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Қаз. 7-44</w:t>
        <w:br/>
        <w:t>қ74</w:t>
        <w:br/>
        <w:t>Қазақстан Республикасы Ақпарат министрлігінің бағдарламасы</w:t>
        <w:br/>
        <w:t>бойынша шығарылып отыр</w:t>
        <w:br/>
        <w:t>; АН РЕСПУБЛИКАСЫНЫҢ</w:t>
        <w:br/>
        <w:t>ҰЛТТЫҚ АКАДЕМИЯЛЫҚ КІТАПХАНАСЫ</w:t>
        <w:br/>
        <w:t>м 00014635</w:t>
        <w:br/>
        <w:t>Құдабаева К.</w:t>
        <w:br/>
        <w:t>Қ74 Жалғыз хат. Әңгімелер мен хикаяттар.-- Алматы:</w:t>
        <w:br/>
        <w:t>Жазушы, 2004. - 272 бет.</w:t>
        <w:br/>
        <w:t>І8В““ 9965-701-36-9</w:t>
        <w:br/>
        <w:t>Шығармаларының көбі жастар өмірінің, қыз-жігіттердің күйініш-</w:t>
        <w:br/>
        <w:t>сүйінішін, сәтті-сәтсіз ізденістерін, тағдыр тауқыметін суреттеуге</w:t>
        <w:br/>
        <w:t>арпалған жазушы Кәмила Құдабаева таяуда “Алғашқы махаббаттың</w:t>
        <w:br/>
        <w:t>азабы” атты хикаят жазып бітірді. Онда нарықтық қарым-қатынастарға</w:t>
        <w:br/>
        <w:t>көшкен қазіргі уақыттағы парақорлық, нашақорлық, масылдық тәрізді</w:t>
        <w:br/>
        <w:t>іс-әрекеттер тілге тиек болған. Сондай-ақ.жинақта жазушының бүрын</w:t>
        <w:br/>
        <w:t>жарық, көрген кітаптарынан алынған таңдаулы әңгіме, хикаяттары түңғыш</w:t>
        <w:br/>
        <w:t>рет топтастырылып ұсынылып отыр.</w:t>
        <w:br/>
        <w:t>4702250201-046</w:t>
        <w:br/>
        <w:t>-2004 ББК 84 . 7-44</w:t>
        <w:br/>
        <w:t>402(05)-04 құлақтандырусыз: Қаз.</w:t>
        <w:br/>
        <w:t>18БМ 9965-701-26-9 Ө “Жазушы” баспасы, 2004</w:t>
        <w:br/>
        <w:t>ҚамилА</w:t>
        <w:br/>
        <w:t>ҚҰДАБАЕБА</w:t>
        <w:br/>
        <w:t>ЖАЛҒЫ9 ХАТ</w:t>
      </w:r>
    </w:p>
    <w:p>
      <w:r>
        <w:t>жжж</w:t>
        <w:br/>
        <w:t>Міне, автобус та Жамбыл қаласына жетті-ау. Жұрт қол</w:t>
        <w:br/>
        <w:t>жүктері мен чемодандарын алып, жан-жаққа тарап кетіп</w:t>
        <w:br/>
        <w:t>жатыр. Қыз да плашын киіп, автобустан шықты. Төлеген</w:t>
        <w:br/>
        <w:t>де соңынан іле-шала машинадан қарғып түсті.</w:t>
        <w:br/>
        <w:t>-- Сәл тоқтай тұрмайсыз ба?</w:t>
        <w:br/>
        <w:t>Қыз жалт бұрылды.</w:t>
        <w:br/>
        <w:t>-- Сізді енді қай жерден, қашан көре аламын?!</w:t>
        <w:br/>
        <w:t>Жігіттің дауысы өз еркінен тыс жалынышты, жабырқау</w:t>
        <w:br/>
        <w:t>шықты.</w:t>
        <w:br/>
        <w:t>-- Білмеймін...</w:t>
        <w:br/>
        <w:t>-- Ертең қолыңыз бос бола ма? Маған “ана бір жерде</w:t>
        <w:br/>
        <w:t>күт” десеңіз болды ғой.</w:t>
        <w:br/>
        <w:t>- Бір көргеннен кездесуге жүгіргеніміз қалай болар</w:t>
        <w:br/>
        <w:t>екен?</w:t>
        <w:br/>
        <w:t>-- Мұныңыз орынды да шығар. Бірақ бұдан соң, бәлкім,</w:t>
        <w:br/>
        <w:t>мүлде ұшыраспай кетеміз бе деп... қорқып тұрғаным.</w:t>
        <w:br/>
        <w:t>Қыз аз-кем ойланып қалды. Содан соң іштей бір</w:t>
        <w:br/>
        <w:t>шешімге келген сыңай танытып:</w:t>
        <w:br/>
        <w:t>-- Жақсы. Ертең кешкі алтыда қаланың орталық ала-</w:t>
        <w:br/>
        <w:t>ңынан күтіңіз. Менің досым да сол маңда... Өзі бүгін мені</w:t>
        <w:br/>
        <w:t>тосып алмақшы еді,-- деп алаңдап жан-жағына қарады.</w:t>
        <w:br/>
        <w:t>Дәл осы уақытта бұлар тұрған жерге ағызып кеп такси</w:t>
        <w:br/>
        <w:t>тоқтады. Ішінен ақ құба өңді әдеміше келген бір қыз түсті де:</w:t>
        <w:br/>
        <w:t>-- Құралай!-- деп бұған қарай ұмтылды.</w:t>
        <w:br/>
        <w:t>-- Айсұлу!-- деп Құралай да ілгері жүгірді.</w:t>
        <w:br/>
        <w:t>Екеуі құшақтасқан күйі таксиге отырды. Машина да</w:t>
        <w:br/>
        <w:t>дүр ете қалды.</w:t>
        <w:br/>
        <w:t>-- Құ... ра-лай!-- деген күйі қол бүлғап үлгірмей Төлеген</w:t>
        <w:br/>
        <w:t>қала берді. “Құралай!” деп іштей қайталады. Қандай әдемі</w:t>
        <w:br/>
        <w:t>ат еді!</w:t>
        <w:br/>
        <w:t>“Қызыл көйлекті қыз, кімсің? Қандай жағдайға душар</w:t>
        <w:br/>
        <w:t>болдың? Сені ренжіткен кім? Қандай тас бауыр болды екен</w:t>
        <w:br/>
        <w:t>ол. Сен секілді үлбіреген нәзік жан кісіге жаманшылык</w:t>
        <w:br/>
        <w:t>жасай ала ма? Олай болуы мүмкін емес қой.</w:t>
        <w:br/>
        <w:t>Неге бұлай деймін. Бір көрген адамға да осылай сенуге.</w:t>
        <w:br/>
        <w:t>осылай ынтығуға болады екен-ау. Мұның себебі неде? Сенін</w:t>
        <w:br/>
        <w:t>тұңғиық қара көздерің бе осыны сездірген?!”</w:t>
        <w:br/>
        <w:t>13</w:t>
        <w:br/>
        <w:t>-- Неге байқамайын?! Байқадым, Шолпан. Бірақ ол сен</w:t>
        <w:br/>
        <w:t>күле қарайтындай немесе мен араласа кететіндей жеңіл нәрсе</w:t>
      </w:r>
    </w:p>
    <w:p>
      <w:r>
        <w:t>болмауы мүмкін ғой. Білген кісіге адамның жан-дүниесі</w:t>
        <w:br/>
        <w:t>өте нәзік, тым күрделі нәрсе...</w:t>
        <w:br/>
        <w:t>-- Қойшы, Нариман, сен қызбен тіл табыса алмайды</w:t>
        <w:br/>
        <w:t>дегенге кім сенеді?!</w:t>
        <w:br/>
        <w:t>Шолпан әңгімені әзілге бұрып, бұл жолы жай жымиған</w:t>
        <w:br/>
        <w:t>болды.</w:t>
        <w:br/>
        <w:t>-- Бүгінгі түрі -- өзгеше скен. Жаңа автобус қасымыздан</w:t>
        <w:br/>
        <w:t>өте бергенде терезеден байқап қалдым. Өзі Айсұлуға барам</w:t>
        <w:br/>
        <w:t>деп пе еді?</w:t>
        <w:br/>
        <w:t>-- Бір нәрсеге ұшырап қалмас па екен...- үндемей</w:t>
        <w:br/>
        <w:t>тұрған екі жігіт жарыса сөйледі.</w:t>
        <w:br/>
        <w:t>-- Жоқ,-- деді Нариман оларға қарап, қысқа ғана. Содан</w:t>
        <w:br/>
        <w:t>соң сәл үнсіз тұрды да:</w:t>
        <w:br/>
        <w:t>-- Ол қамықса да, қайыспайтын адам!-- деді.</w:t>
        <w:br/>
        <w:t>Бұл сөзін ешкімге арнаған жоқ.</w:t>
        <w:br/>
        <w:t>Жігіттердің өз құрбысына сонша ілтипат көрсетіп, мұны</w:t>
        <w:br/>
        <w:t>аса қадірлеп көздеріне ілмейтіні ішін тағы да тырнап</w:t>
        <w:br/>
        <w:t>өткендей болып, Шолпан тыржың етті. Әдеміше келген</w:t>
        <w:br/>
        <w:t>жүзі -- әдемілігін жоғалтып бара жатты. Тырсиып, томсырай-</w:t>
        <w:br/>
        <w:t>дыда қалды. Басқалары Нариманның жаңағы соңғы сөзінен</w:t>
        <w:br/>
        <w:t>соң едәуір ойланып қалған-ды. Нариман айтса -- босқа</w:t>
        <w:br/>
        <w:t>айтпайды.</w:t>
        <w:br/>
        <w:t>жжж</w:t>
        <w:br/>
        <w:t>Газет оқып отырған сияқты болғанымен, Төлеген қыз-</w:t>
        <w:br/>
        <w:t>дың жүзіне ұрлана қарайды. Енді көзінде жас та жоқ. Дәл</w:t>
        <w:br/>
        <w:t>бір тас мүсіндей. Сыртқа қараған бойы сұлық отыр.</w:t>
        <w:br/>
        <w:t>жжж</w:t>
        <w:br/>
        <w:t>Ол қазір қала аралық автобустың ішінде отырған адамдай</w:t>
        <w:br/>
        <w:t>емес. Өзінің қайда, не үшін кетіп бара жатқанын да ұмытып</w:t>
        <w:br/>
        <w:t>кеткен сияқты. Көз алдынан әр түрлі елестер өтіп-кетіл</w:t>
        <w:br/>
        <w:t>жатыр. Жаңа бұлардың автобусы көше мүйісін айналғанда</w:t>
        <w:br/>
        <w:t>ғана шашы жалбырап жүгіріп келе жатқан Шолпанды байқап</w:t>
        <w:br/>
        <w:t>қалды.</w:t>
        <w:br/>
        <w:t>“Ол несіне мені шығарып салуға келеді екен. Е, иә.</w:t>
        <w:br/>
        <w:t>Нариманнан бір елі ажырап қалғысы жоқ... Өзі мені ұнат-</w:t>
        <w:br/>
        <w:t>7</w:t>
        <w:br/>
        <w:t>Енді міне Төлеген алдағы үлкен өмірге, қайнаған еңбек</w:t>
        <w:br/>
        <w:t>ортасына кетіп барады. Арманы алысқа алып ұшып,</w:t>
        <w:br/>
        <w:t>көкірегінің шаттыққа толып келе жатқаны да сондықтан.</w:t>
        <w:br/>
        <w:t>Бұл жолы ол алдымен Жамбыл қаласына барады.</w:t>
        <w:br/>
        <w:t>Сондағы интернатта ең кіші інісі Керім тәрбиеленеді. Соған</w:t>
        <w:br/>
        <w:t>жолығып, амандығын біледі. Келесі жылы мектебін бітірген</w:t>
        <w:br/>
        <w:t>соң алып кететінін айтады.</w:t>
        <w:br/>
        <w:t>Орталықтағы автобус аялдамасына жақындаған Төлеген</w:t>
      </w:r>
    </w:p>
    <w:p>
      <w:r>
        <w:t>өзін күтіп тұрған достарын алыстан көрді. Жүгіріп келіп</w:t>
        <w:br/>
        <w:t>олармен күле қауышып, сәлемдесіп жатыр. Жарыса сөйлеген</w:t>
        <w:br/>
        <w:t>жігіттердің әзіл-ослақтарында дос көңілін танытатын өзгеше</w:t>
        <w:br/>
        <w:t>жылу бар.</w:t>
        <w:br/>
        <w:t>-- Той жасасаң, бізді ұмытпа, профессор,-- деп жатыр</w:t>
        <w:br/>
        <w:t>бірі Төлегенге қуақылана көз тастап.</w:t>
        <w:br/>
        <w:t>“Профессор” -- жігіттердің Төлегенге құрметтей қойған</w:t>
        <w:br/>
        <w:t>жанама аты. Бес жыл бойы үздік оқыған оның білмейтіні</w:t>
        <w:br/>
        <w:t>жоқ десе де болады,</w:t>
        <w:br/>
        <w:t>-- Ой, қойшы! Осы бара сап үйлене қояр деймісің?!</w:t>
        <w:br/>
        <w:t>Қыздың соңынан жүгіргеннен -- заң баптарының тереңіне</w:t>
        <w:br/>
        <w:t>үңілу артық бұған, білмеуші ме ең?!</w:t>
        <w:br/>
        <w:t>-- Не көрініпті! Шал болғанша осылай тізесін құшақтап</w:t>
        <w:br/>
        <w:t>өтпек пе?</w:t>
        <w:br/>
        <w:t>-- Қайдан білейін. Осында жүргенде бір есебін</w:t>
        <w:br/>
        <w:t>таппағанымызды қарашы!”</w:t>
        <w:br/>
        <w:t>Жігіттер өздерінше мәз боп күліп жатыр.</w:t>
        <w:br/>
        <w:t>Ешқайсысының сөзін бөлмей, достарының әзіліне мәз</w:t>
        <w:br/>
        <w:t>болып тұрған Төлеген бір сәтте күлкіден пышақ кескендей</w:t>
        <w:br/>
        <w:t>тыйылды. Жол жаққа қарай сәл ұмтыла, әлдекімге қадала</w:t>
        <w:br/>
        <w:t>қарап қалды. Қасындағылар өзара қағысып тұрып, Төлеген</w:t>
        <w:br/>
        <w:t>жүзіндегі бұл өзгерісті байқаған жоқ.</w:t>
        <w:br/>
        <w:t>Жігіт назары автобусқа қарай келе жатқан бір қызға</w:t>
        <w:br/>
        <w:t>ауған еді. Қыздың үстінде ашық қоңыр түсті жаздық жеңіл</w:t>
        <w:br/>
        <w:t>плаш, басында сарғыш жібек орамал. Төлегенді селт еткізгені</w:t>
        <w:br/>
        <w:t>оның аурудан тұрғандай аппақ жүзі мен тұнжыраған кап-</w:t>
        <w:br/>
        <w:t>қара көздері еді.</w:t>
        <w:br/>
        <w:t>Енді Төлегеннің бар ойы әлгі қызға ауды. Бүл кім!? Неге</w:t>
        <w:br/>
        <w:t>сонша жүдеу? Қайда барады? Бір жерде көрген сияқты. Қа-</w:t>
        <w:br/>
        <w:t>шан, қалай?-- деген сүрақтар өз-өзінен еріксіз өрбіп барады.</w:t>
        <w:br/>
        <w:t>Оның үстіне қыз да шекесінде “Жамбыл” -- Алматы” деген</w:t>
        <w:br/>
        <w:t>жазуы бар автобусқа отырған соң, мүлдем мазасыздана бастады.</w:t>
        <w:br/>
        <w:t>% Қазіргі Тараз қаласы.</w:t>
        <w:br/>
        <w:t>(Х-</w:t>
        <w:br/>
        <w:t>Қызыл көйлекті қыз</w:t>
        <w:br/>
        <w:t>Төлеген көшеге шығып, тура орталыққа қарай жүрді.</w:t>
        <w:br/>
        <w:t>Алматымен бүгін қоштасатын күні болған соң, асықпай</w:t>
        <w:br/>
        <w:t>басып жан-жағын тамашалап келеді... Ауа салқын. Түнде</w:t>
        <w:br/>
        <w:t>ғана жауып өткен жаңбырдың дымқыл иісі сезіледі. Асфальт</w:t>
        <w:br/>
        <w:t>кошелер айна көлдей жарқырап жатыр. Зеңгір көк аспаннан</w:t>
        <w:br/>
        <w:t>төгілген күн сәулесі жасыл жапырақтардағы жасырынып</w:t>
        <w:br/>
        <w:t>қалған жаңбыр тамшыларымен жарыса ойнап, әр жерден</w:t>
        <w:br/>
        <w:t>бір меруерт сынықтарындай жалт-жүлт ете қалады. Төлеген</w:t>
        <w:br/>
        <w:t>бұл суреттерді бірінші рет көргендей қызыға қарайды, қимай</w:t>
        <w:br/>
        <w:t>қарайды.</w:t>
        <w:br/>
        <w:t>Аспан да бүгін ерекше сияқты. Көк бәтестей тұп-тұнық.</w:t>
        <w:br/>
        <w:t>Тек сонау биік шыңдарында ақ қар, көк мұз жатқан маңғаз</w:t>
      </w:r>
    </w:p>
    <w:p>
      <w:r>
        <w:t>Алатаудың үстінде ғана түтілген ақ жібек жүндей ақша бүлт-</w:t>
        <w:br/>
        <w:t>тар үлпілдей ұшып бара жатып, сәл кідіріп қалғандай. Одан</w:t>
        <w:br/>
        <w:t>төменіректе қысы-жазы жап-жасыл боп тұратын табиғаттың</w:t>
        <w:br/>
        <w:t>тағы бір кереметі -- қарағай мен шыршалар көрінеді.</w:t>
        <w:br/>
        <w:t>Төлеген достарымен сан рет тауда болғанын еске алды.</w:t>
        <w:br/>
        <w:t>Ол әсіресе тауда өсетін гүлдерді жақсы көретін. Көбісінің</w:t>
        <w:br/>
        <w:t>атын да білмейді. Бірақ олардың жүпар иісін Төлеген</w:t>
        <w:br/>
        <w:t>қалалағы клумбаларда өсетін гүлдердің бірімен теңгермейтін.</w:t>
        <w:br/>
        <w:t>Мұнда ауылының елесі, даланың самал иісі жататындай еді.</w:t>
        <w:br/>
        <w:t>Жігіттер әсіресе емтихан тапсырғанда мүғалімдер столына</w:t>
        <w:br/>
        <w:t>тау гүлін теріп әкеп қоюды ұнататын. Қызық. Мұғалімдер</w:t>
        <w:br/>
        <w:t>де бұл гүлдерге ерекше қуанатын.</w:t>
        <w:br/>
        <w:t>Төлеген айналасындағы адамдарға да ерекше тебіреніспен</w:t>
        <w:br/>
        <w:t>қарайды. Ары-бері лек-легімен ағылған адамдар шеруі.</w:t>
        <w:br/>
        <w:t>Олардың көбі жұмысқа емес, театрға кетіп бара жатқандай.</w:t>
        <w:br/>
        <w:t>Сәнлі, салтанатты. Астананың сәулетін асыра, келістіре түсе-</w:t>
        <w:br/>
        <w:t>тін де солар ғой. Төлеген осыны да үнатады. Жұмысқа, қыз-</w:t>
        <w:br/>
        <w:t>метке осылай шат көңілде, көтеріңкі рухта бара жату --</w:t>
        <w:br/>
        <w:t>халықтың сыры, бақыттың сыры іспетті көрінеді оған.</w:t>
        <w:br/>
        <w:t>Оның кеудесін тағы бір қуаныш тасқыны кернеп кетті.</w:t>
        <w:br/>
        <w:t>Күні кеше ғана университеттің үлкен залында салтанатты</w:t>
        <w:br/>
        <w:t>жиналыс болып, бүларға диплом тапсырылды. Факультет</w:t>
        <w:br/>
        <w:t>деканы дипломды табыс етіп тұрып Төлегенге:</w:t>
        <w:br/>
        <w:t>-- Біз сізге еңбекте де зор табыс тілейміз! Бірер жылдан</w:t>
        <w:br/>
        <w:t>соң міндетті түрде аспирантураға келіңіз!-- деп тілек білдірді.</w:t>
        <w:br/>
        <w:t>4</w:t>
        <w:br/>
        <w:t>Көп кешікпей автобус та жүретін болды. Төлеген</w:t>
        <w:br/>
        <w:t>шығарып салушы достарымен асығыс қоштаса бастады.</w:t>
        <w:br/>
        <w:t>Өзінен-өзі слегізіп, алаңдап, бар дүниені ұмытып, бір өзгеше</w:t>
        <w:br/>
        <w:t>күйге түсті де қалды. Жолдастарының қоштасқандағы</w:t>
        <w:br/>
        <w:t>қымбат сөздерінің бірін естісе, бірін естімеді...</w:t>
        <w:br/>
        <w:t>Машинаға отырысымен жан-жағына қарағыштап манағы</w:t>
        <w:br/>
        <w:t>қызды іздеді.</w:t>
        <w:br/>
        <w:t>Тапты. Автобустың сол жақ қанатындағы алдыңғы</w:t>
        <w:br/>
        <w:t>орында терезеге карап, маңдайын қолымен таяған күйі отыр.</w:t>
        <w:br/>
        <w:t>Жүрт кіріп жатыр ма, шығып жатыр ма, еш нәрсемен ісі</w:t>
        <w:br/>
        <w:t>жоқ.</w:t>
        <w:br/>
        <w:t>Төлегеннің орны қызға түстас, бірақ оң қанатта болып</w:t>
        <w:br/>
        <w:t>шықты. Жайғасып отырғанымен, екі көзі еріксіз бейтаныс</w:t>
        <w:br/>
        <w:t>бойжеткен жаққа ауа береді.</w:t>
        <w:br/>
        <w:t>Аздан соң автобус та кірер есігін тарс жауып орнынан</w:t>
        <w:br/>
        <w:t>қозғалды...</w:t>
        <w:br/>
        <w:t>Қыз әлденеден үміті үзілгендей орындыққа шалқая</w:t>
        <w:br/>
        <w:t>отырды да көзін жұмды. Қазір қыздың аппақ жүзінде қою</w:t>
        <w:br/>
        <w:t>қара кірпіктері ғана сәл діріл қағады. Міне, мөлдір моншақ</w:t>
        <w:br/>
        <w:t>тәріздес бір тал тамшы дымқыл кірпіктерінен үзіліп түсті</w:t>
        <w:br/>
        <w:t>де, төмен қарай домалап, топ-томпақ кезерген еріндеріне</w:t>
        <w:br/>
        <w:t>жетіп жоқ болды.</w:t>
        <w:br/>
        <w:t>жж ж</w:t>
      </w:r>
    </w:p>
    <w:p>
      <w:r>
        <w:t>Автобустың орнынан жылжығаны да сол болатын,</w:t>
        <w:br/>
        <w:t>аялдамаға бір топ қыз бен жігіт жүгіріп жеткен еді.</w:t>
        <w:br/>
        <w:t>-- Қап, үлгере алмағанымызды қарашы!-- деді олардың</w:t>
        <w:br/>
        <w:t>ішіндегі шымыр денелі сымбатты жігіт қатты өкініп.</w:t>
        <w:br/>
        <w:t>-- Әттеген-ай, әсіресе саған обал болды-ау?!-- Бұйра</w:t>
        <w:br/>
        <w:t>шашты тана көз қыз коңілдене күлген болды. Бірақ күл-</w:t>
        <w:br/>
        <w:t>кісінің жасанды екені көрініп қалды. Оның сөзін ешкім</w:t>
        <w:br/>
        <w:t>қостаған жоқ. Содан соң ба, әлдекімге өршелене</w:t>
        <w:br/>
        <w:t>түскендей ол:</w:t>
        <w:br/>
        <w:t>-- Кейінгі кезде ол өте көңілсіз жүрлі, ал сен, Нариман,</w:t>
        <w:br/>
        <w:t>группадағы староста бола түра, соны байқамадың!!-</w:t>
        <w:br/>
        <w:t>Шолцан енді сықылықтай күліп, еркелегендей сыңай</w:t>
        <w:br/>
        <w:t>танытты. Нариманның ол қызды ұнататынын Шолпан бі-</w:t>
        <w:br/>
        <w:t>летін. Сондықтан әдейі шымшып алғандағысы. Әрі онысын</w:t>
        <w:br/>
        <w:t>білдірмеуге тырысқандағысы. Мүны Нариман да түсініп</w:t>
        <w:br/>
        <w:t>тұр. Сондықтан да Шолпанға жалт қарағандағы көзқарасы</w:t>
        <w:br/>
        <w:t>суықтау еді.</w:t>
        <w:br/>
        <w:t>6</w:t>
        <w:br/>
        <w:t>Манадан бері айналасындағының бәріне самарқау көз</w:t>
        <w:br/>
        <w:t>тастап отырған қыз осы сәттегі жігіт жүзіндегі кілт өз-</w:t>
        <w:br/>
        <w:t>герістен селт етті. Өйткені, оның өңі қуқылдана, күлім-</w:t>
        <w:br/>
        <w:t>деген көздері ойлы, суық тартыпты. Бүкіл болмысымен</w:t>
        <w:br/>
        <w:t>әлденеге таңырқағандай. Тіпті айтылған сөздің ма-</w:t>
        <w:br/>
        <w:t>ғынасына онша түсіне қоймағандай өзгеше кейіпке</w:t>
        <w:br/>
        <w:t>енген еді.</w:t>
        <w:br/>
        <w:t>“Несіне айттым? Ол маған кім еді?”-- деп қыз іштей</w:t>
        <w:br/>
        <w:t>қатты өкініп, теріс айналды.</w:t>
        <w:br/>
        <w:t>Жігіт те үнсіз ойға берілді. Сәлден соң барып:</w:t>
        <w:br/>
        <w:t>-- Маған сенуіңізді өтінем. Қолымен келген көмекті</w:t>
        <w:br/>
        <w:t>аямаймын!-- деді.</w:t>
        <w:br/>
        <w:t>Енді қыз жігітке таңдана қарады. Жолға шыққаннан</w:t>
        <w:br/>
        <w:t>бері алғаш рет оған ұзақ, туралап көз салғаны осы болатын...</w:t>
        <w:br/>
        <w:t>-- Қиындықта адамның бір-біріне қол ұшын беруі --</w:t>
        <w:br/>
        <w:t>азаматтық парыз. Көңіліңізге еш күмән келмесін...-- Төлеген</w:t>
        <w:br/>
        <w:t>қыздың күдігін айтпай-ақ түсінді.</w:t>
        <w:br/>
        <w:t>-- Мұнша қапалануыңыз тегін болмас... Бірақ қуа-</w:t>
        <w:br/>
        <w:t>нышты бөліссе қуаныш көбейеді, қайғыға ортақтасса қай-</w:t>
        <w:br/>
        <w:t>ғы азаяды дейді екен...-- Жігіт ойын осылайша нақтылай</w:t>
        <w:br/>
        <w:t>түсті.</w:t>
        <w:br/>
        <w:t>Қыз үнсіз. Манадан бергі қылығынан үялғандай, мүлде</w:t>
        <w:br/>
        <w:t>теріс қарап кетті.</w:t>
        <w:br/>
        <w:t>-- Айтыңызшы, әлде сырқаттанып қалып, соның азабын</w:t>
        <w:br/>
        <w:t>үнсіз тартып жүрсіз бе?-- Жігіт қызға әлдебір ойлы</w:t>
        <w:br/>
        <w:t>ынтызарлықпен қарады.</w:t>
        <w:br/>
        <w:t>-- Жоқ, денім сау.</w:t>
      </w:r>
    </w:p>
    <w:p>
      <w:r>
        <w:t>-- Онда біреулер ренжіткен болды ғой.</w:t>
        <w:br/>
        <w:t>-- Жо-жоқ.</w:t>
        <w:br/>
        <w:t>-- Мүмкін ата-анаңыз...</w:t>
        <w:br/>
        <w:t>-- Од да емес...-- деді қыз. Осы тұста дауысы тіпті,</w:t>
        <w:br/>
        <w:t>қарлығып шықты.</w:t>
        <w:br/>
        <w:t>-- Ендеше өзіңіз айтасыз ба?</w:t>
        <w:br/>
        <w:t>-- Мүмкін. Бірақ кейін. Қазір емес,- деді де, жіңішке</w:t>
        <w:br/>
        <w:t>аппақ саусақтарымен маңдайын тіреп отырып қалды. Жігіт</w:t>
        <w:br/>
        <w:t>те түсінгендей үндемеді. Тек автобус қана желмен жарысып</w:t>
        <w:br/>
        <w:t>жүйіткіп келе жатты.</w:t>
        <w:br/>
        <w:t>ж жж</w:t>
        <w:br/>
        <w:t>Бұдан соңғы жолда екеуі де үнсіз отырды.</w:t>
        <w:br/>
        <w:t>12</w:t>
        <w:br/>
        <w:t>жжж</w:t>
        <w:br/>
        <w:t>Астанадағы институттарда студенттердің кездесу кештері,</w:t>
        <w:br/>
        <w:t>өнер-білім сайыстары жиі өтіп тұрады ғой. Осындай бір</w:t>
        <w:br/>
        <w:t>сауық кешіне медицина институты университетті</w:t>
        <w:br/>
        <w:t>студенттерін шақырыпты.</w:t>
        <w:br/>
        <w:t>Мұндай кештерге баруды Құралай онша ұнатпайтын.</w:t>
        <w:br/>
        <w:t>Ссбебі, бимен онша әуестігі жоқ-ты. Алайда студенттер өмірі</w:t>
        <w:br/>
        <w:t>белгілі ғой. Әсіресе, қыздар қауымы. Мұндай кездесуге</w:t>
        <w:br/>
        <w:t>баратын құрбысын бір бөлмеде бірге тұратын қыздар бәрі</w:t>
        <w:br/>
        <w:t>жабылып қуыршақтай киіндіріп, тойға бара жатқандай</w:t>
        <w:br/>
        <w:t>шығарып салады. Осы жолы кешке Құралай оқитын курс</w:t>
        <w:br/>
        <w:t>студенттері түгел жиналып келді.</w:t>
        <w:br/>
        <w:t>жж</w:t>
        <w:br/>
        <w:t>Көпшілікті қақ жарып кеп Азат Құралайды биге</w:t>
        <w:br/>
        <w:t>шақырды. Сол кеште ол екеуінің арасында қысқа ғана әңгіме</w:t>
        <w:br/>
        <w:t>болған еді...</w:t>
        <w:br/>
        <w:t>-- Құралай, сенің жаның нәзік екен.</w:t>
        <w:br/>
        <w:t>-- Неге олай дейсіз? Кім айтты?</w:t>
        <w:br/>
        <w:t>-- Көздерің айтты.</w:t>
        <w:br/>
        <w:t>-- Қалайша? Қашан?</w:t>
        <w:br/>
        <w:t>-- Ержанның туған күнінде...</w:t>
        <w:br/>
        <w:t>-- Онда мен сізге назар аударып қараған жоқ сияқты</w:t>
        <w:br/>
        <w:t>едім ғой.</w:t>
        <w:br/>
        <w:t>-- Иә, қарамағаның рас. Бірақ домбырадан төгілген</w:t>
        <w:br/>
        <w:t>әуенді сен соншалықты ұйып тыңдап қалдың. Терезеге</w:t>
        <w:br/>
        <w:t>бұрылып отырсаң да, мен сенің көздеріңді көріп тұрдым...</w:t>
        <w:br/>
        <w:t>Сенің көздерің сондай тап-таза...</w:t>
        <w:br/>
        <w:t>Құралай еріксіз күліп жіберді де, бірақ ойына әлдене</w:t>
      </w:r>
    </w:p>
    <w:p>
      <w:r>
        <w:t>түскендей дереу тыйылды.</w:t>
        <w:br/>
        <w:t>-- Сөзді мақтаудан бастағаныңыз тегін болмады. Бір</w:t>
        <w:br/>
        <w:t>мінімді байқағансыз ғой, сірә.</w:t>
        <w:br/>
        <w:t>-- Неге... Таза дегенім алдамайды дегенім шығар...</w:t>
        <w:br/>
        <w:t>-- Қызық екен... Көзімнің қандай екені жайында</w:t>
        <w:br/>
        <w:t>ешқашан ойланбаған екенмін.</w:t>
        <w:br/>
        <w:t>-- Солай болуы керек те шығар...-- деп кідірді Азат та.</w:t>
        <w:br/>
        <w:t>Сонан соң барып:</w:t>
        <w:br/>
        <w:t>-- Саған келіп тұруға бола ма?-- деп сүрады.</w:t>
        <w:br/>
        <w:t>Құралай үнсіз қалды. Ойлы калыпта вальс ырғағымен</w:t>
        <w:br/>
        <w:t>айналып жүр.</w:t>
        <w:br/>
        <w:t>-- Кешір, Құралай, “ең оңай іс басқаға ақыл айту, ең</w:t>
        <w:br/>
        <w:t>қиын іс өзіңді өзің тану”,-- деген екен бір философ. Мен</w:t>
        <w:br/>
        <w:t>зі, былайша айтқанда, бір түсініксіз адаммын! Қыздар</w:t>
        <w:br/>
        <w:t>деген... кейде тартады, кейде тартпайды... Бірақ мұның бәрі</w:t>
        <w:br/>
        <w:t>саған байланысты емес, жалпы ғой...</w:t>
        <w:br/>
        <w:t>-- Бүгінгі күннің Печорині емессің ғой, әйтеуір...-- деп</w:t>
        <w:br/>
        <w:t>Құралай да “сенге” көшіп, оған тура, күлімсірей қарады.</w:t>
        <w:br/>
        <w:t>-- Жоқ, неге?!-- деп Азат та жымиды.-- Дегенмен теңеуің</w:t>
        <w:br/>
        <w:t>тосын, әдемі екен?!</w:t>
        <w:br/>
        <w:t>..Бұл шырпы отының жанып-сөнгеніндей қысқа уақыт-</w:t>
        <w:br/>
        <w:t>тағы аз-кем әңгімеден екеуінің жүрегінде жылы әсер қалды.</w:t>
        <w:br/>
        <w:t>“Ақылы бар жігіт сияқты”,-- деп, ойлады ол туралы</w:t>
        <w:br/>
        <w:t>Құралай. Кім білсін, жай жылтыр сөз қуып, ақылгөйсіп</w:t>
        <w:br/>
        <w:t>көрінетіндер де болады. Сөзіне қарап емес, мінез-мақсатына,</w:t>
        <w:br/>
        <w:t>ой-парасатына, қасындағы адамдарға қарым-қатынасына</w:t>
        <w:br/>
        <w:t>қарап бағалаған жөн ғой, тегі, деп те ойлады. Оған мамасы</w:t>
        <w:br/>
        <w:t>осылайша үйрететін. “Аламды жақсы деуге де, жаман деуге</w:t>
        <w:br/>
        <w:t>асықпа. Абай атаң: “ақырын жүрін, анық бас” деген. Қателесу</w:t>
        <w:br/>
        <w:t>тым оңай”.</w:t>
        <w:br/>
        <w:t>жжж</w:t>
        <w:br/>
        <w:t>Жүйрік автобус ілезде-ақ Ұзынағаш селосына келді. Осы</w:t>
        <w:br/>
        <w:t>жерде аз-кем аялдама болуы керек. Көпшілік машинадан</w:t>
        <w:br/>
        <w:t>түсіп жатыр. Ең соңынан қыз да сыртқа шықты. Бірақ</w:t>
        <w:br/>
        <w:t>әдеттегі жолаушылар сияқты ешкіммен шүйіркелесіп кетпеді.</w:t>
        <w:br/>
        <w:t>Жол бойындағы жапырағы сыбдырлаған биік терекке сүйеніп</w:t>
        <w:br/>
        <w:t>өзінше тұрды. Енді бір сәтте ең қымбаттысын көре алмай</w:t>
        <w:br/>
        <w:t>елегізген күйге түсіп, көңілі байыз таппай, қайта ішке</w:t>
        <w:br/>
        <w:t>кірмек болып, автобусқа жақындады. Автобус баспалдағында</w:t>
        <w:br/>
        <w:t>тұрған Төлегенмен бетпе-бет кездесті.</w:t>
        <w:br/>
        <w:t>Күн ысығандықтан, қыз плашын шешіп іште қалдырған.</w:t>
        <w:br/>
        <w:t>Үстіндегі қысқа жең, қынама бел қызыл көйлегі шыбықтай</w:t>
        <w:br/>
        <w:t>бұралған денесіне шап-шақ. Сол жақ беті ұшындағы қап-</w:t>
        <w:br/>
        <w:t>қара меңі де өзіне тым жарасымды еді... Оның бәрі түк</w:t>
        <w:br/>
        <w:t>емес-ау. Бастысы, қыздың өзгеше жүріс-тұрысы, кескін-</w:t>
      </w:r>
    </w:p>
    <w:p>
      <w:r>
        <w:t>кейпінің өзі-ақ Төлегеннің көңілін бір көргеннен тартып</w:t>
        <w:br/>
        <w:t>әкеткен.</w:t>
        <w:br/>
        <w:t>Қыз қасынан таяп өте бергенде, аттай тулаған жүрегінің</w:t>
        <w:br/>
        <w:t>дүрсілін әрең басқан Толеген:</w:t>
        <w:br/>
        <w:t>-- Сіз де Жамбылға барасыз ба?-- деп сұрады. Дауысында</w:t>
        <w:br/>
        <w:t>сәл діріл бар. Асыққанда ауыҙына түскені де сол. Қыз</w:t>
        <w:br/>
        <w:t>10</w:t>
        <w:br/>
        <w:t>өмір жайлы, адамдар туралы, өзі хақында ойлауына</w:t>
        <w:br/>
        <w:t>көмектесетін...</w:t>
        <w:br/>
        <w:t>Қазір де Құралай терең ой үстінде. Терезе пердесін</w:t>
        <w:br/>
        <w:t>ысырып қойып, алыстағы қиыла қалқыған күміс айға қарап</w:t>
        <w:br/>
        <w:t>жатыр. Радиоқабылдағыштан төгіліп жатқан мына музыка</w:t>
        <w:br/>
        <w:t>әуені қандай десеңізші. Иоган Штраус жазған атақты</w:t>
        <w:br/>
        <w:t>вальс.“Вена орманының аңыздары”. Ғажап! Композитордың</w:t>
        <w:br/>
        <w:t>құліреті бар табиғатқа тіл бітіргендей. Таң шапағымен оянған</w:t>
        <w:br/>
        <w:t>сұлу орман өмірін қалай баяндайды десеңші... Талға да,</w:t>
        <w:br/>
        <w:t>бұтаққа да жан бітіп, әлдебір сиқырлы күштің жетегінде</w:t>
        <w:br/>
        <w:t>кеткендей бәрі де өз сырын шертіп, өз әнін тербеп,</w:t>
        <w:br/>
        <w:t>сыбдырлап тұрғандай елес береді.</w:t>
        <w:br/>
        <w:t>Құралай бір сәт көзін жұма тыңдап қалды. Бүл сиқырлы</w:t>
        <w:br/>
        <w:t>сурет оны өздерінің студенттік өмірінің бау-бақшасына</w:t>
        <w:br/>
        <w:t>жетелегендей. Есте қалған суреттер керуендей көшіп көз</w:t>
        <w:br/>
        <w:t>алдынан өтіп жатты.</w:t>
        <w:br/>
        <w:t>жжеж</w:t>
        <w:br/>
        <w:t>Бұл күні Құралай сабақтан әдеттегідей шықса да,</w:t>
        <w:br/>
        <w:t>бірден жатақханаға қайта қоймай, деканатқа кірді. Келе-</w:t>
        <w:br/>
        <w:t>сі айда шығаратын қабырға газетінің жоспары жайында</w:t>
        <w:br/>
        <w:t>келісті, Ол қабырға газеті редакторының орынбасары</w:t>
        <w:br/>
        <w:t>болатын.</w:t>
        <w:br/>
        <w:t>Сыртқа шырайлы көңілмен шыққан Құралай далада</w:t>
        <w:br/>
        <w:t>университет алдында түрған Азатты көрді.</w:t>
        <w:br/>
        <w:t>-- Сен қайдан жүрсің? Неге келдің? Жұмысың бар ма</w:t>
        <w:br/>
        <w:t>еді?-- деп сұрады Құралай жайдары кейіпте, көңілінде еш</w:t>
        <w:br/>
        <w:t>алаң болмаған соң.</w:t>
        <w:br/>
        <w:t>-- Сені күтіп тұрмын.</w:t>
        <w:br/>
        <w:t>Өзі сыптай боп киініп алыпты. Бұрын көрмеген су жаңа</w:t>
        <w:br/>
        <w:t>костюм, ақ нейлон көйлек. Әдемі галстух. Тойға баратындай.</w:t>
        <w:br/>
        <w:t>-- Сен қайда жиналғансың?-- деді Құралай оның түріне</w:t>
        <w:br/>
        <w:t>қарап енді сәл таңырқап.</w:t>
        <w:br/>
        <w:t>-- Жүр, екеуміз қыдырайық. Паркке барайық.</w:t>
        <w:br/>
        <w:t>-- Мен, осы түріммен бе?-- Қыз озінің үстіндегі киіміне</w:t>
        <w:br/>
        <w:t>назар аударды. Сұр юбка, сарғыш кофта...-- өз киіміне</w:t>
        <w:br/>
        <w:t>көңілі толмай түр. Әрі сабақтан да шаршаңқырап шықты.</w:t>
        <w:br/>
        <w:t>Бірақ бұл ой-сезімдерін ішке бүгіп, үндемей қалды.</w:t>
        <w:br/>
        <w:t>Ол қарапайым киінетін. Әкесі соғыстан оралмады. Анасы</w:t>
      </w:r>
    </w:p>
    <w:p>
      <w:r>
        <w:t>киім фабрикасында -- қарапайым тігінші. Оның жала-</w:t>
        <w:br/>
        <w:t>қысынан қымбат киім әперуге ақша сұрауды жән көрмейтін.</w:t>
        <w:br/>
        <w:t>16</w:t>
        <w:br/>
        <w:t>пайды-ақ. Сөйте тұра -- соңымнан қалмайды. “Қай емти-</w:t>
        <w:br/>
        <w:t>ханнан болса да, Құралай, сен ылғи бес алып шығасың.</w:t>
        <w:br/>
        <w:t>Мұғалімнің алдында қылымсуды білесің ғой деймін!”,- деп</w:t>
        <w:br/>
        <w:t>күледі. Қалжыңы. Бірақ шағып алғаннан кем емес. Менің</w:t>
        <w:br/>
        <w:t>күні-түні кітаптан бас алмайтынымды көре тұра көрмегендей</w:t>
        <w:br/>
        <w:t>болады...</w:t>
        <w:br/>
        <w:t>Ғажап... Мұны несіне ойлап отырмын?! Қазір тіпті, оған</w:t>
        <w:br/>
        <w:t>ыза да боп отырғам жоқ қой...</w:t>
        <w:br/>
        <w:t>Бәрі де бітті, бәрі де бекер. Ештеңеге сенуге болмайды...--</w:t>
        <w:br/>
        <w:t>деп ойлады Құралай одан әрі. Қоштасуға келмегенің қандай</w:t>
        <w:br/>
        <w:t>дұрыс болды, Азат. Әйтпесе бәрін де бетіңе айтып салатын</w:t>
        <w:br/>
        <w:t>ем! Кешегі қызбен кездесуден соң... Оның айтқан әңгімеле-</w:t>
        <w:br/>
        <w:t>рінен соң... Жоқ-жоқ, Азат, енді ешбір ақталуыңның қажеті</w:t>
        <w:br/>
        <w:t>жоқ...?-- деп бір қояды.</w:t>
        <w:br/>
        <w:t>жжж</w:t>
        <w:br/>
        <w:t>“Мен сені тұңғыш рет өзіміздің жатақханада өткен</w:t>
        <w:br/>
        <w:t>Ержанның туған күнінде көріп едім. Сен оның жақын</w:t>
        <w:br/>
        <w:t>туысы екенсің. Ал Ержан екеуміз бір курста оқушы едік</w:t>
        <w:br/>
        <w:t>қой. Сен сол мереке күні көпшіліктің сұрауымен пианинода</w:t>
        <w:br/>
        <w:t>ойнадың. Одан соң қоңыржай домбыраға ауысып, үнсіз</w:t>
        <w:br/>
        <w:t>отырып көп әуендерді тарттың. Сен емес, сен үшін сол</w:t>
        <w:br/>
        <w:t>домбыра сөйлеп жатқандай әсер етті маған. Қыздар мен</w:t>
        <w:br/>
        <w:t>жігіттер жұптасып би биледі. Сен, тіпті, оларға да қара-</w:t>
        <w:br/>
        <w:t>мадың. Домбыра әуеніне тербелгендей өзіңше отырдың.</w:t>
        <w:br/>
        <w:t>Ал, қыз-жігіттер қосылып ән шырқағанда, сен аулаға кетіп,</w:t>
        <w:br/>
        <w:t>шылым тартып ұзақ тұрдың.</w:t>
        <w:br/>
        <w:t>Әркімге әр түрлі мінез үнайды. Біреу күндей күлген</w:t>
        <w:br/>
        <w:t>көңілді жандарды ұнатса, біреу сабырлы-салмақты жандар-</w:t>
        <w:br/>
        <w:t>ды жақсы көреді. Ал мен болсам... Сен маған керемет</w:t>
        <w:br/>
        <w:t>романтик боп көрініп ең...</w:t>
        <w:br/>
        <w:t>Бірақ мүны әлі махаббат деуге болмайтын еді. Көрдім.</w:t>
        <w:br/>
        <w:t>Коңіл аудардым. Сыртқы түріңде мін жоқ секілді. Жүрегің</w:t>
        <w:br/>
        <w:t>қандай, жаның қандай? Кімсің, қандай адамсың деп</w:t>
        <w:br/>
        <w:t>ойладым. Кейін білдім, сен медицина институтында оқиды</w:t>
        <w:br/>
        <w:t>екепсің. Одан бұрын арнаулы музыкалық білім алған</w:t>
        <w:br/>
        <w:t>көрінесің”,</w:t>
        <w:br/>
        <w:t>Автобустың кілт тоқтағаны Құралайдың да ойын үзді.</w:t>
        <w:br/>
        <w:t>Қолындағы бір парақ қағазға қарап жол бойындағы кезекші</w:t>
        <w:br/>
        <w:t>жолаушылардың билетін тексеріп жатты.</w:t>
        <w:br/>
        <w:t>әлденеден селк еткендей, бір секунд оған қыбырсыз қарап</w:t>
        <w:br/>
        <w:t>қалды. Содан сон:</w:t>
        <w:br/>
        <w:t>-- Иә...-- деп салқын жауап қатты. Көзі Төлегенде</w:t>
        <w:br/>
        <w:t>болғанымен, ойы басқа жақта екені білініп түр.</w:t>
      </w:r>
    </w:p>
    <w:p>
      <w:r>
        <w:t>- Сіз не, бір түрлі... Әлденеге қатты күйзеліп кеде</w:t>
        <w:br/>
        <w:t>жатқан сияқтысыз,-- деді жігіт, қыз кетіп қала ма дегендей</w:t>
        <w:br/>
        <w:t>асып-сасып.</w:t>
        <w:br/>
        <w:t>-- Мүмкін, солай да шығар...-- Қыз іле жауап қатты</w:t>
        <w:br/>
        <w:t>да, ішке еніп кетті.</w:t>
        <w:br/>
        <w:t>“Бұл не дегені? Қандай қайғы-мүң болды екен оның</w:t>
        <w:br/>
        <w:t>жанын жегідей жеген?!”, Жігіт бұрынғысынан да таңырқап,</w:t>
        <w:br/>
        <w:t>аяқ астынан абыржыды.</w:t>
        <w:br/>
        <w:t>Қыз соңынан Төлеген де келіп өз орнына отырды. Алғаш</w:t>
        <w:br/>
        <w:t>бастаған әңгімесі үзіліп қалса да, аяғын жалғамақшы оймен:</w:t>
        <w:br/>
        <w:t>-- Каникулға шықтыңыз ба? Қайда оқисыз?- деді.</w:t>
        <w:br/>
        <w:t>-- Университетте...</w:t>
        <w:br/>
        <w:t>-- Мен де сонда оқығанмын. Қазір, міне, бітірдім.-</w:t>
        <w:br/>
        <w:t>Жігіт әлденеге қуанғандай күлімсіреді.- Солтүстік Қазақ-</w:t>
        <w:br/>
        <w:t>станға жолдамам бар. Әуелде өзім сонда заводта жұмыс</w:t>
        <w:br/>
        <w:t>істегенмін. Сондықтан ба, кім білсін...-- Тәлеген тоқталып</w:t>
        <w:br/>
        <w:t>қалды. Көп сөйлеп барамын ба, мақтанғандық болмасын</w:t>
        <w:br/>
        <w:t>деп, өз ойын тежеп тастаған.</w:t>
        <w:br/>
        <w:t>Қыз бұған риза болған секілді. Бірақ қара көздері сол</w:t>
        <w:br/>
        <w:t>қалпында, қуаныш ізін білдіре қоймады. Терең құдықтай,</w:t>
        <w:br/>
        <w:t>тұңғиық. :</w:t>
        <w:br/>
        <w:t>-- Жамбылда туыстарыңыз бар ма? Менің сонда туған</w:t>
        <w:br/>
        <w:t>інім бар. Әке-шешеміз қайтыс болғанда ол бесікте қалған</w:t>
        <w:br/>
        <w:t>еді. Енді інімді өз қолыма алмақпын,-- дей беріп Төлеген</w:t>
        <w:br/>
        <w:t>қыз жүзіне қарап еді, айтпақ сөзі көмейіне тығылып қалды.</w:t>
        <w:br/>
        <w:t>Қыз тағы да терезенің ар жағына үңіліп, асфальт жолмен</w:t>
        <w:br/>
        <w:t>жарыса жалғасып жатқан тау жоталарына, биік шыңдарға</w:t>
        <w:br/>
        <w:t>қарап қалған екен.</w:t>
        <w:br/>
        <w:t>-- Сіз...-- дей беріл еді жігіт, қыз өзінің бар құпиясын</w:t>
        <w:br/>
        <w:t>барынша жасыра түскісі келгендей:</w:t>
        <w:br/>
        <w:t>-- Несіне бәрін айтасыз?! Менің ешкіммен сөйлескім</w:t>
        <w:br/>
        <w:t>келмейді. Тіпті... өмір сүрудің де қызығы жоқ!-- деп салды.</w:t>
        <w:br/>
        <w:t>Жалт қарағанда манадан бері мейірімді корінген жұмбақ</w:t>
        <w:br/>
        <w:t>жанарынан тосын ойдың суық оты жарқ етті.</w:t>
        <w:br/>
        <w:t>Недеген оқыс сөз?! Неткен суық жанар! Өңменінен әтігі</w:t>
        <w:br/>
        <w:t>кеткендей Төлеген отырып қалды. Әуелде тіпті аузына соз</w:t>
        <w:br/>
        <w:t>түспеді. Тек қапсағай батыр тұлғасымен түгелдей қызға</w:t>
        <w:br/>
        <w:t>бұрыла берген күйі состиып қалыпты...</w:t>
        <w:br/>
        <w:t>П</w:t>
        <w:br/>
        <w:t>Жақсы киінгісі келсе де, өзін-өзі тежейтін. Кейін, өзім</w:t>
        <w:br/>
        <w:t>қызмет істегенде көрерміз... деп ойлайтын.</w:t>
        <w:br/>
        <w:t>-- Несі бар?! Әп-әдемісің!-- Азат тіпті қиылып түр.</w:t>
        <w:br/>
        <w:t>-- Ой, қойшы...</w:t>
        <w:br/>
        <w:t>-- Рас айтамын. Сүлу қыз не кисе де жарасып тұрады.</w:t>
      </w:r>
    </w:p>
    <w:p>
      <w:r>
        <w:t>Екеуі Горький паркіне тартты. Осы жерді Құралай</w:t>
        <w:br/>
        <w:t>ерекше жақсы көретін. Кіре берістегі көк шөптен “тоқылған”</w:t>
        <w:br/>
        <w:t>табиғи кілем үстіндегі қызылды-жасылды гүл-өрнектер</w:t>
        <w:br/>
        <w:t>қандай әсем десенші. Осының өзінде қанша адамның еңбегі,</w:t>
        <w:br/>
        <w:t>ықыласы мен қамқорлығы жатыр. Одан ары - айдын көл.</w:t>
        <w:br/>
        <w:t>Тұмсықтарын суға малып, ғашықтарды күтіп тұрған қайық-</w:t>
        <w:br/>
        <w:t>тар. Күндіз жүзушілер бірен-саран ғана. Азат пен Құралай</w:t>
        <w:br/>
        <w:t>қайыққа мініп, біраз серуендеді; содан соң жағаға шығып,</w:t>
        <w:br/>
        <w:t>орындыққа отырып дем алды. Құралай манағы лекциядан</w:t>
        <w:br/>
        <w:t>соң біраз тынығып қалғанын сезді. Ол бүгін Азаттың бір</w:t>
        <w:br/>
        <w:t>үлкен, ерекше әңгіме айтқысы барын түсінді. Бірақ өзі</w:t>
        <w:br/>
        <w:t>алдымен сөз бастамады.</w:t>
        <w:br/>
        <w:t>-- Құралай, бұл сырды саған бірден айтпағаным үшін</w:t>
        <w:br/>
        <w:t>кешір,-- деп әңгімесін бастады Азат.</w:t>
        <w:br/>
        <w:t>Мен сенен бұрын бір Сырға деген қызбен таныс</w:t>
        <w:br/>
        <w:t>болып едім. Ол менен бір курс жоғары оқитын боп шықты.</w:t>
        <w:br/>
        <w:t>Онымен ең алғаш күтпеген жерден мүз айдынында</w:t>
        <w:br/>
        <w:t>ұшырастым.</w:t>
        <w:br/>
        <w:t>Сырғанақ теуіп жүріп, бір топ қызға көзім түсті. Олар</w:t>
        <w:br/>
        <w:t>бәрі де бір келкі әдемі киінген. Айдында төгілген музыка</w:t>
        <w:br/>
        <w:t>әуенімен ырғала шыр көбелек айналып коньки теуіп жүрді.</w:t>
        <w:br/>
        <w:t>Мен жалғыз едім. Институтта өтетін конькиден болатын</w:t>
        <w:br/>
        <w:t>жарысқа қатысудан бұрын осылай жалғыз жаттығатын әдетім</w:t>
        <w:br/>
        <w:t>бар еді. Ешкіммен ісім жоқ, өз-өзімен сырғанап жүр едім.</w:t>
        <w:br/>
        <w:t>Бір кезде әлгі қыздардың бірі тобынан бөлініп шықты да,</w:t>
        <w:br/>
        <w:t>мені шеңбер жасай айналып өтіп, әрі кетті. Тағы сырғып,</w:t>
        <w:br/>
        <w:t>тағы айналып өте берем дегенде, кенет біз қақтығысып</w:t>
        <w:br/>
        <w:t>қалдық. Ол көк мұзға ұшып түсті. Мен шошып, тезірек</w:t>
        <w:br/>
        <w:t>жәрдем беруге асықтым. Жерден тұрып жатып бір аяғып</w:t>
        <w:br/>
        <w:t>сылти баса ол маған әдемі ойнақы көздерін төңкеріп бір</w:t>
        <w:br/>
        <w:t>қарады да, әй-шәйға келместен білегімнен ұстап топ қызға</w:t>
        <w:br/>
        <w:t>қарай сырғи жөнелді. Екпінімен келіп ексуміз қыздардын</w:t>
        <w:br/>
        <w:t>ішіне топ етіп тоқтай қалдық.</w:t>
        <w:br/>
        <w:t>-- Мынау менің жаңа танысым. Аяғымды сындырып</w:t>
        <w:br/>
        <w:t>жібере жаздағаны болмаса, жаман жігіт емес қой деймін.</w:t>
        <w:br/>
        <w:t>Кәне, әуелі атын сұрайық!-- деді әлгі қыз сақ-сақ күліп.</w:t>
        <w:br/>
        <w:t>маған бұрынғы таныстарындай бұйыра.</w:t>
        <w:br/>
        <w:t>2-80 17</w:t>
        <w:br/>
        <w:t>Төлеген осылайша ойланып-толғанып, дөңбекшіп түні</w:t>
        <w:br/>
        <w:t>бойы ұйықтай алмады. Інісі Керімді жолықтыра алған жоқ.</w:t>
        <w:br/>
        <w:t>Ол бір топ оқушылармен тауға дем алуға кетіпті. Енді</w:t>
        <w:br/>
        <w:t>Төлегеннің мұнда аялдайтын ештеңесі жоқ. Тек әлгі жұмбақ,</w:t>
        <w:br/>
        <w:t>қыз ғана жұдырықтай жүрегін түгелдей билеп алғаны</w:t>
        <w:br/>
        <w:t>болмаса.</w:t>
        <w:br/>
        <w:t>Төлеген жиырма бес жасқа келген осы шағына дейін</w:t>
        <w:br/>
        <w:t>ондай қызды көрмепті. Дәл қазіргідей алабұртқан</w:t>
        <w:br/>
        <w:t>әлдеқандай ғажап сезімге бөленген де емес. Соғыс</w:t>
        <w:br/>
        <w:t>салдарынан бұлар ата-анадан ерте жетім қалды. Жетінші</w:t>
        <w:br/>
        <w:t>класты аяқтаған соң кәсіптік-техникалық училицеге түсіп,</w:t>
        <w:br/>
        <w:t>оны үздік бітіріп шықты. Заводта еңбек етті. Жұмыс істеп</w:t>
        <w:br/>
        <w:t>жүріп кешкі мектепті бітірді. Одан әрі Отан алдындағы</w:t>
        <w:br/>
        <w:t>борышын өтеуге Совет Армиясы қатарына аттанды. Әскерден</w:t>
        <w:br/>
        <w:t>келген соң, көптен бергі арманы қазақ университетінің заң</w:t>
        <w:br/>
        <w:t>факультетіне оқуға түсті. Бес жыл бес күндей де болған</w:t>
      </w:r>
    </w:p>
    <w:p>
      <w:r>
        <w:t>жоқ, өте шықты. Міне, оның бар өмір тарихы осы...</w:t>
        <w:br/>
        <w:t>Рас, Төлеген осы кезге дейін ешкімді құлай сүйген емес.</w:t>
        <w:br/>
        <w:t>Бір қасиеті: жігіттер арасында желпініп, шешіле сөйлейтін</w:t>
        <w:br/>
        <w:t>өткір мінезді болса да, қыздармен пікірлесуге келгенде</w:t>
        <w:br/>
        <w:t>әлденеден қысылып жасқана беретін.</w:t>
        <w:br/>
        <w:t>Бірге оқитын Надираның өзін іштей ұнататынын сезетін.</w:t>
        <w:br/>
        <w:t>Қасындағы жолдас жігіттері болса:</w:t>
        <w:br/>
        <w:t>-- Жақсы қыз, мінезі жұмсақ.</w:t>
        <w:br/>
        <w:t>-- Адамды сыйлай біледі...</w:t>
        <w:br/>
        <w:t>-- Әкесі де үлкен қызметте... Бір ауданды дүбірлетіп</w:t>
        <w:br/>
        <w:t>тұр...-- деп, тіпті, кейбірі әр саққа жүгіртіп, талай түрт-</w:t>
        <w:br/>
        <w:t>пектегенде ол қыздың адал сезімін қүрметтегендіктен,</w:t>
        <w:br/>
        <w:t>өтірікке бара алмайтындығын кесіп айтқан:</w:t>
        <w:br/>
        <w:t>-- Қыз да бір, қызыл гүл де бір. Екеуін де аялаған жөн.</w:t>
        <w:br/>
        <w:t>Ал жалпы, достықтың төлеуі достық, махаббаттың төлеуі -</w:t>
        <w:br/>
        <w:t>махаббат демей ме?!</w:t>
        <w:br/>
        <w:t>-- Әй, қойшы, осы философияңды! Өзі ақын да емес,</w:t>
        <w:br/>
        <w:t>сонда да қыз қызыл гүл деп теңеуін қара,-- деп кейбірі</w:t>
        <w:br/>
        <w:t>мұның сөзін тіпті ұнатпай қалатын.</w:t>
        <w:br/>
        <w:t>Толеген достар сөзін үнсіз тыңдап, өзінше қабылдайтын.</w:t>
        <w:br/>
        <w:t>Омірден өзіне арналған белгісіз бір гүлді іздеумен жүретін.</w:t>
        <w:br/>
        <w:t>Ол қандай болуы керек?! Мінезі қандай, өзі қандай, түсінігі</w:t>
        <w:br/>
        <w:t>қандай болмақ? Өзі де анық білмейді. Міне, бүгін оны</w:t>
        <w:br/>
        <w:t>күтпеген жерден әлдебір ақ сәуле елең еткізгендей. Ойымен,</w:t>
        <w:br/>
        <w:t>сырымен, қызға тән сүйкімді сәнімен Төлегеннің тыныш</w:t>
        <w:br/>
        <w:t>жатқан жүрегін төңкеріп тастағандай.</w:t>
        <w:br/>
        <w:t>14</w:t>
        <w:br/>
        <w:t>Бәрі таныс, үйреншікті орта, жатсынбадым. Бүл үй ескі</w:t>
        <w:br/>
        <w:t>танысымның жылы қонысындай әсер етті.</w:t>
        <w:br/>
        <w:t>Сырғаның мінезі ашық, өткір қыз еді. Өзім де осындай</w:t>
        <w:br/>
        <w:t>өжет қыздарды ұнататынмын. Рас, ерке, шолжың екен. Онда</w:t>
        <w:br/>
        <w:t>тұрған не бар?! Қой аузынан шәп алмайтын, бірдеңе айтсаң</w:t>
        <w:br/>
        <w:t>аяғының ұшымен жер шүқылап қалатын ауылдың үндемес</w:t>
        <w:br/>
        <w:t>жуас қыздары -- қарадан-қарап жынымды келтіреді!</w:t>
        <w:br/>
        <w:t>жжж</w:t>
        <w:br/>
        <w:t>“Ауылдан болмаса да сол перифериядан келгендердің</w:t>
        <w:br/>
        <w:t>бірі менмін ғой”,-- деп ойлады Құралай өзі жайында. Астана-</w:t>
        <w:br/>
        <w:t>ның жігіті біздерге қарап қалай-қалай мұрнын шүйіреді?!</w:t>
        <w:br/>
        <w:t>Осы ойларын бүкпестен айтып тастайын деді де, сөздің</w:t>
        <w:br/>
        <w:t>ақырын күтейін деп өзін-өзі тежеп қалды.</w:t>
        <w:br/>
        <w:t>Азат қыздың жүзіндегі бұл жеңіл қүбылысты байқаған</w:t>
        <w:br/>
        <w:t>жоқ. Сөйлей берді.</w:t>
        <w:br/>
        <w:t>-- Ол үйге жиі барып тұрдым. Сырға кейде өзінің</w:t>
        <w:br/>
        <w:t>практикалық жұмыстарынан, болашақта хирург болмақшы</w:t>
        <w:br/>
        <w:t>ғой, біз әлі өтпеген көп сабақтардан маған едәуір әңгімелер</w:t>
      </w:r>
    </w:p>
    <w:p>
      <w:r>
        <w:t>айтып жүрді. Мұндайда Сырға маған өге білімді, энергичный</w:t>
        <w:br/>
        <w:t>боп көрінетін.</w:t>
        <w:br/>
        <w:t>Ол биді жақсы көретін, кей-кейде сигаретті шетелдік</w:t>
        <w:br/>
        <w:t>актрисалардай сәнімен сора тұрып:</w:t>
        <w:br/>
        <w:t>-- Ой, Азат, сен сондай ұялшақ Па едің,- деп мені</w:t>
        <w:br/>
        <w:t>белгісіз әлденеге тіпті қайрай түсетін.</w:t>
        <w:br/>
        <w:t>Бір күні ол мені үйден ертіп кетті. Бұл, тегі, оның әдеті</w:t>
        <w:br/>
        <w:t>еді. Біздің үйді біліп алған соң, тартынбай келе беретін.</w:t>
        <w:br/>
        <w:t>әкеммен де, шешеммен де сызылмай сөйлесе беруші еді.</w:t>
        <w:br/>
        <w:t>“Бүгін менің туған күнім, соны тойлаймыз”,-- деген-ді</w:t>
        <w:br/>
        <w:t>Сырға сол жолы.</w:t>
        <w:br/>
        <w:t>Барған соң, әрине, фужерлер сыңғырлай бастады. Оның</w:t>
        <w:br/>
        <w:t>үстіне бұрын-сонды ішіп көрмеген әр түрді араластырдық.</w:t>
        <w:br/>
        <w:t>“Северное сияние” жасадық.</w:t>
        <w:br/>
        <w:t>Осы түні көп отырсақ керек. Мен мас болып қалғаным-</w:t>
        <w:br/>
        <w:t>ды білмеппін. Не істеп, не қойғаным есімде жоқ. Жұрттың</w:t>
        <w:br/>
        <w:t>қашан тарағанын да білмеймін. Әйтеуір, мойныма асылған</w:t>
        <w:br/>
        <w:t>Сырғаны құшып, сүйе бергенімді ғана еміс-еміс білемін. Есуас</w:t>
        <w:br/>
        <w:t>адамдай қайда құлап, қайда үйықтағанымды аңғармаппып.</w:t>
        <w:br/>
        <w:t>Бір кезде ауыр ұйқыдан ояна кетсем, басқа бір үйде,</w:t>
        <w:br/>
        <w:t>бөтен тосекте жатырмын... Тұруға ыңғайлана беріп едім,</w:t>
        <w:br/>
        <w:t>Сырға сәл ыңыранып:</w:t>
        <w:br/>
        <w:t>19</w:t>
        <w:br/>
        <w:t>- Давай-давай, жігіт, атың кім?-- десіп қыздар шулап</w:t>
        <w:br/>
        <w:t>бастырмалатып барады.</w:t>
        <w:br/>
        <w:t>-- Қорқып тұрсың ба, неге айтпайсың?-- дейді жаңағы</w:t>
        <w:br/>
        <w:t>саңқылдаған қыз жақын келіп, менің көздерімнің түбіне</w:t>
        <w:br/>
        <w:t>үңілгендей тіп-тіке сескенбей қарап.</w:t>
        <w:br/>
        <w:t>-- Азат!- дедім мен, Дауысым әдеттегіден қатты шықса</w:t>
        <w:br/>
        <w:t>керек.</w:t>
        <w:br/>
        <w:t>-- Аха, почти свобода деген ғой! Хорошо!-- десті қыздар</w:t>
        <w:br/>
        <w:t>гу-гу етіп.</w:t>
        <w:br/>
        <w:t>-- Жүріңдер біздікіне, бұл таныстықты сонда жалғас-</w:t>
        <w:br/>
        <w:t>тырайық, бәрібір үйде ешкім жоқ,-- деді алғашқы ойнақы</w:t>
        <w:br/>
        <w:t>көз қыз, дереу бір шешімге келгендей.</w:t>
        <w:br/>
        <w:t>-- Рақмет!-- деп мен кейін бұрыла бердім...</w:t>
        <w:br/>
        <w:t>-- Ой, түріңе қарағанда ынжық емес секілдісің, жүр.</w:t>
        <w:br/>
        <w:t>Мен Сырғамын. Ал мынау менімен оқитын қыздар. Оҙ</w:t>
        <w:br/>
        <w:t>коллегаңнан да қорқасың ба? Сен де медик емессің бе?</w:t>
        <w:br/>
        <w:t>-- Иә, медикпін.</w:t>
        <w:br/>
        <w:t>-- Үшінші курстасың ғой. Мен сені көптен байқап</w:t>
        <w:br/>
        <w:t>жүрмін,-- деді.</w:t>
        <w:br/>
        <w:t>Бұл сөздер менің күдігімді біраз сейілткендей. Шынында,</w:t>
        <w:br/>
        <w:t>неден шошып тұрмын?!- Мейлі, кеттік,- дедім бір</w:t>
      </w:r>
    </w:p>
    <w:p>
      <w:r>
        <w:t>желіккен ойдың екпініне еріп.</w:t>
        <w:br/>
        <w:t>Сырғаның үйі Алматының ортасында, зәулім үйдің үшін-</w:t>
        <w:br/>
        <w:t>ші қабатында екен. Қыздармен келіп, ішке кіргенде --</w:t>
        <w:br/>
        <w:t>ұнамды көріністер жарқ етті. Төрт бөлме. Жалтыраған кең</w:t>
        <w:br/>
        <w:t>зал. Әсем люстра, хрусталь ыдыстар, шетелдік мебель, қа-</w:t>
        <w:br/>
        <w:t>Лың-қалың томдар жиналған кітап шкафы. Почти біздің</w:t>
        <w:br/>
        <w:t>үйдей екен. Кейінірек білдім, Сырғаның әкесі институтта</w:t>
        <w:br/>
        <w:t>профессор екен.</w:t>
        <w:br/>
        <w:t>-- Родительдерің қайда?-- деп сұрады Сырғаның</w:t>
        <w:br/>
        <w:t>достарының бірі шешініп жатып.</w:t>
        <w:br/>
        <w:t>-- Папам Москвада. Симпозиумда. Ал мамам -- коман-</w:t>
        <w:br/>
        <w:t>дировкаға кетті. Ол да кандидат болмақшы. Это же сейчас</w:t>
        <w:br/>
        <w:t>в моде!-- деп күлді Сырға.</w:t>
        <w:br/>
        <w:t>Бәрі улап-шулап залға өтті. Қыздар дереу дастарқан</w:t>
        <w:br/>
        <w:t>жайды. Столға хрусталь фужер, рюмкалар келді. Шампан</w:t>
        <w:br/>
        <w:t>ашылды, шарап құйылды.</w:t>
        <w:br/>
        <w:t>Өстіп отырғанда, есіктің қаңырауы сылдырлап тағы бір-</w:t>
        <w:br/>
        <w:t>екі жігіт кірді. Алик, Джек деп таныстырды өздерін. Әлім,</w:t>
        <w:br/>
        <w:t>Жекебай екен аттары. Бәрі бірге оқитын боп шықты.</w:t>
        <w:br/>
        <w:t>Олар келген соң, пластинка қойылды, би биледік.</w:t>
        <w:br/>
        <w:t>Аяғымыз талғанша.</w:t>
        <w:br/>
        <w:t>18</w:t>
        <w:br/>
        <w:t>Төлеген қонақ үйдің оңаша бөлмесінде өз-өзімен</w:t>
        <w:br/>
        <w:t>осылайша сырласады. Бір түнге бір жыл сайып кететіндей</w:t>
        <w:br/>
        <w:t>ұзақ болатынын да ол бүгін ғана сезіп отыр. Төсегінен</w:t>
        <w:br/>
        <w:t>тұрып қайта-қайта терезе алдына келеді. Сыртқа үңіледі.</w:t>
        <w:br/>
        <w:t>Айнала қара торғын жамылғандай, майда қоңыр түн. Тек</w:t>
        <w:br/>
        <w:t>жаздың салқын самалы ғана осынау маужыраған</w:t>
        <w:br/>
        <w:t>тыныштықты бұзуға қимағандай анда-сандағана үп етіп,</w:t>
        <w:br/>
        <w:t>терезеге ұсталған жібек пердені желпіп өтеді.</w:t>
        <w:br/>
        <w:t>Мынау тылсым түннің ғажап суретін де тұңғыш рет</w:t>
        <w:br/>
        <w:t>көргендей Төлеген. “Қалайша осы кезге дейін сезбей</w:t>
        <w:br/>
        <w:t>жүргенмін” ,-- деп таңданады іштей. Адам баласының бәрі</w:t>
        <w:br/>
        <w:t>әрқашан мынандай түннің аясында, мынау керемет сұлу</w:t>
        <w:br/>
        <w:t>сезімнің құшағында болуы керек қой. Мына самал мені</w:t>
        <w:br/>
        <w:t>қалай аяласа, мен де басқаны солай аялауым, ардақтауым</w:t>
        <w:br/>
        <w:t>керек екен-ау. Мұндай түндерде тек жақсылық, тек қуаныш,</w:t>
        <w:br/>
        <w:t>тек махаббат қана туса керек. Жамандық үшін табиғат</w:t>
        <w:br/>
        <w:t>мұндай сүлу, мұндай керемет болыл жаратылуы мүмкін</w:t>
        <w:br/>
        <w:t>емес”,-- деп ойлады Төлеген...</w:t>
        <w:br/>
        <w:t>Бұрын неге ойламаған осылай. Әлде шынымен-ақ</w:t>
        <w:br/>
        <w:t>ғашықтық деген осы болғаны да!! Кеудені мың түрлі күйіс</w:t>
        <w:br/>
        <w:t>бөлейтін махаббат деген осы ма екен?! Ондайда ақын емес</w:t>
        <w:br/>
        <w:t>адам да өзінше ақын, философ болып кетеді дегеннің жаны</w:t>
        <w:br/>
        <w:t>бар екен-ау: мұның да көкірегі күмбірлеп, мың-сан күй</w:t>
        <w:br/>
        <w:t>төгіп тұрғандай. Әлде әлемді сүю, әуелі қызды сүюден,</w:t>
        <w:br/>
        <w:t>әйелді сүюден бастала ма екен?</w:t>
        <w:br/>
        <w:t>Төлеген төсегіне жатып көзін жұмды. Көз алдыңа ақ</w:t>
        <w:br/>
        <w:t>кептерге ұқсаған аппақ жүзді, қарақат көзді қыз келді. Бір</w:t>
        <w:br/>
        <w:t>қараса үнсіз, ойлана, сескенбей, тік қарайды екен ол.</w:t>
      </w:r>
    </w:p>
    <w:p>
      <w:r>
        <w:t>Мұндай көзқарас мінез-еркі күшті, адал адамдарда болса</w:t>
        <w:br/>
        <w:t>керек...</w:t>
        <w:br/>
        <w:t>Қап, адресін де айтпады-ау! Жата-жармасып, сұрап білуге</w:t>
        <w:br/>
        <w:t>болмас па еді!? Жоқ, өйтуге болмайтын-ды. Құралай</w:t>
        <w:br/>
        <w:t>желпілдеп тұрған жан емес, өзгеше қыз еді”.</w:t>
        <w:br/>
        <w:t>Аз уақыт бірге болғанның өзінде Төлегеннің сезгені</w:t>
        <w:br/>
        <w:t>осы еді.</w:t>
        <w:br/>
        <w:t>2</w:t>
        <w:br/>
        <w:t>Бұл түні қыз да ұзақ уақыт ұйықтамады. Түннің бір</w:t>
        <w:br/>
        <w:t>уағына дейін радиодан төгіліп жатқан музыканы тыңдады.</w:t>
        <w:br/>
        <w:t>Ән әуендерін қанша тыңдаса да тоймады. Себебі ән оған</w:t>
        <w:br/>
        <w:t>1</w:t>
        <w:br/>
        <w:t>а</w:t>
        <w:br/>
        <w:t>беделді адамдармен дұрыс қарым-қатынас жасауды ойла...-</w:t>
        <w:br/>
        <w:t>деді.- Мұратыңа түбі солар арқылы жетесің алдағы уақытта!!!</w:t>
        <w:br/>
        <w:t>Азат бөлме ішінде ары-бері жүрді де қойды. Әкесінің</w:t>
        <w:br/>
        <w:t>айтқандарын ойлады. Көз алдына Сырға келді. Оның көрікті</w:t>
        <w:br/>
        <w:t>келбеті, назды-ерке қылығы, өжет мінезін бір кезде ұнатып-</w:t>
        <w:br/>
        <w:t>ақ еді. Одан соң Құралайды кездестірді. Оның сұлулығы</w:t>
        <w:br/>
        <w:t>басқаша болатын. Неде екенін дәл басып айта алмас.</w:t>
        <w:br/>
        <w:t>Құралайдың да мұны іші жақсы көретінін сезеді. Айтпаса</w:t>
        <w:br/>
        <w:t>да белгілі ғой. Тіпті, ол сонау парктегі соңғы кездесуде</w:t>
        <w:br/>
        <w:t>мұның сөзінің аяғын тыңдамай кетіп қалса да, содан соң</w:t>
        <w:br/>
        <w:t>бірнеше рет іздеп барғанында шықпай қойса да, “енді</w:t>
        <w:br/>
        <w:t>келмесін, оны көрмеймін де, сөйлеспеймін де”,- деп</w:t>
        <w:br/>
        <w:t>қыздардан айтып жіберсе де, Азат өз-өзіне сенетін. “Қайт-</w:t>
        <w:br/>
        <w:t>кенде де көндірем, үйленгім келсе, үйленем”,-- деп ойлады</w:t>
        <w:br/>
        <w:t>өзінше өршеленіп. Әлі қыздан беті қайтып көрген жоқ.</w:t>
        <w:br/>
        <w:t>Ол айнаға қарап, өзінің сұңғақ бойына, ойнап тұрған</w:t>
        <w:br/>
        <w:t>жанарына көз салып, көңілі тойды.</w:t>
        <w:br/>
        <w:t>“Міне, біз қандаймыз!”-- дегендей миығынан күлді.</w:t>
        <w:br/>
        <w:t>Шан-тозаң ілікпеген жаңа костюмін қаққыштап, галстугын</w:t>
        <w:br/>
        <w:t>түзеді.</w:t>
        <w:br/>
        <w:t>Бірақ әкесі не деді жаңа? Ана профессордың қызы</w:t>
        <w:br/>
        <w:t>абзал...”-- деді емес пе? Шынында, ол Құралайдан жоғары</w:t>
        <w:br/>
        <w:t>тұр екен ғой, одан бойы биік болып шықты ғой. Әкесі</w:t>
        <w:br/>
        <w:t>көпті көрген адам! Ол бәрін біледі, түсінеді...</w:t>
        <w:br/>
        <w:t>Осы ойлар Азатты мүлде көңілдендіріп жіберді... Сол</w:t>
        <w:br/>
        <w:t>сәтте оның ойын телефонның қатты шылдыры үзіп кетті.</w:t>
        <w:br/>
        <w:t>-- Старик, привет! Бүгін сабаққа барғым келмей тұр...</w:t>
        <w:br/>
        <w:t>-- Оңда бізге кел, Алик. Бүгін сенбі екен ғой. Бармасақ,</w:t>
        <w:br/>
        <w:t>бармай-ақ қояйық.</w:t>
        <w:br/>
        <w:t>-- Ендеше қыдырамыз ба?</w:t>
        <w:br/>
        <w:t>-- Әрине.</w:t>
      </w:r>
    </w:p>
    <w:p>
      <w:r>
        <w:t>-- Мен онда Джекке айтайын. Бірге шығайық.</w:t>
        <w:br/>
        <w:t>-- Қайда барамыз?-- деп сұрады Алик, Азат жігіттердің</w:t>
        <w:br/>
        <w:t>жанына келгенде.</w:t>
        <w:br/>
        <w:t>26</w:t>
        <w:br/>
        <w:t>-- Сен білесің бе, ол соңғы уақытта қайда болды?</w:t>
        <w:br/>
        <w:t>-- Жоқ...-- деп жауап қатты Құралай.</w:t>
        <w:br/>
        <w:t>-- Он бес суткаға жатып шықты...</w:t>
        <w:br/>
        <w:t>-- Не үшін? Не боп қалды...</w:t>
        <w:br/>
        <w:t>-- АВ, ештеңе емес. Ресторанда бір жігітпен төбелескен...</w:t>
        <w:br/>
        <w:t>-- Не себепті?</w:t>
        <w:br/>
        <w:t>-- Себеп дерің бар ма. Чепуха какая-та.. Папасы</w:t>
        <w:br/>
        <w:t>милиция басшыларына барып, институтқа хабарламауын</w:t>
        <w:br/>
        <w:t>сұрап, көндіріпті, әйтеуір. За то Аликті институттан қуды.</w:t>
        <w:br/>
        <w:t>Ол милицияға қол көтерген.</w:t>
        <w:br/>
        <w:t>-- Сұмдық екен!</w:t>
        <w:br/>
        <w:t>-- Несі сұмдық?! Аман болса, Алик құтылып шығады.</w:t>
        <w:br/>
        <w:t>Он такой, он не пропадет. А я вот... могу пронасты..</w:t>
        <w:br/>
        <w:t>Сырғаның манадан бергі өркөкірек үстем дауысы</w:t>
        <w:br/>
        <w:t>ақырындап барып, дірілдеп тіпті солғын бітті. Құралай</w:t>
        <w:br/>
        <w:t>таңданып бетіне қарады.</w:t>
        <w:br/>
        <w:t>-- Құралай,-- деді Сырға тұңғыш рет оның атын атап,</w:t>
        <w:br/>
        <w:t>көзіне тура қарап.-- Ая мені... ақымақты... Мен екіқабатпын...</w:t>
        <w:br/>
        <w:t>Құралай қалт етіп қарай қалды.</w:t>
        <w:br/>
        <w:t>Сырға сөзінің аяғын айта алмай, бетін басып, солқылдап</w:t>
        <w:br/>
        <w:t>жылап жіберді.</w:t>
        <w:br/>
        <w:t>Құралай не істерін білмей үнсіз түр. Бағана ол ырғала</w:t>
        <w:br/>
        <w:t>басып, шірене сөйлегенде ішінен “бейшара” деп, менсінбей</w:t>
        <w:br/>
        <w:t>мүсіркеп еді. Енді, міне, ағыл-тегіл жылай бастағанда “нағыз</w:t>
        <w:br/>
        <w:t>бейшара екенсің” деп шынымен аяп кетті.</w:t>
        <w:br/>
        <w:t>-- Қой, Сырға, жылама...-- деп ақырын ғана иығынан</w:t>
        <w:br/>
        <w:t>ұстады.</w:t>
        <w:br/>
        <w:t>-- Біз онымен үйленуіміз керек...</w:t>
        <w:br/>
        <w:t>-- Міндетті түрде...-- деді Құралай.-- Әрине ол саған</w:t>
        <w:br/>
        <w:t>үйленуі тиіс!</w:t>
        <w:br/>
        <w:t>-- Ал Азат әкесіне айтыпты, мен Құралайға үйленем</w:t>
        <w:br/>
        <w:t>деп...</w:t>
        <w:br/>
        <w:t>-- Солай ма?! Бұл жаңалық екен?! Біз екеуміз тіпті</w:t>
        <w:br/>
        <w:t>келіскен жоқ едік қой...</w:t>
        <w:br/>
        <w:t>-- Білмеймін... Бірақ әкесі айтыпты:</w:t>
      </w:r>
    </w:p>
    <w:p>
      <w:r>
        <w:t>“Құралай -- жетім қыз. Керек емес...”-- деп.</w:t>
        <w:br/>
        <w:t>- А..-- Құралай не айтарын білмей тосылып қалды.</w:t>
        <w:br/>
        <w:t>Түйдектеліп кеп тамағына бірдеме тығылғандай болды.</w:t>
        <w:br/>
        <w:t>-- Мұны маған мамасы айтты. Ол кісі менің жағдайымды</w:t>
        <w:br/>
        <w:t>біледі -- деді Сырға көзінің жасын сүртіп.</w:t>
        <w:br/>
        <w:t>-- А...-- деді Құралай тағы да. Өзінің осылай мән-</w:t>
        <w:br/>
        <w:t>мағынасыз “а-а-лап” тұрғанына іштей ызасы да келді.</w:t>
        <w:br/>
        <w:t>31</w:t>
        <w:br/>
        <w:t>-- Сен жақсы адамсың, Айсүлу. Сенімен дос болғанымды</w:t>
        <w:br/>
        <w:t>мақтан тұтамын...</w:t>
        <w:br/>
        <w:t>-- Жә-жә... мына сен мықтысың! Мен саған әрдайым</w:t>
        <w:br/>
        <w:t>қызыға қараймын,-- деді Айсүлу Құралайдың нәзік</w:t>
        <w:br/>
        <w:t>қолдарын аялай қысып.</w:t>
        <w:br/>
        <w:t>-- Жарайды... Екеуміз Крыловтың Көкегі мен Әтешіндей</w:t>
        <w:br/>
        <w:t>болмайық! Бір-біріміздің аяғымызды жерге тигізбей мақтап</w:t>
        <w:br/>
        <w:t>барамыз ғой, тегі!</w:t>
        <w:br/>
        <w:t>Екі қыз жадырай күліп қалды.</w:t>
        <w:br/>
        <w:t>4</w:t>
        <w:br/>
        <w:t>Кешті тағатсыздана күткен Төлеген ақ көйлегін, қара-</w:t>
        <w:br/>
        <w:t>көк шалбарын өтектеп киіп, орталық алаңға келді. Автобус</w:t>
        <w:br/>
        <w:t>аялдамасында сабыры кетіп тықыршып тұр.</w:t>
        <w:br/>
        <w:t>Айтылған уақыттан асып барады. Қыз әлі жоқ. Ол біле-</w:t>
        <w:br/>
        <w:t>гіндегі сағатына қарайды. Тағы да автобус көріне ме деп,</w:t>
        <w:br/>
        <w:t>мойнын жолға қарай созады. Қасынан өтіп жатқандардың</w:t>
        <w:br/>
        <w:t>әр терезесіне бір үңіледі.</w:t>
        <w:br/>
        <w:t>Енді бірде өз көзіне өзі сенбеді. Өзінен он бес-жиырма</w:t>
        <w:br/>
        <w:t>қадамдай жерде Құралай тұр. Әбден күткенде де осылай</w:t>
        <w:br/>
        <w:t>байқамай қалуға болады екен-ау! Жүгіре басып ол қыздың</w:t>
        <w:br/>
        <w:t>жанына келді.</w:t>
        <w:br/>
        <w:t>-- Қалайша көрмей қалдым? Автобустан қазір түстің</w:t>
        <w:br/>
        <w:t>бе?-- деп жатыр сәлемдесіп. Өңі қып-қызыл боп қызарып</w:t>
        <w:br/>
        <w:t>кетті. Жоқ жерде осындай іштегі толқынды сыртқа білдіріп,</w:t>
        <w:br/>
        <w:t>ду етіп “қызарып” кететініне кейіп те қалды.</w:t>
        <w:br/>
        <w:t>-- Иә, жаңа ғана...</w:t>
        <w:br/>
        <w:t>Қыздың жүзі кешегідей солғын екен. Үстінде сол баяғы</w:t>
        <w:br/>
        <w:t>сүйкімді қызыл көйлегі. Неге екені белгісіз, Төлеген оның</w:t>
        <w:br/>
        <w:t>осы көйлегін ауыстырмағанына іштей қуанды. Қазір ол батар</w:t>
        <w:br/>
        <w:t>күннің алтын сәулесімен алаулап, ақ жүзіне ерекше нұр</w:t>
        <w:br/>
        <w:t>қосады.</w:t>
        <w:br/>
        <w:t>Бір ғана өзгешелік, құлағына қызыл тасты кішкене</w:t>
        <w:br/>
        <w:t>сырға тағыпты. Мұның өзі де қандай келісімді еді.</w:t>
        <w:br/>
        <w:t>Аяғындағы биік өкшелі қызыл туфлиі де жарасымды,</w:t>
        <w:br/>
        <w:t>сәнді-ақ.</w:t>
      </w:r>
    </w:p>
    <w:p>
      <w:r>
        <w:t>Бірақ көздері дәл кешегідей. Терең құдықтағы тұнық</w:t>
        <w:br/>
        <w:t>судай түпсіз көрінеді. Бұл көздерді кордім дегенше, қақпанға</w:t>
        <w:br/>
        <w:t>түстім дей бер. Олардың сыры, күші неде екенін Төлеген</w:t>
        <w:br/>
        <w:t>айыра алатын емес.</w:t>
        <w:br/>
        <w:t>34</w:t>
        <w:br/>
        <w:t>-- Иә, білем, оны неге сұрадың?</w:t>
        <w:br/>
        <w:t>-- Папа, мен Құралаймен ЗАГС-ке барайын деп едім.</w:t>
        <w:br/>
        <w:t>-- ЗАГС-ке?! Осы түрің менімен ақылдасып тұрғаның</w:t>
        <w:br/>
        <w:t>ба2-- деді әкесі түсін суытып, таңданған кейіпін жасыра</w:t>
        <w:br/>
        <w:t>алмай.</w:t>
        <w:br/>
        <w:t>-- Папа, мен оны сүйемін. Ол керемет адам... Білсеңіз,-</w:t>
        <w:br/>
        <w:t>деді Азат сасып қалып.</w:t>
        <w:br/>
        <w:t>-- Әрине, білем. Оның суретін бір уақытта кереуетіңнің</w:t>
        <w:br/>
        <w:t>тұсына ілгенің есімде. Бірақ, шынымды айтсам, ол сенің</w:t>
        <w:br/>
        <w:t>теңің емес. Дәлірек айтқанда, біздің теңіміз емес)!</w:t>
        <w:br/>
        <w:t>Азат әкесін тұңғыш көргендей, аузын ашып отырып</w:t>
        <w:br/>
        <w:t>қалды. Біздің теңіміз емес дегенде қызмет дәрежесін, астына</w:t>
        <w:br/>
        <w:t>мініп жүрген машинасын айтканы ма... Бұлай болса, үят</w:t>
        <w:br/>
        <w:t>қой. Мынаны Құралайдың естімегені қандай жақсы болды.</w:t>
        <w:br/>
        <w:t>Ол -- өте тәкаппар қыз. Мұны білсе, тас-талқан болары</w:t>
        <w:br/>
        <w:t>хақ.</w:t>
        <w:br/>
        <w:t>-- Неге тең емес, папа?! Ол -- ақылды қыз. Именной</w:t>
        <w:br/>
        <w:t>стипендиат. Бүкіл жолдастары оны сыйлайды. Болашақ</w:t>
        <w:br/>
        <w:t>жақсы маман... Әрі сондай сүлу.</w:t>
        <w:br/>
        <w:t>-- Бәрі дұрыс... Құралай десе дегендей. Бірақ сен кешір.</w:t>
        <w:br/>
        <w:t>Мен шешеңді оқитын жеріне жіберіп, сұрастырып көріп</w:t>
        <w:br/>
        <w:t>едім. Шешең Құралайдың Шолпан, Күлән деген бірге оқи-</w:t>
        <w:br/>
        <w:t>тын құрбыларымен сөйлесіп келіпті. Қарағым-ау, өзінің</w:t>
        <w:br/>
        <w:t>ешкімі жоқ көрінеді ғой?!! Ел білетін туған-туыстары</w:t>
        <w:br/>
        <w:t>дегендей...</w:t>
        <w:br/>
        <w:t>-- Папа, сендерден мүндай мінез шығады деп ойлаған</w:t>
        <w:br/>
        <w:t>емес едім.</w:t>
        <w:br/>
        <w:t>Азат терезе жаққа айналып кетті. Стол үстінде жасаулы</w:t>
        <w:br/>
        <w:t>тұрған тағамға жақындамады.-- Өзімнен неге сұрамайсындар?</w:t>
        <w:br/>
        <w:t>Сыртымнан тыңшы болғандай, қызық екен?!</w:t>
        <w:br/>
        <w:t>-- Балам,- деді әкесі ақырын басып, қасына кеп баласын</w:t>
        <w:br/>
        <w:t>ту сыртынан құшақтап.-- Шешең ұйықтап жатыр, ақырын</w:t>
        <w:br/>
        <w:t>сөйлесейік... Сен әлі жассың...</w:t>
        <w:br/>
        <w:t>-- Қайдағы жас, папа, жиырма бірге келдім.</w:t>
        <w:br/>
        <w:t>-- Мұның да дұрыс. Сен біздің жалғыз тірегімізсің! Мен</w:t>
        <w:br/>
        <w:t>болсам, әйгілі сауда фирмасының бастығымын. Бізді</w:t>
        <w:br/>
        <w:t>облысты былай қойғанда, республика бойынша көп жерде</w:t>
        <w:br/>
        <w:t>біледі!!!</w:t>
        <w:br/>
        <w:t>-- Білсе біле берсін, онда тұрған не бар?</w:t>
        <w:br/>
        <w:t>-- Олай деуге болмайды, балам. Ата-бабаларымыз.</w:t>
      </w:r>
    </w:p>
    <w:p>
      <w:r>
        <w:t>“Жігіттің үш жүрты: өз жұрты, қайын жұрты, нағашы</w:t>
        <w:br/>
        <w:t>жұрты болады” деген. Сен ең алдымен қайын жұртыңның</w:t>
        <w:br/>
        <w:t>24</w:t>
        <w:br/>
        <w:t>-- Абайда нең бар, ұялсаңшы,-- деді Әсия оған</w:t>
        <w:br/>
        <w:t>жақтырмай қарап.</w:t>
        <w:br/>
        <w:t>-- Мен Абайға емес, Құралайға айтып тұрмын. Ол өстін</w:t>
        <w:br/>
        <w:t>жүріп жігіттермен қыдыруға уақыт таппас. Ал мен өмірді</w:t>
        <w:br/>
        <w:t>көңілді өткізгенді жақсы корем. Қиындықтың керегі жок.</w:t>
        <w:br/>
        <w:t>Господи, маған қажеті оқып-шоқып не бас қатырудың?!</w:t>
        <w:br/>
        <w:t>Диплом алсам болды бірдене ғып.</w:t>
        <w:br/>
        <w:t>-- Жаңағы Абай атамыз, Шолпан, тағы да былай депті:</w:t>
        <w:br/>
        <w:t>“Өзің үшін еңбек қылсаң, өзі үшін оттаған хайуанның бірі</w:t>
        <w:br/>
        <w:t>боласың”,-- деп қалды Құралай.</w:t>
        <w:br/>
        <w:t>-- Мені енді хайуан дегенің бе бұл?-- Шолпан күлкісін</w:t>
        <w:br/>
        <w:t>тыйып, Құралайға бажырая қарады.</w:t>
        <w:br/>
        <w:t>-- Олай деуден аулақпын. Сен сөздің астарын түсін.</w:t>
        <w:br/>
        <w:t>-- Ой, астары-пастарын қайтем. Да ну вас! Жап-жас</w:t>
        <w:br/>
        <w:t>болып тұрып, кемпірлерше сөйлейсіңдер! Мен кеттім, далада</w:t>
        <w:br/>
        <w:t>жігітім күтіп тұр,-- деп бөлме ішінде ала-қанат көбелектей</w:t>
        <w:br/>
        <w:t>ұшып-қонып жүріп, жүгіре басып шығын кетті.</w:t>
        <w:br/>
        <w:t>-- Эх, “құмырсқа бел”, “құмырсқа бел...”?-- деді Әсия</w:t>
        <w:br/>
        <w:t>жеңіл күрсініп.</w:t>
        <w:br/>
        <w:t>-- Сендердің әңгімелеріңнен адамның басы ауырады. Мен</w:t>
        <w:br/>
        <w:t>де кеттім!-- деп Күлән да ырғала басып кетіп бара жатты.</w:t>
        <w:br/>
        <w:t>-- “Шығайбайдың” сызылуын қарай кор...-- деді бөлмеде</w:t>
        <w:br/>
        <w:t>бірге тұратын алты қыздың бірі.</w:t>
        <w:br/>
        <w:t>Шолпанның, Күләннің жаңағы сөзі мен қылығы жайында</w:t>
        <w:br/>
        <w:t>ойланып отырып қалған Құралай бірден сабағына ден қой</w:t>
        <w:br/>
        <w:t>алмады. “Шынында, осы мен кісі күлерлік адам емеспін</w:t>
        <w:br/>
        <w:t>бе? Қателікке, кемшілікке кешірімсіз, қатал болып алған</w:t>
        <w:br/>
        <w:t>жоқпын ба? Елге ақыл айтуға қандай хақым бар?”, “Сенің -</w:t>
        <w:br/>
        <w:t>амплуаң” ,-- деп жаңа Шолпан қалай қағытты мені! Оның</w:t>
        <w:br/>
        <w:t>сөзінің де жаны бар болар. Мен өзі дүниені бір жақты ғана</w:t>
        <w:br/>
        <w:t>ойлап, өз бетімше қырындап қиянға тартып бара жатқан</w:t>
        <w:br/>
        <w:t>сияқтымын. “Сен ерте тұрды деп, күн ерте шықпайды.</w:t>
        <w:br/>
        <w:t>Бәрінің өз уақтысы болады”,-- деуші еді шешесі. Әлде</w:t>
        <w:br/>
        <w:t>қыздардың қазір осындай болуы заңды құбылыс шығар,</w:t>
        <w:br/>
        <w:t>бәлкім. Бұл студенттік, жастық емес пе?!”,</w:t>
        <w:br/>
        <w:t>3</w:t>
        <w:br/>
        <w:t>-- Папа,- деген еді Азат таңертеңгісін жуынып болып,</w:t>
        <w:br/>
        <w:t>айна алдында шашын тарап тұрған күйі.- Папа, Құралайды</w:t>
        <w:br/>
        <w:t>білесің ғой?!</w:t>
        <w:br/>
        <w:t>23</w:t>
      </w:r>
    </w:p>
    <w:p>
      <w:r>
        <w:t>-- Қайдағы “біреу”. Ол -- жазушылардың, оқымысты-</w:t>
        <w:br/>
        <w:t>ғалымдардың, философтардың пікірлері, ойлары. Ең ақыры,</w:t>
        <w:br/>
        <w:t>өмір көрген адамдарың ақыл-кеңестері дегендей...-- Әсия</w:t>
        <w:br/>
        <w:t>Күләнға қарсы дау айтып жатыр.</w:t>
        <w:br/>
        <w:t>-- Және де ойды ой қозғайды, сөзді сөз қозғайды</w:t>
        <w:br/>
        <w:t>демей ме.</w:t>
        <w:br/>
        <w:t>-- Әй, қайдам. Тым “ақылды” қыздарды жігіттер</w:t>
        <w:br/>
        <w:t>ұната қоймайды. Ең бастысы әдемі болу керек!..-- деді</w:t>
        <w:br/>
        <w:t>Күлән.</w:t>
        <w:br/>
        <w:t>-- Дұрыс айтасың, Күлән,-- деп жалғастырды оның сөзін</w:t>
        <w:br/>
        <w:t>Шолпан.-- Менің бір таныс жігітім: “Әйелде от басына</w:t>
        <w:br/>
        <w:t>жететін ақыл-ес болса жарайды. Оларға ең бастысы</w:t>
        <w:br/>
        <w:t>женственность керек...”?-- дейді.</w:t>
        <w:br/>
        <w:t>- Сен өзің қалай ойлайсың?-- деді Шолпанға Әсия қарсы</w:t>
        <w:br/>
        <w:t>сүрақ қойып.-- Меніңше, бұл барып тұрған мешандық.</w:t>
        <w:br/>
        <w:t>“Әйелдің шашы ұзын, ақылы қысқа” деген санадағы ескі</w:t>
        <w:br/>
        <w:t>көзқарастың жаңа көрінісі...</w:t>
        <w:br/>
        <w:t>-- Ондай мақал-сақалды қойсаңшы. Мен бүл туралы</w:t>
        <w:br/>
        <w:t>ойланған емеспін.</w:t>
        <w:br/>
        <w:t>-- Біздің мектептегі бір мұғаліміміз айтатын: “Жиыр-</w:t>
        <w:br/>
        <w:t>мада кірмеген күш -- енді қашан кіреді, қырықта кірмеген</w:t>
        <w:br/>
        <w:t>ақыл -- енді қашан кіреді” деп...-- Құралай кітаптан басын</w:t>
        <w:br/>
        <w:t>алып құрбыларына байсалды көз тастады.</w:t>
        <w:br/>
        <w:t>-- Фу, қырыққа дейін әлі жиырма жыл күтуіме болады.</w:t>
        <w:br/>
        <w:t>Уақыт жетеді!-- Шолпан сықылықтай күле жүріп, шашын</w:t>
        <w:br/>
        <w:t>бұйралауға қойған бигудилерін алып, айна алдында сылаңдай</w:t>
        <w:br/>
        <w:t>бастады. Қыздар оған “құмырсқа бел” деп ат қойған, жіңішке</w:t>
        <w:br/>
        <w:t>белін одан сайын жіңішкертем деп, жібек көйлегінің белбеуін</w:t>
        <w:br/>
        <w:t>тартып байлап жатты.</w:t>
        <w:br/>
        <w:t>-- Қыздар, жалпы әйелдер шамасы келгенінше қоғамдағы</w:t>
        <w:br/>
        <w:t>қандай да күрделі, қиын істерге болсын араласып, прогресске</w:t>
        <w:br/>
        <w:t>ат салысуы тиіс,-- деді Құралай.</w:t>
        <w:br/>
        <w:t>-- Мәселен Софья Ковалевская тәрізді,-- деп сөзге Әсия</w:t>
        <w:br/>
        <w:t>араласты.</w:t>
        <w:br/>
        <w:t>-- Оның өмірі ғылым үшін күрес болды ғой. Меніңше,</w:t>
        <w:br/>
        <w:t>өмір сонысымен қызық,-- деді Құралай Әсияға қарап.</w:t>
        <w:br/>
        <w:t>-- Барлық қиындыққа сен-ақ аралас. Сенің қолыңнан</w:t>
        <w:br/>
        <w:t>келеді?!-- деп Шолпан айна алдында тұрып сақ-сақ күлді.--</w:t>
        <w:br/>
        <w:t>Бүл сенің -- амплуаң, Құралай.</w:t>
        <w:br/>
        <w:t>-- Несі бар?! Тырысып көремін...</w:t>
        <w:br/>
        <w:t>А6 -- Тырыс-тырыс! “Сен де кірпіш дүниеге...”, қак говорил</w:t>
        <w:br/>
        <w:t>ай...</w:t>
        <w:br/>
        <w:t>22</w:t>
        <w:br/>
        <w:t>-- Құйыңдар, ішейік! Көңілім тасып түр,- деді ол.</w:t>
        <w:br/>
        <w:t>Құтырынып тұрған әдемі қыздың би үстіндегі желөкпе</w:t>
      </w:r>
    </w:p>
    <w:p>
      <w:r>
        <w:t>желігінен мұның да тамыр-тамырына әлдебір құйын сезім</w:t>
        <w:br/>
        <w:t>тарап бара жатқандай. Ол рюмкаға құйылған шарапты қағып</w:t>
        <w:br/>
        <w:t>тастап, стақан толы шампанскийды су орнына ішті. Сөйтті</w:t>
        <w:br/>
        <w:t>де келесі музыка басталысымен орнынан тұрып, әлгі қызға</w:t>
        <w:br/>
        <w:t>баруға бұрылды. Аяғын ілгері басқаны сол еді, шайқалып</w:t>
        <w:br/>
        <w:t>кетті. Оған назар аудармады. Басын әнтек көтеріп қызға</w:t>
        <w:br/>
        <w:t>жақындады. Бірақ ар жақтан бір ұзынтұра бұдан бұрын</w:t>
        <w:br/>
        <w:t>жетіп, қызды дөңгелетіп алды да кетті.</w:t>
        <w:br/>
        <w:t>Аузыңдағысын біреу ала қашқандай Азаттың қаны басына</w:t>
        <w:br/>
        <w:t>тепті, беті ду етіп қызарып шықты. Ол асығыс басып, билеп</w:t>
        <w:br/>
        <w:t>жүрген ұзынтұраға жетті де, жағасына жармасты:</w:t>
        <w:br/>
        <w:t>-- Қыз менімен билеймін деген!</w:t>
        <w:br/>
        <w:t>-- Немене, сеңің меншігің бе еді?!</w:t>
        <w:br/>
        <w:t>Азат жауап берместен, жұдырықпен қойып кетті. Қыз</w:t>
        <w:br/>
        <w:t>баж етті.</w:t>
        <w:br/>
        <w:t>Ұзынтұраның намысына тиген соң, ол да қарап қалмады.</w:t>
        <w:br/>
        <w:t>Азатты іштен теуіп өтті. Қып-қызыл төбелес басталды. У-</w:t>
        <w:br/>
        <w:t>шу. Құрбысын жетектеп қыз бір жаққа қашты. Музыка</w:t>
        <w:br/>
        <w:t>дуылдап жатыр. Би жайына қалды. Осы кезде елді тәртіпке</w:t>
        <w:br/>
        <w:t>шақырып, екі милиционер де жетті. Азат пен ұзынтұраны</w:t>
        <w:br/>
        <w:t>алдына салып алды да кетті.</w:t>
        <w:br/>
        <w:t>-- Ол кінәлі емес!</w:t>
        <w:br/>
        <w:t>-- Ұзынтұра бәрін бастаған!-- деп тілдері күрмеле сөйлеп,</w:t>
        <w:br/>
        <w:t>аяқтарын әрең басып, Алик пен Джек әлгілерге қоса ілесті.</w:t>
        <w:br/>
        <w:t>-- Сіз білесіз бе кімді алып бара жатқаныңызды, жолдас</w:t>
        <w:br/>
        <w:t>лейтенант?!-- деп сұрады қып-қызыл мас Алик.</w:t>
        <w:br/>
        <w:t>-- Оны қазір анықтаймыз, жас жігіт,-- деді милиционер</w:t>
        <w:br/>
        <w:t>салмақты үнмен.</w:t>
        <w:br/>
        <w:t>-- Бекер-бекер... Сіз әлі өкінесіз! Сіз бұл үшін әлі таяқ</w:t>
        <w:br/>
        <w:t>жейсіз... бастықтан...</w:t>
        <w:br/>
        <w:t>-- Көреміз... Кәне, жүріңіз жылдам.</w:t>
        <w:br/>
        <w:t>-- Сіз білесіз бе оның әкесінің таныстары қайда істейді?!--</w:t>
        <w:br/>
        <w:t>Джек сұқ саусағын жоғары көтерді.</w:t>
        <w:br/>
        <w:t>-- Қайда істесе де мейлі. Заң алдында -- совет адамының</w:t>
        <w:br/>
        <w:t>бәрі бірдей!-- деді екінші милиция қызметкері байыпты үнмен.</w:t>
        <w:br/>
        <w:t>жж ж</w:t>
        <w:br/>
        <w:t>Құралай лекциядан шығып, жатақханаға қайтып келе</w:t>
        <w:br/>
        <w:t>жатты. Университеттің жанындағы телефон-автоматтын</w:t>
        <w:br/>
        <w:t>29</w:t>
        <w:br/>
        <w:t>қабырғалы болуын ойла!! Мықтыларға қол арт. Сонда қор</w:t>
        <w:br/>
        <w:t>болмайсың!</w:t>
        <w:br/>
        <w:t>-- Сен өзің де солай істедің бе, папа?</w:t>
      </w:r>
    </w:p>
    <w:p>
      <w:r>
        <w:t>-- Әлбетте. Мен бір жалғыз басты ауылдан келген жай</w:t>
        <w:br/>
        <w:t>студент едім. Институтта осы шешеңмен таныстым. Әкесі</w:t>
        <w:br/>
        <w:t>бір дөй қызметкер екен. Қызын сабаққа машинамен әкеп</w:t>
        <w:br/>
        <w:t>тастайтын. Шешеңнің көмегімен мен міне ел қатарына ілігіп</w:t>
        <w:br/>
        <w:t>кеттім. Астанада қалдым. Зыңғыраған үй мынау. Қызмет</w:t>
        <w:br/>
        <w:t>анау. Ал сен қайдағы Құралай-сұралай дейсің! Әкесі жоқ</w:t>
        <w:br/>
        <w:t>жетім қызды қайтесің?!</w:t>
        <w:br/>
        <w:t>-- Ол жетім емес, шешесі бар, папа.</w:t>
        <w:br/>
        <w:t>-- Е, мейлі. “Құдамыз мына кісі” деп жүртқа көрсс-</w:t>
        <w:br/>
        <w:t>тетіндей көрнекті тұлға, ірі қызметкер, ер-азаматы болмаған</w:t>
        <w:br/>
        <w:t>соң, не керек!</w:t>
        <w:br/>
        <w:t>Осы кезде телефон шылдыр етті.</w:t>
        <w:br/>
        <w:t>-- Алло, бү кім екен? Оу, Шөкеңсіз бе? Мал-жан аман</w:t>
        <w:br/>
        <w:t>ба2-- деп әкесі қалбалақтап қалды.-- Иә, иә... тапсырмаңызды</w:t>
        <w:br/>
        <w:t>орындадым. Полировкасы әдемі. А... әрине, шетелдік соңғы</w:t>
        <w:br/>
        <w:t>үлгімен жасалған мебель ғой. Алып кетуіңізге болады...</w:t>
        <w:br/>
        <w:t>Дұрыс айтасыз, адамның күні адаммен ғой...</w:t>
        <w:br/>
        <w:t>Азат не дерін білмей, үнсіз түр. Әкесі мүның айтқаны!</w:t>
        <w:br/>
        <w:t>ешқашан екі етпейтін. Сонысына басып Құралай туралы</w:t>
        <w:br/>
        <w:t>айтып қалған. Әйтпесе өзі де анық үйлене қоям деп шешкен</w:t>
        <w:br/>
        <w:t>емес. Ал қыздың ойы өзіне мүлде белгісіз.</w:t>
        <w:br/>
        <w:t>-- Тоқсан сөздің тобықтай түйіні, балам,- деп әкесі</w:t>
        <w:br/>
        <w:t>сөзін әрі жалғады,-- қызлың төркіні күшті болсын. Бұл</w:t>
        <w:br/>
        <w:t>бізге де, сенен тарайтын ұрпаққа да жақсы деген сөз... Әлгі</w:t>
        <w:br/>
        <w:t>біздің үйге келіп жүретін әдемі қыз қайда, неге көрінбей</w:t>
        <w:br/>
        <w:t>кетті. Сол өзі кім, профессордың қызы ма?</w:t>
        <w:br/>
        <w:t>-- Иә. Әкесі медицина ғылымдарының докторы. Шешесі</w:t>
        <w:br/>
        <w:t>де кандидат.</w:t>
        <w:br/>
        <w:t>-- Міне-міне, жөн,- деді әкесі шын қуанып.- Сол</w:t>
        <w:br/>
        <w:t>абзал... Әрі үйленуге асықпа, балам. Институт бітіруге әлі</w:t>
        <w:br/>
        <w:t>екі жылың бар.</w:t>
        <w:br/>
        <w:t>Өстіп тұрғанда, есік алдына ақ сұр “Волга” кеп тоқтады.</w:t>
        <w:br/>
        <w:t>Әкесі асығыс киіне бастады.</w:t>
        <w:br/>
        <w:t>-- Тамақ ішпедің ғой. Қарның ашып қалмасын, мынаны</w:t>
        <w:br/>
        <w:t>ал,-- деп, бір уыс қағаз ақшаны стол үстіне тастай салды.</w:t>
        <w:br/>
        <w:t>Тек есіктен шығар алдында ғана сәл кідіріп, кейін</w:t>
        <w:br/>
        <w:t>бұрылды да баласына:</w:t>
        <w:br/>
        <w:t>-- Той болардың алдында кім-кімдерді, қалай шақы-</w:t>
        <w:br/>
        <w:t>ратынымызды кең отырып сөйлесеміз. Сен ең алдымен белді-</w:t>
        <w:br/>
        <w:t>95</w:t>
        <w:br/>
        <w:t>-- Кел, тамағыңды іш, суып қалмасын деп үстін жауып</w:t>
        <w:br/>
        <w:t>қойып едім. Қайда болдың?-- деп сұрады бүгінгі кезекші</w:t>
        <w:br/>
        <w:t>Әсия, шұңғыл тәрелкеге ет қосып пісірген ыстық кеспені</w:t>
        <w:br/>
        <w:t>құйып жатып.</w:t>
        <w:br/>
        <w:t>-- Әуелі деканатта болдым. Одан соң паркке бардым.</w:t>
      </w:r>
    </w:p>
    <w:p>
      <w:r>
        <w:t>-- Азатпен бе? Бағана ол сені осында іздеп келген.</w:t>
        <w:br/>
        <w:t>Қүралай әлі оқуда дегенбіз. Жүгіріп алып кеткен...-- деді</w:t>
        <w:br/>
        <w:t>қыздардың бірі.</w:t>
        <w:br/>
        <w:t>-- Осы сен сондай сымбатты жігітті қалай таптың?--</w:t>
        <w:br/>
        <w:t>деп сұрады Шолпан, жанына жақын келіп. Құралай тамақты</w:t>
        <w:br/>
        <w:t>құлықсыз күйде ішкен боп отырған.</w:t>
        <w:br/>
        <w:t>-- Көшеде кетіп бара жатыр екен. Қолынан ұстап алдым</w:t>
        <w:br/>
        <w:t>да, жібермей қойдым...-- деді Құралай күлген болып.</w:t>
        <w:br/>
        <w:t>-- Шын ба?!-- Шолпан сенер-сенбесін білмей, қарап</w:t>
        <w:br/>
        <w:t>қалыпты.</w:t>
        <w:br/>
        <w:t>-- Қусың, айтқың келмейді...-- деді сосын.</w:t>
        <w:br/>
        <w:t>Құралай үндеген жоқ. Тамағын ішіп болып, ыдысын</w:t>
        <w:br/>
        <w:t>жинастырды да, өз тумбочкасына барып кітап-қағаздарын</w:t>
        <w:br/>
        <w:t>аударыстыра бастады. Ішін әлдебір ыза-реніш, өкініш жайлап</w:t>
        <w:br/>
        <w:t>жатса да, соның бәрінен арылу үшін, әлдекіммен ойша</w:t>
        <w:br/>
        <w:t>алысын, қолына дәптерін, қаламын алды. “Сыңғырлаған</w:t>
        <w:br/>
        <w:t>фужерлер, арақ-шарап, сигарет тартқан қыздар... Өлгеніпе</w:t>
        <w:br/>
        <w:t>мас болу! Не деген сұмдық! Және сондай адамға еңді мен</w:t>
        <w:br/>
        <w:t>тап боламын! Мені де қара басқан шығар. Мұны мамам</w:t>
        <w:br/>
        <w:t>естісе, тірідей өлтіреді ғой... Құрысын... сабаққа дайындалу</w:t>
        <w:br/>
        <w:t>керек. Бәрін ұмытуға тиіспін. Міне-міне, оқи бастадым.</w:t>
        <w:br/>
        <w:t>жаза бастадым...”?.</w:t>
        <w:br/>
        <w:t>Құралайдың бір әдеті негізгі оқулықтармен қоса жанама</w:t>
        <w:br/>
        <w:t>әдебиеттерді, ағымдағы баспасөз материалдарын үзбей</w:t>
        <w:br/>
        <w:t>оқитын. Керек деген дүниелерді қойын дәптеріне көшіруге</w:t>
        <w:br/>
        <w:t>ерінбес еді. Кейбір қыздар мұнысын мүлде жақтырмайды.</w:t>
        <w:br/>
        <w:t>Бүгін де осындай іске кіріскені сол болатын:</w:t>
        <w:br/>
        <w:t>-- Тағы да көшіріп жатырсың ба? Содан не пайда?!--</w:t>
        <w:br/>
        <w:t>деді бөлменің түкпір жағындағы төсекте жататын Күлән.</w:t>
        <w:br/>
        <w:t>Өзі бетіне опа-далап жағып жатыр. Күнде кештегі әдеті</w:t>
        <w:br/>
        <w:t>сол. Сөйтеді де қыдыруға кетеді. Қыздар оған “Шығайбай”</w:t>
        <w:br/>
        <w:t>деп ат қойған. Себебі, үйінен келген тамақты чемоданына</w:t>
        <w:br/>
        <w:t>тығып ұстап, ешкім жоқта жалғыз жейді.</w:t>
        <w:br/>
        <w:t>Құралай оған жауап қатқан жоқ. Өз жұмысымен отыра</w:t>
        <w:br/>
        <w:t>берді.</w:t>
        <w:br/>
        <w:t>-- Өзің ойлап таппаған соң, біреудің сөзін жаттап алыш</w:t>
        <w:br/>
        <w:t>айту -- барып тұрған дәрменсіздік,-- деді Күлән тағы да.</w:t>
        <w:br/>
        <w:t>21</w:t>
        <w:br/>
        <w:t>-- Мен Азатты сүймеймін!-- деді Құралай аяқ астынан</w:t>
        <w:br/>
        <w:t>жаңалық ашқандай жайбарақат үнмен.-- Саған мен жайында</w:t>
        <w:br/>
        <w:t>айтса, сенің қызғанышынды өршіту үшін ойынан шығарған</w:t>
        <w:br/>
        <w:t>болар. Сен қайғырма оған, Сырға.</w:t>
        <w:br/>
        <w:t>- Рас па?!-- Сырғаның жас толып тұрған көзі</w:t>
        <w:br/>
        <w:t>қуаныштан жарқ ете қалды.- Шын ба?!</w:t>
        <w:br/>
        <w:t>-- Әрине. Ол сені сүйеді... маған өзі айтқан.-- Аяқ</w:t>
        <w:br/>
        <w:t>астынан өтірік тапқанына Құралай қызарып кетті.</w:t>
        <w:br/>
        <w:t>-- Бәсе, құшақтап, сүйіп, өліп-ошкені бар еді?!</w:t>
      </w:r>
    </w:p>
    <w:p>
      <w:r>
        <w:t>-- Қош. Бақытты бол.</w:t>
        <w:br/>
        <w:t>Құралай жалт бұрылып жүре берді.</w:t>
        <w:br/>
        <w:t>жжж</w:t>
        <w:br/>
        <w:t>Құралай жатақханаға бірден қайтпады. Жабырқау көңілін</w:t>
        <w:br/>
        <w:t>қалай жұбатуды білмей, аллеяларды беталды кезіп жүре</w:t>
        <w:br/>
        <w:t>берді, жүре берді. Алуан түсті гүлдер өсіп тұрған алаңнан</w:t>
        <w:br/>
        <w:t>келіп шықты. Шаршаған сияқты. Бір жерге отырды. Ойына</w:t>
        <w:br/>
        <w:t>не келіп, не кетіп жатқанын да ажырата алмады. Өзінің</w:t>
        <w:br/>
        <w:t>әкесі жоқ екеніне тұңғыш рет өкінді. Тіпті, жылағысы да</w:t>
        <w:br/>
        <w:t>келді. Басқа қыздар сияқты әдемі киіне алмайтындығына</w:t>
        <w:br/>
        <w:t>да алғаш рет қатты күйінді... Кейбір құрбылары сияқты</w:t>
        <w:br/>
        <w:t>алаңсыз шат бола алмайтынына қынжылды... сыңар аяқ</w:t>
        <w:br/>
        <w:t>адамдай жарым көңіл екен-ау бұл?!! Азатты о баста оп-оңай</w:t>
        <w:br/>
        <w:t>қатты ұнатып қалғанына айран-асыр?!! Енді оны жүрегінен</w:t>
        <w:br/>
        <w:t>тікенек тәрізді жүлып тастай алмай отырғанына ыза болды.</w:t>
        <w:br/>
        <w:t>Неткен кереғар дүние, неткен қарама-қайшылық... Мұның</w:t>
        <w:br/>
        <w:t>шегіне жетіп, шетіне шығуға бола ма...</w:t>
        <w:br/>
        <w:t>Ол осылайша көше-көшені кезіп, жатақханаға ымырт</w:t>
        <w:br/>
        <w:t>үйіріле бастағанда келді де, төсегіне жатып қалды. Ең</w:t>
        <w:br/>
        <w:t>жақсысы ертеңнен бастап -- каникул. Ол Айсұлуға барып</w:t>
        <w:br/>
        <w:t>қайтуды ойлады...</w:t>
        <w:br/>
        <w:t>жжж</w:t>
        <w:br/>
        <w:t>Айсұлу -- Құралайдың ең жақын досы болатын. Ол</w:t>
        <w:br/>
        <w:t>биылғы жылдың басында сырттан окуға ауысқан еді. Себебі</w:t>
        <w:br/>
        <w:t>жалғыз ғана шешесі бар-ды. Сол кісі қатты сырқаттанып</w:t>
        <w:br/>
        <w:t>қалған соң, Айсұлу үйіне қайтқан. Қазір шешесінің қасында,</w:t>
        <w:br/>
        <w:t>қызметке тұрған. Міне, Құралай өз үйіне барудан бұрын</w:t>
        <w:br/>
        <w:t>Айсұлуға жолығып, ол жоқта мүның басында болған сонша</w:t>
        <w:br/>
        <w:t>оқиғаны айтып, ақыл сұрамақшы...</w:t>
        <w:br/>
        <w:t>32</w:t>
        <w:br/>
        <w:t>-- Сен мендіксің, енді ешқайда жібермеймін!!! Састым</w:t>
        <w:br/>
        <w:t>ба, белгісіз...- деп денесімен денемесе жабыса түсті.</w:t>
        <w:br/>
        <w:t>Мысықтың бауырындай жүп-жүұмсақ кеудесінен итере,</w:t>
        <w:br/>
        <w:t>қарғып тұрдым. Тез киініп үйден атып шықтым...</w:t>
        <w:br/>
        <w:t>Осы әңгіме басталғаннан-ақ Құралай бір түрлі</w:t>
        <w:br/>
        <w:t>ыңғайсызданып, біреудің қылмысын көріп қалғандай</w:t>
        <w:br/>
        <w:t>қарадай қиналып еді. Ақыры солай боп шықты да. Ыза</w:t>
        <w:br/>
        <w:t>болды. Азатқа да, көрмеген Сырғаға да, қала берді,</w:t>
        <w:br/>
        <w:t>өзіне де!</w:t>
        <w:br/>
        <w:t>-- Рақмет! Қыздың үйіне түнеп шыққаныңа менен</w:t>
        <w:br/>
        <w:t>сүйінші сұрағаның ба бүл?! Әлде сол түнгі қылығыма төреші</w:t>
        <w:br/>
        <w:t>бол демексің бе”! Ендеше айтайын. Сүйіншім жоқ... “Жігіт-</w:t>
        <w:br/>
        <w:t>тің қүны -- жүз жылқы, ары - мың жылқы” дейді екен</w:t>
        <w:br/>
        <w:t>халық...-- Кешір. Арыңды өзің таразыла!-- деді де орнынан</w:t>
        <w:br/>
        <w:t>тұрып жүре берді.</w:t>
        <w:br/>
        <w:t>Азат қыздың қатты кеткеніне таң қалып отырып қалды.</w:t>
        <w:br/>
        <w:t>Бұл олай болады ден ойламаған. Тіпті, әңгімесінің аяғын</w:t>
        <w:br/>
        <w:t>да тыңдамады-ау.</w:t>
      </w:r>
    </w:p>
    <w:p>
      <w:r>
        <w:t>Ол Құралайдың артынан жүгіріп қуып жетті. Алқынып</w:t>
        <w:br/>
        <w:t>тұр.</w:t>
        <w:br/>
        <w:t>-- Құралай, ренжімеші, Мен итпін. Ақымақпын. Айта-</w:t>
        <w:br/>
        <w:t>йын дегенім ол емес еді. Мен Сырғаны ұнатпайды екенмін.</w:t>
        <w:br/>
        <w:t>Жоқ, сүймейді екенмін. Мен мұны сенімен кездескен соң</w:t>
        <w:br/>
        <w:t>түсіндім. Мен сеңі сүйемін! Түсінесің бе?!</w:t>
        <w:br/>
        <w:t>-- Мен үшін қазір бәрі күңгірт. Түсініксіз. Әрі... сенің</w:t>
        <w:br/>
        <w:t>осы сөзіңнің ар жағынан ештеңе көріп тұрғам жоқ...-- деді</w:t>
        <w:br/>
        <w:t>енді Құралай басыңқы үнмен.</w:t>
        <w:br/>
        <w:t>Жай айтса да, қыздың сөзі салмақты шықты. Азат дау</w:t>
        <w:br/>
        <w:t>айта алмады. Құралайдың қандай күші, қандай сиқыры</w:t>
        <w:br/>
        <w:t>барын білмей дал болып қала берді. Құралай өзі білетін</w:t>
        <w:br/>
        <w:t>қаланың бірде-бір қызына ұқсамайтын. Ауылдың қызы деп</w:t>
        <w:br/>
        <w:t>және де айта алмайсың.</w:t>
        <w:br/>
        <w:t>Артына қайырылмастан Құралай ұзап кетті де, аздан</w:t>
        <w:br/>
        <w:t>соң троллейбусқа отырып, мүлдем көзден ғайып болды.</w:t>
        <w:br/>
        <w:t>жжж</w:t>
        <w:br/>
        <w:t>Жатақханаға пәс көңілмен, тұнжырап қайтты. “Не деген</w:t>
        <w:br/>
        <w:t>жеңілтектік?! Не деген жауапсыздық?! Оны маған неменесіне</w:t>
        <w:br/>
        <w:t>айтады?”-- деп қатты қынжылды Құралай.</w:t>
        <w:br/>
        <w:t>Өз бөлмесіне келіп, кітаптарын тумбочкаға салды да,</w:t>
        <w:br/>
        <w:t>үнсіз отырып қалды.</w:t>
        <w:br/>
        <w:t>20</w:t>
        <w:br/>
        <w:t>-- “Қазақстанда” өткенде болдық. Кафеге кеше бардық.</w:t>
        <w:br/>
        <w:t>Бүгін “Алматыға” барып отырайық,- деді Джек.</w:t>
        <w:br/>
        <w:t>-- Жүріңдер, маған бәрібір,-- деді Азат қалтасынан әкесі</w:t>
        <w:br/>
        <w:t>берген ақшаны суырып.</w:t>
        <w:br/>
        <w:t>-- Ну старик!-- деп жатыр Алик қуанғанын жасырмай.</w:t>
        <w:br/>
        <w:t>Сөйтіп, үшеуі рестораннан бір-ақ шықты. Даяшы қызға</w:t>
        <w:br/>
        <w:t>мол ғып заказ берді. Дүрсілдеп музыка ойнап жатыр.</w:t>
        <w:br/>
        <w:t>Тамақтан бұрын келген шампанскийді үшеуі тарс еткізіп</w:t>
        <w:br/>
        <w:t>ашып, бірден қағып салды.</w:t>
        <w:br/>
        <w:t>-- Ох, қандай тамаша!-- деді Алик масаттанып.-- Біздің</w:t>
        <w:br/>
        <w:t>маубастар лекцияда миларын шірітіп отыр қазір! Ал біз...</w:t>
        <w:br/>
        <w:t>рақат қой! Сабақ деген не керек, дүниеде мынандай қызық</w:t>
        <w:br/>
        <w:t>тұрғанда!</w:t>
        <w:br/>
        <w:t>-- Солар осының қызық екенін біледі дейсің бе?- Джек</w:t>
        <w:br/>
        <w:t>әлдекімдерді көріп отырғандай мүрнын шүйіре менмен</w:t>
        <w:br/>
        <w:t>сөйледі.</w:t>
        <w:br/>
        <w:t>-- Олар білгіштер емес пе!-- деп қостады Азат.-- Біздің</w:t>
        <w:br/>
        <w:t>группада да бар сондайлар. Ой, жиналыста сөйлетіп қойсаң</w:t>
        <w:br/>
        <w:t>ғой. Өзіңмен қатар бола тұрып, әкең сияқты ақыл айтады,</w:t>
        <w:br/>
        <w:t>мораль оқиды. Сондай идейныйлар жыныңды келтіреді!</w:t>
        <w:br/>
        <w:t>-- Менің де!-- Алик тіпті, орнынан тұрып кетіп қайта</w:t>
        <w:br/>
        <w:t>отырды.</w:t>
      </w:r>
    </w:p>
    <w:p>
      <w:r>
        <w:t>-- Көреміз, сол миын шіріткендер өмірде оза ма, жоқ</w:t>
        <w:br/>
        <w:t>біз озамыз ба?! Олар қарапайым нәрсені білмейді. Қазір</w:t>
        <w:br/>
        <w:t>пысықы адамдардың уақыты, бәрін тамыр-таныстық, связь</w:t>
        <w:br/>
        <w:t>шешеді емес пе?</w:t>
        <w:br/>
        <w:t>-- Вот именно, старик! Давайте, сол үшін ішіп қояйық!--</w:t>
        <w:br/>
        <w:t>Азат рюмкасын жоғары көтерді.</w:t>
        <w:br/>
        <w:t>Олар осылайша темекі шегіп, музыка тыңдап, елігіп,</w:t>
        <w:br/>
        <w:t>зерігіп отырғанда, қатардағы столға көздерін сүрмелеп бояған</w:t>
        <w:br/>
        <w:t>екі қыз келіп жайғасты. Азат даяшыны ымдап шақырып</w:t>
        <w:br/>
        <w:t>алды да:</w:t>
        <w:br/>
        <w:t>-- Мына екі сұлуға бізден бір шампан жеткізіңізші!--</w:t>
        <w:br/>
        <w:t>деп, он сомды қолына ұстата салды.</w:t>
        <w:br/>
        <w:t>Оркестр құйқылжытып екінші бір әнді бастады.</w:t>
        <w:br/>
        <w:t>Жігіттердің алдына суық салат, ыстық тағам, арақ пен шарап</w:t>
        <w:br/>
        <w:t>келді. Оны дереу құйып, сөзге келмей бір-бірімен қағыс-</w:t>
        <w:br/>
        <w:t>тырып ішіп салды. Аз көрінді, тағы құйылды, тағы ішілді.</w:t>
        <w:br/>
        <w:t>Осы кезде жаңағы стол басындағы қыздардың сылқылдаған</w:t>
        <w:br/>
        <w:t>күлкісі естілді.</w:t>
        <w:br/>
        <w:t>-- Сіздерге сыйлық!</w:t>
        <w:br/>
        <w:t>-- Кімнен?</w:t>
        <w:br/>
        <w:t>27</w:t>
        <w:br/>
        <w:t>бұрылды. Екі иығынан дем алып түр. Менің де жетіп</w:t>
        <w:br/>
        <w:t>қалғанымды көріп, жалма-жан қалтасынан бір нәрсені алып</w:t>
        <w:br/>
        <w:t>шығып, шарт еткізді. Ұзын кездік бәкі екен.</w:t>
        <w:br/>
        <w:t>-- Қалай қорықпадың? Ол сені өлтіріп кетуі де мүмкін</w:t>
        <w:br/>
        <w:t>еді ғой.</w:t>
        <w:br/>
        <w:t>-- Кім білсін, мүмкін. Сол сәтте бұзақыға деген ыза-</w:t>
        <w:br/>
        <w:t>кек қана қайнап түрды жүрегімде.</w:t>
        <w:br/>
        <w:t>-- Сонымен қалай ұстадың? Артыңнан жігіттер қуып</w:t>
        <w:br/>
        <w:t>жетті ме?</w:t>
        <w:br/>
        <w:t>-- Жоқ... ол кездігін жарқ еткізіп, “болем, енді қайда</w:t>
        <w:br/>
        <w:t>қашар екенсің!” дегендей өзіме жақындап түсіп келе жатты.</w:t>
        <w:br/>
        <w:t>Мен жалма-жан күртемді шешіп ап, пышақ ұстаған қолына</w:t>
        <w:br/>
        <w:t>лақтырып қалдым. Онын сәттік сасып қалғанын пайдаланып,</w:t>
        <w:br/>
        <w:t>самбоның тәсілімен пышақты қағып жіберіп, екі қолын</w:t>
        <w:br/>
        <w:t>артына қайырдым. Осы кезде милиция қызметкерлері де</w:t>
        <w:br/>
        <w:t>келіп жетіп, көмек берді. Ол біраз адамдарды тонап үлгерген</w:t>
        <w:br/>
        <w:t>қарақшы екен... Сол арқылы олардың басқа сыбайластары</w:t>
        <w:br/>
        <w:t>да ұсталды...</w:t>
        <w:br/>
        <w:t>Бұл сәтте Құралай мен Төлеген би алаңына келіп</w:t>
        <w:br/>
        <w:t>қалған екен. Ол жақта әдемі танго ойналып жатыр.</w:t>
        <w:br/>
        <w:t>Соншалықты сазды, ойлы әуен. Музыка әуеніне беріліп</w:t>
        <w:br/>
        <w:t>қыз үнсіз қалды. Оның ойына әлдебір нәрсе оралғандай.</w:t>
        <w:br/>
        <w:t>бастапқыдағыдай көңілсіз кейіпке түсті. Жаңа ол сөйлеп,</w:t>
        <w:br/>
        <w:t>ашық жарқын келе жатқанда Төлеген де өзін еркін ұстап,</w:t>
        <w:br/>
        <w:t>қызды кешелі-бүгін ғана білетіндей емес, бұрыннан таныс</w:t>
        <w:br/>
        <w:t>сияқты сезініп қалың еді өзін. Енді міне қыз түнжырай</w:t>
      </w:r>
    </w:p>
    <w:p>
      <w:r>
        <w:t>қалғанда, оның бейнесі тағы да алыстан бара жатқандай</w:t>
        <w:br/>
        <w:t>көрінді.</w:t>
        <w:br/>
        <w:t>-- Қалай ойлайсың,-- деді Қүралай біраз үнсіздіктен</w:t>
        <w:br/>
        <w:t>соң.- Пушкин не себепті жыл мезгілдерінің ішінде күзді</w:t>
        <w:br/>
        <w:t>көбірек ұнатқан?</w:t>
        <w:br/>
        <w:t>-- Пушкин дейсің бе? Кім білсін, оның түрлі себептері</w:t>
        <w:br/>
        <w:t>болған ғой. Мүмкін, ақындығының сыры сонда шығар. Дәл</w:t>
        <w:br/>
        <w:t>айту қиын.</w:t>
        <w:br/>
        <w:t>-- Әрине... Бірақ, меніңше, жыл мезгілдері де адамнын</w:t>
        <w:br/>
        <w:t>көңіл күйлеріне ұқсас. Күз күндеріндегі алтың жапы-</w:t>
        <w:br/>
        <w:t>рақтарын жел алып-ұшып, жалаңаш қалған ағаштарды ал</w:t>
        <w:br/>
        <w:t>да, кей үміті ақталмай, көп жақсы сезімдерін жоғалтып,</w:t>
        <w:br/>
        <w:t>құлазып қалған адамды ал.. Осының арасында да бір</w:t>
        <w:br/>
        <w:t>ұқсастық, бір жақындық бар сияқты. Пушкин де, бәлкім,</w:t>
        <w:br/>
        <w:t>осындайлығы үшін ұнатқан болар.</w:t>
        <w:br/>
        <w:t>-- Мүмкін...-- деп күбірледі Толеген.</w:t>
        <w:br/>
        <w:t>37</w:t>
        <w:br/>
        <w:t>Әйтеуір, қыздың осынау бүкіл болмысынан бір сәт</w:t>
        <w:br/>
        <w:t>күтпеген ләззат алып, тілі де байланып қалғандй. Аузына</w:t>
        <w:br/>
        <w:t>бір сөз түспей біраз уақыт аңырып қалды. Сәлден соң ғана:</w:t>
        <w:br/>
        <w:t>“Киноға барсақ қайтеді?”-- деді. Есіне осы түскеніне де</w:t>
        <w:br/>
        <w:t>қуанды.</w:t>
        <w:br/>
        <w:t>-- Барайық.</w:t>
        <w:br/>
        <w:t>Екеуі автобусқа отырып, қаладағы ең сәулетті жаңа</w:t>
        <w:br/>
        <w:t>кинотеатрға кетті. Бұл кезде “Белгісіз әйел” атты араб фильмі</w:t>
        <w:br/>
        <w:t>жүріп жатқан. Осында келіп еді, бірақ билет таусылып</w:t>
        <w:br/>
        <w:t>қалыпты. Сондықтан паркті аралап,жасыл ағаш комкерге!</w:t>
        <w:br/>
        <w:t>аллеяларды бойлап қыдырып жүрді.</w:t>
        <w:br/>
        <w:t>-- Юрист мамандығы ұнайды маған,- деді қыз бір сәтте</w:t>
        <w:br/>
        <w:t>Төлегенге.-- Әділ қазы болу, адамның тағдырын шешу...</w:t>
        <w:br/>
        <w:t>бұл керемет үлкен нәрсе.</w:t>
        <w:br/>
        <w:t>-- Өзіңнің де қалауың тамаша емес пе? Мұғалім боласын.</w:t>
        <w:br/>
        <w:t>Әдебиетшісің. Адамды жақсылыққа баулығаннан артық не</w:t>
        <w:br/>
        <w:t>бар?</w:t>
        <w:br/>
        <w:t>-- Ол рас. “Шаһнаманы” жазған ұлы Фердоуси оныншы</w:t>
        <w:br/>
        <w:t>ғасырдың өзінде-ақ: “менің табынар дінім -- адамшылық”</w:t>
        <w:br/>
        <w:t>деген екен. Балаларды соған тәрбиелеу, соған үйрету менін</w:t>
        <w:br/>
        <w:t>де арманым. Бүл көңілдегі тілек. Кім білсін, оның келешекте</w:t>
        <w:br/>
        <w:t>қалай жүзеге асатынын...</w:t>
        <w:br/>
        <w:t>Бүл кезде екеуі орталық көшеге бұрылған еді. Төлеген</w:t>
        <w:br/>
        <w:t>Құралайдың жаңағы сөздерін ойлап келе жатты. Өмірдегі</w:t>
        <w:br/>
        <w:t>жақсы атаулының бәрі әуелі тілектен, қиялдан, армандаудан</w:t>
        <w:br/>
        <w:t>басталмай ма... Тек тілегіңе талабың қосылсын, еңбегің</w:t>
        <w:br/>
        <w:t>қосылсын. Осылай деп айтайын деді де, өз ойы өзінс тым</w:t>
        <w:br/>
        <w:t>қарабайыр, күнде қайталанып жүрген жаттанды сөздей</w:t>
        <w:br/>
        <w:t>көрініп, іркіліп қалды.</w:t>
        <w:br/>
        <w:t>-- Кешелі бері ойлай-ойлай, мен сені қай жерде, қашан</w:t>
        <w:br/>
        <w:t>көргенімді есіме түсірдім, Құралай.</w:t>
      </w:r>
    </w:p>
    <w:p>
      <w:r>
        <w:t>-- Солай ма? Онда мен де өзіңді қай жерде көргенімді</w:t>
        <w:br/>
        <w:t>айтамын.</w:t>
        <w:br/>
        <w:t>-- Бұл қызық екен... Бәсе, бір университетте оқи тұрып.</w:t>
        <w:br/>
        <w:t>бір-бірімізді білмеуіміз мүмкін емес те сияқты еді. Мен</w:t>
        <w:br/>
        <w:t>сені былтыр көктемде өткізілген сенбілікте көрдім.</w:t>
        <w:br/>
        <w:t>-- Бүкіл университет қатысқан сенбілікті айтасың ба?</w:t>
        <w:br/>
        <w:t>-- Иә. Біз онда бәріміз бас корпустың маңайын</w:t>
        <w:br/>
        <w:t>сәулеттендірумен айналысып едік қой. Сонда сенің</w:t>
        <w:br/>
        <w:t>үстіңде кешегі қоңыр плашың мен сары орамалың бар</w:t>
        <w:br/>
        <w:t>болатын.</w:t>
        <w:br/>
        <w:t>-- Есімде жоқ.</w:t>
        <w:br/>
        <w:t>1952</w:t>
        <w:br/>
        <w:t>“А</w:t>
        <w:br/>
        <w:t>бәрінің жанынан баяу өтіп, Төлеген шеткерірек тұрған әйелге</w:t>
        <w:br/>
        <w:t>келді. Түрлі-түсті раушан гүлдері...</w:t>
        <w:br/>
        <w:t>Төлеген үш тал ақ гүлді сатып алып, Құралайға үсынды.</w:t>
        <w:br/>
        <w:t>-- Ақ гүл адалдық символы дейді екен, Құралай.</w:t>
        <w:br/>
        <w:t>Оның үстіне ертедегі гректер раушан гүлін “ханзада гүл”</w:t>
        <w:br/>
        <w:t>деп атаған екен. Жеңімпаз жауынгерлерді олар жолына</w:t>
        <w:br/>
        <w:t>раушан гүлдерді шашып қарсы алатын болып...-- деді</w:t>
        <w:br/>
        <w:t>Төлеген. “Сенің жолдарыңа менің де раушан гүлдерін</w:t>
        <w:br/>
        <w:t>шашқым келеді”-- деген сөзді айтпай қалды... Орынсыз</w:t>
        <w:br/>
        <w:t>болар, бір келгенде бүлай дегеніме қайдан сенсін деп</w:t>
        <w:br/>
        <w:t>қиналды.</w:t>
        <w:br/>
        <w:t>-- Рақмет,-- деп қыз хош иісті гүлдерді қолына алып,</w:t>
        <w:br/>
        <w:t>иіскеп ілгері жүрді.</w:t>
        <w:br/>
        <w:t>Бұдан кейінгі көрініс тіпті тамаша еді. Төлеген мұндай</w:t>
        <w:br/>
        <w:t>ғажапты бұрын-соңды көрген емес. Мақпал түн. Әдемі қыз.</w:t>
        <w:br/>
        <w:t>Оның қолында аппақ раушан гүлдері.</w:t>
        <w:br/>
        <w:t>-- Киноға кіре алмадық. Жүре-жүре шаршаған да</w:t>
        <w:br/>
        <w:t>боларсың, Құралай. Сен мына орындыққа отырып сәл дем</w:t>
        <w:br/>
        <w:t>ал. Мен балмұздақ тауып әкелейін,-- деп Төлеген жақын</w:t>
        <w:br/>
        <w:t>жердегі дүкенге жүгіріп кетті.</w:t>
        <w:br/>
        <w:t>Дүкенде кісі көп екен. Кезекке тұрып бір шоколад, екі</w:t>
        <w:br/>
        <w:t>балмұздақ алып шығып, Құралай отырып қалған орындыққа</w:t>
        <w:br/>
        <w:t>қарай ұмтылды. Бірақ орындыққа жетер-жетпестен кілт</w:t>
        <w:br/>
        <w:t>тоқтады. Жүрегі зу етті! Қыз жоқ. Орындықта бір тал ак</w:t>
        <w:br/>
        <w:t>гүл ғана жатыр...</w:t>
        <w:br/>
        <w:t>Жігіт гүлді колына алып, иіскеп жүрегіне басты. Ойлы,</w:t>
        <w:br/>
        <w:t>үнсіз қалыпта. Оның қат-қабат жібек желектерін сипап</w:t>
        <w:br/>
        <w:t>отыр... Бұл да Құралайдың қат-қабат ойларындай сырлы</w:t>
        <w:br/>
        <w:t>да, сүйкімді еді...</w:t>
        <w:br/>
        <w:t>5</w:t>
        <w:br/>
        <w:t>Ертеңіне Төлеген кеше Құралаймен жолыққан орталық</w:t>
        <w:br/>
        <w:t>алаңға қайта тартты. Кеше Құралай “менің досым Айсұлу</w:t>
      </w:r>
    </w:p>
    <w:p>
      <w:r>
        <w:t>мына үйде тұрады”,-- деп шеткі көшедегі бірнеше қабатты</w:t>
        <w:br/>
        <w:t>қызыл кірпішті үйді көрсеткен. Осынау үйдегі пәтердің</w:t>
        <w:br/>
        <w:t>қайсысында екенін білмесе де жорамалмен, жобамен келді.</w:t>
        <w:br/>
        <w:t>Табамын деген үміті жоқ. Құр далбаса. Осының өзі көңіліне</w:t>
        <w:br/>
        <w:t>жұбаныш. Әйтпесе, кімнің үйіне кіріп сұрайды. Қызыл</w:t>
        <w:br/>
        <w:t>көйлекті қызды көрдіңіз бе?-- дей ме. Керек десе</w:t>
        <w:br/>
        <w:t>фамилиясын да білмейді...</w:t>
        <w:br/>
        <w:t>39</w:t>
        <w:br/>
        <w:t>-- Пушкин дегенге орай менің көңіліме Даль туралы</w:t>
        <w:br/>
        <w:t>ойлар да келіп түр... жалпы біз қандай аз білеміз, Төлеген.</w:t>
        <w:br/>
        <w:t>-- Неге бүлай дейсің, Құралай?</w:t>
        <w:br/>
        <w:t>-- Мысалы, Даль дегенде көп жұрт оны тұңғыш орыс</w:t>
        <w:br/>
        <w:t>сөздігін жиып бастырған жан деп қана біледі. Ал, шынында,</w:t>
        <w:br/>
        <w:t>оның дәрігер, тіпті, әскери дәрігер болғанын, көптеген оң-</w:t>
        <w:br/>
        <w:t>гімелер, ертегілер жазғанын, атақты көп орыс жазушы-</w:t>
        <w:br/>
        <w:t>ларымен дәмдес-тұздас, өте білімді жан болғанын біле</w:t>
        <w:br/>
        <w:t>бермейді...</w:t>
        <w:br/>
        <w:t>Ал Пушкин мен Дальды неге айтып тұр дейсің ғой?</w:t>
        <w:br/>
        <w:t>Даль ұлы ақынның ең соңғы минуттарында қасында</w:t>
        <w:br/>
        <w:t>болыпты...</w:t>
        <w:br/>
        <w:t>Оның ең соңғы демін естіп, ең соңғы, әрі ең ауыр</w:t>
        <w:br/>
        <w:t>қиналыс сәттерін көзімен көріп, көңілімен сезген жан ғой.</w:t>
        <w:br/>
        <w:t>Даль Пушкиннің дуэльде ауыр жарақаттанғанын естіп,</w:t>
        <w:br/>
        <w:t>құстай үшып, ақынның үйіне жетеді. Дәрігер ретінде ол</w:t>
        <w:br/>
        <w:t>досына қолынан келген көмекті көрсетеді. Дальдың</w:t>
        <w:br/>
        <w:t>адамгершілігі, адал достық ниеті үшін Пушкиннің әйелі</w:t>
        <w:br/>
        <w:t>Наталья оған ақынның түмар ретінде салып жүретін замартас</w:t>
        <w:br/>
        <w:t>орнатылған жүзігін, әрі дуэльде оқ тесіп өткен сюртюгін</w:t>
        <w:br/>
        <w:t>сыйлапты...</w:t>
        <w:br/>
        <w:t>Бұл туралы айтып тұрғаным, біз осы сияқты көп</w:t>
        <w:br/>
        <w:t>нәрселерді біле бермейміз. Ең жаманы, өз бетімізше</w:t>
        <w:br/>
        <w:t>ізденбейміз...</w:t>
        <w:br/>
        <w:t>Ал оқымысты Отто Шмидт жас кезінде-ақ есептеп</w:t>
        <w:br/>
        <w:t>шығарыпты: оқуға, білуге тиісті дүниелерді игеруі үшін</w:t>
        <w:br/>
        <w:t>оған мың жыл керек екен. Ал мың жыл өмір сүру -- мүмкін</w:t>
        <w:br/>
        <w:t>емес. Сонда ол ең керек, ең қажет жұмыстарды ғана тізімде</w:t>
        <w:br/>
        <w:t>қалдырып, қалғандарын көңіліне ұнамды, қимайтын істер</w:t>
        <w:br/>
        <w:t>болса да, сызып тастаған. Соның өзінде оған екі жүз елу</w:t>
        <w:br/>
        <w:t>жыл қажет екен! Сондықтан уақытты үту үшін ол тәулігіне</w:t>
        <w:br/>
        <w:t>бес-алты сағат қана ұйықтауды шешкен, әрі ояу уақытының</w:t>
        <w:br/>
        <w:t>бәрін ғылым-білімге, барынша көп жұмыс атқаруға арнаған.</w:t>
        <w:br/>
        <w:t>-- Рас айтасың, Құралай. Мұндай нәрселерді тек</w:t>
        <w:br/>
        <w:t>әдебиетшілер ғана емес, бәріміз білсек артық емес.</w:t>
        <w:br/>
        <w:t>Төлеген мынау әңгімеден өзінше терең ойға батып, түн</w:t>
        <w:br/>
        <w:t>қараңғылығымен үласып көрінбей кеткен қыздың шашына,</w:t>
        <w:br/>
        <w:t>ұзын қою кірпіктеріне, аппақ жүзіне қадала қарайды.</w:t>
        <w:br/>
        <w:t>Өстіп келе жатып екеуі гүл алаңынан бірақ шықты.</w:t>
        <w:br/>
        <w:t>Төлеген іштей қатты қуанып қалды. Ол жерде жастар көп-</w:t>
        <w:br/>
        <w:t>ақ. Ал гүлдер: қызғылт, сары, көк, нешеме түсті гүлдер,</w:t>
        <w:br/>
        <w:t>“мені алыңдар” дегендей тұнып көз жауын үйіреді. Бүлар</w:t>
      </w:r>
    </w:p>
    <w:p>
      <w:r>
        <w:t>38</w:t>
        <w:br/>
        <w:t>-- Менің есімде қалғаны сенің киімің емес. Сенің сол</w:t>
        <w:br/>
        <w:t>қолың гипсте екен. Мойныңа асып қойған болатынсың?</w:t>
        <w:br/>
        <w:t>-- А, иә, есіме түсті. Содан бір-екі ай бүрын мен көшеде</w:t>
        <w:br/>
        <w:t>тайып жығылып, қолымды сындырып алған едім.</w:t>
        <w:br/>
        <w:t>- Мені таңдандырғаны -- сондай ауру күйіңде сенің</w:t>
        <w:br/>
        <w:t>жұмыс істеп жүргенің болды.</w:t>
        <w:br/>
        <w:t>-- Сол да сөз бе екен? Ол кезде қолым тәуір болып</w:t>
        <w:br/>
        <w:t>қалған. Оның үстіне оң қолым сау еді ғой. Бірақ сол күні</w:t>
        <w:br/>
        <w:t>тындырғаным да шамалы. Тек сенбілік үстінде “Молния”</w:t>
        <w:br/>
        <w:t>шығарғанымыз болмаса... Ал маған да сенің аты-жөнің таныс</w:t>
        <w:br/>
        <w:t>боп шықты.</w:t>
        <w:br/>
        <w:t>-- Меніңше, жүрт танитындай әлі ештеңе тындырғам</w:t>
        <w:br/>
        <w:t>жоқ.</w:t>
        <w:br/>
        <w:t>-- Олай деме. Мен сені университетте откен озат</w:t>
        <w:br/>
        <w:t>студенттердің слетінде көрдім. Сен онда сөз сөйледің. Маған</w:t>
        <w:br/>
        <w:t>бір пікірің ұнады: институт қабырғасынан адам тек алуан</w:t>
        <w:br/>
        <w:t>информация жиынтығын ғана алып шықпауы тиіс, алған</w:t>
        <w:br/>
        <w:t>білім -- өмірге көзқарас боп қалыптасуы керек, дедің.</w:t>
        <w:br/>
        <w:t>Шыныңда, әрбір студент өмірдің, қоғамның диалектикалық</w:t>
        <w:br/>
        <w:t>дамуын терең білетін болуға тиіс...</w:t>
        <w:br/>
        <w:t>Құралай бүдан әрі ойланып үнсіз ксле жатты.</w:t>
        <w:br/>
        <w:t>-- Одан соң бұзақыны ұстаудағы тапқырлығыңа риза</w:t>
        <w:br/>
        <w:t>болдым,-- деді Төлегенге қарап сәл жымиып қойып.</w:t>
        <w:br/>
        <w:t>-- Қай жердегі бұзақыны?</w:t>
        <w:br/>
        <w:t>-- Университеттің многотиражкасы жазды ғой. Сендер</w:t>
        <w:br/>
        <w:t>аса қауіпті, бұрын сотталып шыққан бұзақыны ұстауда</w:t>
        <w:br/>
        <w:t>милиция органына үлкен көмек көрсетіпсіңдер.</w:t>
        <w:br/>
        <w:t>-- Біз басында оның рецидивист екенін білген жоқпыз.</w:t>
        <w:br/>
        <w:t>Бірнеше жігіт кезекке келіп, қараңғы көшеге жеткеніміз де</w:t>
        <w:br/>
        <w:t>сол еді, анандай жерден “помогите!” деген дауыс шықты</w:t>
        <w:br/>
        <w:t>да, гүрс етіп құлаған, одан соң тасыр-тұсыр қашқан дыбыс-</w:t>
        <w:br/>
        <w:t>тар естілді. Қашқындар -- үшеу. Үш жігіт үшеуінің соңына</w:t>
        <w:br/>
        <w:t>түстік. Бір жігітіміз -- дәрігер шақыруға қалды. Жәбірленуші</w:t>
        <w:br/>
        <w:t>ес-түссіз сұлап жатыр. Қырсық қылғанда, бір бұрылыста</w:t>
        <w:br/>
        <w:t>үшеуі үш жаққа қашпасын ба.</w:t>
        <w:br/>
        <w:t>-- Төлеген, сен оңға бұрылған ұзынның соңына түс,-</w:t>
        <w:br/>
        <w:t>деді біздің кезектегі жетекшіміз.</w:t>
        <w:br/>
        <w:t>Мен солай кеттім. Ол пәле жүгіргеннен жүгіріп отырып,</w:t>
        <w:br/>
        <w:t>жақын түрған үйдің подьезіне тығылды.</w:t>
        <w:br/>
        <w:t>Мен де соңынан қалмай, қуып кірдім. Ол да жоғары</w:t>
        <w:br/>
        <w:t>зырлап барады. Мен де бастырмалаттым. Міне ол ең жоғарғы,</w:t>
        <w:br/>
        <w:t>төртінші қабаттың баспалдағына жетіп, артына жалт</w:t>
        <w:br/>
        <w:t>36</w:t>
      </w:r>
    </w:p>
    <w:p>
      <w:r>
        <w:t>қасында әдемі киінген, сұңғақ бойлы, ернін қып-қызыл</w:t>
        <w:br/>
        <w:t>етіп бояған бойжеткен тұр екен.</w:t>
        <w:br/>
        <w:t>“Қандай көрікті қыз. Сымдай тартылған бойы қандай,</w:t>
        <w:br/>
        <w:t>күлімдеген көзі қандай. Бірақ несіне ернін сонша бояды</w:t>
        <w:br/>
        <w:t>екен. Табиғи гармонияны бұзып-ақ тұр”,-- деп ойлады</w:t>
        <w:br/>
        <w:t>Құралай бойжеткеннің жанынан өте бере.</w:t>
        <w:br/>
        <w:t>-- Подажди, красавица,-- деді әлгі қыз дауыстап.</w:t>
        <w:br/>
        <w:t>-- Мен бе?-- деп сүрады Құралай бұрылып, танымайтын</w:t>
        <w:br/>
        <w:t>қызға қарап таңданған пішінде.</w:t>
        <w:br/>
        <w:t>-- Да, ты... тебя...-- Ол ырғала басып, Құралайға жақын</w:t>
        <w:br/>
        <w:t>келді.- Мен сені күтіп тұрмын...</w:t>
        <w:br/>
        <w:t>-- Мен сізді танымадым,-- деді Құралай әдеппен.</w:t>
        <w:br/>
        <w:t>-- Ничего. За то мен сені білемін!-- деді әлгі қыз бір</w:t>
        <w:br/>
        <w:t>түрлі ызалы үнмен.</w:t>
        <w:br/>
        <w:t>Құралай іштей таңданса да үндеген жоқ.</w:t>
        <w:br/>
        <w:t>-- Слушай, подружка, ты не трогай мою любовь, а!--</w:t>
        <w:br/>
        <w:t>деді бейтаныс бойжеткен әр сөзді тісінің арасынан</w:t>
        <w:br/>
        <w:t>сыздықтата шығарып.-- Он -- мой! Поняла?!</w:t>
        <w:br/>
        <w:t>- Сіз не жөнінде, кімді айтып тұрсыз?</w:t>
        <w:br/>
        <w:t>-- Білмей тұрған шығарсың! Нечего притворяться...</w:t>
        <w:br/>
        <w:t>-- Сіз кімсіз?! Маған бұлай сөйлейтін қандай қақыңыз</w:t>
        <w:br/>
        <w:t>бар?!</w:t>
        <w:br/>
        <w:t>-- Ладно-ладно... Азат туралы айтып тұрмын!</w:t>
        <w:br/>
        <w:t>-- А.. а...-- деді. Құралай істің мәнісіне енді түсіне</w:t>
        <w:br/>
        <w:t>бастағандай.</w:t>
        <w:br/>
        <w:t>-- Мен -- Сырғамын!</w:t>
        <w:br/>
        <w:t>-- Солай ма?!.-- деді Құралай тағы таңданғанын</w:t>
        <w:br/>
        <w:t>жасырмай.</w:t>
        <w:br/>
        <w:t>-- Маған не демексіз?</w:t>
        <w:br/>
        <w:t>-- Откажись от него... я прошу тебя?!</w:t>
        <w:br/>
        <w:t>Құралай не айтарын білмеді. Сырға да енді біртүрлі</w:t>
        <w:br/>
        <w:t>қипалақтап, қол сумкасын ашып-жауып, ішінен сигарет алып</w:t>
        <w:br/>
        <w:t>шығып, темекі тартпақ болды.</w:t>
        <w:br/>
        <w:t>-- Сіріңкең бар ма?-- деп сұрады Құралайдан.</w:t>
        <w:br/>
        <w:t>-- Жоқ.-- Құралай басын шайқады.- Мең темекі</w:t>
        <w:br/>
        <w:t>тартпаймын... Саған да жараспайды...-- деді неге олай дегенін</w:t>
        <w:br/>
        <w:t>өзі де ұқпай.</w:t>
        <w:br/>
        <w:t>-- Фу, черт, оны қойшы...-- Сырға көшеде кетіп бара</w:t>
        <w:br/>
        <w:t>жатқан бір жігіттен сигаретін тұтатып, “Мерси!” деді де,</w:t>
      </w:r>
    </w:p>
    <w:p>
      <w:r>
        <w:t>тағы да Құралайға бұрылды. Құралайдың салмақты, бірақ,</w:t>
        <w:br/>
        <w:t>тұнжыраған тәкаппар жүзін көріп, айтайын деген сөзін айта</w:t>
        <w:br/>
        <w:t>алмай бөгелді.</w:t>
        <w:br/>
        <w:t>30</w:t>
        <w:br/>
        <w:t>-- Жігіттерден.</w:t>
        <w:br/>
        <w:t>-- Қайдағы?</w:t>
        <w:br/>
        <w:t>-- Олар қастарыңызда отыр.</w:t>
        <w:br/>
        <w:t>-- Да... рақмет! Бірақ сыйлық не үшін?</w:t>
        <w:br/>
        <w:t>-- Оны өздерінен сұраңыздар...</w:t>
        <w:br/>
        <w:t>Алик оларға қарап көзін қысты. Азат бұрылып жымиып</w:t>
        <w:br/>
        <w:t>қойды.</w:t>
        <w:br/>
        <w:t>Оркестр тағы шалқып кетті. Қызба жігіттердің қанында</w:t>
        <w:br/>
        <w:t>арақ-шараптың буы қоса ойнап, бір орында отырғызбады.</w:t>
        <w:br/>
        <w:t>Азат жеңіл көтеріліп, көзін сүрмелеп сүзіле қарап отырған,</w:t>
        <w:br/>
        <w:t>қара шашын сары мыстың түсіне бояған қызды барып биге</w:t>
        <w:br/>
        <w:t>шақырды. Алик оның құрбысын іліп әкетті.</w:t>
        <w:br/>
        <w:t>-- Сіздің фигураңыз қандай әдемі!-- Азат қызды шыр</w:t>
        <w:br/>
        <w:t>көбелек айналдыра селкілдеп билей жүріп, сөйлеп жүр.-</w:t>
        <w:br/>
        <w:t>Саусақтарыңыз сүйріктей екен. Музыкантсыз ба?</w:t>
        <w:br/>
        <w:t>-- Жо-жоқ.</w:t>
        <w:br/>
        <w:t>-- Ал көздеріңіз... сондай керемет. Жалт-жұлт етеді!-</w:t>
        <w:br/>
        <w:t>Осылай деп бір жерде айтқан тәрізді.</w:t>
        <w:br/>
        <w:t>Бірақ кімге айтқаны ойына түспей қойды.</w:t>
        <w:br/>
        <w:t>-- Сіздікі де!</w:t>
        <w:br/>
        <w:t>-- Шынымен бе?!</w:t>
        <w:br/>
        <w:t>-- Иә! Мұндай отты көздерді бірінші рет көруім!</w:t>
        <w:br/>
        <w:t>-- Қайда тұрасыз? Шығарып салуға бола ма?-- деп</w:t>
        <w:br/>
        <w:t>сұрады Азат.</w:t>
        <w:br/>
        <w:t>-- Әрине...</w:t>
        <w:br/>
        <w:t>-- Оқисыз ба?</w:t>
        <w:br/>
        <w:t>-- Оныншы бітірдім, ары несіне оқимын?! “Сіз-сіз” деп</w:t>
        <w:br/>
        <w:t>сызылмай-ақ қой. Мен сен деп сөйлескенді ұнатам!</w:t>
        <w:br/>
        <w:t>“Көздері шынында жалт-жұлт етеді”,-- деп ойлады Азат.</w:t>
        <w:br/>
        <w:t>Оның үстіне манағыдай емес, бүкіл денесін селкілдетіп,</w:t>
        <w:br/>
        <w:t>шаштары жан-жаққа желп-желп еткенде, ерекше әдемі</w:t>
        <w:br/>
        <w:t>болып көрінеді-ақ. Көздері де шырақтай жана түседі екен.</w:t>
        <w:br/>
        <w:t>-- Жақсы билейді екенсің! Мүлде сұлу боп кеттің.</w:t>
        <w:br/>
        <w:t>-- Танцы -- моя страсты</w:t>
      </w:r>
    </w:p>
    <w:p>
      <w:r>
        <w:t>-- Молодец. Сен билеу үшін ғана жаратылғандайсың!</w:t>
        <w:br/>
        <w:t>-- Солай ма?!</w:t>
        <w:br/>
        <w:t>-- Келесі биде тағы келем. Күт!</w:t>
        <w:br/>
        <w:t>-- Жарайды.</w:t>
        <w:br/>
        <w:t>Осы кезде селкілдеткен би музыкасы баяулап барып</w:t>
        <w:br/>
        <w:t>тоқтады. Беті алаулап қызара түскен қызды Азат қолтықтап,</w:t>
        <w:br/>
        <w:t>орнына апарып отырғызды. Өзі жігіттердің қасына қайтып</w:t>
        <w:br/>
        <w:t>келді.</w:t>
        <w:br/>
        <w:t>28</w:t>
        <w:br/>
        <w:t>Жәпе де Алматыдан аз күн алысқа кетіп, бәрін сабырмен</w:t>
        <w:br/>
        <w:t>ойлап көргісі келеді...</w:t>
        <w:br/>
        <w:t>Міне, сол құрбысының үйінде, ұзақ түнде ұйықтамай</w:t>
        <w:br/>
        <w:t>жатқаны мынау...</w:t>
        <w:br/>
        <w:t>Мүның ояу екенін сезгендей Айсүлу да ақырын басып,</w:t>
        <w:br/>
        <w:t>кереуетте жатқан құрбысының жанына келді.</w:t>
        <w:br/>
        <w:t>-- Құралай, не ойлап жатырсың? Саған не болды? Қатты</w:t>
        <w:br/>
        <w:t>ауырған сияқтысың.</w:t>
        <w:br/>
        <w:t>-- Ауырған жоқпын, Айсүлу. Бірақ бұл да ауыр дерттен</w:t>
        <w:br/>
        <w:t>кем болмады білем.</w:t>
        <w:br/>
        <w:t>-- Нені айтасың? Өзің катты жүдепсің ғой.</w:t>
        <w:br/>
        <w:t>-- Солай ма?! Бұл жаман екен. Қайғысын жасыра</w:t>
        <w:br/>
        <w:t>алмау -- нағыз әлсіздік қой...</w:t>
        <w:br/>
        <w:t>-- Жасырғанмен жанға бататын жай болады...</w:t>
        <w:br/>
        <w:t>-- Ол рас. Мен де соны бастан кешірдім. Опасыздықтан</w:t>
        <w:br/>
        <w:t>ауыр ештеңе болмас, сірә.</w:t>
        <w:br/>
        <w:t>-- Опасыз кім? Тезірек айтшы?..</w:t>
        <w:br/>
        <w:t>-- Кешір, Айсұлу, сен жоқта бір жігітпен таныстым. Ол</w:t>
        <w:br/>
        <w:t>маған түсініксіз адам боп шықты. Менен бұрын бір қызбен</w:t>
        <w:br/>
        <w:t>достасыпты...</w:t>
        <w:br/>
        <w:t>-- Иә.. онда тұрған не бар. Мүмкін, ол шын махаббатын</w:t>
        <w:br/>
        <w:t>іздеген болар.</w:t>
        <w:br/>
        <w:t>-- Шын махаббаттан садаға кетпей ме?! Ондай жанда</w:t>
        <w:br/>
        <w:t>шын махаббат ешқашан болмайды.</w:t>
        <w:br/>
        <w:t>-- Ойбай, қатты кеттің ғой... не бопты сонша?</w:t>
        <w:br/>
        <w:t>-- Меніңше, махаббат деген киелі нәрсе, таза нәрсе...</w:t>
        <w:br/>
        <w:t>-- Ойпырай, қысқарта айтшы. Тоқ етерін.</w:t>
        <w:br/>
        <w:t>-- Тоқ етері... оның әлгі қызы скіқабат, нәрестелі</w:t>
        <w:br/>
        <w:t>болайын деп жүр.</w:t>
      </w:r>
    </w:p>
    <w:p>
      <w:r>
        <w:t>Қойшы!.. шынымен-ақ қиын екен...-- Айсұлу</w:t>
        <w:br/>
        <w:t>құрбысының басынан қандай құйын соғып өткенін түсінді.</w:t>
        <w:br/>
        <w:t>Одан әрі әңгімені не деп жалғастыруды білмей, тосылып</w:t>
        <w:br/>
        <w:t>та қалды. Бірақ тұйықтан Құралайдың өзі алып шықты.</w:t>
        <w:br/>
        <w:t>-- Өз жұмысың қалай, Айсұлу? Қызметің қиын соғып</w:t>
        <w:br/>
        <w:t>жүрген жоқ па? Менің де саған ешқандай септігім тиетін</w:t>
        <w:br/>
        <w:t>емес,-- деді досының қолын алып.</w:t>
        <w:br/>
        <w:t>-- Жеңіл деп айта алмаймын, Құралай. Өзің білесін</w:t>
        <w:br/>
        <w:t>ғой, біздің мектеп-интернаттың спецификасы бөлек. Бізде</w:t>
        <w:br/>
        <w:t>көзі нашар көретін балалар жатып оқиды. Ғаріп жандар.</w:t>
        <w:br/>
        <w:t>Қатты аяймын. Сондықтан да төзімді болуға тырысамын.</w:t>
        <w:br/>
        <w:t>Әрине, тәжірибем жетіспейді. Бірақ төселіп қалдым, --деш</w:t>
        <w:br/>
        <w:t>Айсұлу. ние</w:t>
        <w:br/>
        <w:t>|</w:t>
        <w:br/>
        <w:t>)</w:t>
        <w:br/>
        <w:t>І</w:t>
        <w:br/>
        <w:t>|</w:t>
        <w:br/>
        <w:t>25-820</w:t>
        <w:br/>
        <w:t>00014625</w:t>
        <w:br/>
        <w:t>жжж</w:t>
        <w:br/>
        <w:t>Жазғы каникул бітті. Күз келді. Бесінші курс басталды.</w:t>
        <w:br/>
        <w:t>Соңғы уақытта өзінің көп өзгергенін байқады Құралай.</w:t>
        <w:br/>
        <w:t>Бұрынғы алаңсыз, бейкүнә қалпына әлдебір жарықшақ,</w:t>
        <w:br/>
        <w:t>әлдебір сызат түскендей. Бұрын ол дүниені екіге бөліп</w:t>
        <w:br/>
        <w:t>қарайтын: мынау жақсы, мынау жаман деп; мынау қара,</w:t>
        <w:br/>
        <w:t>мынау ақ деп; мынау дұрыс, ал анау бұрыс деп.</w:t>
        <w:br/>
        <w:t>Жоқ, бұнысы тым үстірт, тым таяз боп шықты. Өмір</w:t>
        <w:br/>
        <w:t>деген мұның білгенінен әлдеқайда күрделі, әлдеқайда терең</w:t>
        <w:br/>
        <w:t>екен.</w:t>
        <w:br/>
        <w:t>Әйтпесе ңе арыда жоқ, не беріде жоқ боп сенделіп жүрген</w:t>
        <w:br/>
        <w:t>Азатты қайда қояды.</w:t>
        <w:br/>
        <w:t>Біресе күліп, біресе жылаған, ойланбай ойнақтап өмір</w:t>
        <w:br/>
        <w:t>сүрем деп опық жеген Сырғаны қайда қояды.</w:t>
        <w:br/>
        <w:t>Кеше ғана бәрін білетіндей боп, Шолпан мен Күләнді</w:t>
        <w:br/>
        <w:t>өзгелерден төмен санап, оларға ақыл айтып әлекке түсіп</w:t>
        <w:br/>
        <w:t>жүрген өзін қай топқа жатқызады?!!</w:t>
        <w:br/>
        <w:t>Дәл қазіргі мұның жасында жесір қалып, жастық</w:t>
        <w:br/>
        <w:t>қызығын, жар қызығын көрмей, талай түндерінде көз жасын</w:t>
        <w:br/>
        <w:t>жастыққа жүтқызып жылап өткен анасының тағдырына</w:t>
        <w:br/>
        <w:t>кімді жазғырады?!</w:t>
        <w:br/>
        <w:t>Осының бәрі бір-бір жүмбақ, бір-бір тарих қой...</w:t>
        <w:br/>
        <w:t>Осы сырлардың түбіне жетем деп, ол оңаша жүріп ой</w:t>
        <w:br/>
        <w:t>бақшасын аралайды.</w:t>
        <w:br/>
        <w:t>Оның үстіне күзді Құралай ерекше жақсы көретін.</w:t>
      </w:r>
    </w:p>
    <w:p>
      <w:r>
        <w:t>Әсіресе Алматы күзі өзгеше ажарлы, ойлы емес пе.</w:t>
        <w:br/>
        <w:t>Ол ақын емес. Бірақ кей-кейде өзінше тебіреніп,</w:t>
        <w:br/>
        <w:t>айналаны түгел жауып кеткен сары ала жапырақтарды</w:t>
        <w:br/>
        <w:t>көлдей кешіл көшеде көп жүретін. Бұлыңғыр күндер-</w:t>
        <w:br/>
        <w:t>де жатақхана жанындағы сквер ішінде жападан-жалғыз</w:t>
        <w:br/>
        <w:t>ұзақ отырар еді. Ал күз жаңбыры -- мүлде рақат қой!</w:t>
        <w:br/>
        <w:t>Малмандай су болғанына қарамастан үйге қайтуға</w:t>
        <w:br/>
        <w:t>асықпас еді.</w:t>
        <w:br/>
        <w:t>Ең бастысы мұның нендей хал, нендей күй екенін өзі</w:t>
        <w:br/>
        <w:t>ажыратқан емес. Бүл -- есею әлеміне апаратын жол екенін</w:t>
        <w:br/>
        <w:t>ол сонда аңғара да қоймаған болатын...</w:t>
        <w:br/>
        <w:t>жж ж</w:t>
        <w:br/>
        <w:t>Бүл кезде Құралай диплом жұмысын жазуға кіріскен.</w:t>
        <w:br/>
        <w:t>Алған тақырыбына байланысты архив материалдарын</w:t>
        <w:br/>
        <w:t>41</w:t>
        <w:br/>
        <w:t>аударыстыру қажет болатын. Сондықтан соңғы уақытта көп</w:t>
        <w:br/>
        <w:t>мезгілді Пушкин кітапханасында өткізіп жүр.</w:t>
        <w:br/>
        <w:t>Бүгін де ол кітапханада күні бойы дайындалды.</w:t>
        <w:br/>
        <w:t>Әбден болдым-ау дегенде, үйге қайтуға жиналды. Бұл</w:t>
        <w:br/>
        <w:t>кезде кітапханадағы адамдар да сиреп қалған екен. “Қап,-</w:t>
        <w:br/>
        <w:t>деп ойлады Құралай.-- Бүгін де отырып қалғанымды-ай.</w:t>
        <w:br/>
        <w:t>Түн болып кетіп ғой”.</w:t>
        <w:br/>
        <w:t>Кітапхананың алдынан трамвайға отырып, бірнеше</w:t>
        <w:br/>
        <w:t>аялдама жүрген соң түсіп, Құралай жатақханаға жаяу тартты.</w:t>
        <w:br/>
        <w:t>Ойында ештеңе жоқ, жан-жағына алаңдамай, аяғын жеделдеп</w:t>
        <w:br/>
        <w:t>басып, асығып келе жатқан. Жатақханаға бұрыла берістегі</w:t>
        <w:br/>
        <w:t>қараңғылау бұрыштан біреу шыға келіп, білегінен ұстай</w:t>
        <w:br/>
        <w:t>алды.</w:t>
        <w:br/>
        <w:t>Құралай Азатты тани кетті. Алғашқы сәтте екеуі де үнсіз</w:t>
        <w:br/>
        <w:t>тұрып қалды. Сәлден кейін Құралай білегін босатып алды</w:t>
        <w:br/>
        <w:t>да, үндеместен ілгері жүре берді. Азат дереу қуып жетті.</w:t>
        <w:br/>
        <w:t>-- Құралай, тоқташы. Сөйлесейік...-- деді.</w:t>
        <w:br/>
        <w:t>-- Не жайында?--.деді Құралай. Үні сонша салмақты,</w:t>
        <w:br/>
        <w:t>суық.</w:t>
        <w:br/>
        <w:t>-- Көріспегелі көп болды. Кезінде туған күніңе де келе</w:t>
        <w:br/>
        <w:t>алмадым. Кешір ол үшін.</w:t>
        <w:br/>
        <w:t>-- ..Оқасы жоқ.</w:t>
        <w:br/>
        <w:t>-- Мен Москваға кетіп барамын. Оқуды сол жақта</w:t>
        <w:br/>
        <w:t>жалғастыратын болдым. Әкем солай шешті. Жатақханаға</w:t>
        <w:br/>
        <w:t>бірнеше рет іздеп келіп, өзіңді таппадым. Сені де Москва-</w:t>
        <w:br/>
        <w:t>ға алып кеткім келеді,- деді Азат.-- Әкеме турасын</w:t>
        <w:br/>
        <w:t>айттым.</w:t>
        <w:br/>
        <w:t>-- Жоқ, Азат. Сенімен ешқайда бармаймын.</w:t>
        <w:br/>
        <w:t>-- Неге, Құралай?-- Азаттың өңі құп-қу болып кетті.</w:t>
      </w:r>
    </w:p>
    <w:p>
      <w:r>
        <w:t>-- Сол. Екеуміздің жолымыз екі айырылды. Бұл,</w:t>
        <w:br/>
        <w:t>мүмкін, сен үшін, ата-анаң үшін жақсы да шығар.</w:t>
        <w:br/>
        <w:t>-- Мүмкін емес. Сенбеймін.</w:t>
        <w:br/>
        <w:t>-- Мен өз теңімді таптым. Оған несіне күмәнданасың?</w:t>
        <w:br/>
        <w:t>-- Қалайша?! Кім ол? Сені сүйе ме?-- Азат буынып</w:t>
        <w:br/>
        <w:t>қалғандай булығып кетті.</w:t>
        <w:br/>
        <w:t>-- Саған бәрібір емес пе?!</w:t>
        <w:br/>
        <w:t>-- Жоқ. Бәрібір емес. Сені мендей ешкім де сүйе ал-</w:t>
        <w:br/>
        <w:t>майды... Мен мұны кейіңгі кезде ұқтым! Мен сені қайткенде</w:t>
        <w:br/>
        <w:t>де алып кетем! Сені асырауға шамам жетеді! Үлде мен бүлдеге</w:t>
        <w:br/>
        <w:t>бөлеймін...</w:t>
        <w:br/>
        <w:t>-- Мені бақпай-ақ қой. Одан да өз балаңды... өзің асыра.</w:t>
        <w:br/>
        <w:t>-- Қайдағы бала?!</w:t>
        <w:br/>
        <w:t>42</w:t>
        <w:br/>
        <w:t>жетімсіз. Үзіп-жұлқып бірдемелер шығарған боламыз. Оның</w:t>
        <w:br/>
        <w:t>өзі де төл мерекелері немесе айтулы даталар қарсаңында</w:t>
        <w:br/>
        <w:t>болып жүр. Сондықтан осы мәселелерді қамтитын үлкен</w:t>
        <w:br/>
        <w:t>подборка берсек,- деді.</w:t>
        <w:br/>
        <w:t>-- Біз де бөлімде бірталай жаңа ұсыныстар жасағанбыз,-</w:t>
        <w:br/>
        <w:t>деп Меңсүлу әріптестерін қоса сыпайы жауап қатты.-</w:t>
        <w:br/>
        <w:t>Соның ішінде наркоманияға байланысты проблемалар да</w:t>
        <w:br/>
        <w:t>бар.</w:t>
        <w:br/>
        <w:t>-- Ендеше сол ұсыныстардың жүзеге аса бастағаны.</w:t>
        <w:br/>
        <w:t>Сонымен, Меңсүлу, сенің осы проблемалар төңірегінде</w:t>
        <w:br/>
        <w:t>көптен түртінектеп, ізденіп жүргеніңді білем...-- редактор</w:t>
        <w:br/>
        <w:t>үлкен алтын жиекті көз әйнегін шешіп жанына қойды,</w:t>
        <w:br/>
        <w:t>мейірімді ойлы көзімен Меңсұлуға тура қарап сөйледі.-</w:t>
        <w:br/>
        <w:t>Бір жақсы, проблемалық материал жазып әкелші. Очерк</w:t>
        <w:br/>
        <w:t>бола ма, мақала-интервью бола ма, ол жағын өзің</w:t>
        <w:br/>
        <w:t>көрерсің.</w:t>
        <w:br/>
        <w:t>Меңсұлу бірден жауап бермей сәл-пәл үнсіз отырып</w:t>
        <w:br/>
        <w:t>қалды. Бұрын қандай тапсырманы болсын бөлім</w:t>
        <w:br/>
        <w:t>меңгерушісінен алып жүре беретін. Ал қазір үлкен басын</w:t>
        <w:br/>
        <w:t>кішірейтіп редактор өзі шақырып, сөйлесіп отыр. Әрі оның</w:t>
        <w:br/>
        <w:t>қандай нәрселер тәңірегінде ойланып-толғанып жүргенін</w:t>
        <w:br/>
        <w:t>де білетін тәрізді. Бұл Меңсүлу үшін тосын нәрсе, бір түрлі</w:t>
        <w:br/>
        <w:t>жүректі жылытатын жаңалық, әйтсе де мұндай күрделі нәрсе</w:t>
        <w:br/>
        <w:t>туралы ойдағыдай дүние шығара ала ма, жоқ па? Осыны</w:t>
        <w:br/>
        <w:t>ойлап, сәл кідірген еді.</w:t>
        <w:br/>
        <w:t>-- Неге үндемей қалдың, қызым?-- Редактор жауап күтіп</w:t>
        <w:br/>
        <w:t>жайбарақат күлімсірей қарайды.</w:t>
        <w:br/>
        <w:t>-- Материалды дайындауға канша күн беріледі?</w:t>
        <w:br/>
        <w:t>-- Екі-үш күн. Аз емес пе? Алысқа бармайсың. Осы</w:t>
        <w:br/>
        <w:t>Алматыдан табасың.</w:t>
      </w:r>
    </w:p>
    <w:p>
      <w:r>
        <w:t>-- Жетіп қалар... Ал, сеніміңізге рақмет! “Міндетті түрде</w:t>
        <w:br/>
        <w:t>тапсырманы орындауға тырысамын” дегенді айтпай қалды.</w:t>
        <w:br/>
        <w:t>Қысылды. Мектептің оқушысы емес қой. Университетті</w:t>
        <w:br/>
        <w:t>бітіргеніне үш жыл болыпты. Газетте істегеніне де осынша</w:t>
        <w:br/>
        <w:t>уақыт. Аз мерзім емес!</w:t>
        <w:br/>
        <w:t>Қоштасып, кабинеттен шыққаны сол еді. Коридорда</w:t>
        <w:br/>
        <w:t>Сәбира мен Күләйім түр екен. Екеуі редакцияның екі бөлі-</w:t>
        <w:br/>
        <w:t>мінде істейді. Бірі хат бөлімінде, екіншісі ауыл шаруашы-</w:t>
        <w:br/>
        <w:t>лығында. Бірақ екеуінің әйтеуір жұбы жазылмайды.</w:t>
        <w:br/>
        <w:t>-- Иә, редактор неге шақырыпты?-- Сәбира құрбысының</w:t>
        <w:br/>
        <w:t>білегінен ұстап тоқтатты.</w:t>
        <w:br/>
        <w:t>-- Таяудағы номерге қажетті бір тығыз тапсырма берлі.</w:t>
        <w:br/>
        <w:t>45</w:t>
        <w:br/>
        <w:t>ойнаған. Ішінде қимас достары да аз емес еді. Тілдерін де</w:t>
        <w:br/>
        <w:t>үйренгені бар болатын.</w:t>
        <w:br/>
        <w:t>Есіктегі ағылшын құлпы тырс етіп ашылды да, іштегі</w:t>
        <w:br/>
        <w:t>еркек бұрылып, әрі қарай жүре берді. Арыстанов ішке оқтай</w:t>
        <w:br/>
        <w:t>атылды...</w:t>
        <w:br/>
        <w:t>Әуелі жайбарақат болғанмен, мынау құйындай</w:t>
        <w:br/>
        <w:t>екпіннен сескеніп, анау дереу жалт бұрылып ас үйге қарай</w:t>
        <w:br/>
        <w:t>қашты. Арыстанов та солай қарай ұмтылды. Ас үйге жетс</w:t>
        <w:br/>
        <w:t>алмай қалған ұры жалма-жан орта жолдағы ванна</w:t>
        <w:br/>
        <w:t>бөлмесінің есігін қалқалап үлгірді. Ұрыға керегі: қаруын</w:t>
        <w:br/>
        <w:t>жүмсау үшін уақыт үту, кеңістік үту. Ал оперативтік</w:t>
        <w:br/>
        <w:t>қызметкердің мақсаты ұрыдан да тез, шапшаң, шалт</w:t>
        <w:br/>
        <w:t>қимылдау. Сондықтан ол атылған бойы ұрыны есікпен</w:t>
        <w:br/>
        <w:t>бастыра, бұрышқа қыса түсті.</w:t>
        <w:br/>
        <w:t>Сол кезде ұрының пистолет ұстаған оң қолы жоғары</w:t>
        <w:br/>
        <w:t>көтеріле берді. Арыстанов бос қолымен білегінен шап беріп,</w:t>
        <w:br/>
        <w:t>қатты қысып кеп қалды. Суық қару жерге сарт ете түсті.</w:t>
        <w:br/>
        <w:t>Ұры бурадай буырқанып, бұлқынып, аузына келгенін</w:t>
        <w:br/>
        <w:t>айтып боқтап жатыр. Тек оның қолына болат білезік шық</w:t>
        <w:br/>
        <w:t>етіп салынғанда ғана, Арыстанов кейін шегінді.</w:t>
        <w:br/>
        <w:t>-- Саған шешенше үйретіп жүрген қай иттің баласы?!--</w:t>
        <w:br/>
        <w:t>деп күйінді ұсталған ұры офицерге алара қарап.</w:t>
        <w:br/>
        <w:t>-- Оны білудің қажеті қанша?!-- Арыстанов салмақты</w:t>
        <w:br/>
        <w:t>жауап беруге тырысты.</w:t>
        <w:br/>
        <w:t>-- Тоқтай тұр, бәлем!-- деп анау тістерін қышырлата</w:t>
        <w:br/>
        <w:t>түйілді.- Жердің астына кірсең шашыңнан сүйреп</w:t>
        <w:br/>
        <w:t>шығарамын! Қолыма бәрібір түсерің анық!</w:t>
        <w:br/>
        <w:t>Арыстанов енді шамалады, дәліз бен ас бөлмесінің арасы</w:t>
        <w:br/>
        <w:t>не бәрі бес-алты қадам жер екен. Қашып тығылғанша</w:t>
        <w:br/>
        <w:t>артынан қуып, ұрыны жасырынған жерінен тырп еткізген</w:t>
        <w:br/>
        <w:t>жоқ. Қару жұмсауына мұрша бермеді. Осының бәрі қас-</w:t>
        <w:br/>
        <w:t>қағым сәтте болды. Ал жаңа Арыстанов үшін бүл сондай</w:t>
        <w:br/>
        <w:t>ұзақ болып көрінген еді...</w:t>
        <w:br/>
        <w:t>Ол үн-түнсіз ұрыны алға айдады.</w:t>
      </w:r>
    </w:p>
    <w:p>
      <w:r>
        <w:t>-- Сволочь, сука!-- деп кіжініп бара жатты әлгі.-- Сен</w:t>
        <w:br/>
        <w:t>шешенше сөйлемесең, мен саған есікті ашар ем атаңның</w:t>
        <w:br/>
        <w:t>басы!</w:t>
        <w:br/>
        <w:t>Жаңағы бір әзірдегі денесіндегі діріл басылайын дегендей.</w:t>
        <w:br/>
        <w:t>Арыстанов дәлізде тұрып темекі тұтатып тартты. Сіріңке</w:t>
        <w:br/>
        <w:t>жарқ етіп жанғанда қасындағы милиция лейтенанты оның</w:t>
        <w:br/>
        <w:t>езуіндегі суық жымиысты байқады. “Аман болсақ сендей</w:t>
        <w:br/>
        <w:t>ұры-қарының әлі талайын қолымызға түсірерміз” деген сүс</w:t>
        <w:br/>
        <w:t>54</w:t>
        <w:br/>
        <w:t>-- Тапсырманы бастықтың тура өзінен алатын болыпсың</w:t>
        <w:br/>
        <w:t>ғой. Перестройка, ә?!.-- деп Күләйім сылқ-сылқ күлді.</w:t>
        <w:br/>
        <w:t>Күлген кезде кішкене қап-қара көздері жылт-жылт ететіні</w:t>
        <w:br/>
        <w:t>бар. Тура жуып жылтыратқан қара түймеге ұқсайды.</w:t>
        <w:br/>
        <w:t>Меңсұлу Күләйімге қапелімде не деп жауап беруді</w:t>
        <w:br/>
        <w:t>білмеді. Сондықтан қасынан үнсіз өте берді. Жас жағынан</w:t>
        <w:br/>
        <w:t>қатар болғанмен, осы Күләйім Меңсұлудай емес, елдің</w:t>
        <w:br/>
        <w:t>бәріне еркін, өзімсіп, тіпті кісімсіп сөйлейді. Әдеби</w:t>
        <w:br/>
        <w:t>қызметкер деген аты болғанымен, хат тіркеуші ғана болып</w:t>
        <w:br/>
        <w:t>отыр. “Сыртынан қарасаң жып-жинақы, әп-әдемі келіншек,</w:t>
        <w:br/>
        <w:t>бірақ көзінде жағымсыз бір нәрсе бар” деп ойлап бара жатты</w:t>
        <w:br/>
        <w:t>Күләйім туралы. Бірақ сол жағымсыз нәрсе не деп сұраса,</w:t>
        <w:br/>
        <w:t>Меңсұлу дөп басып жауап бере де алмас. Қазір, бірақ. мәселе</w:t>
        <w:br/>
        <w:t>онда тұрған жоқ. Қазіргі ең басты мақсат редактор берген</w:t>
        <w:br/>
        <w:t>шұғыл тапсырманы орындау, тез арада сирек айтылып, аз</w:t>
        <w:br/>
        <w:t>жазылып жүрген тақырыпта материал дайындау.</w:t>
        <w:br/>
        <w:t>жж ж</w:t>
        <w:br/>
        <w:t>Алматының орталық көшелерінің бірімен, аппақ</w:t>
        <w:br/>
        <w:t>шыңдары алыстан көз тартқан Алатаудың биік құздарына</w:t>
        <w:br/>
        <w:t>сүйсіне қарап қойып, Меңсұлу жоғары өрлеп келеді. Міне,</w:t>
        <w:br/>
        <w:t>іздеген мекемеге де жетті. Үлкен есікті айқара ашып, іштегі</w:t>
        <w:br/>
        <w:t>вахтада отырған жас жігітке жақындады.</w:t>
        <w:br/>
        <w:t>-- Маған милиция майоры Арыстанов керек еді,- деді.</w:t>
        <w:br/>
        <w:t>-- Қазір телефон соғып білейік,-- деді кезекші.- Ол</w:t>
        <w:br/>
        <w:t>кісі орнында ма екен. Сіз кімсіз?</w:t>
        <w:br/>
        <w:t>Меңсұлу куәлігін ашып көрсетті. Ол оқып шығып,</w:t>
        <w:br/>
        <w:t>куәлікті өзіне қайтарып берді де, алдында тұрған трубканы</w:t>
        <w:br/>
        <w:t>көтерді. Саусақтары дөңгелек дискідегі қажет сандарды теріп</w:t>
        <w:br/>
        <w:t>айналдыра бастады. Сөйте тұра жігіт Меңсұлуға жылы</w:t>
        <w:br/>
        <w:t>ұшырай қарап:</w:t>
        <w:br/>
        <w:t>-- Сіз ол кісіні бұрын көріп пе едіңіз?-- деп сұрады.</w:t>
        <w:br/>
        <w:t>-- Жоқ.</w:t>
        <w:br/>
        <w:t>-- Ой, ол өзі еңгезердей, ұзын бойлы. Екі көзі</w:t>
        <w:br/>
        <w:t>шарасынан шығып кете жаздап тұрады!..</w:t>
        <w:br/>
        <w:t>“Солай ма?” дегенді айтпай, Меңсұлу тілін тістеп қалды.</w:t>
        <w:br/>
        <w:t>“Сұмдық түрі жаман болғаны ғой сонда” деп ойлады. “Е,</w:t>
        <w:br/>
        <w:t>мейлі, түрі қандай болғанында не шаруам бар?</w:t>
        <w:br/>
        <w:t>Министрліктегі басшылардың, атақты Артеменко, Меңдешев</w:t>
      </w:r>
    </w:p>
    <w:p>
      <w:r>
        <w:t>тәрізді профессионал мамандардың айтуы бойынша, кейінгі</w:t>
        <w:br/>
        <w:t>уақытта нашақорлар мен наркомандарға бүйідей тиіп,</w:t>
        <w:br/>
        <w:t>46</w:t>
        <w:br/>
        <w:t>-- Мен бәрін де білем. Сырғаның өзі келіп маған бәрін</w:t>
        <w:br/>
        <w:t>айтқан.</w:t>
        <w:br/>
        <w:t>-- Бала жоқ. Ол алдырып тастады!..</w:t>
        <w:br/>
        <w:t>-- Не деген сұүмдық?!-- Құралай бетін басып қалды.</w:t>
        <w:br/>
        <w:t>-- Аз күнде қалай жат боп кеттің, Құралай? Білесің бе,</w:t>
        <w:br/>
        <w:t>маған сенсіз өмір жоқ екен...</w:t>
        <w:br/>
        <w:t>-- Истериканы қояйық, Азат.- Бәрі бітті...</w:t>
        <w:br/>
        <w:t>Құралай бұрылды да, жүре берді. Біраз аңырып тұрып</w:t>
        <w:br/>
        <w:t>қалған Азат қайтадан жүгіріп жетіп, тағы да білегіне</w:t>
        <w:br/>
        <w:t>жармасты.</w:t>
        <w:br/>
        <w:t>Бұл жолы Құралай Азаттың қолын сілкіп тастады.</w:t>
        <w:br/>
        <w:t>-- Құралай!-- деді Азат алқынып,-- біліп қой. Сенсіз</w:t>
        <w:br/>
        <w:t>өмір сүрмеймін. Сені де, өзімді де жоқ қылам!-- Оның</w:t>
        <w:br/>
        <w:t>қолында әлде не жарқ етті.</w:t>
        <w:br/>
        <w:t>-- Мейлің!-- деді Құралай. Суық тиген адамның үніндей,</w:t>
        <w:br/>
        <w:t>дауысы қарлығып шықты. Сескенбестен жігітке тура қарады.</w:t>
        <w:br/>
        <w:t>Жалт еткен қыз жанарының отты суық ұшқыны қиып</w:t>
        <w:br/>
        <w:t>түскендей, Азаттың жоғары көтерілген қолы -- сылқ ете</w:t>
        <w:br/>
        <w:t>қалды. Болат кездік сарт етіп асфальтқа шаншылды.</w:t>
        <w:br/>
        <w:t>Құралай жалт бұрылып, енді мүлдем аялдамастан</w:t>
        <w:br/>
        <w:t>жылдам басып кетіп қалды.</w:t>
        <w:br/>
        <w:t>жжж</w:t>
        <w:br/>
        <w:t>Біраздан соң жоғарғы қабаттағы Құралай тұратын бөлме-</w:t>
        <w:br/>
        <w:t>нің шамы жарқ етіп жанды. Есесіне Азаттың ішіндегі бір</w:t>
        <w:br/>
        <w:t>сәуле жалп етіп өшкендей, ол ілбіп басып кетіп бара жатты.</w:t>
        <w:br/>
        <w:t>1978 жыл. Алматы.</w:t>
        <w:br/>
        <w:t>Қысқа интервью</w:t>
        <w:br/>
        <w:t>Сол интервьюді толық мәнінде жүргіздім деп санамаса</w:t>
        <w:br/>
        <w:t>да, өз көңілінде әңгіме мүлде аяқталмай қалғандай болса</w:t>
        <w:br/>
        <w:t>да, Меңсұлуға сол бір кездесуде үлкен мағына бардай</w:t>
        <w:br/>
        <w:t>көрінеді, сол жерден алып шыққан ойлары мен әсерлерінің</w:t>
        <w:br/>
        <w:t>көпшілікке тигізер пайдасына сенеді де...</w:t>
        <w:br/>
        <w:t>Әрине, “қап!” деп әкініп қалғаны рас. Кәкейінде тұрған</w:t>
        <w:br/>
        <w:t>нақты сүрақтың біразы сол күйі сыртқа шықпай қалды.</w:t>
        <w:br/>
        <w:t>43</w:t>
      </w:r>
    </w:p>
    <w:p>
      <w:r>
        <w:t>өзінше көретін кереметі болады деген осы шығар, бәлкім,</w:t>
        <w:br/>
        <w:t>деп ойлады.</w:t>
        <w:br/>
        <w:t>жж ж</w:t>
        <w:br/>
        <w:t>Журналист келді екен деп ешкім ойындағысының бәрін</w:t>
        <w:br/>
        <w:t>ақтара салмайды. Оның үстіне заң қызметкерлерімен</w:t>
        <w:br/>
        <w:t>сөйлесу, оларға шешіле “сыр айтқызу” тіпті де оңай емес.</w:t>
        <w:br/>
        <w:t>Келген адамға (бұрын ешқашан көрмеген-естімеген жанға)</w:t>
        <w:br/>
        <w:t>сынай қарау, тілшінің де ой-өрісінің қай деңгейде екенін</w:t>
        <w:br/>
        <w:t>ұғынуға тырысу әбден заңды да. Әйтеуір екі жақтың да</w:t>
        <w:br/>
        <w:t>адал көңілмен шүйіркелесіп кетуінің алдында көзге</w:t>
        <w:br/>
        <w:t>көрінбейтін мұнар тұратыны белгілі. Мүндай мүнарды</w:t>
        <w:br/>
        <w:t>сейілтіп жіберу -- журналистің шеберлігіне, оның табиғи</w:t>
        <w:br/>
        <w:t>болмысына, таным-талғамына, жалпы, адам мен адам</w:t>
        <w:br/>
        <w:t>арасындағы қарым-қатынастың көңілмен ғана сезілетін мың-</w:t>
        <w:br/>
        <w:t>миллион нюанстарына әбден байланысты.</w:t>
        <w:br/>
        <w:t>Кім білсін, сол жолғы әңгіменің кідіріссіз басталып</w:t>
        <w:br/>
        <w:t>кетуіне Меңсүлудың аузынан шыққан алғашқы сөздер әсер</w:t>
        <w:br/>
        <w:t>еткен болар, бәлкім.</w:t>
        <w:br/>
        <w:t>-- Білем, сіздер транспорт жүйесінде наркомандарға</w:t>
        <w:br/>
        <w:t>қарсы күрес жүргізіп жатырсыздар. Қылмыскерлерді іздес-</w:t>
        <w:br/>
        <w:t>тіретін оперативтік топтың бір жетекшісі -- өзіңізсіз. Мен</w:t>
        <w:br/>
        <w:t>де біраздан бері журналист ретінде “бслая смерть” деп ата-</w:t>
        <w:br/>
        <w:t>латын сол “сүр тажал” проблемаларын өзімше зерттеп жүр-</w:t>
        <w:br/>
        <w:t>мін... нашақарлыққа қарсы күрес -- жалғыз милицияның</w:t>
        <w:br/>
        <w:t>ғана ісі емес. Бұл тұрғыда Грузия жастар ұйымының тәжіри-</w:t>
        <w:br/>
        <w:t>бесі назар аударады дер ем. Олар істі нақты жоспармен, кең</w:t>
        <w:br/>
        <w:t>көлемде көпшілік болып жүргізіп келеді. Осыған орай сіздің</w:t>
        <w:br/>
        <w:t>де, біздің де мақсатымыз бір тәрізді,-- деген еді ол.</w:t>
        <w:br/>
        <w:t>Майор дұрыс дегендей басын изеді, қалтасынан темекі</w:t>
        <w:br/>
        <w:t>қорабын алып:</w:t>
        <w:br/>
        <w:t>-- Рұқсат па екен?-- деп тілшіге қарады.</w:t>
        <w:br/>
        <w:t>-- Мейіліңіз,-- дей салды ол жаңағы әңгімесі мен</w:t>
        <w:br/>
        <w:t>ойының жетегінде отырған күйі.</w:t>
        <w:br/>
        <w:t>Ол орнынан тұрып, терезенің желдеткішін ашып қойды</w:t>
        <w:br/>
        <w:t>да, қолындағы темекінің әдемі қорабын салалы сұқ</w:t>
        <w:br/>
        <w:t>саусағымен сәл ғана шертіп қалып, Меңсұлуға ұсынды.</w:t>
        <w:br/>
        <w:t>-- Тартасыз ба7?..</w:t>
        <w:br/>
        <w:t>-- Жо-жоқ, рақмет. Тартпаймын,-- деді. Әйтсе де ішінен</w:t>
        <w:br/>
        <w:t>Европа мәдениетінің офицердің бойына жарасымды</w:t>
        <w:br/>
        <w:t>сіңіскеніне риза болып қалды, бірақ сырттай:</w:t>
        <w:br/>
        <w:t>48</w:t>
        <w:br/>
        <w:t>Себебі қашан болса да сағат санаулы, уақыт өлшеулі. Былай</w:t>
        <w:br/>
        <w:t>қарағанда өмір ұзақ, тіпті шексіз көрінгенімен күнбе-күнгі</w:t>
        <w:br/>
        <w:t>жағдайда әйтеуір бәрі тығыз-таяң, қат-қабат, бірінен соң</w:t>
        <w:br/>
        <w:t>бірі қабаттасып келіп жатқан қарбалас тіршілік.</w:t>
        <w:br/>
        <w:t>Сол интервью кезінде Меңсұлу тіпті ең маңызды</w:t>
        <w:br/>
        <w:t>штрихтерді біліп үлгере алмағандай әсерде. Әйтеуір өзі</w:t>
        <w:br/>
        <w:t>“жұртқа осы қажет-ау” деп санаған кейбір жәйттерді</w:t>
      </w:r>
    </w:p>
    <w:p>
      <w:r>
        <w:t>ұғынып білуіне уақыт жетпей қалды... Өйткені материалды</w:t>
        <w:br/>
        <w:t>дайындауға оған небәрі екі-үш күн ғана берілді (газеттің</w:t>
        <w:br/>
        <w:t>талабы сондай); іздеген обьектісін (ішкі істер органының</w:t>
        <w:br/>
        <w:t>офицерін) телефонмен іздеп табуына жарты күнін</w:t>
        <w:br/>
        <w:t>“жоғалтты” (ғайыптан бір журналист келетінін ол қайдан</w:t>
        <w:br/>
        <w:t>білсін, әйтпесе кабинетінен бүл іздеген сәтте табыла қалуы</w:t>
        <w:br/>
        <w:t>да ықтимал еді); Ақыры “тауып”, әңгіме-дүкен құрғанда</w:t>
        <w:br/>
        <w:t>екі сағаттың қалай өтіп кеткенін екеуі де аңғарған жоқ.</w:t>
        <w:br/>
        <w:t>Одан көбірек отыра беруді жағдай көтермеді. Сыртқа</w:t>
        <w:br/>
        <w:t>білдірмегенмен екеуі екі жаққа асығып тұрған. Күндегі</w:t>
        <w:br/>
        <w:t>келетін уақытынан недәуір кешігіп жатқан мамасын күтіп,</w:t>
        <w:br/>
        <w:t>екі көзі төрт болып отырған балалары мен күйеуін ойлап</w:t>
        <w:br/>
        <w:t>Меңсұлу үйіне тез жетуге асықты. Ал интервью беруші</w:t>
        <w:br/>
        <w:t>офицердің сағатына “білдіртпей” бір-екі рет қарағаны, оның</w:t>
        <w:br/>
        <w:t>да тығыз шаруаларына асығып, тықыршып отырғанын</w:t>
        <w:br/>
        <w:t>аңғартты.</w:t>
        <w:br/>
        <w:t>жжж</w:t>
        <w:br/>
        <w:t>Жә, бәрін басынан бастасыншы...</w:t>
        <w:br/>
        <w:t>Сол күні Меңсұлу редактордың алдынан біртүрлі</w:t>
        <w:br/>
        <w:t>қобалжып шықты.. Шақырып жатыр дегенге ол кісінің</w:t>
        <w:br/>
        <w:t>кабинетіне кіргені сол еді, бастық жылы шыраймен қарсы</w:t>
        <w:br/>
        <w:t>алып:</w:t>
        <w:br/>
        <w:t>-- Саған, Меңсұлу, біз өзгеше тапсырма бермекшіміз,-</w:t>
        <w:br/>
        <w:t>деді орнынан тұрып амандасқан күйі бірден іске көшіп.</w:t>
        <w:br/>
        <w:t>“Не тапсырма болды екен, шұғыл шақырып өзі сойлескеніне</w:t>
        <w:br/>
        <w:t>қарағанда осал нәрсе емес-ау” деп ойлады Меңсұлу.</w:t>
        <w:br/>
        <w:t>-- Қазір алкоголизм, наркомания дегендерге қарсы күрес</w:t>
        <w:br/>
        <w:t>бүкіл елімізде жаппай жүргізілуде. Ішімдікке, нашақорлыққа</w:t>
        <w:br/>
        <w:t>үйір жандар қылмысқа да жуық келеді. Статистиканың</w:t>
        <w:br/>
        <w:t>мәліметіне жүгінсек, ұсталған ұры-қарының жартысына</w:t>
        <w:br/>
        <w:t>жуығы -- жаңағылардың ішінен шыққан. Рас, осы орайда</w:t>
        <w:br/>
        <w:t>Ішкі істер органының қызметкерлері аз жұмыс жасап</w:t>
        <w:br/>
        <w:t>отырған жоқ. Бірақ солардың еңбегін жазуымыз әлі күнге</w:t>
        <w:br/>
        <w:t>44</w:t>
        <w:br/>
        <w:t>Күте-күте түс болды. Кетейін десе кете алмайды. Бай-</w:t>
        <w:br/>
        <w:t>лаулы аттай. Өз-өзіне таң қалады. Мұным жарамас деп біраз</w:t>
        <w:br/>
        <w:t>жерге кетіп қалады да, қайта қайтады. Сөйтіп дел-сал күйде</w:t>
        <w:br/>
        <w:t>тұрғанда, Төлеген өз көзіне өзі сенбеді. Қат-қабат үйлердің</w:t>
        <w:br/>
        <w:t>әр балконына бір көз тастап тұрған ол, өзінен он қадамдай</w:t>
        <w:br/>
        <w:t>жерде Құралайдың келе жатқанын көргенде, аңырайып</w:t>
        <w:br/>
        <w:t>қатты да қалды. Сәлден соң есін жиғандай қысыла күлімсіреп</w:t>
        <w:br/>
        <w:t>қарсы жүрді.</w:t>
        <w:br/>
        <w:t>Қыздың қолында тамақ салатын үлкен сумкасы бар екең.</w:t>
        <w:br/>
        <w:t>Сірә, дүкенге шыққан болса керек.</w:t>
        <w:br/>
        <w:t>-- Кеше сені іздеп әбден әуреге түстім. Үшті-күйлі жоқ</w:t>
        <w:br/>
        <w:t>болғаның не? Жалғыз кетіп қорыққан жоқсың ба?</w:t>
        <w:br/>
        <w:t>-- Ептеп қорықтым...</w:t>
        <w:br/>
        <w:t>-- Шынымды айтсам, жолда біреу-міреу тиісіп, ұрып</w:t>
        <w:br/>
        <w:t>кетпеді ме екен деп, түнімен көз ілмедім. Әлде маған</w:t>
        <w:br/>
        <w:t>ренжідің бе?</w:t>
      </w:r>
    </w:p>
    <w:p>
      <w:r>
        <w:t>-- Жо... жоқ. Мен өзіме... ренжідім.</w:t>
        <w:br/>
        <w:t>-- Менен бір қателік кеткен ғой. Әйтпесе түн ішінде дәл</w:t>
        <w:br/>
        <w:t>солай кісіні тастап кетерсің бе?! Ондай бірдеңе болса, кешір.</w:t>
        <w:br/>
        <w:t>Құралай үндемеді. Жігіт жүзіндегі мынау терең толқу,</w:t>
        <w:br/>
        <w:t>өзгеше үлкен бір қамқорлық ізін байқап, өзі де бір түрлі</w:t>
        <w:br/>
        <w:t>болып кеткен еді. “Оның жазығы, кінәсі не еді? Кешегідей</w:t>
        <w:br/>
        <w:t>барып тұрып, жөн-жосықсыз кетіп қалуға бола ма екен?!”--</w:t>
        <w:br/>
        <w:t>деп өзің іштей сөкті.</w:t>
        <w:br/>
        <w:t>Төлеген қолындағы ораулы қағазын ашты. Ішінен</w:t>
        <w:br/>
        <w:t>кешегідей аппақ гүл шоғы көрінді. Құралай таңырқап,</w:t>
        <w:br/>
        <w:t>жігітке қарады. Төлегеннің көздеріндегі отты ұшқын ыстық</w:t>
        <w:br/>
        <w:t>леппен кеудесін шарпып өтті.</w:t>
        <w:br/>
        <w:t>Жігіт гүлін қызға ұсынды.</w:t>
        <w:br/>
        <w:t>-- Асылы, ойланғаның абзал еді, Төлеген. Мен саған</w:t>
        <w:br/>
        <w:t>өзім жайлы ештене айтып үлгермедім ғой...</w:t>
        <w:br/>
        <w:t>-- Онсыз да көп сырды ұққандаймын. Мен десең, тіпті,</w:t>
        <w:br/>
        <w:t>ештеңені айтпай-ақ қойшы, Құралай...</w:t>
        <w:br/>
        <w:t>Құралай үнсіз қалды.</w:t>
        <w:br/>
        <w:t>-- Мен түнгі самолетпен ұшамын. Себебі екі-үш күннен</w:t>
        <w:br/>
        <w:t>соң жұмысқа шығуым керек. Мен саған хат жазамын, Құра-</w:t>
        <w:br/>
        <w:t>лай. Күнде-күнде жазамын... Ал қарсы болмасаң, оқуыңды</w:t>
        <w:br/>
        <w:t>аяқтаған соң... алып кетемін!</w:t>
        <w:br/>
        <w:t>Құралай жігітке таңырқай қарады. Бірақ оның көзде-</w:t>
        <w:br/>
        <w:t>ріндегі мол сезім шұғыласынан жүзін бұрып әкетті.</w:t>
        <w:br/>
        <w:t>Сол бір мөлдір сезім шүғыласынан өзінің жүрегі де тосын</w:t>
        <w:br/>
        <w:t>бір жақсылыққа толғандай болды...</w:t>
        <w:br/>
        <w:t>40</w:t>
        <w:br/>
        <w:t>-- Менің білуімше, бүкіл Америка қазір темекіні түгел</w:t>
        <w:br/>
        <w:t>тастауға қадам жасап жатыр... Олардағы темекішілер саны</w:t>
        <w:br/>
        <w:t>өздерінің мәліметіне қарасак, елу торт миллиондай көрінеді.</w:t>
        <w:br/>
        <w:t>Жыл сайын “түтінсіз күн” деп аталатын шара белгіленіп,</w:t>
        <w:br/>
        <w:t>тым құрыса бір күнді темекі тартпай өткізуге үндейтін</w:t>
        <w:br/>
        <w:t>әдеттері бар екен. Сол күндері жеті миллионға жуық</w:t>
        <w:br/>
        <w:t>американдық бір күн кешке дейін сигаретті қолға алмауға</w:t>
        <w:br/>
        <w:t>тырысады-мыс, осыдан кейін темекіні мүлдем тастап</w:t>
        <w:br/>
        <w:t>кететіндер де аз емес көрінеді. Рак ауруына көбірек</w:t>
        <w:br/>
        <w:t>шалдығатындардың жартысынан көбі темскішілер деп</w:t>
        <w:br/>
        <w:t>ғылымы да, статистикасы да дәлелдеп, жұртшылықтың ойы</w:t>
        <w:br/>
        <w:t>мен сезіміне тікелей әсер етіп отырса керек,-- деді жұмсақ</w:t>
        <w:br/>
        <w:t>үнмен.</w:t>
        <w:br/>
        <w:t>-- Иә, солайы солай ғой...-- деп майор мына “темекі</w:t>
        <w:br/>
        <w:t>мәселесі” бойынша “бұлбүлша сайрап” кеткен Меңсұлуға</w:t>
        <w:br/>
        <w:t>қарап еріксіз жымиды. Байқаусызда “сыналып” қалғанын</w:t>
        <w:br/>
        <w:t>да ұққан тәрізді. Әйтеуір алғашқы ұшырасқаннан бергі</w:t>
        <w:br/>
        <w:t>тұңғыш жымиыс, тұңғыш жылы шырай. Бастапқыдағы</w:t>
        <w:br/>
        <w:t>әлдебір тосырқау мен жатырқау, салқындық мұзы өз-өзінен</w:t>
        <w:br/>
        <w:t>еріп жүре бергендей болды.</w:t>
      </w:r>
    </w:p>
    <w:p>
      <w:r>
        <w:t>Бұдан соң Меңсұлу алдын ала ойластырып келген</w:t>
        <w:br/>
        <w:t>сұрақтарын қойды: мамандығын қалай таңдады. Осы</w:t>
        <w:br/>
        <w:t>уақытқа дейін қандай маңызды істер атқарды; нендей жайт</w:t>
        <w:br/>
        <w:t>ерекше есте қалды; қылмысқа қарсы күрестің нәтижелі болуы</w:t>
        <w:br/>
        <w:t>үшін жұмыс процесіне кандай өзгерістер жасау, жаңалықтар</w:t>
        <w:br/>
        <w:t>енгізу керек; яғни проблемалар көп пе, оларды қайтіп жеңуге</w:t>
        <w:br/>
        <w:t>болалы...-- тәрізді сауалдар. Әрине, бұларды суға лақтырған</w:t>
        <w:br/>
        <w:t>тастардай ғып біріпен соң бірін жапыр-жұпыр тастай салған</w:t>
        <w:br/>
        <w:t>жоқ. Тіпті бұл сұрақтар дәл жаңағыдай тура мағынасында,</w:t>
        <w:br/>
        <w:t>тікелей қойылған да жоқ. Шым-шымдап, сыналап, әңгіме</w:t>
        <w:br/>
        <w:t>арасына енгізілді. Өзі де офицермен қоса ойланып, әңгімеге</w:t>
        <w:br/>
        <w:t>елеусіз ғана араласып отырды.</w:t>
        <w:br/>
        <w:t>Әйтсе де, үстел үстіндегі екі-үш телефон бірінен соң бірі,</w:t>
        <w:br/>
        <w:t>кейде тіпті кезек күтпестен, қос-қостан шылдырлап, әңгімені</w:t>
        <w:br/>
        <w:t>үзе берді. Одан қала берсе есікті тықылдатып, қолдарына</w:t>
        <w:br/>
        <w:t>әлдебір қағаздар, жазу-сызулар, әлдеқандай схемалар мен кар-</w:t>
        <w:br/>
        <w:t>талар ұстаған үш-төрт жігіт асығыс кіріп шықты. Телефон-</w:t>
        <w:br/>
        <w:t>дарға жауап беріп, қағаздарға қол қойып, немесе оқуға яки</w:t>
        <w:br/>
        <w:t>қарап шығуға алып қалып, майор көз алдында тынымсыз</w:t>
        <w:br/>
        <w:t>жұмыс істеп отырды. Ара-арасында әдеп сақтап, үзілігі қалған</w:t>
        <w:br/>
        <w:t>әңгімені қайта жалғайды. Тілші қойған сұрақтарды есіне</w:t>
        <w:br/>
        <w:t>түсіріп, оларға жан-жақты жауал беруге тырысады...</w:t>
        <w:br/>
        <w:t>4-82) 49</w:t>
        <w:br/>
        <w:t>жанына жақын адамдарын тағатсыздана тосып, төзімдерін</w:t>
        <w:br/>
        <w:t>тауыса зарығып екіншілері отырады. Яки алыстан келетін</w:t>
        <w:br/>
        <w:t>ұлдары мен қыздарын күтіп, сағыныштан жүздері сарғайып,</w:t>
        <w:br/>
        <w:t>жанарларын сүзген ата-аналар жүреді...</w:t>
        <w:br/>
        <w:t>Иә, бұл жер -- жәй ғана вокзал, жәй ғана перрон емес.</w:t>
        <w:br/>
        <w:t>Бұл ара -- терең сезімдер қайнап жатқан түпсіз қазан; және</w:t>
        <w:br/>
        <w:t>бір тағдырлар тоғысып жатса, бір тағдырлар бір-бірінен</w:t>
        <w:br/>
        <w:t>безісіп, кетісіп жатқан -- нағыз жолайырық!.. Мынау үнсіз,</w:t>
        <w:br/>
        <w:t>көзге көрінбейтін көк жиекке қарай кететін рельстер --</w:t>
        <w:br/>
        <w:t>біреулерді үлкен өмірге бастайтын арман жолы! Ал кей-</w:t>
        <w:br/>
        <w:t>біреулерді тұңғиыққа әкететін суық болат, сыз темір...</w:t>
        <w:br/>
        <w:t>Меңсұлудың да бүгін мүнда келіп тұрғаны -- осы “суық“</w:t>
        <w:br/>
        <w:t>нәрселерге байланысты. Кейінгі айларда ғана өзіміздің осы</w:t>
        <w:br/>
        <w:t>темір жол бойында “жолаушылап” жүрген екі жүзге тарта</w:t>
        <w:br/>
        <w:t>қаңғыбас жас өспірім ұсталды. Олардың қапшықтарынан</w:t>
        <w:br/>
        <w:t>қолға түсірілген анаша бір тоннадан асып түсті!..</w:t>
        <w:br/>
        <w:t>Соңғы ойы денесін аяздай қарып түскендей, Меңсұлу,</w:t>
        <w:br/>
        <w:t>майорға жалт қарады. Ол да тілшінің ойлағанын айтпай</w:t>
        <w:br/>
        <w:t>түсінгендей, перрон бойында ары-бері ағылған адамдар</w:t>
        <w:br/>
        <w:t>толқынына зер сала қарап отыр екен. “Қайсысы қайда</w:t>
        <w:br/>
        <w:t>барады, ана бір қисалаңдап жүрген жас өспірімдер</w:t>
        <w:br/>
        <w:t>нашақорлар емес пе екен” дегендей алаң бар жүзінде.</w:t>
        <w:br/>
        <w:t>-- Сіздерді көп нәрсе таңдандыра да қоймас, әйтсе де</w:t>
        <w:br/>
        <w:t>өзіңізге соңғы уақытта қандай оқиға ерекше әсер етті?-</w:t>
        <w:br/>
        <w:t>деп сүрады Меңсұлу.</w:t>
        <w:br/>
        <w:t>Ол ойланып қалды. Дереу оң қолын қалтасына апарды.</w:t>
        <w:br/>
        <w:t>Темекі алып тұтатты. Ойға шомып тұрып, темекіні дамылсыз</w:t>
        <w:br/>
        <w:t>сорып, түтінін баяулата шығаратынын байқамайтын тәрізді.</w:t>
        <w:br/>
        <w:t>“Атақты Мэгренің аузынан трубкасы түспейтін еді. Мына</w:t>
        <w:br/>
        <w:t>кісі де темекіні қалай жиі тартады?!”-- деп ойлап қойды</w:t>
      </w:r>
    </w:p>
    <w:p>
      <w:r>
        <w:t>Меңсұлу.</w:t>
        <w:br/>
        <w:t>-- Дұрыс айтасыз,-- деді сәлден соң ол сөзін шүғыл</w:t>
        <w:br/>
        <w:t>бастап.-- Біздің кейде қолына қандауыр ұстаған хирургтер</w:t>
        <w:br/>
        <w:t>тәрізді рақымсыз көрінуіміз мүмкін. Көп нәрсеге таң қала</w:t>
        <w:br/>
        <w:t>да қоймаймыз. Әйтсе де, өткен жылғы бір кездесу әлі күнге</w:t>
        <w:br/>
        <w:t>есімнен кетпейді. Шу даласының атын осы күні жер дүниеге</w:t>
        <w:br/>
        <w:t>шулатқан бір нәрсе бар ғой. “Аттылы-жаяулы” дегендей</w:t>
        <w:br/>
        <w:t>соңғы уақытта түн жамылып, сол даладан улы шөптің уытын</w:t>
        <w:br/>
        <w:t>жинауға асығатындар көбейді. Солардың көбі өзіңіз білесіз,</w:t>
        <w:br/>
        <w:t>жас өспірімдер... Анашаны күні-түні іздеп жүріп табатын,</w:t>
        <w:br/>
        <w:t>оны тартып тұман ішінде қалғандай мең-зең күй кешетін</w:t>
        <w:br/>
        <w:t>ақымақтарды ұстап, бізге қылмыстың алдын алу керек.</w:t>
        <w:br/>
        <w:t>58</w:t>
        <w:br/>
        <w:t>Бұл жолы Арыстановтың жүзі өткендегіден суықтау ексн.</w:t>
        <w:br/>
        <w:t>Маңдайы тырысыңқырап, іштей әлденені үздіксіз ойлап</w:t>
        <w:br/>
        <w:t>отырған сыңайы байқалады. Мұны сезген Меңсүлу біртүрлі</w:t>
        <w:br/>
        <w:t>ыңғайсызданды. Тілшімен сөйлесетін құлқы жоқ, жіпсіз</w:t>
        <w:br/>
        <w:t>байланып, тек әдептен аттап кете алмай отырғандығын</w:t>
        <w:br/>
        <w:t>Меңсұлу түсінді. Сосын да:</w:t>
        <w:br/>
        <w:t>-- Менің бүгін келмеуім керек екен,-- деді бұл да</w:t>
        <w:br/>
        <w:t>көңілсіздеу үнмен. Жаңа ғана қолына ала берген қағаз-</w:t>
        <w:br/>
        <w:t>қаламдарын қайтадан қол сөмкесіне сала бастады.</w:t>
        <w:br/>
        <w:t>-- Жоқ... неге?! Мәселе сізге байланысты емес...</w:t>
        <w:br/>
        <w:t>-- Неге байланысты?</w:t>
        <w:br/>
        <w:t>-- Білесіз бе... “Мұртқа өкпелеп жүргенде сақал шықты”</w:t>
        <w:br/>
        <w:t>дегендей, анаша тартқанды, көкнәр ішкенді аз дегендей,</w:t>
        <w:br/>
        <w:t>енді морфинистер табылып жатыр. Әзірше бірен-саран</w:t>
        <w:br/>
        <w:t>факты. Бірақ бір жаманы -- мұндай қылмысқа -- біздің</w:t>
        <w:br/>
        <w:t>білімді азаматтарымыз, дәрігерлер қатысып, морфийді</w:t>
        <w:br/>
        <w:t>қажетсінгендерді өз қолымен “қамтамасыз” ете бастапты.</w:t>
        <w:br/>
        <w:t>Ең сұмдығы осы ғой деймін.</w:t>
        <w:br/>
        <w:t>-- Солай деңіз...-- Одан әрі Меңсұлу сүрақ қоя алмады.</w:t>
        <w:br/>
        <w:t>Себебі оперативтік қызметтің өз құпиясы болады. Алдын</w:t>
        <w:br/>
        <w:t>ала айтуға да, жариялауға да жатпайтындары жоқ емес.</w:t>
        <w:br/>
        <w:t>Ендеше сұраудың өзі артық.</w:t>
        <w:br/>
        <w:t>Осыны сезгендей майор әңгімені өзі жалғастырып әкетті.</w:t>
        <w:br/>
        <w:t>-- Қанша кереметпін дегенмен, біз ондай қудың да</w:t>
        <w:br/>
        <w:t>құпиясын біліп алдық. Аз күнде қолға түсері сөзсіз. Стан-</w:t>
        <w:br/>
        <w:t>циядағы емханада жұмыс істейтін хирург екен. Әйелі екеуі</w:t>
        <w:br/>
        <w:t>бірігіп, олар морфидің ампулаларын қымбат бағаға сатумен</w:t>
        <w:br/>
        <w:t>айналысып жүр... Бірақ бұлары ұзаққа созылмас.</w:t>
        <w:br/>
        <w:t>-- Байлықтың соңына түсіп, көзі тұнып кеткендер</w:t>
        <w:br/>
        <w:t>мамандығын “сатып”, адамдық жолдан адасыл қалғандарын</w:t>
        <w:br/>
        <w:t>сезбейді. Көріп жүрміз, мешандық түбі кейде қылмысқа да</w:t>
        <w:br/>
        <w:t>итермелейді...-- деді Меңсұлу.</w:t>
        <w:br/>
        <w:t>-- Дұрыс айтасыз.</w:t>
        <w:br/>
        <w:t>Дәл осы кезде телефон тағы шылдыр етті. Ар жақтағы</w:t>
        <w:br/>
        <w:t>әңгіме біткен кезде ол Меңсүлуға қарап:</w:t>
      </w:r>
    </w:p>
    <w:p>
      <w:r>
        <w:t>-- Кешіріңіз, біз бүгін жол жүруге тиіспіз. Қазір біраздан</w:t>
        <w:br/>
        <w:t>соң вокзалға жетуім керек. Айып етпесеңіз, сұрақтарыңызға</w:t>
        <w:br/>
        <w:t>жүре жауап беруге тура келеді.</w:t>
        <w:br/>
        <w:t>-- Сіз басқаратын топ, естуімше, наркомандардың</w:t>
        <w:br/>
        <w:t>үлкен екі тобырын әшкерелеп, ұстап, заң алдында жа-</w:t>
        <w:br/>
        <w:t>уапқа тарттырған көрінеді. Сол туралы аздап болса да</w:t>
        <w:br/>
        <w:t>айтсаңыз.</w:t>
        <w:br/>
        <w:t>56</w:t>
        <w:br/>
        <w:t>жатқандай еді онда. Әрі ұрының сұрақтары мен қоқан-</w:t>
        <w:br/>
        <w:t>лоққысына берілген ең қысқа жауап та сол болатын.</w:t>
        <w:br/>
        <w:t>жжж</w:t>
        <w:br/>
        <w:t>Иә... “аузымен орақ орғанның белі ауырмайды” дейді</w:t>
        <w:br/>
        <w:t>халық. Сөз жүзінде ғана батыр болып келетіндер аз ба</w:t>
        <w:br/>
        <w:t>өмірде?! Ал іс жүзінде, қажет кезінде батыл қимыл жасау,</w:t>
        <w:br/>
        <w:t>аяқ астынан жол тауып кетерлік тапқырлық таныту -</w:t>
        <w:br/>
        <w:t>екінің бірінің пешесіне жазылмаған. Із кесіп іздеушілердің</w:t>
        <w:br/>
        <w:t>ісі -- яғни оперативтік қызмет те -- нағыз творчество біле-</w:t>
        <w:br/>
        <w:t>білгенге. Және керек жерінде білек күшін сынайтын аяусыз</w:t>
        <w:br/>
        <w:t>жекпе-жек бұл! Көзге көрінбейтін “майдан”, мұнда да</w:t>
        <w:br/>
        <w:t>бойда бар ерлік пен талант алмастың жүзіндей жарқ етіп</w:t>
        <w:br/>
        <w:t>көрінбек...</w:t>
        <w:br/>
        <w:t>Өмір мен өлім таразысы алма кезек ауып тұратын</w:t>
        <w:br/>
        <w:t>жоғарыдағыдай сәттер оперативтік қызметтегілер үшін</w:t>
        <w:br/>
        <w:t>соншалықты сирек те емес. Бір тәуірі, өздері оны “ерлік</w:t>
        <w:br/>
        <w:t>көрсеттік, батылдық таныттық” деп жатпайды. Күнделікті</w:t>
        <w:br/>
        <w:t>атқаратын жұмысының түр-түрі деп бағалайды. Бұл да осы</w:t>
        <w:br/>
        <w:t>қызметті қалап алғандарға тән ерекшелік тәрізді көрінді</w:t>
        <w:br/>
        <w:t>Меңсұлуға.</w:t>
        <w:br/>
        <w:t>жжж</w:t>
        <w:br/>
        <w:t>Осы әңгіме айтылып болғанда есік тық-тық қағылып,</w:t>
        <w:br/>
        <w:t>майорды бастық шақырып жатқаны ескертілді. Ал Меңсұлу</w:t>
        <w:br/>
        <w:t>қол сағатына қарап еді, кешкі сегізге жуықтап қалыпты.</w:t>
        <w:br/>
        <w:t>Мына әңгіме-дүкенді қиып кету қандай қиын, бірақ үйге</w:t>
        <w:br/>
        <w:t>қайту керек. Ертең, бүрсігүні бітпей қалған мына интервьюді</w:t>
        <w:br/>
        <w:t>жалғастыруға келісін, ол ізетпен қоштасты.</w:t>
        <w:br/>
        <w:t>2</w:t>
        <w:br/>
        <w:t>Бірақ ертеңіне телефон соғып еді, трубканы ешкім алған</w:t>
        <w:br/>
        <w:t>жоқ. “Қап!” деп өкінді Меңсұлу. Не де болса кеше бәрін</w:t>
        <w:br/>
        <w:t>сұрап қалуым керек еді. Жарайды, бір жөні болар. Түстен</w:t>
        <w:br/>
        <w:t>кейін тағы бір хабарласармын,-- деп жұбатты өз-өзін.</w:t>
        <w:br/>
        <w:t>Бірақ түстен кейін де ешкімді таба алмады. Тек келесі</w:t>
        <w:br/>
        <w:t>күні ғана хабарласып, сөйлесуге аз-кем уақыт табылатынын</w:t>
        <w:br/>
        <w:t>білді.</w:t>
        <w:br/>
        <w:t>55</w:t>
      </w:r>
    </w:p>
    <w:p>
      <w:r>
        <w:t>кейбірі тіпті қисыны бар-жоғын ескермей-ақ арыз-шағым</w:t>
        <w:br/>
        <w:t>айтып жанталасады.</w:t>
        <w:br/>
        <w:t>Оларды да түсінуге болады. “Мал ашуы -- жан ашуы”</w:t>
        <w:br/>
        <w:t>деген ғой.</w:t>
        <w:br/>
        <w:t>Мамандарға... айтпаса да түсінікті еді. Бұл -- қалаға</w:t>
        <w:br/>
        <w:t>басқа жақтан кәнігі ұрылар келді деген сөз. Яғни --</w:t>
        <w:br/>
        <w:t>“ғастролерлер”. Олардың әрекеті егіз қозыдай бір-біріне</w:t>
        <w:br/>
        <w:t>ұқсас және әрдайым осылай шұғыл келеді. Әрине,</w:t>
        <w:br/>
        <w:t>мақсаттары белгілі: аз күнде көбірек қамтып, көзді ашып-</w:t>
        <w:br/>
        <w:t>жұмғанша тайып тұру. “Гастролерлер” де өз ісінің</w:t>
        <w:br/>
        <w:t>“профессионалдары”. Алған бетінен қайтпайды. Бастаған</w:t>
        <w:br/>
        <w:t>ісін аяғына дейін жеткізуге тырысады. Жолына көлденең</w:t>
        <w:br/>
        <w:t>тұрғандар болса, аямайды. Қасқырдың ішіндегі көкжалдары</w:t>
        <w:br/>
        <w:t>секілді олар...</w:t>
        <w:br/>
        <w:t>Әйтсе де, қиядағыны шалатын қырағы көздер, қылмыс-</w:t>
        <w:br/>
        <w:t>керлерді іздейтін оперативтік топ қызметкерлері бұл уақытта</w:t>
        <w:br/>
        <w:t>қалғып отырсын ба?! Қай жақтан келген алаяқтар болса да,</w:t>
        <w:br/>
        <w:t>“бидайдың баратын жері диірмен”. Жымын қанша білдір-</w:t>
        <w:br/>
        <w:t>меймін дегенмен де, із кесушілер ұрылардың дәл төбесінен</w:t>
        <w:br/>
        <w:t>түсті! Ең бастысы, қай жерде бас қосып, “кеңесіп-ақылда-</w:t>
        <w:br/>
        <w:t>сып”, келесі шабуылға қашан шығатынын белгілейтін</w:t>
        <w:br/>
        <w:t>сәттерін бұлар дөп басты!</w:t>
        <w:br/>
        <w:t>Мінеки, енді сол жігіттер “торуылда” отырып, үйдің</w:t>
        <w:br/>
        <w:t>жоғарғы этажындағы шам жанып тұрған зәулім терезеден</w:t>
        <w:br/>
        <w:t>көз алмай қарайды. Бірақ іште не болып жатқанын айыру</w:t>
        <w:br/>
        <w:t>қиын. Әйнектің ар жағы қалың пердемен тұмшаланған.</w:t>
        <w:br/>
        <w:t>Терезе ғана емес, подьезден сыртқа шығар есік те түн</w:t>
        <w:br/>
        <w:t>жамылып тас түйін отырған түлектер назарында. Сырт еткен</w:t>
        <w:br/>
        <w:t>дыбысқа елең ете қалады.</w:t>
        <w:br/>
        <w:t>Кісі аяғы сиреп, әр жерден терезелердің жарығы да сөне</w:t>
        <w:br/>
        <w:t>бастады. Міне, дәл осы кезде сықыр етіп сыртқы есік ашылды</w:t>
        <w:br/>
        <w:t>да, көшеге бірінен соң бірі екі адам шықты. Әлгілер сол</w:t>
        <w:br/>
        <w:t>жүргеннен жүріп отырып, орталық көшеге түсті. Жан-жақ-</w:t>
        <w:br/>
        <w:t>тарына жалтақтап, сақтықпен қарап қояды. Көшеде жан</w:t>
        <w:br/>
        <w:t>адам жоқ. Сондықтан дол қазір олардың соңынан жүгіруге,</w:t>
        <w:br/>
        <w:t>тұра кеп қууға болмайды.</w:t>
        <w:br/>
        <w:t>Алдыңғы жақтан үлкен мағазин көрінді. Бұл арада әрі-</w:t>
        <w:br/>
        <w:t>бері жүріп жатқан адамдар, аялдамада автобус тосқан</w:t>
        <w:br/>
        <w:t>жолаушылар бар екен. Және трамвай, такси дегендер де</w:t>
        <w:br/>
        <w:t>бірі келіп, бірі кетіп қабаттаса қалды. Әлгі екеудің әр қа-</w:t>
        <w:br/>
        <w:t>дамын мысықша аңдып келе жатқан жігіттерге де керегі</w:t>
        <w:br/>
        <w:t>осы еді. Көпшілікке араласа берген болып, олар жер астынан</w:t>
        <w:br/>
        <w:t>52</w:t>
        <w:br/>
        <w:t>шыққандай жетіп барған күйі ана екеудің қолдарынан шап</w:t>
        <w:br/>
        <w:t>беріп ұстай-ұстай қалғанда, қыңқ деуге мұршалары</w:t>
        <w:br/>
        <w:t>келмеді. Дәл осы сәтте тежегіштері ширыға шиқылдап екі</w:t>
        <w:br/>
        <w:t>машина да қастарына ұшып кеп тоқтады. Екі ұрының екеуі</w:t>
        <w:br/>
        <w:t>де машинаға тоқтыдай топ ете түскенде, естерін әлі де</w:t>
        <w:br/>
        <w:t>жиған жоқ-ты. Дереу сарт етіп болат білезіктің кілті са-</w:t>
        <w:br/>
        <w:t>лынды. Біреуінің алақ-жұлақ еткенін пайдаланып, топты</w:t>
        <w:br/>
        <w:t>басқарушы:</w:t>
        <w:br/>
        <w:t>-- Где третий?!-- деп суық үнмен дік еткізді бәрін көзбен</w:t>
      </w:r>
    </w:p>
    <w:p>
      <w:r>
        <w:t>көргендей сәуегейлікпен.</w:t>
        <w:br/>
        <w:t>-- Дома остался...-- деп анау абайсызда айтып салды.</w:t>
        <w:br/>
        <w:t>-- Вооружен?!</w:t>
        <w:br/>
        <w:t>-- Да...</w:t>
        <w:br/>
        <w:t>-- Арыстанов, езжай! Возьми третьего!</w:t>
        <w:br/>
        <w:t>Екі адамды ертіп ол қараңғылыққа қойып кетті. Міне,</w:t>
        <w:br/>
        <w:t>манағы зәулім үйге қайта келді. Маңай бағанағыдан да тып-</w:t>
        <w:br/>
        <w:t>тыныш. Жұрттың бәрі тәтті үйқы құшағында. Терезелер</w:t>
        <w:br/>
        <w:t>түп-түгел қап-қараңғы. Соның ішінде бір терезе бұларға</w:t>
        <w:br/>
        <w:t>терең апанның аузындай қарауыта, сұсты қарайды. Бағанағы</w:t>
        <w:br/>
        <w:t>терезе...</w:t>
        <w:br/>
        <w:t>“Сен осында қал. Балконның астында тұр” дегенді</w:t>
        <w:br/>
        <w:t>Арыстанов қасындағы жігіттің біріне сыбырлап айтты. Өзі</w:t>
        <w:br/>
        <w:t>екіншісін ертіп жолбарысша жымын білдірмей басқышпен</w:t>
        <w:br/>
        <w:t>жылдамдата жоғары көтерілді.</w:t>
        <w:br/>
        <w:t>Міне, іздеп келген есігі. Ағаш жақтаудың жоғарғы тұсына</w:t>
        <w:br/>
        <w:t>таман электр қоңырауының түймесі түр. “Ойланып-тол-</w:t>
        <w:br/>
        <w:t>ғануды” уақыт көтермейді. Жоспар жасап жататын да уақыт</w:t>
        <w:br/>
        <w:t>болған жоқ, топ басшысының жедел бұйрық бергені де</w:t>
        <w:br/>
        <w:t>сондықтан-ды. Ендігінің бәрі -- бір өзіне байланысты!! Қазір</w:t>
        <w:br/>
        <w:t>БАЙТкеНде де есікті аштыру керек. Одан арғысы тәуекелдің</w:t>
        <w:br/>
        <w:t>. Сырттай өзі сабырлы сияқты. Бірақ жүрегі дүк-дүк</w:t>
        <w:br/>
        <w:t>сорды, Сөйтсе де ол тас түйін бекініп, қоңырауды басты...</w:t>
        <w:br/>
        <w:t>Байқайды, қоңырау жүмыс істемейді. Ол енді дереу тық-</w:t>
        <w:br/>
        <w:t>тық еткізіп есікті қақты.</w:t>
        <w:br/>
        <w:t>Ар жақ -- тып-тыныш. Бір кезде үйде киетін жұмсақ</w:t>
        <w:br/>
        <w:t>тәпішкенің тырп-тырп еткені естілді. Есікке жәй басып</w:t>
        <w:br/>
        <w:t>жақындаған еркек:</w:t>
        <w:br/>
        <w:t>-- Кім?-- деді жайбарақат дауыспен орыс тілінде.</w:t>
        <w:br/>
        <w:t>Не деп жауап беру керек? Арыстановтың ойына табан</w:t>
        <w:br/>
        <w:t>астында сарт етіп бірнәрсе түсе кетті.</w:t>
        <w:br/>
        <w:t>-- Есікті аш. Бүл біз ғой. Өзіміз...-- деді ол шешен</w:t>
        <w:br/>
        <w:t>тілінде. Бала күндерінде ауылдағы шешен балаларымен көп</w:t>
        <w:br/>
        <w:t>53</w:t>
        <w:br/>
        <w:t>қашқан-пысқандарына дейін тобымен тауып ұстап, заң</w:t>
        <w:br/>
        <w:t>алдында жауапқа тартуға жан аямай кірісіп жүргендердің</w:t>
        <w:br/>
        <w:t>бірі -- сол! Сондықтан да онымен бетпе-бет жолығу, көзбе-</w:t>
        <w:br/>
        <w:t>көз әңгімелесу қажет”.</w:t>
        <w:br/>
        <w:t>Өстіп ойлап Меңсұлу үнсіз тосуда. Телефонды құлағына</w:t>
        <w:br/>
        <w:t>тақап, вахтадағы жігіт отыр. Ар жақтан зың-зың еткен бос</w:t>
        <w:br/>
        <w:t>дыбыс шығады.</w:t>
        <w:br/>
        <w:t>-- Кабинетінде жоқ,-- деді жігіт енді Меңсұлуға</w:t>
        <w:br/>
        <w:t>бұрылып.</w:t>
        <w:br/>
        <w:t>-- Қап, еңді не істесем екен?-- Меңсұлу шынымен</w:t>
      </w:r>
    </w:p>
    <w:p>
      <w:r>
        <w:t>дағдарып қалды.</w:t>
        <w:br/>
        <w:t>-- Күте тұрыңыз... Мына орындыққа отырыңыз.</w:t>
        <w:br/>
        <w:t>Жігіт енді әрі-бері әтіп жатқан осы мекеме қызметкер-</w:t>
        <w:br/>
        <w:t>лерінен жөн сұрай бастады. “Майор Арыстановты көрдіңіздер</w:t>
        <w:br/>
        <w:t>ме?”, Кісілердің бірі көрген жоқпыз десе, екіншісі: жұмыс</w:t>
        <w:br/>
        <w:t>аяғы ғой, кетіп қалған шығар, дейді: Ал бір адам: “Мана,</w:t>
        <w:br/>
        <w:t>тығыз шаруамен кетіп бара жатқанын көргем”,-- деді.</w:t>
        <w:br/>
        <w:t>Телефон арқылы алдын ала келіскендері бойынша ол</w:t>
        <w:br/>
        <w:t>кісі Меңсұлуды кешке қарай күтуге тиісті сияқты еді. Бірақ</w:t>
        <w:br/>
        <w:t>жұмыстың аты жұмыс. Бір жерге шұғыл қажет болып, аяқ</w:t>
        <w:br/>
        <w:t>стынан шақыртса, кетіп қалмасына кім кепіл?!</w:t>
        <w:br/>
        <w:t>Осылай әрі-сәрі отырғанында:</w:t>
        <w:br/>
        <w:t>-- Қазір тағы-бір рет телефон соғып көрейін,- деп</w:t>
        <w:br/>
        <w:t>кезекші жігіт алдындағы аппаратты өзіне қарай тарта берді</w:t>
        <w:br/>
        <w:t>де, кенет ішкі жақтағы жоғарғы баспалдақтан түсіп келе</w:t>
        <w:br/>
        <w:t>жатқан әлдекімді көріп, қуанып кетті.</w:t>
        <w:br/>
        <w:t>-- Әне. Өзі де келе жатыр!-- деді Меңсұлуға қарап. Сосын</w:t>
        <w:br/>
        <w:t>орнынан ұшып тұрып:</w:t>
        <w:br/>
        <w:t>-- Жолдас майор, сізді газеттен келген бір тілші күтіп</w:t>
        <w:br/>
        <w:t>отыр,- деді нық дауыспен.</w:t>
        <w:br/>
        <w:t>Меңсұлу да орнынан тұрып, ілгері жүрді. Өзіне қарай</w:t>
        <w:br/>
        <w:t>ашық түсті жаздық костюм киген, ұзын бойлы, кең иықты,</w:t>
        <w:br/>
        <w:t>денесі шар болаттан құйғандай шымыр адам келе жатты.</w:t>
        <w:br/>
        <w:t>Самайына сәл-пәл ақ кіре бастаған ақсұр жүзді, қалыңдау</w:t>
        <w:br/>
        <w:t>қара қасты, көздері... “шарасынан шығып кетейін” деп</w:t>
        <w:br/>
        <w:t>тұрған емес, өз орнында байсалды жатқан, қазақтың көбіне</w:t>
        <w:br/>
        <w:t>тән ішкі нұры сыртқа тепкен қой көзді... кісі ізетпен</w:t>
        <w:br/>
        <w:t>амандасып, Меңсұлуды алға өткізіп жіберді.</w:t>
        <w:br/>
        <w:t>Кезекте отырған жас жігіттің оны сырттай таныстыр-</w:t>
        <w:br/>
        <w:t>ғандағы “суреті” мен соңында ілесіп келе жатқан адамның</w:t>
        <w:br/>
        <w:t>өзі көрген бейнесінің жер мен көктей екеніне іштей</w:t>
        <w:br/>
        <w:t>таңқалып, Меңсұлу жай ғана жымиып қойды. Әр адамның</w:t>
        <w:br/>
        <w:t>47</w:t>
        <w:br/>
        <w:t>жылқы заводынан ылғи аспанға шапшып тұрған асау аттар</w:t>
        <w:br/>
        <w:t>келеді дейсіз. Бір жыл істедім. Жүз жиырма асауды үйретіп</w:t>
        <w:br/>
        <w:t>шықтым. Небір шадырлары мөңкіп, тулап, талай рет жығып</w:t>
        <w:br/>
        <w:t>та кетті. Қан түкірсем де, қайта тұрып сол асауға қайта</w:t>
        <w:br/>
        <w:t>жармастым... Әскер қатарына баратын жасқа толғанда</w:t>
        <w:br/>
        <w:t>Армияға кеттім, үш жыл азаматтық борышымды өтедім.</w:t>
        <w:br/>
        <w:t>Қайтып келіп баяғы қызметімді жалғастырдым. Универ-</w:t>
        <w:br/>
        <w:t>ситеттің заң факультетін сырттан оқып бітірдім... Содан</w:t>
        <w:br/>
        <w:t>бері осы салада жұмыс істеп келемін...</w:t>
        <w:br/>
        <w:t>“Бәрін айтып болдым” дегені ме екен, ол алдындағы</w:t>
        <w:br/>
        <w:t>бір-екі парақ қағазды алып, тартпасына салды. Есесіне</w:t>
        <w:br/>
        <w:t>тартпадан қомақты бір папканы алып шығып алдына қойды.</w:t>
        <w:br/>
        <w:t>Осы кезге дейін тыным тауып “дем алып” тұрған телефон</w:t>
        <w:br/>
        <w:t>қайта шар ете қалды. Офицер телефонмен сөйлесіп жатқанда,</w:t>
        <w:br/>
        <w:t>Меңсүлу өзінше ойланып отырды. Жаңа ғана естіген тақ-</w:t>
      </w:r>
    </w:p>
    <w:p>
      <w:r>
        <w:t>тұқ құрғақ сөздердің астарында қайсар адамға тән</w:t>
        <w:br/>
        <w:t>табандылық жатқан жоқ па. Бұдан тіпті бір кезде асау аттың</w:t>
        <w:br/>
        <w:t>жалына жабысқанындай -- арманының тізгінін тас қып</w:t>
        <w:br/>
        <w:t>ұстаған бекем жанның келбеті көрінбей ме?!</w:t>
        <w:br/>
        <w:t>Бұдан соң Меңсүлу әңгіме желісін оперативтік қызмет</w:t>
        <w:br/>
        <w:t>жағына бұрды. Тек енді “ешкім телефон соқпаса екен, ешкім</w:t>
        <w:br/>
        <w:t>кабинетке кірмесе екең”,- деп тіледі. Себебі әңгіме бір</w:t>
        <w:br/>
        <w:t>қызық жерінде үзілсе, нотадан жаңылған музыканттай боп,</w:t>
        <w:br/>
        <w:t>отырып қап, үзілген дүниені дереу іліп әкете қою қиын.</w:t>
        <w:br/>
        <w:t>Тілегі орындалды. Бірталай уақыт кабинетте оның сәл</w:t>
        <w:br/>
        <w:t>қатқылдау, қоңыр үні ғана естіліп тұрды.</w:t>
        <w:br/>
        <w:t>Ол бұрындары болып откен кейбір оқиғаларды сске алып</w:t>
        <w:br/>
        <w:t>сөйлеп отыр, ал Меңсұлудың көз алдынан соның бәрі тұп-</w:t>
        <w:br/>
        <w:t>тура кинодағыдай көлбеңдеп отіп жатыр.</w:t>
        <w:br/>
        <w:t>ж ожж</w:t>
        <w:br/>
        <w:t>..Сол жаздың ортасында пультте отырған милиция</w:t>
        <w:br/>
        <w:t>кезекшісіне күніне бірнеше жерден үрейлі хабар түседі.</w:t>
        <w:br/>
        <w:t>“Бәріміз жұмыста жүргенде үйімізді тып-типыл ғып тонап</w:t>
        <w:br/>
        <w:t>кетіпті”. “Біздің пәтерімізді түгелдей сыпырып-сиырып</w:t>
        <w:br/>
        <w:t>үлгерген, қымбат деген заттардың түгін қалдырмаған!”</w:t>
        <w:br/>
        <w:t>...Тағы да осы сияқты хабарлар. Және де: “ойбай-ау, бұл</w:t>
        <w:br/>
        <w:t>милиция деген қайда қарайды?! Ұры-қарыны ұстамай не</w:t>
        <w:br/>
        <w:t>бітіріп жүр?!”,-- деп ренжитіндер де жоқ емес. “Ұрлық</w:t>
        <w:br/>
        <w:t>істегеннің қолын неге шаппайды, кейбір мемлекеттердегі</w:t>
        <w:br/>
        <w:t>тәрізді... Түбімізге гуманистігіміз жететін шығар!”-- деп</w:t>
        <w:br/>
        <w:t>51</w:t>
        <w:br/>
        <w:t>Бір байқағаны: ол әңгімені ойланып отырып, қысқа әрі</w:t>
        <w:br/>
        <w:t>нақты айтады екен. Бүл әскери тәртіпке үйренген, армиядағы</w:t>
        <w:br/>
        <w:t>өмірге ұқсас болып келетін милиция қызметкерлерінің</w:t>
        <w:br/>
        <w:t>жұмыс ерекшелігінен де болар. Әр нәрсе төңірегіндегі айт-</w:t>
        <w:br/>
        <w:t>қаны -- арқаны кеңге салып, құлашты кең сілтейтін әңгі-</w:t>
        <w:br/>
        <w:t>меден гөрі, бостекі бос созден ада тұжырымды рапортқа</w:t>
        <w:br/>
        <w:t>жуық...</w:t>
        <w:br/>
        <w:t>Ойша осылай салыстыруы мұң, Меңсұлу өзінше жай</w:t>
        <w:br/>
        <w:t>ғана жымиып қойды. (Несі бар, бүл жаман нәрсе болмаса</w:t>
        <w:br/>
        <w:t>керек). Бірақ жақсы басталған әңгіменің желісін үзбей, тіпті</w:t>
        <w:br/>
        <w:t>блокнотқа түртіп алуды да “ұмытқандай” одан әрі де үнсіз,</w:t>
        <w:br/>
        <w:t>ықыласпен тыңдап отыра берді.</w:t>
        <w:br/>
        <w:t>-- Шерлок Холмсты балалардың қайсысы білмейді,--</w:t>
        <w:br/>
        <w:t>деп бастады маман әңгімесін әріден қозғап.-- Мен Конон</w:t>
        <w:br/>
        <w:t>Дойлдың кітаптарын бала кезімнен бас алмай оқыдым. Өзім</w:t>
        <w:br/>
        <w:t>де сондай болуды армандадым. Келе-келе басқа кітаптар да</w:t>
        <w:br/>
        <w:t>сол ойымды бекіте түсті. Мектеп бітіре салысымен ауылдан</w:t>
        <w:br/>
        <w:t>Алматыға келдім. Ешкімді танымаймын! Астананы бірінші</w:t>
        <w:br/>
        <w:t>көруім еді. Бірақ көкіректің қалауын қойсаңызшы! Бірден</w:t>
        <w:br/>
        <w:t>қалалық милиция бөлімінің бастығы, генералға бардым. Өз</w:t>
        <w:br/>
        <w:t>ойым, барсам бітті -- алады деген сенімге толы!.. Ол кісі</w:t>
        <w:br/>
        <w:t>сөзімді тыңдаған соң, “бізде саған лайық жұмыс жоқ”,-</w:t>
        <w:br/>
        <w:t>деп шығарып жіберді. Ертеңіне тағы бардым. Бүл жолы</w:t>
        <w:br/>
        <w:t>мені есік аузында отырған милиционер ішке кіргізбеді.</w:t>
        <w:br/>
        <w:t>Шамасы, “кіргізбе” деп қойған болу керек. Келесі күні</w:t>
        <w:br/>
        <w:t>таңғы алтыдан тұрып, сол есікке қайта бардым. Генералдың</w:t>
      </w:r>
    </w:p>
    <w:p>
      <w:r>
        <w:t>жұмысқа ерте келетінін білгем. Ол кісі есік алдында тұрған</w:t>
        <w:br/>
        <w:t>мені көріп, түсін суыта:</w:t>
        <w:br/>
        <w:t>“Сен неғып жүрсің?! Енді келсең, тура қамауға</w:t>
        <w:br/>
        <w:t>аламын”,- деді.</w:t>
        <w:br/>
        <w:t>“Жұмысқа алмасаңыз, мейлі қамай беріңіз”,-- дедім.</w:t>
        <w:br/>
        <w:t>Генерал мені жаңа көргендей сәл таңырқай қарап</w:t>
        <w:br/>
        <w:t>ойланып тұрды да, “жүр!” дегендей ишарат жасады.</w:t>
        <w:br/>
        <w:t>Кабинетіне кіріп, орнына отырған сон түймені басып</w:t>
        <w:br/>
        <w:t>әлдекімді шақырды. Орынбасары болса керек. Бір адам келіп</w:t>
        <w:br/>
        <w:t>кіргенде:</w:t>
        <w:br/>
        <w:t>“Мына жігіт милиционер боламын дейді. Алмаймын деп</w:t>
        <w:br/>
        <w:t>қусам да, кетер емес. Қамап қоям десем де, қорықпайды”,-</w:t>
        <w:br/>
        <w:t>деді. “Қалай, бұған лайық жұмыс табыла ма?”.</w:t>
        <w:br/>
        <w:t>“Аттарды күтіп-балтаудан қашпаса...”-- деді әлгі кісі.</w:t>
        <w:br/>
        <w:t>Қуанып кеттім. Ол кезде милициядла кавалеристер диви-</w:t>
        <w:br/>
        <w:t>зионы бар болатын. Сол взводқа жұмысқа тұрдым. Луговой</w:t>
        <w:br/>
        <w:t>50</w:t>
        <w:br/>
        <w:t>Мәселен, бүгін де міне сондай сапарға аттанып барамыз...</w:t>
        <w:br/>
        <w:t>Сөйтіп, откен жазда станцияда бір баланы ұстадық. Өзі</w:t>
        <w:br/>
        <w:t>жұдырықтай жоқ. Үсті алба-жұлба. Неше күн аңызақ</w:t>
        <w:br/>
        <w:t>астында айдалада безіп жүрген балада мұндай түр болмай</w:t>
        <w:br/>
        <w:t>қайтсін?! Өзі сонау Қарағандыдағы арнаулы училишеден</w:t>
        <w:br/>
        <w:t>қашып шығыпты байғұс. Жасың қаншада деп сұрадым. Он</w:t>
        <w:br/>
        <w:t>үште,-- дейді ол. Әке-шешең бар ма? Шешем бар, әкем</w:t>
        <w:br/>
        <w:t>жоқ. Мына пәлені қанша жасында аузыңа алдың? Он бір</w:t>
        <w:br/>
        <w:t>жастан тартып келем. Мұны саған кім үйретіп жүр? Өзімнің</w:t>
        <w:br/>
        <w:t>ағам...-- дейді.</w:t>
        <w:br/>
        <w:t>Менің сонда өне бойым тітіркеніп кетті. Өзінің туған</w:t>
        <w:br/>
        <w:t>бауырын мынандай “өнерге“ баулыған -- бұдан артық</w:t>
        <w:br/>
        <w:t>сұмдық бар ма?! Бұл нашақұмарлық, наркомания деге-</w:t>
        <w:br/>
        <w:t>ніңіздің ең жаман жері осында жатқан жоқ па. Адамның</w:t>
        <w:br/>
        <w:t>бойындағы ең ізгі сезімдерге ауыз салып, оны жойып</w:t>
        <w:br/>
        <w:t>күртып жіберсді ғой... Кейін білдік, ол “ағасы” сегіз жылға</w:t>
        <w:br/>
        <w:t>сотталып, ақыры өзіндей біреудің қолынан өліпті. Ал ар-</w:t>
        <w:br/>
        <w:t>тында өз қолымен ауыздандырып кеткен “бауыры” мы-</w:t>
        <w:br/>
        <w:t>нандай күйде біздің алдымызда тұр... Бұл жұдырықтай ба-</w:t>
        <w:br/>
        <w:t>Ла әліне қарамай бес килограмм анашаны ұрлап әкетіп</w:t>
        <w:br/>
        <w:t>бара жатқан жерінен ұсталды. Бізді таңқалдырған осы жағы</w:t>
        <w:br/>
        <w:t>да еді.</w:t>
        <w:br/>
        <w:t>-- Саған осынша наша неге керек болды?-- деймін мен.</w:t>
        <w:br/>
        <w:t>-- Білесіз бе, мені қазір папиростарыңыз балқыта</w:t>
        <w:br/>
        <w:t>алмайды...-- дейді ол үлкен кісіше жайбарақат сөйлен.</w:t>
        <w:br/>
        <w:t>-- Қалайша?!</w:t>
        <w:br/>
        <w:t>-- Сол! Папирос дегеніңіз әлсіз екен. Мен “сузьма”</w:t>
        <w:br/>
        <w:t>дегенді жасап жүрмін.</w:t>
        <w:br/>
        <w:t>-- А-а... -- дедім мен бұрынғыдан да таңқалып. Айтып</w:t>
        <w:br/>
        <w:t>тұрған “сузьмасын” да жұрттың бәрі біле бермейді. Бізге</w:t>
      </w:r>
    </w:p>
    <w:p>
      <w:r>
        <w:t>сол білмегені жөн... Біз өзіміз де нашақорлар арасында неше</w:t>
        <w:br/>
        <w:t>түрлі сұмдықтар болатынын осы тәрізді наркоманның</w:t>
        <w:br/>
        <w:t>аузынан естіп-біліп жатамыз. Және бала болса да, мына</w:t>
        <w:br/>
        <w:t>наркоманның екі сөзінің бірі -- жаргон. Менің білуімше,</w:t>
        <w:br/>
        <w:t>талай жыл түрмеде отырғандардың ішінде ілуде біреуі ғана</w:t>
        <w:br/>
        <w:t>өстіп сөйлейтін еді. Мына қаршадай қырсыққа қарап</w:t>
        <w:br/>
        <w:t>қалайша қынжылмассың!</w:t>
        <w:br/>
        <w:t>-- Ал кәне, “дорожканды” көрсетші,-- дедім мен де оған</w:t>
        <w:br/>
        <w:t>ұры-қары нашақордың “тілін” білетінімді сездіріп.</w:t>
        <w:br/>
        <w:t>Ол дереу койлегінің жеңін түріп, білегін корсетті. Менің</w:t>
        <w:br/>
        <w:t>төбе шашым тік тұрды! Байғұс баланың білегінде сау-тамтық</w:t>
        <w:br/>
        <w:t>жоқ. Тамырында ине шанышатын жер қалмапты, түгел салып</w:t>
        <w:br/>
        <w:t>59</w:t>
        <w:br/>
        <w:t>-- О... ол енді ұзақ әңгіме. Иә, сол наркомандардың</w:t>
        <w:br/>
        <w:t>бірер тобыры Алматы мен Москва, Ленинград аралығындағы</w:t>
        <w:br/>
        <w:t>бірнеше қалада жалғанды жалпағынан басып, бір-бірімен</w:t>
        <w:br/>
        <w:t>жең ұшынан жалғасып, “қызыққа” батып жүрген екен. Бас-</w:t>
        <w:br/>
        <w:t>аяғы отыз-қырық адам үсталды. Өздері заводта әдемілеп</w:t>
        <w:br/>
        <w:t>жасатып алған пистолеттерін де қолға түсірдік. Олар бәрі</w:t>
        <w:br/>
        <w:t>тиісті жазаларын алды. Талай жылды “арқалап” кетті.</w:t>
        <w:br/>
        <w:t>-- Қандай пистолетті айтасыз?! Қайдағы завод?!</w:t>
        <w:br/>
        <w:t>-- Өзіміздегі завод. Пистолетті жасаушылар да сіз бен</w:t>
        <w:br/>
        <w:t>біз сияқты өзіміздің кісілер... Алайда басқа жүрт қоғамға</w:t>
        <w:br/>
        <w:t>пайдалы еңбек еткенде, олардың “творчествосы” -- өзіне</w:t>
        <w:br/>
        <w:t>керекті заттарды жасап шығаруға ғана жұмсалған,</w:t>
        <w:br/>
        <w:t>нашақорлар өз нәпсісі қалаған наркотикті тауып алуды ғана</w:t>
        <w:br/>
        <w:t>көздеген... Сәйтіп алуан түрлі қылмыс жасаған.</w:t>
        <w:br/>
        <w:t>-- Солай деңіз...</w:t>
        <w:br/>
        <w:t>Бұл аяқ асты айтылатын әңгіме болмаған соң, Меңсүлу</w:t>
        <w:br/>
        <w:t>Да амалсыз орнынан тұрды. Ойы, қазір мына оперативтік</w:t>
        <w:br/>
        <w:t>топпен бірге шығып, вокзалға жеткенше жол-жөнекей тағы</w:t>
        <w:br/>
        <w:t>біраз жаңалықты біліп қалу.</w:t>
        <w:br/>
        <w:t>жжж</w:t>
        <w:br/>
        <w:t>Жан-жағын алуан түсті гүлдер көмкеріп, жасыл</w:t>
        <w:br/>
        <w:t>желекке оранған вокзал басы бүгін де халыққа толы екен.</w:t>
        <w:br/>
        <w:t>Оның осы қызылды-жасылды жазғы келбеті де, ал қыс</w:t>
        <w:br/>
        <w:t>болса қарағай-шыршалары қар жамылып “қалғып” тұратын</w:t>
        <w:br/>
        <w:t>сәнді кейпі де Меңсұлуға ерекше әсер ететін. Қашан келсе</w:t>
        <w:br/>
        <w:t>де, қанша көрсе де осы араның бір өзгеше әдемілігіне әйтеуір</w:t>
        <w:br/>
        <w:t>қараған сайын көзі тоймайтын. Бірақ байқайды, бүл</w:t>
        <w:br/>
        <w:t>“суреттер” майорға онша таңсық емес тәрізді. Өңі баяғыша</w:t>
        <w:br/>
        <w:t>суықтау.</w:t>
        <w:br/>
        <w:t>Машинадан түскен бүлар халықтың аяқ суытып</w:t>
        <w:br/>
        <w:t>аялдайтын залына енді. Жігіттердің бірі газет-журнал алуға</w:t>
        <w:br/>
        <w:t>кетті, бірі сусын іздеп жүр. Меңсүлу шеткерірек бос орынға</w:t>
        <w:br/>
        <w:t>барып, тізе бүкті. Майор да сол араға кеп отырды.</w:t>
        <w:br/>
        <w:t>Бір сот ол да, Меңсұлу да еріксіз вокзалдың ашық тұрған</w:t>
        <w:br/>
        <w:t>есігі арқылы дамылсыз кіріп-шығып жатқан қалың көп-</w:t>
        <w:br/>
        <w:t>шілікке қарап қалды. Неге екені белгісіз, бүгін бұл ара</w:t>
      </w:r>
    </w:p>
    <w:p>
      <w:r>
        <w:t>толқындары тыпыршып жатқан желді күнгі тынымсыз теңіз</w:t>
        <w:br/>
        <w:t>бетіндей Меңсұлуды біртүрлі алаңдататын тәрізді. Олай</w:t>
        <w:br/>
        <w:t>болатын жөні де бар шығар. Ойлап қараса, мұнда біреулер</w:t>
        <w:br/>
        <w:t>қимастарын шығарып салып, қиналып тұрады екен. Немесе</w:t>
        <w:br/>
        <w:t>57</w:t>
        <w:br/>
        <w:t>біткен қара нүктелерден тізілген қасірет “дорожкасы” --</w:t>
        <w:br/>
        <w:t>қайғы жолы сайрап жатыр...</w:t>
        <w:br/>
        <w:t>Байқаймын, анашаның ала қабын арқалап қашқандағы</w:t>
        <w:br/>
        <w:t>оның мақсаты анық болды, бүл бала оны наркотиктердің</w:t>
        <w:br/>
        <w:t>күшті түрлеріне айырбас жасауға әкетіп бара жатты! Міне</w:t>
        <w:br/>
        <w:t>бармақтай бала -- өз басына қандай қасірет бұлты үйірілгенін</w:t>
        <w:br/>
        <w:t>де білмейді, бесіктен белі шықпай жатып жамандықтың</w:t>
        <w:br/>
        <w:t>батпағына түсіп кеткен... мұндай нәрсе сіз бен бізді</w:t>
        <w:br/>
        <w:t>ойландырмағанда кімді ойландырады?! Тағдыр тәлкегіне</w:t>
        <w:br/>
        <w:t>түскен жас өспірімдердің түзеліп адам болып кетуі біздің</w:t>
        <w:br/>
        <w:t>ғана қолдағы нәрсе ме? Ұяда не көрсең, ұшқанда соны</w:t>
        <w:br/>
        <w:t>ілерсің деп жатады. Ең алғашқы ыстық ұя -- семья дейміз,</w:t>
        <w:br/>
        <w:t>сол семья бастапқы жылуын жоғалтып алған жоқ па қазір?!</w:t>
        <w:br/>
        <w:t>Қылмыстың басы өз ошағын талқандаудан шығып жатқан</w:t>
        <w:br/>
        <w:t>жоқ па?!. Қалай десек те, баланы өзі қашып шыққан</w:t>
        <w:br/>
        <w:t>училишесіне жеткізіп салдық. Оның кейінгі тағдыры қандай</w:t>
        <w:br/>
        <w:t>болады -- кім білсін, бәрі... күңгірт.</w:t>
        <w:br/>
        <w:t>жж ж</w:t>
        <w:br/>
        <w:t>Өз көкейіндегі қаумалап түрған сұрақтарды майордың</w:t>
        <w:br/>
        <w:t>аузынан да естіп, Меңсұлу үнсіз қоштасып, перронда қала</w:t>
        <w:br/>
        <w:t>берді. Жай жолаушылармен қоса оперативтік топ отырған</w:t>
        <w:br/>
        <w:t>жүрдек поезд жүйткіп, оңтүстікке жол тартты.</w:t>
        <w:br/>
        <w:t>жжж</w:t>
        <w:br/>
        <w:t>Баяғыдағы мәңгүрттеріңіз де мыналардың қасында</w:t>
        <w:br/>
        <w:t>айналайын шығар, деп ойлап бара жатты қайтар жолда</w:t>
        <w:br/>
        <w:t>Меңсұлу.-- Мәңгүрттер адамға тән ойлау қабілеті мен</w:t>
        <w:br/>
        <w:t>сезім дүниесінен еріксіз айрылып, малға ұқсас, айтқан-</w:t>
        <w:br/>
        <w:t>ды орындаушы қара күштің иесі ғана боп қалады екен.</w:t>
        <w:br/>
        <w:t>Ал наркоман-нашақұмарлар өз ықыласымен ақыл-ес-</w:t>
        <w:br/>
        <w:t>тен айырылғанына қоса, нашаға шапқан нәпсінің жо-</w:t>
        <w:br/>
        <w:t>лында әке-шешесін де өлтіруге бар?! Жалпы, қандай</w:t>
        <w:br/>
        <w:t>болмасын қылмысқа да дайын... Бұлан откен кор болмак</w:t>
        <w:br/>
        <w:t>қайсы?!</w:t>
        <w:br/>
        <w:t>Аламнан туған адам да өстіп азады екен-ау. Және</w:t>
        <w:br/>
        <w:t>осындай қылмыстың бәрі соншалықты болмашы, болымсыз</w:t>
        <w:br/>
        <w:t>нәрседен басталатынын қайтерсің! Анаша қосылған бір тал</w:t>
        <w:br/>
        <w:t>темекіні тарту жас өспірім үшін түкке тұрғысыз нәрсе</w:t>
        <w:br/>
        <w:t>сияқты. Бірақ “ойын” тәрізді басталатын осынау әуестік,</w:t>
        <w:br/>
        <w:t>60</w:t>
        <w:br/>
        <w:t>есіріп келе жатқан жерінде ол да тобымен қолға түсті.</w:t>
        <w:br/>
        <w:t>Осылайша Алматы мен Ленинград арасына тартылған</w:t>
        <w:br/>
        <w:t>нашақұмар топ тізбегінің быт-шыты шықты.</w:t>
      </w:r>
    </w:p>
    <w:p>
      <w:r>
        <w:t>Көп ұзамай Шу өңірінде өзінше “өндіріс” ашып,</w:t>
        <w:br/>
        <w:t>анашаны сатып, араққа тойып жүрген екі малшы да -</w:t>
        <w:br/>
        <w:t>қылмысы үстінде ұсталды. Арыстанов бастаған топтың осы</w:t>
        <w:br/>
        <w:t>тобырды түгел ұстап заңға жүгіндіруіне -- екі айдай уақыт</w:t>
        <w:br/>
        <w:t>кетті... Бұл әңгіменің бәрін Меңсұлуға капитан Садовников</w:t>
        <w:br/>
        <w:t>айтқан еді.</w:t>
        <w:br/>
        <w:t>жж ж</w:t>
        <w:br/>
        <w:t>Шу өңіріне жол жүрер алдында Меңсұлу із кесу</w:t>
        <w:br/>
        <w:t>жүмысына жаңадан келіп істеп жатқан кейбір жас жігіттермен</w:t>
        <w:br/>
        <w:t>кездесіп, Арыстанов туралы пікірлеріңіз қалай деп сыр</w:t>
        <w:br/>
        <w:t>тартқан-ды.</w:t>
        <w:br/>
        <w:t>Олардың жауабы Меңсұлудың күткенінен бөлектеу, әрі</w:t>
        <w:br/>
        <w:t>әр түрлі шықты. Бір жігіт тұрып:</w:t>
        <w:br/>
        <w:t>-- Ой, ол кісі -- “фортовый” оперативник!-- деп қы-</w:t>
        <w:br/>
        <w:t>зыға, көңілді жауап қатты. Сосын өзі: сіз “фортоный”</w:t>
        <w:br/>
        <w:t>дегеннің не екенін білесіз бе?- деп Меңсұлудың өзіне</w:t>
        <w:br/>
        <w:t>сұрақ қойды. Меңсүлу иығын қозғады. Әлгі сөзді жас</w:t>
        <w:br/>
        <w:t>жігіттің қай мағынада айтып тұрғанын түсіне қоймағанын</w:t>
        <w:br/>
        <w:t>жасырған жоқ.</w:t>
        <w:br/>
        <w:t>-- Өзі де мықты. Бірақ жолы да болғыш!-- деп түсіндірді</w:t>
        <w:br/>
        <w:t>жаңағы лейтенант аса бір риза кейіпте.-- Бақытты жан!..</w:t>
        <w:br/>
        <w:t>“Жолы болғыш...”. Сонда қалай? Мұны жалпақ тілге</w:t>
        <w:br/>
        <w:t>көшіргенде не деп түсіндіруге болады? Ол жағын жас</w:t>
        <w:br/>
        <w:t>лейтенант ашып-айырып айтпады. Меңсұлу да тақақтап .</w:t>
        <w:br/>
        <w:t>сұрамады. Тек: “Сіз не айтар едіңіз?” дегендей екінші жігітке</w:t>
        <w:br/>
        <w:t>қарады. Екіншісі сәл ойланыңқырап:</w:t>
        <w:br/>
        <w:t>-- Маған ерекше ұнайтыны... Ұры-қарыны ұстаудағы</w:t>
        <w:br/>
        <w:t>ұтқырлығын айтпай-ақ қояйық. Ол туралы естігендеріңіз</w:t>
        <w:br/>
        <w:t>бар шығар. Ал кісі өлтірген қарақшы-қорқауларды іздестіріп</w:t>
        <w:br/>
        <w:t>ұстау, олармен “сөйлесу”, яғни жауап алу -- қиынның қиыны</w:t>
        <w:br/>
        <w:t>дер едім. Осы тұрғыда, Арыстановтың алдында қандай қыл-</w:t>
        <w:br/>
        <w:t>мыскеріңіз болмасын қисынын келтіріп өтірік айта алмайды.</w:t>
        <w:br/>
        <w:t>Себебі әлгілердің құрастырған “конструкцияларының” бәрін</w:t>
        <w:br/>
        <w:t>жаңғақша шағады...</w:t>
        <w:br/>
        <w:t>-- Жаңғақша шағады...-- бұл керемет екен...-- Меңсүлу</w:t>
        <w:br/>
        <w:t>екі жігітті әлі де сөйлете түскісі келді.</w:t>
        <w:br/>
        <w:t>-- Сұсы да бар, сезімі де жүйрік,-- деді жігіт.</w:t>
        <w:br/>
        <w:t>76</w:t>
        <w:br/>
        <w:t>Қазақстанның ізкесуші жігіттеріне ленинградтықтар</w:t>
        <w:br/>
        <w:t>қосылды.</w:t>
        <w:br/>
        <w:t>...Міне поезд да тоқтады. Қолында сумка бар екі жігіт</w:t>
        <w:br/>
        <w:t>түсті. Метроға кетті. Содан әлгілер жүріп отырып Дворцовая</w:t>
        <w:br/>
        <w:t>алағынан бір-ақ шықты. Екеуі Эрмитажға қарай бара жатыр.</w:t>
        <w:br/>
        <w:t>Міне кезекке тұрып билет алды. Эрмитажға кіргенде --</w:t>
        <w:br/>
        <w:t>сумканы жүк сақтайтын жерге өткізді...</w:t>
        <w:br/>
        <w:t>Ана сөмкеде анаша бар ма, жоқ па, белгісіз. Әлгі екеуіне</w:t>
        <w:br/>
        <w:t>бір цыған жігіті келіп жолыққан. Бір түйіншекті бұлардан</w:t>
        <w:br/>
        <w:t>алған. Бәлкім сонда есірткіні де беріп жіберген шығар.</w:t>
      </w:r>
    </w:p>
    <w:p>
      <w:r>
        <w:t>Бұлардың қулығына құрық бойламайды...</w:t>
        <w:br/>
        <w:t>Жүк сақтайтын камераға тағы да иісшіл ит жіберілді.</w:t>
        <w:br/>
        <w:t>Ол іздеген нәрсе осында екенін аңғартты.</w:t>
        <w:br/>
        <w:t>Кәп кешікпей, екі жол серік баяғы блокноттағы схемада</w:t>
        <w:br/>
        <w:t>көрсетілген арақ-шарап дүкеніне кірді. Сол арада қосалқы</w:t>
        <w:br/>
        <w:t>бөлмеде отырып, арақ ішісті. Жаңағы жерге тағы екі жігіт</w:t>
        <w:br/>
        <w:t>кіріп шықты да, “Жигули” машинасына отырып жәндеріне</w:t>
        <w:br/>
        <w:t>кетті.</w:t>
        <w:br/>
        <w:t>Іздеуші топ та соңдарынан ілесті. Ол бірталай жер жүріп</w:t>
        <w:br/>
        <w:t>барып, бір үйдің жанына тоқтады. Әне-міне дегенше --</w:t>
        <w:br/>
        <w:t>әлгілер он сегіз этажды үйдің подьезіне кірді де, жоқ болды.</w:t>
        <w:br/>
        <w:t>Мынау зәулім үйдің қай қабатына кірді, қай пәтерінде</w:t>
        <w:br/>
        <w:t>отыр? Бұлар кімдер?</w:t>
        <w:br/>
        <w:t>Жжж</w:t>
        <w:br/>
        <w:t>Он екінші қабатқа орналасқан ол пәтерде... Ұлы Отан</w:t>
        <w:br/>
        <w:t>соғысының ардагері, Даңқ орденінің толық кавалері тұрады</w:t>
        <w:br/>
        <w:t>екен... Ол кісінің нашақор болуы, анашаны үйде сақтауы</w:t>
        <w:br/>
        <w:t>мүмкін бе?</w:t>
        <w:br/>
        <w:t>Үйдің ішін тінтуге тура келді. Шал күзетші боп істейді.</w:t>
        <w:br/>
        <w:t>Жалғыз тұрады. Үй ішінде шалдың өзімен жасты болар,</w:t>
        <w:br/>
        <w:t>ескі шифоньер бар екен. Барлық тартпалары ақтарылды...</w:t>
        <w:br/>
        <w:t>Әзірге ештеңе жоқ. Басқа орындар да қаралды... Енді</w:t>
        <w:br/>
        <w:t>шифоньерді жылжытып қойып, астын қарауға тура келді.</w:t>
        <w:br/>
        <w:t>Оның астындағы паркетті қозғағанда -- жайлы орынның</w:t>
        <w:br/>
        <w:t>үстінен түсті. Целлофан қапшықтар дегеніңіз қатар-қатар</w:t>
        <w:br/>
        <w:t>тізіліп жатыр. Қырық килограмм анаша! Және бір посылка</w:t>
        <w:br/>
        <w:t>жәшігі де бар екен. Қайтар адресі -- Қырғызстанның Фрунзе</w:t>
        <w:br/>
        <w:t>шаһары жағын көрсетеді.</w:t>
        <w:br/>
        <w:t>Шал байғұс баласының немен айналысыл жүргенінен</w:t>
        <w:br/>
        <w:t>бейхабар екен. Өз сыбайластарымен есірткіге әбден тойып,</w:t>
        <w:br/>
        <w:t>75</w:t>
        <w:br/>
        <w:t>сондай балажан! Коңілін бассыншы”,- деп оған да, қызына</w:t>
        <w:br/>
        <w:t>да сабырмен қарап қойды.</w:t>
        <w:br/>
        <w:t>Сонымен не керек, дәрігер келіп, “қатты күйген, енді</w:t>
        <w:br/>
        <w:t>күлдірей бастайды, емханада емдейміз” деп әй-шайға</w:t>
        <w:br/>
        <w:t>қаратпай қызын кеше алып кетті. Түске жақын Меңсүлу</w:t>
        <w:br/>
        <w:t>қағазының бәрін жиып қойып, ауруханаға жүгіріп барып</w:t>
        <w:br/>
        <w:t>келді. Өстіп жүріп кешегі “әңгіме-дүкен, интервью-мақала,</w:t>
        <w:br/>
        <w:t>нашақорлар” жайы да ойында бір қалыпқа түспеген, қат-</w:t>
        <w:br/>
        <w:t>қабат, шым-шытырықтау күйде қалған. Жұмысқа келген</w:t>
        <w:br/>
        <w:t>соң түстен кейін де дәл өзі көздегендей етіп, тігісін</w:t>
        <w:br/>
        <w:t>жатқызып жаза алмай қапаланды.</w:t>
        <w:br/>
        <w:t>Журналист мамандығы кейбіреулер үшін оп-оңай</w:t>
        <w:br/>
        <w:t>басталып, қиындықсыз өтіп жатқанымен (алысқа бармай-</w:t>
        <w:br/>
        <w:t>ақ Күләйімнің мысалы да жеткілікті шығар) -- Меңсүлу</w:t>
        <w:br/>
        <w:t>үшін бұл: әр күні өзінше жұмбақ, әр кездесуі әлдеқандай</w:t>
        <w:br/>
        <w:t>сыр сыйлайтын, тіпті драматизмге толы сәттері де жетерлік,</w:t>
        <w:br/>
        <w:t>тіпті үлкенді-кішілі күрес элементтерінен тұратын күрделі</w:t>
        <w:br/>
        <w:t>жұмыс, әйтсе де романтикаға толы ғажап іс болып керінеді.</w:t>
      </w:r>
    </w:p>
    <w:p>
      <w:r>
        <w:t>Екеуара әңгіменің бір тұсында алғашқы күні майор</w:t>
        <w:br/>
        <w:t>Арыстанов:</w:t>
        <w:br/>
        <w:t>“Сізден бұрын да жазамын деп бір жігіт әңгімелесіп</w:t>
        <w:br/>
        <w:t>кеткен еді...”-- деген.</w:t>
        <w:br/>
        <w:t>Шамасы, сол кездесу аяқсыз, нәтижесіз қалғандай ма</w:t>
        <w:br/>
        <w:t>қалай. Осы сөздің астарында: “Сіз әйел басыңызбен бірдене</w:t>
        <w:br/>
        <w:t>жазып, іс тындыра қояр ма екенсіз?!” деген дүдәмал</w:t>
        <w:br/>
        <w:t>жатқандай көрінді... Меңсұлу енді соны ойлады. Өз басы</w:t>
        <w:br/>
        <w:t>бастаған ісін аяғына дейін жеткізбей қалған емес. Осы жолы</w:t>
        <w:br/>
        <w:t>бір қырсық кездеспесе... Мүмкіндік тауып енді бірге істейтін</w:t>
        <w:br/>
        <w:t>қызметкерлермен, Арыстановтың өзімен қатар талай</w:t>
        <w:br/>
        <w:t>операцияны жүргізген жастармен жүздесіп, сөйлескісі келеді,</w:t>
        <w:br/>
        <w:t>Меңсұлудың. Ұстаздары кім, шәкірттері бар ма. Басқа да</w:t>
        <w:br/>
        <w:t>сұрақтары жетерлік... Тіпті домбыра тартып, ән айтатыны</w:t>
        <w:br/>
        <w:t>да бар ол кісінің... деп естіді. Рас болса, бір адамның басына</w:t>
        <w:br/>
        <w:t>аз қасисттер емес-ау.</w:t>
        <w:br/>
        <w:t>жжж</w:t>
        <w:br/>
        <w:t>-- Қалай, Меңсүлу, материал дайын ба?-- деп сұрады</w:t>
        <w:br/>
        <w:t>баяғыдай жайбарақат үнмен бастық жұмысқа үшінші күні</w:t>
        <w:br/>
        <w:t>келгенінде.</w:t>
        <w:br/>
        <w:t>-- Жоқ, аға. Бітіре алмадым.</w:t>
        <w:br/>
        <w:t>Редактор Меңсүлуға таңдана қарады.</w:t>
        <w:br/>
        <w:t>54</w:t>
        <w:br/>
        <w:t>-- Сен неғып асықпай отырсың-ей?! Елдің бәрі үйлеріне</w:t>
        <w:br/>
        <w:t>кетіп жатыр. немене, күйеуің командировкада ма еді?</w:t>
        <w:br/>
        <w:t>-- Жоқ, ауылда,-- деді Меңсұлу қайтатын мезгілдің</w:t>
        <w:br/>
        <w:t>болып қалғаны есіне түсіп. “Бұл Күләйімге күйеуімнің</w:t>
        <w:br/>
        <w:t>қайда екенінің керегі қанша екен,-- деп ойлады құрбысының</w:t>
        <w:br/>
        <w:t>сұрағын үнатпай.-- Алдымен бала-шағаның амандығын</w:t>
        <w:br/>
        <w:t>сұраса қайтер еді?!.”.</w:t>
        <w:br/>
        <w:t>-- Әй, әлгі тығыз тапсырмаң не болды? Бітті ме?-- деді</w:t>
        <w:br/>
        <w:t>енді дереу құбылып, өте бір қамқор үнмен Күләйім. Өзі</w:t>
        <w:br/>
        <w:t>есік жақтағы дөңгелек айнаға қарап, шашын сылап түр.</w:t>
        <w:br/>
        <w:t>Шашы мойылдай қап-қара. Маңдайынан қақ жарыл тарап,</w:t>
        <w:br/>
        <w:t>желкесіне түйген. “Шашы қандай әдемі” деп ойлады</w:t>
        <w:br/>
        <w:t>Меңсұлу оған бей-жай қараған күйі. Содан соң:</w:t>
        <w:br/>
        <w:t>-- Тапсырма бітпей жатыр... Ол өзі менің ойлағанымнан</w:t>
        <w:br/>
        <w:t>да күрделі нәрсе болып шықты,-- деді көңілсіз үнмен</w:t>
        <w:br/>
        <w:t>Меңсұлу тіпті Күләйімге де шындығын жасырмай.</w:t>
        <w:br/>
        <w:t>-- Обһектіні тауып сөйлестің ғой әйтеуір? Е, онда ештеңе</w:t>
        <w:br/>
        <w:t>етпес, бір түн отырып сүйкектетсең жетіп жатыр! Немепеге</w:t>
        <w:br/>
        <w:t>қиналасың. Сені жүрт талантты журналист деп мақтап жүр</w:t>
        <w:br/>
        <w:t>ғой!- Күләйім айнадан жүзін тайдырып, бұған күлімдей</w:t>
        <w:br/>
        <w:t>қарады. Көздері баяғыдай жылт-жылт етті.</w:t>
        <w:br/>
        <w:t>Меңсұлу үндеген жоқ.</w:t>
        <w:br/>
        <w:t>-- Сенің бүгін үйге қарай жиналатын түрің жоқ, ал мен</w:t>
      </w:r>
    </w:p>
    <w:p>
      <w:r>
        <w:t>кеттім,-- деп Күләйім асығыс есіктен шыға жөнелді.</w:t>
        <w:br/>
        <w:t>Қызық мінез. Әңгімесінің бас-аяғы жоқ. Бар болғаны</w:t>
        <w:br/>
        <w:t>әлгі көрініс. Бұл не сонда? Достық пен жолдастық осындай</w:t>
        <w:br/>
        <w:t>бола ма скен. Бір коллективте бірге істеген жандар бір-</w:t>
        <w:br/>
        <w:t>біріне осылай қарым-қатынас жасауға тиіс пе. Бәлкім, кінә</w:t>
        <w:br/>
        <w:t>өзінен болар. Үйірсектік өзінде де жетіспейтін шығар... Кім</w:t>
        <w:br/>
        <w:t>білсін.</w:t>
        <w:br/>
        <w:t>Күләйім екеуінің алған дипломы бірдей. Екеуі де</w:t>
        <w:br/>
        <w:t>журналист. Әйтсе де бұл өліп-тіріліп бірнәрсе бітірем деп</w:t>
        <w:br/>
        <w:t>әуреге түсіп, мазасы кетіп жүргенде, ол сштеңеге “күйіп-</w:t>
        <w:br/>
        <w:t>піспей”, келген хат-қағаздарды тіркеп өзінше отырады. Бір</w:t>
        <w:br/>
        <w:t>жерге шығып бір жол жазғысы келмейді. “Е, қойшы,</w:t>
        <w:br/>
        <w:t>“Байтал шауып бәйге алмас” деген. Неменеге тыраштанам.</w:t>
        <w:br/>
        <w:t>Бір жаңалық ашып жатпаған соң -- әйел үшін ол не сабы-</w:t>
        <w:br/>
        <w:t>лыс!" деп қарап отырады. Әйтеуір -- тоқ пейіл, тоқ көңіл.</w:t>
        <w:br/>
        <w:t>Мейманасы тасып, кабинетте маңғаз керіледі, коридорда</w:t>
        <w:br/>
        <w:t>қаздай қалқып, аяғын санап басады... Және осындай “нернісі</w:t>
        <w:br/>
        <w:t>мықты” жандар ақыл айтқыш келе ме, Күләйім әйтеуір</w:t>
        <w:br/>
        <w:t>елге жөн сілтегіш. Бұған да жаңа “сүйкектете салсаң -</w:t>
        <w:br/>
        <w:t>62</w:t>
        <w:br/>
        <w:t>“барометрі” өзін әлі алдаған емес. Қасындағы жігіттердің</w:t>
        <w:br/>
        <w:t>бірі шкафты, бірі пештің маңын қарап жатыр.</w:t>
        <w:br/>
        <w:t>Сондықтан Арыстанов бір жерден екінші жерге өзі жаңа</w:t>
        <w:br/>
        <w:t>ауыстырған жаңағы фляжкаларға қайта, дұрыстап назар</w:t>
        <w:br/>
        <w:t>аударды. Қайта көтеріп көрді. Қақпақтарын ашып қарады.</w:t>
        <w:br/>
        <w:t>бәрінде де майлы бояу бар, аузы-мұриына жете құйылған.</w:t>
        <w:br/>
        <w:t>Бірақ неге мына екеуі кәдімгідей ауыр, ал ана үшеуінің</w:t>
        <w:br/>
        <w:t>салмағы әлдеқайда жеңіл? Ол енді колына үзын сым темір</w:t>
        <w:br/>
        <w:t>алып, флятаның ішіне жүгіртіп көрді. Сымтемір түбіне дейін</w:t>
        <w:br/>
        <w:t>жетіл тұр, тық-тык еткізіп түбін байқап көрді. Басқа ештеңе</w:t>
        <w:br/>
        <w:t>байқалмайды. Сәл дағдарып тұрды да, темір істікті ары-</w:t>
        <w:br/>
        <w:t>бері шайқап, бұлғап көрді. істік темір алғашқыда түбіне</w:t>
        <w:br/>
        <w:t>ғана тиіп еді, енді дік-дік етіп, жан-жағына, “қабырғасына”</w:t>
        <w:br/>
        <w:t>соқтықты. Арыстанов енді ұқты, майлы бояу құйылған</w:t>
        <w:br/>
        <w:t>қалбыр -- самауырдың оттығындай ғана нәрсе екен!</w:t>
        <w:br/>
        <w:t>Ол қателескен жоқпын ба дегендей, темірді тағы ары-</w:t>
        <w:br/>
        <w:t>бері шайқап бұлғап жүгіртіп көрді де, бояу фляга ішіне</w:t>
        <w:br/>
        <w:t>емес, оттық тәрізді труба ыдысқа ғана құйылғанын түсінді.</w:t>
        <w:br/>
        <w:t>Жаңағы оттық-труба фляганың бұрап ашылатын ауызмен</w:t>
        <w:br/>
        <w:t>әдемілеп жымдастырылып, ашып-жапқанда ешқандай күдік</w:t>
        <w:br/>
        <w:t>туғызбайтындай шеберлікпен жасалған. Алғаш рет қақпағын</w:t>
        <w:br/>
        <w:t>ашып бояу тұрғанын көргенде көңіліне ештеңе алмағаны</w:t>
        <w:br/>
        <w:t>да сондықтан екен.</w:t>
        <w:br/>
        <w:t>Арыстанов оттық-труба шетінің майыстырып жабылған жері-</w:t>
        <w:br/>
        <w:t>нің жігін айырып, бояу құйылған трубаны көтеріп алып шықты.</w:t>
        <w:br/>
        <w:t>Үш флягада бояудан басқа ештеңе жоқ екен, салмағы жеңілдеу</w:t>
        <w:br/>
        <w:t>болғаны да сондықтан. Есесіне -- флягадан анашаның өзіне тән</w:t>
        <w:br/>
        <w:t>иісі -- “аңқып” тұр. ішіндегісін сатып үлгірді деген сөз. Ал екі</w:t>
        <w:br/>
        <w:t>фляга -- оттықты алғанда да -- есірткі деген бәлеге толып тұрды...</w:t>
        <w:br/>
        <w:t>Мойшаның жастығының астынан -- пистолеті де табылды. Бірақ</w:t>
        <w:br/>
        <w:t>Мсйша тырп ете алмады. Ол дереу тиісті орынға жөнелтілді.</w:t>
        <w:br/>
        <w:t>жжж</w:t>
      </w:r>
    </w:p>
    <w:p>
      <w:r>
        <w:t>Ал үйінде бірнеше адамды торуылға қалдырды.</w:t>
        <w:br/>
        <w:t>Мойшаның қайда, қанша сыбайластары бар, кім білсін?</w:t>
        <w:br/>
        <w:t>Арыстанов енді соны анықтауы керек.</w:t>
        <w:br/>
        <w:t>жжж</w:t>
        <w:br/>
        <w:t>“Таң атар-атпастан... есіктің қоңырауы шылдыр етті.</w:t>
        <w:br/>
        <w:t>Жігіттер барып есікті ашып кеп жіберді де, кіріп келген</w:t>
        <w:br/>
        <w:t>72</w:t>
        <w:br/>
        <w:t>“құмарлық” -- тырнағына бір іліксең бітті, шыңырау түбіне</w:t>
        <w:br/>
        <w:t>қарай тарта жөнеледі! Және көзсіз көбелектей отқа алдымен</w:t>
        <w:br/>
        <w:t>барып түсетіндер -- ертеңгі болашағымыз деп үміт етіп күтіп</w:t>
        <w:br/>
        <w:t>отырған біздің балаларымыз!!!</w:t>
        <w:br/>
        <w:t>Шіркін-ай десенші, көзін тырнап ашқаннан бастап адам</w:t>
        <w:br/>
        <w:t>баласы мынау ғаламат дүнисдегі жарқ-жұрқ сткеннің бәріне</w:t>
        <w:br/>
        <w:t>құмар!! Отқа түссе күйетінін, суға түссе түншығатынын</w:t>
        <w:br/>
        <w:t>әуелде сәби көңіл білмейді ғой. Жастық та -- сол. Бәріне</w:t>
        <w:br/>
        <w:t>әуес. Бәріне құмар. Болашақ дегенің көпшілігінің түсінігінде</w:t>
        <w:br/>
        <w:t>еңбек етпей-ақ барып кіре салатын жұмақ секілді! Ал темекі</w:t>
        <w:br/>
        <w:t>тарту, шарап ішу, жұрттың көбі “жаман” санайтын әлгі</w:t>
        <w:br/>
        <w:t>нашақорлық... дегенді де жас кезде “байқап” көру керек...</w:t>
        <w:br/>
        <w:t>деп ұғады кейбірі. Себебі соның бәрі үлкендердің жұмбақ</w:t>
        <w:br/>
        <w:t>болып көрінетін өмір-тіршілігіне апарып енгізетін төте жолға</w:t>
        <w:br/>
        <w:t>ұқсай ма, кім білсін...</w:t>
        <w:br/>
        <w:t>Оны былай қойғанда, осынау дүниедегі ғажап нәрсенің</w:t>
        <w:br/>
        <w:t>бірі -- музыканы да таңдап-талғап тыңдау керек екенін</w:t>
        <w:br/>
        <w:t>білсе ғой. Меңсұлу таяуда бір оқымыстының жазғанын</w:t>
        <w:br/>
        <w:t>оқыды: рок-музыканың “шаң-шүңын” дамылсыз тыңдағанда</w:t>
        <w:br/>
        <w:t>адамның психикасы наркотик қабылдағандай “транс“ күйге</w:t>
        <w:br/>
        <w:t>түседі екен. Музыка тіпті адамдар түгіл тірі мақұлыққа да</w:t>
        <w:br/>
        <w:t>“әсерін” тигізетін көрінеді. Рок-музыканы “тыңдап” тұрған</w:t>
        <w:br/>
        <w:t>сиырлар -- сүтті мөлшердегіден аз беретін көрінеді. Мұны</w:t>
        <w:br/>
        <w:t>АҚШ-тағы университеттің оқымыстылары тауып отыр.</w:t>
        <w:br/>
        <w:t>Мінеки, табиғатта осындай-осындай ғаламаттар көп.</w:t>
        <w:br/>
        <w:t>Адамның оны қабылдауының сырлары да толық ашылып</w:t>
        <w:br/>
        <w:t>біткен жоқ. “Жастарымыз музыкаға әуес” деп мәз боламыз.</w:t>
        <w:br/>
        <w:t>Оның да кейбірі адам бойына дерт боп жайылатын көрінеді.</w:t>
        <w:br/>
        <w:t>Ендеше, тәрбие жұмысында қанша ойлану, қанша іздену</w:t>
        <w:br/>
        <w:t>керек?! Әсіресе, жастарды мына наркомания, нашақорлық</w:t>
        <w:br/>
        <w:t>деген пәлеге жуытпау керек! Ол үшін әркім әлі келгенше</w:t>
        <w:br/>
        <w:t>бұл іске үлес қосуы тиіс!..-- деп ойлайды Меңсүлу.</w:t>
        <w:br/>
        <w:t>жжж</w:t>
        <w:br/>
        <w:t>-- Әй, Меңсұлушка,-- деді Күләйім, кабинеттің есігін</w:t>
        <w:br/>
        <w:t>шалқасынан ашып кірген бойда бұған бір қуанышты хабар</w:t>
        <w:br/>
        <w:t>жеткізердей күле қарап. Жұмыс аяғы бітуге не бәрі бес-</w:t>
        <w:br/>
        <w:t>он минут қалғанымен Меңсұлудың столының үстінде қағаз</w:t>
        <w:br/>
        <w:t>деген бұрқырап жатқан. Бастағанын ұнатпай тастап, бір</w:t>
        <w:br/>
        <w:t>жазғанын екі сызып, әлденеге көңілі жүдеп, терезеге қарап</w:t>
        <w:br/>
        <w:t>ойланып отырған. Күләйімге жәй ғана мойнын бұрды.</w:t>
        <w:br/>
        <w:t>в</w:t>
      </w:r>
    </w:p>
    <w:p>
      <w:r>
        <w:t>кісіні бас салды. Не болып, не қойғанын ол түсініп те</w:t>
        <w:br/>
        <w:t>үлгерген жоқ. Қолына шарт етіп болат білезік салынды.</w:t>
        <w:br/>
        <w:t>Әлгінің қайнынан да тура Мойшаныкіндей патронға толы</w:t>
        <w:br/>
        <w:t>пистолет шықты. Қалтасынан анаша табылды. Бұл -- отыз</w:t>
        <w:br/>
        <w:t>төрт жасының тең жарымын түрмеде өткізген деуге болатын,</w:t>
        <w:br/>
        <w:t>он жеті жасынан бастап тәрт рет сотталған, нашақорлар</w:t>
        <w:br/>
        <w:t>арасында “Васька“ атанған атақты есірік болып шықты.</w:t>
        <w:br/>
        <w:t>Бүкіл денесі наколкадан (инемен салған әралуан сурет пен</w:t>
        <w:br/>
        <w:t>жазулар) көрінбейді...</w:t>
        <w:br/>
        <w:t>Арада бір сағат өтер-өтпесте қоңырау тағы без ете қалды.</w:t>
        <w:br/>
        <w:t>Бұл жолы темір қақпанға түскен жас жігіт “Алматы-2”</w:t>
        <w:br/>
        <w:t>станциясында провокдик (жол серік) болып жұмыс істейтін</w:t>
        <w:br/>
        <w:t>Юрий Андреевич екен. Оның қалтасынан да есірткі табылды.</w:t>
        <w:br/>
        <w:t>Және кішкене блокнот шықты. Оның іші тап-таза екен,</w:t>
        <w:br/>
        <w:t>тек соңғы бетінде ғана жеті санды телефон номері тізіліпті</w:t>
        <w:br/>
        <w:t>де, қасына “Саша” деп жазылыпты және бір кішкентай</w:t>
        <w:br/>
        <w:t>схема сызылыпты. Сол бойынша бір жерге метро “М” деп</w:t>
        <w:br/>
        <w:t>белгі қойылған, одан шыққан сызық арақ-шарап магазиніне</w:t>
        <w:br/>
        <w:t>алып барады, содан әрі бір үйдің суреті саланып, бірінші</w:t>
        <w:br/>
        <w:t>подьезі түртіп көрсетіліпті. Сол араға: “екінші этаж, қарсы</w:t>
        <w:br/>
        <w:t>алдыңдағы есік” деп жазылыпты.</w:t>
        <w:br/>
        <w:t>ж ж ж</w:t>
        <w:br/>
        <w:t>Арыстанов Мойшаны шақыртып жауап алды:</w:t>
        <w:br/>
        <w:t>-- Біз сенің досыңды да ұстадық,-- деді. Күлбілтеге</w:t>
        <w:br/>
        <w:t>салмай, бірден.</w:t>
        <w:br/>
        <w:t>-- Айтасыз-ау, мүмкін емес,-- деді Мойша шімірікпестен.</w:t>
        <w:br/>
        <w:t>Офицер үстелдің үстіне пистолет шығарып қойды да:</w:t>
        <w:br/>
        <w:t>-- Мынау сенікі ме?-- деп сұрады.</w:t>
        <w:br/>
        <w:t>-- Иә, менікі.</w:t>
        <w:br/>
        <w:t>-- Ал, мынау кімдікі?-- Арыстанов екінші пистолетті</w:t>
        <w:br/>
        <w:t>алып біріншінің қасына қойды.</w:t>
        <w:br/>
        <w:t>Мойшаның көзі алақандай болды.</w:t>
        <w:br/>
        <w:t>-- Ия, тура сол. Васяныкі... Шынымен ұстаған</w:t>
        <w:br/>
        <w:t>екенсіздер-ау... Ах-х!!</w:t>
        <w:br/>
        <w:t>-- Иә, енді әңгімеңді айта отыр, анада тінту кезінде</w:t>
        <w:br/>
        <w:t>үйіңнен шыққан көп анаша қайдан келді, кім әкелді</w:t>
        <w:br/>
        <w:t>дегендей?</w:t>
        <w:br/>
        <w:t>Анау сәл кібіртіктеп отырды да, айта бастады.</w:t>
        <w:br/>
        <w:t>-- Осыдан екі-үш жыл бұрын бір жігіттер Васямен</w:t>
        <w:br/>
        <w:t>таныстырды. Екеуміз жолдас боп кеттік. Өзім жұмыс істеп</w:t>
        <w:br/>
        <w:t>73</w:t>
        <w:br/>
        <w:t>фамилиясын айтып, телефоны жауап бермей тұрғанын</w:t>
        <w:br/>
        <w:t>қосып, қынжыла сөйледі:</w:t>
      </w:r>
    </w:p>
    <w:p>
      <w:r>
        <w:t>-- Қайда екен, сіздер білмейсіздер ме?</w:t>
        <w:br/>
        <w:t>-- Мұны сұрап тұрған кім?-- деді арғы жақтан сұстылау</w:t>
        <w:br/>
        <w:t>суық үн.</w:t>
        <w:br/>
        <w:t>-- Редакциядан еді. Тілші...-- деп Меңсүлу сыпайы</w:t>
        <w:br/>
        <w:t>жауап беріп, өз фамилиясы мен аты-жөнін толық атады.</w:t>
        <w:br/>
        <w:t>-- Жақсы, сізге айтуға болар. Ол кісінің әкесі қайтыс</w:t>
        <w:br/>
        <w:t>болған. Еліне кетті. Екі күннен соң хабарласыңыз...</w:t>
        <w:br/>
        <w:t>-- А-а... солай болған екен ғой...</w:t>
        <w:br/>
        <w:t>Меңсұлу дәл мынадай хабарды күтпеген. Қап! Неткен</w:t>
        <w:br/>
        <w:t>қайғылы хабар еді... Ел жақтан келгенде де баяғыдай алаңсыз</w:t>
        <w:br/>
        <w:t>сөйлесіп кету енді мүмкін бе, жоқ па, белгісіз... Оқыстан</w:t>
        <w:br/>
        <w:t>осындай оқиға болады деген нәрсе ойына келмепті. Тіпті ол</w:t>
        <w:br/>
        <w:t>кісіде әке бар ма, жоқ па деген сұраққа іштей мән беріп,</w:t>
        <w:br/>
        <w:t>тоқтала да қоймапты... міне, енді өмірдің өзі сонысын осын-</w:t>
        <w:br/>
        <w:t>дай кесек, тосын қайғылы хабар түрінде алдына тартып отыр.</w:t>
        <w:br/>
        <w:t>Ж жж</w:t>
        <w:br/>
        <w:t>Екі күннен кейін емес, мекемеге Меңсұлу тағы бір тәулік</w:t>
        <w:br/>
        <w:t>қосып барып хабарласты. Ішкі ойы: ауылдан оралса да</w:t>
        <w:br/>
        <w:t>астанада үй-ішімен, жолдас-жораларымен болып, “өз-өзіне”</w:t>
        <w:br/>
        <w:t>келгені, уайым-қайғыны жеңілдеткені жөн шығар деп</w:t>
        <w:br/>
        <w:t>топшылады.</w:t>
        <w:br/>
        <w:t>Бүл жолы трубканы бірден іздеген жанның өзі көтеріп:</w:t>
        <w:br/>
        <w:t>-- Тыңдап тұрмын сізді,-- деген дәстүрлі салқын жауап</w:t>
        <w:br/>
        <w:t>қатқанда Меңсұлу әуелгіде тіпті тұтығыңқырап қалды.</w:t>
        <w:br/>
        <w:t>-- Бұл... редакциядан еді.</w:t>
        <w:br/>
        <w:t>-- Иә, танып тұрмын. Мен бір жағдаймен...-- деп</w:t>
        <w:br/>
        <w:t>түсіндірмек бола бастап еді, Меңсүлу:</w:t>
        <w:br/>
        <w:t>-- Телефонмен көңіл айту -- ата дәстүрімізде жоқ нәрсе...</w:t>
        <w:br/>
        <w:t>Әйтсе де, айып етпессіз... қазаның арты қайырлы болсын...-</w:t>
        <w:br/>
        <w:t>деді.</w:t>
        <w:br/>
        <w:t>Майор трубканың ар жағында сәл-пәл үнсіз қалды.</w:t>
        <w:br/>
        <w:t>-- Иә, аяқ астынан жағдай осылай болды...-- деді ішкі</w:t>
        <w:br/>
        <w:t>дүниесіндегі барлық нәрсені осындай аз сөздерге сыйғызып.</w:t>
        <w:br/>
        <w:t>-- Өткен жолғы әңгімеміз бітпей, мен не ары емес, не</w:t>
        <w:br/>
        <w:t>бері емес, орта жолда қалған жолаушыдай күйдемін,-- деп</w:t>
        <w:br/>
        <w:t>сырғыта үн қатты Меңсұлу.</w:t>
        <w:br/>
        <w:t>-- Біздің ісіміздің бәрі қарбалас әйтеуір,-- деп тікелей</w:t>
        <w:br/>
        <w:t>шаруа жайына көшті Арыстанов.-- Мәселен осыдан бір апта</w:t>
        <w:br/>
        <w:t>79</w:t>
        <w:br/>
        <w:t>мың гектардан артық жерді жаулап алып түнеріп тұрған</w:t>
        <w:br/>
        <w:t>тілсіз жаудай -- Меңсұлудың жанын түршіктірді... Анау</w:t>
        <w:br/>
        <w:t>көз ұшына дейін созылған жал-жал құмның қатпар-</w:t>
        <w:br/>
        <w:t>қатпарында, бүта-бұта улы шөптің тасасында қазір қанша</w:t>
      </w:r>
    </w:p>
    <w:p>
      <w:r>
        <w:t>қаңғыбас, қанша натақұмар жасырынып жатқанын кім</w:t>
        <w:br/>
        <w:t>білсін?! Олардың бәрі баукеспелердей түнде ғана бас көтереді,</w:t>
        <w:br/>
        <w:t>түнде ғана жорыққа шығады, сөйтіп есті алатын есірткі</w:t>
        <w:br/>
        <w:t>шөпті жинап, қап-қап қып көтеріп қолға түспей қашуды</w:t>
        <w:br/>
        <w:t>ғана көздейді.</w:t>
        <w:br/>
        <w:t>Кеше түнде ғана Аспарада күзетте тұрған милиционер</w:t>
        <w:br/>
        <w:t>жігіттердің бір тобы осындай түнгі кезбелердің екеуін қолға</w:t>
        <w:br/>
        <w:t>түсірді.</w:t>
        <w:br/>
        <w:t>Қасына үш жігіт ерткен Гамаль түн қараңғылығын</w:t>
        <w:br/>
        <w:t>жамылып, құм ішіне бойлап енді. Машинаны бір тасада</w:t>
        <w:br/>
        <w:t>қалдырып, өздері бірталай жер жаяу кетті. “Осы бір тұстан</w:t>
        <w:br/>
        <w:t>қайтсе де өтетін шығар” деген оймен көпірді нысанаға алып,</w:t>
        <w:br/>
        <w:t>жігіттер қимылсыз жатыр... Сағат түнгі үш болды. Маңайда</w:t>
        <w:br/>
        <w:t>әзірше ештеңе байқалған жоқ. “Шынымен-ақ ешкім кезік-</w:t>
        <w:br/>
        <w:t>пегені ме? Әлде біз өткізіп алдық па?!”-- деп Гамальдің</w:t>
        <w:br/>
        <w:t>ойлап үлгергенінше болған жоқ, анадай жерден үш атты</w:t>
        <w:br/>
        <w:t>шыға келді...</w:t>
        <w:br/>
        <w:t>-- Ұстайық...-- деп сыбырлады Гамальға қасындағы</w:t>
        <w:br/>
        <w:t>өзіндей жас жігіт тықыршып.</w:t>
        <w:br/>
        <w:t>-- Тұра түр. Әуелі сабырмен бәрін ойластырып алайық,-</w:t>
        <w:br/>
        <w:t>деп оның көңілін орнықтыра сойледі Гамаль. Содан соң</w:t>
        <w:br/>
        <w:t>шоферге бұрылып:</w:t>
        <w:br/>
        <w:t>-- Сен машинаның шамын жақпай, әрірек барып, бізді</w:t>
        <w:br/>
        <w:t>айнала жүретін бол...-- деп шұғыл тапсырма берді.</w:t>
        <w:br/>
        <w:t>Бұл кезде әлгі үш атты бұта-бұтанын, жыра-жыраның</w:t>
        <w:br/>
        <w:t>арасына кіріп көзден тасаланып үлгерді. “Сендер ат үстінде</w:t>
        <w:br/>
        <w:t>болсаңдар да бізден үзай қоймассыңдар” деп ойлады Гамаль.</w:t>
        <w:br/>
        <w:t>Ол қасындағы екі жігітпен екі соқпақты байқатпай басып</w:t>
        <w:br/>
        <w:t>өтіп, тереңдеу қүз арасына барып жасырынып, тың-тындады.</w:t>
        <w:br/>
        <w:t>Әлдекімдердің гүр-гүр етіп сөйлегендері қастарынан естілді.</w:t>
        <w:br/>
        <w:t>Әлгі үшеуі екен. Баяғыдай ат үстінде түр. Қолдарында</w:t>
        <w:br/>
        <w:t>қамшылары бар...</w:t>
        <w:br/>
        <w:t>Мына үшеуі жатқан жерлерінен тұра-тұра келсе, аналар</w:t>
        <w:br/>
        <w:t>-- шаба жөнелуі мүмкін. Қасындағы жігіттерге Гамаль не</w:t>
        <w:br/>
        <w:t>қазақша, не орысша ештеңе айта алмай қиналды, себебі,</w:t>
        <w:br/>
        <w:t>әлгілердің сөздерінен аңғарғаны -- аналардың біреуі қырғыз</w:t>
        <w:br/>
        <w:t>да, екеуі орыс жігіті екен. Сондықтан Гамальдің ойына бір</w:t>
        <w:br/>
        <w:t>қулық түсе кетті.</w:t>
        <w:br/>
        <w:t>66</w:t>
        <w:br/>
        <w:t>жетеді” деп тапсырма беріп кетті ғой. Өз жүмысына, өз</w:t>
        <w:br/>
        <w:t>еңбегіне кісі осылай қарай ма екен. Қайдан шыққан</w:t>
        <w:br/>
        <w:t>немқұрайдылық? Меңсүлу іштей қатты қынжылды.</w:t>
        <w:br/>
        <w:t>жж ж</w:t>
        <w:br/>
        <w:t>Бүгін ештене бітіре алмайтынын, интервьюдің “жазыла</w:t>
        <w:br/>
        <w:t>қоймайтынын” ұғып, Меңсүлу Күләйім кабинеттен шығып</w:t>
        <w:br/>
        <w:t>кеткен соң үйге жиналды. Автобусқа отырмай жаяу кетті.</w:t>
        <w:br/>
        <w:t>Үйге жеткенше -- бес-алты көше. Жолдан дүкенге соғып,</w:t>
        <w:br/>
        <w:t>оны-мұнысын да ала салар, әрі күндізгі аздаған әуре-</w:t>
        <w:br/>
        <w:t>сарсаңнан басын тынықтырып, дем алып қалар...</w:t>
      </w:r>
    </w:p>
    <w:p>
      <w:r>
        <w:t>Әуре-сарсаңға адам кейде аяқ астынан түсіп қалады</w:t>
        <w:br/>
        <w:t>екен. Кәрі ата-анасы: “е, тәңірі, бәле-жаладан сақта” деп</w:t>
        <w:br/>
        <w:t>отырушы еді. Сол тегін емес екен. Кеше вокзалдан ора-</w:t>
        <w:br/>
        <w:t>тылып, асығып-үсігіп үйіне жеткені сол болатын. Есікті</w:t>
        <w:br/>
        <w:t>ашып қалғанда ас бөлмесінен кішкене қызының шар-шар</w:t>
        <w:br/>
        <w:t>етіп жылап жатқанын естіді. Киімін шешпестен солай</w:t>
        <w:br/>
        <w:t>қарай жүгірді. Кірсе, аяғынан енді жүрген қызының көзі-</w:t>
        <w:br/>
        <w:t>нен аққан жас бода-бода, күйеуінің жүзі сұп-сұр, пештің</w:t>
        <w:br/>
        <w:t>жанына біреу сілейтіп әдейі тұрғызып кеткендей қақиып</w:t>
        <w:br/>
        <w:t>қалыпты. Олардың жанында ексуіне кезек жәутеңдеп</w:t>
        <w:br/>
        <w:t>ұлы түр.</w:t>
        <w:br/>
        <w:t>Меңсұлу “не болды, а?” деп қызының жанына жетіп</w:t>
        <w:br/>
        <w:t>барды.</w:t>
        <w:br/>
        <w:t>-- Шөлкесі... су. Қайнаған су...-- деп күйеуінің тілі</w:t>
        <w:br/>
        <w:t>сөйлеуге әзер келді.</w:t>
        <w:br/>
        <w:t>Меңсұлу ып-ыстық бу шығып тұрған шөлкені дереу</w:t>
        <w:br/>
        <w:t>шешіп тастады. Қызының аппақ балтыры қып-қызыл болып</w:t>
        <w:br/>
        <w:t>күйіп қалыпты. Ол дереу телефонға жүгіріп, дәрігер</w:t>
        <w:br/>
        <w:t>шақыртты.</w:t>
        <w:br/>
        <w:t>-- Сен кешіккенге, шәй қоя берейін дедім.-- Күйеуі</w:t>
        <w:br/>
        <w:t>Меңсұлуға қарап ақтала сөйледі. Меңсұлу қызын алдына</w:t>
        <w:br/>
        <w:t>алып, күйіп қалған жерді үрлеп отырған. Үш жасар ұлы</w:t>
        <w:br/>
        <w:t>да мамасының жасағанын қайталайды. Енді күйеуі де бұларға</w:t>
        <w:br/>
        <w:t>қосылып, күйген тұсты үш жақтап үрлеуге кірісті.</w:t>
        <w:br/>
        <w:t>-- Содан мына балама бір кесе шай құйып берейін дегем.</w:t>
        <w:br/>
        <w:t>Қызым жетіп кеп, шалбарымнан тартып қалғанда, шәугім-</w:t>
        <w:br/>
        <w:t>дегі қайнап тұрған су үстіне төгілгені. Шүкір, басына, не</w:t>
        <w:br/>
        <w:t>бетіне тимеді әйтеуір...</w:t>
        <w:br/>
        <w:t>Күйеуі әлі сөйлеп отыр. Меңсұлу сөзін бөлген жоқ,</w:t>
        <w:br/>
        <w:t>үнсіз тыңдады. “Қатты қорқып кеткен ғой. Қайтсін. Өзі</w:t>
        <w:br/>
        <w:t>63</w:t>
        <w:br/>
        <w:t>Олардың кейбірінің күнге күйіп тотыққан жүздеріне</w:t>
        <w:br/>
        <w:t>қарап, Меңсұлу өзінің қаладан келген тап-таза киімінен,</w:t>
        <w:br/>
        <w:t>“тың” кескін-кейпінен де қысылғандай. Әйтсе дес оның</w:t>
        <w:br/>
        <w:t>тілші ретіндегі мақсатын ұққан соң, әңгіме бірден-ақ жара-</w:t>
        <w:br/>
        <w:t>сым тауып жүре берді. Аспарадағы осы топқа қазіргі же-</w:t>
        <w:br/>
        <w:t>текші -- астанадан, Алматыдан келген капитан Андрей</w:t>
        <w:br/>
        <w:t>Садовников екен.</w:t>
        <w:br/>
        <w:t>-- Бастапқы кездегідей емес, қазір нашақорларыңыз да</w:t>
        <w:br/>
        <w:t>әбден “әккі” болып алды. Келудің де, кетудің де “қулығын”</w:t>
        <w:br/>
        <w:t>асыруда,-- деді Андрей.-- Рельстердегі электр жүретін жүйеге</w:t>
        <w:br/>
        <w:t>қолдан әкеп сым қояды да, токты тұйықтап тастайды. Состав</w:t>
        <w:br/>
        <w:t>амалсыз тоқтайды. “Бүлінген” жерлі дұрыстағанша, кезбелер</w:t>
        <w:br/>
        <w:t>вагондарға қарғып-қарғып мініп “жасырынып” үлгереді...</w:t>
        <w:br/>
        <w:t>Бірақ қазір біз де бүкіл линия бойындағы жұмысты барынша</w:t>
        <w:br/>
        <w:t>жақсарттық...-- Капитан Меңсұлуға түсінікті болсын деп,</w:t>
        <w:br/>
        <w:t>бәрін тәптіштеп жүйелі әңгімелеп жатыр.</w:t>
        <w:br/>
        <w:t>Меңсұлу капитанның эңгімесін өзінің ой елегінен өткізіп</w:t>
        <w:br/>
        <w:t>отыр. Бір тәулікте Шу станциясынан елуден аса жолаушылар</w:t>
        <w:br/>
        <w:t>поезі, жүк тиеген ұзын-ұзын составтар отеді екен. Солардың</w:t>
        <w:br/>
        <w:t>көбі және түнге қарай жүреді. Әр вагонды “қарап” үлгеру...</w:t>
      </w:r>
    </w:p>
    <w:p>
      <w:r>
        <w:t>тілті де мүмкін емес. Иә, бұл маңайда жұмыс істейтін</w:t>
        <w:br/>
        <w:t>жігіттердің міндетін қалай дегенде де жеңіл дей алмайсын!</w:t>
        <w:br/>
        <w:t>-- Наркомандарға қарсы күресте майор Арыстановтан</w:t>
        <w:br/>
        <w:t>өз басым көп нәрсеге үйрендім,-- деді Андрей.-- Мына Шу</w:t>
        <w:br/>
        <w:t>бойындағы тосқауыл топтардың жұмысын жолға қоюға ол</w:t>
        <w:br/>
        <w:t>көп көмек көрсетті, тұрмыстық жағдай туғызды. Көп</w:t>
        <w:br/>
        <w:t>операцияның басы-қасында өзі болды. Майор Арыстановтың</w:t>
        <w:br/>
        <w:t>тікелей басқаруымен біз нашақорлардың осы арадан</w:t>
        <w:br/>
        <w:t>басталып, Куйбышев, Москва, Ленинградқа барып тірелген</w:t>
        <w:br/>
        <w:t>жылы “ұяларын” бұзып, тас-талқанын шығардық. Бұл тіпті</w:t>
        <w:br/>
        <w:t>Одақ көлеміндегі елеулі оқиға болды.</w:t>
        <w:br/>
        <w:t>-- Нақтылап айтыңызшы...-- деп өтінді Меңсұлу.--</w:t>
        <w:br/>
        <w:t>Жетекшіңіздің бойындағы қызметке байланысты өзгешелік</w:t>
        <w:br/>
        <w:t>неде сіздіңше?</w:t>
        <w:br/>
        <w:t>-- Қалай десем екен...- деп Андрей сәл-пәл кідіріп</w:t>
        <w:br/>
        <w:t>қалды да, сосын бар ойын жеткізетін тура мысалды</w:t>
        <w:br/>
        <w:t>тапқандай.-- Білесіз бе... ол қазақтың Жегловы!-- деді</w:t>
        <w:br/>
        <w:t>жұлып алғандай.- Жеглов болғанда да -- ең жақсы</w:t>
        <w:br/>
        <w:t>мағынасындағы, әрине!</w:t>
        <w:br/>
        <w:t>Жеглов! Соңғы жылдары миллиондаған көрермендерге</w:t>
        <w:br/>
        <w:t>ұмытылмастай әсер қалдырған, милиция із кесушілерінің</w:t>
        <w:br/>
        <w:t>әмірінен алынған көп сериялы көркем фильмдегі совет</w:t>
        <w:br/>
        <w:t>69</w:t>
        <w:br/>
        <w:t>жүрген жерге сваршик болып орналасуына көмектестім. Ол</w:t>
        <w:br/>
        <w:t>анаша тартады екен. “Шу жақта таныстарым бар, содан</w:t>
        <w:br/>
        <w:t>барып аламын” деді. Сол көктемде май мерекесі қарсаңында</w:t>
        <w:br/>
        <w:t>сегіз бөтелке арақ сатып алып, жүріп кетті. Төрт жүз грамдай</w:t>
        <w:br/>
        <w:t>анаша әкелді. Екеуміз бірге тартып бітірдік. Август айында</w:t>
        <w:br/>
        <w:t>он ботелке арақ алып, сенбіде тағы кетті. Шу жақтан үйге</w:t>
        <w:br/>
        <w:t>екі адам келіп, бір килограмдайын әкеп берді. Декабрьде</w:t>
        <w:br/>
        <w:t>екеуміз тағы сегіз бөтелке арақ алдық, еркектің пиджагін,</w:t>
        <w:br/>
        <w:t>менің ескі фотоаппаратымды алып ол Шуға тағы кетті. Сол</w:t>
        <w:br/>
        <w:t>жолы тағы бір килодай әкеліп берді. Бүл үйінде сақтап,</w:t>
        <w:br/>
        <w:t>екеуміз тартып жүрдік...</w:t>
        <w:br/>
        <w:t>-- Пистолетті қайдан алдың?</w:t>
        <w:br/>
        <w:t>-- Біздің бірлестікте біреудің пистолет жасайтынын</w:t>
        <w:br/>
        <w:t>естідім. Маған жасап бер деп сұрадым. Сөйтіп ол “наганға”</w:t>
        <w:br/>
        <w:t>ұқсас пистолет жасап әкелді. Мен оған елу сом бердім.</w:t>
        <w:br/>
        <w:t>-- Васяға да сал адам жасады ма?</w:t>
        <w:br/>
        <w:t>-- Мендегі пистолетті көріп, Вася да жабысты. Ақыры</w:t>
        <w:br/>
        <w:t>ана кісіге тағы жалындым. Ол екінші пистолетті де жасады.</w:t>
        <w:br/>
        <w:t>Вася да оған елу сом төледі.</w:t>
        <w:br/>
        <w:t>жжж</w:t>
        <w:br/>
        <w:t>Мойша мен Васяның жағдайы белгілі болды. Ал әлгі</w:t>
        <w:br/>
        <w:t>проводниктің блокнотындағы жазбалар қай жақты, қай</w:t>
        <w:br/>
        <w:t>қаланы меңзейді, кімді көздеп отыр?</w:t>
        <w:br/>
        <w:t>Көп ұзамай бүл жай да анықталды. Он килограмдай</w:t>
        <w:br/>
        <w:t>анаша блокнот бетіндегі схемада көрсетілген “маршрут”</w:t>
      </w:r>
    </w:p>
    <w:p>
      <w:r>
        <w:t>бойынша қожайынды іздеп шықты. Алматыдан Ленинград-</w:t>
        <w:br/>
        <w:t>қа сапар шеккен поезд темір жолда жүйткіп келеді. Екі</w:t>
        <w:br/>
        <w:t>проводник бағана дәу сомкені көтеріп вагонға отырған.</w:t>
        <w:br/>
        <w:t>Бірак олардың сөмкесіңдегі анаша ма, жоқ па белгісіз. Сол</w:t>
        <w:br/>
        <w:t>болса -- оны қай жерге жасырды... дегендей.</w:t>
        <w:br/>
        <w:t>Жолда ойыншыл күшіктей кішкене ит жұрттың ара-</w:t>
        <w:br/>
        <w:t>арасынан жүгіріп отырып, тура проводниктің есігі алдында</w:t>
        <w:br/>
        <w:t>сәл-пәл кідіріп, алдыңғы аяғымен еденді тырналаған болды</w:t>
        <w:br/>
        <w:t>да, жүгіріп ары кетті. Мұны ешкім байқаған жоқ. Түсінікті.</w:t>
        <w:br/>
        <w:t>Анаша осында деген сөз, келе жатыр деген сөз...</w:t>
        <w:br/>
        <w:t>Тиісті топты паезда қалдырып, Арыстанов Ленинградқа</w:t>
        <w:br/>
        <w:t>самолетпен үшқан-ды. Ол арадағы ізкесушілерге:</w:t>
        <w:br/>
        <w:t>-- Сіздерге Алматыдан анашаның ала қабы ксле жатыр.</w:t>
        <w:br/>
        <w:t>Кімге береді? Қашан? Соған тосқауыл қойып, нашақорларды</w:t>
        <w:br/>
        <w:t>ұстау керек,-- деген ескерту жасалды.</w:t>
        <w:br/>
        <w:t>74</w:t>
        <w:br/>
        <w:t>-- Логикасы тырп еткізбейді!..-- Алғашқы лейтенант та</w:t>
        <w:br/>
        <w:t>осы тұста өз пікірін қосты.-- Түйсігіне таң каласың. Таяуда</w:t>
        <w:br/>
        <w:t>олар тағы бір банды тобын қолға түсірді. Орталықтан</w:t>
        <w:br/>
        <w:t>шеткерірек тұрған постыдағы милиция қызметкерін өлтіріп,</w:t>
        <w:br/>
        <w:t>пистолетін алып кеткен, басқа да қаруы жеткілікті сол</w:t>
        <w:br/>
        <w:t>қорқаулар соңғы бірнеше жыл ішінде қанша адамды қанға</w:t>
        <w:br/>
        <w:t>бөктірген десеңізші?! Енді біліп жатырмыз ғой, бәрін.</w:t>
        <w:br/>
        <w:t>Комбинат кассирін атып, жұз мыңнан асатын ақшаны алып</w:t>
        <w:br/>
        <w:t>тал түсте тайып ҡеткен де солар екен... Осындай қарақ-</w:t>
        <w:br/>
        <w:t>шыларды қолға түсірудің өзі бақыт емес пе?!</w:t>
        <w:br/>
        <w:t>-- Иә... жайшылықта бола беретін нәрсе дей алмаймын.</w:t>
        <w:br/>
        <w:t>Бүкіл астана халқын дүр сілкіндірген қанды оқиғалар еді</w:t>
        <w:br/>
        <w:t>ғой. Нешеме жыл суға батқандай жоқ боп ізін жасырған</w:t>
        <w:br/>
        <w:t>сол қарақшыларды қақпанға түсіру -- әлбетте, оңай болмаған</w:t>
        <w:br/>
        <w:t>шығар...-- деп қостады Меңсұлу.</w:t>
        <w:br/>
        <w:t>Екі жас жігіттің желпіне, сүйсіне, ойлана сөйлегеніне</w:t>
        <w:br/>
        <w:t>қарап, олардың да дәл сондай бола алмаса да, соған</w:t>
        <w:br/>
        <w:t>“ұқсағылары” келетінін сезді. Профессионалдар “тілімен”</w:t>
        <w:br/>
        <w:t>айтқанда әлгілер үшін Арыстанов жай ұнайтын, жай жақсы</w:t>
        <w:br/>
        <w:t>көретін қызметкер емес, үлгі-өнеге тұтатын, тіпті “кумир”</w:t>
        <w:br/>
        <w:t>дәрежесіне көтерілген тұлға екенін аңғарды.</w:t>
        <w:br/>
        <w:t>жжж</w:t>
        <w:br/>
        <w:t>Әр мамандықтың иелері өз ішінде нағыз шеберлердің</w:t>
        <w:br/>
        <w:t>ісіне риза болып, таң қалып, солардан үйренуге, соларға</w:t>
        <w:br/>
        <w:t>ұқсауға тырысып жатады. Бұл заңды құбылыс. Меңсұлу да</w:t>
        <w:br/>
        <w:t>өз орталарындағы мықты журналист, мықты публицистерден</w:t>
        <w:br/>
        <w:t>іштей үйренумен келеді...</w:t>
        <w:br/>
        <w:t>Сол тәрізді басқа салада, басқа жүйеде істесе де жаңағы</w:t>
        <w:br/>
        <w:t>жігіттер қылмыскерлерді іздестіру, ұстау ісіндегі шеберлердің</w:t>
        <w:br/>
        <w:t>әр “оқиғаға” қатысты жаңалықтарын (әттең, соның бәрін</w:t>
        <w:br/>
        <w:t>айта да, жаза да алмайсың?!-- деп ойлап қойды Меңсүлу)</w:t>
        <w:br/>
        <w:t>бір-біріне айтып тауыса алмай, таң қалып тамсанып жатады.</w:t>
        <w:br/>
        <w:t>Мұндай әсер де үйренудің бір түрі, бір мектебі екенін</w:t>
        <w:br/>
        <w:t>олардың өздері тіпті аңғармауы да ықтимал...</w:t>
      </w:r>
    </w:p>
    <w:p>
      <w:r>
        <w:t>жЖжжж</w:t>
        <w:br/>
        <w:t>Қаладағы сол жігіттердің әңгімесін -- мынау Шу бо-</w:t>
        <w:br/>
        <w:t>йындағы капитан Андрейден бастап басқа әріптестері де</w:t>
        <w:br/>
        <w:t>өзінше толықтырып, өзінше “байытып”, жоғарыдағы</w:t>
        <w:br/>
        <w:t>77</w:t>
        <w:br/>
        <w:t>офицерлері Жеглов пен Шараповты жас өспірімдердің</w:t>
        <w:br/>
        <w:t>ішінде білмейтіндері кемде-кем... Десе-дегендей,</w:t>
        <w:br/>
        <w:t>Жегловтың бүкіл болмысын бірер сөзбен айтып беру тіпті</w:t>
        <w:br/>
        <w:t>мүмкін емес! Қалай десе де ол Меңсұлудың қолынан келе</w:t>
        <w:br/>
        <w:t>қоймас. Тіпті сонша сериялы фильмді әрі қарай жалғастыра</w:t>
        <w:br/>
        <w:t>берсе, сол Жегловтың басқа да тамаша қыр-сырын көруден</w:t>
        <w:br/>
        <w:t>жалықпайтын тәріздісің... оның қайсарлығы, оның табан-</w:t>
        <w:br/>
        <w:t>дылығы, ұры-қары болып кеткен әйел-еркекпен “сөйлесу-</w:t>
        <w:br/>
        <w:t>дегі” алуан мінез нюанстары, бәрі-бәрі ғажап характердің</w:t>
        <w:br/>
        <w:t>болмысын танытады. Енді міне... ешқандай фильмде емес,</w:t>
        <w:br/>
        <w:t>өзіміз өмір сүріп отырған бүгінгі ортадағы орыс жігіті</w:t>
        <w:br/>
        <w:t>Андрей Садовников -- қазақ офицері Арыстановқа осындай</w:t>
        <w:br/>
        <w:t>теңеуді қосып айтып отыр! Мұның өзі әмір мен өнердің</w:t>
        <w:br/>
        <w:t>ұштасқанындай бір таңқаларлық нәрсе боп шықты!</w:t>
        <w:br/>
        <w:t>Меңсұлу үшін күтпеген теңеу, күтпеген ұқсастық! Бірақ</w:t>
        <w:br/>
        <w:t>негізі бар, шын көңілмен айтылған ерекше бір сыр сияқты</w:t>
        <w:br/>
        <w:t>болды...</w:t>
        <w:br/>
        <w:t>-- Әйтсе де, тауып айтқандайсыз, Андрей Николаевич! -</w:t>
        <w:br/>
        <w:t>деп Меңсұлу күле жауап қатты. Шуға келгеніне риза</w:t>
        <w:br/>
        <w:t>болды.</w:t>
        <w:br/>
        <w:t>жж ж</w:t>
        <w:br/>
        <w:t>Сағат түнгі онға таяп қалған. Жолаушылар отыратын</w:t>
        <w:br/>
        <w:t>кең залда радио арқылы сөйлеген диктордың:</w:t>
        <w:br/>
        <w:t>-- Ақтөбеге ұшатын 797418 рейске отыратындардың</w:t>
        <w:br/>
        <w:t>билеті мен қол жүгін тіркеу басталды,-- деп қайталаған</w:t>
        <w:br/>
        <w:t>ашық даусы саңқ-саңқ етті.</w:t>
        <w:br/>
        <w:t>Бұл рейспен ұшатын жолаушылар қаздай тізіліп касса</w:t>
        <w:br/>
        <w:t>алдыңан өтіп, қолға ұстаған сөмкелері мен портфельдерін</w:t>
        <w:br/>
        <w:t>тексеретін бөлімге қарай ойысып жатыр. Кезекте он бірінші</w:t>
        <w:br/>
        <w:t>боп тұрған жасы қырықтарға таяу еркек, кісі бойындай</w:t>
        <w:br/>
        <w:t>кішігірім қақпадан өте бергенде -- бір шеттен шам жарқ</w:t>
        <w:br/>
        <w:t>ете қалды: милиция қызметкері оны кейін қайтарып,</w:t>
        <w:br/>
        <w:t>қақпадан екінші рет өткізгенде, шам қайта жарқ етті.</w:t>
        <w:br/>
        <w:t>-- Қалталарыңыздағы металл заттардың бәрін шыға-</w:t>
        <w:br/>
        <w:t>рыңыз,-- деді оған милиция қызметкері.</w:t>
        <w:br/>
        <w:t>Әлгі еркектің қалтасынан шай қағазға әспеттеп оралған</w:t>
        <w:br/>
        <w:t>екі түйіншек шықты. Оларды ашып қарағанда, орам ішінде</w:t>
        <w:br/>
        <w:t>ұнтақталған жасыл түсті зат бар екен. Милиция қызметкері</w:t>
        <w:br/>
        <w:t>дереу смена бастығына хабарлап, еркекті милиция бөліміне</w:t>
        <w:br/>
        <w:t>алып кетті.</w:t>
        <w:br/>
        <w:t>70</w:t>
      </w:r>
    </w:p>
    <w:p>
      <w:r>
        <w:t>Шай қағазына орап алған сол екі түйіншек... кейінірек</w:t>
        <w:br/>
        <w:t>“наркобизнеспен” айналысушы үлкен бір тобырдың үстінен</w:t>
        <w:br/>
        <w:t>түсіретінін басында, әрине, ешкім білген жоқ.</w:t>
        <w:br/>
        <w:t>Арыстанов ол еркектен:</w:t>
        <w:br/>
        <w:t>-- Экспертизаның актысы бойынша сіздің қалтаңыздан</w:t>
        <w:br/>
        <w:t>табылған нәрсе -- наркотик екені анықталды. Сіз оны қайдан,</w:t>
        <w:br/>
        <w:t>кімнен алдыңыз,-- деп сұрады.</w:t>
        <w:br/>
        <w:t>Еркек бұрын бір рет сотталған адам екен, қиқалақтауға</w:t>
        <w:br/>
        <w:t>болмайтынын сезді ме:</w:t>
        <w:br/>
        <w:t>-- Осы январьдың басында бірінші Алматыдағы</w:t>
        <w:br/>
        <w:t>мехпоселкеде болып ем, сонда автобаза маңынан Мойша</w:t>
        <w:br/>
        <w:t>дегенмен танысып, сөйлесіп қалдым, ол “он сом бер де,</w:t>
        <w:br/>
        <w:t>анаша ал” деді. Мен алдым, шегуіме керек,-- деді.</w:t>
        <w:br/>
        <w:t>-- “Мойша” дегеніңіз кім? Қайда тұрады?</w:t>
        <w:br/>
        <w:t>-- Білмеймін...</w:t>
        <w:br/>
        <w:t>Ол білмегенмен, іздестірудің нәтижесінде шұғыл арада</w:t>
        <w:br/>
        <w:t>“Мойша” атанып жүрген адам да табылды. Тұратын адресі</w:t>
        <w:br/>
        <w:t>де анықталды. Бүл үйге кіріп-шығатындар аз емес екен.</w:t>
        <w:br/>
        <w:t>Аз-кем уақыттың ішінде-ақ -- бес адам ұсталды. Бәрі жаңағы</w:t>
        <w:br/>
        <w:t>үйден қалталарына анаша толтырып шыққандар,</w:t>
        <w:br/>
        <w:t>милициядан қашып-пысып жүрген жырынды қулар...</w:t>
        <w:br/>
        <w:t>Енді “Мойшаның” үйіне тінту жүргізу қажет болды.</w:t>
        <w:br/>
        <w:t>Арыстанов бастаған жігіттер заң жүзіндегі тінту тәртібін</w:t>
        <w:br/>
        <w:t>толық сақтап, үйдің әр-әр жерін, қуыс-қуысты, бұрыш-</w:t>
        <w:br/>
        <w:t>бұрышты дегендей тексеріп қарай бастады.</w:t>
        <w:br/>
        <w:t>“Е.. қарасаң қарай бер, бәрібір түк таппайсың!” дегендей</w:t>
        <w:br/>
        <w:t>қасқайып Мойшаның өзі отыр. Бұрын сотталған, қазір еш</w:t>
        <w:br/>
        <w:t>жерде жұмыс істемейтін, қырыққа келген еркек еді ол.</w:t>
        <w:br/>
        <w:t>Арыстановтың назары бұрышта тұрған пластмассадан</w:t>
        <w:br/>
        <w:t>жасалған бірнеше фляжкаға ауды. Бес фляжка. Бәрінің</w:t>
        <w:br/>
        <w:t>ішіне майлы красҡа (бояу) құйылған. Ол бесеуін де көтеріп,</w:t>
        <w:br/>
        <w:t>бір орыннан екінші орынға ауыстырып қойды. Әлгінің</w:t>
        <w:br/>
        <w:t>екеуі ап-ауыр екен, ал қалған үшеуінің салмағы жеңілдеу</w:t>
        <w:br/>
        <w:t>көрінді.</w:t>
        <w:br/>
        <w:t>Басында Арыстанов олардың салмақтарының әртүрлі</w:t>
        <w:br/>
        <w:t>екенінс онша назар аударған жоқ. Тек флягаларды</w:t>
        <w:br/>
        <w:t>орындарынан “көшіріп” жатқанда -- Мойшаның біртүрлі</w:t>
        <w:br/>
        <w:t>“елең” еткенін байқап қалды. Сонда өзінің өн бойында да</w:t>
        <w:br/>
        <w:t>бір толқын лып еткенін сезді. Бара-бара сол сезік-толқын</w:t>
        <w:br/>
        <w:t>ұлғайып, бүкіл ой-санасын билей бастады: осы түста, осы</w:t>
        <w:br/>
        <w:t>манда... бірдеңе болуы керек, ізде, қара, дұрыстап ойлан...-</w:t>
        <w:br/>
        <w:t>Ішкі түйсігі осылай дейді. Көзге көрінбейтін ішкі</w:t>
        <w:br/>
        <w:t>71</w:t>
        <w:br/>
        <w:t>әңгімелерді айтып, сөздерін тауыса алмағаны бекерден-бекер</w:t>
        <w:br/>
        <w:t>еместігін сезді Меңсұлу.</w:t>
        <w:br/>
        <w:t>Шағын станция басында қайтар мезгілде Меңсұлу</w:t>
        <w:br/>
        <w:t>осылайша өзінше ойланыл отырды. Оның ойын дәл қасына</w:t>
      </w:r>
    </w:p>
    <w:p>
      <w:r>
        <w:t>келін:</w:t>
        <w:br/>
        <w:t>-- Қауын алыңыз, қарбыз алыңыз... Тәтті қауын, тәтті</w:t>
        <w:br/>
        <w:t>қарбыз...-- деп арбасын сүйреп әкеп тоқтаған, саңқ-саңқ</w:t>
        <w:br/>
        <w:t>еткен әйелдің дауысы бөліп жіберді. Әйелдің соңынан екі</w:t>
        <w:br/>
        <w:t>үлкен шелегін көтеріп тағы бір еркек келді.</w:t>
        <w:br/>
        <w:t>-- Қарбыз алыңыз...-- дейді ол да.</w:t>
        <w:br/>
        <w:t>Бәрі де тегін бергісі кеп тұрғандай “жалынады”. Қызық!</w:t>
        <w:br/>
        <w:t>-- Жоқ, рақмет, маған керек емес,-- деп жауап қатты</w:t>
        <w:br/>
        <w:t>Меңсұлу. Әлгі екеуі оған жақтырмай қарап теріс айналды.</w:t>
        <w:br/>
        <w:t>Түнгі вокзал, түнгі перрон, түнгі рельстер... Бұл арада</w:t>
        <w:br/>
        <w:t>көзге “көрінетін” де, “көрінбейтін” де өмір өзінше жүріп</w:t>
        <w:br/>
        <w:t>жатыр. Мына кісілер жүр, қайтсем әкелгенімді сатып, ақшам-</w:t>
        <w:br/>
        <w:t>ды “көбейтем”, қалтамды қалыңдатам дейтін шығар. Бұлар</w:t>
        <w:br/>
        <w:t>әлемде ақшадан басқа, жақсылық-жамандық дегеннің де</w:t>
        <w:br/>
        <w:t>барын ойлай ма екен, сірә... Жолаушы таситын поездар</w:t>
        <w:br/>
        <w:t>ішіндегі кейбір жолсерік -- проводниктердің осы арадан алыс-</w:t>
        <w:br/>
        <w:t>алыс қалаларға анашаны қалта-қалта ғып жасырын “тасып”,</w:t>
        <w:br/>
        <w:t>өзімен қоса қанша адамды тағдырдың тәлкегіне салатындарын</w:t>
        <w:br/>
        <w:t>біле ме екен бұлар, ойлай ма екен... Әй, қайдам...</w:t>
        <w:br/>
        <w:t>нашақұүмарлық деген қауіптің халық басына төнген жаман</w:t>
        <w:br/>
        <w:t>қатер екені саналарына кіріп те шықпайтын шығар, бәлкім...</w:t>
        <w:br/>
        <w:t>-- Қауын, қарбыз алыңдар...-- деген дауыстар әр-әр</w:t>
        <w:br/>
        <w:t>жерден шығады.</w:t>
        <w:br/>
        <w:t>Шағын станция басындағы түнгі вокзал, түнгі перрон</w:t>
        <w:br/>
        <w:t>Меңсұлуға осылай түрліше ой салып, түрліше әсер етеді.</w:t>
        <w:br/>
        <w:t>4</w:t>
        <w:br/>
        <w:t>Алпыс үштен басталатын сандар тізбегін теріп, майордың</w:t>
        <w:br/>
        <w:t>кабинетіне Меңсүлу үсті-үстіне телефон шалды. “Зың, зың”</w:t>
        <w:br/>
        <w:t>еткен ұзақ дыбыстан басқа ештеңе жоқ. “Енді не істеуі</w:t>
        <w:br/>
        <w:t>керек? Тапсырманы толық орындап шығуы үшін ол кісімен</w:t>
        <w:br/>
        <w:t>әліде біраз нәрсенің басын ашып сөйлесуі керек. Әйтпесе</w:t>
        <w:br/>
        <w:t>редактордың алдында не деп ақталады? Әбден үят болды-</w:t>
        <w:br/>
        <w:t>ау өзі”.</w:t>
        <w:br/>
        <w:t>Меңсұлу сасқанынан сол мекемедегі кезекшілер</w:t>
        <w:br/>
        <w:t>отыратын бөлімге телефон соқты. Іздеген адамының</w:t>
        <w:br/>
        <w:t>78</w:t>
        <w:br/>
        <w:t>-- Қалайша?!</w:t>
        <w:br/>
        <w:t>-- Шынын айтсам, жаздым... Бірақ өзіме ұнап тұрған</w:t>
        <w:br/>
        <w:t>жоқ. Шолақ интервьюді несіне ұсынайын. Алған обьектіні</w:t>
        <w:br/>
        <w:t>жан-жақты зерттей алмадым.</w:t>
        <w:br/>
        <w:t>-- Қап, ә... бірақ оперативтік топ қызметкерлерін орны-</w:t>
        <w:br/>
        <w:t>нан табу қиынның қиыны. Олардың жұмыс ерекшелігінің</w:t>
        <w:br/>
        <w:t>өзі сонда: қылмыскерлер қайда баратынын айтпайды, қашан,</w:t>
        <w:br/>
        <w:t>қай жерде жүретінін сездірмеуге тырысады дегендей, олардың</w:t>
        <w:br/>
        <w:t>жұмыс “кестесі” әлгілердің ұры-қарының ырқында</w:t>
        <w:br/>
        <w:t>көбінше...</w:t>
      </w:r>
    </w:p>
    <w:p>
      <w:r>
        <w:t>-- Шынында, із кесушілерде күні-түні тыным жоқ екен.</w:t>
        <w:br/>
        <w:t>Жалпы, оларға кеңсе қызметінің бізге лайықты кестесі тіпті</w:t>
        <w:br/>
        <w:t>де тән емес көрінеді.</w:t>
        <w:br/>
        <w:t>-- Енді нс істейміз? Қандай ұсынысың бар?</w:t>
        <w:br/>
        <w:t>-- Мүмкін болса, маған тағы бір апта берсеңіз. Сонда</w:t>
        <w:br/>
        <w:t>өзім көздеген үлкен бір проблемалық дүние дайындар ем...</w:t>
        <w:br/>
        <w:t>Және мен атышулы Шу өңіріне барып қайтуым керек.</w:t>
        <w:br/>
        <w:t>Нашақорларды өзіне магнитше тартып тұрған жерді өз</w:t>
        <w:br/>
        <w:t>көзіммен көргім келеді.</w:t>
        <w:br/>
        <w:t>Редактор ойланып, үнсіз қалды. Содан соң бір шешімге</w:t>
        <w:br/>
        <w:t>келді білем:</w:t>
        <w:br/>
        <w:t>-- Жақсы. Және “өз көзіммен көріп жазам” дегенің өте</w:t>
        <w:br/>
        <w:t>дұрыс. Бөлім меңгерушісіне өзім айтармын. Командировка</w:t>
        <w:br/>
        <w:t>қағазын хатшы қыздан аларсың.</w:t>
        <w:br/>
        <w:t>Басшының кабинетінен Меңсұлу қанаттанып шықты.</w:t>
        <w:br/>
        <w:t>Шұғыл жиналып, поезбен Шу жаққа тартып та кетті.</w:t>
        <w:br/>
        <w:t>3</w:t>
        <w:br/>
        <w:t>Күн тас төбеден найза сәулелерін шаншып шақырайып</w:t>
        <w:br/>
        <w:t>түр. Бүл арада желдің лебі де өзгеше тәрізді. Бір жердің</w:t>
        <w:br/>
        <w:t>аптабын екінші тұсқа алып ұшып, жолында кездескенді</w:t>
        <w:br/>
        <w:t>күйдіруді мақсат түтқандай-ақ алды-артыңды орай ұйтқи</w:t>
        <w:br/>
        <w:t>соғып, бет-аузыңды лезде шаңға бөктіреді. Ал құм</w:t>
        <w:br/>
        <w:t>арасындағы аңызақ одан бетер. Оның бұйраланып, жал-</w:t>
        <w:br/>
        <w:t>жал боп созылып жатқан жоталарында “Біз мүндамыз!!”-</w:t>
        <w:br/>
        <w:t>деп анадайдан бой көрсетуге асыққандай жасыл жа-</w:t>
        <w:br/>
        <w:t>пырақтарын желбірстіл анашаның “әкесі мен шешесі”-- қара-</w:t>
        <w:br/>
        <w:t>сора топ-тобымен, шоғыр-шоғырымен тұтасып тұрған эскер-</w:t>
        <w:br/>
        <w:t>дей елге “ерегесе”, жайқала-шайқала түседі... Олар мынау</w:t>
        <w:br/>
        <w:t>Шу өңірінің сырт көзге “тып-тыныш” алқабындағы -- жүз</w:t>
        <w:br/>
        <w:t>5-820 65</w:t>
        <w:br/>
        <w:t>-- Ей, жігіттер, сендер кімсіңдер?-- деп үн қатты ол</w:t>
        <w:br/>
        <w:t>аналарға түк білмегенсіп, өздері адасып жүргендей боп...-</w:t>
        <w:br/>
        <w:t>Қарасора қай жақта?! Біз Жамбылдан келіп ек, грузовоймен.</w:t>
        <w:br/>
        <w:t>Жол таба алмай жүрміз,-- деп жайбарақаттау кейіпте жөн</w:t>
        <w:br/>
        <w:t>сұрай дауыстады.</w:t>
        <w:br/>
        <w:t>Аттылар бұларды да өздері секілді “нашақорлар” деп</w:t>
        <w:br/>
        <w:t>түсінсе керек, жайлап жақындай түсті.</w:t>
        <w:br/>
        <w:t>-- Біз Қырғызстаннан келдік. Малшылармыз... Жүріңдер</w:t>
        <w:br/>
        <w:t>бізбен бірге...-- деп жауап қатты әлгілердің ішінен ғүж-</w:t>
        <w:br/>
        <w:t>гүж еткен бірі.</w:t>
        <w:br/>
        <w:t>Гамаль оларға:</w:t>
        <w:br/>
        <w:t>-- Сендер немене, бойларыңды көрсетейін деп әдейі атпен</w:t>
        <w:br/>
        <w:t>жүрсіңдер ме? Түсіңдер аттан...-- деп жаны ашыған болып</w:t>
        <w:br/>
        <w:t>“ақыл” айтты. Әлгілердің біреуі бұл сөздің “жаны бар”</w:t>
        <w:br/>
        <w:t>екенін сезін, аттан түсті.</w:t>
        <w:br/>
        <w:t>Гамаль мен серіктеріне де керегі осы. Ат үстіндегіні</w:t>
      </w:r>
    </w:p>
    <w:p>
      <w:r>
        <w:t>аударып түсіру де оңай емес, сезіп қойса дереу қаша</w:t>
        <w:br/>
        <w:t>жөнелетіндері кәміл. Қазірдің өзінде Гамальдың “ақылына”</w:t>
        <w:br/>
        <w:t>біреуі ғана құлақ асты.</w:t>
        <w:br/>
        <w:t>Гамальдың бір серігі орнынан лып етіп көтеріліп, жаңағы</w:t>
        <w:br/>
        <w:t>аттан түскеннің қасына барды, екіншісінің жанына Гамаль</w:t>
        <w:br/>
        <w:t>келді.. Үшінші серігі үшінші аттыға жақындай берді.</w:t>
        <w:br/>
        <w:t>Машина да осы сәтте фарын жарқыратып анадайдан зырлап</w:t>
        <w:br/>
        <w:t>келеді.</w:t>
        <w:br/>
        <w:t>Кезбе-нашақорларың да әбден сақ қой. Бір аттылы жалт</w:t>
        <w:br/>
        <w:t>бұрылып қаша жөнелді. Ал екеуін жігіттер ұстап үлгерді.</w:t>
        <w:br/>
        <w:t>27 жастағы бір қырғыз жігіті мен отыздан жаңа асқан орыс</w:t>
        <w:br/>
        <w:t>жігіті қолға түсті. Екеуі де малшы көрінеді, әрқайсысы екі</w:t>
        <w:br/>
        <w:t>қаптан улы қарасораны жинап үлгеріпті. Өткен түні осы</w:t>
        <w:br/>
        <w:t>құмда түнеп шыққан көрінеді. Сексен километр жерден жарау</w:t>
        <w:br/>
        <w:t>аттарға мініп жасақшыдай жасанып келгендер. Қолда -</w:t>
        <w:br/>
        <w:t>камшы, қонышта -- пышақ. Ұсталған орыс жігітінің</w:t>
        <w:br/>
        <w:t>бәтеңкесі 47 размерлі екең! Осыдан-ақ біле беріңіз - оның</w:t>
        <w:br/>
        <w:t>еңгезердей дәу, аю сияқты екенін. Қырғыз жігітінің қалта-.</w:t>
        <w:br/>
        <w:t>сынан он ғрамға жуық “пластилин” табылды, бұл қарасо-</w:t>
        <w:br/>
        <w:t>раның денеге жүққан “сірнесі” -- есірткінің кісіні ессіз-</w:t>
        <w:br/>
        <w:t>дендіретін күшті түрі. Экспертиза қаптағы “шөпті” де,</w:t>
        <w:br/>
        <w:t>пластилинді де “наркотик заттар” деп тауып, ұсталған екеу</w:t>
        <w:br/>
        <w:t>тиісті заң орнына жөнелтілді...</w:t>
        <w:br/>
        <w:t>Сөйтіп Гамаль Өсербаев -- жиырмадан жаңа асқан</w:t>
        <w:br/>
        <w:t>кіші лейтенант өз серіктерімен бірлесе отырып, Шу алқа-</w:t>
        <w:br/>
        <w:t>бында ақыл-айланың күшімен-ақ суық қаруларын аузына</w:t>
        <w:br/>
        <w:t>67</w:t>
        <w:br/>
        <w:t>тістеп келген нашақұмарларды жиған-тергенімен қоса</w:t>
        <w:br/>
        <w:t>қолға түсірді.</w:t>
        <w:br/>
        <w:t>жжж</w:t>
        <w:br/>
        <w:t>Иә, бұл далаға анаша іздеп аңқасы кепкендер жаяу да,</w:t>
        <w:br/>
        <w:t>атпен де, тіпті мотоцикл, машиналармен де келеді екен. Ал</w:t>
        <w:br/>
        <w:t>ата-анасынан безген, оқудан қашқан, еңбек еткісі келмейтін</w:t>
        <w:br/>
        <w:t>жалқау жас өспірімдер -- темір жолдың бойымен, жүк</w:t>
        <w:br/>
        <w:t>вагондарына жасырынып мініп жетуге тырысады. Әсіресе</w:t>
        <w:br/>
        <w:t>ерте көктем мен бүкіл жаз бойы, әйтеуір қара суық түскенше</w:t>
        <w:br/>
        <w:t>бұл арада қарасора үшін осындай “қарбалас өмір” басталады.</w:t>
        <w:br/>
        <w:t>Жаңағы келімсектердің бәрінің қолында сызып алған</w:t>
        <w:br/>
        <w:t>“карталары” бар. Түсетін тұсым “аспара” деп, “жұлдызша”</w:t>
        <w:br/>
        <w:t>қойып қарасораның қалың өскен жерін өздерінше белгілеп</w:t>
        <w:br/>
        <w:t>алған... Шу бойындағы мұндай “жұлдызшалармен” белгі</w:t>
        <w:br/>
        <w:t>қойып алған жерлерге ұлан байтақ еліміздің тұс-тұсынан</w:t>
        <w:br/>
        <w:t>ағылып, балға үймелеген шыбындай әлгілердің үсті-үстіне</w:t>
        <w:br/>
        <w:t>үйірілетінін қайтерсің...</w:t>
        <w:br/>
        <w:t>Сырттан келгеңдердің ізін аңдып, қап-қап есірткінің бүл</w:t>
        <w:br/>
        <w:t>өңірден “шығып” кетуіне жол бермей, тосқауылда түрған</w:t>
        <w:br/>
        <w:t>қызыл жағалы жігіттер еңбегі -- айтса айтқандай екенін Мең-</w:t>
        <w:br/>
        <w:t>сұлу өз көзімен көрді. Өткенде Арыстанов аттанған “нүктелер-</w:t>
        <w:br/>
        <w:t>дің” бірі міне, осы. Ұзын барак үйде -- қатар-қатар қойылған</w:t>
        <w:br/>
        <w:t>темір кереуеттер. Терезелерге одеялдар ұсталған. Қараңғылап</w:t>
        <w:br/>
        <w:t>қоймаса -- күндізгі ыстыққа шыдау қиын-ақ. Маңай қүм,</w:t>
        <w:br/>
        <w:t>борпылдаған май топырақ... Және мың-миллион шыбын!</w:t>
        <w:br/>
        <w:t>Қуып та, қашып та құтылу мүмкін емес. Асханадағы “тәтті</w:t>
      </w:r>
    </w:p>
    <w:p>
      <w:r>
        <w:t>дәрі” жағылған желімді қағаздардың да бұларды құртуға</w:t>
        <w:br/>
        <w:t>шамасы жетер емес. Шыбын-шіркеймен “алысып” жүріп</w:t>
        <w:br/>
        <w:t>аспаздарға ас пісіру де қиынның қиыны. Бірақ мұндағы</w:t>
        <w:br/>
        <w:t>адамдардың бәрінің басын қосып, үлкен шаруаға жұмылды-</w:t>
        <w:br/>
        <w:t>ратын бір нәрсе бар: ол -- осы замандағы аса қауіпті жау -</w:t>
        <w:br/>
        <w:t>“нашақорлық, наркомания дегенге қарсы күрестің қажеттігі...</w:t>
        <w:br/>
        <w:t>Түн баласына кірпік ілмейтін жігіттер күндізгі қапы-</w:t>
        <w:br/>
        <w:t>рықта жөндеп ұйқтай да алмайды. Сондықтан да кейбірінің</w:t>
        <w:br/>
        <w:t>беттері ісіңкі, көздері қызарған. Кейбірінің жүзінде үй-</w:t>
        <w:br/>
        <w:t>жайын, бала-шағасын сағынған кейіп те жоқ емес. Несі</w:t>
        <w:br/>
        <w:t>бар... оның бәрі заңды, айлап-апталап, тіпті бүкіл жаз бойы</w:t>
        <w:br/>
        <w:t>осындай аңызақта жүмыс істеу -- оңай дүние деп айтуға</w:t>
        <w:br/>
        <w:t>келмейді... Шаршадым деп ешкім шағым айтпағанымен -</w:t>
        <w:br/>
        <w:t>Меңсұлу бәрін іштей сезінді.</w:t>
        <w:br/>
        <w:t>68</w:t>
        <w:br/>
        <w:t>-- Қолыңнан қаншасы келсе, сонша...</w:t>
        <w:br/>
        <w:t>-- Әзірше жиырма ампула табамын.</w:t>
        <w:br/>
        <w:t>-- Әксл!</w:t>
        <w:br/>
        <w:t>Осындай “алыс-беріс” боп жатқанда... Екеуінің де</w:t>
        <w:br/>
        <w:t>қолына... аяқ астынан шық етіп болат білезіктің кілті</w:t>
        <w:br/>
        <w:t>салынып үлгерді.</w:t>
        <w:br/>
        <w:t>“Дүрбікөз” -- ешқандайда “падиша” емес, милицияның</w:t>
        <w:br/>
        <w:t>қарапайым қызметкері екенін операцияның бүіл “сцена-</w:t>
        <w:br/>
        <w:t>рийін” ойлап, ұйымдастырған шағын оперативтік топ</w:t>
        <w:br/>
        <w:t>мүшелері ғана білді.</w:t>
        <w:br/>
        <w:t>Сөйтіп, наркоман-нашақорлар үшін “қазына аралына”</w:t>
        <w:br/>
        <w:t>айнала бастаған қылмыскерлер “ұясының” быт-шыты шықты.</w:t>
        <w:br/>
        <w:t>ж жж</w:t>
        <w:br/>
        <w:t>Сот процесі үстінде жаңағы дәрігердің мың ампула</w:t>
        <w:br/>
        <w:t>морфий сатқаны... дәлелденді. Оның аз уакыт ішінде үй</w:t>
        <w:br/>
        <w:t>сатып алғаны, астына жаңа машина мінгенінің “сыры” елге</w:t>
        <w:br/>
        <w:t>белгілі болды.</w:t>
        <w:br/>
        <w:t>жжж</w:t>
        <w:br/>
        <w:t>-- Білесіз бе, мен бір нәрсеге әкініп қалдым,- деді</w:t>
        <w:br/>
        <w:t>Меңсұлу енді қағаз-қаламдарын жиыстырып, кішкене қол</w:t>
        <w:br/>
        <w:t>сөмкесіне салды да, кетуге ыңғайланып, орнынан тұрып.</w:t>
        <w:br/>
        <w:t>-- Неге?-- деп сұрап қалды Арыстанов.-- Әлде мен сізді</w:t>
        <w:br/>
        <w:t>ренжіттім бе?!-- Ол да орнынан көтерілді.</w:t>
        <w:br/>
        <w:t>-- Жо-жоқ,- деді Меңсұлу да іле-шала.- Сіздердің</w:t>
        <w:br/>
        <w:t>атқарып жатқан жұмыстарыңыз жөнінде жылдам жазуым</w:t>
        <w:br/>
        <w:t>керек еді. Ол дер мезгілінде жарияланғанда, бәлкім, әкеңіз</w:t>
        <w:br/>
        <w:t>де оқып... меніңше, қуанған болар еді... Біз семьяда, мәселен,</w:t>
        <w:br/>
        <w:t>балаларымыздың үй ішіндік болымсыз әрекетінің өзін таудай</w:t>
        <w:br/>
        <w:t>жаңалық көріп, мәз болып жатамыз. Ал ұлымыз ер жетіп,</w:t>
        <w:br/>
        <w:t>қоғамға пайдалы еңбек етіп, айналасына қадыр-қасиетімен</w:t>
        <w:br/>
        <w:t>жұғымды болып жүрсе...-- әке-шеше үшін одан үлкен мерей</w:t>
      </w:r>
    </w:p>
    <w:p>
      <w:r>
        <w:t>жоқ шығар...</w:t>
        <w:br/>
        <w:t>Арыстанов, неге екені белгісіз, үн-түнсіз, ұзағырақ ойла-</w:t>
        <w:br/>
        <w:t>нып қалды. Онысын жасырғысы келді ме, жартылай тартқан</w:t>
        <w:br/>
        <w:t>темекісін күлсалғышқа салып, өшірді де, алдында жатқан</w:t>
        <w:br/>
        <w:t>қорап ішінен жаңасын алды. Бірақ осы қылығым үят-ау,</w:t>
        <w:br/>
        <w:t>әйел адам алдындағы осалдығым емес пе дегендей, темекіні</w:t>
        <w:br/>
        <w:t>қайтып тұтатпай, қораптың үстіне қоя салды.</w:t>
        <w:br/>
        <w:t>85</w:t>
        <w:br/>
        <w:t>-- Құлағым сізде...</w:t>
        <w:br/>
        <w:t>-- Онда бұрынғы ескі үйде тұратынбыз. Көршіміз</w:t>
        <w:br/>
        <w:t>жалғызілікті әйел еді. Он алтылар шамасында жалғыз ұлы</w:t>
        <w:br/>
        <w:t>бар болатын. Сол ұлын біреу балтамен шауып өлтіріпті.</w:t>
        <w:br/>
        <w:t>Шынын айтайын, мен бірден шешесінен күдіктендім,</w:t>
        <w:br/>
        <w:t>Соның алдында ғана ұлымен екеуінің жанжалдасып</w:t>
        <w:br/>
        <w:t>жатқанын естігем. Шешесі ептеп ішетін. Бала -- әкесі жоқ</w:t>
        <w:br/>
        <w:t>болғандықтан, анасының сөзін жүре тыңдайтын, өзім білемі</w:t>
        <w:br/>
        <w:t>көптеу, сотқарлау еді. Әрі он бес-он алты жас мінездін</w:t>
        <w:br/>
        <w:t>аумалы-төкпелі боп құбылып тұратын, қылкөпір тәрізді</w:t>
        <w:br/>
        <w:t>қиын сәті де ғой. Бала үйлеріне бөтен еркектің келгенін</w:t>
        <w:br/>
        <w:t>ашық жақтырмайтын. Келсе болды анасына:</w:t>
        <w:br/>
        <w:t>-- Кетсін. Шық деп айт үйден,-- деп үзілді-кесілді талап</w:t>
        <w:br/>
        <w:t>қоятын.</w:t>
        <w:br/>
        <w:t>Бірақ шешесінен күдіктенгенім бекер екен. Тексере келе,</w:t>
        <w:br/>
        <w:t>зерттеп салыстыра келе -- бәленің бәрі сол әйелдің ашына-</w:t>
        <w:br/>
        <w:t>сынан болғанын аңғардым. Ол еркек “ЗИЛ” автомашинасын</w:t>
        <w:br/>
        <w:t>айдайтын шофер екен. Бірақ түйсік дегенің өз алдына.</w:t>
        <w:br/>
        <w:t>Дәлелің жоқ болса, айғағың жоқ болса, сен “пәлен-түгенсің”</w:t>
        <w:br/>
        <w:t>деп қалай айтасың?! Сонымен ол еркек екеуміздің әңгімеміз</w:t>
        <w:br/>
        <w:t>жай “жөн сұраудан” басталды.</w:t>
        <w:br/>
        <w:t>“ЗИЛ” шофері -- еңгезердей еркек сол күні (бала өлген</w:t>
        <w:br/>
        <w:t>түннің ертеңіне) Жамбыл қаласына жүк апарған көрінеді.</w:t>
        <w:br/>
        <w:t>Қалаға одан басқа да үш машина барған. Бірақ жаңағы кісі</w:t>
        <w:br/>
        <w:t>жұрттан кейінірек жеткен көрінеді.</w:t>
        <w:br/>
        <w:t>Мен әңгімені бірден шиеленістірмей, әріден бастап, жауап</w:t>
        <w:br/>
        <w:t>бергендегі еркектің бет-жүзін білдіртпей бағдарлап отырдым.</w:t>
        <w:br/>
        <w:t>Осының алдында өзім арнайы “Алматы -- Жамбыл”</w:t>
        <w:br/>
        <w:t>трассасын, яғни жаңағы жүк апарған “ЗИЛ” шоферларының</w:t>
        <w:br/>
        <w:t>жүріп өткен жолын түп-түгел зерттеп, қарап қайтқанмын.</w:t>
        <w:br/>
        <w:t>Сондықтан қоятын сұрақтарымды алдын-ала ойластырып,</w:t>
        <w:br/>
        <w:t>әңгімеге ішкі мол дайындықпен кірістім.</w:t>
        <w:br/>
        <w:t>-- Жолда сынып, тоқтап қалғандай жайт болған жоқ</w:t>
        <w:br/>
        <w:t>па?-- дедім әуелі.</w:t>
        <w:br/>
        <w:t>-- Жоқ.</w:t>
        <w:br/>
        <w:t>-- Баратын жерге қашан жеттіңіз?</w:t>
        <w:br/>
        <w:t>-- Мөлшерлі уақыттан қалған жоқпын,-- деді ол.</w:t>
        <w:br/>
        <w:t>-- Әйтсе де өзіңізбен сапарға бірге шыққан басқа</w:t>
        <w:br/>
        <w:t>шоферлерден неге кейін келдіңіз? Қалаға олар сізден</w:t>
      </w:r>
    </w:p>
    <w:p>
      <w:r>
        <w:t>әлдеқайда бұрын барып жеткен.</w:t>
        <w:br/>
        <w:t>-- Солай да шығар. Мен сағатына алпыс-жетпіс километр</w:t>
        <w:br/>
        <w:t>жылдамдықпен жүріп отырдым. Тек жолдағы кафенің</w:t>
        <w:br/>
        <w:t>82</w:t>
        <w:br/>
        <w:t>әрең ие болып, көпшілікке қарап сәл ғана күлімсіреді, риза</w:t>
        <w:br/>
        <w:t>қалыпта, риясыз көңілмен басын иді.</w:t>
        <w:br/>
        <w:t>-- Шіркін, талант-ақ қой!</w:t>
        <w:br/>
        <w:t>-- Тағы да айтқызайықшы...-- Тыңдаушылар бір-біріне</w:t>
        <w:br/>
        <w:t>қарап дабырласып жатыр.</w:t>
        <w:br/>
        <w:t>-- Өзінің күйеуі өлген дей ме?!</w:t>
        <w:br/>
        <w:t>-- Жо-оқ, қайта өзін өлтіріп қоя жаздапты!</w:t>
        <w:br/>
        <w:t>Дәл қасынан шыққан дауысқа жалт қарап, мына суық</w:t>
        <w:br/>
        <w:t>создерге сәл таңырқап қалғанмен, тоқтауға енді мүршасы</w:t>
        <w:br/>
        <w:t>жоқ қара торы жігіт алып-ұшқан көңілін баса алмаған күйі</w:t>
        <w:br/>
        <w:t>келесі сәтте сахнаға қарай жүгіре басып бара жатты.</w:t>
        <w:br/>
        <w:t>Екі-үш сәкіні бір-ақ аттап, өзіне қарай екпіндей басып</w:t>
        <w:br/>
        <w:t>келе жатқан сүр костюмді, сұңғақ бойлы сымбатты жігітті</w:t>
        <w:br/>
        <w:t>көріп, Айдана сәл тіксінгендей, кейін шегінді. “Мына жігіт</w:t>
        <w:br/>
        <w:t>қайтер екен?!” дегендей сәл толқу кірді жанына.</w:t>
        <w:br/>
        <w:t>Жігіт қасына келуін келгенімен, одан әрі не істерін</w:t>
        <w:br/>
        <w:t>білмеген, әрі айтайын дегенін ұмытқан адамдай кібіртіктеп</w:t>
        <w:br/>
        <w:t>қалды. Тек қана қып-қызыл қалампыр гүлдерін ұсынып</w:t>
        <w:br/>
        <w:t>жатып, басын иді. Айдананың “рақмет!” деп созған оң қолын</w:t>
        <w:br/>
        <w:t>дірілдей алып, жалма-жан ерніне тақады. Бірақ сүймеді.</w:t>
        <w:br/>
        <w:t>Жігіттің демі ып-ыстық екең. Айдана шоққа тигендей қолын</w:t>
        <w:br/>
        <w:t>дереу тартып ала қойды.</w:t>
        <w:br/>
        <w:t>-- Сыртта күтемін...-- Жігіт сыбырлай сөйледі. Сөйтті</w:t>
        <w:br/>
        <w:t>де жанары жарқ ете шұғыл бұрылып, жүгіре басып, сахнадан</w:t>
        <w:br/>
        <w:t>түсіп бара жатты.</w:t>
        <w:br/>
        <w:t>Қас қағым сәттегі осы бір көріністен соң зал қайтадан</w:t>
        <w:br/>
        <w:t>ду қол шапалақтап қоя берді. Әр тұстан:</w:t>
        <w:br/>
        <w:t>-- Айдана! “Әупілдек!” “Әупілдекті” сұраймыз!-- деген</w:t>
        <w:br/>
        <w:t>дауыстар бірінен бірі асып естіліп жатты.</w:t>
        <w:br/>
        <w:t>“Бұл әнді айтуға әлі дайын емеспін. Жүрексінемін.</w:t>
        <w:br/>
        <w:t>Сіздердің көңілдеріңізден шыға алмасам, қайтем?! Дәл осы</w:t>
        <w:br/>
        <w:t>жолы қинамаңыздаршы...”-- деген тілегін мына араның</w:t>
        <w:br/>
        <w:t>ұясындай дуылдаған адамдарға қалай жеткізеді? Айдана</w:t>
        <w:br/>
        <w:t>көпшілікке осыны айтқысы келгендей иіліп тізесін бүгіп,</w:t>
        <w:br/>
        <w:t>тағзым етті. Бірақ мына сүйкімді сыпайылықты өзінше</w:t>
        <w:br/>
        <w:t>қабылдаған жұртшылық алақандарын аямай бұрынғыдан</w:t>
        <w:br/>
        <w:t>да өрши қол соқты. Айдана амалсыздан жайлап қана</w:t>
        <w:br/>
        <w:t>оркестрге ым қақты. Сол-ақ екен, жағымды жайлы әуез</w:t>
        <w:br/>
        <w:t>жібектей есіліп, сызыла төгілді. Ән толқыны Айдананы-</w:t>
        <w:br/>
        <w:t>құстай көтеріп әкетті.</w:t>
        <w:br/>
        <w:t>Атақты Әупілдек... Бұл ән өз жанын қозғайтындықтан</w:t>
        <w:br/>
        <w:t>Айдана көп жуымауға тырысар еді. Есіне түссе -- сыры</w:t>
      </w:r>
    </w:p>
    <w:p>
      <w:r>
        <w:t>91</w:t>
        <w:br/>
        <w:t>жоқ, бірнеше күн ойланып-толғанып, іздел-сұрап дегендей,</w:t>
        <w:br/>
        <w:t>ақыры айыптыны таптым! Ол -- әйелдің бұрынғы күйеуі</w:t>
        <w:br/>
        <w:t>болып шықты. Облигацияның бары, әрі оның қай жерде</w:t>
        <w:br/>
        <w:t>тығулы жатқанын содан басқа жан адам білмейді екен. Іскер,</w:t>
        <w:br/>
        <w:t>тәжірибелі қызметкер іздеу мен сұрауды тура осыдан бастар</w:t>
        <w:br/>
        <w:t>еді. Ал мен орағытып жүріп, айнала маңайды түгел шиырлап</w:t>
        <w:br/>
        <w:t>келіп -- бүл ізге содан сон ғана түстім.</w:t>
        <w:br/>
        <w:t>Ал іс шешіліп, ұрлаған адам мойнына алғанда,</w:t>
        <w:br/>
        <w:t>қуанғанымда шек болған жоқ. Бастығыма жүгіріп келдім.</w:t>
        <w:br/>
        <w:t>-- Қылмысты аштым,-- дедім.</w:t>
        <w:br/>
        <w:t>-- Шынымен бе? Бұл өте күрделі іс еді...-- деді ол кісі,</w:t>
        <w:br/>
        <w:t>“қалайша жылдам аша қойдың?” дегендей таңырқаған пішінмен.</w:t>
        <w:br/>
        <w:t>-- Көп ойланып, ақыры таптым!..-- дедім мен де</w:t>
        <w:br/>
        <w:t>шынымды жасырмай.</w:t>
        <w:br/>
        <w:t>-- Ұрлаған кісі кінәсін мойындады ма?</w:t>
        <w:br/>
        <w:t>- Иә... Енді оны дереу қамау керек!-- Өзімше осылай</w:t>
        <w:br/>
        <w:t>болуға тиісті, сондықтан ешқандай күмәнданбай, батыл</w:t>
        <w:br/>
        <w:t>айтып жатырмын.</w:t>
        <w:br/>
        <w:t>-- Айыпты жазасын алады, әрине. Бірақ ұсталғаннын</w:t>
        <w:br/>
        <w:t>бәрін қамай беруге қүмартпау керек,- деді бастығым</w:t>
        <w:br/>
        <w:t>байсалды үнмен.-- Мәселен, мына жағдайда алған дүниесін,</w:t>
        <w:br/>
        <w:t>яғни облигацияны түгел қайтарды ғой? Иә. Кінәсін толық</w:t>
        <w:br/>
        <w:t>түсінді ме? Иә. Қателескенін, жаза басқанын ұққан болар?</w:t>
        <w:br/>
        <w:t>Иә.. Ендеше заң статьяларындағы жаза берумен қоса</w:t>
        <w:br/>
        <w:t>жеңілдіктер жасау, кешірім ету мүмкіндіктерін де ретіне</w:t>
        <w:br/>
        <w:t>қарай ұмытпай қараған жөн...-- деп ол кісі тосын бір</w:t>
        <w:br/>
        <w:t>ақылын айтты... Алғашқы “ісім” осылайша маған өзінше</w:t>
        <w:br/>
        <w:t>адамгершілік тұрғысын танытып кеткен бір үлкен сабақ</w:t>
        <w:br/>
        <w:t>болып басталды.</w:t>
        <w:br/>
        <w:t>Ол сөзін аяқтағанда Меңсүлу:</w:t>
        <w:br/>
        <w:t>-- Кісі өлтіргендермен қалай сөйлесесіз?- деп қысқа</w:t>
        <w:br/>
        <w:t>сұрақ қойды.</w:t>
        <w:br/>
        <w:t>-- Кісі өлтірушімен “сөйлесу” жеңіл емес,- леді ол.-</w:t>
        <w:br/>
        <w:t>Оған да “үйрену” керек шығар. Ол түгіл жай жек көрген</w:t>
        <w:br/>
        <w:t>адаммен дидарласу да қызықты емес қой... бірақ бұл біздің</w:t>
        <w:br/>
        <w:t>қызметіміз. Шындыққа, ақиқатқа көз жеткізу керек.</w:t>
        <w:br/>
        <w:t>Сондықтан іштегі қандай да бір “толқындарды” басып,</w:t>
        <w:br/>
        <w:t>онымен де “тіл табысып” сөйлесу, шынын айтқызу керек...</w:t>
        <w:br/>
        <w:t>Ол терезеге қарап әлденені есіне түсіре сәл бөгеліп</w:t>
        <w:br/>
        <w:t>қалды да:</w:t>
        <w:br/>
        <w:t>-- Бұл түрғыда да ең алғашқы бір “істі” айтайын,- деді</w:t>
        <w:br/>
        <w:t>Меңсұлуға бұрылып.</w:t>
        <w:br/>
        <w:t>6-20 81</w:t>
      </w:r>
    </w:p>
    <w:p>
      <w:r>
        <w:t>-- Иә, әкем... ақылды, парасатты кісі еді. Олай</w:t>
        <w:br/>
        <w:t>дейтінім -- мен үйден небәрі он жеті жасымда кеттім ғой.</w:t>
        <w:br/>
        <w:t>Әрі мен ол кісінің кенжесі болатынмын. Сәйте тұра мен</w:t>
        <w:br/>
        <w:t>мектепті бітірген соң қасына шақырып алып:</w:t>
        <w:br/>
        <w:t>-- Балам, ауылда қалып қой бақсаң да болады. Ол да</w:t>
        <w:br/>
        <w:t>қадірлі еңбек. Бірақ кітап-қағазға кобірек шүқшиятыныңды</w:t>
        <w:br/>
        <w:t>байқаймын. Сенің жолыңа тосқауыл болғым келмейді. Маған</w:t>
        <w:br/>
        <w:t>көмектесем деп артыңа еш қарайлама! Оқисың ба, басқа</w:t>
        <w:br/>
        <w:t>ойлағаның бар ма -- өзің біл. Алдыңнан жарылқасын.</w:t>
        <w:br/>
        <w:t>Астанаға тарт, үлкен жердің тағылымын ал, тәрбиесіне түс,--</w:t>
        <w:br/>
        <w:t>деді.</w:t>
        <w:br/>
        <w:t>Содан мен ауылдан ұзап кеттім ғой. Қазір ойласам, бұл</w:t>
        <w:br/>
        <w:t>парасат емей немене... Кім білсін, әкемнің берген батасы</w:t>
        <w:br/>
        <w:t>шығар, менің бүгін өстіп жүргенім...</w:t>
        <w:br/>
        <w:t>жжж</w:t>
        <w:br/>
        <w:t>Әңгіме тамамдалып, Меңсұлу қоштасып кабинеттен</w:t>
        <w:br/>
        <w:t>шығып кетті. Жол бойы, өзі сонау алыста қалып, буыны</w:t>
        <w:br/>
        <w:t>қата қоймаса да алдынан әйтеуір үміт күткендей ең кенже</w:t>
        <w:br/>
        <w:t>ұлын ұзақ жолға аттандырып, үлкен “бәйгеге” тайсалмай</w:t>
        <w:br/>
        <w:t>қосқан қарт тарланның білгірлігіне таң қала ойланып келсді.</w:t>
        <w:br/>
        <w:t>Бір халықтың мақалы айтады екен: “балаңа бір балықты</w:t>
        <w:br/>
        <w:t>ұстап әперсең -- бір күнгі тамағын асырағаның. Ал сол</w:t>
        <w:br/>
        <w:t>балықты қалай ұстауды үйретсең -- өмір бойғы азығын</w:t>
        <w:br/>
        <w:t>тауып бергенің” деп. Былай қарасаң, тәрбие беру дегенің</w:t>
        <w:br/>
        <w:t>түк емес, оңай нәрсе сияқты. Бірақ дәл солай болса,</w:t>
        <w:br/>
        <w:t>қателіктер қайдан шығады?! Қисық-қыңыр тағдырларға кім</w:t>
        <w:br/>
        <w:t>жауапты?! Көпшіліктің кей жағдайларда бармағын тістеп</w:t>
        <w:br/>
        <w:t>опынып отыратыны бекерден-бекер емес шығар...</w:t>
        <w:br/>
        <w:t>Ойпырай, бірді ойлап бірге кете берем. Өз кішкен-</w:t>
        <w:br/>
        <w:t>тайларымыз қандай адам боп өсер екен? Білгенім мен</w:t>
        <w:br/>
        <w:t>ұққанымды солардың жан-дүниесіне сіңіре алам ба, жоқ</w:t>
        <w:br/>
        <w:t>па?! Мына өмірдегі ұлы бәйге, ұлы додада олар озып келе</w:t>
        <w:br/>
        <w:t>алатын бола ма, жоқ па?!</w:t>
        <w:br/>
        <w:t>Есікке дейін ұзатып салып Арыстанов Меңсұлуға былай</w:t>
        <w:br/>
        <w:t>деген еді:</w:t>
        <w:br/>
        <w:t>-- Шынымды айтсам -- Шу даласы, өзіңіз де көрдіңіз</w:t>
        <w:br/>
        <w:t>ғой -- табиғаты қандай сұлу жер. Мен ондағы әрбір соқ-</w:t>
        <w:br/>
        <w:t>пақты, әрбір жыра-құзды, әрбір өткелді жақсы білем. Себебі</w:t>
        <w:br/>
        <w:t>алақандай жеріне дейін қалдырмай аралап шықтым, бәрін өз</w:t>
        <w:br/>
        <w:t>көзіммен көрдім... Бірақ неше түрлі нашақұмар-наркоман-</w:t>
        <w:br/>
        <w:t>86</w:t>
        <w:br/>
        <w:t>мәлімсіз сиқырлы дүниеден тартынғандай қашқақтап, бойын</w:t>
        <w:br/>
        <w:t>аулаққа салуды жөн көретін. Ал мына жұрттың онда шаруасы</w:t>
        <w:br/>
        <w:t>қанша. Әнші екенсің, біздің қалағанымызды айтуға тиістісің</w:t>
        <w:br/>
        <w:t>дегендей, кейде осындай талап қояды...</w:t>
        <w:br/>
        <w:t>Қайран, әупілдек! Жанын қозғаса да Айдана бар</w:t>
        <w:br/>
        <w:t>жүрегімен үнатады бұл әнді. “Қайран, Әушілдек!”-- деп</w:t>
        <w:br/>
        <w:t>осы әнді айтқан сайын оны алғашқы рет орындап тұрғандай</w:t>
        <w:br/>
        <w:t>тебіренеді. Бірін-бірі сүйгенмен қосыла алмаған қос</w:t>
      </w:r>
    </w:p>
    <w:p>
      <w:r>
        <w:t>ғашықтың, құса болған қос жүректің шері ғой бұл... Тар</w:t>
        <w:br/>
        <w:t>заманға тап болған сол екі жастың қасірет-зарын сол</w:t>
        <w:br/>
        <w:t>қалпында жеткізуі керек ендеше. Себебі бұл ән жылап өлген</w:t>
        <w:br/>
        <w:t>махаббаттан қалған ескерткіш қой, тіпті бүгінгі ұрпаққа</w:t>
        <w:br/>
        <w:t>жолдаған аманат-арыз да болар, бәлкім.</w:t>
        <w:br/>
        <w:t>Ән иірімдерінің ара-арасынан әнші көзіне кей-кейде</w:t>
        <w:br/>
        <w:t>ақын Сәкен елестейтіні де бар-ды. Себебі бұл әнді алғаш</w:t>
        <w:br/>
        <w:t>естіген ақын Әупілдек көлінің жанына барыпты. Қамыстары</w:t>
        <w:br/>
        <w:t>шулан, көл беті қобалжып толқыған сәттерде... ақын жүрек</w:t>
        <w:br/>
        <w:t>одан сыңсып жылаған қыздың даусын, толқын арасынан</w:t>
        <w:br/>
        <w:t>булыға шыққан әлдебір дыбыстарды естігендей кеудесі</w:t>
        <w:br/>
        <w:t>қысылып, талай құпияны жасырып жатқан тұңғиық судың</w:t>
        <w:br/>
        <w:t>тереңіне үңіліп, тапжылмай көл жағасында көп отырыпты...</w:t>
        <w:br/>
        <w:t>Енді міне, тыныштала қалған мына қараңғы зал ішін</w:t>
        <w:br/>
        <w:t>баяу басталып, бірте-бірте күш алып қоюлана түсетін мұңды,</w:t>
        <w:br/>
        <w:t>назды әннің әуені тербеп түр.</w:t>
        <w:br/>
        <w:t>..Қамысы әупілдектің мүше-мүше,</w:t>
        <w:br/>
        <w:t>Сарғайдым осынау көлдің суын іше.</w:t>
        <w:br/>
        <w:t>Қос қанат құсқа біткен маған бітсе,</w:t>
        <w:br/>
        <w:t>Барар ем қалқашыма әлденеше...</w:t>
        <w:br/>
        <w:t>Япыр-ай, осынша шарасыздықты -- осынша қарапайым</w:t>
        <w:br/>
        <w:t>тінмен жеткізген неткен құдірет десеңші! Жалпы, сұлулық</w:t>
        <w:br/>
        <w:t>деген сұлу сөздерден тұрмаса керек. Ең мықтағанда да сүлу</w:t>
        <w:br/>
        <w:t>сөз -- сыртқы бояу ғана болып шығары анық. Ал ішкі</w:t>
        <w:br/>
        <w:t>сұлулық дегеннің өз гармониясы, өз табиғаты, өз белгісі</w:t>
        <w:br/>
        <w:t>болса керек. Мынау ән сағынған жүректің, сарғайған</w:t>
        <w:br/>
        <w:t>жүректің жан төзгісіз жайын... аз сөзбен-ақ ұмытылмастай</w:t>
        <w:br/>
        <w:t>ғып... жеткізіп жатыр!</w:t>
        <w:br/>
        <w:t>Айдана бүл әнді осы шыншылдығы, осы тереңдігі үшін</w:t>
        <w:br/>
        <w:t>ұнатады, қадірлейді. Сол қадірлеп, қастерлеген дүниені</w:t>
        <w:br/>
        <w:t>тап-таза, мөлдіреген қалпында тыңдаушысына жеткізгісі</w:t>
        <w:br/>
        <w:t>келеді.</w:t>
        <w:br/>
        <w:t>9</w:t>
        <w:br/>
        <w:t>Бірақ, неге екені белгісіз, мұндай әнді айтып болғанда,</w:t>
        <w:br/>
        <w:t>қатты “шаршайды”. Қазір дс әннің соңғы шумағын айтып</w:t>
        <w:br/>
        <w:t>болып, оркестр баяулап барып тоқтағанда, өзі де ішіндегісінің</w:t>
        <w:br/>
        <w:t>бәрін түгел ақтарып тастағандай, басын төмен салған күйі,</w:t>
        <w:br/>
        <w:t>тіпті көзі де жұмулы қалпында жансыз бейнедей үнсіз</w:t>
        <w:br/>
        <w:t>тұрып қалды.</w:t>
        <w:br/>
        <w:t>Жүрт қол соғып жатты. Бірақ оған елең еткен Айдана</w:t>
        <w:br/>
        <w:t>жоқ. Сәлден кейін ғана басын көтеріп залға қарады. Бірақ</w:t>
        <w:br/>
        <w:t>ешкімді коре алмады. Көз алды жасқа толып, мұнартып,</w:t>
        <w:br/>
        <w:t>бұлдырап тұрды.</w:t>
        <w:br/>
        <w:t>-- Бис! Бис!</w:t>
        <w:br/>
        <w:t>-- Бра-во!</w:t>
        <w:br/>
        <w:t>-- Жарайсың, Ай-да-на!</w:t>
        <w:br/>
        <w:t>Сол иіліп ілтипат білдіргені болмаса Айдана сарт-сүрт</w:t>
        <w:br/>
        <w:t>ұрылған шапалақты естімеген жандай, келесі сәтте жалт</w:t>
        <w:br/>
        <w:t>етіп бұрылды да, тез-тез басып, шымылдықтың арғы жағына</w:t>
      </w:r>
    </w:p>
    <w:p>
      <w:r>
        <w:t>жасырынып жоқ болды.</w:t>
        <w:br/>
        <w:t>ж жж</w:t>
        <w:br/>
        <w:t>Тек жаңағы сахнаға барып гүл тапсырып қайтқан жігіт</w:t>
        <w:br/>
        <w:t>қана өз орнында тапжылмай қол соғып әлі тұр. Біреу оны</w:t>
        <w:br/>
        <w:t>иығынан тартып қалды. Кім екенін корген жоқ. Жалт қарап</w:t>
        <w:br/>
        <w:t>еді, жұрт орындарынан қопарыла көтеріліп, шығар есікке</w:t>
        <w:br/>
        <w:t>беттеп барады екен.</w:t>
        <w:br/>
        <w:t>-- Тағы да айта түскенде болатын еді,- деп дәл мұның</w:t>
        <w:br/>
        <w:t>қасынан өте берген жігіт өкінішін де білдіріп барады.</w:t>
        <w:br/>
        <w:t>-- Ауруханадан шыққаны таяуда көрінеді. “Дауысынан</w:t>
        <w:br/>
        <w:t>айрылыпты, енді сахнаға шықпайтын шығар” деп ел гуілдеп</w:t>
        <w:br/>
        <w:t>еді. Қайта шүкір десеңіші!,.- Әлгі жігіттің қасындағы</w:t>
        <w:br/>
        <w:t>бойжеткен осыны айтып, досына қиыла қарады.</w:t>
        <w:br/>
        <w:t>Бұл енді сахнаға қайта бұрылды. Шымылдық жабы-</w:t>
        <w:br/>
        <w:t>лыпты. Өзінің ой-қиялдарына беріліп кетіп, концерт аяқ-</w:t>
        <w:br/>
        <w:t>талды деген хабарламаны естімей қалған болды. Қиялдамасқа</w:t>
        <w:br/>
        <w:t>да шамасы жоқ-ты. Айдананың репертуар таңдаудағы</w:t>
        <w:br/>
        <w:t>талғамын, сахналық киім әзірлеудегі кірпияз-кербездігін,</w:t>
        <w:br/>
        <w:t>түр мен түстің келісіміндегі нәзік нақышты дөп басатын</w:t>
        <w:br/>
        <w:t>сезгірлігін... айтпағанның өзінде, жай ғана жүрісі мен</w:t>
        <w:br/>
        <w:t>тұрысының өзі қандай, елге ілтипат білдіре тізесін бүгіп</w:t>
        <w:br/>
        <w:t>тәжім еткені -- бәрінде өзгеше сән, қазақ қызына тән табиғи</w:t>
        <w:br/>
        <w:t>биязылық пен сұлулық жатқан жоқ па. Әйелдің нәзіктігі</w:t>
        <w:br/>
        <w:t>деп осыны айтпай ма?! Әйтпесе бүгінгі эстраданың</w:t>
        <w:br/>
        <w:t>93</w:t>
        <w:br/>
        <w:t>-- Уақыт өтіп, қылмыс мойнына қойылғандықтан, енді</w:t>
        <w:br/>
        <w:t>айтуға да болар. Наркотикке байланысты сезік туғандықтан,</w:t>
        <w:br/>
        <w:t>ол дәрігердің іс-әрекетімен толық танысу қажет еді. Әсіресе</w:t>
        <w:br/>
        <w:t>өл жазған рецептерді тексеруге мәжбүр болдық. Сөйтсек,</w:t>
        <w:br/>
        <w:t>оның рецепт жазып беріп, морфий ампулаларын ем етіп</w:t>
        <w:br/>
        <w:t>қабылдасын деген адамдары... өліп қалған кісілер болып</w:t>
        <w:br/>
        <w:t>шықты...</w:t>
        <w:br/>
        <w:t>-- Апырай-о, жаңағы дәрігеріңіз Гогольдің Чичиковының</w:t>
        <w:br/>
        <w:t>“ағайыны” сияқты екен-ау!? Тіпті одан асып кетлесе не</w:t>
        <w:br/>
        <w:t>қылсын!</w:t>
        <w:br/>
        <w:t>-- Қалай дегенде де жаңағы дәрігер қолына “түскен”</w:t>
        <w:br/>
        <w:t>әр ампуланы өз сыбайласы -- нашақұмар жігіт арқылы сатып,</w:t>
        <w:br/>
        <w:t>пайда көріп келген.</w:t>
        <w:br/>
        <w:t>-- Солай деңіз. “Іздегенге сұраған” дегендей сыбайлас</w:t>
        <w:br/>
        <w:t>та табыла кеткен, ә?!!</w:t>
        <w:br/>
        <w:t>- Иә... Із кесушілер ізденісінің ақыры темір жолда</w:t>
        <w:br/>
        <w:t>істейтін бір кісіге келіп тірелген болатын...</w:t>
        <w:br/>
        <w:t>Одан арғы әңгімеде наркомандардың “қолына жарық</w:t>
        <w:br/>
        <w:t>ұстап” іздесе де таба алмайтын (медицина үшін де аса зәру</w:t>
        <w:br/>
        <w:t>емдік қасиеті мол дәріні) аса қат “дүниесін” тауып беріп,</w:t>
        <w:br/>
        <w:t>бұл аймақта нашақорлар санын көбейтуге “үлес” қосқан</w:t>
        <w:br/>
        <w:t>жап-жас хирургтің, жең ұшынан жалғасып жүрген</w:t>
        <w:br/>
        <w:t>сыбайластарымен қалай қолға түскені сөз болды.</w:t>
      </w:r>
    </w:p>
    <w:p>
      <w:r>
        <w:t>жж ж</w:t>
        <w:br/>
        <w:t>...Шағын станция аймағында нашақұмарлар арасында:</w:t>
        <w:br/>
        <w:t>“Дүрбікөз” түрмеден шығыпты, осында келеді екен... деген</w:t>
        <w:br/>
        <w:t>сөз шықты. “Дүрбікөз” -- өз ісінің асқан шебері атағына</w:t>
        <w:br/>
        <w:t>ие болған, яғни бүкіл ұры-қарының сыйынатын “құдайы”,</w:t>
        <w:br/>
        <w:t>“падишасы” бір сөзбен айтқанда “вор в законе”. Ол түрмеде</w:t>
        <w:br/>
        <w:t>болсын, бостандықта жүрсін -- тұяғын қимылдатпайды.</w:t>
        <w:br/>
        <w:t>Оның алдында “кім” болса да құрдай жорғалап, бүкіл ұры-</w:t>
        <w:br/>
        <w:t>қары аяғынан тік тұрып “қызмет” етеді. Не сұраса да бітті,</w:t>
        <w:br/>
        <w:t>жерден қазса да тауып беру керек. Бір жаққа кетем десе,</w:t>
        <w:br/>
        <w:t>қалтасын сықап ақшаға толтыру қажет, бара жатқан жағында</w:t>
        <w:br/>
        <w:t>салулы төсек, асулы қазаны “дайын” тұрған “адрестерді”</w:t>
        <w:br/>
        <w:t>де беріп шала бүлінеді...</w:t>
        <w:br/>
        <w:t>Көп кешікпей сол “Дүрбікөз</w:t>
        <w:br/>
        <w:t>келді. Қысқа амандықтан соң:</w:t>
        <w:br/>
        <w:t>-- Маған морфий керек!-- деді әй-шәйсіз.</w:t>
        <w:br/>
        <w:t>-- Қанша?-- Сұрақ та келте болды.</w:t>
        <w:br/>
        <w:t>84</w:t>
        <w:br/>
        <w:t>эс,</w:t>
        <w:br/>
        <w:t>тиісті” адаммен кездесуге</w:t>
        <w:br/>
        <w:t>бұрын аса қауіпті рецидивист қамаудан қашып кеткен</w:t>
        <w:br/>
        <w:t>болатын. Алып бара жатқан конвойға пышақ салып, ауыр</w:t>
        <w:br/>
        <w:t>жаралап, тайып тұрған. Қытай халқының мақалына сүйенсек,</w:t>
        <w:br/>
        <w:t>қараңғы бөлмеде қара мысықты іздеу қандай болса, миллион</w:t>
        <w:br/>
        <w:t>халқы бар мына біздің қалада да әлгіні іздеп табу соған</w:t>
        <w:br/>
        <w:t>ұқсайтын сияқты... Дегенмен біздің жігіттер ұстап үлгіріпті...</w:t>
        <w:br/>
        <w:t>Соған куанып отырған едік. Бірақ, міне осыдан жарты сағат</w:t>
        <w:br/>
        <w:t>бұрын, әлдекім милиция қызметкерлерінің бірін өлтіріп</w:t>
        <w:br/>
        <w:t>кетіпті. Соған орай жігіттерді шүғыл шақырып қойдым.</w:t>
        <w:br/>
        <w:t>Қалай, не болғанын анықтаймыз... ізді суытпау керек, өзіңіз</w:t>
        <w:br/>
        <w:t>білесіз. Сіз не де болса түстен кейін, төрт пен бестің арасында</w:t>
        <w:br/>
        <w:t>келгеніңіз жөн. Сол уақытта бірер сағатқа қол босап қалар.</w:t>
        <w:br/>
        <w:t>-- Жақсы. Телефон соқпай-ақ бара берермін.</w:t>
        <w:br/>
        <w:t>-- Мейліңіз. Вахтадағы кезекшіге тапсырып қоямыз.</w:t>
        <w:br/>
        <w:t>жжж</w:t>
        <w:br/>
        <w:t>-- Ең алғашқы істі неден бастадыңыз дейсіз бе?</w:t>
        <w:br/>
        <w:t>Айтайын...-- Арыстанов бұл жолы ұзақ ойланбастан сөйлеп</w:t>
        <w:br/>
        <w:t>кетті.</w:t>
        <w:br/>
        <w:t>-- Тағдырға риза болатын бір жәнім бар. мен өз өмірімде</w:t>
        <w:br/>
        <w:t>көп жақсы адамдарға жолықтым... Соның бірі -- түңғыш</w:t>
        <w:br/>
        <w:t>бастығым дер ем. Ел арасында жақсы бастық -- жарты</w:t>
        <w:br/>
        <w:t>бақытың деп те жатады екен. Жаны бар сөз болу керек.</w:t>
        <w:br/>
        <w:t>Себебі алғашқы еңбек жолыңды бастағанда, әлбетте кателігің</w:t>
        <w:br/>
        <w:t>де коп болады, сәтсіздігің де толып жатуы кәміл. Ендеше,</w:t>
        <w:br/>
        <w:t>дәл осы кезде әкендей бәрін түсініп, дұрыс бағыт беріп,</w:t>
        <w:br/>
        <w:t>жон сілтеп, жас ағашты мәпелегендей сындырып алмай,</w:t>
        <w:br/>
        <w:t>білгізбей иіп әкеп отырса, оны тіпті жарты бақыт емес,</w:t>
        <w:br/>
        <w:t>бүтін бақыт деуге де болар... Сейтіп, мен өзіме тапсырылған</w:t>
      </w:r>
    </w:p>
    <w:p>
      <w:r>
        <w:t>ең алғашқы іс жөнінде айтайын.</w:t>
        <w:br/>
        <w:t>Әлдебір шым-шытырық оқиғаны күтіп, Меңсұлу үйып</w:t>
        <w:br/>
        <w:t>тыңдап қалды.</w:t>
        <w:br/>
        <w:t>-- Алғаш рет маған өзіме жұмбақтау көрінген бір істің</w:t>
        <w:br/>
        <w:t>шешімін табу жүктелді. Қазір ойласам -- онда ешқандай</w:t>
        <w:br/>
        <w:t>күрделі нәрсе жақ екен,-- деп ол өткенін, жастығын есіне</w:t>
        <w:br/>
        <w:t>түсіріп жыммып қойды.-- Ал ол кезде... айтпаңыз. Кәдімгі</w:t>
        <w:br/>
        <w:t>Шерлок Холмс боп шыға келгендей-ақ шұқшидым. Істің</w:t>
        <w:br/>
        <w:t>мәні: бір әйелдің көп облигациясы үшты-күйлі жоғалады.</w:t>
        <w:br/>
        <w:t>Соны кім ұрлады? Тез арада табу керек.</w:t>
        <w:br/>
        <w:t>Тәжірибелі оперативник болса бұны басын қатырып</w:t>
        <w:br/>
        <w:t>жатпай-ақ бірден-ақ сезе қояр еді. Ал менде әлі тәжірибе</w:t>
        <w:br/>
        <w:t>80</w:t>
        <w:br/>
        <w:t>дардың... әсерінен болар-ау, сол өңірді тіпті жек көрем...--</w:t>
        <w:br/>
        <w:t>деп шынын айтты.-- Өмірде осындай да болады екен?!,</w:t>
        <w:br/>
        <w:t>Бұл сөздерде оның кіршіксіз көңілінің бүкпесіз,</w:t>
        <w:br/>
        <w:t>қарапайым шындығы жатқанын түсінді Меңсұлу.</w:t>
        <w:br/>
        <w:t>жжж</w:t>
        <w:br/>
        <w:t>Жинақтаған азды-копті материалдарын елеп-екшеп,</w:t>
        <w:br/>
        <w:t>Меңсұлу енді қысқа емес, газетке арнап үлкен интервью</w:t>
        <w:br/>
        <w:t>дайындады. Уәделі күні ол редактордың үстелі үстінде</w:t>
        <w:br/>
        <w:t>жатты. Көп ұзамай жарық та көрді.</w:t>
        <w:br/>
        <w:t>жЖжжж</w:t>
        <w:br/>
        <w:t>Әйтсе де содан бері қанша күндер өтсе де, нашақор-</w:t>
        <w:br/>
        <w:t>наркомандарға қарсы күрес проблемасы Меңсұлудың</w:t>
        <w:br/>
        <w:t>көкейінен шықпайды. Бүл іс -- тек милиция қызметкер-</w:t>
        <w:br/>
        <w:t>Лерінің ғана шаруасы деп қарайтын болсақ -- жұмыс әлі</w:t>
        <w:br/>
        <w:t>ұзақ-ұзақ жылдарға созылатыны сөзсіз. Себебі тәулігіне</w:t>
        <w:br/>
        <w:t>жиырма төрт сағаттан жұмыс істесе де олар барлық нарко-</w:t>
        <w:br/>
        <w:t>манды ұстап “тауысуы” мүмкін емес болар. Бұл істе -</w:t>
        <w:br/>
        <w:t>бүкіл алқапты жайлаған қарасораның табиғи плантациясын</w:t>
        <w:br/>
        <w:t>“жою” жолдарын оқымысты-ғалымдар іздеп табуға күш</w:t>
        <w:br/>
        <w:t>салуы керек сияқты. Ғалымдардың айтуынша -- қарасораны</w:t>
        <w:br/>
        <w:t>химиялық жолмен жошюрға кіріссе, оның экологияға әсері</w:t>
        <w:br/>
        <w:t>керісінше болатын көрінеді: құм көшеді, әрі мың-мың тектар</w:t>
        <w:br/>
        <w:t>жер кемі жүз жыл пайдаға асудан қалады. Иә, қарасораңыз</w:t>
        <w:br/>
        <w:t>оңай жау емес!!!</w:t>
        <w:br/>
        <w:t>Меңсұлу сол аймақтың сскітұрғындарынан да сұрасты-</w:t>
        <w:br/>
        <w:t>рып корді: шынымен осы жабайы қарасораны ешнәрсеге “пай-</w:t>
        <w:br/>
        <w:t>далануға” болмай ма екен деп. Революцияға дейін бүл арада</w:t>
        <w:br/>
        <w:t>кендір-кенеп фабрикасы болған-мыс. Қарасорадан кендір</w:t>
        <w:br/>
        <w:t>алынып, кенеп қаптар жасалыпты-мыс... Қазіргі уақытта</w:t>
        <w:br/>
        <w:t>кенеп қап жұртқа неменеге керек?!-- дегенді айтады көпшілік.</w:t>
        <w:br/>
        <w:t>Шынымен-ақ солай ма? Кенеп алып, оны пайдаға асы-</w:t>
        <w:br/>
        <w:t>рып, “иесіз” жатқан осынау кең алқапқа біреу “түпкілікті”</w:t>
        <w:br/>
        <w:t>иелік етсе -- бәлкім, нашақұмарлардың да аяғына “тұсау”</w:t>
        <w:br/>
        <w:t>түсер ме еді, наркомандарға қарсы күрестің нәтижесі бүгінгі-</w:t>
        <w:br/>
        <w:t>ден де қомақты болар ма еді, кім білсін. Меңсүлу, әйтеуір,</w:t>
      </w:r>
    </w:p>
    <w:p>
      <w:r>
        <w:t>солай болғанын тілейді... Кейде “жайқалып” тұрған жабайы</w:t>
        <w:br/>
        <w:t>қарасора есіне түссе, түндерде дөңбекшіп ұйқтай алмайды...</w:t>
        <w:br/>
        <w:t>1988 жыл.</w:t>
        <w:br/>
        <w:t>87</w:t>
        <w:br/>
        <w:t>Айдана</w:t>
        <w:br/>
        <w:t>Кім боламын десе, сол болу -- улы адамның ігі.</w:t>
        <w:br/>
        <w:t>Қолынан келгені ғана болу -- жай адамның ісі...</w:t>
        <w:br/>
        <w:t>В. Гюго.</w:t>
        <w:br/>
        <w:t>1</w:t>
        <w:br/>
        <w:t>Белінде қызыл жолағы бар ақсұр автобус асфальт</w:t>
        <w:br/>
        <w:t>көшемен зырлап отырып, көп қабатты зәулім үйдің жанына</w:t>
        <w:br/>
        <w:t>кеп тоқтады. Алдыңғы есігі сарт етіп ашылғанда ішінен бір</w:t>
        <w:br/>
        <w:t>уыс теңгедей сыңғыр ете қалған күміс күлкі төгілді, іле-</w:t>
        <w:br/>
        <w:t>шала Алматының әсем күзіне лайықты жеңіл киінген бір</w:t>
        <w:br/>
        <w:t>топ қыз бен жігіт секіріп-секіріп жерге түсе бастады.</w:t>
        <w:br/>
        <w:t>Көпшілігінің қолында бір-бір музыкалық аспап. Сыртқы</w:t>
        <w:br/>
        <w:t>қораптарына қарап бірінің домбыра, бірінің қобыз, бірінің</w:t>
        <w:br/>
        <w:t>скрипка екені танылар еді.</w:t>
        <w:br/>
        <w:t>Жүрттың соңын ала автобустан Айдана түсті. Сол-ақ</w:t>
        <w:br/>
        <w:t>екен, мойнына ораған жеп-жеңіл, жүқа көгілдір орамалы</w:t>
        <w:br/>
        <w:t>ұшуға бейімделген құстай қалықтап, желбірей көтерілді.</w:t>
        <w:br/>
        <w:t>“Көктемгі самалдай таудан соққан мына желдің рахаты-ай”</w:t>
        <w:br/>
        <w:t>деп ойлаған ол жан-жағына қарап, кең тыныс алды. Ал</w:t>
        <w:br/>
        <w:t>желмен жарысып ойнаған жібек орамал Айдананың аппақ</w:t>
        <w:br/>
        <w:t>жүзін аймалап, нәзіктігін айшықтай түседі. Биік өкше</w:t>
        <w:br/>
        <w:t>туфлиі жүрген сайын асфальтты тық-тық сткізіп, еріксіз</w:t>
        <w:br/>
        <w:t>мойын бүрғызады. Осы бойда ол дөңгелене топтанып</w:t>
        <w:br/>
        <w:t>шеткерірек тұра қалған жігіттер мен қыздардың қасына</w:t>
        <w:br/>
        <w:t>келді.</w:t>
        <w:br/>
        <w:t>-- Ал, жүріңдер. Қазір өздеріңдей жастармен кездесесіңдер.</w:t>
        <w:br/>
        <w:t>Бәріңе сәттілік тілеймін!-- Айдана айналасындағыларға</w:t>
        <w:br/>
        <w:t>күлімсірей қарады.</w:t>
        <w:br/>
        <w:t>Топталып тұрған қыз-жігіттер ілгері жүрді. Айдана болса</w:t>
        <w:br/>
        <w:t>плашының жеңіне әлдеқайдан үшып келіп қонған қайыңның</w:t>
        <w:br/>
        <w:t>сап-сары жапырағын қолына алып, одан әлдене іздегендей</w:t>
        <w:br/>
        <w:t>ойлы қалыпта әрі-бері аударыстырып қарады. Лақтырып</w:t>
        <w:br/>
        <w:t>тастауға қимады, зырылдауықтай айналдырып қолына</w:t>
        <w:br/>
        <w:t>ұстаған күй ішке беттеді.</w:t>
        <w:br/>
        <w:t>Астанадағы эстрада студиясын таяуда бітірген бүл</w:t>
        <w:br/>
        <w:t>артистерді университет студенттері өздерінің өнер клубына</w:t>
        <w:br/>
        <w:t>шақырған болатын. Айдана осы кездесуге бір топ энші-</w:t>
        <w:br/>
        <w:t>88</w:t>
        <w:br/>
        <w:t>тұсында бір жүргізушінің дөңгелегі жарылып, тоқтап тұр</w:t>
        <w:br/>
        <w:t>екен. Соған запаста түрған басқа дөңгелегін салып беруге</w:t>
        <w:br/>
        <w:t>көмектестім. Сөйтіп сәл кешігіп қалдым...</w:t>
      </w:r>
    </w:p>
    <w:p>
      <w:r>
        <w:t>Айтып тұрғанының бәрі рас. Жолда кафе бары да шын.</w:t>
        <w:br/>
        <w:t>Екі жүргізушінің бір-біріне көмектескенін көргендер де бар.</w:t>
        <w:br/>
        <w:t>Бұның бәрін алдын ала анықтап білгем. Юристердің тілімен</w:t>
        <w:br/>
        <w:t>айтар болса: “ЗИЛ” шоферінің “алибмиі”-- яғни дәлелі тастай</w:t>
        <w:br/>
        <w:t>қатып тұр, бір өтірігі жоқ.</w:t>
        <w:br/>
        <w:t>Осы арада мен кілт өзгеріп:</w:t>
        <w:br/>
        <w:t>-- Сіздің автомашинаңыз сол түні Марияның үйінің</w:t>
        <w:br/>
        <w:t>қасында тұрды емес пе? Оны Марияның көршісі көрген.</w:t>
        <w:br/>
        <w:t>Ол сізді “жазбай танимың” дейді...-- Қайдан шықса одан</w:t>
        <w:br/>
        <w:t>шықсын ден тура осылай қойып қалдым.</w:t>
        <w:br/>
        <w:t>Логикалық тұжырыммен “лақтырған” тасым -- тура</w:t>
        <w:br/>
        <w:t>үстінен топ ете түскендей...</w:t>
        <w:br/>
        <w:t>Еркек не айтарын білмей, ұнжырғасы түсіп, басы төмен</w:t>
        <w:br/>
        <w:t>салбырап кетті.</w:t>
        <w:br/>
        <w:t>-- Иә... түнде Марияға келіп едім. Қонып, таңсәріде</w:t>
        <w:br/>
        <w:t>жүріп кетуді ойлағам. Отырыста, әлбетте ішкіліксіз</w:t>
        <w:br/>
        <w:t>болмайды. Әлгі күшік, баласы, маған шәуілдеп... әлін</w:t>
        <w:br/>
        <w:t>білмейтін ақымақ! Ақыры солай болды!..-- деп өңі бұзылып,</w:t>
        <w:br/>
        <w:t>содан соң бетін басып отырып қалды.</w:t>
        <w:br/>
        <w:t>Сөйтіп еркек баланы балтамен қалай шауып тастағанын</w:t>
        <w:br/>
        <w:t>өзі айтып берді...</w:t>
        <w:br/>
        <w:t>-- Кешіріңіз, сіздің өткен жолғы бір әңгімеңізде:</w:t>
        <w:br/>
        <w:t>“морфий сатумен айналысқан дәрігерді көп кешікпей</w:t>
        <w:br/>
        <w:t>ұстаймыз” дегеніңізге басында мен... онша сене қоймадым,-</w:t>
        <w:br/>
        <w:t>деді Меңсұлу шынын жасырмай, әрі онысына қысылып</w:t>
        <w:br/>
        <w:t>сәл қызарыңқырап.</w:t>
        <w:br/>
        <w:t>-- Солай ма, неге?- деп майор сәл-пәл таңданып қалды.</w:t>
        <w:br/>
        <w:t>-- Білмеймін... бір түрлі, қылмыс ауыр секілді... ал сіз</w:t>
        <w:br/>
        <w:t>“мы их скора хлолием!” деп жеп-жеңіл айта салғандай</w:t>
        <w:br/>
        <w:t>көріндіңіз.</w:t>
        <w:br/>
        <w:t>-- А-а, енді түсінікті болды. Бәлкім, өзіміздің жігіттерге</w:t>
        <w:br/>
        <w:t>сенгендіктен солай қадап айтқан болармын... Негізі, ол</w:t>
        <w:br/>
        <w:t>айлакерді үстау жеңіл болған жоқ. Жергілікті жердегі</w:t>
        <w:br/>
        <w:t>Равиль, Рахметжан, Алаверды сияқты із кесуші жігіттер</w:t>
        <w:br/>
        <w:t>тапқырлық та танытты, табандылық та көрсетті. Жаңағы-</w:t>
        <w:br/>
        <w:t>лардың бәрі дс өз ісіне шын берілген талантты жандар.</w:t>
        <w:br/>
        <w:t>Талай күн торуылда жүрді. Талай қағаздар ақтарылды, талай</w:t>
        <w:br/>
        <w:t>адрестер тексерілді.</w:t>
        <w:br/>
        <w:t>-- Неғылған қағаздар мен адрсстер ол?</w:t>
        <w:br/>
        <w:t>83</w:t>
        <w:br/>
        <w:t>ала құйынындай дөңгелетіп ала жөнелгені шын. Албырт</w:t>
        <w:br/>
        <w:t>кезде адамның ешнәрсенің байыбына барып ойлауға</w:t>
        <w:br/>
        <w:t>мұршасы болмайды ғой деймін.</w:t>
        <w:br/>
        <w:t>Рас, болашағын әркім-ақ азды-көпті ойламауы мүмкін</w:t>
        <w:br/>
        <w:t>емес. Бірақ бәрі дәл сол өзің ойлағандай, өзің армандағандай</w:t>
        <w:br/>
        <w:t>болып шыға ма? Таяқ та ұстаған жерінен сынбайды дейді</w:t>
      </w:r>
    </w:p>
    <w:p>
      <w:r>
        <w:t>ғой... Амал қанша.</w:t>
        <w:br/>
        <w:t>Келгеніне талай уақыт болғанымен, шам жақпаған</w:t>
        <w:br/>
        <w:t>қараңғы бөлмеде кресло үстінде әлі отыр. Тіпті шешіну де,</w:t>
        <w:br/>
        <w:t>шай қойып ішу де есіне келер емес... Мана аулада кездескен</w:t>
        <w:br/>
        <w:t>ақ бантикті қуыршақ секілді қызға ұқсас өзі де бір кезде</w:t>
        <w:br/>
        <w:t>сәби болғаны есіне түсті. Бұл да бір кезде өмірге таза, пәк</w:t>
        <w:br/>
        <w:t>көңілмен қараған еді ғой.</w:t>
        <w:br/>
        <w:t>жжж</w:t>
        <w:br/>
        <w:t>Әсіресе Алматыны алғаш көргендегі әсері күні бүгінге</w:t>
        <w:br/>
        <w:t>дейін есінде...</w:t>
        <w:br/>
        <w:t>жжж</w:t>
        <w:br/>
        <w:t>Жол бойы вагонның терезесіне жабысып қалғандай</w:t>
        <w:br/>
        <w:t>Айдана сонда сыртқа қараумен болып еді.</w:t>
        <w:br/>
        <w:t>-- Қашан жетеміз, аға? Енді қанша сағат қалды?-- деп</w:t>
        <w:br/>
        <w:t>ағасы Қалиасқардың да мазасын кетіріп бітті.</w:t>
        <w:br/>
        <w:t>-- Бір ұйықтап тұрсаң -- астанада отырасың,-- деді ағасы</w:t>
        <w:br/>
        <w:t>қарындасының үйден шыққаннан бергі күрт өзгерген мінезін</w:t>
        <w:br/>
        <w:t>тамашалап.-- Туу, сен білмейсің, Алматы деген жердің</w:t>
        <w:br/>
        <w:t>жаннаты ғой. Алма ағашы дегенің көшелердің бойында өсіп</w:t>
        <w:br/>
        <w:t>тұрады.</w:t>
        <w:br/>
        <w:t>-- Қойыңызшы, аға?! Алма қалай көшеде өсіп түрады?</w:t>
        <w:br/>
        <w:t>Олай болуы мүмкін емес!-- Айдана күледі. Күлкісі тап-</w:t>
        <w:br/>
        <w:t>таза, кішкентай қоңыраудың дауысындай сыңғыр-сыңғыр</w:t>
        <w:br/>
        <w:t>етеді.</w:t>
        <w:br/>
        <w:t>-- Өзің көресің әлі.</w:t>
        <w:br/>
        <w:t>-- Мүмкін емес...</w:t>
        <w:br/>
        <w:t>Вагон ішіндегі ел тегіс жатқанда да Айдана үйқтауға</w:t>
        <w:br/>
        <w:t>асыға қоймады. Терезе алдындағы сол орнынан кетер</w:t>
        <w:br/>
        <w:t>емес. Жасы егделеу тартқан жолсерік әйел қасынан</w:t>
        <w:br/>
        <w:t>өте берген. Ол талшыбықтай талдырмаш қыздың</w:t>
        <w:br/>
        <w:t>жүзіндегі өзгеше толқуды жазбай таныды да, еріксіз</w:t>
        <w:br/>
        <w:t>бұрылды:</w:t>
        <w:br/>
        <w:t>98</w:t>
        <w:br/>
        <w:t>-- Қай жаққа барасың, қызым?-- деп сүрады жылы</w:t>
        <w:br/>
        <w:t>жүзбен.</w:t>
        <w:br/>
        <w:t>-- Алматыға, апай,-- Айдана оған бұрылып күле қарады.</w:t>
        <w:br/>
        <w:t>-- Онда кімдерің бар еді? Қонаққа бара жатқан</w:t>
        <w:br/>
        <w:t>боларсың, ә?</w:t>
        <w:br/>
        <w:t>-- Жоқ, апай. Ән конкурсына бара жатырмыз. Ағам</w:t>
        <w:br/>
        <w:t>екеуміз... Ол музыка училишесінде оқиды. Ал мен оныншы</w:t>
        <w:br/>
        <w:t>қластамын,-- балаларға тән албырттықпен Айдана бар сырын</w:t>
        <w:br/>
        <w:t>ақтара сөйлеп жатыр.</w:t>
        <w:br/>
        <w:t>-- Алда бәрекелді, талабың таудай екен, қарағым.</w:t>
        <w:br/>
        <w:t>Қадамыңа гүл бітсін. Апаң қуанып-ақ қалған шығар!</w:t>
      </w:r>
    </w:p>
    <w:p>
      <w:r>
        <w:t>-- Рахмет сізге,-- деді Айдана өңі өзгеріңкіреп ақырын</w:t>
        <w:br/>
        <w:t>ғана.</w:t>
        <w:br/>
        <w:t>Апасы дегенде Айдана кеше кеште анасының өздерін</w:t>
        <w:br/>
        <w:t>қалай шығарып салғанын есіне алды.</w:t>
        <w:br/>
        <w:t>-- Қайдағы қуанғанды айтасыз? Жылап қалды!-- деді</w:t>
        <w:br/>
        <w:t>енді ол жолсерік әйелдің алдында шынын жасыра алмай,</w:t>
        <w:br/>
        <w:t>мұңайып.</w:t>
        <w:br/>
        <w:t>Апасы: “Айдана Алматыға конкурс-концертке барады”,--</w:t>
        <w:br/>
        <w:t>дегеннен-ақ, “жібермеймін” деп қарсылық білдірді. “Осы</w:t>
        <w:br/>
        <w:t>жердегі ән-күйге қатысқаны да жарайды. Енді, жер түбіндегі</w:t>
        <w:br/>
        <w:t>Алматыда не бар? Бесіктен белі шықпаған баланы үйден</w:t>
        <w:br/>
        <w:t>сонау алысқа қалай жібереді? Біреу-міреу алып қашып кетіп</w:t>
        <w:br/>
        <w:t>жүрсе не істемек?! Осы жұрт мұның бәрін қалайша ойла-</w:t>
        <w:br/>
        <w:t>майды?! Кіп-кішкентай қызды да сондай жерге шақыруға</w:t>
        <w:br/>
        <w:t>бола ма скен?!”-- деп үй ішінде күйіп-пісіп жүр.</w:t>
        <w:br/>
        <w:t>-- Жарайды, Жамал, облыс жібереміз деп жатқан көрінеді</w:t>
        <w:br/>
        <w:t>ғой. Баланың бетінен қақпайық. Ондағылар да бірдеңе</w:t>
        <w:br/>
        <w:t>білетін шығар,-- деп әкесі қайта шешесіне басу айтты.</w:t>
        <w:br/>
        <w:t>-- Әй, қайдам. Қаршадай баланы сонша алысқа жіберіп</w:t>
        <w:br/>
        <w:t>қойып, біз қайтіп алаңсыз отыра аламыз? Осы разьезде</w:t>
        <w:br/>
        <w:t>тұрғанымызға жиырма жыл болыпты. Сол жиырма жылда</w:t>
        <w:br/>
        <w:t>Мен мынау тиіп тұрған қалаға барып көрмеппін. Бұл да</w:t>
        <w:br/>
        <w:t>үйден шықпаған балапан дегендей.</w:t>
        <w:br/>
        <w:t>-- Жә, жә... Жалғыз емес, қасында Қалиасқар болады</w:t>
        <w:br/>
        <w:t>емес пе?</w:t>
        <w:br/>
        <w:t>-- Құдай-ай, онда қанша ес бар дейсің?!-- Анасы үлына</w:t>
        <w:br/>
        <w:t>да ала көзімен бір қарап өтті.</w:t>
        <w:br/>
        <w:t>-- Қорықпаңыз, апа, бәрі ойдағыдай болады,-- деп ұлы</w:t>
        <w:br/>
        <w:t>кеп анасын арқасынан құшақтады.</w:t>
        <w:br/>
        <w:t>-- Жарайды енді, жаратқанға тапсырдық. Жолдарына</w:t>
        <w:br/>
        <w:t>қам жасайық...</w:t>
        <w:br/>
        <w:t>99</w:t>
        <w:br/>
        <w:t>Айдана да шыдай алмады. Осы кезге дейін көңіл аспанын</w:t>
        <w:br/>
        <w:t>құрсаған күдік атаулы өз-өзінен әлдеқайда ысырылып,</w:t>
        <w:br/>
        <w:t>алыстап бара жатты. Ол еріксіз күлімсіреп, сахнаға шыға</w:t>
        <w:br/>
        <w:t>берді. Ашық күнгі аспанның түсіндей көгілдір жібек</w:t>
        <w:br/>
        <w:t>көйлегінің етегін көмкерген желбіршектері жер сыза, құстың</w:t>
        <w:br/>
        <w:t>қанаттарындай суылдап, бүрала төгіледі. Талдырмаш денесін</w:t>
        <w:br/>
        <w:t>мол пішілген жұқа жібек те жасыра алатын емес, қайта</w:t>
        <w:br/>
        <w:t>жапырақтары желбіреп тұрған жас қайыңның тіп-тік нәзік</w:t>
        <w:br/>
        <w:t>бейнесіндей етіп әдемілендіре түсіпті.</w:t>
        <w:br/>
        <w:t>Оркестр шырқап ойнай жөнелгенде Айдана сахна</w:t>
        <w:br/>
        <w:t>ортасында есіне әлденені түсіргендей, басын сәл ғана төмен</w:t>
        <w:br/>
        <w:t>иіп тұрып қалған. Енді, міне, іздегенін тапқандай, ақ жүзін</w:t>
        <w:br/>
        <w:t>әнтек көтеріп, сүйікті әнін бастап та кетті... “Келші,</w:t>
        <w:br/>
        <w:t>досым!.,”, Бұл -- қыз бен жігіттің арасындағы махаббат</w:t>
        <w:br/>
        <w:t>туралы емес. Адам мен адамның арасында болатын қымбат</w:t>
        <w:br/>
        <w:t>достық, қалтқысыз сенім жайлы ән еді. Бір-бірінен бүгіп</w:t>
      </w:r>
    </w:p>
    <w:p>
      <w:r>
        <w:t>қалары жоқ, адал көңілдердің мөлдіреп түрған сағынышы</w:t>
        <w:br/>
        <w:t>туралы сыр болатын. Әндегі тұнық сезімге Айдана өз</w:t>
        <w:br/>
        <w:t>жүрегінің сағынышы мен мұңын қосып айтады. Бейне</w:t>
        <w:br/>
        <w:t>шекерге бал қосқандай -- неткен шырын мынау сағыныш,</w:t>
        <w:br/>
        <w:t>неткен майда мына барқыт үн!!! Тіпті сахнадағы бар аспап</w:t>
        <w:br/>
        <w:t>барынша қосылып сызылта төккен әуеннен гөрі, тал-</w:t>
        <w:br/>
        <w:t>шыбықтай майысқан жас әншінің жалғыз өзінің сыбызғы</w:t>
        <w:br/>
        <w:t>үні, оның жүрегінің сазы... әлдеқайда басым секілді. Жан</w:t>
        <w:br/>
        <w:t>түбіндегі сыбырды жеткізгендей тыңдаушыны түгел</w:t>
        <w:br/>
        <w:t>елжіретіп барады.</w:t>
        <w:br/>
        <w:t>Осы сезімді үстемелей түскісі келгендей, Айдана он</w:t>
        <w:br/>
        <w:t>қайырмасын екі рет қайталап, даусын баяулатып барып,</w:t>
        <w:br/>
        <w:t>аяқтай берді.</w:t>
        <w:br/>
        <w:t>Бір сәтке тына қалған жұрт дереу дүр сілкініп қол</w:t>
        <w:br/>
        <w:t>шапалақтай жөнелгенде, Айдана да қалғып кеткен жандай</w:t>
        <w:br/>
        <w:t>селк етіп, басын көтерді. Көптен бері сахнада дәл осындай</w:t>
        <w:br/>
        <w:t>ғажап, ғаламат күй кешпегенін өзі кешірек сезініп, не болып,</w:t>
        <w:br/>
        <w:t>не қойғанын енді ажыратты.</w:t>
        <w:br/>
        <w:t>Иә, иә, түсі емес, өңі... Өзі баяғыдай сахна төрінде түр.</w:t>
        <w:br/>
        <w:t>Әнді де тәуір орындаған тәрізді. Мына жүрт үсті-үстіне</w:t>
        <w:br/>
        <w:t>қол соғып жатса, солай болғанға ұқсайды... “Дауысым,</w:t>
        <w:br/>
        <w:t>үнім... дәл баяғыдай болып өзіме қайта оралғаны ма? Шын</w:t>
        <w:br/>
        <w:t>ба бәрі?! Енді үн деген, дауыс деген жарықтық қайта</w:t>
        <w:br/>
        <w:t>жоғалып кетпес пе екен?!”.</w:t>
        <w:br/>
        <w:t>Қуаныш пен қорқыныш қатар жетіп, бірін-бірі жеңе</w:t>
        <w:br/>
        <w:t>алмай Айдананы теңселтіп-ақ кетті. Өз кеудесіндегі толқынға</w:t>
        <w:br/>
        <w:t>90</w:t>
        <w:br/>
        <w:t>күйшіні бастап келгенімен, өзі сахнаға әлі шыққан жоқ.</w:t>
        <w:br/>
        <w:t>Былтыр аяқ астынан дауысын “жоғалтқан...”. Содан</w:t>
        <w:br/>
        <w:t>ауруханада ұзақ жатып емделді. Жазылып шықса да, өз</w:t>
        <w:br/>
        <w:t>коллективіне қайта оралса да ән айтуды әлі шектеп жүр.</w:t>
        <w:br/>
        <w:t>Қорқақтау, кібіртіктеу сияқты сезімнен түбегейлі арыла</w:t>
        <w:br/>
        <w:t>қойған жоқ.</w:t>
        <w:br/>
        <w:t>Дәрігерлер ауруханадан шығарда онер тарихынан талай</w:t>
        <w:br/>
        <w:t>мысал келтіріп, Айдананы сендіріп-ақ бақты. Дауысынан</w:t>
        <w:br/>
        <w:t>айырылып, бірақ қайта “тапқан” әнші бұл ғана емес екен.</w:t>
        <w:br/>
        <w:t>Десе де өзіне іштей бір серпіліс, сілкініс жетпей жатқандай</w:t>
        <w:br/>
        <w:t>ма, қалай? Оны өзге түгіл Айдананың өзі де дәл басып айта</w:t>
        <w:br/>
        <w:t>алмайды. Әйтеуір, қатты басылған көңілді... қайта көтеру</w:t>
        <w:br/>
        <w:t>оңай болмайды екен!</w:t>
        <w:br/>
        <w:t>Концерт енді қыза бастаған-ау, шамасы, үлкен залға</w:t>
        <w:br/>
        <w:t>лық толған студенттер конферансьеге келесі номерді</w:t>
        <w:br/>
        <w:t>хабарлатпастан қол соғып тұрып алды.</w:t>
        <w:br/>
        <w:t>-- Айдана Алдиярованы сахнаға шақырамыз!</w:t>
        <w:br/>
        <w:t>-- Ай-да-на, Ай-дана!-- Осылайша үзіп-үзіп айтқан</w:t>
        <w:br/>
        <w:t>дауыстар тұс-тұстан қосарлана естіліп, залды бірден басына</w:t>
        <w:br/>
        <w:t>көтеріп әкетті.</w:t>
        <w:br/>
        <w:t>Айдана сахна сыртынан шымылдықты сәл серпіңкіреп</w:t>
        <w:br/>
        <w:t>қарап еді, жүрек тұсында әлденс аударылып түскендей</w:t>
        <w:br/>
        <w:t>болды. Кеудесі қысылды. Мұның сахнаға шығуын осынша</w:t>
      </w:r>
    </w:p>
    <w:p>
      <w:r>
        <w:t>құштарлықпен қалап отырған озіндей жастар, өрімдей қыздар</w:t>
        <w:br/>
        <w:t>мен жігіттер қандай көп еді!</w:t>
        <w:br/>
        <w:t>Соңғы кездері Айдана дәл мұндай толқымаған шығар.</w:t>
        <w:br/>
        <w:t>Әлде көптен жабырқаулы көңіліне дәл осындай қобалжу</w:t>
        <w:br/>
        <w:t>қажет болды ма екен?! Мынадай алабөтен ықылас-пейілді</w:t>
        <w:br/>
        <w:t>озі тіпті қатты сағынып қалғандай. Талай жерде, талай</w:t>
        <w:br/>
        <w:t>концерттерде: “Мына концертке ақы төлеп кіргенбіз, несіне</w:t>
        <w:br/>
        <w:t>шектен тыс қол соғып әуреге түсеміз?”-- дегендей жақсы</w:t>
        <w:br/>
        <w:t>ән мен әуенге де елжірей қоймай, тас-түйін боп түнеріп</w:t>
        <w:br/>
        <w:t>отыратын тыңдаушыларды да көргені бар. Немесе өнерді өз</w:t>
        <w:br/>
        <w:t>бетінше қабылдауға бейіл смес, жел соққан жаққа қарай</w:t>
        <w:br/>
        <w:t>жапырылатын құрақтай қасындағыларға қарап қол</w:t>
        <w:br/>
        <w:t>соғатындар да кездеседі...</w:t>
        <w:br/>
        <w:t>Жо-жоқ, Айданаға дәл мынандай тыңдаушылар, жастар</w:t>
        <w:br/>
        <w:t>көбірек ұнайды. Бұлардың әсері бұлқынған асау теңіздің</w:t>
        <w:br/>
        <w:t>толқынындай бірден сыртқа шапшиды! Қабылдаса да,</w:t>
        <w:br/>
        <w:t>қабылдамаса да дереу таразының табағына тастайды, бүгін</w:t>
        <w:br/>
        <w:t>айтатынын ертеңге қалдырмайды. Шіркін, жастық деген</w:t>
        <w:br/>
        <w:t>осы ғой! Өртеніп те кетеді, өртеп те жібереді!!!</w:t>
        <w:br/>
        <w:t>89</w:t>
        <w:br/>
        <w:t>жаңалығы, халықаралық мәнердің жөні осы деп әлем-жәлем</w:t>
        <w:br/>
        <w:t>киім киіп, сахнада ұшып-қонып, не билеп жүргені, не</w:t>
        <w:br/>
        <w:t>секіріп жүргені белгісіз алуан түрлі ерсі қимыл жасау --</w:t>
        <w:br/>
        <w:t>жұрттың бәріне, жараса бермейді.</w:t>
        <w:br/>
        <w:t>Жігіт те енді елден қалмай сыртқа шығуға беттеді. Тек</w:t>
        <w:br/>
        <w:t>осы кезде ғана о баста осы залға кім үшін, не үшін келгенін</w:t>
        <w:br/>
        <w:t>есіне алды. Бүгін осы концертке мектепті өзімен бірге</w:t>
        <w:br/>
        <w:t>бітірген жерлесі Гүлзия да қатыспақ болатын; соның мың</w:t>
        <w:br/>
        <w:t>бұралған биін тамашалап, соңында қүттықтап, гүл тап-</w:t>
        <w:br/>
        <w:t>сырмақшы-тын. Бірақ Гүлзияны көрген жоқ, шамасы, кел-</w:t>
        <w:br/>
        <w:t>меген, қатыспаған болды; оған деген гүлді -- басқа адамға</w:t>
        <w:br/>
        <w:t>тапсырды. Гүлзия туралы тіпті ұмытып кеткеніне өзі тан</w:t>
        <w:br/>
        <w:t>қалды.</w:t>
        <w:br/>
        <w:t>Сыртқы есікке жетіп қалғанда Айдана туралы айтылған</w:t>
        <w:br/>
        <w:t>әркімдердің сөзі құлағына қайта келді. “Күйеуі өлтіріп тастай</w:t>
        <w:br/>
        <w:t>жаздапты...”. “Дауысынан айырылыпты...” деп гу-гу еткен.</w:t>
        <w:br/>
        <w:t>“Қайта шүкір де...?.</w:t>
        <w:br/>
        <w:t>Бұл сөздердің бәрінде көпшіліктің Айданаға деген</w:t>
        <w:br/>
        <w:t>ілтипаты, жанашырлығы, жақсы көңілі жатқанын сезді ол.</w:t>
        <w:br/>
        <w:t>Әйтсе де, мұның бәрі әнші өмірінің жүмбақ сыры... Тоқта,</w:t>
        <w:br/>
        <w:t>тоқта, күйеуі бар болса, озінің дәл бүйтіп Айдананың</w:t>
        <w:br/>
        <w:t>артынан жүгіріп бара жатқаны дұрыс па? Тіпті ол сөйлеспей</w:t>
        <w:br/>
        <w:t>қойса -- қайтпек?! Және де сыртта оны күйеуі күтіп алып,</w:t>
        <w:br/>
        <w:t>бірге бара жатса не істейді?! Арсың-гүрсің артынан жетіп</w:t>
        <w:br/>
        <w:t>барғаны қалай болар екен.</w:t>
        <w:br/>
        <w:t>Ілгері басқан аяғын орап, кідіртуге тырысқан осы сиякты</w:t>
        <w:br/>
        <w:t>барлық ойды әлдебір мәлімсіз күш кеудеден итеріп тастады.</w:t>
        <w:br/>
        <w:t>“Не де болса өз аузынан естимін. Не де болса өз көзіммен</w:t>
        <w:br/>
        <w:t>көремін. Не де болса өз мойныма аламын!”-- деп бекінді.</w:t>
        <w:br/>
        <w:t>Мұнсыз көңілі енді тыныш таппайтынын ұқты.</w:t>
        <w:br/>
        <w:t>ж жж</w:t>
      </w:r>
    </w:p>
    <w:p>
      <w:r>
        <w:t>Жеңіл плашының жағасын көтеріп, тротуармен жалғыз</w:t>
        <w:br/>
        <w:t>кетіп бара жатқан Айдананы көп ұзамай ол жүгіріп қуып</w:t>
        <w:br/>
        <w:t>жетті.</w:t>
        <w:br/>
        <w:t>-- Уақыт кештеу ғой, үйіңізге дейін шығарып салайын,-</w:t>
        <w:br/>
        <w:t>деді қатарласа беріп. Айданаға ықыласы ауғаны соншалық,</w:t>
        <w:br/>
        <w:t>өз қылығының әбестеу боларын сезсе де оны қолтығынан</w:t>
        <w:br/>
        <w:t>алғысы келді. Бірақ қолын соза беріп, қайта қайтты. Неге</w:t>
        <w:br/>
        <w:t>екені белгісіз, батылы жетпеді. Онын үстіне Айдана да бұған</w:t>
        <w:br/>
        <w:t>мойын бұрмастан:</w:t>
        <w:br/>
        <w:t>94</w:t>
        <w:br/>
        <w:t>Із</w:t>
        <w:br/>
        <w:t>неден бастағаным жөн еді сонда?!”. Мұндай жағдайда бәрін</w:t>
        <w:br/>
        <w:t>алдын-ала жоспарлау мүмкін емес қой?! Айдананың дауысы</w:t>
        <w:br/>
        <w:t>жібектей жұмсақ болғанымен, мінезі... біртүрлі белгісіз</w:t>
        <w:br/>
        <w:t>күйде қалды. Әйтеуір оның көкірегі -- тас қып бекітілген</w:t>
        <w:br/>
        <w:t>тас қамалдай көрінді Әлішерге.</w:t>
        <w:br/>
        <w:t>жжж</w:t>
        <w:br/>
        <w:t>Үлкен ақ үйдің бұрышынаң айнала бергені сол еді, жеті-</w:t>
        <w:br/>
        <w:t>сегіз жасар қыз бала жетектеген егде әйел алдынан шықты.</w:t>
        <w:br/>
        <w:t>-- Сәлеметсің бе, Айдана! Дені-қарның сау ма, қалқам?--</w:t>
        <w:br/>
        <w:t>Әйел жаны қалмай амандасып жатыр.</w:t>
        <w:br/>
        <w:t>Қалт тұра қалған Айдана да үлкен кісіге ізет білдіре</w:t>
        <w:br/>
        <w:t>сөйледі.</w:t>
        <w:br/>
        <w:t>-- Кешіріңіз, апа. Бір нәрсені ойлап келе жатып, сізді</w:t>
        <w:br/>
        <w:t>байқамай қалыппын.</w:t>
        <w:br/>
        <w:t>Әйелдің қасындағы кішкене қыз Айданаға күлімсірей</w:t>
        <w:br/>
        <w:t>қараған күйі көзін алатын емес. Жақсы көріп қалғанын</w:t>
        <w:br/>
        <w:t>жасыра алмайтын қайран балалық-ай. Айдана қыздың қап-</w:t>
        <w:br/>
        <w:t>қара кекілінен силап қойды да, қастарынан өте берді.</w:t>
        <w:br/>
        <w:t>Былай шығар-шықпастан әлгі қыз апасынан:</w:t>
        <w:br/>
        <w:t>-- Бұл қай тәте?-- деп сұрап қалды.</w:t>
        <w:br/>
        <w:t>-- Әнші Айдана ғой. Біздің қасымызға жақында көшіп</w:t>
        <w:br/>
        <w:t>келді,- деп сыбырлай жауап қатты әйел.-- Өзім жақсы</w:t>
        <w:br/>
        <w:t>көрем. Өткен жолы бәріміз қатар отырып телевизордан ән</w:t>
        <w:br/>
        <w:t>салғанда тыңдап едік қой.</w:t>
        <w:br/>
        <w:t>-- А-а... Енді таныдым-таныдым. Телевизорда көргенде</w:t>
        <w:br/>
        <w:t>үстіндегі көйлегі қып-қызыл болатын, иӘ, апа,-- деп</w:t>
        <w:br/>
        <w:t>кішкентай қыз ендігі жерде лақша ойнап секіріп бара жатты.</w:t>
        <w:br/>
        <w:t>Қыздың жаңағы бір сәттегі өзіне жалт етіп қараған</w:t>
        <w:br/>
        <w:t>жанары, мынау уайымсыз-қайғысыз қалпы Айдананың</w:t>
        <w:br/>
        <w:t>есінде қалып қойды. Күлімсіреген бойы артына тағы</w:t>
        <w:br/>
        <w:t>бұрылып қарады. Қараңғыға сүңгіп кеткен әлгі екеуі енді</w:t>
        <w:br/>
        <w:t>көзден таса болыпты. Тек кішкене қыздың аппақ бантигі</w:t>
        <w:br/>
        <w:t>ақ көбелектей алыстан ағараң-ағараң етеді.</w:t>
      </w:r>
    </w:p>
    <w:p>
      <w:r>
        <w:t>“Қайран бала кез, сәби шақ!” деп ойлады Айдана... Үйіне</w:t>
        <w:br/>
        <w:t>келген соң да жан-дүниесін мазалап кеткен осы бір ойдан</w:t>
        <w:br/>
        <w:t>арыла алмады. Ғажап, қайда барсаң да көлеңке тәрізді</w:t>
        <w:br/>
        <w:t>соңыңнан қалмайтын бір ой-елестер болатын көрінеді.</w:t>
        <w:br/>
        <w:t>Өйтпегенде ше. Асығат алғашқы махаббаты емес пе еді.</w:t>
        <w:br/>
        <w:t>Әйтеуір Айдананың жүрегін жаулап алған алғашқы сүлу</w:t>
        <w:br/>
        <w:t>сезім екені рас қой. Сол кезде Айдананы өзі ескен даланың</w:t>
        <w:br/>
        <w:t>1-90 97</w:t>
        <w:br/>
        <w:t>-- Жақсы екен.-- Айдана жай ғана тіл қатты да, тағы</w:t>
        <w:br/>
        <w:t>үнсіз қалды.</w:t>
        <w:br/>
        <w:t>-- Сенің суретіңді салғым келеді, Айдана,-- деді Әлішер</w:t>
        <w:br/>
        <w:t>де біраз үнсіздіктен соң салмақты үнмен өз ойын өзі</w:t>
        <w:br/>
        <w:t>жалғастырып.- Сен нағыз қазақ қызысың. Өнерің дс,</w:t>
        <w:br/>
        <w:t>әдебің де ұнады маған. Мен...</w:t>
        <w:br/>
        <w:t>-- Асықпа, Әлішер,-- Айдана оның сөзін орта жолдан</w:t>
        <w:br/>
        <w:t>майда үнмен жай ғана бөліп тастады.-- “Жаман кой өрісін</w:t>
        <w:br/>
        <w:t>бір күнде тауысады” дейді екен. Айтатыныңды бір кеште</w:t>
        <w:br/>
        <w:t>тауысып алма.</w:t>
        <w:br/>
        <w:t>Әлішер мына сөздерге қапелімде не дерін білмей қалды.</w:t>
        <w:br/>
        <w:t>Бір тәуірі, дәл осы кезде қастарынан зуылдап үш-төрт жеңіл</w:t>
        <w:br/>
        <w:t>машина жүріп өтті. Айдананың көңілі соған бөлінгендей.</w:t>
        <w:br/>
        <w:t>Бір ғажабы: дауысында кекесін де, зіл де болған жоқ. Бірақ</w:t>
        <w:br/>
        <w:t>бір үлкен салмақ жатты. Мүны сезбеу мүмкін емес-ті.</w:t>
        <w:br/>
        <w:t>-- Сау бол, Әлішер. Міне, үйіме де келдім.</w:t>
        <w:br/>
        <w:t>Жауабын жұптап та үлгірмеген Әлішер бір қараса, екеуі</w:t>
        <w:br/>
        <w:t>үлкен ақ үйдің жанында түр екен.</w:t>
        <w:br/>
        <w:t>-- Келесі концерттерің қашан болады? Мен барамын,</w:t>
        <w:br/>
        <w:t>тыңдаймын.-- Әлішер Айдананың жіп-жіңішке саусақтарын</w:t>
        <w:br/>
        <w:t>алақанында ұстаңқырап қалды.</w:t>
        <w:br/>
        <w:t>-- Білмеймін. Жарнамада жазылатын болар...</w:t>
        <w:br/>
        <w:t>-- Әндеріңнен өмір бойы ұмытылмастай әсер алдым! Ең</w:t>
        <w:br/>
        <w:t>әуелі осыны айтпай, қара басып...</w:t>
        <w:br/>
        <w:t>Асығаттан кейін жігіт атаулыға күдікпен қарайтын</w:t>
        <w:br/>
        <w:t>Айдана Әлішердің айтқандарына елең етпеген күйі бұрылып</w:t>
        <w:br/>
        <w:t>өзінше кете барды.</w:t>
        <w:br/>
        <w:t>Ж ж ж</w:t>
        <w:br/>
        <w:t>“Қап” деп бармағын Тістей өкінді Әлішер. “Адаммен</w:t>
        <w:br/>
        <w:t>сөзлесудің жөнін білмейсің” деп өз-өзін сөкті. “Әйтпесе,</w:t>
        <w:br/>
        <w:t>мен-мен деп, Москвадан келдім, институт бітірдім,</w:t>
        <w:br/>
        <w:t>мақсатыма жетем, маған өзің де, әдебің де ұнады деп бөсерсің</w:t>
        <w:br/>
        <w:t>бе?! Сауап болды! Бір ауыз сөзбен тақыр мұзға отырғызды</w:t>
        <w:br/>
        <w:t>да кетті! Тіпті мақтамен бауыздағандай ғып, жұп-жұмсақ</w:t>
        <w:br/>
        <w:t>үнімен, екінші рет аузыңды ашпастай етіп тойтарып тастады.</w:t>
        <w:br/>
        <w:t>Өзіңе де сол керек!..”.</w:t>
        <w:br/>
        <w:t>Әлішер іштей әрі өкініп, әрі белгісіз бір нәрсеге қуанып,</w:t>
        <w:br/>
        <w:t>толқып бара жатты. “Жаралы құстай жапа шеккен</w:t>
      </w:r>
    </w:p>
    <w:p>
      <w:r>
        <w:t>Айдананың көңіліне қарап неге дүрыстап сөйлеспедім,-</w:t>
        <w:br/>
        <w:t>деп өкінді.-- Соншама өркокіректенгенім не?! Бірақ, әңгімені</w:t>
        <w:br/>
        <w:t>96</w:t>
        <w:br/>
        <w:t>-- Үйім алыс емес. Рақмет,-- деп жүре жауап берген</w:t>
        <w:br/>
        <w:t>күйі кете берді.</w:t>
        <w:br/>
        <w:t>-- Сонда да. Қараңғы түсіп кетіпті. Жалғыз жіберу</w:t>
        <w:br/>
        <w:t>қауіпті, әрі ол маған мін тәрізді де болар еді...</w:t>
        <w:br/>
        <w:t>“Солай ма, неліктен сізге мін болуға тиіс?!” дегендей</w:t>
        <w:br/>
        <w:t>үнсіз қалпы Айдана жігітке бұрыла қарады. Бұл кезде екеуі</w:t>
        <w:br/>
        <w:t>көшенің арғы шетіне өтетін қиылысына келіп тоқтап қалған.</w:t>
        <w:br/>
        <w:t>Бағана басындағы жап-жарық шам сәулесі Айдананың жүзіне</w:t>
        <w:br/>
        <w:t>тура түсті. Көзі үлкен, қап-қара екен. Ең кереметі қап-</w:t>
        <w:br/>
        <w:t>қара қою кірпіктері ме дерсің. Оны ғажап сұлу етіп тұрған</w:t>
        <w:br/>
        <w:t>да осы кірліктері сияқты көрінді жігітке. Сахнада көзі бір</w:t>
        <w:br/>
        <w:t>сәтке жарқ ете қалып еді. Ал қазір қүдық түбіндегі судай</w:t>
        <w:br/>
        <w:t>тұнжырап тұр. Мұңды, суықтау қарас.</w:t>
        <w:br/>
        <w:t>Көше қиылысындағы светофордың жасыл шамы жанды.</w:t>
        <w:br/>
        <w:t>Жігіт Айдананы білегінен демеп, келесі жаққа өткізді.</w:t>
        <w:br/>
        <w:t>-- Мен суретшімін, Айдана,-- деді жігіт.-- Атым Әлішер.</w:t>
        <w:br/>
        <w:t>“Мұндай есімді қазақ суретшілері арасынан ести қойған</w:t>
        <w:br/>
        <w:t>жоқпын” дегендей Айдана әлі де мойнын бұрмады. Оның</w:t>
        <w:br/>
        <w:t>осы ойын түсініп қойғандай-ақ Әлішер:</w:t>
        <w:br/>
        <w:t>-- Рас. Әзірше жүртқа таныла қойған жоқпын. Жақында</w:t>
        <w:br/>
        <w:t>ғана Москвадан институт бітіріп келдім. Бірақ... міндетті</w:t>
        <w:br/>
        <w:t>түрде мақсатыма жетемін.</w:t>
        <w:br/>
        <w:t>Жігіттің үнінде масаттану, мақтану емес, өз жолын дұрыс</w:t>
        <w:br/>
        <w:t>таңдаған, өз мақсатын анық білетін жастың сенімділігі</w:t>
        <w:br/>
        <w:t>жатты. Бірақ мүның бәрінің Айданаға қатысы қанша, керегі</w:t>
        <w:br/>
        <w:t>қанша?! Керісінше, мына жігіт сияқты емес, Айдананың</w:t>
        <w:br/>
        <w:t>алдында қазір мың-сан шешілмеген сұрақтар түр... Өз жолын</w:t>
        <w:br/>
        <w:t>дүрыс таңдады ма, жоқ па, керек десе оған да көзі толық</w:t>
        <w:br/>
        <w:t>жетпейді. Соңғы бес-алты жылдағы болған оқиғалар өз</w:t>
        <w:br/>
        <w:t>өмірінде тіпті мықтап қателескенін танытып кетті смес пс.</w:t>
        <w:br/>
        <w:t>- Сен... өзбексің бе?-- деп сұрады Айдана жүрегін</w:t>
        <w:br/>
        <w:t>торлаған мұңды ойларынан арылғысы келгендей</w:t>
        <w:br/>
        <w:t>созылыңқырап бара жатқан үнсіздікті өзі бүзып.</w:t>
        <w:br/>
        <w:t>-- Жоқ...</w:t>
        <w:br/>
        <w:t>-- Атыңды Әлішер деп қойғанын айтамын.</w:t>
        <w:br/>
        <w:t>- А-а..-- Әлішер күліп жіберді.- Менің мамам ау-</w:t>
        <w:br/>
        <w:t>дармашы. Әсіресе шығыс поэзиясын көп аударған адам.</w:t>
        <w:br/>
        <w:t>Осы еңбегіне қарап Москвадағы орыс достары “ұлыңның</w:t>
        <w:br/>
        <w:t>атын Алишер қой” деп болмапты. Мен ол кісінің аударма</w:t>
        <w:br/>
        <w:t>жұмысымен Мәскеуге барған сапарында туыппын.</w:t>
        <w:br/>
        <w:t>Шығыстың ғұламасындай мықты болсын деп жүрт тілек</w:t>
        <w:br/>
        <w:t>білдіріпті. Ата-әжелерім де мұны құптаған көрінеді.</w:t>
        <w:br/>
        <w:t>95</w:t>
      </w:r>
    </w:p>
    <w:p>
      <w:r>
        <w:t>ж жж</w:t>
        <w:br/>
        <w:t>“Менің кінәм не? Оның алдында арым да, жаным да</w:t>
        <w:br/>
        <w:t>таза еді ғой!”-- деп ойлады Айданының тәкаппар көңілі,</w:t>
        <w:br/>
        <w:t>жжж</w:t>
        <w:br/>
        <w:t>“Мен күйеуі емеспін бе, менімен санасса қайтеді?! Бәрін</w:t>
        <w:br/>
        <w:t>өзінің шешіп-пішкені -- сыйламағаны емей немене?!”-- деп</w:t>
        <w:br/>
        <w:t>Асығат өзінше қыңыраяды.</w:t>
        <w:br/>
        <w:t>Әсіресе, Айдана концертпен бір жаққа кеткенде Асығат</w:t>
        <w:br/>
        <w:t>жер-кокке сыймайды, жанын қоярға жер таппайды. Үйіне</w:t>
        <w:br/>
        <w:t>келсе: жиылмаған төсек, бос тұрған кәстрөл-қазан, жуыл-</w:t>
        <w:br/>
        <w:t>маған ыдыс-аяқты көріп -- есінен тана жаздайтын. Білек</w:t>
        <w:br/>
        <w:t>сыбана кірісіп, үй-ішін жинауға, тұра сап ыдыс-аяқты жуа</w:t>
        <w:br/>
        <w:t>салуға “еркек” басымен көнгісі келмейді, ішкі намысы</w:t>
        <w:br/>
        <w:t>жібермейді. Мұндайда бір үйде бір өзі ерсілі-қарсылы жүріп</w:t>
        <w:br/>
        <w:t>аш қасқырдай аласұрар еді...</w:t>
        <w:br/>
        <w:t>ішіп-жейтін бірдеңе іздеп, өз үйінен өзі түк таппаған</w:t>
        <w:br/>
        <w:t>ол осындай бір күңі жынданғандай ызаға булығып, үстел</w:t>
        <w:br/>
        <w:t>үстіндегі кесе-шәйнектің бәрін жерге атып ұрды. Галстуғын</w:t>
        <w:br/>
        <w:t>жұлып бір жаққа лақтырды. Жейдесін айырып, екінші жаққа</w:t>
        <w:br/>
        <w:t>ытқытты.</w:t>
        <w:br/>
        <w:t>Дәл осындай жайдың үстіне келіп қалған Айдана есіктен</w:t>
        <w:br/>
        <w:t>кірген бойда ештеңеге түсінбей, аң-таң қалды.</w:t>
        <w:br/>
        <w:t>-- Асығат, мұның не?-- деді сонан соң жаман түс көріп</w:t>
        <w:br/>
        <w:t>тұрғандай шошына, біртүрлі ыңғайсызданған дауыспен жол</w:t>
        <w:br/>
        <w:t>киімдерін шешіп жатып.</w:t>
        <w:br/>
        <w:t>Асығаттың көзіне қан толып қып-қызыл боп түр екен.</w:t>
        <w:br/>
        <w:t>Келіншегінен қысылудың орнына, оның сұрақтарына</w:t>
        <w:br/>
        <w:t>жауап берудің орнына бұған тіпті ажырая қарады. Бұ-</w:t>
        <w:br/>
        <w:t>лай қарағаны: быт-шыты шығып жерде шашылған ыдыс-</w:t>
        <w:br/>
        <w:t>аяқтың әсерінен әлде қайда асып түсті. Онысын аз</w:t>
        <w:br/>
        <w:t>көргендей:</w:t>
        <w:br/>
        <w:t>-- Несі бар? Бұл да-- концерт! Ха-ха-ха!!- ден жын</w:t>
        <w:br/>
        <w:t>соққандай мысқылдай күлді сосын.</w:t>
        <w:br/>
        <w:t>Мына сөздер мен күлкінің астарын түсінбей Айдана түр.</w:t>
        <w:br/>
        <w:t>-- Қыдырып сен де ойын көрсетіп жүрсің емес пе? Саған</w:t>
        <w:br/>
        <w:t>онда қызық! Маған мұнда... көңілді.</w:t>
        <w:br/>
        <w:t>112</w:t>
        <w:br/>
        <w:t>Сөйтіп, әрең дегенде ризашылығын беріп, ағасы екеуін</w:t>
        <w:br/>
        <w:t>поезға шығарып салған, әйтеуір.</w:t>
        <w:br/>
        <w:t>-- Көшеде байқап жүріңдер. Қаланың қүж-құж қайнаған</w:t>
        <w:br/>
        <w:t>халқы ішінде бір-біріңнен адасып қалмаңдар,-- деп вагонға</w:t>
        <w:br/>
        <w:t>отырғанда да анасы шыр-пыр болып жатты. Поезд қозғалып,</w:t>
        <w:br/>
        <w:t>өздері үзай бергенде, шешесінің теріс қарап көзін сүртіп</w:t>
        <w:br/>
        <w:t>тұрғанын байқап қалды Айдана. Әлденеге асығып алып-</w:t>
        <w:br/>
        <w:t>ұшқан өз көңілі де осы арада біртүрлі босап кеткен...</w:t>
      </w:r>
    </w:p>
    <w:p>
      <w:r>
        <w:t>Ал Алматыға келгендегі қуанышы тіпті ерекше болды.</w:t>
        <w:br/>
        <w:t>Қалаға емес, бұрын-соңды көрмеген үлкен бір бау-бақшаның</w:t>
        <w:br/>
        <w:t>ішіне еніп кеткендей әсерге бөленді. Әсіресе, гүлдеп тұрған</w:t>
        <w:br/>
        <w:t>алма ағаштары мен өрік ағаштарын көргенде... есінен тана</w:t>
        <w:br/>
        <w:t>жаздады! Бұған дейін тал мен терек, үйеңкі-қайыңнан баска</w:t>
        <w:br/>
        <w:t>ағашты дұрыстап көріп-білмеген де екен. Сондықтан дәл</w:t>
        <w:br/>
        <w:t>мынандай керемет болады деп тіпті де ойламапты. Жан-</w:t>
        <w:br/>
        <w:t>жағына жасыл жапырағын жайып жайқалып тұрған алма</w:t>
        <w:br/>
        <w:t>ағашының бүкіл өн-бойына мың-сан ақ көбелек қалықтап</w:t>
        <w:br/>
        <w:t>ұшып кеп қонақтап қалғандай. Айдана киіз үйдің аума-</w:t>
        <w:br/>
        <w:t>ғындай жерді алып тұрған үлкен алма ағашының жанына</w:t>
        <w:br/>
        <w:t>жүгіріп барып, ақ гүлдердің жұп-жұқа, үлбіреген нәзік</w:t>
        <w:br/>
        <w:t>жапырақшаларын саусағымен ақырын сипап корді. Мап-</w:t>
        <w:br/>
        <w:t>майда, сап-салқын екен. Иісі қандай десеңші. Мынадай</w:t>
        <w:br/>
        <w:t>сұлулықтан басы айналғандай бір кезде аптыға сөйледі.</w:t>
        <w:br/>
        <w:t>-- Аға, рас айтқан екенсіз ғой. Алма ағашы тура көшеде</w:t>
        <w:br/>
        <w:t>өсіп тұр! Ал мен жол бойы сізге сенбей, күмәнданып келіп</w:t>
        <w:br/>
        <w:t>едім!</w:t>
        <w:br/>
        <w:t>-- Айоко, ар жағыңа қарашы. Тағы бір қызық көресің.-</w:t>
        <w:br/>
        <w:t>Ағасы оны еркелетсе “Айоко” деп атайтын.</w:t>
        <w:br/>
        <w:t>Бүл арадан әудем жерде өрік ағашы құлпырып түр екеп.</w:t>
        <w:br/>
        <w:t>Өрік гүлдері де өзгеше болады екен ғой! Алма ағашының</w:t>
        <w:br/>
        <w:t>гүлдеріне ұқсас, бірақ ашық алқызыл бояумен боялғандай,</w:t>
        <w:br/>
        <w:t>реңкі алыстан алаулап көз тартады...</w:t>
        <w:br/>
        <w:t>Арықтарда ағып жатқан суды да Айдана өзгеше қызық</w:t>
        <w:br/>
        <w:t>көріп тамашалады. Үлкен қаланың ортасында, тас арықтарда</w:t>
        <w:br/>
        <w:t>бұйралана ағып жатқан судың болар-болмас толқындарымен</w:t>
        <w:br/>
        <w:t>жарысып, біраз жерге жүгіріп барып қайтып оралады. Сәл</w:t>
        <w:br/>
        <w:t>ғана уақыт Қалиасқармен қатарласып келеді де:</w:t>
        <w:br/>
        <w:t>-- Аға, тұра тұрыңызшы, мен қазір...-- деп арық бойымен</w:t>
        <w:br/>
        <w:t>алға озып жоғары орлеп кетеді, не төмен қарай жүгіре жөнеледі.</w:t>
        <w:br/>
        <w:t>Ал аспанға қарай тарам-тарам су бүркіп, биіктен төмен</w:t>
        <w:br/>
        <w:t>құлдилап құлап жатқан құбылмалы фонтандарды көргенде</w:t>
        <w:br/>
        <w:t>қуанғаннан:</w:t>
        <w:br/>
        <w:t>100</w:t>
        <w:br/>
        <w:t>Айдананың қасына ағасы Қалиасқар келіп тұрғанын</w:t>
        <w:br/>
        <w:t>көріп, Асығат та сөзін тоқтатты. Қалиасқардың көзін ала</w:t>
        <w:br/>
        <w:t>беріп, Айданаға “Қош болып тұр” дегендей қолын бұлғады.</w:t>
        <w:br/>
        <w:t>Ал поезд жылжып жүре бастағанда, Асығат та вагон жаңында</w:t>
        <w:br/>
        <w:t>жүріп отырып, бұдан көпке дейін көзін алмады. Бұлдырап</w:t>
        <w:br/>
        <w:t>көрінбей кеткенше артынан қарап тұрды.</w:t>
        <w:br/>
        <w:t>Неге екені белгісіз, Айдана Асығатты қимай кетіп бара</w:t>
        <w:br/>
        <w:t>жатты. Қызық. Ана жолы ауылынан аттанарда анасын,</w:t>
        <w:br/>
        <w:t>бауырларын қимай тұрып еді. Енді бұл жолы бауыры да</w:t>
        <w:br/>
        <w:t>емес, басқа да емес, тіпті жөнді де танымайтын “бөтен”</w:t>
        <w:br/>
        <w:t>біреуді, Асығатты қимайтын сияқты. Түсінсе бұйырмасын?!</w:t>
        <w:br/>
        <w:t>жж ж</w:t>
        <w:br/>
        <w:t>Айдана Алматыға нәресте тәрізді бейхабар көңілмен келіп</w:t>
        <w:br/>
        <w:t>еді. Енді бойжеткен қыздың алабүртқан күйін кешіп қайтып</w:t>
      </w:r>
    </w:p>
    <w:p>
      <w:r>
        <w:t>бара жатқанын сол кезде, әрине, сезген жоқ.</w:t>
        <w:br/>
        <w:t>жжж</w:t>
        <w:br/>
        <w:t>“Келіннің бетін бірінші кім ашса, сол ыстық” дегендей,</w:t>
        <w:br/>
        <w:t>үйден тұңғыш рет ұзап шыққанда астанада алғаш көрген</w:t>
        <w:br/>
        <w:t>жігіт Асығат болғасын ба, мектепті бітіріп, күзде эстрада</w:t>
        <w:br/>
        <w:t>студиясының шақыруымен оқуға түсуге келгенде Асығат</w:t>
        <w:br/>
        <w:t>пен Айдана ескі таныстардай шүйіркелесе кетті.</w:t>
        <w:br/>
        <w:t>Айдана документтерін комиссия мүшелеріне тапсырып,</w:t>
        <w:br/>
        <w:t>кабинеттен шыға бергені сол еді, коридорда Асығат қарсы</w:t>
        <w:br/>
        <w:t>жолықты.</w:t>
        <w:br/>
        <w:t>-- Қашан келдің, Айдана?-- деді ол жүгіре басып келген</w:t>
        <w:br/>
        <w:t>күйі күлімдеп амандасып.</w:t>
        <w:br/>
        <w:t>-- Кеше.</w:t>
        <w:br/>
        <w:t>-- Қағаздарыңды өткіздің бе?</w:t>
        <w:br/>
        <w:t>-- Иә.</w:t>
        <w:br/>
        <w:t>-- Айдың басында мен де тапсырып қойдым. Қол боста</w:t>
        <w:br/>
        <w:t>осыңда келіп сенің документ тапсырған-тапсырмағаныңды</w:t>
        <w:br/>
        <w:t>біліп жүр едім. Шынымды айтсам, екеуміз енді кездесеміз</w:t>
        <w:br/>
        <w:t>бе, жоқ па деген қауіп те жанымды жегідей жеді. Адресінді</w:t>
        <w:br/>
        <w:t>де сұрап қалмаппын ғой мен пақыр.</w:t>
        <w:br/>
        <w:t>-- Иә...-- деді Айдана. “Мен де дәл осылай ойладым”</w:t>
        <w:br/>
        <w:t>дегенді айтқан жоқ, ішінде бүгіп қалды.</w:t>
        <w:br/>
        <w:t>-- Бүгін уақытың бар ма? Мен саған қаланы көрсетейін.</w:t>
        <w:br/>
        <w:t>Гид болуға жарап қалармын. Осында туып-өстім ғой.</w:t>
        <w:br/>
        <w:t>103</w:t>
        <w:br/>
        <w:t>күндерін сағынып, құсадан оледі дейді. Жастардың көбі</w:t>
        <w:br/>
        <w:t>оны біле бермейді, әрине...-- деп өзінше толғанып, басын</w:t>
        <w:br/>
        <w:t>шайқайтын.</w:t>
        <w:br/>
        <w:t>Көп нәрсені қарт дәрігер осылайша астарлап айтар еді.</w:t>
        <w:br/>
        <w:t>-- Қайдағы бұлбұлды айтасыз, доктор?! Мен қазір</w:t>
        <w:br/>
        <w:t>бұлбұлдан гөрі меңіреу мақұлыққа көбірек ұқсайтын</w:t>
        <w:br/>
        <w:t>шығармын,-- дейтін мұңайып Айдана. Ішінен: “Тілінен</w:t>
        <w:br/>
        <w:t>айырылған дұдық не, әнінен, үнінен айырылған әнші</w:t>
        <w:br/>
        <w:t>не -- бәрібір ғой. Одан кейін не қызық қалады оларға?!”-</w:t>
        <w:br/>
        <w:t>деп ойлайтын.</w:t>
        <w:br/>
        <w:t>-- Олай деме, қызым. Қазір, міне, әжептәуір сауығып,</w:t>
        <w:br/>
        <w:t>тәуір болып қалдың. Сенің әніңде, әсіресе әуез-үніңде</w:t>
        <w:br/>
        <w:t>адамды сиқырлап тастайтындай өзгеше бір керемет болушы</w:t>
        <w:br/>
        <w:t>еді. Біз кемпіріміз екеуміз концерттеріңе барып, талай</w:t>
        <w:br/>
        <w:t>тыңдағанбыз. Құлақпен тыңдап, жүрекпен ұғылатын сол</w:t>
        <w:br/>
        <w:t>бір шынайылық, нәзіктік, меніңше, Анна Германның</w:t>
        <w:br/>
        <w:t>дауысында ғана бар еді...-- деді дәрігер соңғы жолы.</w:t>
        <w:br/>
        <w:t>-- Енді ол оралмасқа кеткен керемет шығар?!</w:t>
        <w:br/>
        <w:t>-- Ондай пессимист болма, қызым. Әзірше тынық. Саған</w:t>
      </w:r>
    </w:p>
    <w:p>
      <w:r>
        <w:t>ештеңеге алаңдамай, әлде лс көп ұйықтау, дем алу керек...</w:t>
        <w:br/>
        <w:t>Уайым-қайғының бәрін ұмыт.</w:t>
        <w:br/>
        <w:t>жж ж</w:t>
        <w:br/>
        <w:t>Асығат пен Айдананың ауруханадағы кейінгі кездесуі</w:t>
        <w:br/>
        <w:t>қысқа әңгімемен бітті. Айданамен аз уақытқа кездесуге</w:t>
        <w:br/>
        <w:t>дәрігерден рұқсат ап, ішке кіргенде, Айдананың үстіне</w:t>
        <w:br/>
        <w:t>жапқан аппақ жамылғыдай қан-сөлсіз түсін, солғын, суық</w:t>
        <w:br/>
        <w:t>жанарын көріп, Асығаттың тізелері дірілдеді.</w:t>
        <w:br/>
        <w:t>-- Кешір, Айдана,-- деді үні қалтырап.-- Бір білместік</w:t>
        <w:br/>
        <w:t>өтті. Өзім де қайранмын. Бәрі ішімдіктің...</w:t>
        <w:br/>
        <w:t>-- Кел, отыр,-- деді Айдана да зілсіз, селқос үнмен.-</w:t>
        <w:br/>
        <w:t>Кешірмегенде қайтем?! Бірақ кешіргенім де өзіме қуаныш</w:t>
        <w:br/>
        <w:t>боп тұрған жоқ... Екеуміздің үйленуіміз қандай оңай болса,</w:t>
        <w:br/>
        <w:t>айырылысуымыз да сондай жылдам шешілді...- Ол сөзін</w:t>
        <w:br/>
        <w:t>бей-жай ғана аяқтады.</w:t>
        <w:br/>
        <w:t>-- Айырылысу?! Мұның не, Айдана, шының ба?!</w:t>
        <w:br/>
        <w:t>-- Иә, Асығат. Қолымнан бар келгені -- әйтеуір сені</w:t>
        <w:br/>
        <w:t>сотқа бергізбедім. Дәрігердің, туыстардың ашу-ызасын зорға</w:t>
        <w:br/>
        <w:t>тежедім. “Өзім ренжіттім”,- дегеніме сенді олар. Әлі жассың</w:t>
        <w:br/>
        <w:t>ғой, елдің алдында абыройың түсіп қалмауын ойладым...</w:t>
        <w:br/>
        <w:t>-- Оныңа рақмет, Айдана.</w:t>
        <w:br/>
        <w:t>17</w:t>
        <w:br/>
        <w:t>-- О-хо-хо!-- деп айқайлап жібергенін қайтерсің.</w:t>
        <w:br/>
        <w:t>-- Айоко, бұл ауыл емес, қала ғой,-- деді ағасы оған</w:t>
        <w:br/>
        <w:t>жымия қарап.-- Жүгірмей, жай жүр. Қатты сөйлеме,</w:t>
        <w:br/>
        <w:t>аузыңды алақаныңмен басып, ақырын күл.</w:t>
        <w:br/>
        <w:t>-- Ой, аға, мыналар керемет қой! Мен ақырын күле</w:t>
        <w:br/>
        <w:t>алмаймын...-- Ол ағасына жанары жарқ етіп әнтек бір</w:t>
        <w:br/>
        <w:t>сезіммен қарады.</w:t>
        <w:br/>
        <w:t>Қалиасқар қарындасының сұлулыққа деген іңкәрлігін</w:t>
        <w:br/>
        <w:t>тұңғыш рет терең байқап, өзі де содан ерекше толқып, үнде-</w:t>
        <w:br/>
        <w:t>мей қалды. Иен далада желдей есіп еркін өскен Айдананың</w:t>
        <w:br/>
        <w:t>жүрегі сол даладай дарқан, қиялы да еркін екендігін асы</w:t>
        <w:br/>
        <w:t>жолы анық сезінгендей, өзінше қобалжып тұрды...</w:t>
        <w:br/>
        <w:t>жж</w:t>
        <w:br/>
        <w:t>Ағасы екеуі осылайша қаланы аралағанда Айдана</w:t>
        <w:br/>
        <w:t>қарнының ашқанын да ұмытты. Бірер күннен соң сахнада</w:t>
        <w:br/>
        <w:t>ән айтатынын да еске алмады. Кешкілік туыстарының үйіне</w:t>
        <w:br/>
        <w:t>жеткенде ғана, Айдана табанының тызылдап түрғанын сезді.</w:t>
        <w:br/>
        <w:t>Күні бойғы, ағасының: “Автобус, не троллейбусқа оты-</w:t>
        <w:br/>
        <w:t>райық”,-- дегеніне көнбей, қаланы жаяу аралап көп жүр-</w:t>
        <w:br/>
        <w:t>гендерінің нәтижесі екенін білген жоқ. Көңілі алып-ұшып,</w:t>
        <w:br/>
        <w:t>кеудесін бір шаттық кернеп түрды...</w:t>
        <w:br/>
        <w:t>жжж</w:t>
        <w:br/>
        <w:t>Коп ұзамай Айдана ән конкурсына қатысты. Сол кон-</w:t>
      </w:r>
    </w:p>
    <w:p>
      <w:r>
        <w:t>мертте ол алғаш рет Асығатпен танысты. Өзінің дайындаған</w:t>
        <w:br/>
        <w:t>әндерін орындап болып, сахна сыртына шыққанда орта</w:t>
        <w:br/>
        <w:t>бойлы, ақсары жігіт қымсынбай қасына келіп:</w:t>
        <w:br/>
        <w:t>-- Әдемі айттың! Дауысың таудың бұлағындай тұнық</w:t>
        <w:br/>
        <w:t>екен,-- деді.- Жұртты қарашы, қалай қол соғып жатыр.</w:t>
        <w:br/>
        <w:t>Құттықтаймын!</w:t>
        <w:br/>
        <w:t>Зал ішінің дуылдап қол шапалақтап жатқанын Айдана</w:t>
        <w:br/>
        <w:t>енді ғана аңғарды. Қатты толқығаннан әуелі құлағы тарс</w:t>
        <w:br/>
        <w:t>бітіп қалғандай болыпты.</w:t>
        <w:br/>
        <w:t>Жігіттің аты Асығат екен. Олай дейтіні -- дәл осы кезде,</w:t>
        <w:br/>
        <w:t>“Сахнаға Асығат Алдабергенов шығады”,-- деп репродуктор</w:t>
        <w:br/>
        <w:t>хабарлап жатқан болатын. Жаңағы жігіт нық басып, алға</w:t>
        <w:br/>
        <w:t>аттады.</w:t>
        <w:br/>
        <w:t>Осы кеште Асығат екі ән орындады. Оның бірі - коп-</w:t>
        <w:br/>
        <w:t>шілікке әлі ксң тарай қоймаған ана туралы жаңа ән болатын.</w:t>
        <w:br/>
        <w:t>101</w:t>
        <w:br/>
        <w:t>Айдана шошып кетті. Ән жайлы, болашақ концерті</w:t>
        <w:br/>
        <w:t>туралы ойларының лезде быт-шыты шықты.</w:t>
        <w:br/>
        <w:t>-- Не болды, Асығат? Ауырып қалған жоқсың ба?--</w:t>
        <w:br/>
        <w:t>Айдана қолын күйеуінің маңдайына тигізді.-- Түу, сұп-</w:t>
        <w:br/>
        <w:t>суық қой. Өңің де қашып тұр... Немене... сен қалай өзі?</w:t>
        <w:br/>
        <w:t>Бірдеңе ішкенсің бе?!-- деді әрі таңырқап, әрі біртүрлі</w:t>
        <w:br/>
        <w:t>жайсызданып.</w:t>
        <w:br/>
        <w:t>-- Иә, жаңа өзіміздің жігіттермен... Барға кіріп шығып</w:t>
        <w:br/>
        <w:t>ек.- Асығат үнсіз шешінді және әдеттегіден мүлде бөлек</w:t>
        <w:br/>
        <w:t>мінезбен тәргі бөлмеге бірден өтіп, киімшең күйінде төсекке</w:t>
        <w:br/>
        <w:t>құлай кетті.</w:t>
        <w:br/>
        <w:t>-- Тамақ пісті, жұр. Өзің жақсы көретін сүйікті асың</w:t>
        <w:br/>
        <w:t>дайын.-- Айдана өз көңіліндегі қобалжуды сабырмен басып,</w:t>
        <w:br/>
        <w:t>оның жанына, төсектің шетіне отырды.</w:t>
        <w:br/>
        <w:t>-- Ештеңе ішкім кеп тұрған жоқ. Мені мазаламашы.</w:t>
        <w:br/>
        <w:t>Асығат теріс қарап жатып алды. ішінен: “Мені тамақ</w:t>
        <w:br/>
        <w:t>пісіріп күтіп отырмын деп алдаусыратпақ болады. Қашанғы</w:t>
        <w:br/>
        <w:t>бүйтіп күтеді дейсің?! Кетеді ғой аман болса бір күні.</w:t>
        <w:br/>
        <w:t>Кетті дегені сол емес пе, қазірден-ақ менен бөлініп, өзінше</w:t>
        <w:br/>
        <w:t>өнер көрсетуге, концерт қоюға келісім бергені...”-- деп</w:t>
        <w:br/>
        <w:t>ойлады.</w:t>
        <w:br/>
        <w:t>Асығаттың ішін әлдеқандай бір мысық тырналап</w:t>
        <w:br/>
        <w:t>жатты.</w:t>
        <w:br/>
        <w:t>Айданаға Асығаттың “мені мазаламашы...” деген сөзі</w:t>
        <w:br/>
        <w:t>бәрінен бетер ауыр әсер етті. Тіпті сөзі емес, сол сөзді жеткіз-</w:t>
        <w:br/>
        <w:t>ген үні, сол үндегі бір ауыр сезім жанына батты. “Бұдан</w:t>
        <w:br/>
        <w:t>былай сөйлемеші, сенің маған керегің жоқ” деп тұрғандай</w:t>
        <w:br/>
        <w:t>естілді тіпті.</w:t>
        <w:br/>
        <w:t>Сөйтіп олар тұңғыш рет бірін-бірі түсіне алмай, тоңтеріс</w:t>
        <w:br/>
        <w:t>күй кешті.</w:t>
      </w:r>
    </w:p>
    <w:p>
      <w:r>
        <w:t>ж жж</w:t>
        <w:br/>
        <w:t>Осылайша Асығат пен Айдананың өміріне кірбің ара-</w:t>
        <w:br/>
        <w:t>ласты. Өкпе -- ренішке, реніш -- ызаға айналып, бәріне</w:t>
        <w:br/>
        <w:t>қызғаныш деген қызыл көз қосылғанда -- арадағы салқын-</w:t>
        <w:br/>
        <w:t>дық қарашада түскен қардай күн өткен сайын қалыңдап</w:t>
        <w:br/>
        <w:t>сіресе берді... Көңілге түскен сол мұзды ерітуге әрекеттену --</w:t>
        <w:br/>
        <w:t>екі жақтың да есіне келмеді. Себебі -- екі жақ та өзді-өзін</w:t>
        <w:br/>
        <w:t>айыпты санай алмады.</w:t>
        <w:br/>
        <w:t>ПІ</w:t>
        <w:br/>
        <w:t>Айдана ауруханада ұзақ жатты.</w:t>
        <w:br/>
        <w:t>жжж</w:t>
        <w:br/>
        <w:t>Қазіргі Айдана өткендегі... арық бойын жағалап,</w:t>
        <w:br/>
        <w:t>сылдырап аққан сумен жарысатын құртақандай қыз емес-</w:t>
        <w:br/>
        <w:t>тін; ол тіпті сахна төрінен тамылжыта ән салып, өнерімен,</w:t>
        <w:br/>
        <w:t>әсем әдебімен жұртты тамсандырған дарынды әнші де емес,</w:t>
        <w:br/>
        <w:t>мүлде бөлек жан, мүлде басқа адам дерлік еді. Әлгілердің</w:t>
        <w:br/>
        <w:t>бәрі сонау алыста, ертегілер елінде, қиял-ғажайып қалта-</w:t>
        <w:br/>
        <w:t>рыстарында қалғандай, бәрі тек бұлдыр елес тәрізді ғана</w:t>
        <w:br/>
        <w:t>әсер етеді өзіне. Себебі оқыстан болған қатты соққыдан</w:t>
        <w:br/>
        <w:t>Айдананың бас сүйегі жарақаттанып, миы ғана шайқалмаған</w:t>
        <w:br/>
        <w:t>екен. Оның бар байлығы -- дауысы ла жоғалып тыныпты!</w:t>
        <w:br/>
        <w:t>Енді ол ән айта алмайды. Олай болса бәрінің біткені емей</w:t>
        <w:br/>
        <w:t>немене...</w:t>
        <w:br/>
        <w:t>Сондықтан баяғы Айдана, кешегі Айдана, оның бар</w:t>
        <w:br/>
        <w:t>білгені мен сезгені басқа бір төбеде қалып, бүгінгі Айдана,</w:t>
        <w:br/>
        <w:t>бөтен Айдана екінигі төбеге шығын алып, өзінің бұрынғы</w:t>
        <w:br/>
        <w:t>“құрбысына“ сынай қарайды, күле қарайды.-- “Не деген</w:t>
        <w:br/>
        <w:t>аңғал, не деген ақымақ болғансың!“-- деп сөге қарайды.</w:t>
        <w:br/>
        <w:t>“Сен де бір -- көзсіз көбелек те бір болған екен ғой”,--</w:t>
        <w:br/>
        <w:t>деп мүсіркей қарайды...</w:t>
        <w:br/>
        <w:t>Ең бастысы, сартап боп сарғайып жатқан осы жерде үш</w:t>
        <w:br/>
        <w:t>ұйқтаса ойына кірмеген тағы бір шындыққа оның көзі анық</w:t>
        <w:br/>
        <w:t>жетті.</w:t>
        <w:br/>
        <w:t>Асығат екеуінің арасына жай ғана жарықшақ түспеген</w:t>
        <w:br/>
        <w:t>екен. Екеуінің арасында түпсіз құз пайда болыпты. Әйтпесе,</w:t>
        <w:br/>
        <w:t>ерлі-зайыпты арасында не өтпейді. Бұрынғылар айтқан-</w:t>
        <w:br/>
        <w:t>дай, ыдыс-аяқ сылдырламайтын үй болушы ма еді?</w:t>
        <w:br/>
        <w:t>Күйеуінің ашуланып, бір рет итеріп қалғанында не тұр?!</w:t>
        <w:br/>
        <w:t>От басының берекесі әйел адамда, соның төзімділігі мен</w:t>
        <w:br/>
        <w:t>шыдамдылығында деп анасы өмір бойы құлағына құймап</w:t>
        <w:br/>
        <w:t>па еді. Тіпті өзінің жақсы көретін әкесінің мінезі де қияс,</w:t>
        <w:br/>
        <w:t>шадыр. Ол кейде дұрыс айтса да -- дұрыс, бұрыс айтса</w:t>
        <w:br/>
        <w:t>да -- дұрыс. Анасы мұндайда бәрін үнсіз жұтып, көп</w:t>
        <w:br/>
        <w:t>нәрсені өз ішінде тұншықтыра алатын қасиетімен ғана үй</w:t>
        <w:br/>
        <w:t>ішілік бар қиындықты реттеп келеді емес пе. Айдана да</w:t>
        <w:br/>
        <w:t>күйеуінің бір жолғы тентектігін кешіре салуына әбден болар</w:t>
        <w:br/>
        <w:t>еді ғой.</w:t>
        <w:br/>
        <w:t>115</w:t>
      </w:r>
    </w:p>
    <w:p>
      <w:r>
        <w:t>-- Неден бастаймыз онда?-- деп сұрады Айдана</w:t>
        <w:br/>
        <w:t>қуанышын жасырмай.</w:t>
        <w:br/>
        <w:t>-- Көктобе, Медеу мұз айдыны, өнер музейі, Жамбыл</w:t>
        <w:br/>
        <w:t>туған жер, Мұхаң тұрған үй, университет қалашығы... Айта</w:t>
        <w:br/>
        <w:t>берсем, толып жатыр...</w:t>
        <w:br/>
        <w:t>-- Жарайды. Емтиханның ара-арасында бәрін аралаймыз.</w:t>
        <w:br/>
        <w:t>Айтқандай, Асығат ақ жарқын мінезді, әңгімешіл адам</w:t>
        <w:br/>
        <w:t>болып шықты. Алматының көрікті жерлерінің бәріне алып</w:t>
        <w:br/>
        <w:t>барды. Жаз бен күз -- айналаның қызыл-жасыл бояуға</w:t>
        <w:br/>
        <w:t>малынып, ерекше құлпыратын кезі ғой. Табиғат әсемдігіне</w:t>
        <w:br/>
        <w:t>қыз-жігіттердің сыңғыр-сыңғыр күлкілері қосылып,</w:t>
        <w:br/>
        <w:t>айналаңдағы сұлулық тіпті көз тұндырады.</w:t>
        <w:br/>
        <w:t>Айдана осының бәрінің арасында аяғымен жер басып</w:t>
        <w:br/>
        <w:t>жүрген адам емес, құстай қалықтап ұшып жүргендей болды.</w:t>
        <w:br/>
        <w:t>Үстіндегі ақ торғын көйлегі, аппақ жүзі, қара көзі мен</w:t>
        <w:br/>
        <w:t>қара шашы мынау құлпырып тұрған көк-жасыл әлемнің</w:t>
        <w:br/>
        <w:t>ішінде болекше де ерекше көрініп, Асығаттың да жан-жүрегін</w:t>
        <w:br/>
        <w:t>біржола баурап алды.</w:t>
        <w:br/>
        <w:t>“Ертеңіміз қандай болады?” деген ой Айданада болған</w:t>
        <w:br/>
        <w:t>жоқ. Өйткені туа салып көріп келе жатқаны тек қана</w:t>
        <w:br/>
        <w:t>жақсылық-ты. Балық суда қандай еркін жүзсе, Айдана да</w:t>
        <w:br/>
        <w:t>мына шат өмірде өзін асқақ сезінетін.</w:t>
        <w:br/>
        <w:t>Тек бір жолы ғана ақжарқын Асығаттың көңілін мүң</w:t>
        <w:br/>
        <w:t>шалғандай болды.</w:t>
        <w:br/>
        <w:t>Сол күні Асығат Айдананы мұз айдынына ертіп барды</w:t>
        <w:br/>
        <w:t>(Медеудің бір кереметі сол, мұнда жазда да коньки тебуге</w:t>
        <w:br/>
        <w:t>болады ғой). Аяғына коньки байлап, екеуі жүртпен бірге</w:t>
        <w:br/>
        <w:t>ортаға, жап-жалтыр мүз үстіне шықты. Ауылдың қай</w:t>
        <w:br/>
        <w:t>баласы коньки тебуді білмейді. Басқасы жоқ болса да,</w:t>
        <w:br/>
        <w:t>шана теуіп, конькимен сырғанау ауылдағы ең қызық</w:t>
        <w:br/>
        <w:t>ойын.</w:t>
        <w:br/>
        <w:t>Сөйтсе де, Айдана көкпеңбек кок мұздың үстінс</w:t>
        <w:br/>
        <w:t>шыққанда, әуелі аяғын әлтек-тәлтек басып, кібіртіктеп</w:t>
        <w:br/>
        <w:t>қалды. Асығат оны қолынан жетектеп, құстай ұшырып</w:t>
        <w:br/>
        <w:t>қалың топтың ортасына алды да кетті. Айдын үстінде әуе-</w:t>
        <w:br/>
        <w:t>дей шалқыған музыка үніне ілесіп, қалың топпен бірге</w:t>
        <w:br/>
        <w:t>бұлар да би ырғағына үйірілді. Неге екені белгісіз, Айдана</w:t>
        <w:br/>
        <w:t>өзін жеп-жеңіл сезінді. Тіпті туғаннан бері осы мұз айды-</w:t>
        <w:br/>
        <w:t>нында коньки тебумен айналысқандай. Асығаттың көздері</w:t>
        <w:br/>
        <w:t>жарқ-жұрқ етіп, мұны саусақтарының ұшынан ұстап шыр</w:t>
        <w:br/>
        <w:t>көбелек айналдыруға тырысқанда, Айдана озін тіпті кәдімгі</w:t>
        <w:br/>
        <w:t>мұз үстінде билеп жүрген балеринадан кем сезінген жоқ.</w:t>
        <w:br/>
        <w:t>104</w:t>
        <w:br/>
        <w:t>тастады.-- Ана мебеліңді өзі құрастырып еді. Мынау киім</w:t>
        <w:br/>
        <w:t>ілгішті де әдемілеп қағып тастапты. Кіре берістегі мына</w:t>
        <w:br/>
        <w:t>үлкен айнаны қайдан тапқан, ей?..</w:t>
        <w:br/>
        <w:t>-- Оның рас енді, бос уақытында әйтеуір, тыным</w:t>
        <w:br/>
        <w:t>таппайды,-- деп жымиып қойды Айдана.- Ал мынадай айна</w:t>
        <w:br/>
        <w:t>магазинде толып түр емес Пе...</w:t>
      </w:r>
    </w:p>
    <w:p>
      <w:r>
        <w:t>-- Армансыз-ақ шығарсың, әләу-ләй деп ән салғаннан</w:t>
        <w:br/>
        <w:t>басқа не шаруа бар сенде?!-- деп сөйлеп жатыр Тілеубала.--</w:t>
        <w:br/>
        <w:t>Біз ғой міне, кешке дейін қағаз кеміріп, көз майын</w:t>
        <w:br/>
        <w:t>тауысамыз.</w:t>
        <w:br/>
        <w:t>Айдана оның әңгімесін бөлместен, жымия тыңдаған</w:t>
        <w:br/>
        <w:t>күйі плита жанында өз жұмысын істей берді. Бәліштер-</w:t>
        <w:br/>
        <w:t>дің піскенін түсіріп алып, жаңасын қайта салып жатыр,</w:t>
        <w:br/>
        <w:t>пештен шыққан қызудан алма жүзі алаулап, сүп-сүйкімді</w:t>
        <w:br/>
        <w:t>көрінеді.</w:t>
        <w:br/>
        <w:t>-- Менің байымды қойшы, диссертация дегеннен басқа</w:t>
        <w:br/>
        <w:t>ештеңені білмейді. Тіпті қара шегені қабырғаға қаға алмайды-</w:t>
        <w:br/>
        <w:t>ау. Кандидат болғанын қайтейін! Енді доктор болмақшы...</w:t>
        <w:br/>
        <w:t>Бір жолы тіпті шыдамай айтып салдым: “Сен де бір, ана</w:t>
        <w:br/>
        <w:t>үйде тұрған шкаф та бір. Шкафтан қайта пайда бар, киім</w:t>
        <w:br/>
        <w:t>саласың, үйтесің-бүйтесің дегендей. Ал сенен семьяңа сондай</w:t>
        <w:br/>
        <w:t>да қайыр жоқ, түк көмегің тимейді!” деп,-- Тілеубала өз</w:t>
        <w:br/>
        <w:t>сөзіне өзі ішек сілесі қата күлді.</w:t>
        <w:br/>
        <w:t>-- Шынымен солай дедің бе?!-- Айдана әлдебір</w:t>
        <w:br/>
        <w:t>таңырқаған кейіппен көршісінен қайталап сұрап жатыр.--</w:t>
        <w:br/>
        <w:t>“Сен де бір, шкаф та бір” дедің бе тура? Өкпелетіп алам</w:t>
        <w:br/>
        <w:t>деп ойламайсың ба, оның не?!</w:t>
        <w:br/>
        <w:t>-- Ой, өкпелеп өкпесі түседі дейсің бе?!-- Тілеубала тіпті</w:t>
        <w:br/>
        <w:t>күлкісін тияр емес.- Керек болса да одан да зорғысын</w:t>
        <w:br/>
        <w:t>- айтам!</w:t>
        <w:br/>
        <w:t>-- Қойшы, Тілеубала...-- деп күлімсірей жауап қатты</w:t>
        <w:br/>
        <w:t>Айдана.-- Күйеуің момын әрі адал жігіт қой. Сонан соң</w:t>
        <w:br/>
        <w:t>да өстіп басынасың... Негізі бүйте бергеніміз жән емес</w:t>
        <w:br/>
        <w:t>шығар...-- Сөзінің аяғына Айдана өзін қаса сөйлеп,</w:t>
        <w:br/>
        <w:t>құрбысына білдіртпей “ақыл” айтқан болды.</w:t>
        <w:br/>
        <w:t>-- Сол да басынғандық па екен?! Біздің мекемедегі кейбір</w:t>
        <w:br/>
        <w:t>әйелдерді көрсең ғой. Нағыз мықты деп соларды айт.</w:t>
        <w:br/>
        <w:t>Күйеулерін под каблуком держат!-- деп қолын сермеп қалды</w:t>
        <w:br/>
        <w:t>Тілеубала. Содан соң басы жоқ, аяғы жоқ әңгімесін үзе</w:t>
        <w:br/>
        <w:t>салып:-- Қой, кетейін, неге кіргенімді өзім де ұмытып</w:t>
        <w:br/>
        <w:t>қалдым.-- А, иә, заваркаң бар ма, менікі таусылып</w:t>
        <w:br/>
        <w:t>қалыпты,-- деді.</w:t>
        <w:br/>
        <w:t>107</w:t>
        <w:br/>
        <w:t>Әнді Асығат Айдананың естуіндегіден өзгешерек, басқашалау</w:t>
        <w:br/>
        <w:t>айтатындай көрінді. Бірақ соның өзінде жүрек қалтары-</w:t>
        <w:br/>
        <w:t>сындағы бір әдемілікті өз жанынан қосып, әннің жағымды</w:t>
        <w:br/>
        <w:t>әсер-күшін тіпті молайтып жібергендей. Айданаға қатты</w:t>
        <w:br/>
        <w:t>ұнады. Әйтеуір Асығаттың үнінде тереңнен бастау алатын</w:t>
        <w:br/>
        <w:t>бір ойлы жылылық, жағымдылық бар еді. Бұл үн Айдана</w:t>
        <w:br/>
        <w:t>жүрегіндегі оның өзіне де осы уақытқа дейін беймәлім жат-</w:t>
        <w:br/>
        <w:t>қан әлдебір пернелерді қағып, белгісіз нәзік қоңырауларды</w:t>
        <w:br/>
        <w:t>қозғап кеткендей болды.</w:t>
        <w:br/>
        <w:t>Ауылға қайтар кезде шығарып салушылар ішінде Асы-</w:t>
        <w:br/>
        <w:t>ғаттың да болғанын Айдана іштей қалап тұрды. Әнеукүнгі</w:t>
        <w:br/>
        <w:t>сахна сыртындағы бір-екі ауыз тіл қатысқаннан басқа</w:t>
        <w:br/>
        <w:t>екеуінің арасында ешқандай әңгіме де болған жоқ. Ойткені</w:t>
        <w:br/>
        <w:t>Айдананы концерт аяқталғанда ағасы келіп ертіп әкетті.</w:t>
      </w:r>
    </w:p>
    <w:p>
      <w:r>
        <w:t>Одан әрі өзінің конкурста бірінші дәрежелі дипломмен</w:t>
        <w:br/>
        <w:t>наградталғанын естіді. Мақталған әншілер ішінде Асығаттың</w:t>
        <w:br/>
        <w:t>да аты аталды. Бірақ көпшілік арасында оны көре алмады.</w:t>
        <w:br/>
        <w:t>Міне, поездың да жүруіне бес-он минут қалды. Ағасы</w:t>
        <w:br/>
        <w:t>жолда қажет болар деп сусын әкелуге станция басына жүгіріп</w:t>
        <w:br/>
        <w:t>кетіп еді. Айдана да вагон алдында жан-жағына алаңдап</w:t>
        <w:br/>
        <w:t>қарап, ішке кірмей әлі түр. “Қой, бұлай түра беру бекер</w:t>
        <w:br/>
        <w:t>шығар. Поезд жүріп кетсе, отыра да алмай қалармын”,-</w:t>
        <w:br/>
        <w:t>деп, вагонның темір сатысына көтеріле беріп еді, арт жақтан</w:t>
        <w:br/>
        <w:t>“Айдана!” деген әлдекімнің дауысы шықты. Жүгіріп келе</w:t>
        <w:br/>
        <w:t>жатқан Асығат екен.</w:t>
        <w:br/>
        <w:t>-- Айдана! Ух, үлгірдім-ау. Көре алмай қалам ба деп</w:t>
        <w:br/>
        <w:t>қорқып ем. Мен заводта жұмыс істеймін ғой. Сменадан</w:t>
        <w:br/>
        <w:t>шыға салып жүгіріп жеткен бетім...</w:t>
        <w:br/>
        <w:t>Айдананың аузына сөз түспеді. Жай ғана жыммып қарап</w:t>
        <w:br/>
        <w:t>қалды. Келгеніне риза болып түр.</w:t>
        <w:br/>
        <w:t>-- Күзде оқуға кел. Мен сені күтемін. Өнер жолына</w:t>
        <w:br/>
        <w:t>бірге түсеміз!</w:t>
        <w:br/>
        <w:t>Айдана көзі жалт етіп бір қарады да, ішке еніп кстті.</w:t>
        <w:br/>
        <w:t>Енді ішкі жақтан, вагон терезесінен сыртқа көз салды.</w:t>
        <w:br/>
        <w:t>Сыртта Асығат тағы да бірдеңелерді айтып жатқан тәрізді.</w:t>
        <w:br/>
        <w:t>Бірақ дауысын естімеді. Сөйтсе де, неге екені белгісіз,</w:t>
        <w:br/>
        <w:t>Асығаттың не деп жатқанын ұқпаса да Айдана оған қарап</w:t>
        <w:br/>
        <w:t>тұрып басын изеді. Мұнысы “күзде келем, оқуға бірге</w:t>
        <w:br/>
        <w:t>түсеміз” дегенге жауабы ма, жоқ әлде қазір не деп жатса</w:t>
        <w:br/>
        <w:t>да соның бәрін мақұлдағаны ма, өзі де анық білмейді.</w:t>
        <w:br/>
        <w:t>Мұнысының өзін артынан барып сезіп, қып-қызыл боп</w:t>
        <w:br/>
        <w:t>кетті.</w:t>
        <w:br/>
        <w:t>102</w:t>
        <w:br/>
        <w:t>Асығаттың сары уайымға салынып, кеудесін мұңға</w:t>
        <w:br/>
        <w:t>бөктірмей еңсесің көтеріп ұстай білетіні де Айданаға ұнап</w:t>
        <w:br/>
        <w:t>қалды. Сәл болса өзі де жылап жіберуге шақ отырған еді.</w:t>
        <w:br/>
        <w:t>-- Кеттік!-- Енді ол да Асығатқа жымия қарады.</w:t>
        <w:br/>
        <w:t>жжж</w:t>
        <w:br/>
        <w:t>Сол жылы күзде Айдана да, Асығат та Алматыдағы</w:t>
        <w:br/>
        <w:t>эстрада студиясына оқуға қабылданды. Бәлкім, жастық</w:t>
        <w:br/>
        <w:t>шығар, бәлкім бақыттылық болар, уақыт деген ағын судай</w:t>
        <w:br/>
        <w:t>ағып өте шықты.</w:t>
        <w:br/>
        <w:t>Айдана мен Асығат екі жылдық студияда бірге оқып,</w:t>
        <w:br/>
        <w:t>бітірген жылы үйленіп, шаңырақ көтерді. Туған-туыстары</w:t>
        <w:br/>
        <w:t>жиылып, қала тәртібімен кішігірім тойларын өткізді.</w:t>
        <w:br/>
        <w:t>Өмірлері тату-тәтті басталды. Жолдас-жоралары, таңыстары,</w:t>
        <w:br/>
        <w:t>тіпті көршілеріне дейін екеуінің ертегіге ұқсас тұрмыстарын</w:t>
        <w:br/>
        <w:t>тамсана сөз етті.</w:t>
        <w:br/>
        <w:t>Сенбегендері үйлеріне кіріп шығып, көздерін жеткізуге</w:t>
        <w:br/>
        <w:t>де тырыспады ма. Мұны тек Айдана мен Асығаттың өздері</w:t>
        <w:br/>
        <w:t>ғана аңғарған емес. Күніне не тұз, не сіріңке сұрап жоқ</w:t>
        <w:br/>
        <w:t>дегенде бір рет кіріп шығатын Тілеубала да бұларды</w:t>
        <w:br/>
        <w:t>таңдандырмайтын.</w:t>
      </w:r>
    </w:p>
    <w:p>
      <w:r>
        <w:t>..Сол көршісі бүгін де келіп қалыпты. Айдана есік ашып,</w:t>
        <w:br/>
        <w:t>оны күлімдей қарсы алды.</w:t>
        <w:br/>
        <w:t>-- Ойпырай, Айдана, таң атпай нан пісіріп жатырсың</w:t>
        <w:br/>
        <w:t>ба? Қандай пысықсыңдар осы!-- деп әзілқой әдетіне басып,</w:t>
        <w:br/>
        <w:t>ол да үйге күле кірді.- Мен байымды бидон ұстатып сүтке</w:t>
        <w:br/>
        <w:t>жұмсадым. Сенікі немене, әлі күнге пырылдап ұйқтап жатыр</w:t>
        <w:br/>
        <w:t>ма!?-- Жасы өзінен сәл үлкендеу, бірақ өзі тәрізді ауылда</w:t>
        <w:br/>
        <w:t>өскен Тілеубаланың мінезіндегі, әсіресе сөзіндегі ойқы-</w:t>
        <w:br/>
        <w:t>шойқылыққа Айдана әуелде іштей тосырқай қарағанмен,</w:t>
        <w:br/>
        <w:t>ептеп үйреніп те келе жатқан. Қазір де... “байымды...” деп</w:t>
        <w:br/>
        <w:t>түйеден түскендей айтқанын ұнатыңқырамаса да:</w:t>
        <w:br/>
        <w:t>-- Иә, “пырылдап ұйқтап жатыр”, өзің айтқандай. Кел,</w:t>
        <w:br/>
        <w:t>жоғары шық. Бірақ ақырын сөйле, оянып кетер,-- деп бүл</w:t>
        <w:br/>
        <w:t>да күліп қалды.</w:t>
        <w:br/>
        <w:t>-- Е, бұлар бір ұйқтаса тырп етпей түске дейін жатады</w:t>
        <w:br/>
        <w:t>емес пе. Біздің үйдегі дәл солай, әйтеуір. Е, бүгін сенікінің</w:t>
        <w:br/>
        <w:t>де демалысы екен ғой. Былайғы уақытта зырылдауықтай</w:t>
        <w:br/>
        <w:t>зыр жүгіргені де жетер оның. Күйеуіңнің қолынан тіпті</w:t>
        <w:br/>
        <w:t>келмейтіні жоқ қой өзінің!-- деп Айдананы бір көтеріп</w:t>
        <w:br/>
        <w:t>106</w:t>
        <w:br/>
        <w:t>-- Отыр, Тілеубала, міне шай шығарып жатырмын. Бір-</w:t>
        <w:br/>
        <w:t>бір шыны шай ішейік. “Ертеңгі асты қалдырма” демеуші</w:t>
        <w:br/>
        <w:t>ме еді үлкендер,-- деп Айдана құрбысына шай жасай бастады.</w:t>
        <w:br/>
        <w:t>-- Қой, ойбай, байым кеп қалып іздеп жүрер. Әкел бір</w:t>
        <w:br/>
        <w:t>беляш, ауыз тиейін,- деп бір тоқашты тістеген күйі үйден</w:t>
        <w:br/>
        <w:t>шығып бара жатты.</w:t>
        <w:br/>
        <w:t>“ТТод каблуком” дейтіндері несі, деп ойланып қалды</w:t>
        <w:br/>
        <w:t>Айдана. “Үйдегі азаматты, еркекті қадірлей біл,-- деп отырар</w:t>
        <w:br/>
        <w:t>еді әпкелеріне анасы.-- Еркегін тұқыртып отырған әйелде</w:t>
        <w:br/>
        <w:t>ақыл жоқ, ондай күйге түскен еркекте де қасиет қалмайды.</w:t>
        <w:br/>
        <w:t>Заман өздеріндікі, тең жүр, тең ұста”. Кейде тіпті: “Өзіңнен</w:t>
        <w:br/>
        <w:t>биік үста,- деп те айтатын ол кісі.- Ақылды әйел негізі</w:t>
        <w:br/>
        <w:t>сөйтеді. Есті еркек те мұны жеріне жеткізе бағалай алады”.</w:t>
        <w:br/>
        <w:t>Тиісті жерінде үлкен салмақпен, әлдебір шыншылдықпен</w:t>
        <w:br/>
        <w:t>айтқандықтан ба, әйтеуір анасының дәл осы сөздері</w:t>
        <w:br/>
        <w:t>Айдананың көңілінде жатталып қалыпты. Әрі өз семьясында</w:t>
        <w:br/>
        <w:t>әкесінен бүрын шешесі сойлемейтін болғандықтан да шығар,</w:t>
        <w:br/>
        <w:t>әйтеуір екеуінің сөз жарыстырып, не тіпті сөз таластырган-</w:t>
        <w:br/>
        <w:t>дарын байкамағандықтан да болар, сондай сыпайы мінез -</w:t>
        <w:br/>
        <w:t>өзінің де бойына шым-шымдап сіңген тәрізді.</w:t>
        <w:br/>
        <w:t>жж ж</w:t>
        <w:br/>
        <w:t>Не керек, Айдана мен Асығат екеуі қосылып ән</w:t>
        <w:br/>
        <w:t>шырқағанда үндері оңай үйлесіп кеткен-ді. Әнмен табысқан</w:t>
        <w:br/>
        <w:t>екі жас өмірлеріміз де осылай жарасып кете береді деп</w:t>
        <w:br/>
        <w:t>ұғынса керек. Бірақ өкінішке орай, олай болмай шықты.</w:t>
        <w:br/>
        <w:t>Қосылып ән айту бір бөлек екен, ал бірігіп өмір сүру -</w:t>
        <w:br/>
        <w:t>оған мүлде ұқсамайтын басқа дүние көрінеді...</w:t>
        <w:br/>
        <w:t>жжж</w:t>
      </w:r>
    </w:p>
    <w:p>
      <w:r>
        <w:t>Келіншегінің өзінен әлдеқайда дарынды екенін көп</w:t>
        <w:br/>
        <w:t>кешікпей Асығат та сезе бастады. Айданаға табиғат берген</w:t>
        <w:br/>
        <w:t>Дауыс диапазонының кеңдігі, қандай әуенді болсын қағып</w:t>
        <w:br/>
        <w:t>ала қоятын музыкалық зейін-қабілеті, сыртқы сұлулығы</w:t>
        <w:br/>
        <w:t>мен ішкі биязылығы... бәрі-бәрі елдің назарынан тыс қалған</w:t>
        <w:br/>
        <w:t>жоқ. Рас, Айдана екеуі әуелде қосарлана шапқан қос жүйрік</w:t>
        <w:br/>
        <w:t>сияқты еді. Келе-келе -- музыка мамандары концертке</w:t>
        <w:br/>
        <w:t>Айдананың жеке өзін дайындай бастады. Тіпті бір байқаудан</w:t>
        <w:br/>
        <w:t>соң ол республика эстрада әншілерінің лаурсаты атанды. Ал</w:t>
        <w:br/>
        <w:t>филармонияның ішкі жұмыс жоспарына байланысты бір</w:t>
        <w:br/>
        <w:t>108</w:t>
        <w:br/>
        <w:t>жолы Асығат басқа бригада құрамына ауыстырылды. Екеуі</w:t>
        <w:br/>
        <w:t>екі топпен командировкаға екі жаққа кеткен кездері де</w:t>
        <w:br/>
        <w:t>көп болды. Енді міне Айдананың бір өзі жеке үлкен концерт</w:t>
        <w:br/>
        <w:t>қоюға әзірленуі тиіс. Әрі құрметті, әрі жауапты іс... Бұрын</w:t>
        <w:br/>
        <w:t>бастан кешпеген хал.</w:t>
        <w:br/>
        <w:t>жжж</w:t>
        <w:br/>
        <w:t>Бұл хабарды Айдана қуанышпен қарсы алды. Үйге</w:t>
        <w:br/>
        <w:t>келгенде де сол бір қуаныш лебінен арыла қойған жоқ.</w:t>
        <w:br/>
        <w:t>Үйде көбінше ыңылдап, кейде бәсең дауыспен әндетіп жүрер</w:t>
        <w:br/>
        <w:t>әдеті бар еді. Бүгін тіпті құстай ұшып, көңілі байыз табар</w:t>
        <w:br/>
        <w:t>емес. Сол әдетімен ыңылдай жүріп шешінді. Киім</w:t>
        <w:br/>
        <w:t>ауыстырып, жеп-жеңіл халатын иығына ілді. Ас үйге өтіп</w:t>
        <w:br/>
        <w:t>бара жатып, үлкен айнаға қарап үлгірді. Жүзі бал-бұл жанып</w:t>
        <w:br/>
        <w:t>тұр екен. Күлімсіреген бойы алжапқышын алдына тартты</w:t>
        <w:br/>
        <w:t>да, ас үйге енді. Таңазыткыштан қойдың етін алып, асықпай</w:t>
        <w:br/>
        <w:t>жуып-шайып шықты. Содан соң етті ұсақтап турап манты</w:t>
        <w:br/>
        <w:t>дайындауға кірісті. Көп тамақтың ішінен Асығат әйтеуір</w:t>
        <w:br/>
        <w:t>осы тағамды жақсы көретін. Бірдеңе болса-ақ, “манты</w:t>
        <w:br/>
        <w:t>жасайықшы” дейтіні бар. Айдана сонысын ссіне алып,</w:t>
        <w:br/>
        <w:t>жымиып қойды. Өзінің қолынан бірдеңе келетіндей</w:t>
        <w:br/>
        <w:t>“жасайықшы” дейтінін қайтерсің. Айдана мұндайда оның</w:t>
        <w:br/>
        <w:t>меселін қайтарғысы келмейтін. Сондықтан да:</w:t>
        <w:br/>
        <w:t>-- Ал онда саған ең оңай жұмысты тапсырайын. Пияз</w:t>
        <w:br/>
        <w:t>турайсың,-- дер еді.</w:t>
        <w:br/>
        <w:t>Асығат үстелдің екініші жағынан тұрып, пияз турауға</w:t>
        <w:br/>
        <w:t>кіріседі. Біраздан соң пияздың ашуына шыдай алмай, көзінен</w:t>
        <w:br/>
        <w:t>жас парлайды. Сонда да өзіне “тапсырылған” жұмысын</w:t>
        <w:br/>
        <w:t>тастап кетпей, аяғына дейін тұрар еді.</w:t>
        <w:br/>
        <w:t>“Бүгін өзі неғып кешігіп жатыр?”-- деп ойлады Айдана</w:t>
        <w:br/>
        <w:t>етті турап болған соң, қамыр илеуге кірісіп жатып. Сәлден</w:t>
        <w:br/>
        <w:t>соң, терезенің желдеткішін ашты. Үстел үстіндегі вазада</w:t>
        <w:br/>
        <w:t>тұрған гүлдің суын жаңартып, әдемілеп қайта орналастырды.</w:t>
        <w:br/>
        <w:t>Салқын су жұтып рахаттанғандай гүлдер де бойын тіктеп</w:t>
        <w:br/>
        <w:t>құлпыра түсіпті. Осының өзінен-ақ көңіліне әлдебір қуаныш</w:t>
        <w:br/>
        <w:t>құйылды.</w:t>
        <w:br/>
        <w:t>Осылайша жұмыс істей жүріп, өзінің болашақ концертте</w:t>
        <w:br/>
        <w:t>айтсам-ау деген әндерін ойша тізбелеп, есіне түсірді. Бұрын</w:t>
        <w:br/>
        <w:t>әнді тек ана тілінде орындап келсе, кейінгі уақытта бауырлас</w:t>
        <w:br/>
        <w:t>республикалардағы жаңалықтарды да қалт жібермеуге</w:t>
        <w:br/>
        <w:t>тырысыл жүр. Айдана есіне бір жаңалық түсе кеткендей,</w:t>
        <w:br/>
        <w:t>109</w:t>
      </w:r>
    </w:p>
    <w:p>
      <w:r>
        <w:t>-- Бірақ, Асығат, менімен бақытты болар-болмасыңды</w:t>
        <w:br/>
        <w:t>білмей тұрып қол созсаң керек. Оңған жар бола алмағаным</w:t>
        <w:br/>
        <w:t>да рас. Айып жалғыз сенде деуден аулақпын. “Хайуан да</w:t>
        <w:br/>
        <w:t>өз жаратылысын ақтайды” дейді екен. Ал сен адамсың,</w:t>
        <w:br/>
        <w:t>еркексің... Несіне өкпелейін?! Мүмкін болса, сен де мені</w:t>
        <w:br/>
        <w:t>кінәлама...</w:t>
        <w:br/>
        <w:t>Айдананың сөзіндегі осынша салмақ, осынша жаңа-</w:t>
        <w:br/>
        <w:t>лық -- Асығатты есінен тандырғандай екі иығынан басып,</w:t>
        <w:br/>
        <w:t>жаншып бара жатты.</w:t>
        <w:br/>
        <w:t>“Ісі тергеуде жатқан көрінеді. Сотталатын болыпты”,-</w:t>
        <w:br/>
        <w:t>деп ел өзін сан-саққа жүгірткелі қашан?! Сондай сөздерден</w:t>
        <w:br/>
        <w:t>қашып, қызметінен де босап, басқа жерге орналасып тынған.</w:t>
        <w:br/>
        <w:t>Үкімді Айданадан күтіп, қорқа-қорқа келгенде оның айтып</w:t>
        <w:br/>
        <w:t>жатқаны мынау: “Оңған әйел болмадым. Сен де кінәлама!”,</w:t>
        <w:br/>
        <w:t>Асығаттың көзінен жас шығып кете жаздады. Кімнен</w:t>
        <w:br/>
        <w:t>айрылғанын, нені жоғалтқанын жаңа үғына бастағандай,</w:t>
        <w:br/>
        <w:t>тұнжырап палатадан шығып бара жатты... “Айдана емес,</w:t>
        <w:br/>
        <w:t>мұның басы жарылғаны жөн еді. Айдана емес, өзі дауысын</w:t>
        <w:br/>
        <w:t>жоғалтқаны әлдеқайда әділ болмас па еді! Қарасын батырмай</w:t>
        <w:br/>
        <w:t>қалайша тірі жүр десеңші?! Бүдан кейін қайтіп өмір</w:t>
        <w:br/>
        <w:t>сүрмек?!”, Осы ойлар Асығаттың жанын жегідей жей берді.</w:t>
        <w:br/>
        <w:t>Айдананың ауруханадан шыққаннан кейінгі өмірі</w:t>
        <w:br/>
        <w:t>бұрынғы өмірінен мүлде басқаша еді. Баяғыдағы алма</w:t>
        <w:br/>
        <w:t>ағашының гүліне қарап айға қолы жеткендей қуанып, көңілі</w:t>
        <w:br/>
        <w:t>алып ұшатын қыз бала қазір жоқ. Енді оның ойында бір-</w:t>
        <w:br/>
        <w:t>ақ нәрсе бар. Ол -- музыка...</w:t>
        <w:br/>
        <w:t>Ауруханада өзін емдеген медсестра әйел Мария Ивановна</w:t>
        <w:br/>
        <w:t>Айдананы көргеннен-ак іш тартып, келе-келе тіпті бауыр</w:t>
        <w:br/>
        <w:t>басып кетті. Оның кім, әрі қай жерде істейтінін білді, дәл</w:t>
        <w:br/>
        <w:t>қазіргі уақытта пәтері жоқ екенін де сезіп, шығар кезде:</w:t>
        <w:br/>
        <w:t>-- Қызым, мен жалғыз басты жанмын. Балаларым өсіп,</w:t>
        <w:br/>
        <w:t>бәрі үй болып, жан-жаққа тарап кетті. Уақытша менің</w:t>
        <w:br/>
        <w:t>қасымда бол. Ұнамай бара жатса, басқа жерге ауысарсың,-</w:t>
        <w:br/>
        <w:t>деді.</w:t>
        <w:br/>
        <w:t>Айдана бірден келісе алмай, бөгеліп қалды. Ал Мария</w:t>
        <w:br/>
        <w:t>Ивановна:</w:t>
        <w:br/>
        <w:t>-- Пәтер ақысын ойлап үндемей қалдың ба? Дүниедегі</w:t>
        <w:br/>
        <w:t>көп нәрсеге ақшаның есебі жүрмейді. Біз соғысты бастан</w:t>
        <w:br/>
        <w:t>кештік. Жақсы мен жаманды айыра аламыз. Аламгершілік</w:t>
        <w:br/>
        <w:t>дегенге өз бағамыз бар...- деді.</w:t>
        <w:br/>
        <w:t>Айдана Мария Ивановнаның толық денесін құшақтап,</w:t>
        <w:br/>
        <w:t>жай ғана қысты. Көкірек тұсы жұп-жұмсақ, жып-жылы</w:t>
        <w:br/>
        <w:t>118</w:t>
        <w:br/>
        <w:t>алғандай, дәл осыған қақым бар шығар дегендей енді тіпті</w:t>
        <w:br/>
        <w:t>ашынып айқай салды:</w:t>
      </w:r>
    </w:p>
    <w:p>
      <w:r>
        <w:t>-- Мен қанша күннен бері ашпын. Білесің бе? Тым</w:t>
        <w:br/>
        <w:t>құрыса қара суды қайнатып, шай берші! Шіркін-ай, қа-</w:t>
        <w:br/>
        <w:t>тыны әнші еркектен бақытты ешкім болмас-а?!-- Ол өзінің</w:t>
        <w:br/>
        <w:t>сөзіне өзі масайрағандай теңселіп, мұның жанынан оте</w:t>
        <w:br/>
        <w:t>берді.</w:t>
        <w:br/>
        <w:t>Аузынан арақтың ашы иісі тағы бұрқ етті.</w:t>
        <w:br/>
        <w:t>-- Не деп тұрсың? Бүл қай сөзің?!-- Айдана да манадан</w:t>
        <w:br/>
        <w:t>өзін-өзі әрең ұстап тұрған, енді ызалана, дауысын көтере</w:t>
        <w:br/>
        <w:t>сойледі.- Киімдерің қайда өзі? Неғып жалаңаштанып</w:t>
        <w:br/>
        <w:t>алғансың...-- деп иығынан үстай бергені сол еді.</w:t>
        <w:br/>
        <w:t>-- Қы-лымсыма!-- Асығат оны ас үйге қарай бар</w:t>
        <w:br/>
        <w:t>күшімен итеріп кеп қалғанда, көңілі құлазып мүлде бейқам</w:t>
        <w:br/>
        <w:t>тұрған Айдана үшып барып, қарсы қабырғадағы шойын</w:t>
        <w:br/>
        <w:t>батарсяны сүзе құлады.</w:t>
        <w:br/>
        <w:t>-- А... ах!-- деген дауысы ғана үзіліп естілді.</w:t>
        <w:br/>
        <w:t>Осы сәтте әлдене сұрай кірген көрші кемпір есік алдында</w:t>
        <w:br/>
        <w:t>состиып тұрып қалған болатын. Бірақ алдымен сс жиған</w:t>
        <w:br/>
        <w:t>сол кісі болды.</w:t>
        <w:br/>
        <w:t>-- Ойбай-ау, Асығатжан, бұларың не?-- деп жүгіріп</w:t>
        <w:br/>
        <w:t>барып, Айдананың басынан сүйеді.</w:t>
        <w:br/>
        <w:t>-- Бол, су әкел,-- деп Асығатты асықтыра түсті.</w:t>
        <w:br/>
        <w:t>Не болғанын енді түсінгендей, мастығынан дереу айық-</w:t>
        <w:br/>
        <w:t>қан Асығат құп-қу боп бір орнында қатып қалған екен.</w:t>
        <w:br/>
        <w:t>Көршісінің әмірі дүрыс болды. Дереу кранды ағытып жіберді</w:t>
        <w:br/>
        <w:t>де, төгіп-шашып бір кесе суды жеткізді.</w:t>
        <w:br/>
        <w:t>Көршісі суық суды Айдананың бетіне бүркіп жібергенде,</w:t>
        <w:br/>
        <w:t>оның әйтеуір кірпігі қимылдап, бірте-бірте көзін ашты.</w:t>
        <w:br/>
        <w:t>-- Еш... кімге айтпаңызшы, мен өзім, бай...қамай,-- деп</w:t>
        <w:br/>
        <w:t>еріндерін әрең ғана жыбырлатты ол. Кірпіктері қайта</w:t>
        <w:br/>
        <w:t>жұмылды. Бұл кезде басынан қып-қызыл жылымшы қан</w:t>
        <w:br/>
        <w:t>ағып жатқан.</w:t>
        <w:br/>
        <w:t>Асығат Айдананы көтеріп апарып диванға жатқызды.</w:t>
        <w:br/>
        <w:t>-- Дәрігерді, скорыйды!-- деп дұрыс нәрсені тағы есіне</w:t>
        <w:br/>
        <w:t>салды көршісі. Өзі айналада шашылып жатқан ыдыс-</w:t>
        <w:br/>
        <w:t>аяқтарды жиыстырып жатты. Асығат дереу телефонға</w:t>
        <w:br/>
        <w:t>жүгірді.</w:t>
        <w:br/>
        <w:t>Кәп ұзамай “Жедел жәрдем“ машинасы келді де,</w:t>
        <w:br/>
        <w:t>алғашқы дәрігерлік көмекті көрсеткен соң, дереу Айдананы</w:t>
        <w:br/>
        <w:t>алып кетті.</w:t>
        <w:br/>
        <w:t>114</w:t>
        <w:br/>
        <w:t>Бірақ... Айдана бұл жерде Асығаттың ішкен-ішпегенін</w:t>
        <w:br/>
        <w:t>есепке алып отырған жоқ. “Дертке” себепші арақ деген</w:t>
        <w:br/>
        <w:t>әзәзіл болса, оның жарасы жеңіл болар ма еді. Арақ бұл</w:t>
        <w:br/>
        <w:t>арада Асығаттың ойындағысын сыртқа шығаруға тек Түрткі</w:t>
        <w:br/>
        <w:t>ғана болды емес пе. Асығат мұны әйел деп қана әкіреңдеген</w:t>
        <w:br/>
        <w:t>жоқ... өнерлі әйел болған соң қорлады. Қасиетті тәңір берген</w:t>
      </w:r>
    </w:p>
    <w:p>
      <w:r>
        <w:t>дарынды, асыл нәрсені аяқ астына тастамақ болды. Мұның</w:t>
        <w:br/>
        <w:t>өзі Айдананың кешірген-кешірмегеніне қарамайтын...</w:t>
        <w:br/>
        <w:t>зорлық, күнә, қиянат...</w:t>
        <w:br/>
        <w:t>“Қалған көңіл -- шыққан жан” деген екен. Айдана Асығат-</w:t>
        <w:br/>
        <w:t>ты кешірген күнде де -- болған істі ұмыта алмайтынын іштей</w:t>
        <w:br/>
        <w:t>сезеді. Оның үстіне -- бұл сырқаттан жазылғанымен, баяғы</w:t>
        <w:br/>
        <w:t>даусы орнына келе ме, жоқ па, белгісіз... Үзілген жіпті</w:t>
        <w:br/>
        <w:t>жалғауға болар, ал өліп қалған сезімді тірілту -- әй, мүмкін</w:t>
        <w:br/>
        <w:t>емес-ау.</w:t>
        <w:br/>
        <w:t>Палата ішінде ұзақты күн ешкіммен сөйлеспей, теріс</w:t>
        <w:br/>
        <w:t>қарап үн-түнсіз жатып алғанда Айдана осындай мазасыз,</w:t>
        <w:br/>
        <w:t>дауасыз күй кешетін.</w:t>
        <w:br/>
        <w:t>жжж</w:t>
        <w:br/>
        <w:t>Мүндай ауыр ойлардың құрсауынан Айдананы емдеуші</w:t>
        <w:br/>
        <w:t>қарт дәрігер Александр Павлович қана арашалап алуға</w:t>
        <w:br/>
        <w:t>тырысар еді. Қарт жүрек, көне көкірек бәр-бәрін айтпай</w:t>
        <w:br/>
        <w:t>сезетін.</w:t>
        <w:br/>
        <w:t>-- Қызым, сен құр бекер азаптана берме. Сарыуайым</w:t>
        <w:br/>
        <w:t>дегенің ешкімге де жақсы жолдас болып көрген емес. Аяқ</w:t>
        <w:br/>
        <w:t>астынан болған қатты күйзеліс, медицина тіліндегі --</w:t>
        <w:br/>
        <w:t>“стресс”-- саған тым қатты әсер еткен...-- деді. Өзі ішінен</w:t>
        <w:br/>
        <w:t>“Эмоциялық әсер кейде денеге түскен тән жарақатынан да</w:t>
        <w:br/>
        <w:t>қауіпті, қиынырақ тиюі мүмкін. Әрі дүние есігін жаңа ашып,</w:t>
        <w:br/>
        <w:t>өнер қуған мына Айдана тәрізді тым нәзік жанды адам</w:t>
        <w:br/>
        <w:t>үшін айтпаса да белгілі“ деп түйіп қойды.</w:t>
        <w:br/>
        <w:t>-- Жазыламын ба, доктор2?-- Айдана дәрігерге жәудірей</w:t>
        <w:br/>
        <w:t>қарады.</w:t>
        <w:br/>
        <w:t>-- Әлбетте. Сенде ерік күші мол деп білем.</w:t>
        <w:br/>
        <w:t>-- Ал дауысым ше?!</w:t>
        <w:br/>
        <w:t>-- Дауысың да әлі-ақ қайтып оралады.</w:t>
        <w:br/>
        <w:t>-- Әй білмеймін...</w:t>
        <w:br/>
        <w:t>-- Мең үшін сен де бір -- бүлбүл да бір. Бұлбұлдың</w:t>
        <w:br/>
        <w:t>сайрауы үшін ең алдымен кеңістік керек. Алтыннан жа-</w:t>
        <w:br/>
        <w:t>сатсаң да -- торда ұстаған бұлбұл бақшада сайраған</w:t>
        <w:br/>
        <w:t>116</w:t>
        <w:br/>
        <w:t>еді. Ана мейірімінің қандай болатынын ол өз шешесінен</w:t>
        <w:br/>
        <w:t>басқа, мүлде бөлек әйел -- орыс медсестрасы Мария</w:t>
        <w:br/>
        <w:t>Ивановнадан осылай көрді.</w:t>
        <w:br/>
        <w:t>Айдана енді жұмыстан бос уақытының бәрін оқуға,</w:t>
        <w:br/>
        <w:t>ойлануға арнады. Осы жасқа келгенше ата-ана бауырында</w:t>
        <w:br/>
        <w:t>ұшып-қонып жүріп, терең білім де ала алмапты. Әдебиет,</w:t>
        <w:br/>
        <w:t>музыка, жалпы өнер саласында мүның білетіні тым аз,</w:t>
        <w:br/>
        <w:t>тіпті жоқтың қасы екен. Алдында телегей теңіз өмір,</w:t>
        <w:br/>
        <w:t>таныс емес, зерттелмеген тіршілік мұхиты жатыр. Соның</w:t>
        <w:br/>
        <w:t>бәрін болмаса да негізгісін, барынша көп нәрсені ұғатын</w:t>
        <w:br/>
        <w:t>болуы тиіс. “Жеке концертке әзірлену мен үшін енді жуық</w:t>
        <w:br/>
        <w:t>маңда бола қоймас. Ансамбльдің қатардағы мүшесі ретінде</w:t>
      </w:r>
    </w:p>
    <w:p>
      <w:r>
        <w:t>еңбек ете берем” деп шешті. Мекеме басшылары мен музы-</w:t>
        <w:br/>
        <w:t>ка мамандары да мүны куаттады. Баяғы қалыпқа келу</w:t>
        <w:br/>
        <w:t>үшін әлі де азды-көпті уақыт қажет-ті... Ауруханадан</w:t>
        <w:br/>
        <w:t>шыққаннан кейін тұңғыш рет сахнаға Айдана ана жолы</w:t>
        <w:br/>
        <w:t>университет студенттерінің әсерімен шықты... “Әупілдекті”</w:t>
        <w:br/>
        <w:t>шырқады. Сол жастардың концертке шақыруы, сол қыз-</w:t>
        <w:br/>
        <w:t>жігіттердің шын ықыласы өзін өмірге, өнерге қайта</w:t>
        <w:br/>
        <w:t>әкелгендей болғаны рас...</w:t>
        <w:br/>
        <w:t>2</w:t>
        <w:br/>
        <w:t>Көрші облыстың шалғай ауданына концерттік бриғада</w:t>
        <w:br/>
        <w:t>асығыс жиналды.</w:t>
        <w:br/>
        <w:t>-- Егінді, малды аймақтағы барлық колхоз-совхозды</w:t>
        <w:br/>
        <w:t>аралайсыңдар. Клубта ғана емес, керек болса қос басында,</w:t>
        <w:br/>
        <w:t>тіпті қызыл қырманның үстіне, фермадағы жүрт алдында</w:t>
        <w:br/>
        <w:t>концерт бересіңдер. Ауылдағы күнді күн демей, түнді түн</w:t>
        <w:br/>
        <w:t>демей еңбек етіп жатқандарға мәдени қызмет көрсету -- ең</w:t>
        <w:br/>
        <w:t>басты міндеттерің! Шаршау-шалдығу болмасын. Срыв</w:t>
        <w:br/>
        <w:t>дегенге жол бермейсіңдер!-- деп сөзін шорт кескен болатын</w:t>
        <w:br/>
        <w:t>филармония директорының орынбасары.</w:t>
        <w:br/>
        <w:t>Тиісті жүрт кешікпей жолға да шыққан.</w:t>
        <w:br/>
        <w:t>Айдана болса бұл сапарға срекше дайындалды. Көп-</w:t>
        <w:br/>
        <w:t>шіліктің көңілінен шығады-ау деген әндерін іріктеді. Екі</w:t>
        <w:br/>
        <w:t>түрлі программа әзірледі. Бірі -- кілең халық әндерінен</w:t>
        <w:br/>
        <w:t>тұратын цикл. Екіншісі -- қазіргі эстрадалық әндер. Екеуінің</w:t>
        <w:br/>
        <w:t>Де бояуын солғындатпай, нақышын бұзбай, қайта барынша</w:t>
        <w:br/>
        <w:t>әрлендіре, түрлендіре жеткізуді ойлайды. Ансамбльдің</w:t>
        <w:br/>
        <w:t>музыкалық жетекшісі бұған арналған әндердің аранжиров-</w:t>
        <w:br/>
        <w:t>119</w:t>
        <w:br/>
        <w:t>“Бұрын мұндайы жоқ еді, мінезі бұзыла бастаған-ау”,-</w:t>
        <w:br/>
        <w:t>деп ойлады, Айдана. Сонда да ақыл-есін жиып, сабыр</w:t>
        <w:br/>
        <w:t>сақтауға тырысты.</w:t>
        <w:br/>
        <w:t>-- Концерт қойғанымды сенің табалағаның қалай? Сен</w:t>
        <w:br/>
        <w:t>осылай деп тұрғанда, басқалардың аузына қақпақ қоям</w:t>
        <w:br/>
        <w:t>дегенім ақымақтық шығар!-- Айдана жылап жібере жаздады.</w:t>
        <w:br/>
        <w:t>Сөздерінің соңын дауысы дірілдеп дұрыстап айта да алмады.</w:t>
        <w:br/>
        <w:t>“Жақыныңның жаныңды түсінбегенінен ауыр азап жоқ екен</w:t>
        <w:br/>
        <w:t>ғой. Жат адамның жамандағанына төзерсің. Ал үйдегі</w:t>
        <w:br/>
        <w:t>мынандай жайға шыдау қандай қиын сді!!"“.</w:t>
        <w:br/>
        <w:t>Өстіп іштей налып тұрғанда Асығат арынын басудың</w:t>
        <w:br/>
        <w:t>орнына тіпті өзеурей түсті.</w:t>
        <w:br/>
        <w:t>- Жо-жоқ. Сен олай айтпа. Ақымақ мына менмін, үй-</w:t>
        <w:br/>
        <w:t>күшіктей үй күзетіп отырған! Бәрі керісінше... Бұрын ғой</w:t>
        <w:br/>
        <w:t>от басын қарауылдап үйде әйелі отырушы еді. Қазір -</w:t>
        <w:br/>
        <w:t>еркегі қалады!</w:t>
        <w:br/>
        <w:t>Бүған Айдана ештеңе дей алмады. Кім білген, анда-санда</w:t>
        <w:br/>
        <w:t>болмаса көп сойлей қоймайтын Асығат тіпті інешен екен... Өз</w:t>
        <w:br/>
        <w:t>үйінде өзі не істерін білмей, мынадай быт-шыт нәрсенің орта-</w:t>
        <w:br/>
        <w:t>сында Айдана түңғыш рет дағдарып тұрып қалып еді. Осы</w:t>
        <w:br/>
        <w:t>кезде телефон шылдыр етті. Селк ете қалғанмен Айдана орнынан</w:t>
        <w:br/>
        <w:t>қозғалмады. Жүгіріп барып трубканы жұлып алған Асығат:</w:t>
      </w:r>
    </w:p>
    <w:p>
      <w:r>
        <w:t>-- Иә, тыңдап тұрмын,-- деді.-- Жаңағыдай емес, ол</w:t>
        <w:br/>
        <w:t>мейлінше сабырлы қалып танытуға тырысты.</w:t>
        <w:br/>
        <w:t>-- Бұл кім скен? Квартира ма?-- деді ар жақтан қою</w:t>
        <w:br/>
        <w:t>дауысты ер адам.</w:t>
        <w:br/>
        <w:t>-- Дұрыс айтасыз, квартира...-- деді Асығат ызалана</w:t>
        <w:br/>
        <w:t>бастағанын енді жасырмай.-- Сізге кім керек өзі?! Қайда</w:t>
        <w:br/>
        <w:t>звандап тұрсыз?</w:t>
        <w:br/>
        <w:t>-- Кешіріңіз...-- деді ар жақтағы адам кінәлі жандай</w:t>
        <w:br/>
        <w:t>кібіртіктеп.-- Маған Мәдина керек еді. Мен басқа жаққа</w:t>
        <w:br/>
        <w:t>түсіп кетсем керек. Ғафу...</w:t>
        <w:br/>
        <w:t>Асығат ашуланып, трубканы тастап кеп жіберді.</w:t>
        <w:br/>
        <w:t>“Аха,-- деп түйді өзінше ол.-- Бұл Айдана біреуді тауып</w:t>
        <w:br/>
        <w:t>та үлгірген екен! Бәсе, мана жұмыстың аяғында ансамбльдің</w:t>
        <w:br/>
        <w:t>бір жігіті: “Айданашың келді ме-ей”,-- деп жымысқылана</w:t>
        <w:br/>
        <w:t>жымиып еді... Өткен концертте ғой, қаншама жігіт сахнаға</w:t>
        <w:br/>
        <w:t>гүл апарып беріп, қолынан сүйіп әлек боп жатты... Соның</w:t>
        <w:br/>
        <w:t>бәрі жәй біте бермес... Және үйге жетіп, есіктен кірер-</w:t>
        <w:br/>
        <w:t>кірмес іздеп жатқанын қарай гөр...“.</w:t>
        <w:br/>
        <w:t>Асығат бүдан әрі төзе алмады! Айдана заңды әйелі</w:t>
        <w:br/>
        <w:t>болғандықтан ішіндегі әлдебір генератордан жаңалап күш</w:t>
        <w:br/>
        <w:t>8-820 113</w:t>
        <w:br/>
        <w:t>Ғажап күй... Тек бір кезде шеттен жаңа кеп қосылған</w:t>
        <w:br/>
        <w:t>тәлтіректеген қыз-жігіт екпінмен келе жатқан екеуіне</w:t>
        <w:br/>
        <w:t>соқтығысып, әуелі Асығат үшып түсті, артынан Айдана</w:t>
        <w:br/>
        <w:t>оның үстіне құлады.</w:t>
        <w:br/>
        <w:t>-- Айдана, не болды, еш жерің ауырған жоқ па?!-- деп</w:t>
        <w:br/>
        <w:t>Асығат үрейлене оны күшақтай алды.</w:t>
        <w:br/>
        <w:t>-- Жо... жоқ.-- Айдана бір қолымен жер тіреп тұра берді.</w:t>
        <w:br/>
        <w:t>Осы кезде “ох-х!” деп Асығат ауырсынып қалды.</w:t>
        <w:br/>
        <w:t>Тұрайын деп үмтылып, тұра алмады.</w:t>
        <w:br/>
        <w:t>-- Асығат, қай жерің?-- Айдана шошып кетті.</w:t>
        <w:br/>
        <w:t>-- Аяғым... -- Айдана қолтығынан сүйемелдеп, Асығатты</w:t>
        <w:br/>
        <w:t>тұрғызды.-- Дәрігер шақырайық!</w:t>
        <w:br/>
        <w:t>-- Тұра тұр, Айдана, өзім көрейін алдымен. Шықты ма,</w:t>
        <w:br/>
        <w:t>сынды ма...-- Ол ақсандай басып, шетке шықты. Кісі жоқ</w:t>
        <w:br/>
        <w:t>жерде оң тізесін ары-бері басып, сипалап көрді.</w:t>
        <w:br/>
        <w:t>-- Бәрі орнында сияқты. Бәлкім, сіңірі созылған шы-</w:t>
        <w:br/>
        <w:t>ғар. Ештеңе етпес... осы аяғымды сындырып алып едім.</w:t>
        <w:br/>
        <w:t>Бірінші рет мектепте жүргенде мамам екеуміз осында</w:t>
        <w:br/>
        <w:t>келгенде қатты құлап, азап шеккенім бар еді. “Ойпы-</w:t>
        <w:br/>
        <w:t>рай, конькиі құрысын, несіне сені ертіп әкелдім?” деп</w:t>
        <w:br/>
        <w:t>мамамның сондағы жылағанын көрсең. Қайран ма-</w:t>
        <w:br/>
        <w:t>мам...-- Асығат бос орындыққа отырып жатып, күрсініп</w:t>
        <w:br/>
        <w:t>қалды.</w:t>
      </w:r>
    </w:p>
    <w:p>
      <w:r>
        <w:t>-- Неге “қайран...” дейсің? Ол кісі...-- Айдана сөзінің</w:t>
        <w:br/>
        <w:t>аяғын айта алмады.</w:t>
        <w:br/>
        <w:t>-- Мамам мен армияға кеткен жылы қайтыс болды. Ал</w:t>
        <w:br/>
        <w:t>әкемді одан бір жыл бұрын жерлегенбіз. Ажал деген жас-</w:t>
        <w:br/>
        <w:t>кәріні таңдамайды екен ғой. Екеуі де жап-жас еді...</w:t>
        <w:br/>
        <w:t>Айдананың жаны ашыды. Бірақ не деп жұбатуды білмеді.</w:t>
        <w:br/>
        <w:t>-- Кейде мамамды еске түсіру үшін де осы Медеуге жиі</w:t>
        <w:br/>
        <w:t>келем. Сол кезде ол кісінің жас балаша көзінен ірі-ірі жас</w:t>
        <w:br/>
        <w:t>тамып жылағаны маған қызық көрініп еді. Енді ойласам,</w:t>
        <w:br/>
        <w:t>ол кісі мені керемет жақсы көрген екең ғой.</w:t>
        <w:br/>
        <w:t>Айдана да Асығаттың мына сөздерінен кейін біртүрлі</w:t>
        <w:br/>
        <w:t>мүңайып, ойланып қалды. Ана туралы, әке туралы Әнді</w:t>
        <w:br/>
        <w:t>Асығаттың жан-жүрегі елжіреп, ерекше толқып айтатыны</w:t>
        <w:br/>
        <w:t>да сондықтан екен ғой...</w:t>
        <w:br/>
        <w:t>Айдананың жабырқап қалғанын сезген Асығат:</w:t>
        <w:br/>
        <w:t>-- Кәне, неге мұңая қалдың? Жүр, қайтадан, біраз</w:t>
        <w:br/>
        <w:t>жарысып көрейік. Аяғым басылды... Сен конькиді жақсы</w:t>
        <w:br/>
        <w:t>тебеді екенсің. Өзіңнен қалып қойып ұят болмаса нетті?!-</w:t>
        <w:br/>
        <w:t>Ол қайта күлімсіреп, Айдананы ортаға жетеледі.</w:t>
        <w:br/>
        <w:t>105</w:t>
        <w:br/>
        <w:t>Асығат екеуінің анада ғана айлықтарын қосып сатып алған</w:t>
        <w:br/>
        <w:t>магнитофонды токқа қосты. Екі-үш сағатқа созылатын</w:t>
        <w:br/>
        <w:t>пленкаға жазып алған сүйікті әндері мен күйлерін тағы бір</w:t>
        <w:br/>
        <w:t>тыңдап көрсінші. Ең алдымен күй кетеді... “Сары арқа”,</w:t>
        <w:br/>
        <w:t>“Серпер”, “Ерке сылқым”, “Ата толғау”, “Бозінген”...</w:t>
        <w:br/>
        <w:t>Жүректі жара асып-төгілген сезім толқынын қос ішектің</w:t>
        <w:br/>
        <w:t>құдіретімен жеткізе алған дарын иелері қандай керемет</w:t>
        <w:br/>
        <w:t>шіркін...</w:t>
        <w:br/>
        <w:t>Ал әндер ше... Бибігүл, Анна Герман, София Ротару,</w:t>
        <w:br/>
        <w:t>Роза Рымбаева, Анне Веске, Фарух Закиров, Хамракулова...</w:t>
        <w:br/>
        <w:t>толып жатыр. Бұл әншілер бір-біріне әсте ұқсамайды. Бірақ</w:t>
        <w:br/>
        <w:t>бәрінің басын қоссаң, асыл тастың әр қырынан қарағандағы</w:t>
        <w:br/>
        <w:t>алуан-алуан түспен жарқ-жұрқ еткеніндей, бірінің әсерін</w:t>
        <w:br/>
        <w:t>бірі үстемелей түседі. Тыңдауға жалықпайды, қанша естісе</w:t>
        <w:br/>
        <w:t>де тоймайды Айдана...</w:t>
        <w:br/>
        <w:t>Музыкалық жетекшісі өткенде ғана:</w:t>
        <w:br/>
        <w:t>-- Әсіресе, мын әндерді байқап көрші,-- деп бірнеше</w:t>
        <w:br/>
        <w:t>шығармалардың тексті мен нотасын ұсынған.-- Жас</w:t>
        <w:br/>
        <w:t>композиторлардың жаңа туындылары. Бәлкім, ұнатарсың.</w:t>
        <w:br/>
        <w:t>Магнитофонды тоқтатып, енді Айдана жетекшісі берген</w:t>
        <w:br/>
        <w:t>кітаптар мен нота дәптерлеріне үңілген күйі ас үйде отырып</w:t>
        <w:br/>
        <w:t>қалыпты. Сондықтан Асығаттың есікті өз кілтімен ашқанын</w:t>
        <w:br/>
        <w:t>да естімеді. Тек ол ішке кірген соң есік сарт етіп жабылғанда</w:t>
        <w:br/>
        <w:t>ғана күйеуінің келгенін біліп, коридорға жүгіре шықты.</w:t>
        <w:br/>
        <w:t>Солдан соң:</w:t>
        <w:br/>
        <w:t>-- Асығат!-- деп мойнына асыла кетті.-- Мен өзім жеке</w:t>
        <w:br/>
        <w:t>концерт беретін болдым. Бүл мендегі ең үлкен арман седі</w:t>
        <w:br/>
        <w:t>ғой!</w:t>
      </w:r>
    </w:p>
    <w:p>
      <w:r>
        <w:t>Айдана өз қуанышының құшағында тұрғандықтан, әуелі</w:t>
        <w:br/>
        <w:t>күйеуінің салқын қабағын да, суықтау жүзін де байқамаған.</w:t>
        <w:br/>
        <w:t>Өзі қуанған нәрсеге Асығат та осы жолы мәз болады деп</w:t>
        <w:br/>
        <w:t>түйсе керек. Күйеуінің мойнына ұзағырақ асылып тұрып</w:t>
        <w:br/>
        <w:t>қалғанын да сезер емес.</w:t>
        <w:br/>
        <w:t>-- Бүгін біздің үйде бұдан өткен жаңалық жоқ, қүт-</w:t>
        <w:br/>
        <w:t>тықташы!-- деген ол Асығаттың жүзіне үңіліп. Енді көрді.</w:t>
        <w:br/>
        <w:t>Күйеуі өзі күткендей күлімдеп түрған жоқ екен. Тіпті</w:t>
        <w:br/>
        <w:t>онымен қоймай Асығат жақтырмағандай кейіп таны-</w:t>
        <w:br/>
        <w:t>тып, мойнынан тас қып құшақтап алған Айдананың</w:t>
        <w:br/>
        <w:t>қолдарын білегінен ұстап жай ғана ажыратты да, салқын</w:t>
        <w:br/>
        <w:t>дауыспен:</w:t>
        <w:br/>
        <w:t>-- Құттықтаймын,-- деді. Айданаға мына Дауыс Асығат-</w:t>
        <w:br/>
        <w:t>тың дауысындай емес, бөтен біреудің үніндей естілді.</w:t>
        <w:br/>
        <w:t>10</w:t>
        <w:br/>
        <w:t>-- Тамағың суып қалды... Іше ғой енді,-- деді Әлішер</w:t>
        <w:br/>
        <w:t>Айданаға шанышқысын алып беріп жатып.-- Гастролье</w:t>
        <w:br/>
        <w:t>қашан жүресіңдер? Шығарып салуға келейінші...-- деді.</w:t>
        <w:br/>
        <w:t>Осы аз-кем отырыста үсті-үстіне тост айтылмағанына,</w:t>
        <w:br/>
        <w:t>өзіне басқа ешқандай тілек-талап қойылмағанына қуанды</w:t>
        <w:br/>
        <w:t>Айдана.</w:t>
        <w:br/>
        <w:t>ж ж ж</w:t>
        <w:br/>
        <w:t>Бірер күннен соң алыстағы малды аймақтың біріне, яғни</w:t>
        <w:br/>
        <w:t>осы жаққа гастрольге кетті. Әлішер анда-санда есіне түскені</w:t>
        <w:br/>
        <w:t>болмаса, Айдана ол туралы аса көп ойланған жоқ. Екеуінің</w:t>
        <w:br/>
        <w:t>алғашқы таныстығына да бәлендей мән бере қоймаған.</w:t>
        <w:br/>
        <w:t>Сондықтан гастрольге кететін уақытын да хабарламап еді...</w:t>
        <w:br/>
        <w:t>ж жж</w:t>
        <w:br/>
        <w:t>Енді, міне, қонақ үйдің жеке бөлмесінде жападан-жалғыз,</w:t>
        <w:br/>
        <w:t>жанын жегідей жеген осы сапардағы тағы бір оқиға көңілін</w:t>
        <w:br/>
        <w:t>қатты жүдетіп отырғаны мынау. “Адамдар деген қандай алуан</w:t>
        <w:br/>
        <w:t>мінезді, әр түрлі пиғылды, а...”-- деп күрсінеді Айдана.</w:t>
        <w:br/>
        <w:t>Концерт қоятын труппа осы жолы бірден аудан</w:t>
        <w:br/>
        <w:t>орталығына барып, әдеттегідей қонақ үйіне орналасқан...</w:t>
        <w:br/>
        <w:t>Жуынып-шайынып, кешкі астарын ішіп болып, әрқайсысы</w:t>
        <w:br/>
        <w:t>өз бөлмелеріне бөлініп-бөлініп кетті. Концерт ертең, ал бүгін</w:t>
        <w:br/>
        <w:t>жақсылап тынығу қажет. )</w:t>
        <w:br/>
        <w:t>Төсектің жанындағы қызыл қалпақты шамды жағып,</w:t>
        <w:br/>
        <w:t>Айдана кітап окуға кірісті. Жолға шыққандағы бар ер-</w:t>
        <w:br/>
        <w:t>мегі -- осы. Бір кезде есікті әлдекім тық-тық еткізіп қақты.</w:t>
        <w:br/>
        <w:t>-- Кіріңіз,- деді Айдана ойында ештеңе жоқ жайбарақат</w:t>
        <w:br/>
        <w:t>адамның алаңсыз дауысымен.</w:t>
        <w:br/>
        <w:t>Есікті ашып кіріп келе жатқан үлкен кісіні көріп, Айдана</w:t>
        <w:br/>
        <w:t>орнынан ұшып тұрды. Үй көйлегінің омырауы ашық тұрған</w:t>
        <w:br/>
        <w:t>еді, дереу көкірегін қолымен жаба қойып, ең жоғарғы</w:t>
        <w:br/>
        <w:t>түймесіне дейін түймелей бастады. Бұл келген -- ансамбль-</w:t>
      </w:r>
    </w:p>
    <w:p>
      <w:r>
        <w:t>дің белді мүшесінің бірі жұртқа әбден танымял артист,</w:t>
        <w:br/>
        <w:t>талантты әнші, жасы елулерден асқан Нұралы еді. Ол кісіні</w:t>
        <w:br/>
        <w:t>Айдана “аға” деп қатты құрметтейтін. Сондықтан қазір де</w:t>
        <w:br/>
        <w:t>Айдана жүгіріп орындық ұсынып, бәйек боп қалды.</w:t>
        <w:br/>
        <w:t>-- Осы мінездіңді ұнатам-ау, Айдана! Айдай болып туған,</w:t>
        <w:br/>
        <w:t>қазақтың маңдайына біткен жарық жұлдызысың ғой...-</w:t>
        <w:br/>
        <w:t>деді Нұралы ұсынған орындыққа отырып жатып.</w:t>
        <w:br/>
        <w:t>128</w:t>
        <w:br/>
        <w:t>“Мейліңіз!”-- деп іштей тістенген Айдана жүгірген бойы</w:t>
        <w:br/>
        <w:t>дәліздің екінші басындағы жуынатын бөлмеге кетті. Ұйпа-</w:t>
        <w:br/>
        <w:t>тұйпа балған шашын жөндеп, демін басты. Айнаға үңіліп</w:t>
        <w:br/>
        <w:t>еді, өңі сүп-сұр екен. Бетіне суық су шашып, біраз уақыт</w:t>
        <w:br/>
        <w:t>сілейіп тұрды да қойды. Содан біртіндеп оз-өзіне келгендей</w:t>
        <w:br/>
        <w:t>болған соң, қонақ үйінің екінші қабатындағы ансамбльдің</w:t>
        <w:br/>
        <w:t>бишілері орналасқан бөлмеге келді. Солардың қасында оны-</w:t>
        <w:br/>
        <w:t>мүныны әңгімелеп, түннің жарымына дейін отырды. Олардан</w:t>
        <w:br/>
        <w:t>қайтып келгенде -- өз бөлмесінде ешкім жоқ екен... Бірақ,</w:t>
        <w:br/>
        <w:t>бұрын мұндайды көрмегені бар, “Осылай да осылай болды,</w:t>
        <w:br/>
        <w:t>Нұралы аға сондай кісі екен...”-- деп ешкімге айта алмайтын</w:t>
        <w:br/>
        <w:t>қорлығы және бар, әйтеуір жанын күйдірген ашу-ызаға</w:t>
        <w:br/>
        <w:t>булыққан ол жылап алды, таңды кірпік қақпай атырды...</w:t>
        <w:br/>
        <w:t>“Жо-жоқ, мұндай жолмен мен -- атақты болмай-ақ</w:t>
        <w:br/>
        <w:t>қояйын! Астанаға барған соң басқа коллективке ауысам. Тіпті</w:t>
        <w:br/>
        <w:t>мүлде ән айтпай-ақ кетпеймін бе?! Шын өнер иесі деп, “Аға”</w:t>
        <w:br/>
        <w:t>деп құрметтеп жүрген беделді азаматтыкі мынау болса,</w:t>
        <w:br/>
        <w:t>басқаның ойында не барын кім білсін” деп күйінді. Әлде</w:t>
        <w:br/>
        <w:t>атақ пен мансапқа адамдар осындай жолдармен жете ме?</w:t>
        <w:br/>
        <w:t>Жо-жок, олай болуы мүмкін смес! Иә, шаң жұқтырмау оңай</w:t>
        <w:br/>
        <w:t>шығар, ал сөз ілестірмеу қандай қиын еді... Қалған омірі</w:t>
        <w:br/>
        <w:t>осындай толкекпен өте беретін болса қайтпек?! Әйел жолы</w:t>
        <w:br/>
        <w:t>жіңішке дегенді айтқан жан ол байғұстың өмірінде болатын</w:t>
        <w:br/>
        <w:t>дәл осындай қиыншылықтарды болжады ма екен, кім білсін!</w:t>
        <w:br/>
        <w:t>Тұңғыш рет Айдананың көңілі жалғызсырап, осы жолы</w:t>
        <w:br/>
        <w:t>қатты құлазыды. Рас, жақсы жолдастары аз емес, достары</w:t>
        <w:br/>
        <w:t>да бар, таныстары да жетеді. Бірақ осылардың бәрімен адам</w:t>
        <w:br/>
        <w:t>белгілі бір жерге дейін ғана бірге келетін тәрізді. Бір мезгілде</w:t>
        <w:br/>
        <w:t>осылардың әрқайсысы әр жаққа өз жөнімен кете баратын</w:t>
        <w:br/>
        <w:t>жол айырықтары болады екен. Кәдімгі ұзыннан-ұзақ</w:t>
        <w:br/>
        <w:t>созылған, бітпестей шексіз көрінетін темір жолының өзі</w:t>
        <w:br/>
        <w:t>келіп-келіп бір жерде екі жаққа, бір тұста тіпті үш, төрт</w:t>
        <w:br/>
        <w:t>жаққа бөлініп, айырылып жүре береді емес пе. Сол секілді,</w:t>
        <w:br/>
        <w:t>қазір Айдана мүлдем жалғыз қалған сияқты. Кейде тіпті</w:t>
        <w:br/>
        <w:t>шулы қалада, думанды ортада отырғанның өзінде де жалан</w:t>
        <w:br/>
        <w:t>далада жалғыз қалғандай көңілі жүдейтіні болушы еді. Қазір</w:t>
        <w:br/>
        <w:t>де дәл солай...</w:t>
        <w:br/>
        <w:t>жжж</w:t>
        <w:br/>
        <w:t>Әлде осындай күтпеген қақтығыстың әсері ме, әлде</w:t>
        <w:br/>
        <w:t>жолдың кейбір қиындықтары ауыр соқты ма, Айдана осы</w:t>
        <w:br/>
        <w:t>130</w:t>
      </w:r>
    </w:p>
    <w:p>
      <w:r>
        <w:t>кезде ансамбльдің бір топ қызы дабырлай сөйлесіп, қасынан</w:t>
        <w:br/>
        <w:t>өте берді. Айдана қыздардың біріне:</w:t>
        <w:br/>
        <w:t>-- Егер төменде мені біреу-міреу сүрай қалса, гастрольде</w:t>
        <w:br/>
        <w:t>дей салыңдаршы,-- деді. Қыз басын изеді. Айдана томенге</w:t>
        <w:br/>
        <w:t>емес, жоғарғы қабатқа қайта көтеріліп кеткен еді.</w:t>
        <w:br/>
        <w:t>Қанша қашып-Пысқанымен, “ұсталатын” жерін білмепті</w:t>
        <w:br/>
        <w:t>Айдана. Ол жұмыстан үйге әрдайым бір жолмен барып, сол</w:t>
        <w:br/>
        <w:t>жолмен қайта қайтатын. Онысы әрдайым парк ішіндегі аллея</w:t>
        <w:br/>
        <w:t>да, міндетті түрде “Мәңгі алау” жанынан өту, Биік өкшесі</w:t>
        <w:br/>
        <w:t>тық-тық етіп, ертеңгісін асығыс өтеді. Аялдауға уақыт жете</w:t>
        <w:br/>
        <w:t>бермейді. Биік өкшесі тық-тық етіп, кешкісін бұл арадан</w:t>
        <w:br/>
        <w:t>зырлал өте шықпайды. От басына келіп үнсіз тұрады немесе</w:t>
        <w:br/>
        <w:t>әрірек барып орындықта отырады.</w:t>
        <w:br/>
        <w:t>Бүл ара қашан да тып-тыныш. Көбінше “әскер“ киімін</w:t>
        <w:br/>
        <w:t>киген оқушылар саптағыдай қаздиып қарауылда, күзетте</w:t>
        <w:br/>
        <w:t>тұрады. Кәдімгі шекарадағы сақшылардай түрлері ойлы-</w:t>
        <w:br/>
        <w:t>сұсты. Өзді-өзі де, немесе сырттан келгендермен де сөйлесу</w:t>
        <w:br/>
        <w:t>жоқ. Бұл жерде ол артық, бұл арада тәртіп... Күзеттегілерді</w:t>
        <w:br/>
        <w:t>алмастырушылар келгенде де, бір-біріне әскери тәртіп-</w:t>
        <w:br/>
        <w:t>тағылым бойынша орын береді.</w:t>
        <w:br/>
        <w:t>Айданаға осының бәрі жай нәрсе боп көрінбейді. Үлкен</w:t>
        <w:br/>
        <w:t>өмірдің кішкентай маңызды моделіндей бағалайды. Ол</w:t>
        <w:br/>
        <w:t>осынау “Мәңгі алауға” келген балалар мен үлкендердің,</w:t>
        <w:br/>
        <w:t>қыздар мен жігіттердің жүзіне де қарайды. Олардың ойында</w:t>
        <w:br/>
        <w:t>не бар екенін ұғуға тырысады.</w:t>
        <w:br/>
        <w:t>Сол жолы да Алау-оттың етегіндегі айнадай жарқыраған</w:t>
        <w:br/>
        <w:t>мәрмәр тастарды жай ғана басып үнсіз келе жатқан. Дәл</w:t>
        <w:br/>
        <w:t>осы кезде:</w:t>
        <w:br/>
        <w:t>-- Айдана!-- деген дауыстан селк ете қалды. Дауыс</w:t>
        <w:br/>
        <w:t>ақырын шыққанымен, оқыс естілді.</w:t>
        <w:br/>
        <w:t>Айдана жалт қарады.</w:t>
        <w:br/>
        <w:t>-- Әлішер?!.-- деді бұл арада кездесем деп күтпегенін</w:t>
        <w:br/>
        <w:t>жасыра алмай ақырын ғана.-- Қайдан жүрсің?</w:t>
        <w:br/>
        <w:t>-- Таза ауада дем алып жүрмін...-- деді ол көңілсіздеу</w:t>
        <w:br/>
        <w:t>үнмен.- Менен неге қашасың? Айтпасаң да түсіндім оны.</w:t>
        <w:br/>
        <w:t>Бала емеспін ғой. Сосын сенің жүмысқа барып қайтатын</w:t>
        <w:br/>
        <w:t>жолыңды біліп алуға тура келді.</w:t>
        <w:br/>
        <w:t>Айдана үндеген жоқ.</w:t>
        <w:br/>
        <w:t>-- Арамызда ешқандай өтірік болмасыншы. Бүгін сенімен</w:t>
        <w:br/>
        <w:t>шындап сөйлескім келіп, әдейі жолыңды тостым,-- деді</w:t>
        <w:br/>
        <w:t>енді Әлішер біртүрлі нық, сенімді дауыспен.</w:t>
        <w:br/>
        <w:t>123</w:t>
        <w:br/>
        <w:t>аппақ жүзіндегі өзгерістерге қарап қалыпты. Жанарын</w:t>
        <w:br/>
        <w:t>көлегейлеп тұрған қою кірпіктері анда-санда дір-дір ете</w:t>
        <w:br/>
        <w:t>қалады. Бетінің ұшынан сәл ғана алқызыл жалқын жүгіріп</w:t>
        <w:br/>
        <w:t>өтеді. Осылайша өзімен-өзі отырған қалпы:</w:t>
        <w:br/>
        <w:t>-- Егер... бәрі менің қолымда болса, өмірімнің жарты-</w:t>
      </w:r>
    </w:p>
    <w:p>
      <w:r>
        <w:t>сын -- музыкамен өткізер едім...-- деді Айдана әуен</w:t>
        <w:br/>
        <w:t>аяқталғанда естілер естілмес.</w:t>
        <w:br/>
        <w:t>-- Бәрін емес, жартысын дегеніңе шүкіршілік! Кей-</w:t>
        <w:br/>
        <w:t>біреулер өмірімді тұтас соған арнаймын деп бекер әуреленеді</w:t>
        <w:br/>
        <w:t>ғой!-- деп Әлішер күлімсірей жауап қатты.</w:t>
        <w:br/>
        <w:t>Шын сөзін ойынға айналдырып, қалжыңға ұластырып</w:t>
        <w:br/>
        <w:t>жібергеніне Айдана оған іштей ренжіңкіреп қалды. Бірақ</w:t>
        <w:br/>
        <w:t>Әлішердің айтып отырған мына сөздерінде шындық та жоқ,</w:t>
        <w:br/>
        <w:t>емес-ау.</w:t>
        <w:br/>
        <w:t>-- Өмір деген тек қана той, тек қана мереке емес. Жарты</w:t>
        <w:br/>
        <w:t>өмірімді тіршіліктің басқа жағына арнасам, оның несі</w:t>
        <w:br/>
        <w:t>айып?!-- деді Айдана. Өкпелеп қалғанын жасыра да алмады.</w:t>
        <w:br/>
        <w:t>Сонысынан қысылып, “юмор дегеннен жұрдаймын осы”</w:t>
        <w:br/>
        <w:t>деп іштей өзін сөгіп те отыр.</w:t>
        <w:br/>
        <w:t>-- Міне, бүл -- жөн білетін адамның сөзі. Сенің екіге</w:t>
        <w:br/>
        <w:t>бөліп отырған сол өміріңнің ішінде мен бар болсам... көзім</w:t>
        <w:br/>
        <w:t>жұмылғанша сенімен бірге өтсем деймін, қалай қарайсың?!-</w:t>
        <w:br/>
        <w:t>деп қалды жігіт Айдананың үстел үстінде жатқан нәзік</w:t>
        <w:br/>
        <w:t>саусақтарын сыртынан жай ғана қысып, жүзіне тура қарап.</w:t>
        <w:br/>
        <w:t>Әлішердің сәл қысыңқы келген қой көздері бұған аялай</w:t>
        <w:br/>
        <w:t>қарап, жып-жылы нұр шашып тұр екен.</w:t>
        <w:br/>
        <w:t>“Ретін тауып кеткенін қарашы,-- деп ойлады іштей</w:t>
        <w:br/>
        <w:t>Айдана.- Бірақ менің бұған тура жауабым әлі дайын</w:t>
        <w:br/>
        <w:t>емес...”?.</w:t>
        <w:br/>
        <w:t>Мың болғыр Әлішер “тура сүраққа тура жауап бер” деп</w:t>
        <w:br/>
        <w:t>қыстамады. Тағы да өзінше жол тауып кетті.</w:t>
        <w:br/>
        <w:t>-- Кел, мына бұлақтың суындай қайнап шығып жатқан</w:t>
        <w:br/>
        <w:t>шараптан сәл дәм татайық. Сенің өнерің де осы бұлақтай</w:t>
        <w:br/>
        <w:t>қайнап жататын болсыш!</w:t>
        <w:br/>
        <w:t>Айдана күлімсіреп, мөп-мөлдір фужерді қолына алды.</w:t>
        <w:br/>
        <w:t>“Әлішердің айтқандары әдемі сөз бе, әлде шын ықылас па?!</w:t>
        <w:br/>
        <w:t>Ара-жігін ажырату қандай қиын еді?! Не де болса, қисынын</w:t>
        <w:br/>
        <w:t>келтіріп-ақ жатыр”.</w:t>
        <w:br/>
        <w:t>-- Сен әрқашан осылай тауып сөйлейсің бе2-- деді сонан</w:t>
        <w:br/>
        <w:t>соң жігітке күлімсірей қарап.</w:t>
        <w:br/>
        <w:t>Әлішер “кім білсін” дегенді айтпай үқтырғандай, иығын</w:t>
        <w:br/>
        <w:t>көтеріп қойды. Көңілі масайрай түсті...</w:t>
        <w:br/>
        <w:t>127</w:t>
        <w:br/>
        <w:t>Айдана Әлішердің сөзіне жауап берместен ілгері жүрді.</w:t>
        <w:br/>
        <w:t>-- Неге екенін білмеймін, осы арамен откенді жақсы</w:t>
        <w:br/>
        <w:t>көрем,-- деді Айдана әңгіме бағытын мүлдем басқа жаққа</w:t>
        <w:br/>
        <w:t>бұрғысы келген мақсатпен.</w:t>
        <w:br/>
        <w:t>-- Иә, бүл қасиетті жер ғой...-- деді Әлішер де ойлана.</w:t>
        <w:br/>
        <w:t>-- Осы ара өзіме біртүрлі әсер етеді. Қалай десем секеп?</w:t>
        <w:br/>
        <w:t>Иә... өтелмеген борыштарым бар екенін еске салады,-- деп</w:t>
        <w:br/>
        <w:t>Айдана әз ойын тұжырымдаған секілді болды.</w:t>
      </w:r>
    </w:p>
    <w:p>
      <w:r>
        <w:t>Екеуі осылайша жүріп отырып, салқын су себелеп</w:t>
        <w:br/>
        <w:t>тұрған жасыл алаңқайға шықты. Айдананың боп-боз өңі</w:t>
        <w:br/>
        <w:t>Әлішерді бұрынғыдан бетер мазалай түсті. “Өзі уақытымен</w:t>
        <w:br/>
        <w:t>тамақ та ішпейтін болар, әрқашан ой құшағында, сезім</w:t>
        <w:br/>
        <w:t>құшағында, жалғыз жүруді қалайды. Сұлу қыздарда сирек</w:t>
        <w:br/>
        <w:t>кездесетін мінез... ғажап, өз жағдайын тіпті де күйттемейтін</w:t>
        <w:br/>
        <w:t>жан”.</w:t>
        <w:br/>
        <w:t>Дәл осы арада Әлішер парк ішіндегі ресторан жанына</w:t>
        <w:br/>
        <w:t>келіп қалғандарын байқады да, дереу:</w:t>
        <w:br/>
        <w:t>-- Жүр. ресторанға кіріп шығайық...-- деді Айданаға.</w:t>
        <w:br/>
        <w:t>Дерін десе де, неге екені белгісіз, қысылып қалды.-- Ыстық</w:t>
        <w:br/>
        <w:t>тамақ ішейікші,-- деді сонан соң көңіліне сап ете қалған</w:t>
        <w:br/>
        <w:t>болымсыз жайсыздықты жуып-шайғысы келгендей. Соңғы</w:t>
        <w:br/>
        <w:t>кездері мекеменің бір шұғыл тапсырмасын орындаймын леп,</w:t>
        <w:br/>
        <w:t>өз шеберханасынан (ас ішетін де, үйқтайтын да, қонақ</w:t>
        <w:br/>
        <w:t>қабылдайтын да -- бәрі сол бір бөлмесі ғой, қаланың</w:t>
        <w:br/>
        <w:t>шеткерірек жерінен табылған бұл пәтерге де ол қатты</w:t>
        <w:br/>
        <w:t>қуанышты) екі елі аттап шықпағаны есіне түсті. Дұрыстап</w:t>
        <w:br/>
        <w:t>тамақ әзірлеп ішпегеніне де талай болыпты. Әй, бойдақтың</w:t>
        <w:br/>
        <w:t>күні құрысын!</w:t>
        <w:br/>
        <w:t>Қалай да қалай емес дегендей кібіртіктеп қалған</w:t>
        <w:br/>
        <w:t>Айданаға:</w:t>
        <w:br/>
        <w:t>-- Жарайды, енді осы жолы бір өтініптімді қабыл алшы.</w:t>
        <w:br/>
        <w:t>Мен де адам баласы шығармын... Әйтпесе жүре тыңдайсын,</w:t>
        <w:br/>
        <w:t>не мүлде жауап бермейсің. Кейінгі кезде тіпті жолықпауға</w:t>
        <w:br/>
        <w:t>бекінген тәріздісің... Маған қалайша жаның ашымайды</w:t>
        <w:br/>
        <w:t>екен?!-- деп сөзінің аяғын әзілге шаптырып, Әлішер</w:t>
        <w:br/>
        <w:t>Айдананың білегінен демеп, ілгері алып жүрді. Қарсылық</w:t>
        <w:br/>
        <w:t>білдіруге Айдана лаж таппады. Әлішер-“психолог” алды-</w:t>
        <w:br/>
        <w:t>артын орап әкетті.</w:t>
        <w:br/>
        <w:t>Қатарласа келіп терезе жанындағы, жұп-жұқа пердесін</w:t>
        <w:br/>
        <w:t>самал желпіп тұрған бос үстелге отыра бергендері сол еді.</w:t>
        <w:br/>
        <w:t>Оркестр баяу үнмен бір әнді сызылта жөнелгенде Айдана</w:t>
        <w:br/>
        <w:t>селк еткендей болды. Самалдай жанын желпіген неткен</w:t>
        <w:br/>
        <w:t>124</w:t>
        <w:br/>
        <w:t>“Мұнысы несі екен?-- деп ойлады Айдана.-- Былайғы</w:t>
        <w:br/>
        <w:t>уақытта мақтау түгілі жай жақсы сөз айта қоймайтын</w:t>
        <w:br/>
        <w:t>ағасының мінезі аяқ астынан өзгергені ме”.</w:t>
        <w:br/>
        <w:t>-- Айдана, саған арнайы келіп отырмын. Өзіңе ғана</w:t>
        <w:br/>
        <w:t>айтпақ әңгімем бар.- Нұралы состиып түрып қалған</w:t>
        <w:br/>
        <w:t>Айдананың ән бойына көз жүгіртіп өтті.</w:t>
        <w:br/>
        <w:t>Айдана мына тіке қараған сұғанақ көзден тіксініп қалды.</w:t>
        <w:br/>
        <w:t>-- Аз уақыттың ішінде-ақ ел-жұртқа атың жайылды.</w:t>
        <w:br/>
        <w:t>Мына жерде де концертімізге кешенің өзінде-ақ билеттің</w:t>
        <w:br/>
        <w:t>бәрін сатып бітіпті. Халықтың көбі өзіңді сұрастырып</w:t>
        <w:br/>
        <w:t>жатқан көрінеді...</w:t>
        <w:br/>
        <w:t>-- Қойыңызшы, аға, өзіңіз бастап келіп отырып...-- Осы</w:t>
        <w:br/>
        <w:t>арада Айдана сөзге араласты.-- Менен басқа қанша әнші-</w:t>
        <w:br/>
        <w:t>биші бар. Естісе, коңілдеріне келіп қалады ғой. Жалпы,</w:t>
      </w:r>
    </w:p>
    <w:p>
      <w:r>
        <w:t>табыс бір кісіге ғана байланысты болмайды, Бүл -- бар</w:t>
        <w:br/>
        <w:t>коллективтің бедел-абыройы ғой.</w:t>
        <w:br/>
        <w:t>-- Солай дейтініңді де біліп ем,- деп бір қойды</w:t>
        <w:br/>
        <w:t>Нұралы.-- Өзің өте кішіпейілсің, көпшілсің. Біздің артис-</w:t>
        <w:br/>
        <w:t>тердің біразында бұл Тіпті, шынын айтсам, кездеспейтін</w:t>
        <w:br/>
        <w:t>қасиет. Тек өз беделін ойлайтындар да жоқ емес. Сен қайдан</w:t>
        <w:br/>
        <w:t>осындай керемет боп жаратылдың екен?!--Осылай деді де</w:t>
        <w:br/>
        <w:t>Үстелдің жанында шоқиын бейқам отырған Айдананы ұшып</w:t>
        <w:br/>
        <w:t>тұра келіп арқасынан құшақтай алды.</w:t>
        <w:br/>
        <w:t>-- Мұныңыз не?!-- деп бұрыла бергенде Нұралы қарулы</w:t>
        <w:br/>
        <w:t>қолдарымен оны бас салып бауырына қысып, тұншықтырып</w:t>
        <w:br/>
        <w:t>жібере жаздады.</w:t>
        <w:br/>
        <w:t>-- Сәлем, сәулем!-- деді Нұралы ентігіп.-- Құшағында</w:t>
        <w:br/>
        <w:t>бұлқынып тұрған Айдананың ернінен сүймек боп емірене</w:t>
        <w:br/>
        <w:t>түсті.</w:t>
        <w:br/>
        <w:t>-- Қойыңыз! Ойпырмай, бүл қай қылығыңыз?-- Айдана</w:t>
        <w:br/>
        <w:t>есін жиып, бар күшімен бұлқынып кеп қалды. Қалай екенін</w:t>
        <w:br/>
        <w:t>өзі де білген жоқ, әйтеуір босанып кетті.</w:t>
        <w:br/>
        <w:t>-- Сәулем, мен сені үлкен артист қылам. Халық артисі</w:t>
        <w:br/>
        <w:t>деген атақ әперем! Қумашы менің қасыңнан?!-- Нүралы</w:t>
        <w:br/>
        <w:t>қайта ұмтыла бергенде, Айдана жалт беріп, есікке жетіп</w:t>
        <w:br/>
        <w:t>қалды. Білегінен шап беріп үстай алған Нұралының қолын</w:t>
        <w:br/>
        <w:t>қағып кеп жіберді.</w:t>
        <w:br/>
        <w:t>- Сізді... сізді... мен аға деп сыйлап жүрсем!..-- Айдана</w:t>
        <w:br/>
        <w:t>одан ары ештеңе айта алмай тұтығып қалды да, есікті жұлқып</w:t>
        <w:br/>
        <w:t>ашып, ауызғы бөлмеге атып шықты.</w:t>
        <w:br/>
        <w:t>-- Көнбедің ғой... Корерсің әлі ағаңның күші қандай</w:t>
        <w:br/>
        <w:t>екенін. Көзіңді жоям!..- деп ысылдады Нүралы.</w:t>
        <w:br/>
        <w:t>9-8 129</w:t>
        <w:br/>
        <w:t>касын жазып шықты. Қатал жетекшісі Айдананың қате</w:t>
        <w:br/>
        <w:t>жіберген тұстарын қалт жібермейді.</w:t>
        <w:br/>
        <w:t>--Ән текстіне қатты көңіл бол. Әрбір сөзді анық жеткіз,</w:t>
        <w:br/>
        <w:t>Музыкада да, сөзде де ерекше акцент жасайтын жерлер</w:t>
        <w:br/>
        <w:t>болады. Орындаушы соны дөп басуы керек. Сонда суреткер</w:t>
        <w:br/>
        <w:t>жүрегін дір еткізген нәрсе -- тыңдаушы жүрегіне де қапысыз</w:t>
        <w:br/>
        <w:t>жетеді. Жалпы, халық шынайы нәрсеге ғана сүйсінеді,-</w:t>
        <w:br/>
        <w:t>деді ол кісі бір жолы.</w:t>
        <w:br/>
        <w:t>Бұны Айдана өзі де біледі. Бірақ жетекшісі айтып</w:t>
        <w:br/>
        <w:t>жатқанда білгішсініп, қарсыласпады. Керісінше, репетиция</w:t>
        <w:br/>
        <w:t>кезінде де, үйде оңаша отырып өзінше дайындалғанда да</w:t>
        <w:br/>
        <w:t>әлгі “дірілді” жазбай іздеп табуды ойлайтын. Ол дірілге өз</w:t>
        <w:br/>
        <w:t>жүрегінің лүпілі де қосылып жатады.</w:t>
        <w:br/>
        <w:t>Алғашқы қадамдары сәтті басталды. Облыстың жоспарла</w:t>
        <w:br/>
        <w:t>белгіленген біраз шаруашылықтарын аралады. Бәрі де</w:t>
        <w:br/>
        <w:t>ойдағыдай болып жатқан тәрізді. Бірақ осы сапарда Айданаға</w:t>
        <w:br/>
        <w:t>екі түрлі әсер еткен, екі ұдай сезімге бөлеген, күтпеген екі</w:t>
        <w:br/>
        <w:t>нәрсе болды.</w:t>
        <w:br/>
        <w:t>Совхоз клубындағы кезекті концерт аяқталған. Айдана</w:t>
      </w:r>
    </w:p>
    <w:p>
      <w:r>
        <w:t>да сахна киімдерін ауыстырып киіп, енді дамылдайтын қонақ</w:t>
        <w:br/>
        <w:t>үйіне қарай бармақшы болып, сыртқа беттеп келе жатқан.</w:t>
        <w:br/>
        <w:t>Клубтың сыртқы есігінен аттай бергені сол еді:</w:t>
        <w:br/>
        <w:t>-- Доченька, дорогая!-- деген оқыс бір дауыс жалт</w:t>
        <w:br/>
        <w:t>қаратты. Шашы аппақ боп ағарып кеткен, бетін айқұш-</w:t>
        <w:br/>
        <w:t>ұйқыш әжім торлаған бір орыс әйелі мүны есік алдында</w:t>
        <w:br/>
        <w:t>тосып тұр екен.</w:t>
        <w:br/>
        <w:t>-- Қызым, мен сені сонау алыстан келді деп естідім!-</w:t>
        <w:br/>
        <w:t>деді ол орыс тілінде Айданаға жақын келіп сәлемдесіп.-</w:t>
        <w:br/>
        <w:t>Үлкен әнші дейді жұрт сені. Көп жерлі аралайды дейді.</w:t>
        <w:br/>
        <w:t>Мүмкін, сен тауып берерсің менің қызымды, Леночкамды...</w:t>
        <w:br/>
        <w:t>Айдана бейтаныс әйелдің өзіне нені айтқысы келгенін</w:t>
        <w:br/>
        <w:t>толық түсініп болмаса да, әйтеуір ол кісіде бір үлкен қасірет</w:t>
        <w:br/>
        <w:t>барын сезіп, әйелді әлі де үнсіз тыңдап тұр. Сөзін боліп</w:t>
        <w:br/>
        <w:t>сүрак қоюды да жөн көрмеді. Неде болса бәрін басынан</w:t>
        <w:br/>
        <w:t>аяғына дейін айтып шықсын дегендей.</w:t>
        <w:br/>
        <w:t>-- Мен қызымды жоғалтып алдым. Смоленскіден бері</w:t>
        <w:br/>
        <w:t>келе жатқан едік. Жолда поезды жау самолеттері бомбаның</w:t>
        <w:br/>
        <w:t>астына алды. У-шу болған елдің ішінде, от-жалын, атылыс</w:t>
        <w:br/>
        <w:t>пен жарылыстан құлақ тұнып, қызымды құшақтаған күйі</w:t>
        <w:br/>
        <w:t>қашқан халықтың арасында бір ұраға етпетімнен құлағаным</w:t>
        <w:br/>
        <w:t>есімде. Бір уақытта көзімді ашсам, қалың қүм мен</w:t>
        <w:br/>
        <w:t>топырақтың астында қалыппын. Сырттан біреулер қазып</w:t>
        <w:br/>
        <w:t>120</w:t>
        <w:br/>
        <w:t>бар ғой. Соларға жолықсыншы” деп қашып еді, болмады.</w:t>
        <w:br/>
        <w:t>Бастық: “Бала емессің ғой, Айдана, жастар газеті өзіңмен</w:t>
        <w:br/>
        <w:t>жолығып сөйлесуге арнайы жіберіп отырған көрінеді.</w:t>
        <w:br/>
        <w:t>Қоғамдық пікірді сыйлауымыз керек!” деп ескертті.</w:t>
        <w:br/>
        <w:t>Бұған ештеңе деп қарсы дау айта алмай қысылды Айдана.</w:t>
        <w:br/>
        <w:t>Содан соң: "Тілшінің сұрауларына жауап бере алмасам, мүлде</w:t>
        <w:br/>
        <w:t>ұят емес пе?! Онда сіздердің де беделдеріңізді түсірем ғой...”</w:t>
        <w:br/>
        <w:t>деп бастығына тағы жалына қарады. "Әңгімелесіп көрсеңші.</w:t>
        <w:br/>
        <w:t>Ол да сен білмейтін нәрсені сұрай қоймас” деп жұбатты</w:t>
        <w:br/>
        <w:t>ол кісі.</w:t>
        <w:br/>
        <w:t>Содан соң Айдана амалсыз көнген. Ал тілшімен екеуінің</w:t>
        <w:br/>
        <w:t>арасындағы әңгіме қандай дәрежеде болғанын бағалай</w:t>
        <w:br/>
        <w:t>алмайды. Әйтеуір, бұл шынын атты. Ұшқары деп санар</w:t>
        <w:br/>
        <w:t>болса да өз ойлары мен пайымдауларын жасырмады. Мүмкін</w:t>
        <w:br/>
        <w:t>дәл солай ағынан жарылып ақтарылмауы тиіс пе еді?! Кім</w:t>
        <w:br/>
        <w:t>білсін?!</w:t>
        <w:br/>
        <w:t>жжж</w:t>
        <w:br/>
        <w:t>Тілші бұған: ”Қай жылы тудыңыз, мектепті қашан</w:t>
        <w:br/>
        <w:t>бітірдіңіз, әншілік жолына қалай түстіңіз, ата-анаңыз</w:t>
        <w:br/>
        <w:t>кім, қандай қызмет атқарды?” деген тәрізді әбден жауыр</w:t>
        <w:br/>
        <w:t>болған жаттанды сүрақтарды қоймады. Қалтасынан қағаз-</w:t>
        <w:br/>
        <w:t>қарындашын да суырып алған жоқ. Екеуі филар-</w:t>
        <w:br/>
        <w:t>монияның фоэсіндегі екі креслоға жайғасқан соң, жігіт</w:t>
        <w:br/>
        <w:t>басында Айдананы бұрыннан білетін жандай көрінге-</w:t>
        <w:br/>
        <w:t>німен, әңгімені бірден бастап кете алмай сәл үнсіз отырып</w:t>
        <w:br/>
        <w:t>қалған. Жас жағынан Айданадан аз-кем ғана үлкен</w:t>
        <w:br/>
        <w:t>тәрізді. Күнге тотыққан қоңырқай жүзі -- кабинеттен</w:t>
      </w:r>
    </w:p>
    <w:p>
      <w:r>
        <w:t>гері журналистің жолаушылап көп жүруін қалайтын жан</w:t>
        <w:br/>
        <w:t>екенін танытады. Ұялы қара көздерінде жылы нұр, тіпті</w:t>
        <w:br/>
        <w:t>үлкен кісіге тән байсалдылық бар. Ол ең алдымен жан-</w:t>
        <w:br/>
        <w:t>қалтасынан қорап толы сигаретін алып сыпайылықпен</w:t>
        <w:br/>
        <w:t>Айданаға ұсынды.</w:t>
        <w:br/>
        <w:t>-- Рахмет, мен тартпаймын,-- деді Айдана.</w:t>
        <w:br/>
        <w:t>-- Ендеше маған рұқсат етіңіз. Осы бір әдеттен әлі арыла</w:t>
        <w:br/>
        <w:t>алмай жүргеніме ұяттымын,-- деп өзін кінәлай сөйледі.</w:t>
        <w:br/>
        <w:t>-- Тартыңыз-тартыныз, рұқсат!-- деді Айдана, әйтеуір</w:t>
        <w:br/>
        <w:t>тезірек бітсе екен деп асығып отырғанда сөзді соза бермейік</w:t>
        <w:br/>
        <w:t>деген ыңғаймен шапшаң жауап беріп.</w:t>
        <w:br/>
        <w:t>Тілші осылай сигаретін тартып, әлденені ой елегінен</w:t>
        <w:br/>
        <w:t>өткізгендей болып аз-кем отырды да:</w:t>
        <w:br/>
        <w:t>132</w:t>
        <w:br/>
        <w:t>Ол - мына Дуся тәрізді аналардың қасіреті... Дәл мынадай</w:t>
        <w:br/>
        <w:t>ананы қалай жұбатуға болады?! “Қызыңыз тірі, әлі-ақ</w:t>
        <w:br/>
        <w:t>кездесесіз” дер ме? Жоқ, өйтіп айта алмайды. Себебі</w:t>
        <w:br/>
        <w:t>соғыстың сұрапыл дауылы талай-талай нәзік гүлді</w:t>
        <w:br/>
        <w:t>тамырымен жұлып әкетпеді ме.</w:t>
        <w:br/>
        <w:t>Ал, “Күдеріңізді үзіңіз, көңіліңізді суытыңыз” деуге</w:t>
        <w:br/>
        <w:t>мүлде аузы бармас. Желді күнгі әлсіз шырақтай желп-желп</w:t>
        <w:br/>
        <w:t>етіп сөніп-жанған болымсыз үмітті өшіру -- қандай күнә</w:t>
        <w:br/>
        <w:t>болар еді.</w:t>
        <w:br/>
        <w:t>Кейбір жара жазылса да, орны шор болып бітеді ғой.</w:t>
        <w:br/>
        <w:t>Соғыс аяқталғанымен Дуся сияқты аналар үшін оның</w:t>
        <w:br/>
        <w:t>жаңғырығы күтпеген жерде бүгінгідей жаңғырығып алдынан</w:t>
        <w:br/>
        <w:t>шығып жататын көрінеді.</w:t>
        <w:br/>
        <w:t>Айдана бейтаныс екі қарияның, әзиз екі ананың</w:t>
        <w:br/>
        <w:t>сыртынан ұзак қарап тұрды. Бұл екеуінің уайым-қайғысын</w:t>
        <w:br/>
        <w:t>жеңілдететіндей құртымдай көмек жасай алматынына окінді.</w:t>
        <w:br/>
        <w:t>Тіпті өзі шырылдауық шегіртке тәрізді бар өмірін босқа</w:t>
        <w:br/>
        <w:t>өткізіп жүргендей сезініп, көңілі құлазыды...</w:t>
        <w:br/>
        <w:t>Қонақ үйге келіп, өз бөлмесіне енгенде де ойынан</w:t>
        <w:br/>
        <w:t>жаңағы екі мұңлық -- екі кемпірдің жан-күйі кетпеді.</w:t>
        <w:br/>
        <w:t>“Жергілікті военкомат арқылы Дуся апаның аты-жөнін біліп,</w:t>
        <w:br/>
        <w:t>жер-жерге іздеу салайын... Бәлкім, қызы тірі шығар,</w:t>
        <w:br/>
        <w:t>анасының Қазакстанның бір түкпірінде екенін білмейтін</w:t>
        <w:br/>
        <w:t>болар... Тірілер қырық жылдан соң да табысып жатыр ғой...”.</w:t>
        <w:br/>
        <w:t>Осындай шешімге келуі Айдананың ойына сәл-пәл</w:t>
        <w:br/>
        <w:t>жеңілдік әкелгендей болғанмен, көңілін әлдебір зіл басып</w:t>
        <w:br/>
        <w:t>тұрғандай, еңсесі көтерілмеді. Мұндайда біреумен болісу.</w:t>
        <w:br/>
        <w:t>сырласу қажет шығар. Кіммен? Қасында жақын достарының</w:t>
        <w:br/>
        <w:t>бірі жоқ. Әлішермен ше? Ол да алыста. Астанада. Өзі -</w:t>
        <w:br/>
        <w:t>қызық. Мінезінде, сөзінде, қылығында Айдана үшін тосын</w:t>
        <w:br/>
        <w:t>нәрсе көп. Осы гастрольге жүрер алдында Айдана Әлішермен</w:t>
        <w:br/>
        <w:t>күтпеген жағдайда кездесіп қалғаны бар.</w:t>
        <w:br/>
        <w:t>“Жоғарғы қабаттан баспалдакпен түсіп келе жатқан</w:t>
        <w:br/>
        <w:t>Айдана төменде, вестибюльде сұр костюмді, ақ жейделі</w:t>
        <w:br/>
        <w:t>сұңғақ жігіттің тұрғанын көзі шалып, кілт тоқтады. Әлішер</w:t>
      </w:r>
    </w:p>
    <w:p>
      <w:r>
        <w:t>екенің бірден таныды. “Қап. Тағы да келгенін қарашы.</w:t>
        <w:br/>
        <w:t>Откен жолы Айдана есебін тауып басқа есіктен шығып</w:t>
        <w:br/>
        <w:t>“құтылып” кетіп еді. Енді қайтпек? Ешкіммен жолығудың</w:t>
        <w:br/>
        <w:t>керегі жоқ. Басынан дұрыс басталмаған өмірі енді былайғы</w:t>
        <w:br/>
        <w:t>уақытта жөнделіп, жақсы боп кетеді дегенге Айдана тіпті</w:t>
        <w:br/>
        <w:t>де сенбейді... және бір ойлайтыны: бұрын үйленбеген жап-</w:t>
        <w:br/>
        <w:t>жас жігіттің болашағына колеңке түсірмеуі керек...”. Осы</w:t>
        <w:br/>
        <w:t>122</w:t>
        <w:br/>
        <w:t>жұмулы қызғылт ерініне, желкесіне түйіп қойған қолап</w:t>
        <w:br/>
        <w:t>шашына сүйсіне қарай береді.</w:t>
        <w:br/>
        <w:t>-- Айналайын, көңіліңді көтерші. Қазір оркестрге зақаз</w:t>
        <w:br/>
        <w:t>беремін,- деді ол келесі сәтте Айданаға қарай еңкейе</w:t>
        <w:br/>
        <w:t>сыбырлап.-- Рас, өзің болсаң біздің әдемі әншімізсің.</w:t>
        <w:br/>
        <w:t>Дегенмен басқа жұртты тыңдауға қарсы емес шығарсың?</w:t>
        <w:br/>
        <w:t>-- Жоқ, неге? Жақсы дүниені тыңдаудан жалықпаймын.</w:t>
        <w:br/>
        <w:t>Оның үстіне өзім де бәрін қайта бастап жаткан адаммын</w:t>
        <w:br/>
        <w:t>дегендей...</w:t>
        <w:br/>
        <w:t>-- Сыпайылық, әрине, кімге де болса жарасатын қасиет.</w:t>
        <w:br/>
        <w:t>Бірақ, Айдана, саған бұлай деудің керегі жоқ. Сен бар</w:t>
        <w:br/>
        <w:t>ғой -- жаңа көрінсең де, жарқ еткен жарық жұлдызсың!-</w:t>
        <w:br/>
        <w:t>Әлішердің дауысы көңілді шықты.</w:t>
        <w:br/>
        <w:t>-- Қойшы, Әлішер...-- Айдана жігітке тура қарағанда</w:t>
        <w:br/>
        <w:t>көзіндегі жарқыл салқындау ұшқын шашқандай болды.-</w:t>
        <w:br/>
        <w:t>Осындай артық сөз неге керек?! Әсіресе, ол өнерде</w:t>
        <w:br/>
        <w:t>жақсылыққа бастамайды.</w:t>
        <w:br/>
        <w:t>-- Солай екені де рас. Қойдым-қойдым!-- Әлішер екі</w:t>
        <w:br/>
        <w:t>қолын жоғары көтерді. Содан соң сырбаз, салмақты қалыпқа</w:t>
        <w:br/>
        <w:t>түсті.</w:t>
        <w:br/>
        <w:t>Осы кезде даяшы тағамдарды әкеле бастады. Әлішер</w:t>
        <w:br/>
        <w:t>Айдананың алдына бәрін қойып жатып:</w:t>
        <w:br/>
        <w:t>-- Бірақ, меніңше, саған бар өнеріңді жасыру -- күнә.</w:t>
        <w:br/>
        <w:t>Ал іште тұншықтыру -- қылмыс!-- деді нық дауыспен.</w:t>
        <w:br/>
        <w:t>Айдана жауап қатпады.</w:t>
        <w:br/>
        <w:t>-- Тек сен күліп отыршы. Айдана, саған жарқылдап</w:t>
        <w:br/>
        <w:t>отырған сондай жарасады!-- деді Әлішер құлағының дәл</w:t>
        <w:br/>
        <w:t>түбінен сыбыр етін.</w:t>
        <w:br/>
        <w:t>-- Мақтауға қандай бейімсің!-- Айдана еріксіз күліп</w:t>
        <w:br/>
        <w:t>жіберді. Кірпік арасынан жарқ етіп бір шоқ нұр шашылды.</w:t>
        <w:br/>
        <w:t>Жігіт орнынан лып етіп көтеріліп, оркестр орналасқан</w:t>
        <w:br/>
        <w:t>сахна жаққа кетті. Дереу бірнеше заказ беріп келсе керек.</w:t>
        <w:br/>
        <w:t>Ол орнына отырар-отырмастан-ақ ресторанның қызыл-жасыл</w:t>
        <w:br/>
        <w:t>жарық төгіп, жұлдызды аспандай тамылжып тұрған</w:t>
        <w:br/>
        <w:t>шаңырағы астында бір әдемі әуен құстың қауырсынындай</w:t>
        <w:br/>
        <w:t>жеңіл көтеріліп қалқи жөнелді. Бұл Айданаға іштей ұнайтын</w:t>
        <w:br/>
        <w:t>“Ата мекен” әні еді.</w:t>
        <w:br/>
        <w:t>Айдана үн-түнсіз, сәл мұңайыңқы кейіпте тыңдап қалды.</w:t>
        <w:br/>
        <w:t>Алдарына келген тағамға қол созбады да, олай ету мынадай</w:t>
      </w:r>
    </w:p>
    <w:p>
      <w:r>
        <w:t>әдемі әуенді бұзып, сұлулыққа қиянат жасау сияқты</w:t>
        <w:br/>
        <w:t>көрінеді оған. Әлішер болса сан сырды сан құбылтып</w:t>
        <w:br/>
        <w:t>жеткізіп жатқан әуезден төрі, қарсы алдындағы Айдананың</w:t>
        <w:br/>
        <w:t>126</w:t>
        <w:br/>
        <w:t>алып жатқан тәрізді. Аузы-мұрныма топырақ толып кетіпті:</w:t>
        <w:br/>
        <w:t>“Қызым бар еді, қайда екен?!”-- деп жан-жағыма алақтадым.</w:t>
        <w:br/>
        <w:t>Отыра қап жан-жағымдағы топырақты қолыммен тырналап,</w:t>
        <w:br/>
        <w:t>арши бастадым. Мені қазып шығарып алғандар да маңайдағы</w:t>
        <w:br/>
        <w:t>жерлерді күректерімен қопарып, аударыстырып көрді. Басым</w:t>
        <w:br/>
        <w:t>айналып, құлағым тұнады. “Мама, мама!” деп шырқыраған</w:t>
        <w:br/>
        <w:t>қызымның даусын сститін сияқтымын... әйтеуір, содан</w:t>
        <w:br/>
        <w:t>қызым жоқ. Өзім ауруханадан бір-ақ шықтым. Кейін осында,</w:t>
        <w:br/>
        <w:t>Қазақстанға келдім. Жұмыс істедім. Қызым табылып қалар</w:t>
        <w:br/>
        <w:t>ма екен деп, әлі күтемін... Кей-кейде “мамалап” жылаған</w:t>
        <w:br/>
        <w:t>дауысы ап-анық құлағыма келеді... Түн ішінде атып</w:t>
        <w:br/>
        <w:t>түратыным бар.</w:t>
        <w:br/>
        <w:t>-- Қандай жерлерге сұрау салдыңыз?-- деп тіл қатты</w:t>
        <w:br/>
        <w:t>Айдана да толқып.</w:t>
        <w:br/>
        <w:t>-- Жаздым ғой, бірақ қара басқанда қай жерде бомба-</w:t>
        <w:br/>
        <w:t>ланғанымыз есімде қалмапты. Қайдан білейін, бұрын</w:t>
        <w:br/>
        <w:t>деревнядан үзап шықпаған басым... Және дәл өстіп</w:t>
        <w:br/>
        <w:t>қалатынымды қайдан білейін...</w:t>
        <w:br/>
        <w:t>Айдана да бүл әйелге не деп жауап беруді, қайтіп</w:t>
        <w:br/>
        <w:t>жұбатуды білмей дағдарып тұрғанда, арт жақтарынан басына</w:t>
        <w:br/>
        <w:t>тап-таза кимешек киген, ұзын ақ көйлекті кемпір келіп:</w:t>
        <w:br/>
        <w:t>-- Ей, мұңлығым-ай, мында екенсің ғой,-- деді орыс</w:t>
        <w:br/>
        <w:t>әйелінің жанына келіп, қолынан алды.</w:t>
        <w:br/>
        <w:t>-- Қарағым, иман жүзді бала екенсің,-- деді содан соң</w:t>
        <w:br/>
        <w:t>Айданаға бұрылып.-- Кешелі бері мына жүрт әніңді естіп</w:t>
        <w:br/>
        <w:t>алғысын айтып жатыр. Біздің Дося (Дуся дегені болса</w:t>
        <w:br/>
        <w:t>керек) да сен туралы естіп, үйде шыдап отыра алмаған</w:t>
        <w:br/>
        <w:t>болуы керек. Бүл екеуміз екі жарты бір бүтінбіз. Бүл -</w:t>
        <w:br/>
        <w:t>соғыста қызынан айырылған, мен болсам жалғыз ұлдан</w:t>
        <w:br/>
        <w:t>қара қағаз алдым. Басында көрші тұрып едік. Қазір бір</w:t>
        <w:br/>
        <w:t>анадан туғандай боп бірге тұрып жатырмыз. Екеуміздің</w:t>
        <w:br/>
        <w:t>ортамызда менің немерем, бір жаманымыз бар... Көптен</w:t>
        <w:br/>
        <w:t>бері бұл бейбақ тынышталып, бәрін ұмытқандай болып</w:t>
        <w:br/>
        <w:t>еді. Кей-кейде есінен ажырағандай өстіп басы ауған жаққа</w:t>
        <w:br/>
        <w:t>кететіні бар. Қайтесің, бала адамның бауыр еті деген...</w:t>
        <w:br/>
        <w:t>Сөкпе, қарағым. Біз Дося екеуміз -- анамыз ғой,-- деп</w:t>
        <w:br/>
        <w:t>сәл тоқтап қалды. Сосын Дусяға қарап:</w:t>
        <w:br/>
        <w:t>-- Жүр, Дося, шай қайнап түр. Қызың аман болса, бір</w:t>
        <w:br/>
        <w:t>күні өзі-ақ іздеп келеді,-- деп, орыс әйелін қолтығынан</w:t>
        <w:br/>
        <w:t>үстап, үйіне қарай алып бара жатты.</w:t>
        <w:br/>
        <w:t>Айдана қаққан қазықтай бір орнынан тапжылмай әлі</w:t>
        <w:br/>
        <w:t>түр. Нешеме жыл отсе де жазылмайтын жара болады екен.</w:t>
        <w:br/>
        <w:t>121</w:t>
      </w:r>
    </w:p>
    <w:p>
      <w:r>
        <w:t>жазумен болады! Бірақ ол хаттарын ешқайда жібермей,</w:t>
        <w:br/>
        <w:t>сандықтың түбіне, өзінің Өсиет қағазы сақталған жерге</w:t>
        <w:br/>
        <w:t>тығып тастап, өз мұңын өз ішінде түншықтырмақшы бол</w:t>
        <w:br/>
        <w:t>әуреленеді!...</w:t>
        <w:br/>
        <w:t>Міне, екі ұлы адамдағы -- екі түрлі жағдай. Таң</w:t>
        <w:br/>
        <w:t>қалдырады!? Жалпы, махаббат дегеніңіз әрдайым таң</w:t>
        <w:br/>
        <w:t>қалдырып отыратын нәрсе болса керек... Оның қатып қалған</w:t>
        <w:br/>
        <w:t>қағидасы, өзгермейтін математикалық формуласы жоқ-ау...</w:t>
        <w:br/>
        <w:t>Негізі, шынымды айтсам, бүл менің жауап бере алмайтын</w:t>
        <w:br/>
        <w:t>сүрағым! Кешіріңз...</w:t>
        <w:br/>
        <w:t>Айдана тағы сәл-пәл үнсіз қалды. Бірақ орнынан</w:t>
        <w:br/>
        <w:t>қозғалған жоқ. Тілші де үнсіздікті бүзбады.</w:t>
        <w:br/>
        <w:t>-- Бірақ кішкене күнімнен менің есімде бір ертегі-мысал</w:t>
        <w:br/>
        <w:t>қалып қойыпты,-- деп Айдана күтпеген сәтте әңгімесін одан</w:t>
        <w:br/>
        <w:t>әрі жалғады.-- Ертеде бір сұлу қыз бен бір сұлу жігіт</w:t>
        <w:br/>
        <w:t>болыпты. Екеуі бірін-бірі сүйіп қосылыпты. Екеуі де кедей</w:t>
        <w:br/>
        <w:t>екен. Жігітте байлық дегенде жалғыз алтын сағат, оның да</w:t>
        <w:br/>
        <w:t>бауы жоқ скен. Ал қыздың бар байлығы -- шашы көрінеді;</w:t>
        <w:br/>
        <w:t>ол ұзын болғанда -- бүкіл арқасын жауып жерге дейін жетеді</w:t>
        <w:br/>
        <w:t>екен. Бірақ сол шашын қыстыратын тарағы да болмапты.</w:t>
        <w:br/>
        <w:t>Өстіп жүргенде бір үлкен мейрам жақындапты. Жігіт:</w:t>
        <w:br/>
        <w:t>“Жарымды қайтіп қуантсам”,-- екен деп ойланып таң</w:t>
        <w:br/>
        <w:t>атпастан түрып кетіп қалыпты. Сөйтіп, алтын сағатын сатып,</w:t>
        <w:br/>
        <w:t>сүйіктісіне “саған алтын тарақ әкелдім”,-- деп оны</w:t>
        <w:br/>
        <w:t>сүйіктісіне ұсынады.</w:t>
        <w:br/>
        <w:t>Жары жарқырап күліп тұрып:</w:t>
        <w:br/>
        <w:t>-- Рақмет, жаным, мен де саған өзіміне тарту әзірледім,</w:t>
        <w:br/>
        <w:t>мінеки! -- деп сағаттың алтын бауын жігіттің алақанына</w:t>
        <w:br/>
        <w:t>салыпты.</w:t>
        <w:br/>
        <w:t>Жігіт аңырып тұрып қалыпты! Сөйтсе, қыз -- сүмбіл</w:t>
        <w:br/>
        <w:t>шашын кестіріп, сағаттың алтын бауына айырбастап әкелген</w:t>
        <w:br/>
        <w:t>екен.</w:t>
        <w:br/>
        <w:t>Ал жігітте енді бау болғанымен, қолында сағаты жоқ</w:t>
        <w:br/>
        <w:t>еді. Қызда тарағы болғанымен -- шашы қиылған болатын...</w:t>
        <w:br/>
        <w:t>Дегенмен, екеуі -- бәрібір бақытты әмір сүріпті... Бұл</w:t>
        <w:br/>
        <w:t>ертегі ғой. Сіз ондайға сенесіз бе? -- деп Айдана тілшіге</w:t>
        <w:br/>
        <w:t>енді өзі сүрақ қойды.</w:t>
        <w:br/>
        <w:t>-- Енді ол былай, халықтың әнінде де бар ғой...-- деп</w:t>
        <w:br/>
        <w:t>жігіт аяқ асты саса бастады.</w:t>
        <w:br/>
        <w:t>-- Мен, мәселен, кезінде сеніп қалып ем... бірақ...-</w:t>
        <w:br/>
        <w:t>Осы арада әңгімесін кілт үзді.-- Әрине, әңгіме көп қой,</w:t>
        <w:br/>
        <w:t>бірақ асымен шектелейік,-- деп аяқтады сөзін Айдана.</w:t>
        <w:br/>
        <w:t>139</w:t>
        <w:br/>
        <w:t>майда әуен еді”! Бұрын естіген де тәрізді ғой! Ұмытуға тиіс</w:t>
        <w:br/>
        <w:t>емес бірнәрсені ұмытып қалғандай қымсынғаны несі?</w:t>
        <w:br/>
        <w:t>Қашан, қайда естіп еді? Иә, иә, дәл осында екен-ау. Дәл</w:t>
        <w:br/>
        <w:t>осы араға алғаш келгендерінде Асығат емес пе еді, оркестрге</w:t>
        <w:br/>
        <w:t>барып Айдана үшін осы әнді арнайы орындатқызған.</w:t>
        <w:br/>
        <w:t>“Махаббат әнінің” мелодиясы...</w:t>
      </w:r>
    </w:p>
    <w:p>
      <w:r>
        <w:t>Иә, сол жолы Айдана Асығатқа еріп, осы жердің есігін</w:t>
        <w:br/>
        <w:t>тұңғыш рет ашқан болатын. Екеуі бір дастарқанның басында</w:t>
        <w:br/>
        <w:t>отырып, алғаш рет тамақ ішкені бар. Сол кездесулері арада</w:t>
        <w:br/>
        <w:t>бірнеше жыл өткен соң дәл осындай күйде жаңғырып</w:t>
        <w:br/>
        <w:t>алдынан шыға келеді деп ойлады дейсің бе... Өткен өмірі</w:t>
        <w:br/>
        <w:t>күтпеген жерлерде өстіп Айдананың алдынан әлі талай</w:t>
        <w:br/>
        <w:t>шығып отыратын шығар...</w:t>
        <w:br/>
        <w:t>-- Менюді қарашы, Айдана, қай тамақты қалайсың?-</w:t>
        <w:br/>
        <w:t>деп сұрады Әлішер Айдананың әлі де көңілсіз кейіпте,</w:t>
        <w:br/>
        <w:t>ойланып қалғанын сезіп.</w:t>
        <w:br/>
        <w:t>-- Әуелі салаттын түр-түрін қарап таңдашы. Сосын ет</w:t>
        <w:br/>
        <w:t>алайын ба, әлде палау ұнай ма? Голубцы, немесе че-хох-</w:t>
        <w:br/>
        <w:t>били дұрыс па?! Түу, осы бәлеге тілім келмей-ақ қойды,</w:t>
        <w:br/>
        <w:t>черт побери!?-- деп Әлішер өзін мысқылдап осы арада күліп</w:t>
        <w:br/>
        <w:t>те алды.</w:t>
        <w:br/>
        <w:t>Айдана сәл ғана сзу тартқанымен, әлі де үнсіз отыр.</w:t>
        <w:br/>
        <w:t>Қастарына даяшы келіншек келгенде де суырылып ештеңе</w:t>
        <w:br/>
        <w:t>дей қоймады.</w:t>
        <w:br/>
        <w:t>-- Сонымен, Айдана, не аламыз?-- деп Әлішер мұның</w:t>
        <w:br/>
        <w:t>жүзіне қайта үңілгенде ғаня:</w:t>
        <w:br/>
        <w:t>-- Өзің білші, маған бәрібір...-- деді селқос қана.</w:t>
        <w:br/>
        <w:t>-- Ендеше, ерік менде екен,- деп Әлішер әлденеге</w:t>
        <w:br/>
        <w:t>рақаттанғандай алақандарын ысқылап қойды да, даяшыға</w:t>
        <w:br/>
        <w:t>күлімдей қарады.-- Ең мықты деген ассортиіңізді әкеліңіз.</w:t>
        <w:br/>
        <w:t>Ет. Шампанский. Шоколад. Қаймақ қатқан үнді шайын</w:t>
        <w:br/>
        <w:t>ұмытпассыз.</w:t>
        <w:br/>
        <w:t>Бір ғажабы, ресторанға кіріп-шығушылар Айдана жаққа</w:t>
        <w:br/>
        <w:t>қарамай өтпейді. Маңайындағы үстелде отырғандар да сәлден</w:t>
        <w:br/>
        <w:t>соң осылай қарай еріксіз мойнын бүра бастады. Мұны</w:t>
        <w:br/>
        <w:t>байқаған Әлішер кеудесін кере, су жаңа сұр костюмінің бір</w:t>
        <w:br/>
        <w:t>түймесін салалы саусақтарының ұшымен ағытып тастап,</w:t>
        <w:br/>
        <w:t>маңғаздана түседі.</w:t>
        <w:br/>
        <w:t>Елмен бірге басқаға байқатпаған болып, Әлішер Айдана-</w:t>
        <w:br/>
        <w:t>ның жұмыртқадай аппақ, ешқандай бояу жағылмаған уыздай</w:t>
        <w:br/>
        <w:t>табиғи оңіне, төмен қарап отырған дәл қазіргі сәттегі көзінің</w:t>
        <w:br/>
        <w:t>жарқылын көлегейлеп тұрған үзын, әдемі қою кірпіктеріне,</w:t>
        <w:br/>
        <w:t>125</w:t>
        <w:br/>
        <w:t>-- Сіз адам бойындағы ең биік қасиет нс деп санайсыз2?--</w:t>
        <w:br/>
        <w:t>деп сұрақ қойды.</w:t>
        <w:br/>
        <w:t>Айдана бұдан біраз уақыт бұрын грузин кинема-</w:t>
        <w:br/>
        <w:t>тографистерінің бір фильмін көрген. Ондағы басты кейіп-</w:t>
        <w:br/>
        <w:t>кер -- журналист әйел өзінің әңгімелескен адамдарынан</w:t>
        <w:br/>
        <w:t>ылғи: “Сіз бақыттысыз ба? Бақыт деген не?”-- деп сү-</w:t>
        <w:br/>
        <w:t>райтын. Маған да осындай сұрақ қойылса не деп жауап</w:t>
        <w:br/>
        <w:t>берем деп ойланып отыр еді. Шүкір, интервью басқа</w:t>
        <w:br/>
        <w:t>сұрақтан басталды. Дегенмен, бір қарағанда оңай көрінген</w:t>
        <w:br/>
        <w:t>мына сұраққа да жұлып алғандай жылдам, қолма-қол жауап</w:t>
        <w:br/>
        <w:t>беру қиын тәрізді. Сондықтан Айдана да жауап берместен</w:t>
        <w:br/>
        <w:t>бұрын бірталай уақыт үндемей қалды. Тілші де: ”Неге</w:t>
        <w:br/>
        <w:t>үндемей қалдыңыз?“ деп қинамады. “Мені басқа шаруа күтіп</w:t>
      </w:r>
    </w:p>
    <w:p>
      <w:r>
        <w:t>тұр еді“ деп тықыршып, асықтырмады да. Біраздан соң,</w:t>
        <w:br/>
        <w:t>&gt;мөлшерден тыс үнсіз қалған жоқпыз ба” дегендей</w:t>
        <w:br/>
        <w:t>Айдананың өзі қысыла күлімсірей отырып, жауап қатты.</w:t>
        <w:br/>
        <w:t>-- Мен, әрине, зерттеуші ғалым, немесе философ емеспін.</w:t>
        <w:br/>
        <w:t>Өмірден көргенім де шамалы, түйгенім де әлі аздау болу</w:t>
        <w:br/>
        <w:t>керек. Дегенмен, адамдағы сң жақсы қасиет - өзіне-өзі</w:t>
        <w:br/>
        <w:t>сырттан қарай алуы шығар деп ойлаймын. Бала жастан</w:t>
        <w:br/>
        <w:t>басталып үлкейгенде бүл қасиет ұлғая түссе, адам ешқашан</w:t>
        <w:br/>
        <w:t>да жамандыққа баспайды ғой деймін. Бір кезде Абай атамыз:</w:t>
        <w:br/>
        <w:t>”Күнде ұйқтар алдында өзіңе-өзің есеп бер, не істедің, не</w:t>
        <w:br/>
        <w:t>қойдың“,-- деп өсиет айтқанда -- осыған меңзеген секілді.</w:t>
        <w:br/>
        <w:t>Ал Лев Николаевич Толстойдың "Человек это есть дробь,</w:t>
        <w:br/>
        <w:t>в числителе которой, то что он есть, а в знаменателе -- то,</w:t>
        <w:br/>
        <w:t>что он о себе думает: чем больше знаменатель, тем меньше</w:t>
        <w:br/>
        <w:t>дробь”, деп жазғанын бір жердеп оқыдым. Осы пайымдауға</w:t>
        <w:br/>
        <w:t>мен де толық қосыламын. Жазушының пікірін өз тілінде</w:t>
        <w:br/>
        <w:t>келтігенім оның айтайын дегенін өзімше аударып, бұрмалап</w:t>
        <w:br/>
        <w:t>жіберем бе деп қорыққаным ғой.</w:t>
        <w:br/>
        <w:t>-- Дұрыс екен.-- Тілші Айдананың айтқан жауабын</w:t>
        <w:br/>
        <w:t>іштей ұнатты.-- Бұдан сіздің өзіңіз жайлы да, өзгелер туралы</w:t>
        <w:br/>
        <w:t>да аз ойланбайтыныңызды байқадық... Өз-өзіңізге риза</w:t>
        <w:br/>
        <w:t>болатындай жағдайыңыз бар тәрізді. Бұған не дейсіз?</w:t>
        <w:br/>
        <w:t>-- Сіздің сұрағыңыз барған сайын қиындай әрі тереңдей</w:t>
        <w:br/>
        <w:t>түсе ме деп қауіптенемін,-- деді Айдана күліп.</w:t>
        <w:br/>
        <w:t>-- Қорықпаңыз,-- жігіт те жылы жымиды. -- Керісінше,</w:t>
        <w:br/>
        <w:t>сіздің әр нәрсеге өзінше көзқарасыңыздың болуы мені қы-</w:t>
        <w:br/>
        <w:t>зықтырып отыр. Жаңалыққа жабыса кету -- журналистердің</w:t>
        <w:br/>
        <w:t>ежелгі мінезі, Бір ғажабы, ешкімнен естімеген нәрсені сізден</w:t>
        <w:br/>
        <w:t>еститін сияқты болып қобалжып тұрғаным...</w:t>
        <w:br/>
        <w:t>133</w:t>
        <w:br/>
        <w:t>сапардан -- осы гастрольден біртүрлі шаршаңқырап,</w:t>
        <w:br/>
        <w:t>көңілсіздеу оралды. Сондықтан астанаға келгенде бірге</w:t>
        <w:br/>
        <w:t>болған құрбы-құрдастарымен филармония алдында қайыр-</w:t>
        <w:br/>
        <w:t>қош айтысты. Біраздан соң қала ішінде жүретін автобусқа</w:t>
        <w:br/>
        <w:t>отырып, үйіне қарай кетті.</w:t>
        <w:br/>
        <w:t>Жұмыстан шыққан адамдардың қатары азайып, әркім</w:t>
        <w:br/>
        <w:t>үйді-үйіне таран кеткен уақыт, автобуста да кісі онша көп</w:t>
        <w:br/>
        <w:t>емес екен. Оны-мұны салынған қол сумкасының өзін</w:t>
        <w:br/>
        <w:t>ауырсынған Айдана оң жақ тұстағы терзе жанындағы бос</w:t>
        <w:br/>
        <w:t>орынға барып жайғасты. Дала бұлынғыр тартып тұрған еді,</w:t>
        <w:br/>
        <w:t>жаңа бір әзірде себелеп жаңбыр да жауа бастады. Пәтері</w:t>
        <w:br/>
        <w:t>Алатаудың баурайында, қалың алма ағаштарының ішінде</w:t>
        <w:br/>
        <w:t>болатын, оған жеткенше кемі бір, бір жарым сағат.</w:t>
        <w:br/>
        <w:t>Желдеткіштен соққан сап-салқын самал жанын ептеп жай</w:t>
        <w:br/>
        <w:t>тапқыза бастағандай. Сыртқа көз тастап, жоғарыдан төмен</w:t>
        <w:br/>
        <w:t>қарай саулап төгіліп жатқан ұп-ұсақ тамшыларға Айдана</w:t>
        <w:br/>
        <w:t>үнсіз, ұзақ қарайды. Көзге көріне бермейтің мына мың-</w:t>
        <w:br/>
        <w:t>миллион ұсақ моншақктар тізбегінен әлденені оқығысы</w:t>
        <w:br/>
        <w:t>келгендей тіпті сүзіле қарайды. Әйнек жақтауынан су</w:t>
        <w:br/>
        <w:t>моншақтарының самалға қосылып салған нәзік әуені келеді</w:t>
        <w:br/>
        <w:t>құлаққа... Жаңбыр әні... ойдан ойға жетелейтін, неткен ғажап</w:t>
        <w:br/>
        <w:t>нәрсе бүл.</w:t>
        <w:br/>
        <w:t>Айдана бұл әнді жалықпай тыңдап отыра беруге бар.</w:t>
      </w:r>
    </w:p>
    <w:p>
      <w:r>
        <w:t>Автобус өстіп жүре берсе, жаңбыр осылай жауа берсс, жол</w:t>
        <w:br/>
        <w:t>деген таусылмай созыла берсе, ән шіркін бірімен-бірі жалғаса</w:t>
        <w:br/>
        <w:t>берсе ғой. Бір сәт Айдананың көзі жол шетіндегі тұнып</w:t>
        <w:br/>
        <w:t>жатқан қақ суына түсті. Аяқ астынан қалқып шыға келетін,</w:t>
        <w:br/>
        <w:t>содан соң бірін-бірі қуалап, бірінен соң бірі жоқ болып</w:t>
        <w:br/>
        <w:t>кететін су үстіндегі желкенді қайықты елестететін сол</w:t>
        <w:br/>
        <w:t>қақтарды Айдана бала күнінен ұнатушы еді. Көшкен</w:t>
        <w:br/>
        <w:t>“желкендерге” ұқсайтын оларға Айдана қазір де қызыға,</w:t>
        <w:br/>
        <w:t>бірақ тағы неге екені белгісіз, біртүрлі мұңая қарайды. Бір</w:t>
        <w:br/>
        <w:t>кезде, бала күнінде, мұның армандары да осы көшкен</w:t>
        <w:br/>
        <w:t>“желкендердей“ сұлу, таусылмайтындай көп-ақ еді.</w:t>
        <w:br/>
        <w:t>Бала күнгі армандары мен ойлары демекші, жаңа</w:t>
        <w:br/>
        <w:t>фиармонияда жолыққан тілші де әртүлі сұрақ қойып, әбден</w:t>
        <w:br/>
        <w:t>мазасын алды. Жол соқты боп титықтап келгенде журналист</w:t>
        <w:br/>
        <w:t>жігіттің сұрақты үсті-үстіне қойғанын айтсаңшы! Енді</w:t>
        <w:br/>
        <w:t>байқаса, кәдімгі гипноз сесансынан шаршағандай Айдана сол</w:t>
        <w:br/>
        <w:t>әңгімеден де шаршап қалған скен.</w:t>
        <w:br/>
        <w:t>Айдана әуелде: “уақытым жоқ, асығыс едім. Тілші менен</w:t>
        <w:br/>
        <w:t>басқа адам таппаған ба?! Мен кіммін әлі. Талай үздік әншілер</w:t>
        <w:br/>
        <w:t>ІЗ</w:t>
        <w:br/>
        <w:t>Бұл жағдайды жай сөзбен қалайша айтып жеткізерсің?”!</w:t>
        <w:br/>
        <w:t>Жалпы, күйік сырын күйген адам ғана түсіне алады, сезіне</w:t>
        <w:br/>
        <w:t>алады...</w:t>
        <w:br/>
        <w:t>Ендсше жорамалмен айту -- ештеңе айтпау деген соз.</w:t>
        <w:br/>
        <w:t>Бұл бір жағы делік. Жалпы Айдана -- бүны елдің бәріне</w:t>
        <w:br/>
        <w:t>айта беретін, немесе сұраған адамның алдына жайып тастай</w:t>
        <w:br/>
        <w:t>салатын нәрсе деп те білмейді. Сондықтан көбіне екі-үш</w:t>
        <w:br/>
        <w:t>адамның басы қосылғанда бастала жөнелетін “махаббат-</w:t>
        <w:br/>
        <w:t>намаға” оның араласпауы да содан, қашқақтауы да әлгідей</w:t>
        <w:br/>
        <w:t>пайымдаулардан тұрар еді. Осынысын сезгендей-ақ, мына</w:t>
        <w:br/>
        <w:t>тілшінің де бүл сүрақты өзіне нағырлай қойып, құтқартпай</w:t>
        <w:br/>
        <w:t>отырғанын көрдің бе?!.</w:t>
        <w:br/>
        <w:t>-- Миллион адам болса, бұл сұраққа миллион түрлі</w:t>
        <w:br/>
        <w:t>жауап аласың дейді скен...-- Айдана сөзін әріректен бастады.</w:t>
        <w:br/>
        <w:t>“Тағы не жаңалық айтады екен?” дегендей жігіт те қасын</w:t>
        <w:br/>
        <w:t>кере, темекісін сора түскен күйі ықыласпен таңдап қалыпты.</w:t>
        <w:br/>
        <w:t>-- Олай болатын жөні де бар шығар. Себебі анадан</w:t>
        <w:br/>
        <w:t>туғаннан ұқсас деген егіздердің өзін де бір-бірінен бір</w:t>
        <w:br/>
        <w:t>ерекшеліктеріне қарап ажыратып жатады. Ендеше олар да</w:t>
        <w:br/>
        <w:t>сонша ұқсас болғанмен, бірін-бірі толық қайталамайды деген</w:t>
        <w:br/>
        <w:t>сөз. Бір-бірінің дәлме-дәл көшірмесі емес деген соз. Ал</w:t>
        <w:br/>
        <w:t>сезіну, түйсіну, сүю мәселесінде ұқсастық болмау -- бүл</w:t>
        <w:br/>
        <w:t>табиғаттың таланты жаратылысының ғажап заңдылығы</w:t>
        <w:br/>
        <w:t>демеске қақымыз жоқ тәрізі!..</w:t>
        <w:br/>
        <w:t>Осыны айтты да Айдана әңгімесін кілт үзіп, үнсіз қалды.</w:t>
        <w:br/>
        <w:t>Жүрегі шым етіп ауырғандай, кірпіктерін жұмып, қимылсыз</w:t>
        <w:br/>
        <w:t>отыр. Манағы бір тұстағы бетінің ұшына ойнап шыққан</w:t>
        <w:br/>
        <w:t>қызғылт бояу ғайып болып, өңі бозарынқы тартыпты. Аяқ</w:t>
        <w:br/>
        <w:t>астынан әлденеге жүдеп қалғандай кейіпке түсілті.</w:t>
        <w:br/>
        <w:t>“Қап” деп өкінді жігіт. “Неменеге сұрадым?!” деп</w:t>
        <w:br/>
        <w:t>өзін-өзі іштей сөгіп отырды. Ұйқтап кеткендей қимылсыз</w:t>
      </w:r>
    </w:p>
    <w:p>
      <w:r>
        <w:t>қалган Айданамен бұлан ары не деп сөйлесуді білмей</w:t>
        <w:br/>
        <w:t>дымы құрыды. Осы кезде Айдананың өзі көзін ашып</w:t>
        <w:br/>
        <w:t>алды.</w:t>
        <w:br/>
        <w:t>-- Ньютон,-деді ол сабырлы, салқындау үнімен,-- көрер</w:t>
        <w:br/>
        <w:t>көзге әйелдер қызығып қарай қоятындай адам болмапты.</w:t>
        <w:br/>
        <w:t>Бүкіл өмірінде бір-ақ рет ғашық болған екен. Сол ғашық</w:t>
        <w:br/>
        <w:t>болған жанды өмір бойы сүйіп өтіпті. Ешқашан үйленбепті.</w:t>
        <w:br/>
        <w:t>Ал Менделеев -- жасы талайға барған профессор, кезінде</w:t>
        <w:br/>
        <w:t>үй-жайы бола тұра жап-жас студент қызға ғашық болады...</w:t>
        <w:br/>
        <w:t>Мұнысының қаншалықты қисынсыз, сорақы екенін біле</w:t>
        <w:br/>
        <w:t>тұра сүйеді, қасырет шегеді! Төрт жыл бойы сол қызға хат</w:t>
        <w:br/>
        <w:t>138</w:t>
        <w:br/>
        <w:t>екем...--Айдана тағы да сәл үнсіз қалды. Тағы да толқыған</w:t>
        <w:br/>
        <w:t>тәрізді.</w:t>
        <w:br/>
        <w:t>-- Иә, мана әңгімемнің басында айтайын деген...</w:t>
        <w:br/>
        <w:t>осалдығым да осы. Күтпеген жерде өстіп жылап қалатыным</w:t>
        <w:br/>
        <w:t>бар. Ал бүл біздің қазіргі ғасырда--күлкілі мінез ғой; кейбір</w:t>
        <w:br/>
        <w:t>жолдастарым маған тіпті ашық айтады да: “Сендегі сенти-</w:t>
        <w:br/>
        <w:t>ментальный характер он тоғызыншы ғасырдағы адамдардың</w:t>
        <w:br/>
        <w:t>да бәріне бірдей жараса бермеген!”-- деп.</w:t>
        <w:br/>
        <w:t>-- Жо-жоқ, мен сізбен бұл жолы келіспеймін!-- Тілші</w:t>
        <w:br/>
        <w:t>тіпті орнынан тұрып кетті. Тіпті ары-бері жүре бастады.</w:t>
        <w:br/>
        <w:t>-- Келіспеймін!-- деді қолын сілтеп қалып, бірақ аузына</w:t>
        <w:br/>
        <w:t>басқа сөз түспегендей бір айтқанын екінші рет қай-</w:t>
        <w:br/>
        <w:t>талады.-- “Жылауық” деген бар да, “Жылай білу”деген</w:t>
        <w:br/>
        <w:t>бар. Бүл екеуі екі бөлек нәрсе. Сырты ұқсас, сөздік түбірі</w:t>
        <w:br/>
        <w:t>бір болғанмен, ішкі айырмасы бар құбылыс. Мен өзім</w:t>
        <w:br/>
        <w:t>ешқашан көзінен жас шықпайтын “мықтылардан” қатты</w:t>
        <w:br/>
        <w:t>қорқамын!!!</w:t>
        <w:br/>
        <w:t>-- Жарайды-жарайды, сіз мені ақтағыңыз келеді ғой.</w:t>
        <w:br/>
        <w:t>Қайткенде де өзін-өзі ұстай алғанға ештеңе жетпейді...</w:t>
        <w:br/>
        <w:t>Осымен бұл әңгіме тамамдалды дегендей Айдана бір түрлі</w:t>
        <w:br/>
        <w:t>қаталдау кейіпке еніп, сәл үнсіз қалды да:</w:t>
        <w:br/>
        <w:t>-- Негізі, мен сізден жасырып отырмын, әйтпесе басқа</w:t>
        <w:br/>
        <w:t>да кемшіліктерім бар,- деді.</w:t>
        <w:br/>
        <w:t>Мынандай ашық сөзден тілші тіпті құлап қала жаздады.</w:t>
        <w:br/>
        <w:t>Әйсе де дереу бойын жиып:</w:t>
        <w:br/>
        <w:t>-- Мәселен... деп Айданаға қайта көз салды.</w:t>
        <w:br/>
        <w:t>-- Сыңаржақтығым да жоқ емес. Кейде бір қисайсам</w:t>
        <w:br/>
        <w:t>бітті, сол қыңырайған бетімде қалуым ықтимал. Жібектей</w:t>
        <w:br/>
        <w:t>ширатылу -- қолымнан келе бермейді... Оның үстіне бүгін</w:t>
        <w:br/>
        <w:t>бірнәрсеге қатты қуануым мүмкін. Ал ертеңіне сол</w:t>
        <w:br/>
        <w:t>қуанышым не азайып, не ортайып тұрады. Кейде тіпті:</w:t>
        <w:br/>
        <w:t>»несіне кеше жүрегім жарыла жаздап қуандым екен?!”--</w:t>
        <w:br/>
        <w:t>дегендей өкініп те жатамын. Кім білсін, мұның не екенін.</w:t>
        <w:br/>
        <w:t>Кей-кейде өзімнің осындай мінезімнен шошимын да.</w:t>
        <w:br/>
        <w:t>Тосын ақтарылған сырдан тілші жігіт тосылып қалды.</w:t>
        <w:br/>
        <w:t>Мұндай әңгімені бұрын ешкімнен естімеген екен. Аяқ</w:t>
      </w:r>
    </w:p>
    <w:p>
      <w:r>
        <w:t>астынан оны не жақсы екен, не жаман екен дей алмады.</w:t>
        <w:br/>
        <w:t>Енді Айдана тілшіге бұрылды:</w:t>
        <w:br/>
        <w:t>-- Тағы қандай сұрағыңыз бар? Жолдан шаршап қалсам</w:t>
        <w:br/>
        <w:t>керек. Қайтқанымыз да жөн-ау,-- дсп қақпақты кішкене</w:t>
        <w:br/>
        <w:t>сағатына қарады. Тілші де түрегеп тұрғанын жаңа байқа-</w:t>
        <w:br/>
        <w:t>ғандай, кешірім өтініп орнына отыра қалды:</w:t>
        <w:br/>
        <w:t>136</w:t>
        <w:br/>
        <w:t>-- Осылай деп мақтанқырап, елді “сөйлетіп” қою --</w:t>
        <w:br/>
        <w:t>сіздің де сыралғы тәсіліңіз-ау, шамасы,-- деп Айдана да</w:t>
        <w:br/>
        <w:t>күле қарады.-- Ал менде сізді таң қалдыратын ештеңе</w:t>
        <w:br/>
        <w:t>болмауы мүмкін.</w:t>
        <w:br/>
        <w:t>-- Сонда да...</w:t>
        <w:br/>
        <w:t>-- Шынымды айтсам, сізден өтінетінім, айтқанымның</w:t>
        <w:br/>
        <w:t>бәрін газетке жазбассыз, әрине. Негізі, өзіме-өзім риза</w:t>
        <w:br/>
        <w:t>болғаннан да, риза емес сәттерім мол. Ең бастысы,</w:t>
        <w:br/>
        <w:t>әсершілдігім, қиялшылдығым ұнамайды. Бүл өзі бала кезде</w:t>
        <w:br/>
        <w:t>ғана кешірімді тәрізді. Кейінірек мүлде керегі жоқ қасиет</w:t>
        <w:br/>
        <w:t>пе деп қалдым.</w:t>
        <w:br/>
        <w:t>-- Мұндай ойға келуіңіздің де себебі бар шығар?</w:t>
        <w:br/>
        <w:t>-- Әрине... Біз Белоруссияда, Латвияда өткен ән</w:t>
        <w:br/>
        <w:t>фестивальдеріне қатыстық. Бір нәрселер тым қатты</w:t>
        <w:br/>
        <w:t>толқытты. Сол сапардан өзім едәуір өзгеріп қайттым десем</w:t>
        <w:br/>
        <w:t>де болады.</w:t>
        <w:br/>
        <w:t>-- Бұл атқаныңыздың "Өзімді-өзім ұната қоймаймын”</w:t>
        <w:br/>
        <w:t>дегеніңізге қандай қатысы бар?!</w:t>
        <w:br/>
        <w:t>-- Қатысы бар деуге де, жоқ деуге де болады... Мәселен,</w:t>
        <w:br/>
        <w:t>Белоруссияда біз әйгілі Хатынь деревнясында болдық. Неміс</w:t>
        <w:br/>
        <w:t>фашистері Отан соғысы кезінде, қырық үшінші жылы бүл</w:t>
        <w:br/>
        <w:t>деревняда қалған өлмелі кемпір-шалдарды, әйелдерді бала-</w:t>
        <w:br/>
        <w:t>шағасымен бір қораға айдап әкеліп, есікті бекітіп, сыртынан</w:t>
        <w:br/>
        <w:t>бензин құйып өртеген ғой. Алда-жалда біреу-міреу есікті</w:t>
        <w:br/>
        <w:t>бұзып қашатын болса, табан астында атып тастайтын</w:t>
        <w:br/>
        <w:t>қарақшылар қораны қоршап тұрған. Шынында да, лаулаған</w:t>
        <w:br/>
        <w:t>өрттің ішінен бірталай адам қашып шығуға ұмтылған.</w:t>
        <w:br/>
        <w:t>Солардың ішінде бір әйел де баласын жетелеп жанұшыра</w:t>
        <w:br/>
        <w:t>жүгіріп шыққан көрінеді. Бірақ оққа ұшыпты. Дегенмен</w:t>
        <w:br/>
        <w:t>сол ең соңғы сәттің өзінде жеті жасар ұлын оқтан қорғап,</w:t>
        <w:br/>
        <w:t>бауырына баса құлаған екен. Осы қырғында тірі қалған үш</w:t>
        <w:br/>
        <w:t>адамның бірі -- сол жеті жасар бала Хатынь трагедиясының</w:t>
        <w:br/>
        <w:t>қалай болғанын халыққа айтып берген екен.</w:t>
        <w:br/>
        <w:t>Жалпы мен ойлаймын, біздің жастарымыз демалысында</w:t>
        <w:br/>
        <w:t>табиғаттың көрікті бөліктерін аралап, теңізге түсіп, күнге</w:t>
        <w:br/>
        <w:t>күйгеннен гөрі осындай өлім мен өмірдің қазаны қайнаған</w:t>
        <w:br/>
        <w:t>жерлерде болғаны әлде қайда жөн дер едім. Өз халқының</w:t>
        <w:br/>
        <w:t>қаһармандық тарихын білу -- әрі-беріден соң әркімнің</w:t>
        <w:br/>
        <w:t>парызы деу керек. Сонда ғана бүтіннің бөлшегі екеніңді</w:t>
        <w:br/>
        <w:t>шын мәнінде сезінуің мүмкін... Ал біз өзімізге тікелей</w:t>
        <w:br/>
        <w:t>қатысы жоқ деп көп нәрседен басымызды алып қашамыз.</w:t>
        <w:br/>
        <w:t>“Ел тағдырын, жер тағдырын басқалар ойласын. Мен жай</w:t>
      </w:r>
    </w:p>
    <w:p>
      <w:r>
        <w:t>134</w:t>
        <w:br/>
        <w:t>адаммын” деп пайымдаймыз... Бірақ бәріміз... жер бетінің</w:t>
        <w:br/>
        <w:t>тұрғындары түтас күйде көзге көрінбейтін алып кеме үстінде</w:t>
        <w:br/>
        <w:t>болашақты бетке алып бірге кетіп бара жатамыз... Білесіз</w:t>
        <w:br/>
        <w:t>бе, ақын Расулдың “Күн қай жақта күркіремесін -- бұршақ</w:t>
        <w:br/>
        <w:t>бәрібір ақынның басына жауады”,-- деген сөзінде, ақын</w:t>
        <w:br/>
        <w:t>емес жай адамдарға да қажетті терең мән бар.</w:t>
        <w:br/>
        <w:t>Тілші Айдананың әңгімесін бүзбай, дүрыс та бұрыс та</w:t>
        <w:br/>
        <w:t>демей, үнсіз, ықыласпен тыңдап отыр. Айдана болса креслода</w:t>
        <w:br/>
        <w:t>отырған күйі, манағыдай емес, осы тұста бүған тура қарап</w:t>
        <w:br/>
        <w:t>қызулана сөйлейді. Ақшыл бетінің үштары алқызыл бояуға</w:t>
        <w:br/>
        <w:t>боялып шыққанмен, қап-қара көздері -- күлімсіреп тұрған</w:t>
        <w:br/>
        <w:t>жоқ. Онда қазір гауһар тастың күн сәулесі түссе жалт-</w:t>
        <w:br/>
        <w:t>жұлт ететініндей бір ерекше жарқыл бар тәрізді. Жігіт осы</w:t>
        <w:br/>
        <w:t>отты қызықтап, сүйсініп отыр. Шындаса, жап-жас Айда-</w:t>
        <w:br/>
        <w:t>наның көкірегінде осынша ой, бойында осынша жігер бар</w:t>
        <w:br/>
        <w:t>деп ойламапты. Қалай қателескен десеңіші?! Байқатпай</w:t>
        <w:br/>
        <w:t>блокнотына бідеңкелерді түртіп жазып қойды. Айдана</w:t>
        <w:br/>
        <w:t>әңгімесін өзі әрі қарай жалғастырғанша қосамжарланып,</w:t>
        <w:br/>
        <w:t>сөзге кіріскен жоқ.</w:t>
        <w:br/>
        <w:t>Толқып кеткен көңілін сәл басып, Айдана тоқтап қалған.</w:t>
        <w:br/>
        <w:t>Енді өзінің қалыпты мінезіне түсін, сабырмен сөйлей</w:t>
        <w:br/>
        <w:t>бастады.</w:t>
        <w:br/>
        <w:t>-- Рига жеріндегі өлім лагерінде “Балалар барагы” деп</w:t>
        <w:br/>
        <w:t>аталатын фашистердің жасаған “ерекше”түрмесін көріп,</w:t>
        <w:br/>
        <w:t>жаным түршікті. Мүнда әкеп тыққан біздің сәбилер</w:t>
        <w:br/>
        <w:t>аштықтан, әртүрлі аурудан қырыла бастаған екен. Байғүс</w:t>
        <w:br/>
        <w:t>сәбиді анасынан айырып әкетудің өзі-ақ адам табиғатына</w:t>
        <w:br/>
        <w:t>жат жабайылық қой! Жаңағылардың ішінде емшектегі</w:t>
        <w:br/>
        <w:t>нәрестелер де болған көрінеді. Фашист жендеттері</w:t>
        <w:br/>
        <w:t>бөбектердің қанын алып, өз госпитальдарына--жаралыларды</w:t>
        <w:br/>
        <w:t>емдеуге жөнелтіп отырған... Көп балаларды әртүрлі у беріп</w:t>
        <w:br/>
        <w:t>өлтірген. Мұның бәрін -- соғыс біткен соң біздің дәрігерлер</w:t>
        <w:br/>
        <w:t>эксгумация жасап, экспертиза жүргізу нәтижесінде</w:t>
        <w:br/>
        <w:t>анықтаған...</w:t>
        <w:br/>
        <w:t>Осы “Балалар барагы” жанынан әткедегі жүрегімнің</w:t>
        <w:br/>
        <w:t>толқығанын... айта алмаймын! Басқа адамдар да жайбырақат</w:t>
        <w:br/>
        <w:t>өте алмады. Бірі барак жанына гүл шоғын қойса, бірі компит,</w:t>
        <w:br/>
        <w:t>бірі тоқаш қалдырып кетіп жатыр. Кәдімгі, күні кеше</w:t>
        <w:br/>
        <w:t>соғыста өлген балалар бүгін “тіріліп” келіп, мына тәтті</w:t>
        <w:br/>
        <w:t>тоқаштарды алып жейтіндей?!!</w:t>
        <w:br/>
        <w:t>Мен осы жерде табаным тасқа жабысып қалғандай</w:t>
        <w:br/>
        <w:t>орнымнан қозғала алмадым. Бір қарасам -- жылап тұр</w:t>
        <w:br/>
        <w:t>135</w:t>
        <w:br/>
        <w:t>-- Шаршағаныңызды сезіп тұрмын. Әйтсе де менің</w:t>
        <w:br/>
        <w:t>сұрайтын жайларымның әлі де аз болмай тұрғаны. Тағы да</w:t>
        <w:br/>
        <w:t>жарты сағат уақытыңызды бөлсеңіз қайтеді?-- деп қиылды.</w:t>
        <w:br/>
        <w:t>-- Жарайды. Сұрай баріңіз.</w:t>
      </w:r>
    </w:p>
    <w:p>
      <w:r>
        <w:t>-- Репертуарыңызды қалай тандайсыз? Нені ұңатасыз?</w:t>
        <w:br/>
        <w:t>-- Қандай шығармаларды жақсы көрем, солай ғой?!</w:t>
        <w:br/>
        <w:t>Шекспир әуелі комедия жазған көрінеді, содан кейін</w:t>
        <w:br/>
        <w:t>трагедия жазуға көшіпті. Неге өйткен?! Онысын мен біл-</w:t>
        <w:br/>
        <w:t>меймін. Былай қарасаңыз: комедия мен трагедия деген</w:t>
        <w:br/>
        <w:t>екеуі екі қиыр, бір-біріне қарама-қарсы, біресе күлесіз,</w:t>
        <w:br/>
        <w:t>біресе жылайсыз дегендей. Бірақ комедияңыз да, траге-</w:t>
        <w:br/>
        <w:t>дияңыз адам сезімдерінің кульминациясы, шарықтау шы-</w:t>
        <w:br/>
        <w:t>ңы. Қайткенде де Шекспир өзінің іздегенін тапқан талант</w:t>
        <w:br/>
        <w:t>месі ғой.</w:t>
        <w:br/>
        <w:t>Өнерде өз пернесін табудан үлкен бақыт болмаса керек...</w:t>
        <w:br/>
        <w:t>Мен шынын айтсам, әлі де бәрін іздеу үстіндемін. Бірақ</w:t>
        <w:br/>
        <w:t>неге екенін білмеймін, өз басым лирикалық-драмалық</w:t>
        <w:br/>
        <w:t>пландағы шығармаларды жақсы көремін. Әрине, мен музыка</w:t>
        <w:br/>
        <w:t>зеріттешісі емеспін. Дегенмен өз білуімше халық әндерінің</w:t>
        <w:br/>
        <w:t>табиғатында да көбінше осы лирикалық-драматизм жататын</w:t>
        <w:br/>
        <w:t>тәрізді. Әсіресс әні мен сөзі біте қайнасып кеткен туындылар</w:t>
        <w:br/>
        <w:t>болады. Бүл екеуі бөлек-бәлек туған емес, бір мезгілде</w:t>
        <w:br/>
        <w:t>бірдей жаратылғандай әсер ететін шығармалар болады.</w:t>
        <w:br/>
        <w:t>Оларды бір-бірінен бөлуге келмейтін тәрізді де, бірінен-</w:t>
        <w:br/>
        <w:t>бірін жоғары қою -- қиянат болатын секілді. Маған мінеки</w:t>
        <w:br/>
        <w:t>осылай жымдасқан, айтар ойы бар, сезімі бар әндер ұнайды.</w:t>
        <w:br/>
        <w:t>Және біреуге ұқсап айтудан корқамын: өнер еліктеу, қайталау</w:t>
        <w:br/>
        <w:t>дегенді котере бермейді ғой. Жалпы, мұның өзі де керемет</w:t>
        <w:br/>
        <w:t>әділдік сияқты...</w:t>
        <w:br/>
        <w:t>-- Сізді жалықтырған болсам да тағы бір сауалды қоймай</w:t>
        <w:br/>
        <w:t>кете алмаймын. Біздің газеттің оқушылары -- жастар. Ал</w:t>
        <w:br/>
        <w:t>жастар жүрген жерде махаббат дегенді айналып кетуге</w:t>
        <w:br/>
        <w:t>болмайды. Әрі мұның өзі өмірдегі тәрізді әдебиетте де,</w:t>
        <w:br/>
        <w:t>өнерде де мәңгі тақырыптардың бірі. Бүл жөніндегі</w:t>
        <w:br/>
        <w:t>пікіріңзді де айта кетсеңіз, ә?</w:t>
        <w:br/>
        <w:t>Айдана басқа жерлерде осындай сұрақ төңірегінде әңгі-</w:t>
        <w:br/>
        <w:t>ме қозғалса болды, тас керең адамдай ештеңе естімеуге, ал</w:t>
        <w:br/>
        <w:t>естісе де ешкімнің сөзіне араласпауға тырысар еді. Бүл</w:t>
        <w:br/>
        <w:t>мәселені өз көңіліне ұнамайтын, жағымсыз тақырып деп</w:t>
        <w:br/>
        <w:t>санағандығынан емес.</w:t>
        <w:br/>
        <w:t>Әдетте шәйға күйген жерде де тыртық қалады.. Ал</w:t>
        <w:br/>
        <w:t>адамның отына күю?! Одан тірі қалу?!</w:t>
        <w:br/>
        <w:t>137</w:t>
        <w:br/>
        <w:t>-- Төрт-бес ай дайындалу керек болар.</w:t>
        <w:br/>
        <w:t>-- Дұрыс-ақ. Сенің сахнада киіп шығатын киімдеріңнің</w:t>
        <w:br/>
        <w:t>эскизін өзім саламын! Тек программада қандай шығармалар</w:t>
        <w:br/>
        <w:t>болатынын таныстыр... Ох... олар бір-біріне ұқсамайтын</w:t>
        <w:br/>
        <w:t>шедевр болуы керек. Бар күшімді, ой-қиялымды жүұм-</w:t>
        <w:br/>
        <w:t>саймын... Және тігер кезде матаның түр-түсін де өзім</w:t>
        <w:br/>
        <w:t>таңдаймын!</w:t>
        <w:br/>
        <w:t>Айдана Әлішердің өзінен бұрын шабыттанып, мына</w:t>
        <w:br/>
        <w:t>хабарға сонша куанғанына таң қалды. Кезінде Асығат</w:t>
        <w:br/>
        <w:t>осындай жаңалықты қалай қабылдап еді? Екі адам, екі түрлі</w:t>
        <w:br/>
        <w:t>көзқарас, екі түрлі қуаныш?!</w:t>
        <w:br/>
        <w:t>Айдананың сәл де болса ойланып қалғанын Әлішер сезе</w:t>
      </w:r>
    </w:p>
    <w:p>
      <w:r>
        <w:t>қойды.</w:t>
        <w:br/>
        <w:t>-- Қалайша, Айдана, маған, менің сөзіме сенбей келесің</w:t>
        <w:br/>
        <w:t>бе?-- деп сұрады.</w:t>
        <w:br/>
        <w:t>-- Жоқ, неге... Сенуге болатын шығар...-- деп Айдана</w:t>
        <w:br/>
        <w:t>екіұшты жауап қатты.</w:t>
        <w:br/>
        <w:t>Әлішер мен Айдана үлкен қолшатырдың астында,</w:t>
        <w:br/>
        <w:t>жаңбырды елемеген күйі, шалшық суды шалпылдата</w:t>
        <w:br/>
        <w:t>кешкендерін байқамай, әлденелерді айта жүгіре басып кетіп</w:t>
        <w:br/>
        <w:t>бара жатты. Кімде-кім бұларға сыртынан қарап тұрған болса:</w:t>
        <w:br/>
        <w:t>“Жастық деген осы-ау! Бақыт деген осындай-ақ шығар?!”</w:t>
        <w:br/>
        <w:t>дері сөзсіз сді.</w:t>
        <w:br/>
        <w:t>1988 жыл.</w:t>
        <w:br/>
        <w:t>Алғашқы махаббаттың азабы</w:t>
        <w:br/>
        <w:t>Оқуға түссем, дәрігер болсам дсген ой Гүлназдың</w:t>
        <w:br/>
        <w:t>есінен шықпайтын арманы еді. Ақ халат киіп қызметінде</w:t>
        <w:br/>
        <w:t>отырған анасының бейнесі -- ең басты өнегесі, сол</w:t>
        <w:br/>
        <w:t>сияқты ел-жүртқа қадірлі болу, алдына келген адамды</w:t>
        <w:br/>
        <w:t>аялап, сырқатынан сиқыршыдай айықтырыл жіберу --</w:t>
        <w:br/>
        <w:t>тілек-мақсаттың биігі болмай қайтсін. Әкесі -- байырғы</w:t>
        <w:br/>
        <w:t>шахтер. Бұлар тұратын кішігірім кеншілер қаласында</w:t>
        <w:br/>
        <w:t>Гүлназдың әкесі мен шешесін танымайтыны, білмейтіні</w:t>
        <w:br/>
        <w:t>жоқтың қасы. Солардың еңбегі мен беделі болар,</w:t>
        <w:br/>
        <w:t>көргендер Гүлназды да, сіңлісін де әдейілеп тоқтатып,</w:t>
        <w:br/>
        <w:t>амандық-саулықтарын сұрап, тіпті жақын білетіндері</w:t>
        <w:br/>
        <w:t>маңдайларынан иіскеп, беттерінен сүйіп еркелетіп</w:t>
        <w:br/>
        <w:t>жататын.</w:t>
        <w:br/>
        <w:t>147</w:t>
        <w:br/>
        <w:t>Жарыққа не болды? Енді не істейміз?!-- деп</w:t>
        <w:br/>
        <w:t>абыржыды көпшілігі.</w:t>
        <w:br/>
        <w:t>Оны Гүлназ да білген жоқ. Мұндай жағдайда не істеу</w:t>
        <w:br/>
        <w:t>керек екенін ол алдын-ала ойластырмапты. Жан-жағын</w:t>
        <w:br/>
        <w:t>сипалап жүріп сіріңке тауып алды да қараңғы дәлізде сіріңке</w:t>
        <w:br/>
        <w:t>шиінің жарығымен жүгіріп келіп, Нұржанның есігін қақты.</w:t>
        <w:br/>
        <w:t>-- Қазір, қазір киініп жатырмын. Зикоша да менің</w:t>
        <w:br/>
        <w:t>қасымда,-- деп жауап қатты ар жақтан Нұржан. Дәлізге</w:t>
        <w:br/>
        <w:t>шыққан Зикоша екеуі қысқа амандықтан соң:</w:t>
        <w:br/>
        <w:t>-- Қазір подстанцияға барамыз. Бұдан бұрын да бір-</w:t>
        <w:br/>
        <w:t>екі рет жарық осылай өшіп қалған. Ондағы жігіттер біздерді</w:t>
        <w:br/>
        <w:t>таниды. Бір-екі жартылық апарып берсек бітті, бірер сағатта</w:t>
        <w:br/>
        <w:t>бәрі шешіледі,-- деді Зикоша Гүлназ жаққа қарап.</w:t>
        <w:br/>
        <w:t>Қап-қаранғы далада сылпылдаған батпағы қалың бір</w:t>
        <w:br/>
        <w:t>жерде асығып келе жатқан Гүлназ тайып кетіп, құлап қала</w:t>
        <w:br/>
        <w:t>жаздады. Алдында кетіп бара жатса да Зикоша жалт бұрылып</w:t>
        <w:br/>
        <w:t>құшақтай алып, ұстап қалды. Қыздың бетін жігіттің ыстық</w:t>
        <w:br/>
        <w:t>демі шарпып өтті. Гүлназдың жүрек тұсында бір нәрсе</w:t>
        <w:br/>
        <w:t>шым еткендей болды. Бірақ не екенін ұқпады. Сондықтан</w:t>
        <w:br/>
        <w:t>мән де бермеді.</w:t>
        <w:br/>
        <w:t>Қойшы, сонымен үшеуі подстанцияда болып, жарықтың</w:t>
      </w:r>
    </w:p>
    <w:p>
      <w:r>
        <w:t>үзілу себебін аныктап, аварияны түзеткізіп, бірер сағаттан</w:t>
        <w:br/>
        <w:t>соң жатақханаға оралды. Жатақханаға жақындамас бұрын-</w:t>
        <w:br/>
        <w:t>ақ биік, сұлу ғимараттың барлық терезелері нұрға бөленіп,</w:t>
        <w:br/>
        <w:t>айналаға жап-жарық сәуле шашып түр еді.</w:t>
        <w:br/>
        <w:t>жжж</w:t>
        <w:br/>
        <w:t>Гүлназ үшін мүлде күтпеген, тіпті қорқынышты жағдай</w:t>
        <w:br/>
        <w:t>қыс ортасында болды. Кереуеттің бас жағындағы күлгін</w:t>
        <w:br/>
        <w:t>қалпақты шам жарығымен кітап оқып жатып қалғып</w:t>
        <w:br/>
        <w:t>кеткенін аңғармапты. Есікті әлдекім дүрс-дүріс соғып</w:t>
        <w:br/>
        <w:t>тұрғанын естіп, селк етіп оянды. Халатын кие сап, тұра</w:t>
        <w:br/>
        <w:t>жүгірді.</w:t>
        <w:br/>
        <w:t>-- Кім бұл?</w:t>
        <w:br/>
        <w:t>Мен Нұржанмын. Гүлназ, аш есікті, жүр тез!</w:t>
        <w:br/>
        <w:t>Сегізінші қабаттан бір жігіт құлап түсіпті!</w:t>
        <w:br/>
        <w:t>Екеуі далаға жүгірді, жерде, қар үстінде қарайған бір</w:t>
        <w:br/>
        <w:t>адамның сұлбасы көрінді.</w:t>
        <w:br/>
        <w:t>-- Скорыйға, милицияға звондайық! Мүмкін тірі шығар</w:t>
        <w:br/>
        <w:t>әлі! Кім болды екен бүл. жалған?!-- деді Гүлназ дауысы</w:t>
        <w:br/>
        <w:t>дірілдеп.</w:t>
        <w:br/>
        <w:t>144</w:t>
        <w:br/>
        <w:t>-- Енді соңғы сауалым,-- деді жігіт.-- Сіз үшін ең қымбат</w:t>
        <w:br/>
        <w:t>нәрсе не?-- деп сұрады.</w:t>
        <w:br/>
        <w:t>-- Қалай десем екен?! Қымбат нәселер аз емес қой. Бірақ</w:t>
        <w:br/>
        <w:t>бәрінен де қымбат нәрсе ең ұзақ жасайтын дүние-ау,-- деді</w:t>
        <w:br/>
        <w:t>Айдана.</w:t>
        <w:br/>
        <w:t>-- Мұны қалай деп түсінуге болады?</w:t>
        <w:br/>
        <w:t>-- Ең үзақ жасайды дегенде, ғасырлар өтсс де тот</w:t>
        <w:br/>
        <w:t>баспайтын алтын-гауһар, не басқа бұйымды айтып отыр</w:t>
        <w:br/>
        <w:t>екен деп ойламаңыз. Меніңше, ең үзақ жасайтын нәрсе-</w:t>
        <w:br/>
        <w:t>лер -- адамзаттың ақыл-ойы және халықтың өнері. Себебі,</w:t>
        <w:br/>
        <w:t>ақыл мен ойды өлтіруге болмайды. Ал өнерді кісендей</w:t>
        <w:br/>
        <w:t>алмайсың...</w:t>
        <w:br/>
        <w:t>-- Рақмет...-- Жігіт қағаздарын жиыстыра бастады.--</w:t>
        <w:br/>
        <w:t>Сізбен әңгімелескенде уақыттың қалай өткенін</w:t>
        <w:br/>
        <w:t>байқамаппын. Тура екі сағат ұстаппын сізді. Кешіріңіз!-</w:t>
        <w:br/>
        <w:t>деп шын көңілмен ыңғайсыздаңған кейіпте тағы кешірім</w:t>
        <w:br/>
        <w:t>сұрады.</w:t>
        <w:br/>
        <w:t>-- Жоқ, неге. Сау болыңыз... деп, Айдана да онымен</w:t>
        <w:br/>
        <w:t>сыпайы қоштасты.</w:t>
        <w:br/>
        <w:t>жжж</w:t>
        <w:br/>
        <w:t>Ойламаған жерде басталып кетіп біразға созылған осы</w:t>
        <w:br/>
        <w:t>екеуара әңгіме-сұхбаттан кейін де көңілі серпіліп көтеріле</w:t>
        <w:br/>
        <w:t>қоймады. Қайта тілші жіпсіз байлап Айдананың жолын біраз</w:t>
        <w:br/>
        <w:t>бәгеді. Соның әсерінен мынадай жаңбырға қалып, үйге де</w:t>
        <w:br/>
        <w:t>әлі жете алмай келе жатқаны мынау...</w:t>
      </w:r>
    </w:p>
    <w:p>
      <w:r>
        <w:t>Жаңағы бір ойлардан серпілгендей, Айдана тағы да сыртқа</w:t>
        <w:br/>
        <w:t>көз тастады. Автобус тауға шығатын жолмен жоғары өрмелеп</w:t>
        <w:br/>
        <w:t>келеді екен. Бағанағы су моншактың мың-миллион тізбектері</w:t>
        <w:br/>
        <w:t>жоғалыпты. Қазір жаңбыр қатты құйып тұр екен. Манағы</w:t>
        <w:br/>
        <w:t>нәзік үн, нәзік сыбдыр -- ашықтан-ашық құйған жауынның</w:t>
        <w:br/>
        <w:t>бірыңғай сырылына айналыпты. Денесі де тоңазыған сияқты,</w:t>
        <w:br/>
        <w:t>қазір сыртқа, суық жаңбырдың астына шығатынын</w:t>
        <w:br/>
        <w:t>ойлағанда Айдананың тіпті өне бойы тітіркенді. Тұнжырап</w:t>
        <w:br/>
        <w:t>тұрған аспан тәрізді көңілін де белгісіз бір бүлт шалып,</w:t>
        <w:br/>
        <w:t>әлдеқайдан ауып келген циклондай бір мүң өзін босатпай-</w:t>
        <w:br/>
        <w:t>ақ қойды.</w:t>
        <w:br/>
        <w:t>Иә, иә... енді-енді ғана түсінді! Дәл қазіргі сәтте өзін</w:t>
        <w:br/>
        <w:t>біреудің күтуін, ыстық-суыққа, жаңбырға, қарға қарамай,</w:t>
        <w:br/>
        <w:t>айтусыз-ескертусіз, келісімсіз-жоспарсыз өз бетімен... өзінің</w:t>
        <w:br/>
        <w:t>бар ықылас-пейілімен күтуін бұл соншалықты қалайды екен!</w:t>
        <w:br/>
        <w:t>140</w:t>
        <w:br/>
        <w:t>Асығат екі жігіттің ортасында тәлтіріктеп басып,</w:t>
        <w:br/>
        <w:t>амалсыз кетіп бара жатты. Артына бір де бір рет бұрыл-</w:t>
        <w:br/>
        <w:t>мады. Бәрін іштей түсінді ме, Әлішер бүдан әрі ештеңе</w:t>
        <w:br/>
        <w:t>сұрамады.</w:t>
        <w:br/>
        <w:t>“Бүйткен тіршілігі бар болсын. Неменесіне мен өзімді</w:t>
        <w:br/>
        <w:t>адаммын деп жүрмін?! Тіпті осы уақытқа дейін өзімді әп-</w:t>
        <w:br/>
        <w:t>әжептеуір ақылы бар, жап-жақсы кісімін деп келдім-ау?</w:t>
        <w:br/>
        <w:t>Не деген масқара?! Адалдық, адамгершілік жайлы уағыз</w:t>
        <w:br/>
        <w:t>айтуға, жақсылық жайлы ән шырқауға қандай қақым бар</w:t>
        <w:br/>
        <w:t>менің?!”-- Айдананың ішкі жағынан әлдекім дәл осылай</w:t>
        <w:br/>
        <w:t>айғай сап жатты...</w:t>
        <w:br/>
        <w:t>жж ж</w:t>
        <w:br/>
        <w:t>Айдана әзер деп автобус ішіне қайта “оралып”, қол</w:t>
        <w:br/>
        <w:t>сумкасын алып, ішінен дөңгелек айнасын шығарып, жүзіне</w:t>
        <w:br/>
        <w:t>үңілді. “Ойпыр-ай, түрінен түр қалмапты...” өзін-өзі</w:t>
        <w:br/>
        <w:t>ұнатпай, сырт еткізіп айнаның қақпағын жауып, дереу</w:t>
        <w:br/>
        <w:t>сумкасына сала қойды. Енді қайтадан автобус терезесінен</w:t>
        <w:br/>
        <w:t>сыртқа қарады. Жаңбыр жай ғана себелейді. Күй табақ та</w:t>
        <w:br/>
        <w:t>айналып бітсе керек, салон ішінде музыка да естілмейді.</w:t>
        <w:br/>
        <w:t>Тым-тырыс.</w:t>
        <w:br/>
        <w:t>Автобус ең соңғы аялдамаға келіп тоқтады. Елдің бәрі</w:t>
        <w:br/>
        <w:t>басқа аялдамаларда түп-түгел түсіп болғанын да Айдана</w:t>
        <w:br/>
        <w:t>енді байқады. Тек автобустың шофері ғана алдындағы жол</w:t>
        <w:br/>
        <w:t>қағазына әлденелерді жазып, өзімен-өзі әуре.</w:t>
        <w:br/>
        <w:t>Айдана орнынан сылбыр тұрып, асықпай сыртқа шықты.</w:t>
        <w:br/>
        <w:t>Тиегін шырт еткізіп, қолшатырын аша бергенде, аялдамадағы</w:t>
        <w:br/>
        <w:t>жалғыз теректің түбінде состиып тұрған біреуді байқады.</w:t>
        <w:br/>
        <w:t>Оған бажайлап қарап жатпай, жанынан өте бергені сол еді,</w:t>
        <w:br/>
        <w:t>әлгі адам бұған қарай бір адам аттап:</w:t>
        <w:br/>
        <w:t>-- Айдана!-- деді. Қуанғандықтан болар, керең адам-</w:t>
        <w:br/>
        <w:t>ды шақырғандай дауысы әдеттегіден қаттырақ шығып</w:t>
        <w:br/>
        <w:t>кетті.</w:t>
        <w:br/>
        <w:t>Айдана селк етіп, бұрылып басын жоғары көтерді...</w:t>
        <w:br/>
        <w:t>Әлішер! Үсті-басы малмандай су болыпты. Плашының</w:t>
        <w:br/>
        <w:t>жағасын көтеріп, мойнын ішіне тығып алған екен, бірақ</w:t>
      </w:r>
    </w:p>
    <w:p>
      <w:r>
        <w:t>одан пайда көрінбейді. Жалаңбас. Ұзын шаштарынан</w:t>
        <w:br/>
        <w:t>сорғалаған су мойынына құйылып жатыр. Оған мән беретін</w:t>
        <w:br/>
        <w:t>Әлішер көрінбейді!</w:t>
        <w:br/>
        <w:t>-- Келетін мезгіліңді елден сұрастырып біліп, кешелі-</w:t>
        <w:br/>
        <w:t>бүгін күтіл жүрген бетім ғой...-- деді ол осы тұрысы мен</w:t>
        <w:br/>
        <w:t>144</w:t>
        <w:br/>
        <w:t>-- Жаңа комендант?! Ол неғылған коменда менің</w:t>
        <w:br/>
        <w:t>бөлмемнің шырқын бұзатын? Қайда ол коменда? Көзін</w:t>
        <w:br/>
        <w:t>құртам мен оның!</w:t>
        <w:br/>
        <w:t>Комендантты бұлар оз арасында “комеңда” деп атайтын.</w:t>
        <w:br/>
        <w:t>-- Тоқта, Зикоша,-- деді оның сырын білетін Нүржан</w:t>
        <w:br/>
        <w:t>жеңінен тартып.-- Асықпа. Ол бір жап-жас қыз. Өзі әрі</w:t>
        <w:br/>
        <w:t>өте сұлу...</w:t>
        <w:br/>
        <w:t>-- Қайдан келген жас қыз)! Әрі сұлу...-- деп Зикошаның</w:t>
        <w:br/>
        <w:t>манағы екпіні басылып қалды.-- Бұрынғы коменда қайда</w:t>
        <w:br/>
        <w:t>кетті?</w:t>
        <w:br/>
        <w:t>-- Білмеймін.</w:t>
        <w:br/>
        <w:t>-- Иә, сонымен, жаңа коменда, менің үйімнің астан-</w:t>
        <w:br/>
        <w:t>кестеңін шығаратындай ол қыз кім, білдің бе?-- деп Зикоша</w:t>
        <w:br/>
        <w:t>есін жиғандай қайта қаһарына міне бастады.</w:t>
        <w:br/>
        <w:t>-- Жоқ, Зикоша. Әлі үлгерген жоқпын. Бірақ өзі үлбіреп</w:t>
        <w:br/>
        <w:t>тұр. Дегенмен, әлгі өтірік қылымсып, өз өзінен бұралып</w:t>
        <w:br/>
        <w:t>майысып жүретін жанды қуыршақтардың санатынан емес.</w:t>
        <w:br/>
        <w:t>-- Рас па?! Онда көру керек. Танысу керек!</w:t>
        <w:br/>
        <w:t>-- Жә-жә, асықпа. Менің байқауымша, оған дұрыс</w:t>
        <w:br/>
        <w:t>подход жасау қажет... Ертең-ақ өзің көресің. Кеше ол үйінен</w:t>
        <w:br/>
        <w:t>киім-кешектерін алып келуге кетті.</w:t>
        <w:br/>
        <w:t>жжж</w:t>
        <w:br/>
        <w:t>Осының алдында ғана күз келбеті жаз күніндей</w:t>
        <w:br/>
        <w:t>жайма-шуақ боп тұрған ауа райы кілт бұзылды. Аспан</w:t>
        <w:br/>
        <w:t>түп-түгел түтасып, күннің көзі көрінбей қалды. Ызғарлы</w:t>
        <w:br/>
        <w:t>жел түрып, күздің күні бірден қысқа ауыса салатын</w:t>
        <w:br/>
        <w:t>табиғаттың сан құбылысының бірі Гүлназдың тура алдынан</w:t>
        <w:br/>
        <w:t>шықты. Қар қылаулап басталып, бірте-бірте ұйытқыған</w:t>
        <w:br/>
        <w:t>желге ілесіп, жүргіншілердің алды-артын орап үдей түсті.</w:t>
        <w:br/>
        <w:t>Гүлназ әйтеуір үйінен автобуспен ертерек шығып, күн</w:t>
        <w:br/>
        <w:t>батуға айналғанмен әлі қараңғылық түсе қоймаған шақта</w:t>
        <w:br/>
        <w:t>орталыққа жетіп алғанына қуанды. Жылдамдай басып,</w:t>
        <w:br/>
        <w:t>жатақханаға жетіп қалғаны сол, аққудай сырғыған “Тайота”</w:t>
        <w:br/>
        <w:t>машинасы жанынан өте беріп, үлкен қақпа алдына барып</w:t>
        <w:br/>
        <w:t>тоқтады. Ішінен үзын бойлы, екі иығына скі адам мінгендей</w:t>
        <w:br/>
        <w:t>кеуделі, үстінде денесіне қонымды қоңыр тоны бар, сол</w:t>
        <w:br/>
        <w:t>түстес құндыз тұмақ киген бір сырбаз жігіт түсіп жатты.</w:t>
        <w:br/>
        <w:t>Гүлназ оған мән берген жоқ, тек машинаның артқы есігі-</w:t>
        <w:br/>
        <w:t>нен шыққан жігіт бүған таныс секілді. Анадайдан ол күлім-</w:t>
        <w:br/>
        <w:t>сірей қарап, Гүлназға қол бұлғай бастады. Гүлназ да</w:t>
        <w:br/>
        <w:t>150</w:t>
      </w:r>
    </w:p>
    <w:p>
      <w:r>
        <w:t>Өңі боп-боз күйінде Айдана Асығат жаққа қараған бойы</w:t>
        <w:br/>
        <w:t>қатып қалыпты. Ішіндегі алай-дүлей дауылды әзер басып</w:t>
        <w:br/>
        <w:t>отырғанын, әрине, ешкім білген жоқ.</w:t>
        <w:br/>
        <w:t>Осы кезде қасына бір милиционер ерткен манағы</w:t>
        <w:br/>
        <w:t>екі жасақшы жігіт қайта келіп, Асығатты орнынан</w:t>
        <w:br/>
        <w:t>тұрғыза бергенде, Айдана да отырған жерінен біреу</w:t>
        <w:br/>
        <w:t>жұлып алғандай ұшып тұрып, әлгілердің жанына жетіп</w:t>
        <w:br/>
        <w:t>барады.</w:t>
        <w:br/>
        <w:t>-- Азамат, фамилияңыз кім? Жүріңіз бізбен!-- деді осы</w:t>
        <w:br/>
        <w:t>сәт милиционер Асығатка қарап қатқылдау дауыспен.-- Бұл</w:t>
        <w:br/>
        <w:t>қоғамдық орын. Оның шырқын бұзуға ешкімнің қақысы</w:t>
        <w:br/>
        <w:t>жоқ.</w:t>
        <w:br/>
        <w:t>-- Бұл -- Асығат Алдабергенов қой. Белгілі әнші. Үйіне</w:t>
        <w:br/>
        <w:t>жіберіңіздеріші?-- дегенде, Айдананың дауысы тым жалы-</w:t>
        <w:br/>
        <w:t>нышты шықты. Тіпті ол жігіттердің біреуінің жеңінен сәл</w:t>
        <w:br/>
        <w:t>ғана тартып та қалды.</w:t>
        <w:br/>
        <w:t>-- Сіз кімсіз? Біз өзіміз білеміз мүндай маскүнемді қайда</w:t>
        <w:br/>
        <w:t>апаратынымызды!?-- деді ішкі істер органының қызметкері</w:t>
        <w:br/>
        <w:t>енді Айданаға бұрылып суық қарап.-- Ол жерге барған соң</w:t>
        <w:br/>
        <w:t>бұл азамат есін жинайды, саспаңыз.</w:t>
        <w:br/>
        <w:t>-- Айдана?!-- деді осы уақытқа дейін басын төмен салып</w:t>
        <w:br/>
        <w:t>мең-зең күйде отрған Асығат тұра бере селт етіп Айдананы</w:t>
        <w:br/>
        <w:t>танып. Оның тұманданып тұрған көздерінде жылт етіп бір</w:t>
        <w:br/>
        <w:t>сәуле оянғандай болды.</w:t>
        <w:br/>
        <w:t>-- Сен... сен... кешір! Мен былай... нетіп...-- Асығат</w:t>
        <w:br/>
        <w:t>одан әрі не айтарын білмей, біресе қисайып кеткен</w:t>
        <w:br/>
        <w:t>галстугын түзеп, біресе шалбарын қаққыштап, обігерлеңнді</w:t>
        <w:br/>
        <w:t>де қалды.</w:t>
        <w:br/>
        <w:t>Бүл көрініске жасақшы жігіттер де таңырқай қарап</w:t>
        <w:br/>
        <w:t>қалыпты.</w:t>
        <w:br/>
        <w:t>-- Айдана, бұл кісілерде канша жұмысымыз бар?-- деп</w:t>
        <w:br/>
        <w:t>осы кезде бұл топтың жанына келген Әлішер де оның</w:t>
        <w:br/>
        <w:t>білегінен алды.-- Кім бүл өзі? Танушы ма едің?</w:t>
        <w:br/>
        <w:t>-- Бұл... бұл...-- деп Айдана ойындағысын айта алмай,</w:t>
        <w:br/>
        <w:t>тамағына тығылған бір кесекті не әрі, не бері жүта</w:t>
        <w:br/>
        <w:t>алмағандай булығып қалды.</w:t>
        <w:br/>
        <w:t>-- Жүре ғой... Елге жаның ашығыш, қандай нәзік</w:t>
        <w:br/>
        <w:t>адамсың...- деп Әлішер Айдананың қолтығынан алды.-</w:t>
        <w:br/>
        <w:t>Тамағың суып қалды...</w:t>
        <w:br/>
        <w:t>Айдана үндеген жоқ, Бірақ Асығаттың осынша төмендеп</w:t>
        <w:br/>
        <w:t>кеткенінде өзінің де “үлесі” бар екенін сезі”, жан дүниесі</w:t>
        <w:br/>
        <w:t>бұрынғыдан да жүдеп, қатты күйзелді.</w:t>
        <w:br/>
        <w:t>143</w:t>
        <w:br/>
        <w:t>айтылған тура сөзге уәж таба алмай қалды. Мына қаршадай</w:t>
      </w:r>
    </w:p>
    <w:p>
      <w:r>
        <w:t>қыздан, неге екені белгісіз, күреспей тұрып жеңіліп</w:t>
        <w:br/>
        <w:t>қалғандай. Тіпті өмір бойы қоғамдық жүмыс дегеннен</w:t>
        <w:br/>
        <w:t>қашып жүретін, жалпы біреу үшін бір шөптің басын</w:t>
        <w:br/>
        <w:t>сындырмайтын бұған “студсоветтің председателі болыңыз”</w:t>
        <w:br/>
        <w:t>дегенді ұсынғаны ғажап болды!</w:t>
        <w:br/>
        <w:t>-- Жүр, біз де өзімізге барайық,-- деп манадан өзіне</w:t>
        <w:br/>
        <w:t>үнсіз қарап қалған Нұржанға бұрылды.-- Шынында, бүл</w:t>
        <w:br/>
        <w:t>қызық қыз екен. Мен мұндай қызды бұрын көрмелшпін!--</w:t>
        <w:br/>
        <w:t>деп, таң-тамаша халде екенін тіпті жасырған жоқ.</w:t>
        <w:br/>
        <w:t>жж ж</w:t>
        <w:br/>
        <w:t>Себсбі ол осы уақытқа дейін еш нәрсе жөнінде тұрақты</w:t>
        <w:br/>
        <w:t>ойланып көрмеген-ді. Әкесі ауданда үлкен жерде бастық</w:t>
        <w:br/>
        <w:t>болған. Қатарластары сабаққа жаяулап-жалпылап жүгіріп</w:t>
        <w:br/>
        <w:t>жүргенде, бұл институтқа әкесі сыйлаған сұлу машинаны</w:t>
        <w:br/>
        <w:t>суда жүзген кемедей жүздіріп келеді. Не кием, не ішем</w:t>
        <w:br/>
        <w:t>демейді. Бәрі бар, бәрі дайын. Кітап, оқу, лекция дегеннің</w:t>
        <w:br/>
        <w:t>бәрі оған -- елес. Аудиторияда бойын көрсеткені -- бар</w:t>
        <w:br/>
        <w:t>еңбегі. Бірақ курстан курсқа кедергісіз көшіп келеді.</w:t>
        <w:br/>
        <w:t>Әйтеуір, сынаптай сырғыған күндер, балықтай жүзген</w:t>
        <w:br/>
        <w:t>өмір.</w:t>
        <w:br/>
        <w:t>ж жж</w:t>
        <w:br/>
        <w:t>Жер жыртып, орақ ормағанмен, коменданттың да өзіне</w:t>
        <w:br/>
        <w:t>тиесілі жұмыстары болады. Таңғажайып оқиға демесе де,</w:t>
        <w:br/>
        <w:t>Гүлназ өзін әжептәуір састырған сәтке үш күн өткен</w:t>
        <w:br/>
        <w:t>соң-ақ тап болды. Қар аралас жаңбыр жауыл, жер</w:t>
        <w:br/>
        <w:t>сылпылдаған батпаққа айналып, осынау сүреңсіздіктеп</w:t>
        <w:br/>
        <w:t>жұртшылық үйді-үйіне асыққан кешкілік кезде жатақ-</w:t>
        <w:br/>
        <w:t>ханадағы әркім өз бөлмесінде, өз шаруасымен болып</w:t>
        <w:br/>
        <w:t>жатқан. Аяқ астынан жалп етіп жарық сөнді де қалды!</w:t>
        <w:br/>
        <w:t>Тоғыз қабатты жатақхананың жаңа ғана жап-жарық боп</w:t>
        <w:br/>
        <w:t>жарқырап тұрған терезелерін әп-сәтте қараңғылық жұтып</w:t>
        <w:br/>
        <w:t>қойды. Дәлізде ары-бері шу-шу етіп бір-біріне жүгірген</w:t>
        <w:br/>
        <w:t>қыз-жігіттер. Себебі тамақ істеп жатқандардың пештері</w:t>
        <w:br/>
        <w:t>сөнді. Киім үтіктеп жатқандары болса, үтіктері ошті. Теле-</w:t>
        <w:br/>
        <w:t>дидар қарап отырғандары -- телевизорларын тоқтан үзуге</w:t>
        <w:br/>
        <w:t>мәжбүр болды. Бірталай жастар Гүлназдың бөлмесінің</w:t>
        <w:br/>
        <w:t>есігін қаға бастады.</w:t>
        <w:br/>
        <w:t>152</w:t>
        <w:br/>
        <w:t>мына ұсқыны, мына су-су түрі үшін ақталғандай ақсия</w:t>
        <w:br/>
        <w:t>күліп. Ұзын шаштарын су-су қолдарымен салалап, ретке</w:t>
        <w:br/>
        <w:t>келтіргендей болды.</w:t>
        <w:br/>
        <w:t>Әлдекім шымшып алғандай Айдананың жүрегі шым етті!</w:t>
        <w:br/>
        <w:t>Қапелімде не деуді де білмеді. Аяқ астынан болған мына</w:t>
        <w:br/>
        <w:t>кездесу әрі қуантып тұрғандай. Ал Әлішер болса, мүны</w:t>
        <w:br/>
        <w:t>мүлде талдырып түсіруді көздегендей плашының ішінен</w:t>
        <w:br/>
        <w:t>көздің жауын алғандай қып-қызыл гүлдерді орауымен</w:t>
        <w:br/>
        <w:t>шығарын, Айданаға ұсынып жатыр.</w:t>
        <w:br/>
        <w:t>-- Менің қызыл гүлді жақсы көретінімді сен қайдан</w:t>
        <w:br/>
        <w:t>білесің?!-- деп күлімсіреді Айдана.</w:t>
        <w:br/>
        <w:t>-- Мен бәрін де білемін!-- деп кеудесін көтере сәйледі</w:t>
        <w:br/>
        <w:t>Әлішер.</w:t>
      </w:r>
    </w:p>
    <w:p>
      <w:r>
        <w:t>-- Осы сен дүниедегі екі мақтаншақтың біреуі емессің</w:t>
        <w:br/>
        <w:t>бе?!-- Айдана қулана жымиды.</w:t>
        <w:br/>
        <w:t>-- Болса болармын...-- деп оған қосыла Әлішер де күлді.</w:t>
        <w:br/>
        <w:t>Бірақ келесі сәтте-ақ дереу:</w:t>
        <w:br/>
        <w:t>-- Жүзің жабырқау ғой. Ауырып қалған жоқсың ба?</w:t>
        <w:br/>
        <w:t>Осы сапарларың қандай ұзақ болды өзі!..-- деп Әлішер</w:t>
        <w:br/>
        <w:t>Айдананың бетіне үңіле түсті.</w:t>
        <w:br/>
        <w:t>-- Жоқ. Жай, әшейін... Жолдың аты жол емес пе.</w:t>
        <w:br/>
        <w:t>Айдананың көзінде бір түсініксіз мүң барын ол сезіп</w:t>
        <w:br/>
        <w:t>тұр. Әлішерге ең бататыны Айдананың тістей қатып,</w:t>
        <w:br/>
        <w:t>ішіндегіні сыртқа шығармауға тырысатыны, барынша жасыра</w:t>
        <w:br/>
        <w:t>түсетіні. Сыртқы бітімі нәп-нәзік бұл жанда осындай ішкі</w:t>
        <w:br/>
        <w:t>нығыздық барына сенудің өзі қиын. Бірақ мұндай өз-өзін</w:t>
        <w:br/>
        <w:t>іштей көп мүжитін адамдардың түбі жүрек ауруына</w:t>
        <w:br/>
        <w:t>шалдығуы да мүмкін ғой.</w:t>
        <w:br/>
        <w:t>-- Әлде өзіңді біреу ренжітті ме? Ондай болса сен менен</w:t>
        <w:br/>
        <w:t>жасырма.-- Әлішер нық дауыспен осылай деді де,</w:t>
        <w:br/>
        <w:t>Айдананың аппақ жүзіне қайта үңілді.</w:t>
        <w:br/>
        <w:t>-- Ренжітсе қайтпексің?-- деп сұрады Айдана.</w:t>
        <w:br/>
        <w:t>-- Ренжітсе... тура жұлынын үзем.</w:t>
        <w:br/>
        <w:t>-- Кім де болса ма?</w:t>
        <w:br/>
        <w:t>-- Кім болса да...</w:t>
        <w:br/>
        <w:t>-- Онда сені үстап апарып, жауып қояды ғой.</w:t>
        <w:br/>
        <w:t>-- Жоқ жаппайды.</w:t>
        <w:br/>
        <w:t>-- Қалайша?</w:t>
        <w:br/>
        <w:t>-- Өйткені өмірде әділдік деген бар...</w:t>
        <w:br/>
        <w:t>Бір ғажабы, Айдана Әлішердің жүзіне қарамауға</w:t>
        <w:br/>
        <w:t>тырысады. Себебі Әлішер сонша зерек, сонша сұңгыла болар</w:t>
        <w:br/>
        <w:t>ма. Әлішерден бірдеңені жасырып, ішке бүгіп қалу оте қиын.</w:t>
        <w:br/>
        <w:t>10-820 145</w:t>
        <w:br/>
        <w:t>Осындай жылы ұясынан алғаш ұшып шыққан балапан</w:t>
        <w:br/>
        <w:t>құстай, институтқа түсуге аттанған Гүлназдың көңілінде</w:t>
        <w:br/>
        <w:t>қобалжу болғанымен, алаң жоқ еді. Медицина институтына</w:t>
        <w:br/>
        <w:t>құжаттары өткізілді. Емтихандарын тапсырып жүр. Бір жолы</w:t>
        <w:br/>
        <w:t>пән дайындықтарына көмектесуге алған репетитор әйел:</w:t>
        <w:br/>
        <w:t>-- Гүлназ, оқуға түсем десең, скі мың доллар әкел,</w:t>
        <w:br/>
        <w:t>әйтпесе түспей қаласың,- дегені.</w:t>
        <w:br/>
        <w:t>Гүлназ аң-таң. “Қалайша түспеймін?! Химия мен</w:t>
        <w:br/>
        <w:t>физиканы жақсы тапсырдым. Орыс тілінен де дайындығым</w:t>
        <w:br/>
        <w:t>мол, одан да өтемін”.</w:t>
        <w:br/>
        <w:t>-- Әй, Гүлназ, әлі баласың ғой. Бәрін кейін түсінесің.</w:t>
      </w:r>
    </w:p>
    <w:p>
      <w:r>
        <w:t>Мейлің, өзің біл...-- деген де қойған.</w:t>
        <w:br/>
        <w:t>Бұл сөздердің астарында не жатқанын сол сәтте,</w:t>
        <w:br/>
        <w:t>шынында, ұқпады. Бар білетіні: екі мың доллар -- аз ақша</w:t>
        <w:br/>
        <w:t>емес!!! Ондай ақшаны қайдан табады?! “Осылай да осылай</w:t>
        <w:br/>
        <w:t>екен” деп ата-анасына қалай айтпақ?! Әрі мұндай лақап</w:t>
        <w:br/>
        <w:t>өтірік шығар деген сенім де бар ойында...</w:t>
        <w:br/>
        <w:t>Әйтеуір ол күні-түні дайындалып, қайсар көңілмен соңғы</w:t>
        <w:br/>
        <w:t>емтиханға, жазба жұмысына барды. Бірақ, репетитор әйелдің</w:t>
        <w:br/>
        <w:t>айтқаны келді. Соңғы емтиханы небәрі “үшке” бағаланды,</w:t>
        <w:br/>
        <w:t>оқуға түсуге бір баллы жетпей қалды. Жалғыз бил!</w:t>
        <w:br/>
        <w:t>Жапалақтай жалп еткізді... Құлатты. Бұл нәрселер... аяқ</w:t>
        <w:br/>
        <w:t>астынан талдырып түсіргендей әскер еткенмен, жастық</w:t>
        <w:br/>
        <w:t>шығар, қиналса да, қапаланса да аяқтан шалған осынау</w:t>
        <w:br/>
        <w:t>қырсыққа мойымады. :</w:t>
        <w:br/>
        <w:t>Әйтеуір уақыты бос өтпесін деп мектепке вожатый</w:t>
        <w:br/>
        <w:t>болып жұмысқа тұрды, сонан соң банк қызметкерінің</w:t>
        <w:br/>
        <w:t>оқуына түсіп кетті. Көп ұзамай мамандық алып шыға келді.</w:t>
        <w:br/>
        <w:t>Қолына берген қызыл дипломы бар. Бірақ шағын қалада</w:t>
        <w:br/>
        <w:t>бұған орын табылмай көңілі әрі-сәрі болып тұрғанда, облыс</w:t>
        <w:br/>
        <w:t>орталығындағы мемлекеттік технология институтындағы</w:t>
        <w:br/>
        <w:t>бір таныстары өздеріне жұмысқа шақырмасын. “Жастармен</w:t>
        <w:br/>
        <w:t>жұмыс істейтін жастар керек” деп Гүлназға институт</w:t>
        <w:br/>
        <w:t>жатақханасына комендант болуды ұсынды.</w:t>
        <w:br/>
        <w:t>“Қалай болар екен?” деп жүрексінсе де, Гүлназ жұмыс</w:t>
        <w:br/>
        <w:t>істеуге келісті. Өзіне де тоғыз қабатты жатақхананың бір</w:t>
        <w:br/>
        <w:t>бөлмесі бөлінді.</w:t>
        <w:br/>
        <w:t>Жатақханада студенттер советі деген бар. Жалпы тәртіпті</w:t>
        <w:br/>
        <w:t>және “мал-мүліктің” бәрін дұрыс сақтауда бұл ұйымның</w:t>
        <w:br/>
        <w:t>маңызы зор. Гүлназ да соларға сүйеніп жұмыс істемек. Ең</w:t>
        <w:br/>
        <w:t>алдымен оны студсоветтің белді мүшесі деп жоғарғы курста</w:t>
        <w:br/>
        <w:t>оқитын Нұржанмен таныстырды.</w:t>
        <w:br/>
        <w:t>148</w:t>
        <w:br/>
        <w:t>таныды. Ол Нұржан болатын. Қастарына таянғанда</w:t>
        <w:br/>
        <w:t>Нұржанмен сәлемдескені сол:</w:t>
        <w:br/>
        <w:t>-- Танысып қойыңдар, Зикоша да келді, міне,- деп</w:t>
        <w:br/>
        <w:t>ол жігітке бір, қызға бір қарап қойды.</w:t>
        <w:br/>
        <w:t>-- Менің атым Зейінбек,-- деп жігіт пианинода ойнауға</w:t>
        <w:br/>
        <w:t>жаратылғандай салалы саусақты қолдарын қалтасынан алып,</w:t>
        <w:br/>
        <w:t>қызға үсынды.</w:t>
        <w:br/>
        <w:t>-- Гүлназ,-- деп қолын беріп салмақты үн қатты. Сосын</w:t>
        <w:br/>
        <w:t>есіне әлдене сап ете түскендей дереу:</w:t>
        <w:br/>
        <w:t>-- Сіз студсоветтің председателі болсаңыз қайтеді?-- деп</w:t>
        <w:br/>
        <w:t>Гүлназ Зикошаға тура қарады.</w:t>
        <w:br/>
        <w:t>Гүлназдың басында көкшіл құндыздан тігілген дөңгелек</w:t>
        <w:br/>
        <w:t>биік бөрік, мойынындағы қызыл жібек орамалы оның қып-</w:t>
        <w:br/>
        <w:t>қызыл томпақ ерініне, тап-таза қара торы өңіне ерекше</w:t>
        <w:br/>
        <w:t>жарасып түр еді. Қылаулап жауған қар ұшқындарының қыз</w:t>
        <w:br/>
        <w:t>жүзіне тамғандары дереу еріп кетіп жатыр. Осының өзінде</w:t>
        <w:br/>
        <w:t>бір жылылық, әсемдік бар еді. Әсіресе әдемісі -- өзінс тура</w:t>
      </w:r>
    </w:p>
    <w:p>
      <w:r>
        <w:t>қараған қайқы кірпікті мөлдіреген қап-қара көздері еді.</w:t>
        <w:br/>
        <w:t>Онда ештеңеден тайсалмайтын бір шоқ бар екен. Зикошаға</w:t>
        <w:br/>
        <w:t>бұрын-соңды ешқандай қыз бүлай тіп-тік қарай алмайтын</w:t>
        <w:br/>
        <w:t>және осы уақытқа дейін өзі ешбір қызды менсініп көрген</w:t>
        <w:br/>
        <w:t>емес-ті. Оның үстіне, “студсоветтің председателі бол” деп,</w:t>
        <w:br/>
        <w:t>бірден талап қоюын қарай көр!</w:t>
        <w:br/>
        <w:t>Зикоша осынау көрініс пен мына үсыныстың аяқ</w:t>
        <w:br/>
        <w:t>астынан шыққанынан тіпті не дерін білмей, тосылып-ақ</w:t>
        <w:br/>
        <w:t>қалды. Өзінің мақсаты -- бұл қыздың сазайын тартқызу</w:t>
        <w:br/>
        <w:t>еді. Сонысын еске алып:</w:t>
        <w:br/>
        <w:t>-- Менің бөлмемдегі матраптар қайда? Неге алдың менің</w:t>
        <w:br/>
        <w:t>рұқсатымсыз?!-- деп бәрібір бірден “сенге” кешіп, қойып</w:t>
        <w:br/>
        <w:t>қалды.</w:t>
        <w:br/>
        <w:t>Мынандай әдепсіздеу қылықтан енді Гүлназ сәл тосылып</w:t>
        <w:br/>
        <w:t>қалды. Сонда да тайсалған жоқ.</w:t>
        <w:br/>
        <w:t>-- Сізде ұят деген бар ма, жоқ па?! Бірінші курс</w:t>
        <w:br/>
        <w:t>студенттерін көрдіңіз бе?! Олардың көбіне матраң жетпей,</w:t>
        <w:br/>
        <w:t>орын табылмай әуре-сарсаңға түсіп жүргенде... Неге сіздің</w:t>
        <w:br/>
        <w:t>бір өзіңізге бес-он матрац қажет?! Ішкі тәртіп деген -- елдің</w:t>
        <w:br/>
        <w:t>бәріне бірдей қатысты нәрсе! Біліп қойыңыз.</w:t>
        <w:br/>
        <w:t>Осыны айтты да, әлденеге ызаланғандай, тіпті қоштас-</w:t>
        <w:br/>
        <w:t>пастан Гүлназ сөмкелерін көтерген бойы жедел адымдап,</w:t>
        <w:br/>
        <w:t>жатақханаға кіріп, көзден ғайып болды.</w:t>
        <w:br/>
        <w:t>Еңгезердей қалпымен аңырған күйде Зикоша қала берді.</w:t>
        <w:br/>
        <w:t>Дұрыс сөзге, прокурордың аузынан шыққандай тіке</w:t>
        <w:br/>
        <w:t>151</w:t>
        <w:br/>
        <w:t>Осы кезде оркестр баяу үнмен бір әуенді сызылта</w:t>
        <w:br/>
        <w:t>жөнелгенде, Айдананың қапалы көңілі селт етті. Автобус</w:t>
        <w:br/>
        <w:t>ішінде қайда келген оркестр? Ә.. шофердің кабинасы</w:t>
        <w:br/>
        <w:t>жағынан естіліп жатыр ғой. Оның алдында магнитофоны</w:t>
        <w:br/>
        <w:t>бар болып шықты. Иә, иә, "Сағыныш сазы“. Қыз бен жігіт</w:t>
        <w:br/>
        <w:t>қосылыл айтады. Даң-дұңы жоқ, жылы ағыстай көңілге</w:t>
        <w:br/>
        <w:t>жып-жылы нүр құятын осы бір жібектей әуенді Айдана</w:t>
        <w:br/>
        <w:t>іштей қатты ұнатады. Авторы әлі көп жерде көріне қоймаған</w:t>
        <w:br/>
        <w:t>әуесқой композитор екенін біледі. Ән айдынына тағы бір</w:t>
        <w:br/>
        <w:t>дарын келе жатыр деп қуанады. Мына ән сазы есіне неге</w:t>
        <w:br/>
        <w:t>екені белгісіз, Әлішерді түсірді...</w:t>
        <w:br/>
        <w:t>Шынын айтса, Әлішер екеуінің ана жолы тұнғыш рет</w:t>
        <w:br/>
        <w:t>парк ішіндегі ресторанға барғандағы сол бір тәп-тәуір</w:t>
        <w:br/>
        <w:t>басталған кешінің аяғы көңілсіз біткен. Екеуі тамақтарын</w:t>
        <w:br/>
        <w:t>ішіп бола бергені сол еді, ресторан ішінде осы кезде:</w:t>
        <w:br/>
        <w:t>-- Жібер қолымды:!-- деген біреудің ашы даусын шықты.</w:t>
        <w:br/>
        <w:t>Жақын отырғандардың бәрі есік жаққа жалт қарады. Айдана</w:t>
        <w:br/>
        <w:t>болса -- есіктің жанында шашы жалбырап тұған бір жігітті,</w:t>
        <w:br/>
        <w:t>оның жолын кес-кестеп бері қарай жібермей, бөгей бастаған</w:t>
        <w:br/>
        <w:t>вахтерді көрді.</w:t>
        <w:br/>
        <w:t>Жігіт Айданаға бір түрлі таныс сияқты көрінді. Ол</w:t>
        <w:br/>
        <w:t>кезекшінің қолын қағып жіберіп, екі-үш адам алға аттап</w:t>
        <w:br/>
        <w:t>бері шыққанда, тани кетті! Асығат!</w:t>
      </w:r>
    </w:p>
    <w:p>
      <w:r>
        <w:t>Айдананың жүзі сұрланып бара жатты. Әлдебір түсініксіз</w:t>
        <w:br/>
        <w:t>аяныш өне бойында ток жүргендей зыр ете шықты.</w:t>
        <w:br/>
        <w:t>Асығаттың жейдесінің түймесі үзілген, шалбары мыж-мыж,</w:t>
        <w:br/>
        <w:t>аяғындағы туфлиі шаң-шаң екен. Ол теңселіп, алға қарай</w:t>
        <w:br/>
        <w:t>ұмтылады. Артынан жетіп келген екі-үш жігіт қолтықтап</w:t>
        <w:br/>
        <w:t>кері алып кетуге әрекеттенеді.</w:t>
        <w:br/>
        <w:t>-- Жүр. Саған мына күйіңмен бүл жерге кіруге</w:t>
        <w:br/>
        <w:t>болмайды,-- дейді жігіттердің бірі сабырлы үнмен.</w:t>
        <w:br/>
        <w:t>Жігіттердің қолындағы қызыл байлауды көріп,</w:t>
        <w:br/>
        <w:t>Асығаттың екпіні басылу орнына өрши түскендей.</w:t>
        <w:br/>
        <w:t>-- Менің елден қай жерім кем? Кіремін, отырамын,-</w:t>
        <w:br/>
        <w:t>деп кері ұмтылып, жұлқынады Асығат.</w:t>
        <w:br/>
        <w:t>-- Достым, үйіңе қайтқаның жон,-- дейді жігіттердің</w:t>
        <w:br/>
        <w:t>екіншісі сөзге араласып.</w:t>
        <w:br/>
        <w:t>-- Басымды қатырмаңдаршы!-- деп, Асығат екі жігітті</w:t>
        <w:br/>
        <w:t>екі жаққа қағып жіберіп, тағы алға ұмтылды. Тәлтіректеп</w:t>
        <w:br/>
        <w:t>барып, жақын мандағы бір үстелдің қасындағы бос тұрған</w:t>
        <w:br/>
        <w:t>орындыққа сылқ етіп отыра кетті. Үстел басындағы қыз-</w:t>
        <w:br/>
        <w:t>жігіт Асығатқа үрпиісе қарады.</w:t>
        <w:br/>
        <w:t>142</w:t>
        <w:br/>
        <w:t>Қызғаныш, көреалмаушылық, өсек-аяң дегеннің жүрмейтін</w:t>
        <w:br/>
        <w:t>жері болмайды екен.</w:t>
        <w:br/>
        <w:t>Бәрі де, бір қарағанда қарапайым ашық мінезді көрінген</w:t>
        <w:br/>
        <w:t>кастеляншадан басталды. Ол қырықтан асқан, бір көзі қыли,</w:t>
        <w:br/>
        <w:t>қарашұбар әйел еді. Түріне қарай мінезі де қыңыр болын</w:t>
        <w:br/>
        <w:t>шықты. Бар жұмысы таза жамылғы, жапқышты дер кезінде</w:t>
        <w:br/>
        <w:t>үлестіріп, бар дүниенің есебін дұрыс алып, қолындағыға</w:t>
        <w:br/>
        <w:t>ме болу. Десе де, ол әйелдің араласпайтын жері жоқ-ты.</w:t>
        <w:br/>
        <w:t>Сыбыр-күбір сөзді көбейту оған түкке тұрмайтын оңай іс</w:t>
        <w:br/>
        <w:t>екен. Дәлізде темекі тұқылы жатса болды -- жастарға ескерту</w:t>
        <w:br/>
        <w:t>жасап, ақылмен ұялтудың орнына айқайға басатын.</w:t>
        <w:br/>
        <w:t>-- Мынау не деген сұмдық?! Тазалық деген қайда?!</w:t>
        <w:br/>
        <w:t>Комендант не бітіріп жүр?!-- деп шыға келеді.</w:t>
        <w:br/>
        <w:t>Ал жатақхана болған соң терезенің әйнегі сынбай, не</w:t>
        <w:br/>
        <w:t>құлпы бұзылмай түрмайды, яки кейбіреулер кілтін жоғалтып</w:t>
        <w:br/>
        <w:t>алып, сенделіп қалады. Мұндайды кастелянша іліп әкетеді.</w:t>
        <w:br/>
        <w:t>-- Тәртіп жоқ! Бәрі бетімен кеткен! Комендант жүмыс</w:t>
        <w:br/>
        <w:t>істемейді!!</w:t>
        <w:br/>
        <w:t>Ақыры бір күні Гүлназды ректор шақырды озіне.</w:t>
        <w:br/>
        <w:t>Байсалды қалпын сақтағанмен, ол кісінің түсі суықтау еді.</w:t>
        <w:br/>
        <w:t>Ректор тартпасынан бір қағазды алып шығып:</w:t>
        <w:br/>
        <w:t>-- Сіздің үстіңізден арыз бар,-- деді алдындағы</w:t>
        <w:br/>
        <w:t>орындыққа отыра берген Гүлназға сұсты қабақпен.</w:t>
        <w:br/>
        <w:t>-- Қандай арыз?-- деді Гүлназ таңырқай.</w:t>
        <w:br/>
        <w:t>-- Темекі қалдықтарын жүрт көрінген жерге тастайды...</w:t>
      </w:r>
    </w:p>
    <w:p>
      <w:r>
        <w:t>-- Ол рас, бір-екі рет байқаған мезгілде бірден жігіттерге</w:t>
        <w:br/>
        <w:t>ескерту жасадық.</w:t>
        <w:br/>
        <w:t>-- Вахтада отырған әйел жасырып, жұмыс орнында</w:t>
        <w:br/>
        <w:t>жастарға темекі сатады екен.</w:t>
        <w:br/>
        <w:t>-- Валя апайға оңы айтып, тиым салдық. Қарт адам,</w:t>
        <w:br/>
        <w:t>пенсиясы жетпейтінін желеу етеді. Азын-аулақ сауда-саттық</w:t>
        <w:br/>
        <w:t>жасап, тапқан ақшасын немересінің музыка мектебіне</w:t>
        <w:br/>
        <w:t>жинайтын көрінеді.</w:t>
        <w:br/>
        <w:t>-- Сол да сөз бе екен? Егемендік алдық! Сауда-саттықтың</w:t>
        <w:br/>
        <w:t>жаңа тәртібі бар. Заңға қарсы ешкім ештеңе істемеуі керек!</w:t>
        <w:br/>
        <w:t>Және де бөлмелерде жастар арақ ішеді, төбелес шығады</w:t>
        <w:br/>
        <w:t>дегендей... Тіпті бір студент құлап олгені де белгілі.</w:t>
        <w:br/>
        <w:t>-- Иә, бәрі жөн... Бір-екі бөлмеде қыз-жігіттер туған</w:t>
        <w:br/>
        <w:t>күн мерекесін өткізіпті. Мен бәрін кейін ғана естідім. Ол</w:t>
        <w:br/>
        <w:t>менің рұқсатымсыз болған жай... Ал, құлап кездейсоқ</w:t>
        <w:br/>
        <w:t>қайтыс болған Әлімнің жағдайы тергеу құжаттарыпан</w:t>
        <w:br/>
        <w:t>белгілі. Ол да, бөлмедегілер де ішпеген, сап-сау болатын...</w:t>
        <w:br/>
        <w:t>156</w:t>
        <w:br/>
        <w:t>-- Ептіміз кім?</w:t>
        <w:br/>
        <w:t>-- Әлім ғой. Ол тарамыстай тартылған гимнаст, иліліп-</w:t>
        <w:br/>
        <w:t>бүгілуге де күшті. Көрші балконға түскенше біз бер</w:t>
        <w:br/>
        <w:t>жағынан ұстап тұрамыз.</w:t>
        <w:br/>
        <w:t>-- Темір жақтаудан өзім-ақ ұстап түсем. Ешқандай</w:t>
        <w:br/>
        <w:t>көмектің қажеті жоқ,-- деп Әлім елп етіп аяқ астынан келісе</w:t>
        <w:br/>
        <w:t>кеткен көрінеді.</w:t>
        <w:br/>
        <w:t>Сөйтіп Әлім бір балконнан екіншісіне өте берем дегенде,</w:t>
        <w:br/>
        <w:t>түнгі аязда мұз боп қатып үлгерген ернеуден аяғы тайып</w:t>
        <w:br/>
        <w:t>кетіп, жерге ұшыл түскен! (Эксперизада -- оның да,</w:t>
        <w:br/>
        <w:t>бөлмедегі студенттердің де ішімдік ішпегендері кейін</w:t>
        <w:br/>
        <w:t>айқынңлап дәлелденді).</w:t>
        <w:br/>
        <w:t>Құлағы осы тәрізді әңгімені естіп, көзіне болған іс</w:t>
        <w:br/>
        <w:t>елестеп жатса да, Ғүлназ баяғы қалпында өлі дененің қасында</w:t>
        <w:br/>
        <w:t>әлі сұлық тұр еді. Біреу келіп иығына қолын қойын:</w:t>
        <w:br/>
        <w:t>-- Сенің еш кінәң жоқ! Тоңып қалдың ғой...-- дегенде</w:t>
        <w:br/>
        <w:t>ғана жалт бұрылды. Бұл Зикоша екен.</w:t>
        <w:br/>
        <w:t>-- Жүр, бөлмеңе дейін шығарып салайын,-- деді ол</w:t>
        <w:br/>
        <w:t>қызды қолынан тартып. Бүл кезде арнаулы машина келіп</w:t>
        <w:br/>
        <w:t>жігіттің өлі денесін котергіш кереуетпен ішке салып, тергеу</w:t>
        <w:br/>
        <w:t>тапсырмасы бойынша әкетіп бара жатқан.</w:t>
        <w:br/>
        <w:t>Гүлназ сырттан ішке еніп, жоғары көтерілгенше үнсіз</w:t>
        <w:br/>
        <w:t>жүріп отырып, сол күйі ішке, өз бөлмесіне кіріп кетті.</w:t>
        <w:br/>
        <w:t>Бүрын талай естісе де аса мән берілмеген: өлім мен өмір,</w:t>
        <w:br/>
        <w:t>қуаныш пен қайғы қатар жүретінін, адам баласы шындап</w:t>
        <w:br/>
        <w:t>ойлағанда бұл дүниеге келіп кететін аз күнгі қонақ екенін</w:t>
        <w:br/>
        <w:t>Гүлназ осылайша тұңғыш рет оз көзімен көрді, өз жүрегімен</w:t>
        <w:br/>
        <w:t>сезді. Бұл өте ауыр нәрсе екен... Тіпті ауыр хал екен. Әсіресе,</w:t>
        <w:br/>
        <w:t>жас келіншек пен әкесін енді көре алмайтын дүниеге енді</w:t>
      </w:r>
    </w:p>
    <w:p>
      <w:r>
        <w:t>келейін деп тұрған сәбидің жайын айтсашы... Осыны ойлап</w:t>
        <w:br/>
        <w:t>қырау шалған терезе алдында тұрған оның жанары жасқа</w:t>
        <w:br/>
        <w:t>толы еді.</w:t>
        <w:br/>
        <w:t>жжж</w:t>
        <w:br/>
        <w:t>Тәп-тәуір басталып, жап-жақсы жүріп келе жатқан</w:t>
        <w:br/>
        <w:t>Гүлназдың жұмысында осы оқиғадан кейін кібіртіктер</w:t>
        <w:br/>
        <w:t>басталды. Оның тура мінезі, жалтақсыз әрекеті, адалдығы</w:t>
        <w:br/>
        <w:t>көпшілікке ұнады. Студенттер арасында беделі жоғары</w:t>
        <w:br/>
        <w:t>болды. Тіпті Зикошаның да бұрынғы тарпаң мінезі біртіндеп</w:t>
        <w:br/>
        <w:t>өзгере бастағаны байқалды. Әйтсе де, жатақханадағы қызмет</w:t>
        <w:br/>
        <w:t>ететін небәрі үш-төрт адам арасында қыбыр-сыбыр көбейлі.</w:t>
        <w:br/>
        <w:t>155</w:t>
        <w:br/>
        <w:t>-- Қарағым,-- деді ректор қабағын көтеріп, сәл-пәл</w:t>
        <w:br/>
        <w:t>шытынап.-- Байқаймын, сенің бәріне де жауабың дайын</w:t>
        <w:br/>
        <w:t>көрінеді!</w:t>
        <w:br/>
        <w:t>-- Жауабым болғанда -- өз пікірімді, шындықты айтып</w:t>
        <w:br/>
        <w:t>жатқаным ғой.</w:t>
        <w:br/>
        <w:t>-- Сенің пікіріңнің маған қажеті жоқ!</w:t>
        <w:br/>
        <w:t>-- Сонда қалай, адамда өз пікірі болмауы керек пе?</w:t>
        <w:br/>
        <w:t>-- Онда менің шаруам жоқ. Маған -- өз білгенім жөн!</w:t>
        <w:br/>
        <w:t>Әңгіме қысқа: жұмыстан шығамын деп арыз жазыңыз!</w:t>
        <w:br/>
        <w:t>-- Неге?!</w:t>
        <w:br/>
        <w:t>-- Бізге сен тәрізді тәжірибесіз жандар керек емес.</w:t>
        <w:br/>
        <w:t>Барыңыз. Арызды хатшыға тастап кетіңіз.</w:t>
        <w:br/>
        <w:t>Ректордың “тәжірибең жоқ” дегені Гүлназдың аяқ-</w:t>
        <w:br/>
        <w:t>қолын байлап-матап тастады. Басқасын есепке алмағанда</w:t>
        <w:br/>
        <w:t>бұл сөзге тоқтамау мүмкін емес-ті. Тәжірибесі жоқ екені</w:t>
        <w:br/>
        <w:t>енді даусыз!</w:t>
        <w:br/>
        <w:t>Ол көзіне келіп қалған жасты көрсетпеуге тырысып,</w:t>
        <w:br/>
        <w:t>теріс айналған күйі бір жапырақ қағазға “жұмыстан бос-</w:t>
        <w:br/>
        <w:t>тауыңызды сұраймын”,-- деп асығыс жазды да, оны хатшы</w:t>
        <w:br/>
        <w:t>қызға қалдырып, жылдамдата басып қабылдау бөлмесінен</w:t>
        <w:br/>
        <w:t>шыға жөнелді.</w:t>
        <w:br/>
        <w:t>(Мүның орнына ректорға жамағайын туыстығы бар</w:t>
        <w:br/>
        <w:t>баяғы кастелянша ауыстырылғанын ол әуелде естіген жоқ).</w:t>
        <w:br/>
        <w:t>Тек сыртка шыққан соң ғана Гүлназ көз жасына ерік</w:t>
        <w:br/>
        <w:t>берді. Қызметі бар айбарлы, мығым отырған ректордың</w:t>
        <w:br/>
        <w:t>қасында -- бұл ешқандай қауқарсыз, бір сәтке тіпті</w:t>
        <w:br/>
        <w:t>тынымсыз “тырбаңдап” жүрген құртақандай құмырсқа тә-</w:t>
        <w:br/>
        <w:t>різді болып та көрінді өз-өзіне. Неге екені белгісіз, тиыла</w:t>
        <w:br/>
        <w:t>алмай, тұңғыш рет қатты жылағаны осы. Көктем шығып</w:t>
        <w:br/>
        <w:t>қалған кез сді. Айнала көкке оранып, құлпырып келе жатқан</w:t>
        <w:br/>
        <w:t>болатын. Ол да көзіне көрінбеді. Коше бойы көңілсіз күйде</w:t>
        <w:br/>
        <w:t>жападан жалғыз келе жатты. Жатақханаға бұрылатын үлкен</w:t>
        <w:br/>
        <w:t>көшеде оны әлдекім қуып жетті.</w:t>
        <w:br/>
        <w:t>-- Ғұлназ? Не болды, жылағансың ба?!-- деді Зейінбек</w:t>
      </w:r>
    </w:p>
    <w:p>
      <w:r>
        <w:t>жүгіріп жеткен бойы алқынысын баса алмай.</w:t>
        <w:br/>
        <w:t>-- Жоқ, жылағаны несі?!-- деп Гүлназ жүзін бүрып</w:t>
        <w:br/>
        <w:t>әкетті.</w:t>
        <w:br/>
        <w:t>-- Жасырмай-ақ қой. Көрініп тұр. Екі көзің қып-</w:t>
        <w:br/>
        <w:t>қызыл,-- деді Зикоша біртүрлі жылы үнмен.</w:t>
        <w:br/>
        <w:t>-- Кім тиісті, айтшы, қазір барып быт-шытын шыга-</w:t>
        <w:br/>
        <w:t>райын!-- деді сосын нық үнмен.- Кім болса да маған</w:t>
        <w:br/>
        <w:t>бәрібір!</w:t>
        <w:br/>
        <w:t>157</w:t>
        <w:br/>
        <w:t>Ешқандай құпия-қалтарысы жоқ тап-таза көңілімен, бар</w:t>
        <w:br/>
        <w:t>жан-тәнімен аңсап күтуін іздейді екен?!!</w:t>
        <w:br/>
        <w:t>Ондай жан осынау жалпақ дүниеде бар ма жоқ па, кім</w:t>
        <w:br/>
        <w:t>білсін!? Бар болған күнде ол күткен кісісінің ақыры қандай</w:t>
        <w:br/>
        <w:t>болып шығатынын кім біледі?!</w:t>
        <w:br/>
        <w:t>Бірақ қалай болғанда да бәрібір, осынау өмірден мұны</w:t>
        <w:br/>
        <w:t>өліп өшіп соншалықты іздеп жүрген “Біреуді” кездестіру --</w:t>
        <w:br/>
        <w:t>қандай ғажап, қандай ғаламат десеңші! Сол “Біреудің” мұны</w:t>
        <w:br/>
        <w:t>сағына-сарғая күтуі, басқа дүниенің бәрін ұмытып тек мұны</w:t>
        <w:br/>
        <w:t>ғана ойлауының -- өзі үшін сонша қымбат, соншама мәні</w:t>
        <w:br/>
        <w:t>бар нәрсе екенін бұрын Айдана тіпті де аңғармапты-ау?!</w:t>
        <w:br/>
        <w:t>“Жо-жоқ, олай болуы мүмкін емес! Бүл тек менің шексіз</w:t>
        <w:br/>
        <w:t>фантазиям, ойлап тапқан елес қана шығар. Әйтпесе,</w:t>
        <w:br/>
        <w:t>мынандай қауырт өмір, қарбалас дүниеде қат-қабат</w:t>
        <w:br/>
        <w:t>жүмыстың бәрін жиып қойып, тек мүны ғана ойлап отыру</w:t>
        <w:br/>
        <w:t>кімге керек, неге керек?! Тіпті солай болған күнде де одан</w:t>
        <w:br/>
        <w:t>не шығады?! Және жер-дүниедегінің бәрін ұмыттырып, тек</w:t>
        <w:br/>
        <w:t>өзін ғана ойлаттыратын мұның жұрттан асқан қанлай қасиеті</w:t>
        <w:br/>
        <w:t>бар?! Сыртынан қап-қап өсек жинап жүргендер аз ба?!</w:t>
        <w:br/>
        <w:t>Ендеше осылай бола түра, “Мені біреу өліп-өшіп жақсы</w:t>
        <w:br/>
        <w:t>көруі тиіс, ол басқа дүниенің бәрін жиып қойып, көңілі</w:t>
        <w:br/>
        <w:t>дамылсыз мені іздеп тұруы керек”,-- деп шарық ұруы --</w:t>
        <w:br/>
        <w:t>неткен қисынсыздық! Тіршілікті білмейтін барып тұрған</w:t>
        <w:br/>
        <w:t>көрсоқырлық қой!</w:t>
        <w:br/>
        <w:t>Тү-у, жаңағы бір әзірде бір көрген тілші жігітке қай-</w:t>
        <w:br/>
        <w:t>қайдағы ойларын айтып соншама "“ділмарсығаны“ несі?</w:t>
        <w:br/>
        <w:t>Мұндай мінезі жоқ еді ғой. Қандай үят іс болды десеңші!</w:t>
        <w:br/>
        <w:t>Ақылы болып ол жігіт айтқандарын елеп-екшеп жазса жән</w:t>
        <w:br/>
        <w:t>болар еді, ал мұның сөздерін түп-түгел сол қалыпында</w:t>
        <w:br/>
        <w:t>»мөлдіретін“ тізіп шығарса, қайтпек?! Қап, бекер болған</w:t>
        <w:br/>
        <w:t>екен!” Құрысын бәрі? Қалай шаршадым! Ештеңе керек емес.</w:t>
        <w:br/>
        <w:t>Ешкімнің де қажеті жоқ! ”-- деп ойлады бір сәт... Енді өз-</w:t>
        <w:br/>
        <w:t>өзіне сүйкімсіз көрініп, көңілі жалғызсырап, біреуден қатты</w:t>
        <w:br/>
        <w:t>ұрыс естіген жандай томаға-тұйық, тұнжырап отырып</w:t>
        <w:br/>
        <w:t>қалды...</w:t>
        <w:br/>
        <w:t>Бір ғажабы, автобусқа кіріп-шығушылар Айдана жаққа</w:t>
        <w:br/>
        <w:t>қарамай өтпейді. Тек Айдананың өзінің ғана ешкіммен ісі</w:t>
        <w:br/>
        <w:t>жоқ. Тіпті оң жағына келіп отырған сұлу жігітке де назар</w:t>
        <w:br/>
        <w:t>аудармады. Ал ол болса Айдананың қасына отырған сәттен-</w:t>
        <w:br/>
        <w:t>ақ сабырын жоғалтты. Бір-екі ауыз бірдеңе деген де болды.</w:t>
        <w:br/>
        <w:t>Бірақ Айдана оған жауап қатпады. Шынына көшсе, тіпті</w:t>
        <w:br/>
        <w:t>не дегенін естіген де жоқ.</w:t>
      </w:r>
    </w:p>
    <w:p>
      <w:r>
        <w:t>МІ</w:t>
        <w:br/>
        <w:t>Айдана оған бір қараса-ақ болды. Әлішер мұның жүрегінін</w:t>
        <w:br/>
        <w:t>түкпірінде не жатқанын біліп қояды.</w:t>
        <w:br/>
        <w:t>Сондықтан да Айдана аяқ астынан басталып әрбіп бара</w:t>
        <w:br/>
        <w:t>жатқан мына әңгімесін дереу басқа жаққа бұрып әкетті.</w:t>
        <w:br/>
        <w:t>Әрі өзі Әлішерге тура қарамауға тырысты:</w:t>
        <w:br/>
        <w:t>-- Мына күннің қоймауын қарашы!..</w:t>
        <w:br/>
        <w:t>-- Жоқ, түра тұр, Айдана, сонымен кім сені ренжіткен?--</w:t>
        <w:br/>
        <w:t>деп Әлішер сұрақты қадала қойды.</w:t>
        <w:br/>
        <w:t>-- Ешкім де, Әлішер... Тіпті солай болған күнде де,</w:t>
        <w:br/>
        <w:t>кінәлі өзім болуым да мүмкін ғой.</w:t>
        <w:br/>
        <w:t>-- Сенің кінәлі болуың мүмкін емес.- Әлішер тіпті</w:t>
        <w:br/>
        <w:t>қарсы алдында өзі емес, басқа жан тұрғандай, сол мүлде</w:t>
        <w:br/>
        <w:t>басқа адаммен Айдананың пәктігі жөнінде тайталасып</w:t>
        <w:br/>
        <w:t>тұрғандай салқын да сұсты кейіп танытты.</w:t>
        <w:br/>
        <w:t>-- Ғажап екен. Соншалықты маған сенгенің бе? Мені</w:t>
        <w:br/>
        <w:t>тіпті білмейсің ғой?!</w:t>
        <w:br/>
        <w:t>-- Білемін. Сондықтан сенемін.</w:t>
        <w:br/>
        <w:t>Дәл мынадай кесімді, нық жауапқа Айдана не айтуды</w:t>
        <w:br/>
        <w:t>білмей, сасыңқырап та қалды. Қолыңдағы гүлдерін бетіне</w:t>
        <w:br/>
        <w:t>тақап, оның жұпар иісін жұтты.</w:t>
        <w:br/>
        <w:t>-- Жә-жә.. Жау келсе жағаласатын күш өзімде де</w:t>
        <w:br/>
        <w:t>табылуы мүмкін,-- деп Әлішерге күлімсірей қарады.</w:t>
        <w:br/>
        <w:t>Алматының ауа райы да қызық қой. Екеуінің</w:t>
        <w:br/>
        <w:t>жолыққанын құптағандай жанбыр саябыр тапқан еді. Енді</w:t>
        <w:br/>
        <w:t>алабұртқан көңілден ағытылған сел сезіміндей боп, аяқ асты</w:t>
        <w:br/>
        <w:t>құйды да кетті. Айдана қолындағы қызғылт түсті</w:t>
        <w:br/>
        <w:t>қолшатырын Әлішерге ұсынды. Әлішер дереу сырт еткізіп</w:t>
        <w:br/>
        <w:t>ашты да, Айдананың үстіне жауын тимесін деп ұстай қойды.</w:t>
        <w:br/>
        <w:t>-- Жүр, кеттік. Өзіңді де... ұмытпа. Онсыз да жақсы-</w:t>
        <w:br/>
        <w:t>ак су болыпсың,-- деді Айдана оған жанашырлық танытыл.</w:t>
        <w:br/>
        <w:t>-- Ештеңе етпес. Мына өмірде жаңбыр жаумай-ақ су</w:t>
        <w:br/>
        <w:t>болып жүргендер бар ғой. Оның қасында менің халімді</w:t>
        <w:br/>
        <w:t>түсінуге болады емес пе,- деп Айданаға жымия қарады.</w:t>
        <w:br/>
        <w:t>-- Саған бір нәрсені айтпаппын, Әлішер,- деді Айдана</w:t>
        <w:br/>
        <w:t>жігітке ойлана қарап.</w:t>
        <w:br/>
        <w:t>-- Ол не, қуаныш болғай, әйтеуір,-- Әлішер Айданаға</w:t>
        <w:br/>
        <w:t>бұрылып тоқтап қалды.</w:t>
        <w:br/>
        <w:t>-- Қуанар-қуанбасымды да білмеймін. Жеке өзіме</w:t>
        <w:br/>
        <w:t>концерт беру міндеті жүктелді,-- деді солғындау дауыспен.</w:t>
        <w:br/>
        <w:t>-- Ту-у, мұның тіпті сүйінші сұрайтын нәрсе ғой.</w:t>
        <w:br/>
        <w:t>Қалайша қуанбай түрғаныңа таңмын?! Сүйіншің мойнымда,</w:t>
        <w:br/>
        <w:t>Қашан мерҙімі?</w:t>
      </w:r>
    </w:p>
    <w:p>
      <w:r>
        <w:t>146</w:t>
        <w:br/>
        <w:t>%</w:t>
        <w:br/>
        <w:t>Гүлназ.-- Еңді сеңі... маған ешқандай жамандық жасаған</w:t>
        <w:br/>
        <w:t>жоқсың, сені жек көретін. Бірақ, бәрібір...</w:t>
        <w:br/>
        <w:t>-- Ал мен сені сүйемін, Гүлназ! Мені бақытты етші.</w:t>
        <w:br/>
        <w:t>Барлық өмірімнің кілті бір сенің қолыңда! Түсінші осыны!--</w:t>
        <w:br/>
        <w:t>Зикоша Гүлназды бауырына тартып, құшағына алды.</w:t>
        <w:br/>
        <w:t>Манадан жылап, көктем желінің өтінде тоңазып</w:t>
        <w:br/>
        <w:t>қалғандықтан ба, әлде өз басында бұрын-соңды мұндай</w:t>
        <w:br/>
        <w:t>нәрсе болмағандықтан да шығар, яки қандай бір қиын-</w:t>
        <w:br/>
        <w:t>қыстау сәттің бәрінде тура қасынан табыла кететін, мінезі</w:t>
        <w:br/>
        <w:t>өзіне әлі жұмбақтау көрінетін осы жанды ұнатып үлгерді</w:t>
        <w:br/>
        <w:t>мс -- бұд арасын толық ажыратып үлгермей жатып... жігіт</w:t>
        <w:br/>
        <w:t>құшағының отты қызуын Гүлназ тұңғыш рет сезді. Жігіттің</w:t>
        <w:br/>
        <w:t>жүрегі аттай тулап, кеудесін жарып кетердей дүрс-дүрс соғып</w:t>
        <w:br/>
        <w:t>түр екен...</w:t>
        <w:br/>
        <w:t>жжж</w:t>
        <w:br/>
        <w:t>Терезеден тырс-тырс стіп, жаңбыр тамшылары ұрғы-</w:t>
        <w:br/>
        <w:t>лайды. “Сен ояусың ба, ұйықтап қалма. Біздің әуенімізді</w:t>
        <w:br/>
        <w:t>тыңда. Біз сен үшін әлекке түсіп жатырмыз” дейтіндей</w:t>
        <w:br/>
        <w:t>Гүлназға. Онсыз да Гүлназ қараңғы бөлмеде терезс әйнегінен</w:t>
        <w:br/>
        <w:t>сыртқа көз тастап, бір өзі ғана ояу жатыр. Сыртта да қап-</w:t>
        <w:br/>
        <w:t>қараңғы, аспан да, жұлдыздар да көрінбейді. Тек көрші</w:t>
        <w:br/>
        <w:t>кереуеттегі келіншектердің ақ жамылғылары ғана ағараң-</w:t>
        <w:br/>
        <w:t>дайды, олар тойған қозыдай бұйығып, қалың ұйқы құша-</w:t>
        <w:br/>
        <w:t>ғына енген. Олай болатын жөні де бар. Жаңа туған нәрсс-</w:t>
        <w:br/>
        <w:t>телерін қысқа күнде бес-алты рет емізуге әкеледі.</w:t>
        <w:br/>
        <w:t>Мұрындары пысылдап, ұйқыдан көз ашпайтын қол</w:t>
        <w:br/>
        <w:t>басындай бір-бір жапырақ бөпелерін емізудің өзі де бұларға</w:t>
        <w:br/>
        <w:t>аз шаруа емес. Олар жөндеп еме алмайды, бұлар дұрыстап</w:t>
        <w:br/>
        <w:t>емізе алмайды. Екі жақ та “әуреге” түседі. Себебі олар да,</w:t>
        <w:br/>
        <w:t>бұлар да жаңа өмірді жаңадан бастауда. Ара-арасындағы</w:t>
        <w:br/>
        <w:t>үзілістерде ғана ептеп тамақ ішіп, қалғып-мүлгіп демалып</w:t>
        <w:br/>
        <w:t>қалады. Қазір тұяқ серіппей жатқандары да сондықтан. Ал</w:t>
        <w:br/>
        <w:t>түнгі ұйқының ана мен бала денсаулығы үшін маңызы зор</w:t>
        <w:br/>
        <w:t>екенін Гүлназ біле тұрса да, кірпіктері айқаспайды. Себебі</w:t>
        <w:br/>
        <w:t>жан дүниесін билеген не түрлі ойлар мен не қилы әсерлер</w:t>
        <w:br/>
        <w:t>бірін бірі куалап, Гүлназға тыныштық бермейді. Күндіз</w:t>
        <w:br/>
        <w:t>елге құлазыған көңіл күйін білдіртпеуге тырысады, жұртқа</w:t>
        <w:br/>
        <w:t>ілесіп күлген болады, көпшіліктің әңгімелеріне қосылып</w:t>
        <w:br/>
        <w:t>оны-мұныны сөйлеген болады. Ал түн баласы -- өзіне тиесілі</w:t>
        <w:br/>
        <w:t>уақыт, қанша ойлаймын десе де, нені ойлаймын десе де өз</w:t>
        <w:br/>
        <w:t>159</w:t>
        <w:br/>
        <w:t>сл</w:t>
        <w:br/>
        <w:t>-- Жұмысты әлі-ақ алып кетесің. Тәртіп те болады,</w:t>
        <w:br/>
        <w:t>тазалық та сақталады. Зикоша келсін, ол бәрін бір өзі-ақ</w:t>
        <w:br/>
        <w:t>реттейді,-- деп Гүлназдың көңілін орнына түсірген болды</w:t>
        <w:br/>
        <w:t>Нұржан.</w:t>
      </w:r>
    </w:p>
    <w:p>
      <w:r>
        <w:t>-- Зикоша деген кім?-- деп сұрады Гүлназ.</w:t>
        <w:br/>
        <w:t>-- Аты Зейінбек. Бізбен бірге бесінші курста оқиды. О,</w:t>
        <w:br/>
        <w:t>ол осы жердегі ең мықтымыз. Былайша айтқанда,</w:t>
        <w:br/>
        <w:t>атаманымыз. Бәрі соның аузына қарайды. Зикоша ауылына</w:t>
        <w:br/>
        <w:t>кеткен. Бірақ каникул да бітті ғой. Таяу күнде келіп</w:t>
        <w:br/>
        <w:t>қалар,-- деді Нұржан жайбарақат үнмен.</w:t>
        <w:br/>
        <w:t>-- Жақсы, көрерміз,- дедіде қойды Гүлназ.-- Рахмет</w:t>
        <w:br/>
        <w:t>саған. Ішінен ойлады: “Атаманы несі? Бұл жай ғана</w:t>
        <w:br/>
        <w:t>жатақхана емес пе. Қызық екен?!”</w:t>
        <w:br/>
        <w:t>Жалпы таныстықты Гүлназ жатақханадағы әр бөлмеге</w:t>
        <w:br/>
        <w:t>кіріп, студенттердің жай-күйін өз көзімен көріп білуден</w:t>
        <w:br/>
        <w:t>бастауды жөн санады. Өстіп асықпай аралағанда байқағаны:</w:t>
        <w:br/>
        <w:t>бір бөлмедегі студенттерге үстел жетпесе, біреуінде тумбочка</w:t>
        <w:br/>
        <w:t>жоқ. Енді біреулерінде -- кереует бар, ал матрац -</w:t>
        <w:br/>
        <w:t>берілмеген. Одеял, жастық алмағандары да кездесті. Гүлназ</w:t>
        <w:br/>
        <w:t>бәрін өз қолындағы дәптеріне түсіріп отырды.</w:t>
        <w:br/>
        <w:t>Сөйтіп ол, екінші қабаттағы 37-бөлмеге келді. Міне</w:t>
        <w:br/>
        <w:t>ғажап! Бұны студент бөлмесі емес, өзінше бір қойма дерлік</w:t>
        <w:br/>
        <w:t>екен. Мұнда тұратын жігіт матрастың он шақтысын бірінің</w:t>
        <w:br/>
        <w:t>үстіне бірін қалап, диван жасап алынты. Жастық,</w:t>
        <w:br/>
        <w:t>жамылғының да бірнешеуі осы арада көрінді. Бір басына</w:t>
        <w:br/>
        <w:t>екі үстел, екі тумбочка! Бұл не деген босқа жатқан байлық?!</w:t>
        <w:br/>
        <w:t>Гүлназ көктен іздегенін жерден тапқандай болды. Матрац,</w:t>
        <w:br/>
        <w:t>көрпе, жастық, үстел, тумбочканы бір-бірден ғана қалдырды</w:t>
        <w:br/>
        <w:t>да, қалғандарын -- басқа бөлмелерде жетпей жатқан жаңадан</w:t>
        <w:br/>
        <w:t>оқуға түскен бірінші курс студенттеріне таратып берді...</w:t>
        <w:br/>
        <w:t>Қыз-жігіттер бәрін қуана жүріп, лезде тасып әкетті.</w:t>
        <w:br/>
        <w:t>Гүлназ, әлбетте, білген жоқ, бұл бөлмеде өзі әлі көзін</w:t>
        <w:br/>
        <w:t>көрмеген әлгі мықты, әйгілі атаман -- Зикоша тұратынын...</w:t>
        <w:br/>
        <w:t>Екі күннен кейін Зикоша өз бөлмесіне кіріп,</w:t>
        <w:br/>
        <w:t>табалдырықта сілейіп тұрды да қалды. Әлгі ертегідегі үш</w:t>
        <w:br/>
        <w:t>аюды білетін едік қой, дәл сондағы ең үлкен аюдың</w:t>
        <w:br/>
        <w:t>арқырағанындай, Зикоша да терісіне сыймай кетті:</w:t>
        <w:br/>
        <w:t>-- Матрацтар қайда?! Кім менің диванымды бұзыл</w:t>
        <w:br/>
        <w:t>тастаған?!-- деп гүрілдеді.</w:t>
        <w:br/>
        <w:t>-- Жә-жә, Зикоша,-- деп Нұржан ақырындап жуып-</w:t>
        <w:br/>
        <w:t>шаймақ, болды.-- Бізге жаңа комендант келген. Соның</w:t>
        <w:br/>
        <w:t>жұмысы ғой...</w:t>
        <w:br/>
        <w:t>149</w:t>
        <w:br/>
        <w:t>-- Ешкім тиіскен жоқ! Бәрі өзімнен. Жұмыстан шықтым.</w:t>
        <w:br/>
        <w:t>Арыз жазып кеттім.</w:t>
        <w:br/>
        <w:t>-- Қалайша?! Неге?</w:t>
        <w:br/>
        <w:t>-- Қолымнан ештеңе келмейді. Тәжірибем жоқ. Жұмыс</w:t>
        <w:br/>
        <w:t>істеу үшін алдымен көп оқуым керек.</w:t>
        <w:br/>
        <w:t>-- Оны саған кім айтты?</w:t>
        <w:br/>
        <w:t>-- Ешкім емес. Өзім білем.</w:t>
      </w:r>
    </w:p>
    <w:p>
      <w:r>
        <w:t>Зикоша ойланып үндемей қалды.</w:t>
        <w:br/>
        <w:t>-- Енді не істейсің?</w:t>
        <w:br/>
        <w:t>-- Білмеймін. Үйге қайта алмаймын. Әке-шешемнен үят.</w:t>
        <w:br/>
        <w:t>Көршілерге не айтпақпын?! Басқа қызмет іздеуім керек</w:t>
        <w:br/>
        <w:t>шығар.</w:t>
        <w:br/>
        <w:t>-- Олай болса, былай...-- деді дереу Зикоша бірнәрсеге</w:t>
        <w:br/>
        <w:t>бекінгендей.- Мен де жатақханада тұрмаймын бұдан былай.</w:t>
        <w:br/>
        <w:t>Пәтер жалдаймын... Сол жерде екеуміз түрамыз!</w:t>
        <w:br/>
        <w:t>-- Қалайша екеуміз тұрамыз?!-- Гүлназ аң-таң болғанын</w:t>
        <w:br/>
        <w:t>жасырмады.</w:t>
        <w:br/>
        <w:t>-- Несі бар, жаңа өмір бастаймыз. Әкс-шсшем</w:t>
        <w:br/>
        <w:t>көмектеседі. Сен сштеңеден кор болмайсың.</w:t>
        <w:br/>
        <w:t>-- Қой, Зикоша! Дәл осылай, дереу... Жоқ... болмайды.</w:t>
        <w:br/>
        <w:t>Екі адам бірге түру дегеннің аты бар шығар.-- Гүлназ</w:t>
        <w:br/>
        <w:t>бұрылып, ілгері жүре берді.</w:t>
        <w:br/>
        <w:t>-- Әрине... біз үйленеміз! Гүлназ, сен білесің бс, мен</w:t>
        <w:br/>
        <w:t>сені бір көргеннен ұнаттым! Сүйдім!!-- Зикоша алды-артын</w:t>
        <w:br/>
        <w:t>орап, тоқтайтын емес.</w:t>
        <w:br/>
        <w:t>-- Қалайша? Сондай да бола ма екен?</w:t>
        <w:br/>
        <w:t>-- Мен қайдан білейін. Өзіме қарасам, бәрі рас, болатын</w:t>
        <w:br/>
        <w:t>сияқты. Білсең, жігіттерлің бәрі “Гүлназдың соңынан қал-</w:t>
        <w:br/>
        <w:t>майтын болдың” деп маған тіпті күлетінді шығарды. Бірақ,</w:t>
        <w:br/>
        <w:t>маған бәрібір. Маған қасымда сен болсан болды...</w:t>
        <w:br/>
        <w:t>Екеуі көшеде келе жатқанмен әңгімелері осыңдай тағдыр</w:t>
        <w:br/>
        <w:t>мәселесіне, махаббат жайына ауысып кетіп еді. Бүл тәрізді</w:t>
        <w:br/>
        <w:t>маңызды нәрселердің айтылатын тұрақты жері, нақты</w:t>
        <w:br/>
        <w:t>мезгілі қашаң, қайда екенін кім білсін? Мүны тіпті болжау</w:t>
        <w:br/>
        <w:t>да ешкімнің қолынан келе қоймас.</w:t>
        <w:br/>
        <w:t>-- Сонда да, Зикоша тоқтай түр. Мен әлі бұл жайында</w:t>
        <w:br/>
        <w:t>ойланған жоқпын.</w:t>
        <w:br/>
        <w:t>-- Мен саған ұнамаймын ба, турасын айтшы, Гүлназ?-</w:t>
        <w:br/>
        <w:t>Деді енді Зикоша қызды тоқтатып, жаңа ғана жылауын</w:t>
        <w:br/>
        <w:t>тоқтатқан мұнды көздерге тура қарап.</w:t>
        <w:br/>
        <w:t>-- Енді Зикоша, сен қызықсың?!-- деп оның белгісіз</w:t>
        <w:br/>
        <w:t>бір отпен жанып тұрған жанарынан жүзін тайдырып әкетті</w:t>
        <w:br/>
        <w:t>158</w:t>
        <w:br/>
        <w:t>Скорый да, милиция да дереу жетті. Көп ұзамай сегіз</w:t>
        <w:br/>
        <w:t>қабат биіктіктен құлаған жігіт те анықталды. Ол соңғы</w:t>
        <w:br/>
        <w:t>курста оқып жүрген Әлім болып шықты.</w:t>
        <w:br/>
        <w:t>Мұндай оқиғаны, жалпы кісі өлімін Гүлназдың тұңғыш</w:t>
        <w:br/>
        <w:t>рет көруі еді. Әуелі аяқ-қолын діріл билеп, даусы да шықпай</w:t>
        <w:br/>
        <w:t>қалды. Жан-жаққа телефон соққан Нүржан болатын. Өзі</w:t>
        <w:br/>
        <w:t>үн-түнсіз, етпетінен жатқан Әлімнің қимылсыз денесінен</w:t>
        <w:br/>
        <w:t>коз айырмай қасында ұзақ қарап тұрды... Сол сәтте оқуын</w:t>
        <w:br/>
        <w:t>биыл бітіруге жақын қалған биязы мінезді Әліммен арада</w:t>
      </w:r>
    </w:p>
    <w:p>
      <w:r>
        <w:t>болған әңгімесі еске түсті.</w:t>
        <w:br/>
        <w:t>-- Сізге бір өтінішім бар. Жазда үйленіп едім. Келін-</w:t>
        <w:br/>
        <w:t>шегім -- аспирант. Екеуміз 46-шы бөлмеде тұрып жатыр-</w:t>
        <w:br/>
        <w:t>мыз. Ол бөлмеде бұрыннан үшінші курстың бір студенті</w:t>
        <w:br/>
        <w:t>тұрып келеді. Мен диплом жазып жүрмін. Аспирант болған</w:t>
        <w:br/>
        <w:t>соң әйелімнің де оқу-жазуы көп, әрі аяғы ауыр қазір. Мүмкін</w:t>
        <w:br/>
        <w:t>болса бізді жеке бөлмеге шығарсаңыз,-- деп келген-ді ол.</w:t>
        <w:br/>
        <w:t>-- Қарастырып көрейін. Содан соң басшыларға айтып,</w:t>
        <w:br/>
        <w:t>бұл мәселені шешуге болар,-- деді Гүлназ аз сөйлеп, көп</w:t>
        <w:br/>
        <w:t>ұғындыратын Әлімге іштей риза болып.</w:t>
        <w:br/>
        <w:t>Анықтап біліп еді, Әлімгерей жақсы оқитын студент</w:t>
        <w:br/>
        <w:t>екен. Келіншегі осы институтты үздік бітіріп, бірден</w:t>
        <w:br/>
        <w:t>аспирантураға қалдырылыпты. Болашақ екі мықты маманды</w:t>
        <w:br/>
        <w:t>Гүлназ кешіктірмей-ақ құстың ұясындай жеке бөлмеген</w:t>
        <w:br/>
        <w:t>ауыстырды. Сөйтіп екі жас бақытты өмір сүріп жатқан...</w:t>
        <w:br/>
        <w:t>Енді міне, аяқ астынан мынандай жайға душар болды. Ал</w:t>
        <w:br/>
        <w:t>келіншегінің халі енді не болмақ?! Оған қалай естіртеді?!</w:t>
        <w:br/>
        <w:t>Милиция қызметкерлерінің сұрақ-жауабынан, әрі</w:t>
        <w:br/>
        <w:t>көпшіліктің алып-қашты әңгімесінен ұққаны: Әлім кешкілік</w:t>
        <w:br/>
        <w:t>өзімен бірге оқитын курстастарының бөлмесіне барады.</w:t>
        <w:br/>
        <w:t>Келіншегі де қала маңындағы туыстарына бір жүмыспен</w:t>
        <w:br/>
        <w:t>кеткен екен. Шай ішіп, әзіл-қалжың айтысып сәл-пәл</w:t>
        <w:br/>
        <w:t>отырып қалады. Сөзден сөз шығып, әңгіме көршілес құрбы</w:t>
        <w:br/>
        <w:t>қыздардың балконында ілулі тұрған ауыздың суын құртатын</w:t>
        <w:br/>
        <w:t>қазы-қартаға ауады. Қушыкеш бірі тұрып:</w:t>
        <w:br/>
        <w:t>-- Келіңдер, бір қызық жасайық. Балконның бізге</w:t>
        <w:br/>
        <w:t>жақын тұсындағы жерінен біраз ет алып, асып, бесбармақ</w:t>
        <w:br/>
        <w:t>жасап, қыздардың өзін қонаққа шақырайық!</w:t>
        <w:br/>
        <w:t>-- Қой, ренжітіп алармыз бекерден-бекер,-- деп кейбірі</w:t>
        <w:br/>
        <w:t>қарсылық білдірді.</w:t>
        <w:br/>
        <w:t>-- Ондағы Шара мен Сараны білмейсіңдер ме? Өте</w:t>
        <w:br/>
        <w:t>ақкөңіл достарымыз ғой. Әзіл-қалжыңды да жақсы түсінеді</w:t>
        <w:br/>
        <w:t>олар. Бірақ етті алуға -- кім епті, сол барсын.</w:t>
        <w:br/>
        <w:t>154</w:t>
        <w:br/>
        <w:t>Әңгімелер</w:t>
        <w:br/>
        <w:t>-- Гүлназ, Айсұлуды ойлап еш қамықпа. Мен өзім</w:t>
        <w:br/>
        <w:t>қызыңды ес білгенше бағып берем. Сен қызметіңе аттана</w:t>
        <w:br/>
        <w:t>бер. Жалғыз жүріп қиналам десең, пәтерге орналасқан соң</w:t>
        <w:br/>
        <w:t>сіңіліңді де шақыртып ал. Ар жағы қиын бола қоймас,-</w:t>
        <w:br/>
        <w:t>деп ақыл айтты.</w:t>
        <w:br/>
        <w:t>Әкесінің сөзі де қысқа болды.</w:t>
        <w:br/>
        <w:t>-- Балам, “қарлығаш кішкентай қүс болса да, алысқа</w:t>
        <w:br/>
        <w:t>ұшады” дейтін еді сенің әжең маған. Ал сен адамсың!</w:t>
        <w:br/>
        <w:t>“Мысықтан мықты хайуан жоқ” деп, тек тышқан ғана ойла-</w:t>
        <w:br/>
        <w:t>са керек... Сен ештеңеден қорықпа, батыл едің ғой, балам!--</w:t>
      </w:r>
    </w:p>
    <w:p>
      <w:r>
        <w:t>деп әкесі анасынан кейін Гүлназды бауырына басты. Кезінде</w:t>
        <w:br/>
        <w:t>батасын алмай кеткеніне іштей мүжіліп, әкесі отырғанда</w:t>
        <w:br/>
        <w:t>тіпті дастархан басына жақындамайтын Гүлназдың мына</w:t>
        <w:br/>
        <w:t>сөздерден жон арқасы шымырлады.</w:t>
        <w:br/>
        <w:t>жж ж</w:t>
        <w:br/>
        <w:t>Гүлназ ертең пойызға отырады. Бүгін автобуспен жүруі</w:t>
        <w:br/>
        <w:t>керек. Ата-анасымен құшақтасып, қоштасып, қызының</w:t>
        <w:br/>
        <w:t>бетінен сүйіп, табалдырықтан аттады. Абырой болғанда,</w:t>
        <w:br/>
        <w:t>Айсұлу жылаған жоқ, тойған қозыдай томпиып қана Гүлназға</w:t>
        <w:br/>
        <w:t>қолын қайта-қайта бұлғап қала берді. Анадай жерге барып,</w:t>
        <w:br/>
        <w:t>Гүлназ да артына бұрылып қол бұлғады. Есік алдына</w:t>
        <w:br/>
        <w:t>шыққан ата-анасы да қолдарын бұлғап, хош-хош десті.</w:t>
        <w:br/>
        <w:t>Гүлназдың күлімсіреген қалпын көріп, қуанысып қалды.</w:t>
        <w:br/>
        <w:t>Шіркін, әмір-өзен дегеннің арыны қандай күшті, ағысы</w:t>
        <w:br/>
        <w:t>неткен қатты, жолы сонша бұралаң болар ма... Ол, бәлкім,</w:t>
        <w:br/>
        <w:t>сонысымен керемет, ғажап шығар...</w:t>
        <w:br/>
        <w:t>2002 жыл.</w:t>
        <w:br/>
        <w:t>170</w:t>
        <w:br/>
        <w:t>Шабаданын көтеріп, есіктің алдына барып қалғанда</w:t>
        <w:br/>
        <w:t>Зикоша одан бұрын табалдырыққа жетіп, тізерлеп отыра</w:t>
        <w:br/>
        <w:t>қалды.</w:t>
        <w:br/>
        <w:t>-- Кешір, Гүлназ! Менен бір қателік кетті. Жігіттерге</w:t>
        <w:br/>
        <w:t>еріп бірнеше рет қана шектім анашаны... Менің денсаулығым</w:t>
        <w:br/>
        <w:t>мықты ғой, маған мүлде әсер еткен жоқ.</w:t>
        <w:br/>
        <w:t>-- Білмеймін, Зикоша,-- деп Гүлназ есік алдында сәл</w:t>
        <w:br/>
        <w:t>тоқтап, оған тура қарады.</w:t>
        <w:br/>
        <w:t>-- Не мен, не мына достарың! Екінің бірі! Бірақ ол</w:t>
        <w:br/>
        <w:t>жағын -- өзің шеш!-- деді.</w:t>
        <w:br/>
        <w:t>Гүлназдың жасқа толы көздерін көріп Зикоша аңырып</w:t>
        <w:br/>
        <w:t>қалды. Гүлназ оның иығынан ысырып, өзі жылдам басып</w:t>
        <w:br/>
        <w:t>үйден шығын кетті.</w:t>
        <w:br/>
        <w:t>Сырттағы ары-бері өткен елден қысылып, Гүлназ</w:t>
        <w:br/>
        <w:t>тістеніп іштегі әлдебір өкініш-күйікті сыртқа шығармауға</w:t>
        <w:br/>
        <w:t>тырысады. Екі көзін жерден алмай ілбіп келеді. Қара күздің</w:t>
        <w:br/>
        <w:t>сумаңдаған суық желі қойны-қонышын аралап, аяқ-қолы</w:t>
        <w:br/>
        <w:t>мұздай бастады. Бірақ оған көңіл аударар емес. Кірпіктеріне</w:t>
        <w:br/>
        <w:t>шініп қалған ірі жас тамшшылары кейде омырауына тамады,</w:t>
        <w:br/>
        <w:t>кейде желге ұшып жоғалады.</w:t>
        <w:br/>
        <w:t>Есіктен асығыс шығып кеткенімен, екі көше өткен соң-</w:t>
        <w:br/>
        <w:t>ақ жүрісі баяулай түсті. Бағыт-бағдарсыз қайда кетіп барады?</w:t>
        <w:br/>
        <w:t>Кімге барады, қайда болса да не деп барады?! Қайда түнейді?!</w:t>
        <w:br/>
        <w:t>Анасының айтқан сөздері есіне түсті... Жаңа өмір бастаймын</w:t>
        <w:br/>
        <w:t>дегенде де бәрін өзі шешіп еді. Енді міне, мүз жарған кемедей</w:t>
        <w:br/>
        <w:t>мына жерде де бәрін бір өзі кесіп-пішіп кетін барады. Бұл</w:t>
        <w:br/>
        <w:t>сонда кім өзі? Жұрттан асқан ақылды ма, әлде шектен</w:t>
        <w:br/>
        <w:t>шыққан ақымақ па?!</w:t>
        <w:br/>
        <w:t>Гүлназ амалсыз қаладағы бір досының үйіне баруға</w:t>
        <w:br/>
        <w:t>мәжбүр болды. Қалған жағын кейінірек шешпек. Сол</w:t>
      </w:r>
    </w:p>
    <w:p>
      <w:r>
        <w:t>кеште оның артынан қалмай Зикоша да жетті әлгі досының</w:t>
        <w:br/>
        <w:t>үйіне.</w:t>
        <w:br/>
        <w:t>-- Кешір, кешір... Маған сенен қымбат жан жоқ,</w:t>
        <w:br/>
        <w:t>Гүлназ,-- деп досының көзінше аяғына жығылды.</w:t>
        <w:br/>
        <w:t>Кейін естіді бұлар, сол түні ол екеуінің жалдаған</w:t>
        <w:br/>
        <w:t>бүрынғы пәтеріне “облава” жасалған екен. Әлгі жігіттердің</w:t>
        <w:br/>
        <w:t>төртеуін де полиция ұстап әкетіпті.</w:t>
        <w:br/>
        <w:t>163</w:t>
        <w:br/>
        <w:t>“Ел недесео десін. Қызымның әке-шешесі әлі өлген жоқ.</w:t>
        <w:br/>
        <w:t>Жетімектей айдалада қиналғанша өз үйінде босансын, алып</w:t>
        <w:br/>
        <w:t>келіңдер” деді маған, жаным.</w:t>
        <w:br/>
        <w:t>Гүлназ үндеген жоқ.</w:t>
        <w:br/>
        <w:t>-- Бекердең бекер тәкаппарлыққа баспа, Гүлназ. Саған</w:t>
        <w:br/>
        <w:t>қазір денсаулығыңды күту керек. Біздің қасымызда</w:t>
        <w:br/>
        <w:t>болғаның жөн,-- деп сіңілісі жалынды.</w:t>
        <w:br/>
        <w:t>-- Мейлі, көкем, сіздер... солай шешсеңіздер, мен</w:t>
        <w:br/>
        <w:t>келістім...-- деді Гүлназ селсоқ үнмен. “Қайтып келген қыз</w:t>
        <w:br/>
        <w:t>жаман” дегенді біле тұрса да, ол осылайша өз туған үйіне</w:t>
        <w:br/>
        <w:t>оралған. Енді аз күнде сәбиін де құшақтап шығады...</w:t>
        <w:br/>
        <w:t>-- Қыздар, асханаға келіңдер, тамақ дайын,-- деген</w:t>
        <w:br/>
        <w:t>аспазшының көңілді үні Гүлназдың мұңды ойын бөліп кетті.</w:t>
        <w:br/>
        <w:t>ж жж</w:t>
        <w:br/>
        <w:t>Кішкентай қызы Айсұлуға он бір ай толды. Өсіп, кісі</w:t>
        <w:br/>
        <w:t>болып қалды. Бұл арада Гүлназдың туристік фирмасы да</w:t>
        <w:br/>
        <w:t>жұмысын тоқтатқан. Оны алып жүруге Гүлназдың шамасы</w:t>
        <w:br/>
        <w:t>келмеді. Омыртқасы опырылған адамдай әлсіреп, бүтін</w:t>
        <w:br/>
        <w:t>көңілінің быт-шыты шығып, талай уақыт ой-арманы</w:t>
        <w:br/>
        <w:t>шашылып қалғандай күйде болды. Соның бәрін жинап,</w:t>
        <w:br/>
        <w:t>ретке келтіру қажет еді. Бар күш-қайратын жиып, осы</w:t>
        <w:br/>
        <w:t>аралықта көңілін бірте-бірте орнына түсіруге тырысты.</w:t>
        <w:br/>
        <w:t>Сәбиі, ата-анасы, дос-жолдастары қалың түман арасынан</w:t>
        <w:br/>
        <w:t>шыққандай... санасы мен өміріне қайта оралып, қайтадан</w:t>
        <w:br/>
        <w:t>Гүлназды іздеп тауып, жан-жарасын жазуына көмектесті.</w:t>
        <w:br/>
        <w:t>Бірде орталық газеттерді қарап отырған Гүлназ анасына:</w:t>
        <w:br/>
        <w:t>- Мама, мүнай мен газға бай кен орны бар көріпі</w:t>
        <w:br/>
        <w:t>облыстағы комбинатқа жұмыс істеуге мамаңдар қажет екен,-</w:t>
        <w:br/>
        <w:t>деді. Анасы хабарландыруды оқып шығып:</w:t>
        <w:br/>
        <w:t>-- Гүлназ, мынау бір жақсылық екен. Құжаттарыңды</w:t>
        <w:br/>
        <w:t>жібер. Бәлкім, конкурстан отіп қаларсың,-- деп кеңес берді.</w:t>
        <w:br/>
        <w:t>Бір аптадан соң жауап та келді. Гүлназдың құжаттары өтіп,</w:t>
        <w:br/>
        <w:t>өзін қызметке шақырған қағазы қоса келді.</w:t>
        <w:br/>
        <w:t>Басында “барам” деп нық ойлағанмен, дәл аттанар сәтте</w:t>
        <w:br/>
        <w:t>кішкентай қызын ойлап жаны қиналды. “Торғай жаңбыр</w:t>
        <w:br/>
        <w:t>жауса балапанын қорғайды, бұршақ жауса -- өз басын</w:t>
        <w:br/>
        <w:t>қорғайды” дегенді бір жерден оқыған. Енді міне өзі дәл сол</w:t>
        <w:br/>
        <w:t>торғай тәрізді болып тұрған жоқ, па. Әлі емшектен де шыкқан</w:t>
        <w:br/>
        <w:t>жоқ, сәбиін шырқыратып қалай қалдырып кетеді. Алып</w:t>
      </w:r>
    </w:p>
    <w:p>
      <w:r>
        <w:t>кетудің және қисыны болмай тұр. Осыны сезген анасы:</w:t>
        <w:br/>
        <w:t>169</w:t>
        <w:br/>
        <w:t>жж ж</w:t>
        <w:br/>
        <w:t>Палатадағы түскі емізулері аяқталып, балбырап ұйқыға</w:t>
        <w:br/>
        <w:t>кеткен бөпелерін мейірбикелер алып кеткені сол, бір</w:t>
        <w:br/>
        <w:t>қапшық тамақ көтеріп кезекші қыз келді.</w:t>
        <w:br/>
        <w:t>-- Гүлназ,-- деді күлімдей қарап.- Терсзеге баршы,</w:t>
        <w:br/>
        <w:t>мамаң келіп тұр.</w:t>
        <w:br/>
        <w:t>Гүлназ терезеге жақындап үшінші қабаттан төменге</w:t>
        <w:br/>
        <w:t>үңілді. Мамасы сырттан бұған күлімдеп:</w:t>
        <w:br/>
        <w:t>-- Қалайсың? Денсаулығың жақсы ма? Кішкентайын</w:t>
        <w:br/>
        <w:t>қалай?-- деп сүрап жатыр.</w:t>
        <w:br/>
        <w:t>-- Жақсы, мама. Бәрі дүрыс. Екі-үш күнде шығып</w:t>
        <w:br/>
        <w:t>қаламыз.</w:t>
        <w:br/>
        <w:t>-- Е, жарайды. Көкеңнен үлкен сәлем. Ол да ертең-</w:t>
        <w:br/>
        <w:t>бүрсігүні ауруханадан шығады,- деді.</w:t>
        <w:br/>
        <w:t>Гүлназ анасынан: “Ешкім хабарласқан жоқ па?” деп</w:t>
        <w:br/>
        <w:t>сұрағысы келіп тұрса да, сұрамады. Анасы болса Гүлназдан:</w:t>
        <w:br/>
        <w:t>“Зейінбек келді ме?” деп білгісі кеп тұрса да, үндемеді.</w:t>
        <w:br/>
        <w:t>Іштері жылап тұрса да екеуі бір-біріне білдірмеуге тырысып,</w:t>
        <w:br/>
        <w:t>алыстан күле қарап, қол бұлғап үнсіз қоштасты.</w:t>
        <w:br/>
        <w:t>-- Ыстық сорпа әкелдім. Жақсылап іш. Күш жина, бекер</w:t>
        <w:br/>
        <w:t>жүдеме,-- деді кетерінде анасы шынайы көңілмен.</w:t>
        <w:br/>
        <w:t>Анасы аурухана үйін айналып өткенше көзімен ұзатып</w:t>
        <w:br/>
        <w:t>салып, Гүлназ соңынан ұзақ қарап тұрды... Ойы қайтадан</w:t>
        <w:br/>
        <w:t>өз жағдайына оралды.</w:t>
        <w:br/>
        <w:t>жжөж</w:t>
        <w:br/>
        <w:t>Бұрынғы тұрақтарынан кеткен соң одан жақсырақ, коп</w:t>
        <w:br/>
        <w:t>қабатты үйден екі бөлмелі, жарығы мол, ыстық суы әзір</w:t>
        <w:br/>
        <w:t>пәтер жалдап, Гүлназ бен Зикоша қала орталығына көшіп-</w:t>
        <w:br/>
        <w:t>қонған болатын. Зикоша қолына дипломын алған, Гүлназға</w:t>
        <w:br/>
        <w:t>болса әлі екі жыл сырттан оқу керек. Нарыққа көшкен</w:t>
        <w:br/>
        <w:t>өмірдің ағынына орай Гүлназ енді туристік фирма ашып,</w:t>
        <w:br/>
        <w:t>жаңа іске кірісті. Зейінбек өз ісімен айналыса бермек болды.</w:t>
        <w:br/>
        <w:t>“Ана қалада, мына облыста жұмыстарым бар еді”,- деп</w:t>
        <w:br/>
        <w:t>ол ұзын-сонар командировкаларға бара бастады. Гүлназ оған</w:t>
        <w:br/>
        <w:t>тосқауыл жасаған жоқ. “Мені ұнатпаса, ана нашақор</w:t>
        <w:br/>
        <w:t>достарынан ажырамас еді. Әрі ешқандай бөтен қылықтары</w:t>
        <w:br/>
        <w:t>байқалмайды. Үсті-басы таза, баяғыдай жинақы қалпы...”</w:t>
        <w:br/>
        <w:t>деп, алай-түлей дауылдың арасынан әрең шыққан көңілін</w:t>
        <w:br/>
        <w:t>өзінше жұбатып жүрді. Рас, ақша мәселесі жетіңкіремейді...</w:t>
        <w:br/>
        <w:t>165</w:t>
        <w:br/>
        <w:t>жжж</w:t>
      </w:r>
    </w:p>
    <w:p>
      <w:r>
        <w:t>Гүлназ орнынан тұрып, халатын киіп терезе алдына</w:t>
        <w:br/>
        <w:t>келді. Сыртқа үңілді. Ештеңе көрінетін емес. Жаңбыр енді</w:t>
        <w:br/>
        <w:t>ірі тамшылармен емес, тұтаса, қиғаштай құйып түр екен...</w:t>
        <w:br/>
        <w:t>жжж</w:t>
        <w:br/>
        <w:t>Гүлназдың әр-әр жерден “человек рожден для счастья...”</w:t>
        <w:br/>
        <w:t>дегенді оқығаны да, сстігені де бар. Адам бақыт үшін</w:t>
        <w:br/>
        <w:t>жаратылады деп қай мықты айтты екен. Осыны естіген-</w:t>
        <w:br/>
        <w:t>дер -- шынында, кісі туған соң-ақ алда оны бақыт дсген</w:t>
        <w:br/>
        <w:t>бір керемет-базар күтіп тұрғандай алаңсыз бола ма екен</w:t>
        <w:br/>
        <w:t>дейді. Адам дүниеге келеді, ол өмір сүруге тиіс, өмірі қандай</w:t>
        <w:br/>
        <w:t>болады -- оны ешкім дол білмейді деп, басынан бастап</w:t>
        <w:br/>
        <w:t>неге ашық айтылмайды, ә... Ал енді бақыт деген не өзі?</w:t>
        <w:br/>
        <w:t>Оның не екенің білмей жатып, адам соны іздеуге кірісетіңін,</w:t>
        <w:br/>
        <w:t>күтетінін қалай ұғуға болады?! Мектепте өте көп пәңдерді</w:t>
        <w:br/>
        <w:t>оқыған скен. Өмір туралы неге пән жоқ. Ал бар болса ол</w:t>
        <w:br/>
        <w:t>пәнді қай кезде бастаған жөн. Әркім өз бетінше адасып,</w:t>
        <w:br/>
        <w:t>шатасып, шалыс басып, басын тауға, тасқа ұрып зорыққанда</w:t>
        <w:br/>
        <w:t>бастау керек пе.</w:t>
        <w:br/>
        <w:t>Өмір туралы пән жоқ деп қоям. Ал тарих, әдебиет,</w:t>
        <w:br/>
        <w:t>жаратылыстану, физика, химия... бұлар сабақ емес пе,</w:t>
        <w:br/>
        <w:t>білім емес пе. Әйтсе де солардың әрқайсысы әр жаққа</w:t>
        <w:br/>
        <w:t>жол салған, басы қосылмайтын, бір-бірімен байла-</w:t>
        <w:br/>
        <w:t>ныспайтын, әркімнің қолындағы бөлек-бөлек дүниелер</w:t>
        <w:br/>
        <w:t>секілді әсер ететін шығар. Бірақ соның бәрінің басын қоса-</w:t>
        <w:br/>
        <w:t>тын, бағалайтын, ұғынатын -- адамның өзі шығар! Мен</w:t>
        <w:br/>
        <w:t>өзім шығармын?!</w:t>
        <w:br/>
        <w:t>Ту-у, не нәрселерді ойлап кеттім. Қай-қайдағы шың-</w:t>
        <w:br/>
        <w:t>шыңырауға түсіп бара жатырмын ғой. Өз өмірімдегі қате-</w:t>
        <w:br/>
        <w:t>ліктерге кінәлілерді басқа жақтан іздеп, мектепте өмір сүруді</w:t>
        <w:br/>
        <w:t>үйретпеді деп, өзіме жаным ашып тұрғанын қарай көр!</w:t>
        <w:br/>
        <w:t>Нағыз сорақылық осында жатқан шығар!</w:t>
        <w:br/>
        <w:t>Осы кезде кезекші сестра есікті ақырын ашып, қасына</w:t>
        <w:br/>
        <w:t>келіп, Гүлназдың арқасынан құшақтап, “қызым, неге</w:t>
        <w:br/>
        <w:t>ұйықтамай, демалмай, мұнайып тұрсың. Түн ортасы болды.</w:t>
        <w:br/>
        <w:t>Жата ғой”,-- деді жылы үнмен.</w:t>
        <w:br/>
        <w:t>Гүлназ үнсіз төсегіне келіп жатты да, өзін зорлап</w:t>
        <w:br/>
        <w:t>ұйықтамақ болып, көзін жұмды.</w:t>
        <w:br/>
        <w:t>164</w:t>
        <w:br/>
        <w:t>-- Мәселен...</w:t>
        <w:br/>
        <w:t>-- Мәселен, Әуезовтың драматургиясы ішінде ”Қаракоз-</w:t>
        <w:br/>
        <w:t>ге“ тоқталмадың,-- деді мұғалім Меруертке таңырқай қараса</w:t>
        <w:br/>
        <w:t>да, өз позициясынан қайтпай.</w:t>
        <w:br/>
        <w:t>-"Қаракөзді“ дейсіз бе? Мен айтпақ түгілі, оны ойнап</w:t>
        <w:br/>
        <w:t>бере аламын!</w:t>
        <w:br/>
        <w:t>Мұғалім Меруертке қарап тіпті аң-таң күйде отырып</w:t>
        <w:br/>
        <w:t>қалды. Меруерт ортаға шығып, біресе Қаракөз рөліндегі</w:t>
        <w:br/>
        <w:t>Зәмзәгүл Шәріпова болып, біресе Сырым роліндегі Мусин</w:t>
        <w:br/>
        <w:t>болып, екі дауыспен ойнап кетті... Бір қарасаң, Қаракөз</w:t>
        <w:br/>
        <w:t>секілді нәзік, үзіліп тұр, ақылды ару. Енді бірде Сырым:</w:t>
      </w:r>
    </w:p>
    <w:p>
      <w:r>
        <w:t>отты махаббат жалынына оранған, тағдырдың тақсыретін</w:t>
        <w:br/>
        <w:t>тартуға мәжбүр, қайғы-қасіреттен ах ұрады...</w:t>
        <w:br/>
        <w:t>Мемлекеттік комиссияның председателі келгенде,</w:t>
        <w:br/>
        <w:t>емтихан алушы үстаз орнынан тұрып, ол кісіні күле қарсы</w:t>
        <w:br/>
        <w:t>алды:</w:t>
        <w:br/>
        <w:t>“Бұл абитуриентке драматургиядан сұрақ қоя көрмеңіз.</w:t>
        <w:br/>
        <w:t>Ол сізге сахнадағыдай ойнап береді! Театр одного актера!”--</w:t>
        <w:br/>
        <w:t>деді жымиып. Сонымен барлық сабақты беске тапсырып,</w:t>
        <w:br/>
        <w:t>Меруерт окуға түсті.</w:t>
        <w:br/>
        <w:t>жжж</w:t>
        <w:br/>
        <w:t>Тып-тыныш ұйқтап, теріс қарап жатқан Айдар түсінде</w:t>
        <w:br/>
        <w:t>қинала күрсінгендей аударылып түсті. Енді шалқасынан</w:t>
        <w:br/>
        <w:t>жатыр. Қалың қасы, қыр мұрыны, толық еріні -- бәрі ай</w:t>
        <w:br/>
        <w:t>сәулесімен ап-анық көрінеді. Қазір жүзінде бейбітшілік пен</w:t>
        <w:br/>
        <w:t>тоқмейілдік қана байқалды. ” Меруерт айтқаныма сенді. Ар</w:t>
        <w:br/>
        <w:t>жағын көре жатармыз...“ деп түйген жанның тыныш көңіл</w:t>
        <w:br/>
        <w:t>көрінісі...</w:t>
        <w:br/>
        <w:t>2</w:t>
        <w:br/>
        <w:t>Жан адамды жамандыққа қимайтын Меруерттің кіршіксіз</w:t>
        <w:br/>
        <w:t>көңілі Айдардың анадағы қылығынан сонша үлкен әбестік</w:t>
        <w:br/>
        <w:t>көре“ коймағандықтан, оған деген іштегі өкпе-назы күн</w:t>
        <w:br/>
        <w:t>өткен сайын жазғы бұлттай ыдырай бастаған. Және Айдар</w:t>
        <w:br/>
        <w:t>бұдан кейін өйтіп кешікпеген де. Әдеттегідей үйге уақы-</w:t>
        <w:br/>
        <w:t>тында келіп, Меруертке отын әкеп, су тасып дегендей (олар</w:t>
        <w:br/>
        <w:t>пешке от жағатын жер үйде тұратын), баяғыдай емен-жар-</w:t>
        <w:br/>
        <w:t>қын жүріп жатқан. Сондай кештің бірінде, бәрі дастарқан</w:t>
        <w:br/>
        <w:t>12-820 177</w:t>
        <w:br/>
        <w:t>еркі. Ешкім көріп-біліп жатқан жоқ. Шексіз кеңістікте,</w:t>
        <w:br/>
        <w:t>шырқау биікте көңілі еркін самғайды. Осындай еркіндігі</w:t>
        <w:br/>
        <w:t>үшін де Гүлназ түн баласын ерекше ұнатады.</w:t>
        <w:br/>
        <w:t>Жаңбырдың ірі тамшылары терезені тағы да тырс-тырс</w:t>
        <w:br/>
        <w:t>еткізді. Ол өзін мынау қараңғылықта енді жалғыз еместей</w:t>
        <w:br/>
        <w:t>сезінді. Дәл мұны әлдекім іздеп келіп, терезе қағып</w:t>
        <w:br/>
        <w:t>тұрғандай елестеді. Бәлкім, Зикоша келіп тұрған шығар...</w:t>
        <w:br/>
        <w:t>Бірақ оны қанша күткенімен, әзірше ол келетін емес.</w:t>
        <w:br/>
        <w:t>Неге? Қалайша?!</w:t>
        <w:br/>
        <w:t>жжж</w:t>
        <w:br/>
        <w:t>Екі жастың келісімі екі жақтың ата-анасына екі басқа</w:t>
        <w:br/>
        <w:t>әсер етті, бірақ екі жаққа да бірдей үнаған жоқ. Гүлназ</w:t>
        <w:br/>
        <w:t>өз жұмысындағы өзгерісті әрі жеке басындағы жаңалықты</w:t>
        <w:br/>
        <w:t>айтып, сіңілісі арқылы үй-ішіне хабар жіберді. Ата-анасы,</w:t>
        <w:br/>
        <w:t>әсіресе анасы әлпештеп өсірген қызын қимай: “Гүлназ әлі</w:t>
        <w:br/>
        <w:t>тым жас қой, он тоғызға енді толды. Тұрмысқа шығуға</w:t>
        <w:br/>
        <w:t>асықпасын. Үйге қайтсын. Осы арадан бір қызмет</w:t>
        <w:br/>
        <w:t>қарастырамыз”,-- деп ойланып, мұңайып қалған көрінеді.</w:t>
        <w:br/>
        <w:t>Ал Зикоша жақ болса, ашуға мініп, әкесі тіпті қатты</w:t>
        <w:br/>
        <w:t>кетіпті. “Оқуын бітіруге аз-ақ қалды. Дипломын алған күні</w:t>
        <w:br/>
        <w:t>ауылға қайтсын. Жақсы қызмет дайындап қойдым. Осы</w:t>
      </w:r>
    </w:p>
    <w:p>
      <w:r>
        <w:t>арада шаруа қожалығын басқарады. Малмен айналысады.</w:t>
        <w:br/>
        <w:t>байлықтың астында қалады. Қалада қаңғығанын тоқтатсын.</w:t>
        <w:br/>
        <w:t>Үйленем десе, таңдап қойған қызымыз да бар,-- деп әкесі</w:t>
        <w:br/>
        <w:t>қатал үкім айтыпты.</w:t>
        <w:br/>
        <w:t>Бірақ екі жақтан рүксат жоқ болса да Гүлназ бен Зикоша</w:t>
        <w:br/>
        <w:t>жаңа өмірлерін өз бетінше бастап кеткен. Жалдаған пәтерлері</w:t>
        <w:br/>
        <w:t>қаланың шетіндегі бір оңашалау үй болатын. Гүлназ</w:t>
        <w:br/>
        <w:t>ешқашан жұмыссыз қарап отыруды білмейтін. Коменданттық</w:t>
        <w:br/>
        <w:t>қызметі аяқ асты үзілген соң, ол енді жекс кәсіпкерлікпен</w:t>
        <w:br/>
        <w:t>айналысамын деп шешті. Қолда бар тиын-тебенін жиыс-</w:t>
        <w:br/>
        <w:t>тырып, бір машинаны жалға алды. Қала ортасындағы</w:t>
        <w:br/>
        <w:t>наубайханамен шартқа отырды. Сонымен күніне орталықтан</w:t>
        <w:br/>
        <w:t>шеттегі шағын ауданға тәтті тоқаштар апарып сатады. Қалай</w:t>
        <w:br/>
        <w:t>екені белгісіз, жұмысы бірден-ақ жүріп кетті. Ерте кетеді,</w:t>
        <w:br/>
        <w:t>кештеу келеді. Зикоша мұның жұмысына қой дсген жоқ.</w:t>
        <w:br/>
        <w:t>Өзінің бүрын Гүлназ көрмеген дос-жолдастары да көп болып</w:t>
        <w:br/>
        <w:t>шықты. Жан-жақтан түрлі шетелдік машина мінген жігіттер</w:t>
        <w:br/>
        <w:t>күні-түні келіп-кетіп жатады. Кей кезде Зикоша мұның</w:t>
        <w:br/>
        <w:t>қолына уыс-уыс ақша береді. “Бүл қайдап келді, көп дүние</w:t>
        <w:br/>
        <w:t>160</w:t>
        <w:br/>
        <w:t>Төргі бөлмеде қалың көрпе үстінде екі жігіт дөңбекшіп</w:t>
        <w:br/>
        <w:t>домалап жатыр. Ұйпа-тұйпа шаштарын, ыңырсыған,</w:t>
        <w:br/>
        <w:t>тістенген, бұзылып кеткен сұп-сүр түрлерін көріп, Гүлназ</w:t>
        <w:br/>
        <w:t>шошып, кері жүгіріп шықты.</w:t>
        <w:br/>
        <w:t>-- Зикоша, мыналар өлейін деп жатыр ғой! Скорыйға</w:t>
        <w:br/>
        <w:t>звондашы,-- деп телефонға жармасты.</w:t>
        <w:br/>
        <w:t>-- Жо-жоқ, Гүлназ... Дәрігер шақыруға болмайды. Қазір</w:t>
        <w:br/>
        <w:t>ана шөпті ішіп тынышталады...</w:t>
        <w:br/>
        <w:t>-- Ол қандай шөп?! Мыналардың түрі сұмдық қой...</w:t>
        <w:br/>
        <w:t>Сонда бүлар не, ... әлгі ...нарко... деп бірнәрсені енді ғана</w:t>
        <w:br/>
        <w:t>ұққандай, Гүлназдің көзі бақырайып, таңырқап, сөзінің</w:t>
        <w:br/>
        <w:t>аяғын айта алмай қиналып, буын-буыны құрығандай</w:t>
        <w:br/>
        <w:t>қасында тұрған орындыққа сылқ етті.</w:t>
        <w:br/>
        <w:t>-- Сен қорықпа, Гүлназ... Бұлар саған тиіспейді мен</w:t>
        <w:br/>
        <w:t>тұрғанда. Олар жай әншейін...-- деп, Зикоша елпектеп</w:t>
        <w:br/>
        <w:t>Гүлназды не деп жүбатарын білмей сасқалақтады.</w:t>
        <w:br/>
        <w:t>-- Сонда қалай, сен де осылармен бірге қосылып, осы</w:t>
        <w:br/>
        <w:t>шөпті... ішіп, шегіп, жүрсің бе?!</w:t>
        <w:br/>
        <w:t>-- Жо-жоқ, Гүлназ...</w:t>
        <w:br/>
        <w:t>Гүлназ енді ешкім жоқ екінші бөлмеге жүгіріп шығып,</w:t>
        <w:br/>
        <w:t>не істерін білмей бір отырып, бір тұрды. Артынан Зикоша</w:t>
        <w:br/>
        <w:t>жүгіріп жетті.</w:t>
        <w:br/>
        <w:t>-- Не деген сұмдық! Зикоша, мен сенен мұндайды</w:t>
        <w:br/>
        <w:t>күткем жоқ. Мына жігіттердің бәрінің бизнесі белгілі болды!</w:t>
        <w:br/>
        <w:t>-- Олай емес, Гүлназ! Біздің бизнесіміз -- таза ком-</w:t>
        <w:br/>
        <w:t>мерция. Товар тасимыз. Арзанға аламыз, қымбатқа сатамыз.</w:t>
        <w:br/>
        <w:t>Ал мыналардың, бұл екеуінің жағдайын мен өзім де кеш</w:t>
        <w:br/>
        <w:t>біліп қалдым...</w:t>
      </w:r>
    </w:p>
    <w:p>
      <w:r>
        <w:t>-- Жә-жә, Зикоша... Мен алдағанды жек көремін! Өзім</w:t>
        <w:br/>
        <w:t>өтірік айтпаймын. Сенің өтірігіннің де қажеті жоқ. Бітті!</w:t>
        <w:br/>
        <w:t>Мен кетем!-- Гүлназ жүгіріп, шабаданын тауып алып, киім-</w:t>
        <w:br/>
        <w:t>кешектерін жинастыра бастады.</w:t>
        <w:br/>
        <w:t>Зикоша әбден састы.</w:t>
        <w:br/>
        <w:t>-- Тоқташы, Гүлназ. Сен алдымен мені тыңдап алшы.</w:t>
        <w:br/>
        <w:t>Мен бәрін түсіндірейін!-- Зикоша үлкен аюдай қорбандап,</w:t>
        <w:br/>
        <w:t>үй-ішінде ары-бері жүгіріп жүрген Гүлназдың соңынан</w:t>
        <w:br/>
        <w:t>қалар емес.</w:t>
        <w:br/>
        <w:t>-- Түсіндіретін ештеме жоқ. Мен өзімнің қандай</w:t>
        <w:br/>
        <w:t>көрсоқыр болғаныма таңқалам. Екі жылда сенің бір ісіңе</w:t>
        <w:br/>
        <w:t>сын көзімен қарамаған екенмін ғой. Не айтсаң, соған сене</w:t>
        <w:br/>
        <w:t>беріппін. Енді жоқ, бітті. Себебі бәрін оз көзіммен көріп</w:t>
        <w:br/>
        <w:t>отырмын,</w:t>
        <w:br/>
        <w:t>162</w:t>
        <w:br/>
        <w:t>ұмтылды. Гүлназды бірде қуантып, бірде мұңайтып, аяғы</w:t>
        <w:br/>
        <w:t>ауырлай түсті. Қыс ішінде ауылдан келген жігіттер Гүлназға</w:t>
        <w:br/>
        <w:t>жайсыз хабар жеткізіп, былай деді: “Күштінің құйрығы</w:t>
        <w:br/>
        <w:t>диірмен тартады” деген сол да. Зейінбектің әкесі өзі секілді</w:t>
        <w:br/>
        <w:t>шіріген бір байдың қызына құда түсіп, үлына дүркіретіп</w:t>
        <w:br/>
        <w:t>той жасады, үйлендірді. Келіншегі екіқабат, ата-енесінің</w:t>
        <w:br/>
        <w:t>қолында көрінеді. Зейінбек бизнес деп біресе Қытайға,</w:t>
        <w:br/>
        <w:t>біресе Мысырға шауып жүр...”</w:t>
        <w:br/>
        <w:t>“Алпыс күн тасыған су -- алты күнде қайтады” дегеннің</w:t>
        <w:br/>
        <w:t>кері келді. Осымен Гүлназ үшін Зикошаның бар хикаясы</w:t>
        <w:br/>
        <w:t>бітті... Ата-анасының үстінен күн көруге әдеттенген жалқау,</w:t>
        <w:br/>
        <w:t>масылдыққа бойы үйреніп кеткен жауапсыз, өзімшіл аламмен</w:t>
        <w:br/>
        <w:t>қалайша бас қосқанын өзі де білмейді. Жақсы мен жаманды</w:t>
        <w:br/>
        <w:t>ажырата білу қандай қиын еді. Бірақ қазіргі күйіне қарап,</w:t>
        <w:br/>
        <w:t>тіпті Зейнбек емес, өзінің де жақсы-жаман екенін ажырата</w:t>
        <w:br/>
        <w:t>алмайды. Әке-шешесін жерге қаратып кеткенін ойласа, өмір</w:t>
        <w:br/>
        <w:t>сүргісі келмейді! Тіпті қазір өліп кетсе де жөн болғандай!..</w:t>
        <w:br/>
        <w:t>Бірақ, мына бойындағы шарананы қайтеді?!</w:t>
        <w:br/>
        <w:t>жж ж</w:t>
        <w:br/>
        <w:t>Бірде жұмыстан шаршап кеп, Гүлназ төсегіне жата кетті.</w:t>
        <w:br/>
        <w:t>Ештеңеге көңілі соқпады, газет те оқымады, теледидарды</w:t>
        <w:br/>
        <w:t>да қоспады. Бір уыс боп бүріскен бойы жата берді. Қанша</w:t>
        <w:br/>
        <w:t>жатқаны белгісіз, осы кеште есік қоңырауы қағылды. “Бүл</w:t>
        <w:br/>
        <w:t>кім болды екен?” деп асықпай түрып, қинала барып, есік</w:t>
        <w:br/>
        <w:t>ашты. Келіп тұрған шешесі мен сіңілісі екен. “Кіріңдер”</w:t>
        <w:br/>
        <w:t>деуге шамасы жоқ, состиып тұрып қалған Гүлназды анасы</w:t>
        <w:br/>
        <w:t>мен сіңілісі құшақтап жылап жіберді:</w:t>
        <w:br/>
        <w:t>-- Құлыным-ай, сені осыншама қиындықта жалғыз</w:t>
        <w:br/>
        <w:t>қалдырғанымыз-ай,-- деп солқылдады шешесі.</w:t>
        <w:br/>
        <w:t>Жылауға әзер тұрса да Гүлназ өзін ұстады. “Ешкінің</w:t>
        <w:br/>
        <w:t>мүйізіне ұрса, түбі сырқырайды” деген ғой. Көз жасын тия</w:t>
        <w:br/>
        <w:t>алмай тұрған анасына жаны ашыды. Қатенің бәрі өзінде</w:t>
        <w:br/>
        <w:t>болған соң, осалдық танытып одан әрі төмендеуден қысылды.</w:t>
        <w:br/>
        <w:t>Үшеуі құшақтасқан күйі ішке кірді. Гүлназ шамды жағып,</w:t>
        <w:br/>
        <w:t>ас үйге барып шай қойды. Анасы киімін шешіп, бет-аузын</w:t>
        <w:br/>
        <w:t>Жуып, өз-өзіне келді. Сәлден соң дөңгелек үстел басында</w:t>
      </w:r>
    </w:p>
    <w:p>
      <w:r>
        <w:t>үшеуі салиқалы әңгімеге көшті.</w:t>
        <w:br/>
        <w:t>-- Бізді, қызым, көкең жіберді!-- деп бастады анасы</w:t>
        <w:br/>
        <w:t>сөзін.- Өзім де әкеңнен аса алмай, қиналып жүр едім.</w:t>
        <w:br/>
        <w:t>Жағдайыңды сырттан естіген соң, жанымыз жай таппады.</w:t>
        <w:br/>
        <w:t>168</w:t>
        <w:br/>
        <w:t>Кейінгі бір жыл</w:t>
        <w:br/>
        <w:t>Меруерт жұмысынан сәл ертерек шыққанымен, бірден</w:t>
        <w:br/>
        <w:t>үйге қайтпай, біраз жер жаяу жүруді ойлады. Әдеттегідей</w:t>
        <w:br/>
        <w:t>емес, өзі бүгін қатты шаршаған сияқты. Кандидаттық</w:t>
        <w:br/>
        <w:t>жұмысының соңғы тарауын жазып шықты. Бірақ өзіне ұнап</w:t>
        <w:br/>
        <w:t>тұрған жоқ. Әлде де үстірттеу тәрізді. Тіршіліктің анау-</w:t>
        <w:br/>
        <w:t>мынау ұсақ-түйек нәрселерімен жүріп ғылымға қажетті</w:t>
        <w:br/>
        <w:t>мәселелерді толық зерттей алған жоқ еді. Жетекшісі түгел</w:t>
        <w:br/>
        <w:t>оқып танысқан. Пәлендей реніш білдірмеді. Бірақ</w:t>
        <w:br/>
        <w:t>айтарлықтай қуанбады да. Тек:</w:t>
        <w:br/>
        <w:t>-- Меруерт, соңғы жағын тағы бір қарап шығыңызшы.</w:t>
        <w:br/>
        <w:t>Тақырып қоғамдық өмірде болып жатқан жаңалықтармен</w:t>
        <w:br/>
        <w:t>тығыз байланысты болған соң, оның қыр-сыры да қырық</w:t>
        <w:br/>
        <w:t>қатпар,-- деді жұмсақ үнмен.</w:t>
        <w:br/>
        <w:t>Осының өзі де жеткілікті еді. Меруерт те тілге келген</w:t>
        <w:br/>
        <w:t>жоқ. Іштей өзінің асығыстық жасағанына әрі окінді, әрі</w:t>
        <w:br/>
        <w:t>ұялды.</w:t>
        <w:br/>
        <w:t>-- Кешіріңіз. Өзім де осындай ойда едім. Бекерге сіздің</w:t>
        <w:br/>
        <w:t>уақытыңызды алғаныма қысылып отырмын,-- деді жай ғана.</w:t>
        <w:br/>
        <w:t>-- Оқасы жоқ. Бұл ғылыми дессертация, творчестволық</w:t>
        <w:br/>
        <w:t>еңбек. Ал творчество дегеніңіз -- ізденіу. Сондықтан да</w:t>
        <w:br/>
        <w:t>қысылмаңыз. “Алтын шыққан жерді белден қаз” деген екен</w:t>
        <w:br/>
        <w:t>бұрынғылар. Маған іздене бергеніңіздің пайдасы мол болып</w:t>
        <w:br/>
        <w:t>көрінеді.</w:t>
        <w:br/>
        <w:t>Жетекші кабинетінен шыққан соң, Меруерт жұмыс</w:t>
        <w:br/>
        <w:t>орнына кеп қағаз-қаламдарын жинастырды. Содан соң,</w:t>
        <w:br/>
        <w:t>бірталай уақыт өзімен-өзі сырласқандай, сыртқа қарап үнсіз</w:t>
        <w:br/>
        <w:t>отырды. Иә, копшілік кітапханасына барып, әлі талай-талай</w:t>
        <w:br/>
        <w:t>ғылыми еңбектермен, зерттеу-болжамдармен танысуы керек.</w:t>
        <w:br/>
        <w:t>Қайткенде де оған уақыт табуы қажет. Әйтпесе үзіп-жұлқып</w:t>
        <w:br/>
        <w:t>жүріп күрделі дүние бітірем деуі мүлдем қате. Бұл әрі-</w:t>
        <w:br/>
        <w:t>бәріден соң ғылымға қиянат...</w:t>
        <w:br/>
        <w:t>Ал бүгін ештеңе бітірмейтінін сезген соң, басшыларына</w:t>
        <w:br/>
        <w:t>айтып қызметтен үйіне қайты. Жолда аздап тынығуды, таза</w:t>
        <w:br/>
        <w:t>ауа жұтуды ойлап келеді.</w:t>
        <w:br/>
        <w:t>Орталықтағы үлкен магазиннің бұрышынан өте бергені</w:t>
        <w:br/>
        <w:t>сол еді, алдыңғы жақта әлдекімнің таныс тұлғасын байқап</w:t>
        <w:br/>
        <w:t>қалды. Үстінде сұр плаш, сұр шляпа, қолында қара дипломат.</w:t>
        <w:br/>
        <w:t>Артына қарайтын емес. Бір нәрсені қызу әңгімелеп бара</w:t>
        <w:br/>
        <w:t>жатқандай. Қасындағы талдырмдін келген жас қыз (келіпшек</w:t>
        <w:br/>
        <w:t>пе) иығынан томен түскен қара шашын анда-санда сілкіп</w:t>
        <w:br/>
        <w:t>172</w:t>
      </w:r>
    </w:p>
    <w:p>
      <w:r>
        <w:t>Әкесі мен шешесі дегенде ішкен асын жерге қоятын</w:t>
        <w:br/>
        <w:t>бала екеу болса, соның бірі Меруерт еді. Олардың да бұл</w:t>
        <w:br/>
        <w:t>дегенде шығарда жаны ғана бөлек-тін. Ата-ана дегенің</w:t>
        <w:br/>
        <w:t>осынау өмірде өзегін жарып шыққан баласы қанша болса,</w:t>
        <w:br/>
        <w:t>жүрегін сонша кесекке бөліп, бәрі үшін бірдей шыбын жаны</w:t>
        <w:br/>
        <w:t>шырқырап отырмай ма. Ал Меруерт Молдабай мен Ділдәнің</w:t>
        <w:br/>
        <w:t>жалғызы болатын, сондықтан да айналып-толғанудың бәрі,</w:t>
        <w:br/>
        <w:t>қос жүректің бүкіл сүйіспеншілігі жалғыз соның үстіне</w:t>
        <w:br/>
        <w:t>түспегенде кімнің үстіне түссін?!</w:t>
        <w:br/>
        <w:t>Меруерт атада бар достүрдің кей ауылдағы сақталған</w:t>
        <w:br/>
        <w:t>түрі бойынша көпке дейін қыз киімін білген жоқ. Еркекше</w:t>
        <w:br/>
        <w:t>киінеді. Ер балалармен бірге жүреді. Асық та ойнайды,</w:t>
        <w:br/>
        <w:t>құлын-тайға да жарыса мінеді. Кейде алқын-жұлқын</w:t>
        <w:br/>
        <w:t>төбелестің де қақ ортасында жүреді. Онда да әділдік үшін</w:t>
        <w:br/>
        <w:t>жан пида деп шыр-пыр болатындардың ішінен табылады.</w:t>
        <w:br/>
        <w:t>Қара көзді, қара шашты; тәмпіш танауы қараторы өңіне</w:t>
        <w:br/>
        <w:t>еркелікпен қоса тәкаппарлық беріп тұрған дөңгелек жүзі</w:t>
        <w:br/>
        <w:t>қыз баладан горі есті тентектің түріне көбірек келеді. Әйтсе</w:t>
        <w:br/>
        <w:t>де доғаша иілген жіңішке қасы, топ-томпақ қызыл ерні,</w:t>
        <w:br/>
        <w:t>аппақ, маржандай тізілген тістері, салалы сүйрік саусақтары...</w:t>
        <w:br/>
        <w:t>түбінде әп-әдемі, кербез бойжеткен боларынан хабар беретін</w:t>
        <w:br/>
        <w:t>тәрізді...</w:t>
        <w:br/>
        <w:t>Жалғыз баланың ішінен ерке, шолжың болып шыққандар</w:t>
        <w:br/>
        <w:t>аз емес. Меруерттің де сондай болатын жөні бар-ды. Бірақ,</w:t>
        <w:br/>
        <w:t>табиғаттың таңғажайып жаратылысының бұл да бір құпиясы</w:t>
        <w:br/>
        <w:t>болар, Меруерттің есі ерте кірді. ”Мен жаман болсам, әке-</w:t>
        <w:br/>
        <w:t>шешемнің жақсы болатын басқа балалары жоқ!..“ деп ойлады</w:t>
        <w:br/>
        <w:t>ол. Сондықтан болар, даладағы тасыр-тұсыр жүгірістен гөрі,</w:t>
        <w:br/>
        <w:t>үй шаруасына көбірек айналды. Жазда шөп шапты. Қыста</w:t>
        <w:br/>
        <w:t>қорадағы мал-жанға қарады. Одан қалды мүғалімдердің</w:t>
        <w:br/>
        <w:t>айтқанын ой санасында қайта-қайта жаңғыртып, кітап-</w:t>
        <w:br/>
        <w:t>қағазға үңілді. Әсіресе класс жетекшісі апай: ” Меруерт, сен</w:t>
        <w:br/>
        <w:t>зерек баласың. Шындап оқысаң, көп нәрсеге қолың жетеді.</w:t>
        <w:br/>
        <w:t>Тіпті ғалым да болып кетерсің“ деген еді бір жолы оның</w:t>
        <w:br/>
        <w:t>шығармасын өзіне қайтарып жатып. Сол сөздер есіне жиі-</w:t>
        <w:br/>
        <w:t>жиі түседі. Оның үстіне анасының денсаулығы нашар еді.</w:t>
        <w:br/>
        <w:t>Деміл-деміл жатып қалатын. Ол кісі де: "Балам, біздің бар</w:t>
        <w:br/>
        <w:t>тілеуіміз бір сенің үстіңде. Құдай бізге берген абыройын</w:t>
        <w:br/>
        <w:t>алмай, бүл дүниеде сенің жаманшылығыңды көрмей отсек,</w:t>
        <w:br/>
        <w:t>басқа арман жоқ бізде“ деп отыратын... Ал әкесі тіпті бөлек</w:t>
        <w:br/>
        <w:t>175</w:t>
        <w:br/>
        <w:t>бірақ қазір кімнің асығы алшысынан түсіп түр дейсің. “Анау</w:t>
        <w:br/>
        <w:t>алдап кетті, мынау келісімімнің быт-шыты шықты” деп</w:t>
        <w:br/>
        <w:t>қынжылып жүрген өзіне де таныс кәсіпкерлері көп. Өзі</w:t>
        <w:br/>
        <w:t>болса жаңа ашылған екі-үш маршрутқа турист жинап,</w:t>
        <w:br/>
        <w:t>жүгірумен болады... Десе де, алаңы да бар. Біраз күн бір</w:t>
        <w:br/>
        <w:t>жақтарда болып келген Зейінбек үйде бірнеше апта бойы</w:t>
        <w:br/>
        <w:t>ештемемен айналыспай, бостан-бос жатады да қояды.</w:t>
        <w:br/>
        <w:t>-- Сенде не, жұмыс жоқ па?-- деп сұрайды Гүлназ.</w:t>
        <w:br/>
        <w:t>-- Бар ғой. Бірақ шаршадым. Автобустан пойызға,</w:t>
        <w:br/>
        <w:t>пойыздан самолетке отырып, қанша жерді шарлап келдім.</w:t>
        <w:br/>
        <w:t>Нәтижесі -- нөл. Аздап дем алам,-- дейді қысқа. “Бәлкім,</w:t>
        <w:br/>
        <w:t>солай да шығар...” деп Гүлназ казбалаудан қашады. Өстіп</w:t>
      </w:r>
    </w:p>
    <w:p>
      <w:r>
        <w:t>жарты жылдай уақыт өтті. Гүлназ тұңғыш рет өз бойындағы</w:t>
        <w:br/>
        <w:t>бұрын байқалмаған өзгерістерді сезіп, сол ойын Зикошадан</w:t>
        <w:br/>
        <w:t>жасырғысы келмеді.</w:t>
        <w:br/>
        <w:t>-- Зикоша, біздің өмірде бір озгеріс болатын шығар,--</w:t>
        <w:br/>
        <w:t>деді күйеуіне күлімсірей қарап, таңертеңгілік шай үстінде.</w:t>
        <w:br/>
        <w:t>-- Ол қандай өзгеріс?- деді бүгін де төсектен кеш</w:t>
        <w:br/>
        <w:t>тұрған, әлі де оянып болмаған Зикоша үйқылы ояу үнмен.</w:t>
        <w:br/>
        <w:t>-- Меніңше, біз нәрестелі боламыз!</w:t>
        <w:br/>
        <w:t>-- А... Сонда қалай? Нәрестелі дейсің бе?</w:t>
        <w:br/>
        <w:t>-- Сен, Зикоша, сонда, біз екеуміз өмір бойы қыз бен</w:t>
        <w:br/>
        <w:t>жігіт тәрізді жүре береміз деп ойладың ба?</w:t>
        <w:br/>
        <w:t>-- Жоқ, әрине. Бірақ... нарық дегенің мынау. Қазір біз</w:t>
        <w:br/>
        <w:t>баланы қалай асырамақпыз? Менің бизнесім -- мәз болмай</w:t>
        <w:br/>
        <w:t>тұр. Ақша жоқ, қаражат тапшы. Тіпті... екеуміз некеге де</w:t>
        <w:br/>
        <w:t>тұрған емеспіз.</w:t>
        <w:br/>
        <w:t>Гүлназ қолындағы кесесін түсіріп ала жаздады. Жұтайын</w:t>
        <w:br/>
        <w:t>деген шайын жұта алмай қақалып-шашалып қалды.</w:t>
        <w:br/>
        <w:t>“Рас-ау. Бұлар некелерін заңдастырмағаны несі? Мұны</w:t>
        <w:br/>
        <w:t>Зикоша дәл қазір неге айтып отыр? Екеуінің сезімі -</w:t>
        <w:br/>
        <w:t>ешқандай мөрдің күшін қажет етпеген тәрізді еді ғой?!”</w:t>
        <w:br/>
        <w:t>Осыны ойлан үлгергенше есіктің қоңырауы сылдырлай</w:t>
        <w:br/>
        <w:t>жөнелді. Гүлназ жөтелін зорға басып, есікті ашуға кетті.</w:t>
        <w:br/>
        <w:t>Келген Зикошаның қарындасы Жамал екен. Қайынсіңілісінің</w:t>
        <w:br/>
        <w:t>бұдан бұрын телефонмен бірнеше рет сөйлескені бар-ды,</w:t>
        <w:br/>
        <w:t>ал үйлеріне іздеп келуі -- тұңғыш рет болатын.</w:t>
        <w:br/>
        <w:t>-- Жоғары шық, ағаң үйде,- деп Гүлназ көңілі құлазып</w:t>
        <w:br/>
        <w:t>тұрса да, Жамалды сыпайы қарсы алды. Қыз төрге өткенде,</w:t>
        <w:br/>
        <w:t>өзі шай қоюға ас бөлмеге кетті.</w:t>
        <w:br/>
        <w:t>Ағалы-қарындасты туыстар құшақтасып бір-бірінің</w:t>
        <w:br/>
        <w:t>беттерінен сүйді. Гүлназ түнде пісірген кесек стті турап</w:t>
        <w:br/>
        <w:t>166</w:t>
        <w:br/>
        <w:t>соны жасайын“ дел түйді. Балаларының бөлмесіне келіп,</w:t>
        <w:br/>
        <w:t>есіктерін жайлап ашып қарап еді, ұлы мен қызы монтиып,</w:t>
        <w:br/>
        <w:t>сабақтарын оқып отыр екен. Есікті қайтадан білдіртпей жаба</w:t>
        <w:br/>
        <w:t>қойды. Қайтадан ас үйге келді. Етті турап, майға қуырды.</w:t>
        <w:br/>
        <w:t>Сәлден соң ет пен қуырған пияздың, сарымсақтың әдемі</w:t>
        <w:br/>
        <w:t>иісі мұрынды жарды. Қазанға су құйып, қақпағын жапты.</w:t>
        <w:br/>
        <w:t>Енді өзі екі жұмыртқаны бірдей жарып, нан илеуге кірісті.</w:t>
        <w:br/>
        <w:t>Бұрын Меруерт үй ішінде қандай жұмыс істемесін,</w:t>
        <w:br/>
        <w:t>ыңылдап ән салып жүретін. Оны өзі байқамайтын да. Бүгін</w:t>
        <w:br/>
        <w:t>соның бірі жоқ. Барлық жұмыс үнсіз атқарылуда. Ойы түп-</w:t>
        <w:br/>
        <w:t>түгел Айдар туралы, онымен бірге кетіп бара жатқан қара</w:t>
        <w:br/>
        <w:t>жібек шашы бар қыз туралы...</w:t>
        <w:br/>
        <w:t>-- Мама, неғып үн-түнсіз отырсыз?-- деп ас үйге ұлы</w:t>
        <w:br/>
        <w:t>кіріп келгенде, Меруерт селк еткендей орнынан көтеріле</w:t>
        <w:br/>
        <w:t>берді.</w:t>
      </w:r>
    </w:p>
    <w:p>
      <w:r>
        <w:t>-- Шам жақпағаныңыз қалай?-- деп барып ұлы шырт</w:t>
        <w:br/>
        <w:t>еткізіп түймені басты. Шам жарқ ете қалды.</w:t>
        <w:br/>
        <w:t>-- Мама, өңіңіз бір түрлі ғой,-- деді баласы жақын келіп.</w:t>
        <w:br/>
        <w:t>-- Жай, балам, бүгін жұмыстан шаршаңқырап шықтым...</w:t>
        <w:br/>
        <w:t>Бұл күні Меруерт балаларымен тамақтанып болды да</w:t>
        <w:br/>
        <w:t>әдеттегідей қағаз-кітап ақтарып отырмастан ертерек жатып</w:t>
        <w:br/>
        <w:t>қалды. Бірдеңе оқуға да, бірдеңе жазуға да зауқы соқпады.</w:t>
        <w:br/>
        <w:t>Бірақ төсекке жатқанымен, ұйқысы келетін емес. Қараңғы</w:t>
        <w:br/>
        <w:t>бөлмеде кірпіктері айқасқан жоқ.</w:t>
        <w:br/>
        <w:t>Сағат он бірден ага бере, есік сырт етіп ашылды. Айдар</w:t>
        <w:br/>
        <w:t>келді. Асықпай сырт киімін шешті. Ас үй жаққа бұрылған</w:t>
        <w:br/>
        <w:t>жоқ. Аяғының ұшынан басып, үйқтайтын болмеге енді.</w:t>
        <w:br/>
        <w:t>Торшерді де жаққан жоқ. Костюмін, жейдесін шешіп, бері</w:t>
        <w:br/>
        <w:t>бұрылғанда, терезеден түскен ай жарығынан Меруерттің</w:t>
        <w:br/>
        <w:t>бозғылт жүзін, жоғарыға қадалып жатқан ұзын кірпіктерін</w:t>
        <w:br/>
        <w:t>көзі шалып қалып:</w:t>
        <w:br/>
        <w:t>-- Сен... не, әлі ояу жатырсың ба?-- деді сәл абыржыған</w:t>
        <w:br/>
        <w:t>үнмен.</w:t>
        <w:br/>
        <w:t>-- Ия... Сен бүйтіп кешікпеуші ең... Мен ептеп</w:t>
        <w:br/>
        <w:t>алаңдап,-- деп ойының ар жағын айтпастан, сөзін үзді.</w:t>
        <w:br/>
        <w:t>-- Ой, әлгі бізге келген жаңа директор да бір қызық</w:t>
        <w:br/>
        <w:t>кісі... Нағыз жаңашыл, бастамашыл жан екен. Педсоветті</w:t>
        <w:br/>
        <w:t>мұнша созып... әбден кешіктім...-- деді.</w:t>
        <w:br/>
        <w:t>Меруерт үндеген жоқ. Ең бастысы, Айлардың өтірік</w:t>
        <w:br/>
        <w:t>айтқаны... жанына батты. Ал Айдар әңгіме осымен бітті</w:t>
        <w:br/>
        <w:t>дегендей... жатып қалды. Біраздан соң ұйқтап та кетті. Ал</w:t>
        <w:br/>
        <w:t>Меруерт таң саз бергенше ойланумен болды.</w:t>
        <w:br/>
        <w:t>174</w:t>
        <w:br/>
        <w:t>жан болатын. Бір күні ол кісі төбеге үйген шөптен малға</w:t>
        <w:br/>
        <w:t>тастап тұрып, аяғы тайып кетіп, жерге құлап түсті. Мұны</w:t>
        <w:br/>
        <w:t>анадайдан көріп қалған Меруерт жан ұшыра жүгірді. Орта</w:t>
        <w:br/>
        <w:t>жолда сүрініп кетіп, өзі омақаса құлады. Мүны көріп,</w:t>
        <w:br/>
        <w:t>орнынан тұруға ұмтылғанымен шамасы жетпеген әкесі:</w:t>
        <w:br/>
        <w:t>-- Балам-ай, байқап жүрсең нетті? Қап, оңбай жығыл-</w:t>
        <w:br/>
        <w:t>дың-ау!-- деп бұған қарай жер бауырлап жылжи түсті.-</w:t>
        <w:br/>
        <w:t>Ух, жан-ай, -- деп денесін құрсаған әлдебір бүғаудан құтыла</w:t>
        <w:br/>
        <w:t>алмағандай баяу ыңырсыды ол. Қасына жақын келген, жүзін</w:t>
        <w:br/>
        <w:t>тарам-тарам жас жуған қызын көріп, тұңғыш рет туған бала-</w:t>
        <w:br/>
        <w:t>сына таң қала қарады: тәні қиналып жатса да, қарт жанына</w:t>
        <w:br/>
        <w:t>әлдебір жылы шуақ енгендей. Қызы, жар дегенде жалғыз</w:t>
        <w:br/>
        <w:t>перзентінің өзін соншалықты жақсы көретінін әкесі алғаш</w:t>
        <w:br/>
        <w:t>рет сезгендей, аяқ астынан ұққандай. Осы сезім, осы қуаныш</w:t>
        <w:br/>
        <w:t>бар денесіне әл бергендей, қуат бергендей болып кетті.</w:t>
        <w:br/>
        <w:t>-- Балам, жылама,-- деді сәл күлімсірегендей болып.-</w:t>
        <w:br/>
        <w:t>Көп болса, аяғым сынған шығар. Аяғы сынғаннан адам</w:t>
        <w:br/>
        <w:t>өлмейтін болса керек... Сен апаңа барып айта ғой. Ол ана</w:t>
        <w:br/>
        <w:t>көршінікінде шай ішіп, сампылдап отырған шығар. Одан</w:t>
        <w:br/>
        <w:t>әрі дәрігер қызға жүгір. Мен бірдеңе етіп, таяққа сүйеніп</w:t>
      </w:r>
    </w:p>
    <w:p>
      <w:r>
        <w:t>үйге кіремін,-- деді.</w:t>
        <w:br/>
        <w:t>Меруерт көз жасын сүрткен бойы жүгіріп ала жөнелді.</w:t>
        <w:br/>
        <w:t>Сол жолы дәрігер де жылдам келді. Сынық сонша қауіпті</w:t>
        <w:br/>
        <w:t>емес екен. Екі-үш ай ауруханада жатып, әкесі де тәуір болып</w:t>
        <w:br/>
        <w:t>кетті.</w:t>
        <w:br/>
        <w:t>жжж</w:t>
        <w:br/>
        <w:t>2 Көп ұзамай мектеп бітіріп, Меруерт Алматыға оқуға</w:t>
        <w:br/>
        <w:t>келді. Документтерін өзі апарып тапсырды. Өз біліміне, өз</w:t>
        <w:br/>
        <w:t>түсінігіне сенімді еді. Бөтен қаладан да, бейтаныс</w:t>
        <w:br/>
        <w:t>мұғалімдерден де сескенген жоқ.</w:t>
        <w:br/>
        <w:t>Кезекті емтиханды тапсырып отырған. Мұғалім ойлы</w:t>
        <w:br/>
        <w:t>көзді, байсалды мінезді жас адам екен. Жауаптарын беріп</w:t>
        <w:br/>
        <w:t>болған Меруертке бағдарлай қарай отырып:</w:t>
        <w:br/>
        <w:t>-- Айтқандарыңның бәрі дүрыс. Жақсы, төрт қоямын,--</w:t>
        <w:br/>
        <w:t>деді салмақты үнмен.</w:t>
        <w:br/>
        <w:t>-- Кешіріңіз, ағай, мен әдебиетті беске білем. Төртіңізге</w:t>
        <w:br/>
        <w:t>келіспеймін. Мемлекеттік комиссияның председателін</w:t>
        <w:br/>
        <w:t>шақырыңыз!-- деді Меруерт.</w:t>
        <w:br/>
        <w:t>-- Сен сұраққа байланысты материалды толық айтқан</w:t>
        <w:br/>
        <w:t>жоқсың.</w:t>
        <w:br/>
        <w:t>176</w:t>
        <w:br/>
        <w:t>әкеліп, бір қорап конфетті жаңадан ашып үстелге қойды.</w:t>
        <w:br/>
        <w:t>Самауырды жаңалап қайнатып әкелгенде байқағаны, үстел</w:t>
        <w:br/>
        <w:t>басында Жамал мен Зейінбек сыбырласқандай ақырын</w:t>
        <w:br/>
        <w:t>сөйлесіп отыр екен. Әсіресе Жамалдың ерні-ерніне тиер</w:t>
        <w:br/>
        <w:t>емес. Құлағы шалып қалғаны: “Қаланың тік бақай қызын</w:t>
        <w:br/>
        <w:t>қайтесің?! Ауылда, өзің білетін әлгі... бар ғой. Апамның</w:t>
        <w:br/>
        <w:t>да күндіз-түні ойлайтыны сол...” дей бергені. Қыздың атын</w:t>
        <w:br/>
        <w:t>естіп үлгермеді. Зикошаға қарап еді, ол да бар зейінін қайып,</w:t>
        <w:br/>
        <w:t>қарындасының әңгімесіне ұйып қалыпты. Үстел басына</w:t>
        <w:br/>
        <w:t>отырып, шай құя бастаған Гүлназға жаман көзімен бір қарап</w:t>
        <w:br/>
        <w:t>қойды да Жамал ағасына, ашық үнмен:</w:t>
        <w:br/>
        <w:t>-- Апам сені кормей, сары уайымға салынып, мүлде</w:t>
        <w:br/>
        <w:t>жатып қалды. Қалада қашанғы жүре береді, келсін деп</w:t>
        <w:br/>
        <w:t>жатыр,-- деді.</w:t>
        <w:br/>
        <w:t>-- Жұмыстан қол босамай... былай енді...- деп Зикоша</w:t>
        <w:br/>
        <w:t>күмілжіп, ештеңе айта алмады.</w:t>
        <w:br/>
        <w:t>-- Машинасының бензиніне ақшасы жетпей жүрген</w:t>
        <w:br/>
        <w:t>болар. Мынаны бер деген саған папам...-- Жамал ағасының</w:t>
        <w:br/>
        <w:t>қолына су жаңа екі жасыл кағазды, екі жүз долларды ұстата</w:t>
        <w:br/>
        <w:t>салды.</w:t>
        <w:br/>
        <w:t>-- Әкем сонда, маған ренжігенін қойды ма?!-- деп Зикоша</w:t>
        <w:br/>
        <w:t>тіпті орнынан тұрып кетті.</w:t>
        <w:br/>
        <w:t>-- Өз баласынан өзі безе ме екен... Оның үстіне жігіт</w:t>
        <w:br/>
        <w:t>болған, институт бітірген сен сияқты баласынан!-- деп Жамал</w:t>
        <w:br/>
        <w:t>тіпті үлкен кісідей көсілді.</w:t>
      </w:r>
    </w:p>
    <w:p>
      <w:r>
        <w:t>-- Онда мен қазір-ақ жиналамын. Ауылға жете алмай</w:t>
        <w:br/>
        <w:t>ішқұса боп жүр едім өзім де. Әрі апам ауырып қалды дедің</w:t>
        <w:br/>
        <w:t>бе?- Зикоша тіпті ұшып кете жаздады. Енді біраз кешіксе,</w:t>
        <w:br/>
        <w:t>Гүлназ қолынан үстап жібермей қоятындай асықты.</w:t>
        <w:br/>
        <w:t>Зикошаның мына қимыл әрекетіне таңқала, жаңа бір</w:t>
        <w:br/>
        <w:t>спектакль көріп отырғандай Гүлназ осынау аласұрудың бас-</w:t>
        <w:br/>
        <w:t>аяғында не бар екенін бірден ұға алмай, Зикошаға қарап</w:t>
        <w:br/>
        <w:t>қалды. Осыны байқаған Зикоша бұған бұрылып:</w:t>
        <w:br/>
        <w:t>-- Мен кешікпей келем. Әке-шешемді көрем де</w:t>
        <w:br/>
        <w:t>қайтам,-- деп дегбірсізденді. Тіпті жымиған да болды.</w:t>
        <w:br/>
        <w:t>Осының бәрінен бір шикілікті сезіл тұрса да, “бұл</w:t>
        <w:br/>
        <w:t>қылығың теріс, ата-анаңды көрмей-ақ жүре бер”,- деп</w:t>
        <w:br/>
        <w:t>айтуға Гүлназдың аузы бармады.</w:t>
        <w:br/>
        <w:t>Сол кеткеннен Зикоша мол кетті. Бөтен қалада, әлде-</w:t>
        <w:br/>
        <w:t>біреудің үйінде Гүлназ жападан жалғыз қала берді. Бірак</w:t>
        <w:br/>
        <w:t>бұл екеуіне бірдей ерегескендей, өз бойындағы жан біткен</w:t>
        <w:br/>
        <w:t>жаратылыс иесі күн өткен сайын жарық дүние есігін ашуға</w:t>
        <w:br/>
        <w:t>167</w:t>
        <w:br/>
        <w:t>қалмайды. Кейбір достары бұл мінезіне күледі: “Өз</w:t>
        <w:br/>
        <w:t>жазғаныңды өзің қалай сызасың? Мен өйте алмаймын!”,</w:t>
        <w:br/>
        <w:t>“Бүл өте қиын”, деседі. “Сендер өздерінді өздерің аяйсыңдар</w:t>
        <w:br/>
        <w:t>ғой,- деп оларға Меруерт те күлімсірей жауап қатады.-</w:t>
        <w:br/>
        <w:t>Кемшілігі бадырайып көрініп тұрса, қалай түземессің.</w:t>
        <w:br/>
        <w:t>Өзіңнің жұмысың ба, басқаныкі ме, маған бәрібір”.</w:t>
        <w:br/>
        <w:t>Бәрі де мінезге байланысты шығар. “Міншілдігінен”</w:t>
        <w:br/>
        <w:t>әзірше пәлендей пайдалы нәтиже шыға қоймаса да, Меруерт</w:t>
        <w:br/>
        <w:t>өз табиғатына налып, оған қарсы келуді көздеген емес.</w:t>
        <w:br/>
        <w:t>Бүгін де осылай жазу-сызумен айналысып, ұзағырақ</w:t>
        <w:br/>
        <w:t>отырып қалыпты. Сағат тілі он екіге жақын. “Қой, дем</w:t>
        <w:br/>
        <w:t>алайын. Айдар неге мұнша кешікті? Бірақ шахматқа бір</w:t>
        <w:br/>
        <w:t>отырса таңды да асыруға бар ғой олар...”.</w:t>
        <w:br/>
        <w:t>Келіп төсегіне қисайды. Жаңа үстел басында отырғанда</w:t>
        <w:br/>
        <w:t>шаршаған тәрізді сезініп, жастыққа жантайса болды ұйқтап</w:t>
        <w:br/>
        <w:t>кететін секілді еді. Енді міне басында мамық жастық, үстінде</w:t>
        <w:br/>
        <w:t>жүмсақ көрпе. Шарль Перроның принцессасынан бірде-бір</w:t>
        <w:br/>
        <w:t>кем емес! Жамбасына батып жатқан ештеңе жоқ. Сөйтсе де</w:t>
        <w:br/>
        <w:t>ұйқысы шайдай ашылған. Көзі жұмулы болғанмен, көкірегі</w:t>
        <w:br/>
        <w:t>ояу... Тағы да ой үстіңде, өткен өмір тізбегін қайта айналып</w:t>
        <w:br/>
        <w:t>көз алдынан өткізеді...</w:t>
        <w:br/>
        <w:t>жж ж</w:t>
        <w:br/>
        <w:t>Әдемілікті қалау, әдемі болғанды ұнату жалпы нәзік</w:t>
        <w:br/>
        <w:t>жанды әйел затына тән нәрсе. Мұны Меруерт те шет көр-</w:t>
        <w:br/>
        <w:t>мейді. Әйтсе де ол өзін сұлулар қатарына қоспайды. Есесіне</w:t>
        <w:br/>
        <w:t>маңайында сұлу қыздар, сұлу келіншектерді көрсе -- оларға</w:t>
        <w:br/>
        <w:t>кәдімгідей қызығып, сүйсініп, қуанып қалады. Әйтеуір әйел</w:t>
        <w:br/>
        <w:t>сұлулығы оның жан-дүниесіне белгісіз бір байлық</w:t>
        <w:br/>
        <w:t>қосатындай көңіл көкжиегі кеңейіп, марқайып қалатын.</w:t>
        <w:br/>
        <w:t>Әйтсе де, өзін ешқандай сұлумын деп есептемесе де, студент</w:t>
        <w:br/>
        <w:t>кезінде Меруертке қызыққан, сөз айтқан жігіттер аз болған</w:t>
        <w:br/>
        <w:t>жоқ. Солардың ішінде бірге оқитын Ержанның орны ерекше</w:t>
        <w:br/>
        <w:t>еді. Тал бойында бір мін жоқ. Әлігі ақын-жырау термесінде</w:t>
      </w:r>
    </w:p>
    <w:p>
      <w:r>
        <w:t>айтылатын... “Әдепті жігіт қандай-ды. Тал-бойында бір мін</w:t>
        <w:br/>
        <w:t>жоқ, бүралып оскен талдай-ды“-- дегендей.</w:t>
        <w:br/>
        <w:t>Бір күні сол Ержан Меруертті үйіне қонаққа шақырды.</w:t>
        <w:br/>
        <w:t>Меруерт жатақханада тұрады, ал Ержанның ата-анасы осы</w:t>
        <w:br/>
        <w:t>қалада қызмет істейді. Сондықтан да ол өз үйінде тұратын.</w:t>
        <w:br/>
        <w:t>-- Бұл неніп жөні?-- деп күле сұрақ қойды оған</w:t>
        <w:br/>
        <w:t>Меруерт.-- Гегіннен-тегін қонаққа шақырыс болмайды ғой.</w:t>
        <w:br/>
        <w:t>179</w:t>
        <w:br/>
        <w:t>басына жиналып тамақ ішуге кіріскендері сол еді, ауызғы</w:t>
        <w:br/>
        <w:t>үйдегі телефон сылдырдай жәнелді. Неге екені белгісіз,</w:t>
        <w:br/>
        <w:t>орнынан лып етіп көтеріліп, бұл жолы телефонға балалардан</w:t>
        <w:br/>
        <w:t>бұрын Айдардың өзі ұмтылды.</w:t>
        <w:br/>
        <w:t>- А.. сен бе едің... Иә, иә.. жарайды. Кешікпей</w:t>
        <w:br/>
        <w:t>шығам... Қолым бос қой... әрине,-- деп елпілдеп қалды.</w:t>
        <w:br/>
        <w:t>Айдардың сөзіне қарап телефон соғып тұрған адамның</w:t>
        <w:br/>
        <w:t>кім екенін Меруерт аңғара алмады. Балалар болса да алаңсыз.</w:t>
        <w:br/>
        <w:t>Айдар көңілді жымиған күйі үстел басына кеп отырып,</w:t>
        <w:br/>
        <w:t>алдындағы тарелкаға ортада буы бұрқырап тұрған үйме</w:t>
        <w:br/>
        <w:t>табақтан палау сала бастады. Сосын Меруертке бұрылып:</w:t>
        <w:br/>
        <w:t>-- Біздің Бәкең ғой, бірге қызмет істейтін. Ішім пысып</w:t>
        <w:br/>
        <w:t>отыр, кел, бірер партия шахмат ойнайық дейді. Ертең</w:t>
        <w:br/>
        <w:t>демалыс. Барсам барайын,- деді.</w:t>
        <w:br/>
        <w:t>”Иәо, Айдардың дипломатиясы жетерлік... Не істесем де</w:t>
        <w:br/>
        <w:t>өзім білем. Кеттім шахмат ойнауға“ деп тұрған жоқ. Барсам</w:t>
        <w:br/>
        <w:t>барайын деп бір жағы Меруертпен ақылдасқан, сұранған</w:t>
        <w:br/>
        <w:t>сыңай танытады. Меруерт оған не десін. Аулада да жаз бойы</w:t>
        <w:br/>
        <w:t>көрші еркектер жиналып қас қарайғанша шахмат ойнайды.</w:t>
        <w:br/>
        <w:t>Олардың жанында ересек ұлдары да жиналып, кей-кейде</w:t>
        <w:br/>
        <w:t>ерекше мәз-мейрам боп жатқаны Копшілік балалар шахмат</w:t>
        <w:br/>
        <w:t>ойнаудың ”жабайы“ әдістерін осындай сәттерде-ақ қағып</w:t>
        <w:br/>
        <w:t>алатын көрінеді. Өз ұлы да бұл ойынды үйреніп алып,</w:t>
        <w:br/>
        <w:t>қазір әкесімен ол да өзінше тайталысып бағады. Енді осы</w:t>
        <w:br/>
        <w:t>уақытқа дейін ешқандай ши шықпаған осындай әуесқой-</w:t>
        <w:br/>
        <w:t>лығына бірден тиым салып, "бармайсың деуге қайтіп аузы</w:t>
        <w:br/>
        <w:t>барады?! Меруерт іштей келісіңкіремей отырса да, үнсіз бас</w:t>
        <w:br/>
        <w:t>изеді.</w:t>
        <w:br/>
        <w:t>Айдар тамағын ішіп болып, қолы-басын жуып келді де,</w:t>
        <w:br/>
        <w:t>айна алдына барып сыланып-сипанды. Өзі о бастан-ақ</w:t>
        <w:br/>
        <w:t>кербездеу болатын. Мұнысын Меруерт жек те көрмейтін.</w:t>
        <w:br/>
        <w:t>Сэлден соң сыртқы есік сарт стіп жабылғанда, селк ете</w:t>
        <w:br/>
        <w:t>қалғандай Меруерт ішкі ойынан серпіліп, ол да орнынан</w:t>
        <w:br/>
        <w:t>тұрды. Балалары ыдыс-аяқты жиып жатты. Меруерт торгі</w:t>
        <w:br/>
        <w:t>бөлмеге барып, үстеліне отырды. Көптен бері қарауға</w:t>
        <w:br/>
        <w:t>мұршасы болыңқырамай кеткен қағаздарын тартпадан</w:t>
        <w:br/>
        <w:t>шығарды. Жазбаларын үстінен қайта оқып шығуды ойлады.</w:t>
        <w:br/>
        <w:t>Айдарға байланысты көңілсіздеу нәрселерге “берілмеу” де</w:t>
        <w:br/>
        <w:t>бар есепте.</w:t>
        <w:br/>
        <w:t>Ылғи осылай. Бұрын жазғандарын үстінен қарағанда -</w:t>
        <w:br/>
        <w:t>быт-шытын шығарады. Сызады, қысқартады, қосады, қайта</w:t>
        <w:br/>
        <w:t>жазады. Әйтеуір кей беттердің, кей тараулардың сау-тамтығы</w:t>
      </w:r>
    </w:p>
    <w:p>
      <w:r>
        <w:t>178</w:t>
        <w:br/>
        <w:t>ғой?!” десе, “ауылдан апам жіберіпті, әкемнен жасырып.</w:t>
        <w:br/>
        <w:t>Оның үстіне мен де қарап жүр дейсің бе, біздің де өз</w:t>
        <w:br/>
        <w:t>бизнесіміз бар деп мәз-мәйрам болады. “Базарға барып, ет-</w:t>
        <w:br/>
        <w:t>мет әкеп, бір әдемі тамақ жасап жібересің бе?” деп қиылады.</w:t>
        <w:br/>
        <w:t>Гүлназда сөз жоқ. Үйіп жеміс-жидек, сомке толтырып</w:t>
        <w:br/>
        <w:t>ет-май әкеліп, өз шаруаларының ара-арасында қазан-қазан</w:t>
        <w:br/>
        <w:t>ет асады. Бәрі рахаттанып, ішіп-жеп рахметтерін айтып,</w:t>
        <w:br/>
        <w:t>алғыстарын жаудырып жөн-жөндерімен кетеді. Екеуара</w:t>
        <w:br/>
        <w:t>ұрыс-керіс, дау-дамай деген болып көрген емес. Қолы тимей</w:t>
        <w:br/>
        <w:t>қалған күндері не Зикоша, не жігіттердің кез келгені қазан-</w:t>
        <w:br/>
        <w:t>ошаққа өздері кірісіп кетіп, палау дейсің бе, шашлық-кәуап</w:t>
        <w:br/>
        <w:t>дейсің бе -- пісіріп жіберіп, Гүлназдың да келгенде алдына</w:t>
        <w:br/>
        <w:t>табақ тасып бәйек болады... Әлгіліредің бәрі тек Зикошаның</w:t>
        <w:br/>
        <w:t>аузын бағады. Не айтса -- соған көнеді.</w:t>
        <w:br/>
        <w:t>Ата-анасын, дос-жолдастарын сағынып, кей-кейде ғана</w:t>
        <w:br/>
        <w:t>уайымдап қалмаса, Гүлназды басқа жақтан қинаған ештеңе</w:t>
        <w:br/>
        <w:t>болған жоқ. Әйтеуір уақыттың зымырап өтіп жатқаны бірде</w:t>
        <w:br/>
        <w:t>байқалса, бірде байқалмайды. Тапқан ақшасын жиыстырып,</w:t>
        <w:br/>
        <w:t>бұл кезде шахтаның жабылып қалуына байланысты біраздан</w:t>
        <w:br/>
        <w:t>бері жұмыссыз отырып қалған әкесіне, денсаулығына орай</w:t>
        <w:br/>
        <w:t>пенсияға сәл ертерек шыққан апасына көмек берсем деп</w:t>
        <w:br/>
        <w:t>қана армандайды ол! Ана-анасының бүған ренжіп қалған</w:t>
        <w:br/>
        <w:t>көңілдерін сойтіп қайтармақшы, Гүлназ...</w:t>
        <w:br/>
        <w:t>Бір жолы жұмысы ертерек бітіп, Гүлназ үйге әдеттегідей</w:t>
        <w:br/>
        <w:t>кештетіп емес, түс ауа келіп қалды. Қолындағы заттарды</w:t>
        <w:br/>
        <w:t>ауызғы бөлмеге қалдырып, өзі сырт киімін шешіп, ішке</w:t>
        <w:br/>
        <w:t>енді. Ас үй жақтан бір жағымсыз иіс шығып жатыр екен.</w:t>
        <w:br/>
        <w:t>“Бұл не нәрсе, нендей иіс?” деп, есікті ашып, ас бөлмесіне</w:t>
        <w:br/>
        <w:t>кіріп еді, тезерс қасында Зикоша тұр, ал жанындағы екі</w:t>
        <w:br/>
        <w:t>жігіт плита үстінде үлкен шөміште бір нәрсе қайнатып</w:t>
        <w:br/>
        <w:t>жатқан тәрізді. Неге екені белгісіз -- бәрі Гүлназды көріп</w:t>
        <w:br/>
        <w:t>сасқалақтап қалды.</w:t>
        <w:br/>
        <w:t>-- Бұл не иіс, үйді түгел алып кетіпті ғой,- деді Гүлназ</w:t>
        <w:br/>
        <w:t>таңырқаған үнмен Зикошаға қарап.</w:t>
        <w:br/>
        <w:t>-- Е, жай, жігіттер шөп қайнатып жатыр. Біздің Бек</w:t>
        <w:br/>
        <w:t>пен Усман сәл ауырып қалыпты. Күз емес пе, суық тиген</w:t>
        <w:br/>
        <w:t>болуы керек... Төргі бөлмеге жатқызып қойдық,-- деді</w:t>
        <w:br/>
        <w:t>Зикоша. Үні біртүрлі сенімсіздеу шықты.</w:t>
        <w:br/>
        <w:t>-- Солай ма? Ауырса, дәрігер шақыртқан жөн шығар.</w:t>
        <w:br/>
        <w:t>Қызуын олшедіңдер ме? Мен градустникті іздейін,-- деп</w:t>
        <w:br/>
        <w:t>Гүлназ мұрнын басып төргі бөлмеге өтті.-- Мұндай да</w:t>
        <w:br/>
        <w:t>сүйкімсіз міс болады екен-ау?!</w:t>
        <w:br/>
        <w:t>п-52 161</w:t>
        <w:br/>
        <w:t>қойып кей-кейде жігітке бұрыла қарайды. Екеуі де бір-</w:t>
        <w:br/>
        <w:t>біріне ден қойғандары сонша жан-жағынан ерсілі-қарсылы</w:t>
        <w:br/>
        <w:t>ағын судай аққан адамдар легіне мүлде назар аударар емес.</w:t>
        <w:br/>
        <w:t>Тіпті Алматының тар тротуарымен емес, аспандағы ақша</w:t>
        <w:br/>
        <w:t>бұлттар арасында тек екеуі ғана жүзіп бара жатқандай.</w:t>
      </w:r>
    </w:p>
    <w:p>
      <w:r>
        <w:t>Қыздың үстінде де әдемі сұр плаш, аяғында биік өкшелі</w:t>
        <w:br/>
        <w:t>қоңыр туфли. Шашы арқасын түгел жауып, жүрген сайын</w:t>
        <w:br/>
        <w:t>су бетіндегі бүйра толқындай толқып-толқып кетеді. Жүзін</w:t>
        <w:br/>
        <w:t>көрмей-ақ Меруерт оның өте сүлу екенін айнытпай сезді.</w:t>
        <w:br/>
        <w:t>Еркекті жазбай таныды. Танымай не көрініпті. Өз күйеуі.</w:t>
        <w:br/>
        <w:t>Ал қасындағы кім? Меруерт өз еркінен тыс аяғын жеделдете</w:t>
        <w:br/>
        <w:t>басып, жақындай түсті. Тіпті:</w:t>
        <w:br/>
        <w:t>-- Ай... дар!-- деп те қалды. Абырой болғанда қарлыққан</w:t>
        <w:br/>
        <w:t>адамдай үні тым бәсең шықты. Айдарға естілердей болған</w:t>
        <w:br/>
        <w:t>жоқ. Осы арада тротуар бойында асығып бара жатқан екі-</w:t>
        <w:br/>
        <w:t>үш кісі Меруертті қағып өтіп, ол тіпті құлап қала жаздады.</w:t>
        <w:br/>
        <w:t>Сонда байқады. Аяқтарынан әл кеткендей, бүкіл денесі бір</w:t>
        <w:br/>
        <w:t>түрлі дірілдеп түр екен. Ішкі жағында әр түрлі ойлар бір-</w:t>
        <w:br/>
        <w:t>бірімен арпалысқа түседі. Бірі айтады: “Е, сен оқимын-шоқи-</w:t>
        <w:br/>
        <w:t>мын деп басыңды қатырып әуре боп жүрсің. Айдарға сенің</w:t>
        <w:br/>
        <w:t>білімің неменеге керек. Оған сүлу әйел керек...” деп әзәзілдей</w:t>
        <w:br/>
        <w:t>сақ-сақ күледі. Екінші бірі қарсы ой айтады: “Несі бар, басқа</w:t>
        <w:br/>
        <w:t>әйелмен, тіпті қызбен сойлескенде не түр екен? Сонда Айдар</w:t>
        <w:br/>
        <w:t>Меруерттен басқа ешқандай әйелмен қарым-қатынаста</w:t>
        <w:br/>
        <w:t>болмауы керек пе. Бұлай деп оның іс-әрекетінің бәрін шектеу</w:t>
        <w:br/>
        <w:t>нағыз мәдениетсіздік, нағыз өзімшілдік болып шықпай ма...”</w:t>
        <w:br/>
        <w:t>Осындай әрі-сәрі ойлармен келе жатып, әлігі екеудің</w:t>
        <w:br/>
        <w:t>қай жаққа бұрылып кеткенін де байқамады. Өзі де үйіне</w:t>
        <w:br/>
        <w:t>баратын аялдамадан көп ұзап, басқа түсқа кетіп қалыпты.</w:t>
        <w:br/>
        <w:t>Кері кайтып, троллейбус тоқтайтын жерге келді. “Қызық-</w:t>
        <w:br/>
        <w:t>сың, неге дауыстап тоқтатпадың?! Күйеуің емес пе? Бүл</w:t>
        <w:br/>
        <w:t>жақта неғып жүргенін сұрауың керек еді ғой”. “Қойшы,</w:t>
        <w:br/>
        <w:t>сонда мен оны “Айдар” деп тоқтаттым делік. Қасына барған</w:t>
        <w:br/>
        <w:t>екенмін. Содан соң не деуім керек? Ол не дер еді. Жанын-</w:t>
        <w:br/>
        <w:t>дағы қыздан ұят емес пе. Бөтен біреудің алдында басымды</w:t>
        <w:br/>
        <w:t>сонша төмендеткенім дүрыс па. Күйеуім болғанмен ол да</w:t>
        <w:br/>
        <w:t>адам баласы ғой, пенделік жасап оның арына да нұқсан</w:t>
        <w:br/>
        <w:t>келтіргенім жөн емес шығар...”.</w:t>
        <w:br/>
        <w:t>Күндегіден сәл кештеу үйге келгенімен, кешікпей кешкі</w:t>
        <w:br/>
        <w:t>астың қамына кірісті. Газды тұтатып, шай қайды. Тоңа-</w:t>
        <w:br/>
        <w:t>зытқыштан ет алып, ?не істесем екен“деп біраз ойланып</w:t>
        <w:br/>
        <w:t>тұрды да,"балалар қолдың кеспесін жақсы көреді, бүгін</w:t>
        <w:br/>
        <w:t>173</w:t>
        <w:br/>
        <w:t>-- Менің қайда тұратынымды көресің. Және ең бастысы,</w:t>
        <w:br/>
        <w:t>мен сеңі сүйген қызыммен таныстырамын,-- деді Ержан</w:t>
        <w:br/>
        <w:t>салмақты жауап беріп.</w:t>
        <w:br/>
        <w:t>“Мені сыйлағаны ғой“ деп Меруерт іштей келісті.</w:t>
        <w:br/>
        <w:t>Лекциядан шыққан соң екеуі Ержанның үйіне қарай</w:t>
        <w:br/>
        <w:t>аяндады. Троллейбуспен үш-төрт аялдама өткізіп, бір жерден</w:t>
        <w:br/>
        <w:t>түсіп қалды. Үйі онша қашықта емес екен. Орталықтағы</w:t>
        <w:br/>
        <w:t>әдемі қызыл кірпіш үйдің төртінші қабатына көтерілді. Ішке</w:t>
        <w:br/>
        <w:t>кірген соң Ержан:</w:t>
        <w:br/>
        <w:t>-- Сен жайғаса бер. Кітаптарды қара. Мен шай қоя</w:t>
        <w:br/>
        <w:t>берейін,-- деп ас үй жаққа кетті.</w:t>
        <w:br/>
        <w:t>Кітаптары көп, кітапханасы өте бай екең Ержандардың.</w:t>
        <w:br/>
        <w:t>Оның әкесін де, анасын да Меруерт аздап сырттарынан</w:t>
      </w:r>
    </w:p>
    <w:p>
      <w:r>
        <w:t>білетін. Әсіресе шешесін. Өте сүлу әйел еді. Театрдың белді</w:t>
        <w:br/>
        <w:t>актрисасы. Ержан -- олардың жалғыз ұлы...</w:t>
        <w:br/>
        <w:t>Төргі бөлмеге енген соң жан-жағына қарап, үстел</w:t>
        <w:br/>
        <w:t>үстіндегі газет-журналдардың соңғы сандары жатқанын көріп</w:t>
        <w:br/>
        <w:t>Меруерт шетінен алып көз жүгіртіп оқи бастады. Ішінен:</w:t>
        <w:br/>
        <w:t>“Таныстырам деген қызы қашан келеді? Ол да мына</w:t>
        <w:br/>
        <w:t>Ержандай сұлу шығар. Ержанның бет пішіні шешесіне</w:t>
        <w:br/>
        <w:t>көбірек келеді. Шешесіне үқсаған үл бақытты болады деп</w:t>
        <w:br/>
        <w:t>жатушы еді...” деп те қояды.</w:t>
        <w:br/>
        <w:t>Бір кезде ас ұй жақтан Ержан дауыстады.</w:t>
        <w:br/>
        <w:t>-- Меруерт, бері келші, жылдам,-- деп шақырды.</w:t>
        <w:br/>
        <w:t>Қасына жақындаған Меруертті қарсы бөлменің төрінде</w:t>
        <w:br/>
        <w:t>тұрған үш бөлекті үлкен айна-трюмоның алдына ертіп</w:t>
        <w:br/>
        <w:t>әкелді де:</w:t>
        <w:br/>
        <w:t>-- Мен сүйетін қыз мішеки. Танысып қой!-- деді көздері</w:t>
        <w:br/>
        <w:t>нұр шаша күлімдей қарап айнадағы Меруерттің бейнесін</w:t>
        <w:br/>
        <w:t>көрсетіп.</w:t>
        <w:br/>
        <w:t>-- Ой... сен де қызық екенсің...-- деп Меруерт қып-</w:t>
        <w:br/>
        <w:t>қызыл боп кетіп қысыла күлімсіреді. Бірақ бұл әңгіменің</w:t>
        <w:br/>
        <w:t>ойын емес, шын нәрсе, шынайы сезім екенін ұқты.</w:t>
        <w:br/>
        <w:t>Сондықтан да:</w:t>
        <w:br/>
        <w:t>-- Менің әке-шешемнің жайын өзің білесің... Оларды</w:t>
        <w:br/>
        <w:t>тастап мен ешқайда кете алмаймын... Ал сенің мамаң... сені</w:t>
        <w:br/>
        <w:t>бізге бермейді ғой...-- деді сәл мұңайған үнмен.</w:t>
        <w:br/>
        <w:t>-- Это жизнь покажет...-- деді неге екені белгісіз, Ержан</w:t>
        <w:br/>
        <w:t>дәл осы арада аяқ астынан қазақшадан орысшаға ауысып.</w:t>
        <w:br/>
        <w:t>Меруерт үн-түнсіз иығын қозғады да қойды.</w:t>
        <w:br/>
        <w:t>Неге екені тағы белгісіз, Ержанның жаңағы сөздері</w:t>
        <w:br/>
        <w:t>Меруертке біртүрлі әсер етті. Нақты шешім емес, нағыз</w:t>
        <w:br/>
        <w:t>180</w:t>
        <w:br/>
        <w:t>батыл қадам жайын білдіре қоймағандай. “Сен үшін мен</w:t>
        <w:br/>
        <w:t>неге болса да дайынмын. Жер түбіне кетуге де барамын",</w:t>
        <w:br/>
        <w:t>дегенді айтуы қажет пе еді, кім білсін. Әлде жігіттің, сүйген</w:t>
        <w:br/>
        <w:t>адамның жаңағы бір сөздері де біле-білген жанға жеткілікті</w:t>
        <w:br/>
        <w:t>ме? Және бір үйдің тірегі -- Ержанның жалғыз өзі. Яғни</w:t>
        <w:br/>
        <w:t>шаңырақ иесі. Сондай күйдегі жанның аузынан жоғарыдағы</w:t>
        <w:br/>
        <w:t>сөзден басқа нәрсе шығуы мүмкін емес те шығар. Әлде:</w:t>
        <w:br/>
        <w:t>“алдын-ала бәрін ауызбен айтып қайтеміз, кейін қандай</w:t>
        <w:br/>
        <w:t>қиындықты болса да көтеріп аламын“ деген сырлы уәдесі</w:t>
        <w:br/>
        <w:t>ме еді. Кім білсін, әйтеуір, Меруерт үшін дәл сол кезде</w:t>
        <w:br/>
        <w:t>Ержанның соңғы сөздерінде бірнәрсе жетіспей жатқандай</w:t>
        <w:br/>
        <w:t>көрінгені... Ширықпаған, ширатылмаған бос арқандай,</w:t>
        <w:br/>
        <w:t>солқылдақ боп сезілгені рас.</w:t>
        <w:br/>
        <w:t>жжж</w:t>
        <w:br/>
        <w:t>р</w:t>
        <w:br/>
        <w:t>Оң жақ қабырғадағы көкек-сағат ”ку-ку, ку-ку“ деп</w:t>
      </w:r>
    </w:p>
    <w:p>
      <w:r>
        <w:t>алты рет ку-кулеп сылдырлап қоя бергенде, Меруерт көзін</w:t>
        <w:br/>
        <w:t>ашып алды. Сағат алты болды деген сөз. Өзі қатып үйқтап</w:t>
        <w:br/>
        <w:t>қалған болуы керек. Айдардың “шахмат ойынынан” қашан</w:t>
        <w:br/>
        <w:t>келгенін сезбепті. Ол енді әрбір жарты сағат сайын ерекше</w:t>
        <w:br/>
        <w:t>бір әуенмен сылдыр қағатын, әкесі сыйлаған осы нәрсеге</w:t>
        <w:br/>
        <w:t>тағы бір көз тастады. Сағаттың алтын жалатқан үлкен дөңге-</w:t>
        <w:br/>
        <w:t>лек маятнигі ары-бері бір қалыпты шайқалады. Ұстамды</w:t>
        <w:br/>
        <w:t>жанның қалыбынан шықпайтын сындарлы мінезіндей.</w:t>
        <w:br/>
        <w:t>Меруертке оның осы қалыбы ұнайды. Ең бастысы, уақыт</w:t>
        <w:br/>
        <w:t>мөлшерін көрсететін сағаттың ұзын-қысқа тілі орналасқан</w:t>
        <w:br/>
        <w:t>дөңгелек тасы, яғни бүкіл ішкі механизімі -- былай</w:t>
        <w:br/>
        <w:t>қарағанда құсқа арналған төбесі шатырлы кішкене үйшіктің</w:t>
        <w:br/>
        <w:t>ішіне орнатылған. Сол шатырдың сыртқа қарай ашылатын</w:t>
        <w:br/>
        <w:t>кішкене скі есігі кезі келгенде сырт стіп ашылады да, ішінен</w:t>
        <w:br/>
        <w:t>қанатты кішкене құс ұшып шығады. ”Ку-ку, ку-ку, ку-</w:t>
        <w:br/>
        <w:t>ку“ деп шақырады. Сағат үш болса, үш рет, төрт болса төрт</w:t>
        <w:br/>
        <w:t>рет. Содан кейін ұшып ішке кіріп кетеді. Кішкентай есік</w:t>
        <w:br/>
        <w:t>сырт етіп жабылады... Сағат емес, кәдімгі тірі құс, тіршілік</w:t>
        <w:br/>
        <w:t>иесі секілді ол саған уақыттың өтіп жатқанын емес, тіршілік-</w:t>
        <w:br/>
        <w:t>ғұмырдың әр сәтінің ғажап сырын айтып, әнін салып</w:t>
        <w:br/>
        <w:t>тұрғандай елес береді. Осы сағатты Меруертке әкесі жай</w:t>
        <w:br/>
        <w:t>сыйламаған тәрізді. Өмір бойы табиғат аясында, мал-жан</w:t>
        <w:br/>
        <w:t>ортасында тірінілік сткен олар, “қызының сонынан” қора-</w:t>
        <w:br/>
        <w:t>қопсысын сатып, қалаға біржолата көшіп келгенде ле тірі</w:t>
        <w:br/>
        <w:t>құс тәрізді жап иесіне бір табан жақын болуды көздеген</w:t>
        <w:br/>
        <w:t>181</w:t>
        <w:br/>
        <w:t>-- Е, сонда да, қолдыкінің жөні бөлек, балам... Сендер</w:t>
        <w:br/>
        <w:t>шыққанда бәрі тап-таза болуы керек деп Қазыбек үйдің ішін</w:t>
        <w:br/>
        <w:t>қағып-сілкіп, жуып әлек болуда,-- деп енесі күліп қалды.</w:t>
        <w:br/>
        <w:t>-- Оның әдеті сол, әйтеуір көмегін аямайды бізден,-</w:t>
        <w:br/>
        <w:t>деп Гүлбаршын жымиып төмен қарады.</w:t>
        <w:br/>
        <w:t>-- Көмектескенін мен де құп көрем, балам. Еркектің</w:t>
        <w:br/>
        <w:t>оған ештеңесі кетпейді... Иә, десе дегендей, сен Қазыбекке</w:t>
        <w:br/>
        <w:t>бір хат жазған екенсің. Осында біреудің тастап кеткен</w:t>
        <w:br/>
        <w:t>баласын аламын деп... Оның жөн емес, қарағым. Ренжіме,</w:t>
        <w:br/>
        <w:t>бұлай дегеніме,-- деді енесі саламақты үнмен...</w:t>
        <w:br/>
        <w:t>-- Мама, титімдей нәресте. Туғанына небәрі бес-ақ күн</w:t>
        <w:br/>
        <w:t>болды... Көзін ашқанда... анасын көрмей өскен бала... ертең</w:t>
        <w:br/>
        <w:t>кім болып шығады?! Түрін көргелі бері түні бойы үйқтай</w:t>
        <w:br/>
        <w:t>алмаймын, мама!-- деді Гүлбаршын әрі жалынып, әрі</w:t>
        <w:br/>
        <w:t>мұңайып.</w:t>
        <w:br/>
        <w:t>-- Ештеңе етпейді, үйге шыққан соң бәрін ұмытып кете-</w:t>
        <w:br/>
        <w:t>сің. Бауырыңда балаң жоқ емес дегендей, ұлың да, қызың</w:t>
        <w:br/>
        <w:t>да бар... және тастанды баланы асырап алған деген -</w:t>
        <w:br/>
        <w:t>түқымымызда болмаған жәйт...</w:t>
        <w:br/>
        <w:t>-- Мама, сіз көрсеңіз, оған қарау сондай аянышты...</w:t>
        <w:br/>
        <w:t>-- Е, қарағым-ай, туған анасы аямаған немені сен несіне</w:t>
        <w:br/>
        <w:t>аяйсың?! Ондай баланы қүдай аясын...-- деді енесі әңгімені</w:t>
        <w:br/>
        <w:t>осымен доғарайық дегендей салқындау үнмен.</w:t>
        <w:br/>
        <w:t>Гүлбаршын сәл таңырқаған кейіпте басын көтеріп,</w:t>
        <w:br/>
        <w:t>енесінің жүзін көргісі келді. Ол кісі жүзін бұрып, теріс</w:t>
        <w:br/>
        <w:t>қарап кетті. Өзі жеті бала өсірген, көпті көрген қария адам-</w:t>
      </w:r>
    </w:p>
    <w:p>
      <w:r>
        <w:t>ның аузынан мұндай сөздер шығады деп ойламапты. Бір</w:t>
        <w:br/>
        <w:t>түрлі қаталдық, қатыгездік боп көрінді. Сонда да халқының</w:t>
        <w:br/>
        <w:t>ата сыйлап, ене сыйлап оскен дәстүрін Гүлбаршын аттап</w:t>
        <w:br/>
        <w:t>кете алмады. Тіпті “түқымымызда жоқ нәрсе”деп нықтап</w:t>
        <w:br/>
        <w:t>айтқанына қайтара қоятын өзінде де уәж жоқ секілді.</w:t>
        <w:br/>
        <w:t>Тосылып қалды.</w:t>
        <w:br/>
        <w:t>Қоштасып екеуі екі жаққа кетті,</w:t>
        <w:br/>
        <w:t>Гүлбаршын палатасына келіп, төсегіне жатып алып</w:t>
        <w:br/>
        <w:t>ойланды. Қазыбектің неге жауап бермей қойғаны енді</w:t>
        <w:br/>
        <w:t>түсінікті болды. Ол хатта жазған Гүлбаршынның шешімін</w:t>
        <w:br/>
        <w:t>анасына айтқан екен. Анасы бірер ауыз сөзбен тыйып</w:t>
        <w:br/>
        <w:t>тастаған. Сонымен әңгіме доғарылған.</w:t>
        <w:br/>
        <w:t>“Оз тізгінім өз қолымда” дегенімен, Гүлбаршын да ойына</w:t>
        <w:br/>
        <w:t>алған істің бәрін өз бетімен шеше алмайды екен. Тіпті</w:t>
        <w:br/>
        <w:t>басқасын былай қойғанда, дәл мынадай адамшылық парызды</w:t>
        <w:br/>
        <w:t>да атқара алмайтын болып шықты. Бұрын байқамапты,</w:t>
        <w:br/>
        <w:t>196</w:t>
        <w:br/>
        <w:t>тастап, жігіттер Бек деп атайтын. Ол да өзін баяғының</w:t>
        <w:br/>
        <w:t>бегінен кем санамайтын. Олай шалқитын себебі де бар еді.</w:t>
        <w:br/>
        <w:t>Әкесі үлкен институттың деканы. Шешесі де одан қалыс-</w:t>
        <w:br/>
        <w:t>паған, мығым. Баласы оқуын оқып бітірмей жатып, астына</w:t>
        <w:br/>
        <w:t>ақ “Волга” мініп жүреді. Халық “жақсы әке жаман балаға</w:t>
        <w:br/>
        <w:t>қырық жыл азық” дейді ғой. Сондай әкенің атын ерте</w:t>
        <w:br/>
        <w:t>бастан-ақ арқаланған Бейсенбек өзі қатарлының арасында</w:t>
        <w:br/>
        <w:t>шоқтығы биік боп жүрді.</w:t>
        <w:br/>
        <w:t>Бір күні Меруерт үйде сабақ оқып отырған. Жаз шығып</w:t>
        <w:br/>
        <w:t>қалған кез болатын. Сессия да таяу. Көше жаққа қараған</w:t>
        <w:br/>
        <w:t>терезені ашып қойып, салқын самалды жұтып, кітапқа ден</w:t>
        <w:br/>
        <w:t>қойғаны сонша, аппақ “Волга” есік алдына дүр етіп</w:t>
        <w:br/>
        <w:t>тоқтағанда ғана селк ете басын көтерді. Бейсенбек екен.</w:t>
        <w:br/>
        <w:t>Ішінен маңғаздана түсті. Қолында шоқ гүлі және қағазға</w:t>
        <w:br/>
        <w:t>ораған тағы бір нәрсе бар. Есіктен даудырлай кірді.</w:t>
        <w:br/>
        <w:t>-- Меруерт, сәләмәт па? Лекцияда көріне қоймаған соң,</w:t>
        <w:br/>
        <w:t>әдейі іздеп келдім,-- деп әуелі шоқ гүлді ұсынды.</w:t>
        <w:br/>
        <w:t>-- Рахмет,-- деді Меруерт гүлді алып.- Бірер күн</w:t>
        <w:br/>
        <w:t>тұмауратып қалдым. Үлгірмей қалғандарымды өз бетімше</w:t>
        <w:br/>
        <w:t>оқып, қуып жетпекпін. Иә, жол болсын. Қай жаққа</w:t>
        <w:br/>
        <w:t>жасанып шыққансың?</w:t>
        <w:br/>
        <w:t>-- Тура өзіңе!.. Кітапқа мұнша үңіліп, көз майыңды</w:t>
        <w:br/>
        <w:t>тауыспа. Дипломды қажет болса, оқымай-ақ аласың!-- деді</w:t>
        <w:br/>
        <w:t>ол бөлме ішіңде байыз тауып отыра алмай, ары-бері жүрген</w:t>
        <w:br/>
        <w:t>күйі.</w:t>
        <w:br/>
        <w:t>-- Өйтіп алған дипломның маған қажеті жоқ,-- деді бұл.</w:t>
        <w:br/>
        <w:t>-- Ой, Меруерт, қызық екенсің. Оны өзің біл. Бірақ</w:t>
        <w:br/>
        <w:t>мен саған өз жүрегімнің сөзін айтуға келдім... Мынау саған</w:t>
        <w:br/>
        <w:t>деген әзірге азғантай подаркім...</w:t>
        <w:br/>
        <w:t>Ол қағаз орауды жазып, кішігірім қызыл қорапты</w:t>
        <w:br/>
        <w:t>Меруертке ұсынды.</w:t>
      </w:r>
    </w:p>
    <w:p>
      <w:r>
        <w:t>Меруерт Бейсенбектің сөзіне де, ісіне де таң қала қорапты</w:t>
        <w:br/>
        <w:t>қолына алып ашып еді, ішінде сапфирден көзі бар алтын</w:t>
        <w:br/>
        <w:t>жүзік және сондай жылтылдаған тасы бар алтын сырға!</w:t>
        <w:br/>
        <w:t>-- Ә, сен мені енді өстіп сатып алуды көздеген екенсің</w:t>
        <w:br/>
        <w:t>ғой... Қажст болса өзіңді үй-орманыңмен сатып алармын...</w:t>
        <w:br/>
        <w:t>Жоғал. Алтының да, басқасы да өзіне!-- деп қарапты ашық</w:t>
        <w:br/>
        <w:t>тұрған терезеден сыртқа лақтырды Меруерт.</w:t>
        <w:br/>
        <w:t>-- Ой, өзің жындысын ба?!-- деп Бейсенбек жаны шығын</w:t>
        <w:br/>
        <w:t>кете жаздап далаға жүгірді. Меруерт әйнектен көріп тұр.</w:t>
        <w:br/>
        <w:t>Бейсенбек костюмім былғанзяды деген жоқ, жерге жүрелеп</w:t>
        <w:br/>
        <w:t>отыра қалып, терезе алдындағы қалың шөптің арасын</w:t>
        <w:br/>
        <w:t>185</w:t>
        <w:br/>
        <w:t>кінәлап, ал қыз жігітті айыптайды. Ал соби нәресте үшін</w:t>
        <w:br/>
        <w:t>солардың “кінәлісі” де, “айыптысы” да бірдей керек, сол</w:t>
        <w:br/>
        <w:t>екеуінен қымбат, екеуінен артық ешкім жоқ-ау...” деп</w:t>
        <w:br/>
        <w:t>ойлайды Гүлбаршын. Сондықтан да:</w:t>
        <w:br/>
        <w:t>-- Жасыма, Гүлжиһан,- деп жұбатты Гүлбаршын.--</w:t>
        <w:br/>
        <w:t>Өзіңнің туған ата-анаң бар ғой. Басқа безсе де, олар безе</w:t>
        <w:br/>
        <w:t>қоймас. Қызмет істейсің дегендей.</w:t>
        <w:br/>
        <w:t>-- Мына жағдайымды білсе, әкемді былай қойғанда,</w:t>
        <w:br/>
        <w:t>шешемнің өзі-ақ тірідей өлтіреді мені. Екі ағам бар. Олардын</w:t>
        <w:br/>
        <w:t>бетіне қалай қараймын? Білесің бе, Гүлбаршын, өмір сүргім</w:t>
        <w:br/>
        <w:t>келмейді. Талай рет оқталдым. Бірақ өле салу да оңай емес</w:t>
        <w:br/>
        <w:t>екен...</w:t>
        <w:br/>
        <w:t>-- Қой, ондай жаман сөзді айтпа,-- деді Гүлбаршын.-</w:t>
        <w:br/>
        <w:t>“Жалғыз сен бе өстіп қалған?” демекші болды да, үндемей</w:t>
        <w:br/>
        <w:t>қалды. Мүның өзі жұбатудың үлгілі түрі емес екенін сезді.</w:t>
        <w:br/>
        <w:t>Тіпті әкесіз туған балаға үкімет тарапынан көп қамқорлық</w:t>
        <w:br/>
        <w:t>жасалғанмен, ондай нәрсеге құштарлық туғызып, үлгі етудің</w:t>
        <w:br/>
        <w:t>жөні жоқ шығар.</w:t>
        <w:br/>
        <w:t>-- Басың жас, әлі бәрі-ақ, оңалып кетер,-- деді де қойды.</w:t>
        <w:br/>
        <w:t>Сөйтіп, екеуі түскі асқа қарай аяңдаған.</w:t>
        <w:br/>
        <w:t>жаеж</w:t>
        <w:br/>
        <w:t>Соның ертеңіне сенбі болатын. Бұл күні келушілер</w:t>
        <w:br/>
        <w:t>әдеттегіден көп болады. Алыстағылар да, жақындағылар да,</w:t>
        <w:br/>
        <w:t>жолығып қалуға тырысады. Гүлбаршынның да хал-жағдайын</w:t>
        <w:br/>
        <w:t>білушілер көбиіп кетті. Алдымен қолында гүл шоғы бар,</w:t>
        <w:br/>
        <w:t>тұңғыш қызын көтеріп, терезенің түбінде күйеуі екі езуі</w:t>
        <w:br/>
        <w:t>екі жаққа кетіп ұзақ тұрды. Сонан соң алып келген</w:t>
        <w:br/>
        <w:t>тағамдарын, гүлін сестралар арқылы тапсырып, ол қайта</w:t>
        <w:br/>
        <w:t>оралды.</w:t>
        <w:br/>
        <w:t>-- Гүлбаршын, кішкентайды терезеден көрсетші!-- деп</w:t>
        <w:br/>
        <w:t>өтінді. Ол жаңа ғана еміп болып ұйқтап жатқан. Сол күйінде,</w:t>
        <w:br/>
        <w:t>бір жапырақ боп үйқтап жатқан жанды қуыршақты ораулы</w:t>
        <w:br/>
        <w:t>күйінде терезеден көрсеткен болды. Күйеуі де ыржия күліп,</w:t>
        <w:br/>
        <w:t>“бөпе-бөпе“ деп қызы да шаттанып, мәз болып қалды. Содан</w:t>
        <w:br/>
        <w:t>соң:</w:t>
        <w:br/>
        <w:t>-- Таңертеңгі поезбен мамам келді. Саған пельмен пісіріп</w:t>
        <w:br/>
        <w:t>жіберем деп жатыр. Кешке қарай тағы соғамыз,-- деп</w:t>
      </w:r>
    </w:p>
    <w:p>
      <w:r>
        <w:t>дауыстады күйеуі.</w:t>
        <w:br/>
        <w:t>-- Жарайды. Сәлем айт бәріне,- деп жауап қатты</w:t>
        <w:br/>
        <w:t>Гүлбаршын.</w:t>
        <w:br/>
        <w:t>192</w:t>
        <w:br/>
        <w:t>“Әх, Айдар, Айдар... момындығың ғой. Әрқашан мені</w:t>
        <w:br/>
        <w:t>ренжітпейін деп елпілдеп тұрушы ең... Тура келіп айта</w:t>
        <w:br/>
        <w:t>алмағаның да содан шығар... Қайтейін... Әйтеуір сені</w:t>
        <w:br/>
        <w:t>алдайын, басқаны алдайын деген арамдық болған жоқ менде.</w:t>
        <w:br/>
        <w:t>Оған аспанда -- тәңірі куә болса, жерде өзің куәсің...?.</w:t>
        <w:br/>
        <w:t>жж ж</w:t>
        <w:br/>
        <w:t>Айдарды кінәлап тұрғаны, не жұбатып тұрғаны</w:t>
        <w:br/>
        <w:t>беймағлұм. Түсініксіз күй, ауызбен айтып болмайтын хал...</w:t>
        <w:br/>
        <w:t>жжж</w:t>
        <w:br/>
        <w:t>Кенет ішкі дүниесінен әлдекім: “Сонша жыл отасқан</w:t>
        <w:br/>
        <w:t>күйеуіңді оп-оңай біреуге “бере” салғаның қалай?! Ертең</w:t>
        <w:br/>
        <w:t>жұрт не дейді?! Қызмет орнына бар, ана Зейнегүлді тай-</w:t>
        <w:br/>
        <w:t>рандатып, басыңа шығарып қоясың ба?!” деп қайрайды...</w:t>
        <w:br/>
        <w:t>Басқа бір ойы: “Жақсы әйелді тастап қай еркек кетуші</w:t>
        <w:br/>
        <w:t>еді... Тіпті өсін қалған балаларына да қайрылмапты қасқа?!”</w:t>
        <w:br/>
        <w:t>деп қинап, мүжи түседі...</w:t>
        <w:br/>
        <w:t>Меруерт сүйретіліп орнынан тұрды. Ұйқылы-ояу тәрізді</w:t>
        <w:br/>
        <w:t>бар мен жоқтың арасындағыдай азапты күй кешіп төсекте</w:t>
        <w:br/>
        <w:t>қанша жатқанын білмейді. Әйтеуір қас қарайып, айналаға</w:t>
        <w:br/>
        <w:t>қою қараңғылық үйріліпті. Балалар да мамасын демалып</w:t>
        <w:br/>
        <w:t>жатыр деп мазаламаған болуы керек, ана жақтағы түпкі</w:t>
        <w:br/>
        <w:t>бөлмеден бір-бірімен сәйлескен, әлденеге мәз болысқан</w:t>
        <w:br/>
        <w:t>дауыстары еміс-еміс естіледі...</w:t>
        <w:br/>
        <w:t>Меруерт терезе алдына келді. Жұқа пердені ысырды.</w:t>
        <w:br/>
        <w:t>сыртта жапалақ-жапалақ қар жауып түр. Осы терезе алдында</w:t>
        <w:br/>
        <w:t>өзі талай рет ойға батпады ма. Бейсенбек әкелген алтын</w:t>
        <w:br/>
        <w:t>сырға мен жүзікті де осы терезеден сыртка лақтырған. Оның</w:t>
        <w:br/>
        <w:t>кекесінді мысқылына: ”Иә, сен менсінбей тұрған сол</w:t>
        <w:br/>
        <w:t>Айдарға тиемін, әрі бақытты боламын!“ деп айқай сап еді...</w:t>
        <w:br/>
        <w:t>Шіркін, жастық... Адам -- кезінде өзі байқамайтын болуы</w:t>
        <w:br/>
        <w:t>керек, қалай дегенде де жастықтың өзі бақыт екен-ау...</w:t>
        <w:br/>
        <w:t>жалпы, адамның өмір бойы бақытты болуы мүмкін емес те</w:t>
        <w:br/>
        <w:t>шығар. Бір өзіне сонша көп нәрсені тілеу -- нағыз өзімшілдік</w:t>
        <w:br/>
        <w:t>шығар, шын мәнісінде ойсыздық, көзсіздік емес пе?..</w:t>
        <w:br/>
        <w:t>Қалай десе де, неге екені белгісіз, қазір Меруерттің</w:t>
        <w:br/>
        <w:t>жанары жасқа толып түр еді. Әкесін ойлады, шешесін еске</w:t>
        <w:br/>
        <w:t>алды. "Сендердің мына күнімді көрмей кеткендерің қандай</w:t>
        <w:br/>
        <w:t>абырой болды...“ деп ойлады... Ана жақта болымсыз нәрсеге</w:t>
        <w:br/>
        <w:t>188</w:t>
        <w:br/>
        <w:t>-- Саған тағы не әкелейін? Сусыннан не ішесің2- деп</w:t>
        <w:br/>
        <w:t>сүрады күйеуі де Гүлбаршынды қиып кете алмай.</w:t>
      </w:r>
    </w:p>
    <w:p>
      <w:r>
        <w:t>-- Анардың шырыны қажет дейді дәрігерлер, табылса,</w:t>
        <w:br/>
        <w:t>соны әкел. Сүт қатқан қою шәйді ұмытпассың,-- деп күлді</w:t>
        <w:br/>
        <w:t>терезеден Гүлбаршын.-- Жақсы енді, қайта бер...</w:t>
        <w:br/>
        <w:t>Осы сөзді айтып, орнына келді. Сестралар лып-лып етіп</w:t>
        <w:br/>
        <w:t>сәбилердің бәрін ”жинап“ әкетіпті. Керуетіне қисайып жата</w:t>
        <w:br/>
        <w:t>бергені сол еді, палатасындағы бір-екі әйел ішке жарыса</w:t>
        <w:br/>
        <w:t>сөйлей кірді.</w:t>
        <w:br/>
        <w:t>-- Ойпыр-ай, не деген сұмдық?! Ана қыз баласын тастап</w:t>
        <w:br/>
        <w:t>кетіпті!</w:t>
        <w:br/>
        <w:t>-- Еміз десе, тіпті емізбей қойыпты!-- Сендердің қызда-</w:t>
        <w:br/>
        <w:t>рыңнан мұндай шығады деп ойлаған жоқ едік,- деп</w:t>
        <w:br/>
        <w:t>Гүлбаршынның көршісі Лариса төсегіне келіп сылқ етіп</w:t>
        <w:br/>
        <w:t>отыра кетті.</w:t>
        <w:br/>
        <w:t>-- Кім, кімді айтасындар?-- деп сүрады одан Гүлбаршын.</w:t>
        <w:br/>
        <w:t>-- Анау ең шеткі палатадағы, сенімен сөйлесіп жүретін</w:t>
        <w:br/>
        <w:t>Гуля бар ғой, сол. Түнде босаныпты. Ұл тапқан көрінеді.</w:t>
        <w:br/>
        <w:t>Бүгін қолхат беріл, баланы тастап кетіпті.</w:t>
        <w:br/>
        <w:t>-- Қой, мүмкін емес,-- деді Гүлбаршын түсі бүзылып.</w:t>
        <w:br/>
        <w:t>-- Сенбесең, сестралардан сұра. Бала жылап жатыр дейді.</w:t>
        <w:br/>
        <w:t>Бізге сүт сауып беріңдер деді.-- Лариса қолына таза стақан</w:t>
        <w:br/>
        <w:t>алып, омырауын ашып, сүтін сауа бастады.</w:t>
        <w:br/>
        <w:t>Гүлжиһанның кешегі әңгімесі есіне түсіп, бүкіл кескін-</w:t>
        <w:br/>
        <w:t>келбеті көз алдына келген Гүлбаршын іші езіліп, үн-түнсіз</w:t>
        <w:br/>
        <w:t>отырып қалды.</w:t>
        <w:br/>
        <w:t>% жжж</w:t>
        <w:br/>
        <w:t>Кешкілік елдің бәрі жұмыстарын бітіріп, енді тынығуға</w:t>
        <w:br/>
        <w:t>бет алғаңда Гүлбаршын кезекші дәрігер отыратын бөлмеге</w:t>
        <w:br/>
        <w:t>келіп есікті ақырын тық-тық еткізді.</w:t>
        <w:br/>
        <w:t>-- Кіріңіз,-- деді шітен жұмсақ дауыс.</w:t>
        <w:br/>
        <w:t>-- Сәлематсыз ба!-- деп сыпайы амандасты. Содан соң</w:t>
        <w:br/>
        <w:t>іле-шала:-- Кешіріңіз, кеше бір қыз баласын тастап кетті</w:t>
        <w:br/>
        <w:t>дейді. Рас па? Сол баланы көрсетіңізші,- деді қиылып.</w:t>
        <w:br/>
        <w:t>-- Өте қайғылы жайт,-- деді кезекші жай ғана күр-</w:t>
        <w:br/>
        <w:t>сініп.-- Хал-жағдайын айтып жылап отырып алды. Ойлап</w:t>
        <w:br/>
        <w:t>қарасаң, оған да оңай емес. Бірақ баладан безу -- бәрінен</w:t>
        <w:br/>
        <w:t>ауыр қылмыс тәрізді. Сөйтсе де қалдырып кетті. Қолхаты</w:t>
        <w:br/>
        <w:t>бар. Оны енді анасы ретінде іздеуге қақысы жоқ. Ал, сіз</w:t>
        <w:br/>
        <w:t>неменеге сәбиді көрмекшісіз?</w:t>
        <w:br/>
        <w:t>13-820 193</w:t>
        <w:br/>
        <w:t>шығар... Дәл асылай тереңнен ойлап, теңіз түбінен інжу</w:t>
        <w:br/>
        <w:t>тергендей еңбек еткен суретші-шебердің қиялы бір жағынан</w:t>
        <w:br/>
        <w:t>таң қалдырса, сол шебердің ойын өзінше “оқын” түсінген</w:t>
        <w:br/>
        <w:t>қарапайым қарт әкесінің сол суретші “қиялын” үйге әкел-</w:t>
        <w:br/>
        <w:t>геніне таңырқай сүйсінеді. Шіркін-ай, елдің бәрінің әке-</w:t>
        <w:br/>
        <w:t>шешесі дәл Меруерттің әке-шешесіндей тақуа, бейкүнә</w:t>
        <w:br/>
        <w:t>жандар ма екен...</w:t>
      </w:r>
    </w:p>
    <w:p>
      <w:r>
        <w:t>Осындай біртүрлі мұң аралас ойға берілген Меруерт</w:t>
        <w:br/>
        <w:t>ұйқысы мүлде ашылып кеткенін сезді. Төсекте құр созылып</w:t>
        <w:br/>
        <w:t>жата бергенше, орнынан тұрды. Пештің күлін шығарды.</w:t>
        <w:br/>
        <w:t>Сырттағы қорадан ағаш қиындыларын, бір шелек көмір алып</w:t>
        <w:br/>
        <w:t>кірді. Қыс түспесе де, күздің қара суығында-ақ мұңдай</w:t>
        <w:br/>
        <w:t>жер үйлерде от жақпаса үйдің іші суып кетеді. Суық үйде</w:t>
        <w:br/>
        <w:t>береке де болмайды. Ол отты тұтатып, пешті гүрілдетіп</w:t>
        <w:br/>
        <w:t>қойып, жанған жалынға қарап ұзақ тұрды.</w:t>
        <w:br/>
        <w:t>3</w:t>
        <w:br/>
        <w:t>Алматының ауа райы биыл соншалықты жайлы,</w:t>
        <w:br/>
        <w:t>жағымды. Сарыала күздің өзі де мұншалықты мейірімді</w:t>
        <w:br/>
        <w:t>болар ма. Бірер күн суық жаңбыр жауып, алда ызғар барын</w:t>
        <w:br/>
        <w:t>еске салғанмен, арты жайма шуақ жаз қайта туғандай күн</w:t>
        <w:br/>
        <w:t>жадырап кетті. Күздің жуан ортасында ел қайтадан жеңіл</w:t>
        <w:br/>
        <w:t>плаштарын киіп, қыз-келіншектер орамалсыз, қалпақсыз</w:t>
        <w:br/>
        <w:t>жалаңбас жүрді. Өстіп желтоқсан айы да туды. Бірақ қардан</w:t>
        <w:br/>
        <w:t>әлі хабар жоқ. Меруерт кешкілік отын алуға сарайға барғанда</w:t>
        <w:br/>
        <w:t>ғана күн ептеп себелеп тұрғанын байқаған. Арты қалың</w:t>
        <w:br/>
        <w:t>жаңбырлатып, қарлатса керек. Әйтеуір бүгін таңертең</w:t>
        <w:br/>
        <w:t>тұрғанда жердің беті түп-түгел аппақ екен. Ойдым-ойдым</w:t>
        <w:br/>
        <w:t>тайыз су іркінділеріне қалың қабыршық мұз қатыпты.</w:t>
        <w:br/>
        <w:t>Табиғат деген міне осы. Кеше жаз сияқты еді. Бір күнде</w:t>
        <w:br/>
        <w:t>қыс болды да қалды.</w:t>
        <w:br/>
        <w:t>Балалардың таңартеңгі асын дайындап, оятып, өзі асығыс</w:t>
        <w:br/>
        <w:t>тамақтанып, үйден бәрі бірге шықты. Балалар мектепке,</w:t>
        <w:br/>
        <w:t>Меруерт жұмысқа кетті.</w:t>
        <w:br/>
        <w:t>Мекеменің алды-арты қатар-қатар тізілген қарағай,</w:t>
        <w:br/>
        <w:t>қайың, тал-терек. Осылардың ішінен Меруерт қарағай мен</w:t>
        <w:br/>
        <w:t>шыршаны қатты ұнатады. Жер бетіндегі бар ағаш</w:t>
        <w:br/>
        <w:t>жапырағынан айрылып бүтақтары ғана арбиып-сарбиып</w:t>
        <w:br/>
        <w:t>жүдеу тартып тұрғанда, қысы-жазы қылқанының әрін</w:t>
        <w:br/>
        <w:t>жоғалтпай жап-жасыл қалпын сақтайтын бұл кереметті</w:t>
        <w:br/>
        <w:t>182</w:t>
        <w:br/>
        <w:t>табиғат қуанышы азайған адамға қуаныш болсын деп әдейі</w:t>
        <w:br/>
        <w:t>осылай жаратқан ба дерсің. Қалай дегенде де Меруерт өз</w:t>
        <w:br/>
        <w:t>кабинетінің күншығыс жағындағы терезесі алдында өсіп</w:t>
        <w:br/>
        <w:t>тұрған қарағай-шыршаларды көрген сайын сүйсіне қарайды.</w:t>
        <w:br/>
        <w:t>Бүгін олар түні бойы жауған ақ ұлпаны алақандарына тосып</w:t>
        <w:br/>
        <w:t>алғандай ақ мамыққа малынып, мүлгіп тұр қазір. Қыстың</w:t>
        <w:br/>
        <w:t>алғашқы күніндегі қар қандай, қарсы алдында тұрған</w:t>
        <w:br/>
        <w:t>мүсінді сүлу келіншектей мынау жас қарағай қандай әдемі!</w:t>
        <w:br/>
        <w:t>Меруерт әлдебір желпінген жақсы сезіммен жұмысына</w:t>
        <w:br/>
        <w:t>сергек кірісті. Тиісті шаруаларын жазып отырып түс болға-</w:t>
        <w:br/>
        <w:t>нын да білмеді. Көпшілікттен бірге асханаға барғанда сүттей</w:t>
        <w:br/>
        <w:t>ұйыған көңілі іркіттей ірімесін бе. Әй, осы аузы жеңіл</w:t>
        <w:br/>
        <w:t>әйелдердің жүрген жері қашан оңған. Өзі де әйел ғой. Бірақ</w:t>
        <w:br/>
        <w:t>өсек айтуға құмар, жоқты іздеп табуда жолы болған</w:t>
        <w:br/>
        <w:t>жандарды бәрібір суқаны сүймейді.</w:t>
        <w:br/>
        <w:t>Тамаққа кезекте тұрғанда жылмаң қағып Зурәтай</w:t>
        <w:br/>
        <w:t>көрінді. Бұл да Меруерт тәрізді кіші ғылыми қызметкер.</w:t>
        <w:br/>
        <w:t>Бүл да диссертация жазып жүр. Меруерттен бір артық-</w:t>
        <w:br/>
        <w:t>шылығы, жазып бітіпті. Жетекші ғалымдар да жақсы пікір</w:t>
      </w:r>
    </w:p>
    <w:p>
      <w:r>
        <w:t>білдірсе керек. Көп үзамай ғылыми советте қорғайтын</w:t>
        <w:br/>
        <w:t>болады. Өзінің жұрт көзіне тоса алатын паңдығы да бар.</w:t>
        <w:br/>
        <w:t>Бірақ онысын басқаларға көреткенмен, бір жылдың төлі</w:t>
        <w:br/>
        <w:t>емес пе, Меруертке дегенде көңілі бөлекше. Ал үнат-</w:t>
        <w:br/>
        <w:t>пағандарын қағып-сілкуден де, эжуалап кекетуден де қүр</w:t>
        <w:br/>
        <w:t>қалмайды. Біреудің көңіліне келуі мүмкін-ау, ол ренжіп</w:t>
        <w:br/>
        <w:t>қалды-ау, менікі осы дұрыс болмады-ау деп ойланып-</w:t>
        <w:br/>
        <w:t>толғану -- Зурәтайға жат. “Сондықтан да болар, оның</w:t>
        <w:br/>
        <w:t>уақыты бәріне жетеді. Үйге де, қызметке де, ғылыми</w:t>
        <w:br/>
        <w:t>жұмысқа да. Басқалар тәрізді іштен мүжіліп, әр қадамына</w:t>
        <w:br/>
        <w:t>ой жүгіртіп, әр сөзін әлдебір електерден өткізіп әуреленіп,</w:t>
        <w:br/>
        <w:t>уақытын бос жіберіп жүрген жоқ”.</w:t>
        <w:br/>
        <w:t>Зурәтай анадайдан Меруертті көріп, күлімдеп қол бұлғап,</w:t>
        <w:br/>
        <w:t>көпшілікті қақ жарып қасына жеткенше Меруерт осылай</w:t>
        <w:br/>
        <w:t>өзінше ойланып тұрған еді.</w:t>
        <w:br/>
        <w:t>-- Сен не өзі, Меруерт, жүдеп барасың ба, қалай?-- деп</w:t>
        <w:br/>
        <w:t>Зурәтай мұның жүзіне үңіле қарады. Содан соң құлағына</w:t>
        <w:br/>
        <w:t>ернін тақап:- Әлде жеріксің бе? Біз біреуін тәрбиелей алмай</w:t>
        <w:br/>
        <w:t>жүргенде сендер үшеуін қайтпексіндер, ей!?-- деп сыбырлай</w:t>
        <w:br/>
        <w:t>күлді.</w:t>
        <w:br/>
        <w:t>Меруерт құрбы әзіліне жай жымиды да қайды.</w:t>
        <w:br/>
        <w:t>-- Түнгі ұйқым онша жақсы болмай жүр. Жүйкем</w:t>
        <w:br/>
        <w:t>жұқарған ба, кім білсін. Дәрігерге көріну керек шығар.</w:t>
        <w:br/>
        <w:t>183</w:t>
        <w:br/>
        <w:t>қолдарымен ашып, жан-жағын сипалап, жанталаса іздеп</w:t>
        <w:br/>
        <w:t>жатыр. “Ух!” деп тапты-ау ақыры. Шалбарын қағып</w:t>
        <w:br/>
        <w:t>орнынан көтерілді. Әйнектен өзіне қарап тұрған Меруертке</w:t>
        <w:br/>
        <w:t>бұрылды. Оң жақ шекесін сұқ саусағымен шұқылады.</w:t>
        <w:br/>
        <w:t>“Ақымақсынң, есуассың, осынша дүниеден дұрыс адам безе</w:t>
        <w:br/>
        <w:t>ме?!” дегені шығар.</w:t>
        <w:br/>
        <w:t>Осы арада анадай жерде келе жатқан Айдарды көріп</w:t>
        <w:br/>
        <w:t>қалса керек, Бейсенбек мырс етіп миығынан күлді.</w:t>
        <w:br/>
        <w:t>-- Ха-ха-ха, мені менсінбегенде анау, лығы жыртылайын</w:t>
        <w:br/>
        <w:t>деп тұрған жігітке шықпақсың ба?</w:t>
        <w:br/>
        <w:t>-- Иә! Соған шығамын. Және бақытты боламын!-- деді</w:t>
        <w:br/>
        <w:t>Меруерт Бейсенбектің мына қылығына ызалана өршеленіп.</w:t>
        <w:br/>
        <w:t>Мүның соңғы сөздерін Айдар естіп қалыпты. Анау</w:t>
        <w:br/>
        <w:t>машинамен ызғытып қасынан өте берген. Әрине, Меруерттің</w:t>
        <w:br/>
        <w:t>сөздері шымбайына бататындай-ақ болды емес пе!</w:t>
        <w:br/>
        <w:t>Артынан Айдар екеуі осы оқиғаны еске алып, талай</w:t>
        <w:br/>
        <w:t>күлген. Аузына біреу салғандай сол сөзді қалай айтқанын</w:t>
        <w:br/>
        <w:t>Меруерт өзі де білмейді, тіпті әлі күнге таң. Айдар екеуінің</w:t>
        <w:br/>
        <w:t>арасында үйлену тұрмақ, қыз бен жігіт секілді басқа жеңіл</w:t>
        <w:br/>
        <w:t>әзіл-оспақ та болмаған еді. Бейсенбекке ыза болғанда</w:t>
        <w:br/>
        <w:t>шығып-ақ кеткені: кедей деп сынап, жетімек жалғыз деп</w:t>
        <w:br/>
        <w:t>адамгершілігі мол, адал жігіт Айдарды соншама кеміткеніне</w:t>
        <w:br/>
        <w:t>шыдай алмағаны рас-ты.</w:t>
        <w:br/>
        <w:t>жжж</w:t>
      </w:r>
    </w:p>
    <w:p>
      <w:r>
        <w:t>Меруерт оқуға түскен жылы ата-анасы ауылдағы үйі</w:t>
        <w:br/>
        <w:t>мен азды-көпті мал-жанын түгел сатып, астанаға көшіп</w:t>
        <w:br/>
        <w:t>келген. Тау жақтан кішігірім үй сатып алып, бәрі бірге</w:t>
        <w:br/>
        <w:t>тұрып жатқан. Әкесінің денсаулығы жоқ еді. Біразын соғыс</w:t>
        <w:br/>
        <w:t>алып кетті. Қалған жағын тіршіліктің азды-көпті тауқы-</w:t>
        <w:br/>
        <w:t>меліне жұмсады. Сөйтіп Меруерт үшінші курсқа аяқ басқанда</w:t>
        <w:br/>
        <w:t>ауырып, төсектен мүлде тұрмай қалды. Күннің-күнінде</w:t>
        <w:br/>
        <w:t>қызын қасына шақырып алып:</w:t>
        <w:br/>
        <w:t>-- Балам, адам баласы дүниеге келген қонақ дейді. Азды-</w:t>
        <w:br/>
        <w:t>көпті уақыт өткен соң, қайтпайтын сапарға аттанары хақ.</w:t>
        <w:br/>
        <w:t>Кәрі өліп, жастың қалғаны -- табиғаттың әділетті заңының</w:t>
        <w:br/>
        <w:t>бірі... Ата-ананың тілегі балаларының артында қалмау. Тәңір</w:t>
        <w:br/>
        <w:t>маған сол тілегімді беретін тәрізді. Бар арманым, мен өлмей</w:t>
        <w:br/>
        <w:t>тұрғанда сенің үй болғаныңды көрсем деп ем. Өлсем сен</w:t>
        <w:br/>
        <w:t>жетім қыз атанасың... Ал жетімді... әркім бір басынуы</w:t>
        <w:br/>
        <w:t>мүмкін...-- деп іште жатқан терең сырын ақтарды.</w:t>
        <w:br/>
        <w:t>186</w:t>
        <w:br/>
        <w:t>-- Тымырайып бәрін ішіңе сақтайсың. Қайтіп жарылып</w:t>
        <w:br/>
        <w:t>кетпейді екенсің?</w:t>
        <w:br/>
        <w:t>-- Құдай берген мінез ғой. Мен қалап алды дейсің бе,-</w:t>
        <w:br/>
        <w:t>деп әзілге әзілмен жауап қатты Меруерт.- Айдар да</w:t>
        <w:br/>
        <w:t>командирозкаға кетіп еді. Бірнеше күн болды. Әлі бір</w:t>
        <w:br/>
        <w:t>телефон соққан жоқ. Не болғанын біле алмай далмын...</w:t>
        <w:br/>
        <w:t>-- Командировкаға дейсің бе?! Біздің қыздар оны</w:t>
        <w:br/>
        <w:t>Зейнегүлдің үйінен көріпті ғой. Бірнеше күннен бері сонда</w:t>
        <w:br/>
        <w:t>жүрсе керек...</w:t>
        <w:br/>
        <w:t>-- Қой, мүмкін емес,-- деді Меруерт тұтығыңқырай.</w:t>
        <w:br/>
        <w:t>-- Сенбесең, өзің барып сұра...</w:t>
        <w:br/>
        <w:t>Бұдан әрі Меруерт ештеңе деген жоқ. Ғажап, бұл өзі</w:t>
        <w:br/>
        <w:t>түк білмейді. Ал былайғы жұрт бәрінен хабардар!</w:t>
        <w:br/>
        <w:t>Меруерттің қандай тамақ алғаны да есінде жоқ. Ішкен-</w:t>
        <w:br/>
        <w:t>ішпегенін де білмейді. Жұмыс аяғына дейін әзер шыдады.</w:t>
        <w:br/>
        <w:t>Әйтеуір манекен тәрізді қозғалатын сияқты, жүріп келе</w:t>
        <w:br/>
        <w:t>жатқан секілді.</w:t>
        <w:br/>
        <w:t>Басында ешқандай ой жоқ. Ілбіп, әрең дегенде үйге жетті.</w:t>
        <w:br/>
        <w:t>Абырой болғанда балалар мектептен әлі келмепті. Төргі</w:t>
        <w:br/>
        <w:t>бөлмеге өтті. Меңірейіп тұрғанда үстел үстіндегі бір кон-</w:t>
        <w:br/>
        <w:t>вертке көзі түсті. Сыртында “Меруертке” деген жазуы бар</w:t>
        <w:br/>
        <w:t>екен. Айдардың қолы.</w:t>
        <w:br/>
        <w:t>Ішін ашып, бір бет қағазды алып шықты. “Меруерт,</w:t>
        <w:br/>
        <w:t>кешір. Бұлай болады деп өзім де ойланған жоқпын. Зейне-</w:t>
        <w:br/>
        <w:t>гүлді... қалай сүйіп қалғанымды өзім де білмеймін. Жалпы,</w:t>
        <w:br/>
        <w:t>махаббат дегенді түсіндіру мүмкін емес екен. Оны тек өзі</w:t>
        <w:br/>
        <w:t>ғашық болған адам ұғатын шығар... Балаларды... қалай қиып</w:t>
        <w:br/>
        <w:t>кетті дерсің. Баланың жөні бір бөлек, ғашықтық жөні бір</w:t>
        <w:br/>
        <w:t>басқа көрінеді. Оларға әке екенімді ешқашан ұмытпаймын.</w:t>
        <w:br/>
        <w:t>Мүмкін болса, оларды маған қарсы қойма... Саған қояр еш</w:t>
        <w:br/>
        <w:t>кінәм жоқ. Бірақ өзімді игеруден қалдым. Шамаң жетсе,</w:t>
        <w:br/>
        <w:t>кешір...</w:t>
      </w:r>
    </w:p>
    <w:p>
      <w:r>
        <w:t>Кешір... Айдар”.</w:t>
        <w:br/>
        <w:t>Хатты орнына салып, жастық астына қойды да, киімшең</w:t>
        <w:br/>
        <w:t>жатып қалды. Көзін жұмды. Не екені белгісіз, бір нәрсе</w:t>
        <w:br/>
        <w:t>жанын қинайды кеп. Мөлдір тамшылар бетін жуып, төмен</w:t>
        <w:br/>
        <w:t>қарай домалап жатты. Бәрін ойластырып, өз өмірін, өз</w:t>
        <w:br/>
        <w:t>семьясының іргесін берік етіп қалады деп жүргені бекер</w:t>
        <w:br/>
        <w:t>екен. Айдар түптің-түбінде өстеді, мұны қалдырып басқа</w:t>
        <w:br/>
        <w:t>әйелге кетеді деп ешқашан ойламапты...</w:t>
        <w:br/>
        <w:t>Студент кезінде Ержаннан басқа Меруертке сөз айтқан</w:t>
        <w:br/>
        <w:t>Бейсенбек деген жігіт болды. Оның “Бейсен” дегенін алып</w:t>
        <w:br/>
        <w:t>184</w:t>
        <w:br/>
        <w:t>Ары-бері ойлап келгенде... Меруерт Айдарды семья болуға</w:t>
        <w:br/>
        <w:t>лайық жан деп шешті. Бейсенбекті қуып шыққан сол</w:t>
        <w:br/>
        <w:t>кештен соң екеуінің арасында дастық, жылы қарама-қатынас</w:t>
        <w:br/>
        <w:t>басталған. Содан екеуі көп ажырамай, Айдар үйлеріне емін-</w:t>
        <w:br/>
        <w:t>еркін келіп-кетіп түрды. Әкесі мен шешесіне Айдардың</w:t>
        <w:br/>
        <w:t>кескін-келбеті де, біртаға мінезі де ұнамды көрінген.</w:t>
        <w:br/>
        <w:t>Сонымен Айдар мен Меруерт үйленіп, Айдар Меруерттің</w:t>
        <w:br/>
        <w:t>ата-анасымен бәрі бірге тұрып жатты. Семьядағы тыныш</w:t>
        <w:br/>
        <w:t>тіршілік басталды. Оқуларын тамамдады. Екеуі де өздері</w:t>
        <w:br/>
        <w:t>бейім қызметке тұрды. Әке-шешесінде уайым-қайғы жоқ.</w:t>
        <w:br/>
        <w:t>Екі немересін бағып-қағып жүріп жатты. Әйтсе де жас келсе,</w:t>
        <w:br/>
        <w:t>ырзық таусылса (ол кісілердің өз сөзі бойынша) амал бар</w:t>
        <w:br/>
        <w:t>ма. Үйленгендеріне бес-алты жыл болғанда әкесі, көп</w:t>
        <w:br/>
        <w:t>кешікпей анасы дүниеден қайтты. Екеуі де риза көңілмен,</w:t>
        <w:br/>
        <w:t>балаларына батасын беріп, көз жұмды.</w:t>
        <w:br/>
        <w:t>Қиналса да адам бәріне көнбей ме. Семьясының жайын</w:t>
        <w:br/>
        <w:t>күйттеп, оның бер жағында көптен толғандырып жүрген</w:t>
        <w:br/>
        <w:t>тақырыбын айналдырып, Меруерт ғылыми жұмысымен</w:t>
        <w:br/>
        <w:t>айналыса бастады. Көбінше жазу-сызумен отырады. Әйел</w:t>
        <w:br/>
        <w:t>болып қызылды-жасылды дүниеге елеңдеу, жылтыраққа</w:t>
        <w:br/>
        <w:t>қызығу, ойын-тамашаға құмарту -- бойында басынан жоқ</w:t>
        <w:br/>
        <w:t>қасиет. Үйде де оз әмірін жүргізуді мақсат түтпағанмен,</w:t>
        <w:br/>
        <w:t>өзі ойлап, өзі пішуге дағдыланған, қызметіне түзу барып</w:t>
        <w:br/>
        <w:t>тура қайтатын, тік мінезділеу. Мұнысы, әрине, біреуге</w:t>
        <w:br/>
        <w:t>ұнайды, біреуге ұнамайды. Жалпы, бір белсенді айтты екен</w:t>
        <w:br/>
        <w:t>деп соңынан ере қоймайтын, бір ақылдының аузынан</w:t>
        <w:br/>
        <w:t>шыққан сөз болса да лап деп сене салмайтын, аз да болса</w:t>
        <w:br/>
        <w:t>әзінің ішкі тарызысына салып салмақтап, әрнәрсені өзінше</w:t>
        <w:br/>
        <w:t>пайымдауға тырысатын, кішкене де болса өз пікірі бар әйел...</w:t>
        <w:br/>
        <w:t>айналып келгенде былайғы жүрт түгіл өз күйеуіне де жаға</w:t>
        <w:br/>
        <w:t>бермейді екен.</w:t>
        <w:br/>
        <w:t>Ойлап-ойлап келгенде... Айдардың үйден “кетуін”</w:t>
        <w:br/>
        <w:t>Меруерт заңды... деп ұқты. Айдардың заты момын еді. Бұған</w:t>
        <w:br/>
        <w:t>бәрінен сонысы ыңғайлы көрінген болуы керек. Ол махаббат</w:t>
        <w:br/>
        <w:t>іздеген шығар. Ал Меруертке... өз айтқанынан шықпайтын...</w:t>
        <w:br/>
        <w:t>“күшік күйеу”... қажет еді. Бірақ соған өзін кінәлі деуге</w:t>
        <w:br/>
        <w:t>бола ма?! Қап, тағдырдың... бәрін осылай өзінше орай-</w:t>
        <w:br/>
        <w:t>ластырып, шахмат тақтасындағы мың-сан варианттарын</w:t>
        <w:br/>
        <w:t>тосқандай ғып, мүншама қинағанын қарашы... Осынау</w:t>
        <w:br/>
        <w:t>адамдар алдында, осынау жұрт алдына Меруерттің кінәсі</w:t>
        <w:br/>
        <w:t>не, оның айыбы қайсы, жазығы неде?! Бар қателігі -- әкс-</w:t>
        <w:br/>
        <w:t>шешесін бақытты етпек боп тырысқаны ма?..</w:t>
      </w:r>
    </w:p>
    <w:p>
      <w:r>
        <w:t>187</w:t>
        <w:br/>
        <w:t>- Өй, ақымақ, мен сені еркек деп, сол үйдің ендігі иесі</w:t>
        <w:br/>
        <w:t>деп сөйлесіп тұрсам. О, несі-әй, апама айтам деп. Жә...</w:t>
        <w:br/>
        <w:t>келінмен өзім барып сөйлесем!-- деп атын тебініп қалып</w:t>
        <w:br/>
        <w:t>шаба жөнелді, мұның сөзін мүлде жақтырмай. Үлкен кісінің</w:t>
        <w:br/>
        <w:t>мына қылығына таң қалып, Сауытбек көше ортасында сәл-</w:t>
        <w:br/>
        <w:t>пәл тұрып қалды.</w:t>
        <w:br/>
        <w:t>Көп ұзамай сол ағасы үйлеріне келді де. Апасы самаурын</w:t>
        <w:br/>
        <w:t>қойып, дастарқан жайып бәйек болды. Қою шай алдына</w:t>
        <w:br/>
        <w:t>келгенде үлкен кісі:</w:t>
        <w:br/>
        <w:t>-- Келін, ана жылқыдағы бие -- қартайып бітілті. Әбден</w:t>
        <w:br/>
        <w:t>арып іске аспай қалғанша, сойып алған жөн. Соны балаға</w:t>
        <w:br/>
        <w:t>айтқам өткен жолы,-- деді нығырлай.</w:t>
        <w:br/>
        <w:t>Бұл ағасы коп жыл колхоз басқарып, ат үстінде</w:t>
        <w:br/>
        <w:t>әкімшілік жүргізіп, үстем сөйлеуге, ешкімнің қарсы</w:t>
        <w:br/>
        <w:t>келмегеніне әбден үйреніп кеткен адам еді. Соңғы уа-</w:t>
        <w:br/>
        <w:t>қытта ол қызметінен түсіп қалған. Сөйтсе де “ауру қал-</w:t>
        <w:br/>
        <w:t>са да, әдет қалмайды“ деген емес пе. Қазір де сол екпіні</w:t>
        <w:br/>
        <w:t>екпін.</w:t>
        <w:br/>
        <w:t>-- Қайнаға, биенің жасы талайға келгені рас. Бірақ ол</w:t>
        <w:br/>
        <w:t>атамнан қалған... көз... ғой,-- деді апасы босаған шай кесені</w:t>
        <w:br/>
        <w:t>алып жатып төмен қарап отырған күйі жұқалап.</w:t>
        <w:br/>
        <w:t>-- Е, тәйірі, көз болса қайтеді дейсің?! Мәңгі не бар бү</w:t>
        <w:br/>
        <w:t>дүниеде?!-- деді қайнағасы дастарқан үстінен барбиып піскен</w:t>
        <w:br/>
        <w:t>жұмсақ бауырсақтың біреуін ала беріп.</w:t>
        <w:br/>
        <w:t>-- Жоқ, қайнаға,-- деді апасы осы жолы басын көтеріп,</w:t>
        <w:br/>
        <w:t>бір түрлі нық дауыспен.-- Аш қалып бара жатсақ та, ол</w:t>
        <w:br/>
        <w:t>биеге тимеймін. Ал сіз талай елдің жылқысын осылай алдап</w:t>
        <w:br/>
        <w:t>сойып жедіңіз!</w:t>
        <w:br/>
        <w:t>-- Тәйт әрі, оны кім айтты саған?!-- деді қайнағасы ашу</w:t>
        <w:br/>
        <w:t>шақырып,</w:t>
        <w:br/>
        <w:t>-- Елдің ішіндегіні мен де естіп-біліп отырмын... Бисге</w:t>
        <w:br/>
        <w:t>тимеңіз!-- деді.</w:t>
        <w:br/>
        <w:t>Ағасы амалы таусылып, түнерген күйі қоштаспай, үйден</w:t>
        <w:br/>
        <w:t>шығып кетті.</w:t>
        <w:br/>
        <w:t>Кезі келгенде кімнің алдында болса да тік сөйлеп</w:t>
        <w:br/>
        <w:t>қайырып тастайтын апасының мінезінің тастай екендігін</w:t>
        <w:br/>
        <w:t>тұңғыш рет көріп, Сауытбек алғаш рет таңырқап қалған.</w:t>
        <w:br/>
        <w:t>ж жж</w:t>
        <w:br/>
        <w:t>Ал келесі жылы осы биеге байланысты тағы бір оқиға</w:t>
        <w:br/>
        <w:t>болды.</w:t>
        <w:br/>
        <w:t>200</w:t>
        <w:br/>
        <w:t>-- Кәдімгідей қосылмайсың ба? Жап-жақсы даусың бар</w:t>
      </w:r>
    </w:p>
    <w:p>
      <w:r>
        <w:t>ғой. Ерніңді құр жыбырлатып отырғаның не?!- деп</w:t>
        <w:br/>
        <w:t>шынтағымен сәл ғана түртіп, бүған жымия қарады.</w:t>
        <w:br/>
        <w:t>Содан ғана Сауытбек өзінің мына айналасындағы</w:t>
        <w:br/>
        <w:t>жүрттан бөлініп, терең бір ойға батып кеткенін аңғарды.</w:t>
        <w:br/>
        <w:t>-- Әдемі әнді мен ыңылдап бүзбай-ақ қояйын. Одан да</w:t>
        <w:br/>
        <w:t>дұрыстап тыңдайық,- деп, Күләштің құлағына сыбыр сетті.</w:t>
        <w:br/>
        <w:t>..Қара шаш аппақ бүгін қарау болды,</w:t>
        <w:br/>
        <w:t>Дүние белгісі жоқ сұрау болды...</w:t>
        <w:br/>
        <w:t>Ән осылайша жалғасып жатыр. Сауытбектің ойы да</w:t>
        <w:br/>
        <w:t>манағы өзі түскен арнаға қайта ойысты.</w:t>
        <w:br/>
        <w:t>Иә, анасы Нүрбикенің де шашы аппақ боп ағарды. Бірақ</w:t>
        <w:br/>
        <w:t>оны Сауытбек бірден байқаған жоқ. Оған, керек десең,</w:t>
        <w:br/>
        <w:t>адамның қартаюы, қара шашына ақ қырау түсуі -- бәрі</w:t>
        <w:br/>
        <w:t>таңның атысы, күннің батысы тәрізді өз-өзінен болатын</w:t>
        <w:br/>
        <w:t>бір заңды құбылыс сияқты көрінетін. Шашқа түсетін ақ</w:t>
        <w:br/>
        <w:t>-- жасқа да, жылға да байланысты емес, жүрекке түсетін</w:t>
        <w:br/>
        <w:t>уайым-қайғыдан басталатынын ол басында қайдан білсін.</w:t>
        <w:br/>
        <w:t>Анасының мінезі қызық. Әкесі соғысқа кеткенде</w:t>
        <w:br/>
        <w:t>Сауытбек үш жасқа толар-толмаста екен. Әкесінің түр-түсін</w:t>
        <w:br/>
        <w:t>шешесінің айтуынан ғана елестетеді. Әйтпесе қолында бір</w:t>
        <w:br/>
        <w:t>жапырақ суреті де қалмаған көрінеді. Сол анасы былай</w:t>
        <w:br/>
        <w:t>қарағанда Сауытбектің атасының -- Молдасан қарттың</w:t>
        <w:br/>
        <w:t>алдын кесіп өтпейтін, ол кісінің алдында тіпті суырылып</w:t>
        <w:br/>
        <w:t>сөйлемейтін момын. Бүкіл ғұмырында мұның өзінің де</w:t>
        <w:br/>
        <w:t>маңдайынан шерткен емес. Сондықтан болар кәдімгі: "қой</w:t>
        <w:br/>
        <w:t>аузынан шөп алмайды“ дейтін нағыз жуастың өзі екен деп</w:t>
        <w:br/>
        <w:t>жүрген.</w:t>
        <w:br/>
        <w:t>Сейтсе... бір жолы бұл көшеде жасы үлкен ағаларының</w:t>
        <w:br/>
        <w:t>бірін кездестіріп қалды.</w:t>
        <w:br/>
        <w:t>Ол Сауытбектің сәлемін алар-алмастан:</w:t>
        <w:br/>
        <w:t>-- ӘЙ, сен озің дыңдай боп өсіпсің ғой. Жігіт болды</w:t>
        <w:br/>
        <w:t>деген міне осы. Ендеше саған айтатын бір шаруа бар. Ана</w:t>
        <w:br/>
        <w:t>жылқыдағы биелерің әбден қартайыпты! Соны сойып</w:t>
        <w:br/>
        <w:t>алайық. Орнына мен жас малдың біреуін саламын,- деді.</w:t>
        <w:br/>
        <w:t>-- Мен мамама ай-тайын-н,-- деп мүдірді Сауытбек. Онда</w:t>
        <w:br/>
        <w:t>небәрі сегізінші-тоғызыншы оқып жүрген кезі ғой. Мұндай</w:t>
        <w:br/>
        <w:t>нәрсе туралы ақсақалдар арасынан ешкім өзімен дәл өстіп</w:t>
        <w:br/>
        <w:t>сөйлескен смсс-ті. Бір жағынан қысылып қалса да, екінші</w:t>
        <w:br/>
        <w:t>жағынан көңілі әлденеге марқайып, өсіп қалғандай да.</w:t>
        <w:br/>
        <w:t>199</w:t>
        <w:br/>
        <w:t>“Оқуын бітірді. Теңін тапты. Көз алдында өскен қарылғашы</w:t>
        <w:br/>
        <w:t>ғой, қайда жүрсе де аман боп, ел қатарлы еңбек етіп,</w:t>
        <w:br/>
        <w:t>қосағымен қоса ағарсын”. Іштен осылай тілек тілейді. Бір</w:t>
        <w:br/>
        <w:t>сәт Сауытбек қасында отырған әйелі Күләшқа қарап еді,</w:t>
        <w:br/>
        <w:t>ол да мұның ойындағысын оқып отырғандай риза кейіпте</w:t>
        <w:br/>
        <w:t>жымиып қойды.</w:t>
        <w:br/>
        <w:t>Осы кезде тойды басқарып жүрген асаба:</w:t>
      </w:r>
    </w:p>
    <w:p>
      <w:r>
        <w:t>-- Құрметті халайық, бері қарай құлақ салыңыздар,-</w:t>
        <w:br/>
        <w:t>деп, ашық дауысымен саңқ етті.</w:t>
        <w:br/>
        <w:t>Жиналған жұрт қасық-шанышқыларын орнына қойып,</w:t>
        <w:br/>
        <w:t>асаба жаққа құлақ түрді.</w:t>
        <w:br/>
        <w:t>-- Бүгінгі тойда бәріңізге арналған ерекіше тартуымыз</w:t>
        <w:br/>
        <w:t>бар. Қазір сіздер соңғы жылдары көпшілік арасына кең</w:t>
        <w:br/>
        <w:t>таралған бір әдемі әнді облысымыздағы әйгілі әншінің</w:t>
        <w:br/>
        <w:t>орындауында таңдайсыздар...</w:t>
        <w:br/>
        <w:t>Жүрт әнді естімей жатып-ақ қол соқты. Ортаға мойнына</w:t>
        <w:br/>
        <w:t>домбырасын асынған ұзын бойлы, ақсары жігіт шықты.</w:t>
        <w:br/>
        <w:t>Айнала қоршаған жұртқа басын иіп тағзым етті де:</w:t>
        <w:br/>
        <w:t>-- Орындалатын ән - “Қара кемпір”. Ол алдымен осы</w:t>
        <w:br/>
        <w:t>тойда отырған ақ жаулықты аяулы аналарымызға арна-</w:t>
        <w:br/>
        <w:t>лады,- делі.</w:t>
        <w:br/>
        <w:t>Сосын салалы саусақтары домбыра шанағында жор-</w:t>
        <w:br/>
        <w:t>ғалап, бебеулеген қос ішекпен қоса қою мұңға толы қоңыр</w:t>
        <w:br/>
        <w:t>үнмен “0... о... ой... дүние-ай” деп басталатын, тыңдау-</w:t>
        <w:br/>
        <w:t>шыны бірден елең еткізіп ой түбіне жетелейтін ән ауаға</w:t>
        <w:br/>
        <w:t>көтерілді.</w:t>
        <w:br/>
        <w:t>Осы әнді естісе болды, Сауытбек өз анасы Нүрбикені</w:t>
        <w:br/>
        <w:t>еске алады. Бұл ән кос ұлын майданға шығарып салып,</w:t>
        <w:br/>
        <w:t>қара жолдың бойынан сол екеуін қырық жыл бойы күтумен</w:t>
        <w:br/>
        <w:t>жүрген қазақтың қара кемпіріне ғана арналмаған деп біледі.</w:t>
        <w:br/>
        <w:t>Ол, әрі-беріден соң, күйеуінің -- яғни өзінің әкесі</w:t>
        <w:br/>
        <w:t>Молдажанның өлі-тірісін білмесе де қара жолдың бойынан</w:t>
        <w:br/>
        <w:t>қырық жыл тосқан өз анасы Нұрбике туралы реквием...</w:t>
        <w:br/>
        <w:t>сияқты көрінеді тіпті. Әсіресе...</w:t>
        <w:br/>
        <w:t>“Қырық жыл құрт-майымды сақтап жүрмін,</w:t>
        <w:br/>
        <w:t>Бір тойың болады деп осы жақта...“-</w:t>
        <w:br/>
        <w:t>деген иірімді әнші жан-дүниесін салып екінші рет</w:t>
        <w:br/>
        <w:t>қайталағанда, Сауытбек те іштей орындаушымен бірге айтып,</w:t>
        <w:br/>
        <w:t>құран оқығандай күбірлеп отырғанын байқамады.</w:t>
        <w:br/>
        <w:t>Қасындағы Күләш:</w:t>
        <w:br/>
        <w:t>198</w:t>
        <w:br/>
        <w:t>Дәрігердің айтқаны заң. Оның ескертпелерін бұлжытпай</w:t>
        <w:br/>
        <w:t>орындаған Гүлбаршын екі-үш күннен соң қалпына келді.</w:t>
        <w:br/>
        <w:t>Сәбиін емізе бастады. Шашы қап-қара. Өзіне ұқсаған. Беті</w:t>
        <w:br/>
        <w:t>уыздай аппақ. Көзі қандай екенін олі аңғару қиын. Көбіне</w:t>
        <w:br/>
        <w:t>ұйқтап жатады. Тіпті емізуге әкелгенде әуелде ояу сияқты</w:t>
        <w:br/>
        <w:t>болғанымен, емер-ембестен қайта ұйқтап қалады. Мүндайда</w:t>
        <w:br/>
        <w:t>жөргек сыртынан кіп-кішкентай, жұп-жұмсақ табанынан</w:t>
        <w:br/>
        <w:t>аз-аздап, шымшып ояту керек. Гүлбаршын сөйтіп оята</w:t>
        <w:br/>
        <w:t>бастаса бітті, кішкентай мұрнын кәдімгідей тыржитып,</w:t>
        <w:br/>
        <w:t>жақтырмай қимылдап, оянған болады. Қайта еме бастайды.</w:t>
        <w:br/>
        <w:t>Ана сүтінің бір жұтымы жеткілікті сияқты. Содан соң тағы</w:t>
        <w:br/>
        <w:t>ұйқыға кетеді. Рахат өмір. Бейқам, тыныш тіршілік.</w:t>
        <w:br/>
        <w:t>Нәрестесін медсестра алып кеткен соң, жылы халатын</w:t>
        <w:br/>
        <w:t>киіп Гүлбаршын дәлізге шықты. Дәлізді бойлап әрі-бері</w:t>
        <w:br/>
        <w:t>жүрді. Бір кезде ең шеткі терезе алдында тұрған Гүлжиһанды</w:t>
        <w:br/>
        <w:t>көрді. Ол ешкіммен ісі жоқ. Сыртқа қарап, бей-жай, көңілсіз</w:t>
      </w:r>
    </w:p>
    <w:p>
      <w:r>
        <w:t>күйде тұр екен.</w:t>
        <w:br/>
        <w:t>Гүлжиһан он тоғызға жаңа толған әп-әдемі жан. Әуелі</w:t>
        <w:br/>
        <w:t>бәрі бір палатаға орналасқан еді. Жас жағынан бір-біріне</w:t>
        <w:br/>
        <w:t>жуық болғандықтан, екеуі асханаға бірге барып жүрлі.</w:t>
        <w:br/>
        <w:t>Аулада да кей-кейде бірге серуендеп қайтатын.</w:t>
        <w:br/>
        <w:t>Гүлжиһанды Гүлбаршын бірден іш тартты. Қара көзді,</w:t>
        <w:br/>
        <w:t>қара торының сүйкімдісі. Ұзын шашын екіге бөліп, өріп</w:t>
        <w:br/>
        <w:t>қойған. Бүгінгі қыздарда мүлде сирек кездесетін мәнер.</w:t>
        <w:br/>
        <w:t>Ауылда өскен бала екенін содан аңғарды. Және бір байқағаны</w:t>
        <w:br/>
        <w:t>-- Гүлжиһанның артынан іздеп келушілер тым аз. Анда-</w:t>
        <w:br/>
        <w:t>санда екі-үш қыз келіп кетеді. Сонымен бітті. Қалған</w:t>
        <w:br/>
        <w:t>уақытының көбін Гүлжиһан осылай терезе алдында откізеді.</w:t>
        <w:br/>
        <w:t>Тосады. Белгісіз біреуді күтумен тұрады. Ата анасын, туған-</w:t>
        <w:br/>
        <w:t>туыстарын тосатын шығар. Ең бастысы -- сүйіктісін, жарын</w:t>
        <w:br/>
        <w:t>күтетін болар. Босанатын үйдегі әйелдер үшін, келіншектер</w:t>
        <w:br/>
        <w:t>үшін болашақ нәрестесінің әкесін тосудан артық бақыт,</w:t>
        <w:br/>
        <w:t>қуаныш жоқ.</w:t>
        <w:br/>
        <w:t>Гүлжилһанның көбінесе жабырқау түратын халі Гүлбар-</w:t>
        <w:br/>
        <w:t>шынға аяздай батады. Кей-кейде өзі де оны-мұныны</w:t>
        <w:br/>
        <w:t>сылтаулатып, қасына барып тұрады. Гүлжиһанмен қоса өзі</w:t>
        <w:br/>
        <w:t>детосып тұрған кісі сияқтанады. Жас қыздың уяйым-ренішін</w:t>
        <w:br/>
        <w:t>жеңілдеткісі келгендей, бүгін де қасына жақындап:</w:t>
        <w:br/>
        <w:t>-- Бүгін құрбыларың көрінбейді ғой, Гүлжиһан.</w:t>
        <w:br/>
        <w:t>Қолдары тимеген болар,-- деп өзінше жұбатуға тырысты.</w:t>
        <w:br/>
        <w:t>-- Қыздар бүгін келе алмайды. Себебі олар түнгі сменадан</w:t>
        <w:br/>
        <w:t>шығып ұйқтап демалуда. Тоқымашылар ғой...-- деді</w:t>
        <w:br/>
        <w:t>190</w:t>
        <w:br/>
        <w:t>терезеден түскен айдың сәулесіне жүзін беріп отырып ақ</w:t>
        <w:br/>
        <w:t>қағаздың шетіне:</w:t>
        <w:br/>
        <w:t>“Қазыбек!”-- деп жазды. Содан әрі іштегі ойы мен сезім</w:t>
        <w:br/>
        <w:t>толқынын қалай жеткізсем екен деп біраз үнсіз отырып</w:t>
        <w:br/>
        <w:t>қалды. Содан соң өзінің біркелкі түзу қолымен: “Күні кеше</w:t>
        <w:br/>
        <w:t>бір жас қыз босанып, нәрестесін осы арада қалдырып кетті.</w:t>
        <w:br/>
        <w:t>Мен барып көрдім. Шашы қап-қара. Беті аппақ. Тумай</w:t>
        <w:br/>
        <w:t>жатып тұлдырсыз қалған оған қарап тұрып, жылап жібере</w:t>
        <w:br/>
        <w:t>жаздадым. Өзімді өзім әрең ұстадым! Қазыбек, біз сол</w:t>
        <w:br/>
        <w:t>нәрестені алайық! Екі ұлды бірдей еміземін...” дегеннен</w:t>
        <w:br/>
        <w:t>кейінгі әуелгі үш нүктеге қарап сәл отырды да, сызып</w:t>
        <w:br/>
        <w:t>тастап, бір леп белгісін қойды. Және Гүлбаршын дегеннің</w:t>
        <w:br/>
        <w:t>орнына “Сенің Гүлбаршының” деп түзету енгізді.</w:t>
        <w:br/>
        <w:t>Міне, енді көңілі жайланғандай болды. Ол қағазды төрт</w:t>
        <w:br/>
        <w:t>бүктеп, жастығының астына тықты. Содан соң ақ жамыл-</w:t>
        <w:br/>
        <w:t>ғыны жамылып жатып қалды. Әлгіндей бір шешімге</w:t>
        <w:br/>
        <w:t>келгендігі болар, жылдам үйқтап кетті.</w:t>
        <w:br/>
        <w:t>жжж</w:t>
        <w:br/>
        <w:t>Хатты күйеуіне бергеніне екі күн. Не олай, не бұлай</w:t>
        <w:br/>
        <w:t>деген жауап жоқ. Кеше кешкілік келгенде Гүлбаршын оған</w:t>
        <w:br/>
        <w:t>терезеден қарап, жаутаңдаумен болды. Ал, күйеуі бұдан</w:t>
        <w:br/>
        <w:t>ешқандай хат алмағандай, арада ешбір озгеріс болмағандай</w:t>
        <w:br/>
        <w:t>қылып сақтайды. Неге бұлай?! Әлде мүның жазғанын жай</w:t>
      </w:r>
    </w:p>
    <w:p>
      <w:r>
        <w:t>әшейін нәрсе деп ұққаны ма? Қалай дсгенде де түсініксіз.</w:t>
        <w:br/>
        <w:t>Қазыбектің қандай адам скенін өзі де толық білмегені ме</w:t>
        <w:br/>
        <w:t>сонда? Әйтеуір, Гүлбаршынның көңілі әлем-жәлем.</w:t>
        <w:br/>
        <w:t>ж жж</w:t>
        <w:br/>
        <w:t>Перзентханадан шығуға екі күн қалғанда хал-жағдайын</w:t>
        <w:br/>
        <w:t>білуге енесі келді. Гүлбаршынның бұл кезде денсаулығы</w:t>
        <w:br/>
        <w:t>жақсарған. Төменгі қабатқа өзі түсіп, енесінің алдынан</w:t>
        <w:br/>
        <w:t>шықты.</w:t>
        <w:br/>
        <w:t>-- Ой, айналайын-ай, тәуір болдың ба?-- деп Гүлбар-</w:t>
        <w:br/>
        <w:t>шынды ол кісі құшақтап бетінен сүйді.-- Міне, тауық пісіріп,</w:t>
        <w:br/>
        <w:t>сорпасымен әкелдім. Үйге шыққан соң қалжаңды жейсің</w:t>
        <w:br/>
        <w:t>әлі,-- деп енесі бар ықылас-пейілін танытып жатыр.</w:t>
        <w:br/>
        <w:t>-- Тамақ істеп шала бүлініп бекер әуреге түсіпсіз, мама,-</w:t>
        <w:br/>
        <w:t>деп жатыр Гүлбаршын да ағынан жарылып.-- Бүл жерде он-</w:t>
        <w:br/>
        <w:t>сыз да бәрін береді ғой. Және Қазыбек те ылғи үйіп әкеледі.</w:t>
        <w:br/>
        <w:t>195</w:t>
        <w:br/>
        <w:t>мәз боп жатқан балаларын ойлады. “Оларға не деу керек?</w:t>
        <w:br/>
        <w:t>Әкеміз қайда, үйге неге қайтпайды?“ десе, не деп жауап</w:t>
        <w:br/>
        <w:t>береді?.. “Ең бастысы... соны ойлану керек шығар".</w:t>
        <w:br/>
        <w:t>Меруерт көзінен аққан жасты орамалымен сүртті. Далада</w:t>
        <w:br/>
        <w:t>ақ қанатты көбелектердей аппақ қар жапалақтап тұр. Дүние</w:t>
        <w:br/>
        <w:t>кіршіксіз ақ көрпеге оранып жатты...</w:t>
        <w:br/>
        <w:t>Тірі жетім</w:t>
        <w:br/>
        <w:t>Толғақ түн ортасы ауа басталды. Бүл екінші рет босануы</w:t>
        <w:br/>
        <w:t>болса да Гүлбаршынның жағдайы откендегіден ауырлау еді.</w:t>
        <w:br/>
        <w:t>Елдің айтуынша, алғашқы толғақ ашы болады. Кейінгілері</w:t>
        <w:br/>
        <w:t>жеңілдей түсуге тиіс. Әйтсе де Гүлбаршын үшін бүл болжам,</w:t>
        <w:br/>
        <w:t>бұл қағида ақталмайын деп түр. Бұрыннан бүйрегі аздап</w:t>
        <w:br/>
        <w:t>ауыратын. Соған байланысты ма, қаң қысымы да мөлшер-</w:t>
        <w:br/>
        <w:t>дегіден ылғи төмен. Кейде дәрігер қолындағы танометр ал-</w:t>
        <w:br/>
        <w:t>пыс пен сексеннің арасын көрсетеді. Тіпті елу мен жетпіске</w:t>
        <w:br/>
        <w:t>ғана жетіп, одан әрі жылжымай тұрып алатыны да бар.</w:t>
        <w:br/>
        <w:t>Осыған орай дәрігерлер Гүлбаршынды емханаға алдын-ала</w:t>
        <w:br/>
        <w:t>жатқызып, үзбей оз бақылауында ұстап келген. Еңді, міне,</w:t>
        <w:br/>
        <w:t>күткен сәт таянғандай. ”Е, жаратқан, сәтін бере гөр, дәрігер-</w:t>
        <w:br/>
        <w:t>дің қолы жеңіл болғай“,-- деп тілейді маңайдағы туыстары.</w:t>
        <w:br/>
        <w:t>Шыр етіп, айқайға басып қызылшақа нәресте де дүниеге</w:t>
        <w:br/>
        <w:t>келді.</w:t>
        <w:br/>
        <w:t>-- Ұл! Қарағым, ұлың бар!-- деп қуана дауыстады</w:t>
        <w:br/>
        <w:t>дәрігер, қиналған Гүлбаршынның жүзіне мейірлене қарап.</w:t>
        <w:br/>
        <w:t>Дауысты естігені сол Гүлбаршын әрі қарай талықсып</w:t>
        <w:br/>
        <w:t>кеткен.</w:t>
        <w:br/>
        <w:t>-- Дереу, ине! Шапшаң!</w:t>
        <w:br/>
        <w:t>Бүл қысқа-қайрым бұйрықтарды ол естіген жоқ.</w:t>
        <w:br/>
        <w:t>Дәрігерлер баланың жолдасын түсіріп алып, Гүлбаршынға</w:t>
        <w:br/>
        <w:t>тиісті дәрі-дәрмек құйып, есіне келтіріп, палатаға экеп</w:t>
        <w:br/>
        <w:t>орналастырғанда, ол маужырап қалың үйқыға кеткенін</w:t>
      </w:r>
    </w:p>
    <w:p>
      <w:r>
        <w:t>сезбей қалды. Қатты қалжыраған организм тынышталып,</w:t>
        <w:br/>
        <w:t>күш алып жатыр.</w:t>
        <w:br/>
        <w:t>Ұйқтап оянғанда бойы жеңілдеп, денесі сергіп қалғанын</w:t>
        <w:br/>
        <w:t>аңғарды Гүлбаршын. Қасындағы келіншектердің аяғынан</w:t>
        <w:br/>
        <w:t>жүретіндері барып жуынып-шайынып, таңертеңгі асты ішуге</w:t>
        <w:br/>
        <w:t>дайындалып жатыр екен.</w:t>
        <w:br/>
        <w:t>-- Сіз әзірше қозғалмаңыз. Тамақты алдыңызға әкеп</w:t>
        <w:br/>
        <w:t>береміз,-- деп сестра қыз Гүлбаршынға ескерту жасап кетті.</w:t>
        <w:br/>
        <w:t>189</w:t>
        <w:br/>
        <w:t>Гүлжиһан Гүлбаршынға қарап қойып.- Ешкімнің</w:t>
        <w:br/>
        <w:t>келмейтінін білсем де, терезе алдына кете алмаймын. Неге</w:t>
        <w:br/>
        <w:t>екенін кім білсін...</w:t>
        <w:br/>
        <w:t>-- Неге өйтіп кесіп айтасың? Қайдан білесің, жақын</w:t>
        <w:br/>
        <w:t>көрген біреу болмаса біреу сенен сұрамай-ақ кеп қалар...</w:t>
        <w:br/>
        <w:t>-- Әй, қайдам... Өзімді де осы араға жіпсіз матайтын</w:t>
        <w:br/>
        <w:t>сол болымсыз үміт шығар. Бірақ әрі ойлап, бері ойлағанда,</w:t>
        <w:br/>
        <w:t>маған құрбыларымнан басқа ешкімнің соқпайтыны белгілі...</w:t>
        <w:br/>
        <w:t>-- Сонда мамандар, мына болашақ нәрестенің әкесі...-</w:t>
        <w:br/>
        <w:t>деп бастап Гүлбаршын тілін тістеп қалды. Гүлжиһанның</w:t>
        <w:br/>
        <w:t>жанына бататын нәрсе туралы әрі қарай айта алмай бөгелді.</w:t>
        <w:br/>
        <w:t>-- Әке-шешем ауылда тұрады. Алыста. Мен мектеп</w:t>
        <w:br/>
        <w:t>бітіріп, осында оқуға түсуге келдім. Бірақ институтқа түсе</w:t>
        <w:br/>
        <w:t>алмадым. Ауылға қайтудың жөні жоқ. Қаладағы қыздардың</w:t>
        <w:br/>
        <w:t>көп жиналған жері бар екен, АХБК. Қыз балалар үшін</w:t>
        <w:br/>
        <w:t>алатын мамандықтары да тәп-тәуір көрінді. Содан жұмысқа</w:t>
        <w:br/>
        <w:t>тұрдым. Нұркелді деген жігітпен таныстым. Бір-бірімізді</w:t>
        <w:br/>
        <w:t>ұнаттық... Ұнатқаным бар болсын, ақыр аяғы мынадай бол-</w:t>
        <w:br/>
        <w:t>ды...-- деп Гүлжиһан томпайып тұрған ішін сипады.-</w:t>
        <w:br/>
        <w:t>Нүркелді нұр әкелмеді, сор әкелді,- деді солғын дауыспен.-</w:t>
        <w:br/>
        <w:t>Өзі Армияға кетті. Артынан бірнеше рет хат жаздым. Бәрі</w:t>
        <w:br/>
        <w:t>жауапсыз қалды. Содан беттің арын белге түйіп дегендей,</w:t>
        <w:br/>
        <w:t>Нұркелдінің әке-шешесінің үйіне бардым. “Осындай да</w:t>
        <w:br/>
        <w:t>осындай” деп жағдайымды айтым. Өз аяғымен келген</w:t>
        <w:br/>
        <w:t>“албастыны” кім аясын. “Біз ештеңе білмейміз, Нүркелдіжан</w:t>
        <w:br/>
        <w:t>бізге сен туралы аузын ашқан емес. Қарағым, өз жөніңді</w:t>
        <w:br/>
        <w:t>өзің тап”,-- деп айдағандай етіп анасы суық сөзбен шығарып</w:t>
        <w:br/>
        <w:t>салды.</w:t>
        <w:br/>
        <w:t>Осыны айтқанда, Гүлжиһанның көзіне мөлтілдеп, жас</w:t>
        <w:br/>
        <w:t>үйірілді. “Ойпыр-ай, жап-жас жігіттердің, ақыл-есіміз бүтін</w:t>
        <w:br/>
        <w:t>деп санайтын жандардың қыздарды өстіп жылатып кетуге</w:t>
        <w:br/>
        <w:t>қалай дәті шыдайды екен? Мына жақта Гүлжиһанның үнсіз</w:t>
        <w:br/>
        <w:t>төккен көз жасы, ана жақта алаңсыз жүрген Нүркелдіні</w:t>
        <w:br/>
        <w:t>қалайша қинамайды екен, Ә?! Мына омірде бір әділдік,</w:t>
        <w:br/>
        <w:t>аяушылық, жанашырлық бар болса, бір кезде “шекараны”</w:t>
        <w:br/>
        <w:t>аттап өтіп кеткен қадамын кім де болса, тым құрыса не</w:t>
        <w:br/>
        <w:t>өкініп, не толғанып еске алуға тиіс шығар-ау!? Әйтпесе</w:t>
        <w:br/>
        <w:t>адам адам болудан қалмай ма?!. Екі кісі қатысқан</w:t>
        <w:br/>
        <w:t>“қылмысқа” екеуі де кінәлі, екеуі де жауапты болуға тиіс.</w:t>
        <w:br/>
        <w:t>Біреуі көбірек, біреуі азырақ болуы мүмкін. Ал, дүниеге</w:t>
        <w:br/>
        <w:t>келейін деп тұрған нәресте үшін кімпің ақымак, кімнің</w:t>
        <w:br/>
        <w:t>ақылды екенін айыру мүмкін бе?! Көбінесе жігіт қызды</w:t>
      </w:r>
    </w:p>
    <w:p>
      <w:r>
        <w:t>191</w:t>
        <w:br/>
        <w:t>-- Шешесі маған бар сырын түк қалдырмай айтып еді.</w:t>
        <w:br/>
        <w:t>Ойласам, ішім елжірейді. Ең болмаса, сол сәбидің түрін бір</w:t>
        <w:br/>
        <w:t>көрейінші.</w:t>
        <w:br/>
        <w:t>-- Жарайды, жүріңіз. Тек аузыңызды мынамен таңып</w:t>
        <w:br/>
        <w:t>алыңыз.</w:t>
        <w:br/>
        <w:t>Ол Гүлбаршынға төрт бүктеп тіккен дәке байлауышты</w:t>
        <w:br/>
        <w:t>берді.</w:t>
        <w:br/>
        <w:t>Сәбилер бөлімшесі қатардағы бөлікте еді. Кезекші дәрігер</w:t>
        <w:br/>
        <w:t>екеуі бөлме ішіне еппен басып кірді. Қаз-қатар жатқан қол</w:t>
        <w:br/>
        <w:t>басындай тірі қуыршақтар тып-тыныш ұйқы құшағында.</w:t>
        <w:br/>
        <w:t>-- Міне,-- деді дәрігер бергі шеттегі бірінші бөбекті</w:t>
        <w:br/>
        <w:t>нұсқап.</w:t>
        <w:br/>
        <w:t>Гүлбаршын бір қадам жақындап, еңкейе үңілді. Шашы</w:t>
        <w:br/>
        <w:t>қап-қара, беті топ-томпақ. Ұйықтап жатып, ерінін шып-</w:t>
        <w:br/>
        <w:t>шып сорып қояды...</w:t>
        <w:br/>
        <w:t>“Рақымет“, дегендей Гүлбаршын әйелге басын изеп,</w:t>
        <w:br/>
        <w:t>кейін шегінді. Үнсіз өз палатасына кетті.</w:t>
        <w:br/>
        <w:t>Тосегіне жатып, көзін тарс жұмып алса да, ұйқысы</w:t>
        <w:br/>
        <w:t>шайдай ашылды. Әрі дөңбекшшді, бері дәңбекшіді. Қозғалған</w:t>
        <w:br/>
        <w:t>сайын төсегі сықыр-сықыр етеді. Өзі үйқтамағаны бар</w:t>
        <w:br/>
        <w:t>болсын, қасындағы жаңа босанған әйелдердің мазасын</w:t>
        <w:br/>
        <w:t>алмасам етті деп қысылды.</w:t>
        <w:br/>
        <w:t>Тіпті болмаған соң, ол түрегеп отырды. Маңай тып-</w:t>
        <w:br/>
        <w:t>тыныш. Әйелдер түгіл, кезекші қызметкерлер де тыншып,</w:t>
        <w:br/>
        <w:t>қалғып кеткен болу керек. Бір кезде сәбилер орналасқан</w:t>
        <w:br/>
        <w:t>бөліктен жылаған дауыс естілді. Айқайлаған ашы дауыс емес,</w:t>
        <w:br/>
        <w:t>іңгәлаған жіп-жінішке жаңа туған нәрестенің әлсіз үні.</w:t>
        <w:br/>
        <w:t>Гүлбаршын дереу халатын киіп, еппен басып, сәбилер</w:t>
        <w:br/>
        <w:t>жатқан бөлікке жақындады. Екі араны бөлген үлкен аппақ</w:t>
        <w:br/>
        <w:t>есік бекітулі. Гүлбаршынға, неге екені белгісіз, жаңағы</w:t>
        <w:br/>
        <w:t>жылаған нәресте басқа емес, дәл ана Гүлжиһан тастап кеткен</w:t>
        <w:br/>
        <w:t>саби сияқты сезілді. Есіктің жанына келіп тыңдайды.</w:t>
        <w:br/>
        <w:t>Әлдекімнің жеп-жеңіл аяқ дыбысы естіледі. Кезекші сестра</w:t>
        <w:br/>
        <w:t>ғой. Шамасы жаялығын ауыстырды білем. Жаңағы жылаған</w:t>
        <w:br/>
        <w:t>дауыс енді естілген жоқ. Сәбидің бәрі баяғыдай тып-тыныш</w:t>
        <w:br/>
        <w:t>тәтті ұйқы құшағына енгендей.</w:t>
        <w:br/>
        <w:t>Палатаға қайтып келгенмен, Гүлбаршынның көңілі</w:t>
        <w:br/>
        <w:t>орнына түспеді. Ол енді дыбысын білдірмей кағаз бен</w:t>
        <w:br/>
        <w:t>қарындаш іздеді. Тумбочка тартпасынан қағаз да табылды,</w:t>
        <w:br/>
        <w:t>қарындаш та шықты. Бірақ қарындаштың ұшы жақсы</w:t>
        <w:br/>
        <w:t>ұшталмаған екен, жазылатын емес. Тісімен қажалап отырып</w:t>
        <w:br/>
        <w:t>Гүлбаршын ұшын әжептеуір шығарған болды, содан соң</w:t>
        <w:br/>
        <w:t>194</w:t>
        <w:br/>
        <w:t>епесіне қарап бірауыз сөз қайтара алмайды екен. Мүның</w:t>
      </w:r>
    </w:p>
    <w:p>
      <w:r>
        <w:t>өзі оте ауыр, өте қиын дүние екен... Не істеуі керек?</w:t>
        <w:br/>
        <w:t>Гүлбаршын мұңайған күйі теріс қарап жатып қалды.</w:t>
        <w:br/>
        <w:t>Өзі жайындағы, өз семьясы жайындағы алаңсыз шат</w:t>
        <w:br/>
        <w:t>көңіліне, бұлтсыз аспандай ап-ашық көрінген жұбайлық</w:t>
        <w:br/>
        <w:t>тұрмысына елеусіз бір көлеңке түскендей хал кешпті.</w:t>
        <w:br/>
        <w:t>Айтса-айтқандай, бір күннен соң, дәрігерлермен,</w:t>
        <w:br/>
        <w:t>сестралармен, қатар жатқан келіншектермен қош-қош</w:t>
        <w:br/>
        <w:t>айтысып, Гүлбаршын Қазыбек алып келген ақшыл түсті</w:t>
        <w:br/>
        <w:t>таксиге отырып, нәрестесін құшып үйіне оралды.</w:t>
        <w:br/>
        <w:t>жжж</w:t>
        <w:br/>
        <w:t>Уақыт деген аққан судай зымырап отіп жатыр. Содан</w:t>
        <w:br/>
        <w:t>бері де талай жыл артта қалыпты. Сондағы нәрестесі қазір</w:t>
        <w:br/>
        <w:t>сөмкесін құшақтап, бірінші класқа барып жүр. Бірақ сол</w:t>
        <w:br/>
        <w:t>бір жылғы ұлымен бір мезгілде туған сәбиді Гүлбаршын</w:t>
        <w:br/>
        <w:t>ұмыта қойған жақ. Шашы қап-қара, беті аппақ еді. Содан</w:t>
        <w:br/>
        <w:t>бері оқыстан баланың жылаған дауысын естісе болды, мазасы</w:t>
        <w:br/>
        <w:t>кетеді. Кей-кейде шырт ұйқыда жатқанда үстіңгі қабаттағы</w:t>
        <w:br/>
        <w:t>үйдің жас баласы жылап оянады. Ондайда астыңғы қабатта</w:t>
        <w:br/>
        <w:t>жатқан Гүлбаршын да оянып кетеді. Содан көпке дейін</w:t>
        <w:br/>
        <w:t>ұйқтай алмады. “Сонда Қазыбекке де қарамай, мамамның</w:t>
        <w:br/>
        <w:t>сөзіне де ілеспей, сол сәбиді неге алмадым? Қазір Ғалымжан</w:t>
        <w:br/>
        <w:t>екеуі егіз бала сияқты болып, бір класқа барыл жүрер еді”</w:t>
        <w:br/>
        <w:t>деп ойлайды... Кім білсін, сол кезде Гүлбаршын сәбиді</w:t>
        <w:br/>
        <w:t>алатын да ма еді. Бір қорыққан жері болды: күйеуі ол сәбиді</w:t>
        <w:br/>
        <w:t>өзінен туған балалардай жақсы көрсе игі.. Әйтпесе, сәби</w:t>
        <w:br/>
        <w:t>үшін ол деген тым-тым ауыр соққы ғой...</w:t>
        <w:br/>
        <w:t>Жаңа ғана ұйқтаған сияқты еді, жоғарғы қабаттағы бала</w:t>
        <w:br/>
        <w:t>тағы жылай бастады.</w:t>
        <w:br/>
        <w:t>“Қара кемпір”</w:t>
        <w:br/>
        <w:t>Астананың қақ ортасындағы әсем залда ұйымдас-</w:t>
        <w:br/>
        <w:t>тырылған екі жастың үйлену тойы дүрілдеп өтіп жатты.</w:t>
        <w:br/>
        <w:t>Көпшіліктің ішінде Сауытбек төрде отырған қалыңдық -</w:t>
        <w:br/>
        <w:t>үлкен қарындасы Рысқанның қызы Эльмираның назарын</w:t>
        <w:br/>
        <w:t>төмен салған күйі әлсін-әлсін қысыла күлімсіреген бақытты</w:t>
        <w:br/>
        <w:t>жүзіне анда-санда қарап қайып, өзінше риза болып калды.</w:t>
        <w:br/>
        <w:t>197</w:t>
        <w:br/>
        <w:t>Сауытбектің мектептен келіп, шешіне бастағаны сол еді,</w:t>
        <w:br/>
        <w:t>даладан:</w:t>
        <w:br/>
        <w:t>-- Әй, Нұрбике, биеңді анау жынды қайның соқаға жегіп</w:t>
        <w:br/>
        <w:t>алыпты. Анау жазықта жер жыртып жүр!-- деген әлдекімнің</w:t>
        <w:br/>
        <w:t>даусын естіді.</w:t>
        <w:br/>
        <w:t>-- Қап, әттеген-ай, а,-- деп апасы етігінің галошын жүре</w:t>
        <w:br/>
        <w:t>киіп, желбегей жүгіріп алып жөнелді. Оның артынан</w:t>
        <w:br/>
        <w:t>Сауытбек те солай қарай қоса жүгірді. Шешесі тіпті жеткізер</w:t>
        <w:br/>
        <w:t>емес. Құстай ұшып барады.</w:t>
        <w:br/>
        <w:t>Расында да ауылдың шетінде түратын кіші ағасы</w:t>
        <w:br/>
        <w:t>бұлардың биесін соқаға жегіп, жер жыртып жүр. Шешесі</w:t>
        <w:br/>
        <w:t>бара аттың шылбырына жармасты:</w:t>
        <w:br/>
        <w:t>-- Әй, мырзажігіт, түс аттан. Мынаған қүлын тастататын</w:t>
        <w:br/>
        <w:t>болдың ғой!-- деді ентігін баса алмай.</w:t>
      </w:r>
    </w:p>
    <w:p>
      <w:r>
        <w:t>-- Жеңеше, былай түр, мешайт етпе,-- деп анау тіпті</w:t>
        <w:br/>
        <w:t>айылын жиятын емес.</w:t>
        <w:br/>
        <w:t>-- Түс деген соң, түс. Бүкіл бала-шағамның қарап</w:t>
        <w:br/>
        <w:t>отырған жалғыз жылқысы,-- деп еді, анау тіпті өршеленіп</w:t>
        <w:br/>
        <w:t>кетті.</w:t>
        <w:br/>
        <w:t>-- Жеңеше, менде не шатағың бар, а? Тіпті керек десең</w:t>
        <w:br/>
        <w:t>бүл менің өз әкемнің биесі ғой!-- деп дүңк ете қалды.</w:t>
        <w:br/>
        <w:t>Осы кезде қалай екені белгісіз, көз ілеспес шапшаң-</w:t>
        <w:br/>
        <w:t>дықпен шешесі қайнысын аттың үстінен жұлып кеп алды.</w:t>
        <w:br/>
        <w:t>-- Бар, жоғал!-- деді содан соң сүмірейіңкіреп тұрып</w:t>
        <w:br/>
        <w:t>қалған жігітке қоңыр көзінен от шаша.</w:t>
        <w:br/>
        <w:t>Сауытбек екеуі биені жетелеп қайтар жолда үн-түнсіз,</w:t>
        <w:br/>
        <w:t>тұнжырап келе жатты.</w:t>
        <w:br/>
        <w:t>-- Апа, үп-үлкен жігітті қалай аттан аударып түсір-</w:t>
        <w:br/>
        <w:t>Діңіз?- деп сұрады Сауытбек шынымен таң қалғанын</w:t>
        <w:br/>
        <w:t>жасырмай.</w:t>
        <w:br/>
        <w:t>-- Өзім де білмеймін, балам,-- деді анасы бір түрлі күр-</w:t>
        <w:br/>
        <w:t>сініп, шаршаңқы даусымен.-- “Әкемнің биесі, атамның малы”</w:t>
        <w:br/>
        <w:t>деп даурығады! Әкесін, атасын сыйласа осындай іске барар</w:t>
        <w:br/>
        <w:t>ма еді. Сыйдың кесапаты атқыр...-- деп сөзін зілсіз аяқ-</w:t>
        <w:br/>
        <w:t>тады.-- Әйтсе де ішкі жағын да әлдеқандай реніш, нала</w:t>
        <w:br/>
        <w:t>басыла қоймаса керек. Сәл үнсіздіктен соң сөзін қайта</w:t>
        <w:br/>
        <w:t>жалғады.-- Әкесін, атасын ардақтаса алдымен мына сендердің</w:t>
        <w:br/>
        <w:t>хал-жағдайларыңды ойлар еді... Анда-санда келіп, тіпті</w:t>
        <w:br/>
        <w:t>амандық білуге де жарамайды... Обал дегенді де білмейді</w:t>
        <w:br/>
        <w:t>ең ақыры...</w:t>
        <w:br/>
        <w:t>201</w:t>
        <w:br/>
        <w:t>Бүгін де Мәриямгүл өстіп асыға басып келе жатып,</w:t>
        <w:br/>
        <w:t>мұндайда жан-жаққа қарайтын уақыт та жоқ, дәл өздерінің</w:t>
        <w:br/>
        <w:t>подьезінің жанына жақындағанда:</w:t>
        <w:br/>
        <w:t>-- Мари-яш!-- деген біртүрлі таныс дауыстан селк</w:t>
        <w:br/>
        <w:t>еткендей кідіріп, жалт қарады. Сонда ғана байқады. Ауладағы</w:t>
        <w:br/>
        <w:t>ағаш орындықта ақ бұршақты алқызыл көйлек киген бір</w:t>
        <w:br/>
        <w:t>бойжеткен отыр екен. Мәриямгүл жалт қарағанда ол да</w:t>
        <w:br/>
        <w:t>орнынан тұрып, бері қарай жүрді.</w:t>
        <w:br/>
        <w:t>-- Мәр... Мәрияш-ка!-- деді ол жақын келе. Үні бір</w:t>
        <w:br/>
        <w:t>түрлі дірілдеп, толқып шықты.-- Танымай қалдың ба</w:t>
        <w:br/>
        <w:t>мені?!</w:t>
        <w:br/>
        <w:t>-- Тал... шын, Талшын-ка!-- деп Мәриямгүл жүгіріп</w:t>
        <w:br/>
        <w:t>барып оны құшақтай алды.-- Босе, бұл неткен таныс дауыс</w:t>
        <w:br/>
        <w:t>деймін! Неге танымайын... бірақ сен бе, сен емес пе деп...</w:t>
        <w:br/>
        <w:t>сен болсаң қайдан жүр дегендей сәл богелгенім рас...</w:t>
        <w:br/>
        <w:t>--Иә... ол да жон. Арада он бір жыл өтіп кетіпті... Аз</w:t>
        <w:br/>
        <w:t>уақыт емес!</w:t>
        <w:br/>
        <w:t>Екі қыз құшақтасқан күйде жоғары қабатқа көтерілді.</w:t>
        <w:br/>
        <w:t>Есікті ашып, Мариямгүл Талшынды алға өткізіп жіберді.</w:t>
      </w:r>
    </w:p>
    <w:p>
      <w:r>
        <w:t>Аяғына үйде киетін жұмсақ тәпішке беріп жатып:</w:t>
        <w:br/>
        <w:t>-- Ал торлет, Талшын. Біздің үй осы. Болат деген</w:t>
        <w:br/>
        <w:t>батырымыз мектепке жиналып жатқан шығар. Әй, Болат,</w:t>
        <w:br/>
        <w:t>қайдасың, кел, тәтеңе сәлем бер!-- деп Мәриямгүл ішкі</w:t>
        <w:br/>
        <w:t>бөлме жаққа қарап дауыстады.-- Мамаңмен институтта бірге</w:t>
        <w:br/>
        <w:t>оқыған Талшын тәтең қонаққа келді.</w:t>
        <w:br/>
        <w:t>Іштен аппақ тістері ақсия күліп, ұялғаны болар,</w:t>
        <w:br/>
        <w:t>тартыншақтай шыққан кішкене ақсары бала:</w:t>
        <w:br/>
        <w:t>-- Сәлеметсіз бе?-деп қысыла амандасып жатыр.</w:t>
        <w:br/>
        <w:t>-- Ой, үлкен азамат бопты ғой Болат деген!-- Талшын</w:t>
        <w:br/>
        <w:t>еңкейіп баланы құшақтап бауырына басты. Әп-әдемі</w:t>
        <w:br/>
        <w:t>сөмкесінің ішінен ақ қағазға ораулы үлкен үш шоколадты</w:t>
        <w:br/>
        <w:t>алып шықты.-- Бауырларыңа өзің үлестірерсің,-- деп</w:t>
        <w:br/>
        <w:t>Болатқа ұсынды.</w:t>
        <w:br/>
        <w:t>Болат тартыншақтап мамасына қарап еді, Мәриәмгүл</w:t>
        <w:br/>
        <w:t>жымиып:</w:t>
        <w:br/>
        <w:t>-- Ала ғой, тәте сендерге арнап әкеліп тұр емес пе?--</w:t>
        <w:br/>
        <w:t>деп жатыр.</w:t>
        <w:br/>
        <w:t>Талшын төргі бөлмеге өтті. Мәриямгүл ас үйге беттеді.</w:t>
        <w:br/>
        <w:t>Болат та киініп дайын түр екен, тез арада оны тамақтан-</w:t>
        <w:br/>
        <w:t>дырып, мектепке шығарып салды да, көп кешікпей Талшын</w:t>
        <w:br/>
        <w:t>екеуі самаурынды ортаға алып, қаймақ қатқан қызыл күрең</w:t>
        <w:br/>
        <w:t>шайды ішуге кірісті...</w:t>
        <w:br/>
        <w:t>18-320 209</w:t>
        <w:br/>
        <w:t>жұртына да табыстап жатты. Әр-әр жердегі осындай</w:t>
        <w:br/>
        <w:t>жаңалықтарды оқыса да, естісе де Сауытбек өзінше қуанып</w:t>
        <w:br/>
        <w:t>қалды. Танитын-танымайтыны сөз бе екен. Бәрібір туысы,</w:t>
        <w:br/>
        <w:t>бәрібір бауыры секілді. Бұлар үшін қан төккен, бұлар үшін</w:t>
        <w:br/>
        <w:t>жан берген -- өз әкесімен бір зауалға тап болған асыл ерлер</w:t>
        <w:br/>
        <w:t>емес пе олар...</w:t>
        <w:br/>
        <w:t>Осындай көңілі алабұртып, өзінше ойланып, толғаныста</w:t>
        <w:br/>
        <w:t>жүрген, бір күні достарының бірі кабинетіне телефон</w:t>
        <w:br/>
        <w:t>соқты:</w:t>
        <w:br/>
        <w:t>-- Сәке, кеше мен Қарқара-Жалаулы жақта болып ем...</w:t>
        <w:br/>
        <w:t>-- Иә, біз туып-өскен ауыл аман ба екен?-- деп</w:t>
        <w:br/>
        <w:t>Сауытбек те сүрап жатыр.</w:t>
        <w:br/>
        <w:t>-- Аманшылық, бәрі орнында... Әйтсе де саған үлкен</w:t>
        <w:br/>
        <w:t>жаңалық айтайын деп отырмын.</w:t>
        <w:br/>
        <w:t>-- Жақсы дос -- жақсы жаңалық әкеледі ғой, негізі.</w:t>
        <w:br/>
        <w:t>Айт, бөгелме,- деді Сауытбек телефонның ар жағында сөйлеп</w:t>
        <w:br/>
        <w:t>тұрған жанның да жай-күйін қарсы алдында көріп</w:t>
        <w:br/>
        <w:t>отырғандай-ақ сөйлеп.</w:t>
        <w:br/>
        <w:t>-- Айтсам, сол ауылда Жеңіс мерекесінің қырық жылдық</w:t>
        <w:br/>
        <w:t>тойына арнап, орталық алаңда обелиск орнатыпты. Оған</w:t>
        <w:br/>
        <w:t>ауылдан соғысқа кетіп, опат болған боздақтар есімі -- алтын</w:t>
        <w:br/>
        <w:t>әріппен ойыл жазылыпты... ішінде.... сенің әкеңнің де аты-</w:t>
      </w:r>
    </w:p>
    <w:p>
      <w:r>
        <w:t>жөні бар...-- деді досы даусы сәл дірілдеп.</w:t>
        <w:br/>
        <w:t>-- Со-лай... де!! Жа-райды... өзім барып көремін,- деді</w:t>
        <w:br/>
        <w:t>Сауытбек бір түрлі тұтыға сөйлеп, әкесі өлгенін тұңғыш</w:t>
        <w:br/>
        <w:t>естіп тұрғандай толқып.</w:t>
        <w:br/>
        <w:t>Ертеніне жолға шықты. Ешкімге айтпастан өзі кетті.</w:t>
        <w:br/>
        <w:t>Ауылда да ешкімнің үйіне соқпастан, орталық алаңға тіке</w:t>
        <w:br/>
        <w:t>тартты. Бұл арада да ешкімді жолықтырмай, аз-кем уақыт</w:t>
        <w:br/>
        <w:t>өзіммен-өзім болсам екен деп тіледі...</w:t>
        <w:br/>
        <w:t>Міне ақ мәрмәрдан жасалған обелискіге де жетті. Төменгі</w:t>
        <w:br/>
        <w:t>етегіне қызыл-жасыл гүл шоқтарын әл-әзірде ғана қойса</w:t>
        <w:br/>
        <w:t>керек... Әрі солмапты. Таудан соққан жібек самал жасыл</w:t>
        <w:br/>
        <w:t>жапырақтарды сипай желпиді. Табиғат та бүл гүлдерді ерекше</w:t>
        <w:br/>
        <w:t>аялау керек екенін сезгендей...</w:t>
        <w:br/>
        <w:t>Сауытбек ұзын тізбекті жоғарыдан томен қарата</w:t>
        <w:br/>
        <w:t>ежіктеп, күбірлеп оқыды. Көбісінің есімі таныс... Міне</w:t>
        <w:br/>
        <w:t>орта тұста... әкесінің аты-жөні жазулы түр. Сауытбек еп-</w:t>
        <w:br/>
        <w:t>пен жақындап, сол араны алақанымен сипап өтті. Одан</w:t>
        <w:br/>
        <w:t>арғы фамилияларды көрмеді. Көзі жасқа толып, бұлдырап</w:t>
        <w:br/>
        <w:t>тұрды.</w:t>
        <w:br/>
        <w:t>204</w:t>
        <w:br/>
        <w:t>шаршадым-ау” деп ешқашан тарылып көрмеген шүйкедей</w:t>
        <w:br/>
        <w:t>шешесіне жаны аши ма... немесе ана бөлмелерде бырдай</w:t>
        <w:br/>
        <w:t>боп ұйқтап жатқан балаларын ойлап, олардың ешқашан</w:t>
        <w:br/>
        <w:t>атасының тізесіне таласып “отырмағандарына” өкіне ме.</w:t>
        <w:br/>
        <w:t>Түсініксіз... Әлде осының бәрі “жиналып”, дәл бүгінгідей,</w:t>
        <w:br/>
        <w:t>осы бір сәтті күтіп тұрғандай жан-жақтан шұрқырай</w:t>
        <w:br/>
        <w:t>“табысып”, ішіне түсіп алып, жанын қылбүұраумен бүрай</w:t>
        <w:br/>
        <w:t>түсуді көксей ме?!</w:t>
        <w:br/>
        <w:t>Сауытбек жан-жағын сипаланып әлдене іздеді. Әуелі</w:t>
        <w:br/>
        <w:t>өзі де не іздеп тұрғанын білмейді. Ақыры, ақырын басып</w:t>
        <w:br/>
        <w:t>барып, серванттың жоғары жағында тұрған сигаретін алып,</w:t>
        <w:br/>
        <w:t>бір талын сіріңке жағып тұтатты...</w:t>
        <w:br/>
        <w:t>жжж</w:t>
        <w:br/>
        <w:t>Ертеңгі ас үстінде әңгімені анасы бастады.</w:t>
        <w:br/>
        <w:t>-- Балам,-- деді Сауытбекке бұрылып.- Қырық жыл</w:t>
        <w:br/>
        <w:t>бойы әкеңді тірі деп сеніп келдім. Қайтейін. Сенімім</w:t>
        <w:br/>
        <w:t>ақталмады... Өлген адамға деп мал сойып, асын да бермедік.</w:t>
        <w:br/>
        <w:t>Бір ауыз жоқтауым да бұйырмады... Дауыс шығарған</w:t>
        <w:br/>
        <w:t>жоқпын. Себебі осы уақытқа дейін тірі деп, үмітімді үзбей</w:t>
        <w:br/>
        <w:t>келдім. Ел-жұртты, ағайын-туғанды шақырайын... Некелесіп</w:t>
        <w:br/>
        <w:t>қосылған қосағым еді. ішімдегіні айтып, басына барып,</w:t>
        <w:br/>
        <w:t>дауыс шығарамын. Сендер сөкпеңдер...</w:t>
        <w:br/>
        <w:t>Күләш Сауытбекке, Сауытбек әйеліне жүзін бұрып,</w:t>
        <w:br/>
        <w:t>екеуі де анасының шешімін мақұлдап отырғандарын көзбен</w:t>
        <w:br/>
        <w:t>ұғысты...</w:t>
        <w:br/>
        <w:t>жжж</w:t>
        <w:br/>
        <w:t>Сауытбек тойда отырғанын мүлде ұмытып кеткендей.</w:t>
        <w:br/>
        <w:t>Күләш иығынан жайлап түртіп:-- Сәке, Сәке,- дейді әдемі</w:t>
      </w:r>
    </w:p>
    <w:p>
      <w:r>
        <w:t>дауысымен күлімдей қарап,-- Саған сөз беріп жатыр... Екі</w:t>
        <w:br/>
        <w:t>жасқа тілегіңді білдір,-- дегенде ғана Сауытбек қаланың</w:t>
        <w:br/>
        <w:t>қақ ортасында өтіп жатқан тойдың ішіне “оралды”. Төр</w:t>
        <w:br/>
        <w:t>жаққа, екі жасқа қарап, олардың бақытты жүзін көріп:</w:t>
        <w:br/>
        <w:t>“айналайындар-ай, біздің ата-анамыз көрген қиындық,</w:t>
        <w:br/>
        <w:t>қайғы-қасырет, біз тартқан азап -- сендердің бастарыңа</w:t>
        <w:br/>
        <w:t>түспесе екен” деп ойлап әтті. Осы ойлары мен сезімдерін</w:t>
        <w:br/>
        <w:t>тұжырымдап, қысқа айтпақшы боп, орнынан сергек</w:t>
        <w:br/>
        <w:t>көтерілді.</w:t>
        <w:br/>
        <w:t>207</w:t>
        <w:br/>
        <w:t>Өз сөзім адал, таза болғандықтан,</w:t>
        <w:br/>
        <w:t>Сенің де сөздеріңе... сеніп қалғам..-</w:t>
        <w:br/>
        <w:t>деп жазғанындай бәрі дос, бәрі адал, бәрі шын!.. Әрі алға</w:t>
        <w:br/>
        <w:t>қойған мақсатың оқып біліп алу, көздеген арманыңның</w:t>
        <w:br/>
        <w:t>биігіне шығу. Ол да алыс емес. Мына әсем Алматыны</w:t>
        <w:br/>
        <w:t>қоршаған Алатаудай қол созым жерде түр!!!</w:t>
        <w:br/>
        <w:t>Ал қызылды-жасылды бояуымен көз жауын алған мынау</w:t>
        <w:br/>
        <w:t>өмірде бәр-бәрінің бір-бірімен оратыла-шырматыла біте</w:t>
        <w:br/>
        <w:t>қайнасып жататынын; оку оқимын, білім аламын деп жүріп</w:t>
        <w:br/>
        <w:t>бір досты Тауып, бір досты жоғалтатыныңды; немесе сенген</w:t>
        <w:br/>
        <w:t>әлдебіреуден түңіліп, керісінше “осында не қасиет бар?”</w:t>
        <w:br/>
        <w:t>деп менсінбеген жанның бойынан күтпеген ізгілік табылып;</w:t>
        <w:br/>
        <w:t>әйтеуір бәр-бәрін кейін түсінеді, кейін ұғынады екен ғой</w:t>
        <w:br/>
        <w:t>адам...</w:t>
        <w:br/>
        <w:t>Тіпті жаңағыдай ағын, жаңағыдай тасқын ішінде</w:t>
        <w:br/>
        <w:t>кейбіреулерді мүлде тани алмай; кейбірсулермен достасып</w:t>
        <w:br/>
        <w:t>та үлгермей қош айтысып жүре береді екен кісі... Мәриямгүл</w:t>
        <w:br/>
        <w:t>үшін, әлі достасып “үлгере” алмай қалған жандардың бірі</w:t>
        <w:br/>
        <w:t>-- осы Талшын еді. Іштей оны ұнатып, мінезі мен іс-</w:t>
        <w:br/>
        <w:t>әрекетінен оғаштық көрмей, жақсы қыздардың бірі санап</w:t>
        <w:br/>
        <w:t>жүргенмен, бір-біріне сыр ашып көрмепті.</w:t>
        <w:br/>
        <w:t>Мариямгүл Талшынның ауылда жалғыз ғана шешесі бар</w:t>
        <w:br/>
        <w:t>екенін, оның да денсаулығы нашар, ілініп-салынып жүргенін</w:t>
        <w:br/>
        <w:t>естігені бар. Бүған өз басы пәлендей мән бере қоймапты.</w:t>
        <w:br/>
        <w:t>Өйткені өз анасы да ауылда тұратын: алты баланы жалғыз-</w:t>
        <w:br/>
        <w:t>жарым жүріп, адам қатарына қайтсем қосам деп жанын</w:t>
        <w:br/>
        <w:t>жеп келген кісінің бірі сол. Себебі әкесі соғыстан қатты</w:t>
        <w:br/>
        <w:t>жараланып қайтты, үйде қалқайып отырғанының өзі медет,</w:t>
        <w:br/>
        <w:t>өзі күш болатын. Бірақ көп ұзамай одан да айырылды.</w:t>
        <w:br/>
        <w:t>Әйтеуір қайран анасы тартқап бейнет аз емес... Басқа қыз-</w:t>
        <w:br/>
        <w:t>жігіттердің тағдыры да осыған ұқсас, осы тақылеттес-ті.</w:t>
        <w:br/>
        <w:t>Олай болатыны -- бәрі бір жылдың тәлі болмағанмен, бір</w:t>
        <w:br/>
        <w:t>мезгілдің ұрпағы ғой.</w:t>
        <w:br/>
        <w:t>Әйтсе де осы Талшынның бүкіл группаны, тіпті груп-</w:t>
        <w:br/>
        <w:t>паны ғана емес, бүкіл факультетті алғашқы лекция күнде-</w:t>
        <w:br/>
        <w:t>рінің бірінде-ақ таң қалдырғаны бар. Бір жолы әдеттегідей</w:t>
        <w:br/>
        <w:t>қоңырау соғылған соң бәрі қаздай тізіліп кеп орын-</w:t>
        <w:br/>
        <w:t>орындарына отырған. Тіл сабағы басталып та кетті. Оқытушы</w:t>
        <w:br/>
        <w:t>лекциясын студенттердің жазып алып отырғанын жіті</w:t>
        <w:br/>
        <w:t>қадағалап, дауысын соза түсіп тақта жақта тұрған. Ол кісінің</w:t>
        <w:br/>
        <w:t>әдеті, студенттер оның айтқанының бәрін ауызба-ауыз,</w:t>
        <w:br/>
        <w:t>212</w:t>
      </w:r>
    </w:p>
    <w:p>
      <w:r>
        <w:t>-- Аға,-- деді арғы жақтан еркек дауысы естілгенде.-</w:t>
        <w:br/>
        <w:t>Тағы да сұрануға мәжбүр боп тұрмын. Алыстан, бірге оқыған</w:t>
        <w:br/>
        <w:t>құрбым келген екен...</w:t>
        <w:br/>
        <w:t>-- Е, құрбың болса қона-жатып дегендей, күте тұрмай</w:t>
        <w:br/>
        <w:t>ма екен?!-- Дауыс зілсіз болса да, Мәриямгүлге жайсыздау</w:t>
        <w:br/>
        <w:t>тиді. Өстіп сұранған сайын іштей қорланатынын сезеді: бірақ,</w:t>
        <w:br/>
        <w:t>оған да төзу керек.</w:t>
        <w:br/>
        <w:t>-- Өзіме тиісті шаруаны кеше бітіріп қойып едім, аға.</w:t>
        <w:br/>
        <w:t>Жоспарымды жұз елу процентке орындаймын созсіз...</w:t>
        <w:br/>
        <w:t>-- Жә... Жарайды... Әй сонда да... Сұрана бергендерің</w:t>
        <w:br/>
        <w:t>ұнамайды-ақ. Мейлің, енді. Рұқсат.</w:t>
        <w:br/>
        <w:t>Мәриямгүл құлағына дейін қызарып кетті. “Бекер</w:t>
        <w:br/>
        <w:t>істедім-ау. Талшынды үйде қалдырып жұмысқа бара беруім</w:t>
        <w:br/>
        <w:t>керек пе еді... Айтсам түсінетін бе еді. Енді мейлі, не болса</w:t>
        <w:br/>
        <w:t>да еститін сөзді естідік. Әйтеуір мүның құрбысы Талшынның</w:t>
        <w:br/>
        <w:t>құлағына тимегеніне шүкір...”.</w:t>
        <w:br/>
        <w:t>Мәриямгүл дастарқан басына қайта оралып, өзіне де,</w:t>
        <w:br/>
        <w:t>Талшынға да жаңалап ыстық шай құйып, жайғасып отырды.</w:t>
        <w:br/>
        <w:t>-- Шай іш. Асықпай әңгімелесіп, екеуміз бүгін ішімізді</w:t>
        <w:br/>
        <w:t>бір босатайық,-- деді енді құрбысына күлімсірей қарап.</w:t>
        <w:br/>
        <w:t>Ол да бұған жымия қарап қойды. Жанары қандай тап-</w:t>
        <w:br/>
        <w:t>таза. Баяғыдай, адамға тура қарайды. Бірақ сол жанарды</w:t>
        <w:br/>
        <w:t>қазір білінер-білінбес көлеңке тәрізді әлдебір мұң шалған</w:t>
        <w:br/>
        <w:t>екен. Соның өзін Талшын серпіп тастауға, білдірмеуге</w:t>
        <w:br/>
        <w:t>тырысады. Онысы -- қайғы-мұңына ешкімді ортак еткісі</w:t>
        <w:br/>
        <w:t>келмейтін, негізі қыз балаға тән, жалпы әйел затында</w:t>
        <w:br/>
        <w:t>кездесетін сирек тәкәппарлығынан болар.</w:t>
        <w:br/>
        <w:t>Иә, Талшын мен Мәриямгүл бір группада оқыды. Әуелде</w:t>
        <w:br/>
        <w:t>бәрі жан-жақтан жамырай қосылған қозы-лақтай боп, у-шу,</w:t>
        <w:br/>
        <w:t>ғажап қуанышқа толы өмір басталды да кетті. Жаңа сабақтар,</w:t>
        <w:br/>
        <w:t>жаңа мұғалімдер, жаңа достар! Бәрі-бәрі жаңа, өзгеше! Қала</w:t>
        <w:br/>
        <w:t>да, көше де, скнер де, парк те. Театр, кино, әртүрлі кештер.</w:t>
        <w:br/>
        <w:t>Диспуттар мен дискуссиялар. Бірін-бірі алмастырып, бірін-</w:t>
        <w:br/>
        <w:t>бірі толықтырып, кейде тіпті бірін-бірі жоққа шығарып</w:t>
        <w:br/>
        <w:t>жатқан жарқ-жұрқ еткен жастық өмір, жас дәурен! Биіктен</w:t>
        <w:br/>
        <w:t>құлаған тасқын судың жан-жаққа шапшыған ақ көбік алмас</w:t>
        <w:br/>
        <w:t>толқындарындай алапат күй... Осы тәріздес... немесе тіпті</w:t>
        <w:br/>
        <w:t>дауыл тиген өрттей шалқыған сезім дүниесінде жүргенде,</w:t>
        <w:br/>
        <w:t>досың қайсы, дұшпаның қайда, жақсылық қай жақта, немесе</w:t>
        <w:br/>
        <w:t>жамандық дегеннің де өз ауылы бар ма -- оның бәрін кім</w:t>
        <w:br/>
        <w:t>ойлап, кім болжапты?! Күләш ақынның бір өлеңіпле:</w:t>
        <w:br/>
        <w:t>21</w:t>
        <w:br/>
        <w:t>беріп келеді. Міне бүгінде бір өзің бір ауылдай боп улап-</w:t>
        <w:br/>
        <w:t>шулап отырсың...-- деді апасы байсалды, ойлы қалпын</w:t>
        <w:br/>
        <w:t>сақтап, көңіл сандығында жатқан ұзақ сырды қысқа ғана</w:t>
        <w:br/>
        <w:t>тұжырымды қайырды.</w:t>
        <w:br/>
        <w:t>Мұны естігенде Сауытбек өзінің бұл тақырыпта шешесіне</w:t>
      </w:r>
    </w:p>
    <w:p>
      <w:r>
        <w:t>“әзілдегеніне” де іштей өкініп, қысылып еді. Анасының</w:t>
        <w:br/>
        <w:t>қайрат-жігеріне тағы таң қалған. Әйел -- үйдің асыл қазығы</w:t>
        <w:br/>
        <w:t>ғана емес, тіпті жұмыр жердің алтын діңгегіндей елестеген.</w:t>
        <w:br/>
        <w:t>Әрі бұдан кейін бұл тақырыпта әңгіме қозғау мүмкін</w:t>
        <w:br/>
        <w:t>еместігін ұққаны кәміл.</w:t>
        <w:br/>
        <w:t>жжж</w:t>
        <w:br/>
        <w:t>Ер жетіп, есі кірген шығында Сауытбек әскери</w:t>
        <w:br/>
        <w:t>комиссариатқа, селолық Советке барып жүріп, істің анық-</w:t>
        <w:br/>
        <w:t>қанығына көзін толық жеткізді. Әкесі -- жау оғынан жер</w:t>
        <w:br/>
        <w:t>құшып, майдан даласында қалыпты. Бұл туралы “қара қағаз”</w:t>
        <w:br/>
        <w:t>кезінде ауылға да жеткен көрінеді. Елдің үлкендері,</w:t>
        <w:br/>
        <w:t>зиялылары ары-бері ақылдаса келіп: “Нұрбикенің қайнағасы</w:t>
        <w:br/>
        <w:t>болса соғыстан ауыр жараланып келіп, ел шетіне жетер-</w:t>
        <w:br/>
        <w:t>жетпестен қаза тапты. Бұл Нұрбикені де, оның атасын да</w:t>
        <w:br/>
        <w:t>тұралатып тастады. Енді күйеуі Молдажанды өлді десек,</w:t>
        <w:br/>
        <w:t>шал мен екеуі тіпті оңала алмас. Сондықтан біреуі болмаса</w:t>
        <w:br/>
        <w:t>екіншісі бар ғой деп үміт етіп, тілек қылып тіршілік ете</w:t>
        <w:br/>
        <w:t>берсін. Ар жағын көре жатармыз”,-- деп шешкен екен...</w:t>
        <w:br/>
        <w:t>Бұл шешімге ауылдағы сельсовет те қарсы болмапты.</w:t>
        <w:br/>
        <w:t>Сөйтіп, әскер семьясына деп Нұрбикелерге тиісті көмек-</w:t>
        <w:br/>
        <w:t>қаражат беріліп келген. “Өлгеннің санында жоқ, ендеше</w:t>
        <w:br/>
        <w:t>тірінің қатарында. Заман түзелсе келеді” деп анасы күйеуін</w:t>
        <w:br/>
        <w:t>күтумен болған.. Қатқан қайыстай ап-арық кішкентай</w:t>
        <w:br/>
        <w:t>келінінің қажыр-қайраты жетпіске қараған, қас боздағынан</w:t>
        <w:br/>
        <w:t>көз жазып отырған жетім шалға да көзі жұмылғанша медет,</w:t>
        <w:br/>
        <w:t>таяныш болған екен. Сондықтан Сауытбек те батып кезінде</w:t>
        <w:br/>
        <w:t>бұл шындықты анасына айтпаған. Жүрегіндегі жалғыз үмітін</w:t>
        <w:br/>
        <w:t>“өшіріп”, жанын жаралағысы келмеген еді.</w:t>
        <w:br/>
        <w:t>Содан не керек, жылдар жылжып өте беріпті. Міне, енді,</w:t>
        <w:br/>
        <w:t>бүкіл елде Жеңістің қырық жылдығына үлкен дайындық</w:t>
        <w:br/>
        <w:t>жүріп жатты. Әсіресе мектеп оқушылары арасынан суы-</w:t>
        <w:br/>
        <w:t>рылып шыққан “Қызыл ізші” жасөспірімдер әкелер жүрген</w:t>
        <w:br/>
        <w:t>жолдармен сапар шегіп, есімі осы кезге дейін беймәлім боп</w:t>
        <w:br/>
        <w:t>келген талай ардагер азаматтар туралы деректерді тауып,</w:t>
        <w:br/>
        <w:t>оларды ата-аналарына, туған-туыстарына ғана смес, елі мен</w:t>
        <w:br/>
        <w:t>203</w:t>
        <w:br/>
        <w:t>алтын әріппен ойып жазыпты... Сол тізімде... әкемнің аты</w:t>
        <w:br/>
        <w:t>да бар... екен.</w:t>
        <w:br/>
        <w:t>-- А-а, не дейді?!-- деп Нұрбике әуелі түсінбей қалды.--</w:t>
        <w:br/>
        <w:t>Оралмағандардың...дейсің бе?!</w:t>
        <w:br/>
        <w:t>-- Иә, апа... Отан үшін шейіт болғандардың есімі...</w:t>
        <w:br/>
        <w:t>Дастарқан басында біртүрлі бүрын болмаған тыныштық</w:t>
        <w:br/>
        <w:t>орнады... Балалар да томсырайып, әжесіне қарап қалыпты.</w:t>
        <w:br/>
        <w:t>-- Е-е-е, қарағым, со-лай де... Мен әкеңді әлі келеді</w:t>
        <w:br/>
        <w:t>деп тосып жүрсем... Солай де... Кел-мей-ді енді де...</w:t>
        <w:br/>
        <w:t>Күләш ақ жібек жаулығының ұшын тістелеп, төмен</w:t>
        <w:br/>
        <w:t>қараған күйі көзіне үйірілген жасты көрсетпей сілкіп тастап,</w:t>
        <w:br/>
        <w:t>самауырдан енесіне жаңалап ыстық шай құймаққа оқталды.</w:t>
        <w:br/>
        <w:t>Сауытбек дастарқанның шетін умаждап өзінше отыр.</w:t>
      </w:r>
    </w:p>
    <w:p>
      <w:r>
        <w:t>Сөйлейін десе аузына сөз түсер емес.</w:t>
        <w:br/>
        <w:t>-- Жә, жарай-ды,-- деді Нұрбике біртүрлі тарғылданған</w:t>
        <w:br/>
        <w:t>дауыспен.-- Сендер асықпай шайларынды іше беріндер. Мен</w:t>
        <w:br/>
        <w:t>барып аздап тынығайын...</w:t>
        <w:br/>
        <w:t>Сауытбек басын көтеріп, шешесінің жүзіне зер сала</w:t>
        <w:br/>
        <w:t>қарады. Жанары мұнды болғанымен, көздері құп-құрғақ</w:t>
        <w:br/>
        <w:t>еді. Немерелерінің алдында босаңсымайын деді ме?! Әлде</w:t>
        <w:br/>
        <w:t>су тисе қатая түсетін цемент тәрізді қиындыққа тап болса</w:t>
        <w:br/>
        <w:t>ширыға түсетін мінезінің ерекшелігі ме... Әйтеуір анасы</w:t>
        <w:br/>
        <w:t>орнынан тұрып, тәлтіректемей де, құлап-сүрінбей де, тіп-</w:t>
        <w:br/>
        <w:t>тік қалпында, үнсіз бөлмеден шығып кетті.</w:t>
        <w:br/>
        <w:t>жжж</w:t>
        <w:br/>
        <w:t>Сауытбек түні бойы ұйқтай алмады. Темекі деген бәлені</w:t>
        <w:br/>
        <w:t>бір айдан бері “тастайыншы осы құрғырды, денсаулықты</w:t>
        <w:br/>
        <w:t>жойып бітетін түрі бар” деп, тастап жүр еді енді төсекте</w:t>
        <w:br/>
        <w:t>әрі-бері дөңбекшіп әбден тынышы кеткен соң, орнынан</w:t>
        <w:br/>
        <w:t>тұрды. Шам жақпады. Терезе алдындағы орындыққа барып</w:t>
        <w:br/>
        <w:t>отырды. Ай жарығымен эппақ сәулеге оранып мүлігіп тұрған</w:t>
        <w:br/>
        <w:t>сырттағы сұлу дүниеге көз тастады. Құстар да сайрамайды.</w:t>
        <w:br/>
        <w:t>Актөстің де дыбысы естілер емес. Бәрі маужыраған үйқы</w:t>
        <w:br/>
        <w:t>құшағында. Айнала тып-тыныш. Беймаза тек өз көңілі ғана,</w:t>
        <w:br/>
        <w:t>шікі жағында әлдене сыздап ауырады. Ес білгелі көзі</w:t>
        <w:br/>
        <w:t>көрмеген, тек қиялыңда ғана қалықтаған әке елесі, әке</w:t>
        <w:br/>
        <w:t>бейнесін, ес білгелі ешқашан қолынан үстап, маңдайынан</w:t>
        <w:br/>
        <w:t>сипамаған әкесін сағына ма қатардағы бөлмеде анда-санда</w:t>
        <w:br/>
        <w:t>уһілеп қойып, шешесі де ұйқтай алмай жатқанын сезді,</w:t>
        <w:br/>
        <w:t>ыстық-суықтың бәрін басынан кешсе де “қажыдым-ау,</w:t>
        <w:br/>
        <w:t>206</w:t>
        <w:br/>
        <w:t>Сауытбектің ойын жұрттың дүркірей қол шапалақтағаны</w:t>
        <w:br/>
        <w:t>бөліп кетті. Бүл кезде “Қара кемпір” әні аяқталып, жүрт</w:t>
        <w:br/>
        <w:t>әннің әсерінен дабырлай сәйлесіп, риза болысып жатыр скен.</w:t>
        <w:br/>
        <w:t>Кейінірек болса да Сауытбек те жұртқа қосыла қошеметпен</w:t>
        <w:br/>
        <w:t>ақырындап қол соғып қалды.</w:t>
        <w:br/>
        <w:t>Бұдан кейін асаба басындағы ақ орамалы өзіне срекше</w:t>
        <w:br/>
        <w:t>сән-салтанат беріп тұрған бір бәйбішеге соз берді. Құдалар</w:t>
        <w:br/>
        <w:t>тобында келген сыйлы қария екен. Жұрт назары түгел соған</w:t>
        <w:br/>
        <w:t>ауды. Сауытбек те енді солай қарай бұрылды.</w:t>
        <w:br/>
        <w:t>жжж</w:t>
        <w:br/>
        <w:t>-- Балаларым бақытты болсын, тіккен отауларының</w:t>
        <w:br/>
        <w:t>шаңырағы мықты, босағасы берік болсын,-- деп қысқа да</w:t>
        <w:br/>
        <w:t>нұсқа сөйледі ол кісі.</w:t>
        <w:br/>
        <w:t>Сауытбек қарияның аузынан шықан ақ тілекке іштей</w:t>
        <w:br/>
        <w:t>елжіреп отырды. “Дүниені шайқалтпай, теңселтпей ұстап</w:t>
        <w:br/>
        <w:t>түратын осындай аналардың ақ тілеуі шығар” деп ойлады.</w:t>
        <w:br/>
        <w:t>Көз алдына тағы да өз анасы келді...</w:t>
        <w:br/>
        <w:t>Мұны еркелетіп еркін ұстағанмен, шынын айту керек,</w:t>
        <w:br/>
        <w:t>тәйтік қып өсірмеді. Екеуі оңаша қалған бір сәттерде, өзі</w:t>
        <w:br/>
        <w:t>балалы-шағалы болған кейінгі жылдары Сауытбек шешесіне</w:t>
        <w:br/>
        <w:t>ойын-шыны аралас:</w:t>
      </w:r>
    </w:p>
    <w:p>
      <w:r>
        <w:t>-- Апа, ұлым-қызым деп біздерге несіне қарайладыңыз?</w:t>
        <w:br/>
        <w:t>Соғыс басталғанда не бәрі жиырма бесте ғана болған екенсіз.</w:t>
        <w:br/>
        <w:t>Дұрыс кісі табылса, етегінен ұстауыңыз керек еді ғой,--</w:t>
        <w:br/>
        <w:t>деп әзілдесе де, ақиқатын айтып, жан ашырлық білдірді.</w:t>
        <w:br/>
        <w:t>-- Е, балам-ай... елмен араласып көп жыл жұмыс істедім,</w:t>
        <w:br/>
        <w:t>үлкен-үлкен қызмет атқардым, талай нәрсені көрдім</w:t>
        <w:br/>
        <w:t>дегенмен, сен де бәрін біле бермейсің. Әкең екі ағайынды</w:t>
        <w:br/>
        <w:t>болды. Соғысқа екеуі бірдей кетті. Үлкен қайнаға -- жуас,</w:t>
        <w:br/>
        <w:t>момын кісі еді. Ал сенің әкең -- еті тірі, пысық болатын.</w:t>
        <w:br/>
        <w:t>Оның өлуі мүмкін емес! Ішкі түйсігім солай дейді. Бір</w:t>
        <w:br/>
        <w:t>күні болмаса бір күні келіп те қалар... Әрі әкең майданға</w:t>
        <w:br/>
        <w:t>кетіп бара жатқанда: “Тұқымынды жоғалтпаймын. Екі үйден</w:t>
        <w:br/>
        <w:t>қалған мына жалғызды, яғни сені...-- деп, шуағы мол</w:t>
        <w:br/>
        <w:t>көздерімен Сауытбекті аялай бір қарап қойды,- ешкімнен</w:t>
        <w:br/>
        <w:t>кем қылмай өсіріп жеткіземін. Тірі қайт. Келгенде қолыңа</w:t>
        <w:br/>
        <w:t>аман-есен тапсырамын”,-- деп уәде еткендей сөйлегем. Сол</w:t>
        <w:br/>
        <w:t>уәдем -- уәде. Сол күткенім күткен. Шүкір, құдай тілегімді</w:t>
        <w:br/>
        <w:t>202</w:t>
        <w:br/>
        <w:t>-- Жәрайды, бүл жөнінде кейінірек сөйлесерміз!-- деді</w:t>
        <w:br/>
        <w:t>мінбеге көтерілген соң. Содан кейін ештеңе болмағандай</w:t>
        <w:br/>
        <w:t>айтпақ әңгімесін баяғыдай жалғастыра берді. Бірақ ел</w:t>
        <w:br/>
        <w:t>сыбырласып-күбірлесіп, біреу жазып, біреу жай қағаз</w:t>
        <w:br/>
        <w:t>шимайлауға кірісіп, лекцияның мәнісі кетті.</w:t>
        <w:br/>
        <w:t>Талшын мен Мәриямғүл партада қатар отыратын.</w:t>
        <w:br/>
        <w:t>Мәриямгүл оған бұрылып: “Мұның не?” дегенді -</w:t>
        <w:br/>
        <w:t>көзқарасымен үқтырды. Талшын да “Шыным сол, өтірік</w:t>
        <w:br/>
        <w:t>айта алмадым” дегендей, бүған қарап иығын қозғап қойды...</w:t>
        <w:br/>
        <w:t>Қызық пен шыжық содан кейін басталды. Ертеңіне</w:t>
        <w:br/>
        <w:t>Талшынды, группаның комсоргын, старостасын, профоргты</w:t>
        <w:br/>
        <w:t>&lt;- декан шақырды. Декан өте қаһарлы, бірақ әділ адам еді.</w:t>
        <w:br/>
        <w:t>Одан бәрі қорқатын да, дегенмен қатты сыйлайтын да.</w:t>
        <w:br/>
        <w:t>-- Стипендиядан алып тастаймыз!-- деді ол кісі ай-</w:t>
        <w:br/>
        <w:t>шайсыз.- Көп жылдан бері қызмет атқарып келе жатқан</w:t>
        <w:br/>
        <w:t>ұстазға солай айтуға бола ма екен?</w:t>
        <w:br/>
        <w:t>Деканның аузынан шыққан соңғы сөйлем жауап беруге</w:t>
        <w:br/>
        <w:t>тиісті сұрақ түрінде қойылған жок. “Ұстазды бетінен алу-</w:t>
        <w:br/>
        <w:t>әбестік емес пе” дегенді мойындатқысы келгендей нақты</w:t>
        <w:br/>
        <w:t>тұжырым секілді естілді.</w:t>
        <w:br/>
        <w:t>Мәриямгүлдер шу ете қалды. Стипендиядан алып тастаса,</w:t>
        <w:br/>
        <w:t>ол қалай оқымақ?! Көмек беретін жан адам жоқ! Және</w:t>
        <w:br/>
        <w:t>Төлеубаеваның қандай айыбы бар? Ойындағысын айтты.</w:t>
        <w:br/>
        <w:t>Лекцияның өту формасы, сапасы туралы өз пікірін білдірді...</w:t>
        <w:br/>
        <w:t>Оқытушымен пікір таластыруға болмайды деп шығарылған</w:t>
        <w:br/>
        <w:t>заң жоқ емес пе. Өстіп тура айтатындар болмаса, адам баласы</w:t>
        <w:br/>
        <w:t>өзінде қандай кемшілік барын білмеуі де ықтимал ғой...</w:t>
        <w:br/>
        <w:t>Қалай дегенде де декан “сендердің бұларыңды құлтай-</w:t>
        <w:br/>
        <w:t>мын” деп туралап қолдамаса да, әйтеуір көпшілік болып</w:t>
        <w:br/>
        <w:t>сол жолы Талшынның стипендиясын өзінде қалдырды...</w:t>
        <w:br/>
        <w:t>2</w:t>
        <w:br/>
        <w:t>Мәриямгүл ортаңғы бөлмеге барып, магнитофонның</w:t>
      </w:r>
    </w:p>
    <w:p>
      <w:r>
        <w:t>тетігін басып, іске қосты. Оңаша, салқын бөлменің ішінде...</w:t>
        <w:br/>
        <w:t>сансыз жүректің лүпілін жиып әкеп, оған даланың самалын,</w:t>
        <w:br/>
        <w:t>бұлағының сылдыры мен жусанының сыбдырын қосып,</w:t>
        <w:br/>
        <w:t>соның бәрін алақанға сап үлпілдете тербеп тұрған бір жұмсақ</w:t>
        <w:br/>
        <w:t>әуен ауаны кернеп барады.</w:t>
        <w:br/>
        <w:t>-- Осы әнді естігенде есіме ылғи анам түседі,- деді</w:t>
        <w:br/>
        <w:t>Талшын біртүрлі мұңды үнмен. Содан соң дауысына сэл</w:t>
        <w:br/>
        <w:t>214</w:t>
        <w:br/>
        <w:t>мүдірмей жазып отыруға тиіс-ті. “Емтихан кезінде лекция</w:t>
        <w:br/>
        <w:t>дәптерлеріңді қараймын, тексеремін. Соған қарай баға</w:t>
        <w:br/>
        <w:t>қоямын!”-- деп қатаң ескерткені есінде. Неге екені белгісіз,</w:t>
        <w:br/>
        <w:t>ол кісі алдындағы дәптерден бас алмай жазып отыратын</w:t>
        <w:br/>
        <w:t>қыздар мен жігіттерді қатты ұнататын.</w:t>
        <w:br/>
        <w:t>Ал Талшын ол кісінің лекциясында анда-санда ғана өзіне</w:t>
        <w:br/>
        <w:t>керектісін жазып, жалпы жайбарақат қарап тыңдап қана</w:t>
        <w:br/>
        <w:t>отыратын. Бүл күні оқытушы өзінің ескертпесіне жете мән</w:t>
        <w:br/>
        <w:t>бере қоймаған қызға жыны келді білем, қолындағы ақ борды</w:t>
        <w:br/>
        <w:t>кафедра шетіне қойды да, парталарға жақындап келіп:</w:t>
        <w:br/>
        <w:t>-- Төлеубаева, сен неге менің айтқандарымды жазбай отыр-</w:t>
        <w:br/>
        <w:t>сың?-- деп дік еткізді.-- Әлде бәрін іштен біліп тудың ба?</w:t>
        <w:br/>
        <w:t>-- Жо... оқ,-- деді Талшын сәл тұтыға орнынан тұрып.</w:t>
        <w:br/>
        <w:t>-- Ендеше, немене, күр отырасың да қоясың. Мүнда</w:t>
        <w:br/>
        <w:t>түріңді көрсетуге келудің қажеті жоқ. Бүл театр емес, ин-</w:t>
        <w:br/>
        <w:t>с-титут!-- деді дауысын көтеріңкіреп.</w:t>
        <w:br/>
        <w:t>-- Кеш-ірің-із, ағай, бірақ сіз бір сөзді бірнеше қайталап,</w:t>
        <w:br/>
        <w:t>кітапта бар нәрсені ежіктейсіз де жатасыз. Жалпы, лекция-</w:t>
        <w:br/>
        <w:t>ңыз... қызықсыз... кісінің іші пысады!-- демесі бар ма.</w:t>
        <w:br/>
        <w:t>Жаңа оқытушы оқып тұрған лекциясын кілт доғарып,</w:t>
        <w:br/>
        <w:t>өздеріне жақындап келе жатқанда-ақ жұрттың қаламсабының</w:t>
        <w:br/>
        <w:t>сықыры саябырсып, бәрі жым-жырт бола қалған-ды.</w:t>
        <w:br/>
        <w:t>Осы тыныштықта Талшынның кәптен ойланып-толған-</w:t>
        <w:br/>
        <w:t>ғандай, сәл кібіртіктеп бастағанмен әр сөзін әрі нық, әрі</w:t>
        <w:br/>
        <w:t>байсалды, тіпті ешбір кекесінсіз, жайбарақат жай сөздей</w:t>
        <w:br/>
        <w:t>ғып тура айтканы... Көкірегін көздеп туралап атқан оқтай</w:t>
        <w:br/>
        <w:t>тиді. Ол аузына сөз түспеді білем, сұп-сұр боп оқшырая</w:t>
        <w:br/>
        <w:t>қарап біраз тұрды да:</w:t>
        <w:br/>
        <w:t>-- Не дедін, қайталашы кәне... Бұл лекция. Ал сенің ішің</w:t>
        <w:br/>
        <w:t>пысатыны қалай?!-- деді тістене өз-өзін зорға ұстаған күйде.</w:t>
        <w:br/>
        <w:t>-- Кешіріңіз, лекцияны диктант формасында откізу</w:t>
        <w:br/>
        <w:t>керек деп ешкім бұйрық бермеген болар...</w:t>
        <w:br/>
        <w:t>-- Әй, ұстазбен қалай-қалай сәйлесесің, ә?! Әкең бар</w:t>
        <w:br/>
        <w:t>ма, қайда істейді? Қызының тәртібі қандай екенін жазып</w:t>
        <w:br/>
        <w:t>жіберейін мен оған.</w:t>
        <w:br/>
        <w:t>Неге екені белгісіз, әкесін еске салғанда көзінде әлдебір</w:t>
        <w:br/>
        <w:t>ұшқын жарқ-жұрқ ойнаған... Талшын біртүрлі саза-</w:t>
        <w:br/>
        <w:t>рыңқыран, үнсіз отырып қалды.</w:t>
      </w:r>
    </w:p>
    <w:p>
      <w:r>
        <w:t>“Жеңдім” деп ойлады ма, кім білсін, түтігіп алған ұстаз</w:t>
        <w:br/>
        <w:t>Талшын үндемей қалған кезде теріс айналып кафедраға</w:t>
        <w:br/>
        <w:t>қарай кетті.</w:t>
        <w:br/>
        <w:t>213</w:t>
        <w:br/>
        <w:t>Жалғыздық</w:t>
        <w:br/>
        <w:t>1</w:t>
        <w:br/>
        <w:t>Сағатына қарап қойып, автобустан түскен бойы үйіне</w:t>
        <w:br/>
        <w:t>қарай құстай ұшып келеді. Күндегі әдеті осы. Түскі үзі-</w:t>
        <w:br/>
        <w:t>ліске берілген бір сағат әрі тартсаң да, бері тартсаң да</w:t>
        <w:br/>
        <w:t>ештеңеге жетпейді. Мәриямгүл ел сияқты мекеме жанын-</w:t>
        <w:br/>
        <w:t>дағы асханаға барып, кезекке тұрып дайын тамақты іше</w:t>
        <w:br/>
        <w:t>салып, тойған қозыдай томпиып өз орнына кеп қайта отыра</w:t>
        <w:br/>
        <w:t>қалмайды. Себебі бір емес, үш бірдей баласына алаңдайды</w:t>
        <w:br/>
        <w:t>да түрады.</w:t>
        <w:br/>
        <w:t>Рас, емшектен айырып бала бақшасына тапсырған ең</w:t>
        <w:br/>
        <w:t>кішісі қазір тәрбиешілер қарамағында. Ал одан сресек ұлы</w:t>
        <w:br/>
        <w:t>мен қызының жайы басқа. Қызы мектепке ертеңгісін барады</w:t>
        <w:br/>
        <w:t>ал ұлы түстен кейін оқиды. Сондықтан Мәриямгүл түскі</w:t>
        <w:br/>
        <w:t>үзіліс кезінде қызын мектептен қарсы алып, ұлын оқуға</w:t>
        <w:br/>
        <w:t>шығарып салып, бәйек болып жатқаны... Кәдімгі откел</w:t>
        <w:br/>
        <w:t>үстінде тұратын паромшы тәрізді. Ол бір өзеннің біресе ар</w:t>
        <w:br/>
        <w:t>жағына, біресе бер жағына жұртты тасымалдап, тынымсыз</w:t>
        <w:br/>
        <w:t>еңбек етумен болады ғой. Жұрттың көбі мұны еңбек деп,</w:t>
        <w:br/>
        <w:t>немесе мамандық деп мән беріп жатпайды. Паром үнемі</w:t>
        <w:br/>
        <w:t>жүріп түруы керек. Оның үстінде паромшы деген әлдекім</w:t>
        <w:br/>
        <w:t>міндетті түрде болуы керек... Сол секілді әйелдің де үсак-</w:t>
        <w:br/>
        <w:t>түйек көп тірлігі көзге көріне де бермейді, көзге түссе солай</w:t>
        <w:br/>
        <w:t>болуға тиісті секілді ұғынылады... Міне, сол паромшы-</w:t>
        <w:br/>
        <w:t>қайықшыдан бірде-бір кем емес Мәриямгүл үйге жүгіріп</w:t>
        <w:br/>
        <w:t>жеткенде, екі баласының тамақ ішкенін қадағалап жүріп,</w:t>
        <w:br/>
        <w:t>өзі түрегеп тұрып бірдеңе тістеген болады, бірдеңе ішкен</w:t>
        <w:br/>
        <w:t>болады. Ал асыққан кезде уақыт та саған ерегескендей зырлай</w:t>
        <w:br/>
        <w:t>түсетіні бар. Содан қайтадан қызметіне қарай ұшып</w:t>
        <w:br/>
        <w:t>жөнеледі. Қызына: “Далаға шығатын болсаң кілтіңді</w:t>
        <w:br/>
        <w:t>мойныңа асып қой. Өткен жолғыдай жоғалтып аласың, есікті</w:t>
        <w:br/>
        <w:t>қайта бұзуға тура келеді. Папаңды тағы да ренжітеміз.</w:t>
        <w:br/>
        <w:t>Ақылың бар ғой, абай бол. Сағат алтыға таянғанда яслиге</w:t>
        <w:br/>
        <w:t>барып, ініңді ертіп келе бер. Киімін дұрыстап киіндірерсің”</w:t>
        <w:br/>
        <w:t>деп, бұдан басқа да кейбір тапсырманы жүре айтып,</w:t>
        <w:br/>
        <w:t>қызының бетінен сүйіп, күлімсіреп қол бұлғап қалған оған</w:t>
        <w:br/>
        <w:t>бұрылып бірнеше рет қарап үлгіреді. Қала тіршілігі.</w:t>
        <w:br/>
        <w:t>Үйреншікті әдет. Үйреніп кеткендіктен мұнда ешқандай</w:t>
        <w:br/>
        <w:t>сөлекеттік жоқ та тәрізді.</w:t>
        <w:br/>
        <w:t>208</w:t>
        <w:br/>
        <w:t>бұлдырап кана көрінеді көрінсе... Сол тәрізді. Ал сол</w:t>
        <w:br/>
        <w:t>поезбен бірге... сенің бар асылың қоса кеткендей...</w:t>
        <w:br/>
        <w:t>-- Ой, Талшын, айналайын, таусылмай сөйлеші,- деп</w:t>
        <w:br/>
        <w:t>Мәриямгүл енді диванда отырған құрбысының жанына</w:t>
        <w:br/>
        <w:t>барып иығынан құшақтады.-- Қарашы, әлі жап-жас емеспіз</w:t>
        <w:br/>
        <w:t>бе?! Ал сен қай-қайдағы кемпірлер құсап, бәрі әтті, бәрі</w:t>
      </w:r>
    </w:p>
    <w:p>
      <w:r>
        <w:t>бітті дейсің...</w:t>
        <w:br/>
        <w:t>Мәриямгүл Талшынның жүзіне жымия қарады.</w:t>
        <w:br/>
        <w:t>-- Әрине, мамаңның қайтқаны қабырғанды қайыстырып-</w:t>
        <w:br/>
        <w:t>ақ кеткен болар. Бірақ кім ата-анасын жанына мәңгі байлап</w:t>
        <w:br/>
        <w:t>жүрмек... Өзі қалай болды бәрі?.. Біздің қайда скенімізді</w:t>
        <w:br/>
        <w:t>білесің, неге хабарласпадың? Әлде солардың қолынан не</w:t>
        <w:br/>
        <w:t>келмек еді деп сенбедің бе?!</w:t>
        <w:br/>
        <w:t>-- Жо-жоқ... Кім біледі, әйтеуір бастан үйренген әдет,</w:t>
        <w:br/>
        <w:t>қалыптасқан тіршілік пе, шешеміз екеуміз өзді-өзіміз боп,</w:t>
        <w:br/>
        <w:t>екеуден-екеу тұра бердік қой. Біреуге айту, шағыну -- оған</w:t>
        <w:br/>
        <w:t>да жат еді, маған да жұқпаған қасиет болды.</w:t>
        <w:br/>
        <w:t>-- Ал сонда, Талшын, сенің ә... кең, яғни па-паң бар</w:t>
        <w:br/>
        <w:t>емес пе... Ол қайда өзі?</w:t>
        <w:br/>
        <w:t>-- Е... әңгіменің бәрі сонда болып түр ғой... кезінде</w:t>
        <w:br/>
        <w:t>Жұбан ағамыздың бір өлеңін оқып едім. “Ең бақытты адамға</w:t>
        <w:br/>
        <w:t>да, Әке керек, дос керек...” деген... Кісінің басына бақыт</w:t>
        <w:br/>
        <w:t>дегеннің түр-түрін үйіп қойса да, оның ішінде әкесі-шешесі,</w:t>
        <w:br/>
        <w:t>бала-шағасы, дос-жолдастары болмаса, жаңағы да нағыз</w:t>
        <w:br/>
        <w:t>бақыт болып шықпаса керек... Кім біледі, бұл менің ойым</w:t>
        <w:br/>
        <w:t>ғой. Ал менің әкем өзіме... бір күні бар, бір күні жоқ</w:t>
        <w:br/>
        <w:t>сияқты сезіледі. Бар дейтінім -- жер бетінде тірі жүргені.</w:t>
        <w:br/>
        <w:t>Жоқ дейтінім -- өлі тәрізді еш хабар бермейтіні...</w:t>
        <w:br/>
        <w:t>-- Түу, Талшын, тым қатал келіп отырған жоқсың ба...</w:t>
        <w:br/>
        <w:t>Дұрыстап айтшы. Әзірше мына сөздеріңнен бірдеңе түсінсем</w:t>
        <w:br/>
        <w:t>бұйырмасын!</w:t>
        <w:br/>
        <w:t>Осы кезде ас үйдегі қазанның қайнап, ыжылдап-</w:t>
        <w:br/>
        <w:t>шыжылдап кеткені естілді.</w:t>
        <w:br/>
        <w:t>-- Кешір,-- деді де Мәриямгүл ас үйге жүгірді. Отты</w:t>
        <w:br/>
        <w:t>бәсеңдетіп, қақпақты көтерді. Сорпаның бетіне қайнап</w:t>
        <w:br/>
        <w:t>шыққан көбікті алды. Көзі қазанда болғанмен, ойы Талшын</w:t>
        <w:br/>
        <w:t>айтқан сөздерде...</w:t>
        <w:br/>
        <w:t>Бұл кезде Талшын орнынан тұрып, қызыл жұқа пердесі</w:t>
        <w:br/>
        <w:t>төгіліп тұрған үлкен терезе алдына барды. Сыртта кең көше,</w:t>
        <w:br/>
        <w:t>ары-бері зулаған қала транспорты трамвай, троллейбус,</w:t>
        <w:br/>
        <w:t>такси. Терезенің дәл алдында, жол шпетінде аласа ұзын</w:t>
        <w:br/>
        <w:t>216</w:t>
        <w:br/>
        <w:t>Сондайлығына елдің көзі тиіп те кетті ме кім білсін...</w:t>
        <w:br/>
        <w:t>Бір күні ауданнан бір өкіл жігіт келе қалады. Аудан</w:t>
        <w:br/>
        <w:t>көлеміндегі бір белсенді. Әрине, оның көзіне мамам бірден</w:t>
        <w:br/>
        <w:t>түседі. Өзі ақжарқын, әжет... әрі сұлу, әрі әнші. Қойшы,</w:t>
        <w:br/>
        <w:t>әйтеуір, өзін мақтайды, әнін мақтайды. Еңбегін мақтайды.</w:t>
        <w:br/>
        <w:t>Газетке жазбақшы болады. Даңқын асырмақшы болады.</w:t>
        <w:br/>
        <w:t>Қалаға алып кетем деп әзілдейді. Оқытам, жоғары білімді</w:t>
        <w:br/>
        <w:t>мамаң боласың деп гүпілдейді.</w:t>
        <w:br/>
        <w:t>Қойшы, бір апта осылай әндетіп-әндетін, кетіп қалады.</w:t>
        <w:br/>
        <w:t>Содан бәрі ойын, бәрі қалжың деп түсінген анам баяғыша</w:t>
        <w:br/>
        <w:t>жүріп жатады. Бір айдан соң жаңағы жігіт қайта келеді.</w:t>
        <w:br/>
        <w:t>Бұл жолы түсте, көлеңкеде дем алып жатқан мамамның</w:t>
        <w:br/>
        <w:t>жанына келіп отырып-отырып:</w:t>
      </w:r>
    </w:p>
    <w:p>
      <w:r>
        <w:t>-- Балшекер, өткенде айтқанымның бір де-біріне</w:t>
        <w:br/>
        <w:t>сенбеген боларсың. Шындығында да әзілге сүйеп коп</w:t>
        <w:br/>
        <w:t>нәрсені айттым. Соның ішіндегі ең бастысы, өзінді ұнатып</w:t>
        <w:br/>
        <w:t>қалдым... Әйтеуір осы араға жіпсіз байланғандаймын. Сені</w:t>
        <w:br/>
        <w:t>көргелі бері күндіз-түні ойымнан шықпайсың, жадылап</w:t>
        <w:br/>
        <w:t>тастағандай меңімен біргесің... Бұдан былай не істерімді</w:t>
        <w:br/>
        <w:t>білмеймін...-- деп мұңаяды.</w:t>
        <w:br/>
        <w:t>Үндемей отырып қалған қызға қиыла қарап:</w:t>
        <w:br/>
        <w:t>-- Кешке қарай көл жағасына кел. Күтемін,- дейді.</w:t>
        <w:br/>
        <w:t>Сол түні жібек орамалдан қиып алғандай қылдырықтай</w:t>
        <w:br/>
        <w:t>жіп-жіңішке, жаңа туған нәзік ай анамның тұңғыш оянған</w:t>
        <w:br/>
        <w:t>махаббатына мәңгі куә боп қала береді...</w:t>
        <w:br/>
        <w:t>Бірақ ай екеш ай да бір айда бірнеше жаңарады емес</w:t>
        <w:br/>
        <w:t>пе. Ол да қыз-жігіт екеуі алғаш тамашалағандай әмісе нәзік,</w:t>
        <w:br/>
        <w:t>әмісе сүлу боп көріне бермейді екен. Оның да бетін қарала-</w:t>
        <w:br/>
        <w:t>торала бүлт басатын шақтар аз емес тәрізді. Мамасы мұны</w:t>
        <w:br/>
        <w:t>кейін ғана сезеді. Өзі де енді жалғыз емес, айлы түнгі</w:t>
        <w:br/>
        <w:t>махаббат сыйлаған тіршілік иесі бойында жанданып келе</w:t>
        <w:br/>
        <w:t>жатқанын ұғады... Ал әлгі сұлу сөздерді жаңбырша төпеген</w:t>
        <w:br/>
        <w:t>әзілқой жігіт, ақ көңіл жігіт... сол кеткеннен қарасын</w:t>
        <w:br/>
        <w:t>батырады. Кейін естісе -- ол жігіттің семьясы бар екен.</w:t>
        <w:br/>
        <w:t>Яғни көңілі құрсаулы, аяғы тұсаулы болып шықты. Сөйте</w:t>
        <w:br/>
        <w:t>тұрып мұны неге алдады, кім білсін. Жастық желік пе,</w:t>
        <w:br/>
        <w:t>әлде әдейі жасаған қысастық па... әлде сүйіктісі үшін -</w:t>
        <w:br/>
        <w:t>күресе алмайтын “боркемік” боскеуде ме...</w:t>
        <w:br/>
        <w:t>Қыз Балшекер өзі туған ауылдан енді безе қашуға тиіс</w:t>
        <w:br/>
        <w:t>екенін түсінеді. Ата-анасын жұрт алдында жерге қарату -</w:t>
        <w:br/>
        <w:t>ол үшін өліммен тең болатын. Сонымен ол басқа жерге,</w:t>
        <w:br/>
        <w:t>алыс ауданға көшіп кетеді...</w:t>
        <w:br/>
        <w:t>218</w:t>
        <w:br/>
        <w:t>жайлап шаруасына кірісті. Шағын қызыл тегешке аппақ</w:t>
        <w:br/>
        <w:t>ұннан елеп алды да, тұзды су құйылған кесені жанына</w:t>
        <w:br/>
        <w:t>қойды.</w:t>
        <w:br/>
        <w:t>-- Құлағым сенде, Талшын,-- деді сосын оның жүзіне</w:t>
        <w:br/>
        <w:t>қарап.</w:t>
        <w:br/>
        <w:t>-- Мектеп бітіргенімше, одан институтты -- тәмамда-</w:t>
        <w:br/>
        <w:t>ғанымша мамам ілініп-салынып, ауылда әртүрлі жұмыс істеп</w:t>
        <w:br/>
        <w:t>жүрді. Өзің білесің, оқуды бітіріп барған соң, мен аудандық</w:t>
        <w:br/>
        <w:t>газетке қызметке тұрдым. Енді анам екеуміз ғой, жағ-</w:t>
        <w:br/>
        <w:t>дайымыз жақсарар деп ойладым. Бірақ қай-да-а?! “Бір</w:t>
        <w:br/>
        <w:t>айналдырғанды -- шыр айналдырады” дегендей, көп ұзамай</w:t>
        <w:br/>
        <w:t>мамам сал ауруына ұрынды. Әйтеуір ол кісі менің оқу</w:t>
        <w:br/>
        <w:t>бітіріп келуімді күтіп қана жүрген секілді көрінеді маған.</w:t>
        <w:br/>
        <w:t>Содан, сенесің бе... тоғыз жыл жатты, төсекке таңылып...</w:t>
        <w:br/>
        <w:t>Күндіз жүмыс, қалған уақытта -- шешемнің қасындамын.</w:t>
        <w:br/>
        <w:t>Көтеріп тұрғызамын, көтеріп жатқызамын. Оның жаны</w:t>
        <w:br/>
        <w:t>қиналған сайын, менің іші-бауырым езіледі...</w:t>
        <w:br/>
        <w:t>Содан бір күні, кешкісін әбден әлсіреді білем, мені</w:t>
        <w:br/>
        <w:t>қасына шақырып алды. Бет-әлпетін бағып, қас-қабағынан</w:t>
        <w:br/>
        <w:t>барлығын танып үйренген маған мамамның сол сәттегі кейпі,</w:t>
      </w:r>
    </w:p>
    <w:p>
      <w:r>
        <w:t>“біртүрлі” өзгеше әсер етті. Әлденені сезгендей жүрегім</w:t>
        <w:br/>
        <w:t>сыздайды. Ол кісі жанары солғын тартқан көздерін маған</w:t>
        <w:br/>
        <w:t>қиыла қадап жатып:</w:t>
        <w:br/>
        <w:t>-- Қарағым-ай... сенің бағыңды байладым-ау! Өмірге</w:t>
        <w:br/>
        <w:t>ұрлық сияқты ғып жасырып әкеп едім. Соным қате болған</w:t>
        <w:br/>
        <w:t>екен... Кеш мені...-- деді үзіп-үзіп.</w:t>
        <w:br/>
        <w:t>Менің де жаным бірге үзіліп кететіндей, өзімді-өзім үстай</w:t>
        <w:br/>
        <w:t>алмай, жылап жібердім.</w:t>
        <w:br/>
        <w:t>-- Мама, олай демеші. Қайта мені мына жарық дүниеге</w:t>
        <w:br/>
        <w:t>әкелгеніңе саған рақмет. Сен болмасаң мен осының бәрін</w:t>
        <w:br/>
        <w:t>көрер ме ем!.-- деймін.</w:t>
        <w:br/>
        <w:t>-- Әкеңнің кім екенін осы уақытқа дейін айтпап ем...</w:t>
        <w:br/>
        <w:t>Ол облыста... Барып жолығарсың...-- деп, атын айтты.</w:t>
        <w:br/>
        <w:t>-- Жоқ,- дедім үзілді-кесілді.- Біз екеумізді бір рет</w:t>
        <w:br/>
        <w:t>іздеп келмеген, сенің өміріңді өксітіп өткізуге себепкер</w:t>
        <w:br/>
        <w:t>болған... жаннан қайырым күтіп қажеті жоқ.</w:t>
        <w:br/>
        <w:t>-- Әй, балам-ай, өзің біл... Жаныма бататыны -- артымда</w:t>
        <w:br/>
        <w:t>жападан-жалғыз қалып бара жатқаның...-- деп үнсіз қалды.</w:t>
        <w:br/>
        <w:t>Осылайша, жылап отырып екеуміз қоштастық. Мәңгіге</w:t>
        <w:br/>
        <w:t>қоштастық...</w:t>
        <w:br/>
        <w:t>Талшын үндемей қалды. Мәриямгүл де не істерін білмей,</w:t>
        <w:br/>
        <w:t>ашу-ызасың оқтау мен қамырдан алғысы келгендей, нанды</w:t>
        <w:br/>
        <w:t>220</w:t>
        <w:br/>
        <w:t>Соңғы күндері бір ой Сауытбекті қатты мазалап жүр.</w:t>
        <w:br/>
        <w:t>Өзі шешесіне де, балаларына да айтпай, жасырынып барып,</w:t>
        <w:br/>
        <w:t>әкесімен “жүздесіп” қайтқандай... Ендігі жерде ең қиыны</w:t>
        <w:br/>
        <w:t>мұны шешесіне қалай айтады, қалай жеткізеді?!. Қандай</w:t>
        <w:br/>
        <w:t>жұмсақ жылы сөздермен айтса да, анасының қырық жылғы</w:t>
        <w:br/>
        <w:t>үмітін үзіп, ауыр соққы боп тие ме, қайтеді?!</w:t>
        <w:br/>
        <w:t>жжж</w:t>
        <w:br/>
        <w:t>Малды жайғап болған соң, үлкені бар кішісі бар -- бәрі</w:t>
        <w:br/>
        <w:t>түгел дөңгелек жер үстелдің айналасына жиылды. Сырттан</w:t>
        <w:br/>
        <w:t>жарқ-жұрқ еткен жез самаурынды көтеріп, Күләш кірді.</w:t>
        <w:br/>
        <w:t>Үлкен қызы қарны томпайған үлкен ақ құманды әкеп,</w:t>
        <w:br/>
        <w:t>самауырдың жанындағы жалт-жүлт еткен күміс падностың</w:t>
        <w:br/>
        <w:t>үстіне қойды.</w:t>
        <w:br/>
        <w:t>Осы сәтте Сауытбек мамық қүрақ көрпе үстінде төрде</w:t>
        <w:br/>
        <w:t>отырған анасына ұрлана көз тастады. Күләш құйған қызыл-</w:t>
        <w:br/>
        <w:t>күрең шайды дыбыссыз ұрттап ішіп, анасы бәз-баяғыдай са-</w:t>
        <w:br/>
        <w:t>бырлы-салмақты қалпында отыр. Бір жағында әжесінің тізесіне</w:t>
        <w:br/>
        <w:t>шыңтағын тірей, нс отырғаны, не жатқаны белгісіз Айбек</w:t>
        <w:br/>
        <w:t>рақаттана жайғасыпты. Екінші жағында кіші қызы әжесіне</w:t>
        <w:br/>
        <w:t>жанаса отыр. Екеуі екі жақтан жарыса, өздеріне болмаса өзге-</w:t>
        <w:br/>
        <w:t>лерге опша қызық та емес ұсақ-түйек әңгімені әжесіне мәнді</w:t>
        <w:br/>
        <w:t>оқиғадай ғып айтып тауысар емес. Кіші-гірім бұл салтанатты</w:t>
        <w:br/>
        <w:t>бұзбайын деп Сауытбек те өзінше үнсіз ойланып отырды.</w:t>
        <w:br/>
        <w:t>Сәлден соң екі бала тынышталғандай болды. Осы сәтті</w:t>
        <w:br/>
        <w:t>пайдаланып, Сауытбек:</w:t>
      </w:r>
    </w:p>
    <w:p>
      <w:r>
        <w:t>-- Апа...-- деді ойлы, мұңдылау үнмен. Әркез балаларына</w:t>
        <w:br/>
        <w:t>да үлкен-кіші демей қалжыңдап сөйлеп, әзіл айтып</w:t>
        <w:br/>
        <w:t>тамашалап отыратын Сауытбектің аяқ астынан шыққан мына</w:t>
        <w:br/>
        <w:t>үні біртүрлі тосындау естілгендей. Балалар ештеңе аңғара</w:t>
        <w:br/>
        <w:t>қоймағанмен апасы да, Күләш та, неге екені белгісіз, елең</w:t>
        <w:br/>
        <w:t>етті. Екеуі де Сауытбекке қарады. Осыны байқап қалған</w:t>
        <w:br/>
        <w:t>Сауытбек енді салмақты, нық дауыспен:</w:t>
        <w:br/>
        <w:t>-- Апа,- деді қайталап.-- Жақында бір үлкен нәрсенің</w:t>
        <w:br/>
        <w:t>куәсі болдым. Алдымызда... той келе жатыр ғой. Жеңістің</w:t>
        <w:br/>
        <w:t>қырық жылдығы...</w:t>
        <w:br/>
        <w:t>--Иә, балам, жақында мереке,-- делі анасы.</w:t>
        <w:br/>
        <w:t>-- Соған... ауылымыздың ортасында үлкен ескерткіш</w:t>
        <w:br/>
        <w:t>орнатылыпты. Елге оралмаған ерлердің атын мәрмәр тасқа</w:t>
        <w:br/>
        <w:t>205</w:t>
        <w:br/>
        <w:t>-- Сен тіпті де өзгермепсің, Мәрияш,-- деді Талшын</w:t>
        <w:br/>
        <w:t>бал қасықпен шайға салған шақпақ қантты араластыра</w:t>
        <w:br/>
        <w:t>отырып.-- Тіпті бұрынғыдан да құлпырып кетіпсің. Сені</w:t>
        <w:br/>
        <w:t>үш бала туған келіншек деп ешкім айта қоймас.</w:t>
        <w:br/>
        <w:t>-- Ой, Талшын, сен де қызық екенсің. Қайдағы қүл-</w:t>
        <w:br/>
        <w:t>пырғанды айтасың. Нәрестенің дүниеге келуі “ың-шыңсыз,</w:t>
        <w:br/>
        <w:t>оп-оңай“, яғни медицина тілінде патологиясыз болғанның</w:t>
        <w:br/>
        <w:t>әзінде де... әйелдің біраз денсаулығын алып кетеді. Ойдың</w:t>
        <w:br/>
        <w:t>да, бойдың да өзгеретіні содан болуы керек,-- деп жауап</w:t>
        <w:br/>
        <w:t>қатты Мәриямгүл құрбысына байсалды көз тастай отырып.</w:t>
        <w:br/>
        <w:t>Әйтсе де құрбысы жанарын төмен салғаның байқай қойып:</w:t>
        <w:br/>
        <w:t>&gt;Қап, бұлай деп пәлсапа соғып нем бар еді?! Нәресте туралы</w:t>
        <w:br/>
        <w:t>сөйлеп, оны туудың машақатын жариялап, дәл жанды жеріне</w:t>
        <w:br/>
        <w:t>тиіп кеткенімді қарашы“ деп іштей қысылып, қиналып</w:t>
        <w:br/>
        <w:t>қалды. Сасқанынан ақ құманға қайнаған суды үстелемеп</w:t>
        <w:br/>
        <w:t>құйып, ”ысысыншы&lt; деп газға қайтадан қойды.</w:t>
        <w:br/>
        <w:t>жж ж</w:t>
        <w:br/>
        <w:t>Талшын жас жағынан Мәриямгүлден бірер жас қана</w:t>
        <w:br/>
        <w:t>үлкен еді. Өзгелердей емес, ол оқуға ауылда бір-екі жыл</w:t>
        <w:br/>
        <w:t>жұмыс істеп кеп түскен. Беліне дейін жететін, тарай қалса</w:t>
        <w:br/>
        <w:t>толқынданып жататын қалың қолаң шашты, ақсары өңді,</w:t>
        <w:br/>
        <w:t>дөңгелек жүзді осы Талшын бір төбе де, басқа қыздар бір</w:t>
        <w:br/>
        <w:t>төбе еді. Қазір қарап отырса, Талшынның қиықша келген</w:t>
        <w:br/>
        <w:t>қой көздерінің айналасына ұп-ұсақ әжімдер үйіріліпті...</w:t>
        <w:br/>
        <w:t>Неге бұлай болды екен?</w:t>
        <w:br/>
        <w:t>...Кезінде ғой оқу бітірген соң бірге оқыған құрбылардың</w:t>
        <w:br/>
        <w:t>бәрі жыл құсындай жан-жаққа тарап-тарап кетті. Содан</w:t>
        <w:br/>
        <w:t>бері кім қайда, не істеп жүр, қандай жетістіктерге жетті --</w:t>
        <w:br/>
        <w:t>мұны да Мәриямгүл толық біле бермейді. Әркім өз ұясын</w:t>
        <w:br/>
        <w:t>ғана үпектеген құстай, бұл да өз ошағының басындағы</w:t>
        <w:br/>
        <w:t>тіршілікпен кетіп, студент шақтарына байланысты</w:t>
        <w:br/>
        <w:t>естеліктерді ұмыта да бастапты.</w:t>
        <w:br/>
        <w:t>Несі бар, ағысы қатты өмірдің біреуге қатал, біреуге қайы-</w:t>
        <w:br/>
        <w:t>рымды өз заңы өзінде. Кімге қандай айып тағуға болады?!</w:t>
        <w:br/>
        <w:t>Әйтсе де, Талшынның мына келісі тегін емес. Мұнда</w:t>
      </w:r>
    </w:p>
    <w:p>
      <w:r>
        <w:t>Мәриямгүл біле бермейтін сыр болуы кәдік.</w:t>
        <w:br/>
        <w:t>Сондықтан да Мәриямгүл қазанға қазақ салтымен</w:t>
        <w:br/>
        <w:t>құрбыға тиісті сыбағаны салып қойды да, балалардың</w:t>
        <w:br/>
        <w:t>бөлмесіне барып, сол араға қойылған телефон трубкасын</w:t>
        <w:br/>
        <w:t>көтеріп, қызметіне телефон соқты.</w:t>
        <w:br/>
        <w:t>210</w:t>
        <w:br/>
        <w:t>орындық бар екен. Аялдамада көлік күткендер дамылдайтын</w:t>
        <w:br/>
        <w:t>жер. Міне, оған бір жап-жас қыз бен бір жігіт келіп отырды.</w:t>
        <w:br/>
        <w:t>Жігіт қыздың иығынан құшақтады. Міне, баяу жел есіп,</w:t>
        <w:br/>
        <w:t>қыздың бүйра шаштарын желпіп, бір шоғын көзіне қарай</w:t>
        <w:br/>
        <w:t>түсіріп жіберді. Жігіт дереу қыздың көзіне түскен шоқ</w:t>
        <w:br/>
        <w:t>кекілін ұзын саусақтарымен ақырын ғана ысырып, аппақ</w:t>
        <w:br/>
        <w:t>маңдайын аша түсті. Әне, сүйіктісін самал лебінен де</w:t>
        <w:br/>
        <w:t>қорғаштап, айналып-толғанып отыр. Келісті-ақ. Қыз үнсіз,</w:t>
        <w:br/>
        <w:t>тек жігітке күлімдей қарайды. Жігіт те солай. Көзбен ұғысу,</w:t>
        <w:br/>
        <w:t>көңілмен аялау, жүрекпен түсінісу... Қандай ғажап. Осы</w:t>
        <w:br/>
        <w:t>көріністі тамашалап қалған Талшын Мәриямгүлдің қасына</w:t>
        <w:br/>
        <w:t>келгенін де байқамаған екен. Жалт қарағанда -- жанарына</w:t>
        <w:br/>
        <w:t>іркіліп қалған жасты жасырып үлгермегені...</w:t>
        <w:br/>
        <w:t>-- Менің мамам да кезінде ана қыздай жап-жас, сұлу</w:t>
        <w:br/>
        <w:t>болған,-- деді сонан соң дереу көзіндегі жас тамшысын</w:t>
        <w:br/>
        <w:t>сілкіп тастап.-- Бірақ ол қаланың сұлуы емес, даланың аруы</w:t>
        <w:br/>
        <w:t>еді. Ауылда бұлаңдап бой жеткен. Оқуын бітірген соң,</w:t>
        <w:br/>
        <w:t>мақталыққа жұмысқа шыққан...</w:t>
        <w:br/>
        <w:t>Мінезі оте жайдары болған екен. Шаршау дегенді, мұңаю</w:t>
        <w:br/>
        <w:t>дегенді білмеген көрінеді. Ол кезде мақта жинайтын</w:t>
        <w:br/>
        <w:t>комбайнның аз кезі. Көп танапта қыз-келіншектер ертеден</w:t>
        <w:br/>
        <w:t>кешке дейін мақтаны қолымен теретін болған.</w:t>
        <w:br/>
        <w:t>-- Сен мақтаның қауыз жарып,үлпілдеген жүл-жұмсақ</w:t>
        <w:br/>
        <w:t>ақ мамығын жүртқа ұсынып тұрған сәтін көрдің бе?--деп</w:t>
        <w:br/>
        <w:t>тосын сұрақ қойды кенет Талшын Мәриямгүлге бұрылып.</w:t>
        <w:br/>
        <w:t>-- Жо-жоқ. Кинодан, телевизордан болмаса...-- деп</w:t>
        <w:br/>
        <w:t>жауап қатты Мәриямгүл.</w:t>
        <w:br/>
        <w:t>-- О, ол нағыз керемет сұлулық!-- деп тамсанды</w:t>
        <w:br/>
        <w:t>Талшын.-- Мақта емес, жан-жағың толы әппақ гүл! Әппақ</w:t>
        <w:br/>
        <w:t>дүние, тіпті әп-пақ әлем! Соның ішінде жүргенде ақ көбік</w:t>
        <w:br/>
        <w:t>шашқан теңіз үстіндегідей қалқисың. Өзің де бір ақ гүлге</w:t>
        <w:br/>
        <w:t>ұқсас боп кетесің. Тіпті әлемдегінің бәрі осындай таза,</w:t>
        <w:br/>
        <w:t>осындай әдемі, ақ мақтадай үлбіреп түр деп, ұғасың!.. Маған</w:t>
        <w:br/>
        <w:t>мамам өстіп айтатын. Мен өзім де солай сезінетінмін. Енді</w:t>
        <w:br/>
        <w:t>ойласам, анам сұлулық атаулыға іңкәр болып өтіпті.</w:t>
        <w:br/>
        <w:t>Дүниедегінің бәрі ақ мақтаның түсіндей аппақ, өтірік сөз,</w:t>
        <w:br/>
        <w:t>жалған күлкі, аярлық пен арамдық аяғымнан шалуы мүмкін</w:t>
        <w:br/>
        <w:t>деп ойламаса керек... Сондай кіршіксіз көңілді жан бір күні...</w:t>
        <w:br/>
        <w:t>“әкемді” кездестіреді. Мамам жақсы әнші де болған екен.</w:t>
        <w:br/>
        <w:t>Өзіне бекітілген жүйекке түсіп алып, әнін шырқай, қолы-</w:t>
        <w:br/>
        <w:t>қолына тимей жып-жып етіп мақта теріп, елден оқтай алға</w:t>
        <w:br/>
        <w:t>озып, қашанда көңілді жүре береді екен.</w:t>
        <w:br/>
        <w:t>217</w:t>
      </w:r>
    </w:p>
    <w:p>
      <w:r>
        <w:t>-- Сонда ол жігіт... мамаңа кейін жолықпап па?- деп</w:t>
        <w:br/>
        <w:t>сұрады диван үстінде үнсіз отырған Мәриямгүл жайлап</w:t>
        <w:br/>
        <w:t>қана құрбысының жүзіне бұрыла қарап.</w:t>
        <w:br/>
        <w:t>-- Сенесің бе, Мәрияш, тым құрыса артынан бірде-бір</w:t>
        <w:br/>
        <w:t>рет іздеп келмепті... Іздеп келмеген соң, мамам да</w:t>
        <w:br/>
        <w:t>“жалынғандай” болмайын деп алдына бармаған көрінеді.</w:t>
        <w:br/>
        <w:t>-- Бәлкім, ол сенің бүл дүниеде бар екеніңді тіпті</w:t>
        <w:br/>
        <w:t>білмейтін де болар?</w:t>
        <w:br/>
        <w:t>-- Неге, естіпті... Бір жолы облыста үлкен жиналыс</w:t>
        <w:br/>
        <w:t>болған көрінеді. Озат жұмысшылар ішінде мамам да оған</w:t>
        <w:br/>
        <w:t>қатысқан екен. Онда мен мектепте, төртінші-бесінші класта</w:t>
        <w:br/>
        <w:t>оқып жүрген болсам керек. Сол жиналыста кездейсоқ “оны”</w:t>
        <w:br/>
        <w:t>көріп қалып мамам амандасыпты, “Халың қалай?” деп</w:t>
        <w:br/>
        <w:t>сұраған екен. Мамам: “Шүкір... қызың бойжетіп қалды...”</w:t>
        <w:br/>
        <w:t>депті. Сөйтсе, тілі байланғандай оған оқшыряя қаран, сосын</w:t>
        <w:br/>
        <w:t>жалт бүрылып жүре беріпті: жиналыстың екінші</w:t>
        <w:br/>
        <w:t>жартысында мүлде көрінбей қойыпты.</w:t>
        <w:br/>
        <w:t>-- Қорыққан ғой...-- деді Мәриямгүл салқын үнмен.-</w:t>
        <w:br/>
        <w:t>Нағыз қоянжүрек екен, ә...</w:t>
        <w:br/>
        <w:t>-- Әрине... Бұл кезде ол үлкен қызметке ауысып,</w:t>
        <w:br/>
        <w:t>жоғарылап тұрған уақыты екен.</w:t>
        <w:br/>
        <w:t>-- А.. нағыз карьерист болып шықты де... Өзі бір кезде</w:t>
        <w:br/>
        <w:t>жақсы көрген әйелді... сонша жерге қаратуға еркек басымен</w:t>
        <w:br/>
        <w:t>қалай дәті барды екен?! Қайтесің, жүзіктің көзінен өтстін</w:t>
        <w:br/>
        <w:t>қу болғаны да. Әйтпесе жоғары қызметке ондайлар қайтіп</w:t>
        <w:br/>
        <w:t>өтіп кетпек?! Жол-жөнекей неше жерде тексеру, неше жерде</w:t>
        <w:br/>
        <w:t>сүзгі бар емес пе.</w:t>
        <w:br/>
        <w:t>-- Иә... Соңғы үміті үзілгендей, амалы таусылып шешем</w:t>
        <w:br/>
        <w:t>қалады. Әйтеуір, есімде, сол жолы жиналыстан келгеннен-</w:t>
        <w:br/>
        <w:t>ақ, күрт құлады. Бірнеше күн бүк түсіп жатты дейсің.</w:t>
        <w:br/>
        <w:t>Одан соң сүйретіліп орнынан тұрды. Бірақ бір сиқырдың</w:t>
        <w:br/>
        <w:t>күшімен жап-жас әйел бірден кәрі кемпірге айналғандай...</w:t>
        <w:br/>
        <w:t>Көз алдымда болған сол құбылыс әлі күнге таң қалдырады</w:t>
        <w:br/>
        <w:t>өзімді...</w:t>
        <w:br/>
        <w:t>-- Жүр, екеуміз ас үйге барайық. Мен нан илеп, камыр</w:t>
        <w:br/>
        <w:t>жаяйын. Сен жай қарап отыр. Әңгімеңді айта бер...--</w:t>
        <w:br/>
        <w:t>Мәриямгүл әрі құрбысының көңіліндегі кірбіңді жазайын</w:t>
        <w:br/>
        <w:t>деп, әрі үй иесі ретінде қонаққа лайық сый-сыяпат көрсетуді</w:t>
        <w:br/>
        <w:t>де ескеріп, Талшынды қолтығынан алып асхаңа жаққа қарай</w:t>
        <w:br/>
        <w:t>жүрді. Талшынға терезе жақтан орындық ұсынды. Озі</w:t>
        <w:br/>
        <w:t>219</w:t>
        <w:br/>
        <w:t>кекесін, сәл мұң араласып шықты.-- Ал, шынында, одан</w:t>
        <w:br/>
        <w:t>басқа кім есіме түспекші еді, сөзім де қызық-ау өзімнің?!</w:t>
        <w:br/>
        <w:t>Шешем де ата-анасынан жалғыз болған екен. Мен де ол</w:t>
        <w:br/>
        <w:t>кісінің жалғызы едім...</w:t>
        <w:br/>
        <w:t>-- Рас дегендей, Талшын,-- деп әңгімеге енді араласты</w:t>
        <w:br/>
        <w:t>Мәриямгүл.-- Бәрін қаласа өзі айтар деп, сұрауға да батпай</w:t>
        <w:br/>
        <w:t>отыр едім. Мамаңның хал-күйі қалай қазір?</w:t>
      </w:r>
    </w:p>
    <w:p>
      <w:r>
        <w:t>-- Несін айтасың, Мәрияш, мамамның қайтыс болғанына</w:t>
        <w:br/>
        <w:t>бір жылдан асты...-- Талшын да өкпе-назсыз тоқ етерін</w:t>
        <w:br/>
        <w:t>осылай бір-ақ ақтара салды.</w:t>
        <w:br/>
        <w:t>-- Ойпырай-ә, естіген жоқпыз. Кешір, қазаның арты</w:t>
        <w:br/>
        <w:t>қайырлы болсын қазақша айтқанда...-- деп Мәриямгүл</w:t>
        <w:br/>
        <w:t>мүдіріп қалды. Өзі дұрыстап көңіл айта алмайды да екен</w:t>
        <w:br/>
        <w:t>ойлап қараса. Өз басынан тікелей кешпеген хал. Жалғыз</w:t>
        <w:br/>
        <w:t>анасынан айырылу -- бүл шынында да ешбір сөзбен айтып</w:t>
        <w:br/>
        <w:t>жеткізуге болмайтын қайғы-қасірет шығар. Мұндайда</w:t>
        <w:br/>
        <w:t>құрбысын жұбататын бірнәрсе ойлап табу, оны дәл осы</w:t>
        <w:br/>
        <w:t>арада, дәл қазір айтып қалу әбден қажет секілді. Дәл қазір</w:t>
        <w:br/>
        <w:t>басқаның үйіне емес, тура Мәриямгүлге келіп отырғаны</w:t>
        <w:br/>
        <w:t>Талшынның мүны жұрттан. бөлек сыйлайтынын, елден</w:t>
        <w:br/>
        <w:t>ерекше қадірлейтінін білдіріп тұрған жоқ па...</w:t>
        <w:br/>
        <w:t>-- Студент атанып, оқып жүргенде нағыз жындыбас</w:t>
        <w:br/>
        <w:t>болсақ керек. Бірақ сол кезде өзімізді сұмдық ақылды</w:t>
        <w:br/>
        <w:t>сезінбедік пе?! Ал шын ақылды болсақ, бір-біріміздің</w:t>
        <w:br/>
        <w:t>жайымызды тереңірек түсінуге тырыспас па едік?! Мен,</w:t>
        <w:br/>
        <w:t>мінеки, керек десең кезінде сенің хал-күйіңді дүрыстап</w:t>
        <w:br/>
        <w:t>сұрап білуге де жарағам жоқ. Рас, қыздардың бәрінен</w:t>
        <w:br/>
        <w:t>бұрын, екі курсты бітірген соң-ақ тұрмыс құрып кеттім.</w:t>
        <w:br/>
        <w:t>Бірақ сол да себеп болыл па. Білем-толам дегенге ол</w:t>
        <w:br/>
        <w:t>тосқауыл болмаса керек-ті... Қалай дегенде де эгоистігім,</w:t>
        <w:br/>
        <w:t>өзімшілдігім басым болғанын бүгін мына сенімен</w:t>
        <w:br/>
        <w:t>кездескенде түсініп отырмын...</w:t>
        <w:br/>
        <w:t>Бүл сөздерді Мәриямгүл Талшынға емес, басқа біреуге</w:t>
        <w:br/>
        <w:t>әңгімелегендей, әлденеге әкіне, қинала, өзін-өзі жерлей</w:t>
        <w:br/>
        <w:t>отырып айтты.</w:t>
        <w:br/>
        <w:t>-- Тұрмыс көп жағдайда адамның еркің билеп кетеді...</w:t>
        <w:br/>
        <w:t>Сен өзіңді-өзің соншалықты сөкпе, Мәрияш. Балалық та,</w:t>
        <w:br/>
        <w:t>жастық та, бәрі дс өтіп-кетті. Жазғы таңдай қып-қысқа</w:t>
        <w:br/>
        <w:t>екен. Әсіресе мен, ештеңені түсініп болмай жатып, бәрінің</w:t>
        <w:br/>
        <w:t>өтіп кеткенін кейін сездім... Әйтеуір, жүгіре-жүгіре</w:t>
        <w:br/>
        <w:t>болдырып, станцияға жеткен екенсің дейік, ал сен мінетін</w:t>
        <w:br/>
        <w:t>поезд... жалғыз поезд... кетіп қалыпты. Түу-түу алыстан</w:t>
        <w:br/>
        <w:t>215</w:t>
        <w:br/>
        <w:t>-- Е, мейлі ғой,-- деді Нұржамал ата-анасы жайлы</w:t>
        <w:br/>
        <w:t>мағлұматтарға аса мән бере қоймай.-- Үлбіреп тұр-ау,</w:t>
        <w:br/>
        <w:t>үлбіреп.-- Мен биші шығар деп қалып ем.</w:t>
        <w:br/>
        <w:t>-- Хореография мектебінде оқыған... Бірақ биші болғысы</w:t>
        <w:br/>
        <w:t>келмейді. Тастап кетіпті. Мамасы ықтиярсыз апарған</w:t>
        <w:br/>
        <w:t>көрінеді.</w:t>
        <w:br/>
        <w:t>-- Е, оны өздері біледі де...</w:t>
        <w:br/>
        <w:t>жжж</w:t>
        <w:br/>
        <w:t>Көп ұзамай, оқуын бітіріп, дипломын алған соң Ерлан</w:t>
        <w:br/>
        <w:t>мен Сәуле үйленді. Үйлену тойына ауылдан Әділжанның</w:t>
        <w:br/>
        <w:t>апа-әжелері де, Нұржамалдың ата-анасы да түгел келді. Той</w:t>
        <w:br/>
        <w:t>қызықты өтті. Ақ жібекке оранып, аппақ гүлге ұқсап қақ</w:t>
        <w:br/>
        <w:t>ортада ақ маңдайы жарқырап, көздері нүр шашып, Сәуле</w:t>
        <w:br/>
        <w:t>отырды. Жан-жағындағы шат-шадыманнан мерейі тасып,</w:t>
        <w:br/>
        <w:t>Ерлан отырды.</w:t>
      </w:r>
    </w:p>
    <w:p>
      <w:r>
        <w:t>жжж</w:t>
        <w:br/>
        <w:t>Осы тойдағы тағы бір қуанышты жай -- Нұржамал</w:t>
        <w:br/>
        <w:t>Әділжанның бұдан бұрын өзі көрмеген әпкесімен танысты.</w:t>
        <w:br/>
        <w:t>Ертерек тұрмысқа шығып, басқа ауданда тұрған Әсембала</w:t>
        <w:br/>
        <w:t>әпкесі -- қала маңындағы ауылға семьясымен таяуда көшіп</w:t>
        <w:br/>
        <w:t>келген көрінеді. Құда баланың тойы үстінде ол кісі өзі</w:t>
        <w:br/>
        <w:t>тұңғыш көріп тұрған келіні Нұржамалдың бетінен сүйіп:</w:t>
        <w:br/>
        <w:t>-- Е, апамдар ылғи мақтап, аузының суы құрып</w:t>
        <w:br/>
        <w:t>отырушы еді, қарағым. Ауру-сырқау боп сендерге осы кезге</w:t>
        <w:br/>
        <w:t>дейін хабарласа алмадық, айналайын, өздерің келіп-кетіп</w:t>
        <w:br/>
        <w:t>тұрыңдар. Біздей емес, аяқ-қолдарың жеңіл!-- деп мұны</w:t>
        <w:br/>
        <w:t>құшақтап, жүп-жұмсақ бауырына қысты. Көкірегі жып-</w:t>
        <w:br/>
        <w:t>жылы екен. Жіп-жіңішке нәзік Нұржамал кеудесі есіктей</w:t>
        <w:br/>
        <w:t>топ-толық етжеңді әйелдің қолтығының астына кіргенде</w:t>
        <w:br/>
        <w:t>қоянның көжегіндей көрінбей де кетті. Қайтар кезде де сол</w:t>
        <w:br/>
        <w:t>сөзін әпкесі қайталап айтты.</w:t>
        <w:br/>
        <w:t>-- Нұржамал, келіңдер, айналайын. Әділжанымды ертіп,</w:t>
        <w:br/>
        <w:t>балаларды ертіп дегендей. Сендерді аңда-санда көріп тұрсақ</w:t>
        <w:br/>
        <w:t>болды, бізге басқа ештеңелеріңнің керегі жоқ.</w:t>
        <w:br/>
        <w:t>Туған-туыс дегенде барын бөліп беретін Нұржамал үшін</w:t>
        <w:br/>
        <w:t>Әсембала әпкесінің жылы құшағы мен айтқан сөздері ерек-</w:t>
        <w:br/>
        <w:t>ше әсер етті. Көп кешіктірмей, қант-шайын, көйлек-көн-</w:t>
        <w:br/>
        <w:t>227</w:t>
        <w:br/>
        <w:t>-- Әне, қожайының да келді,-- деп Талшын Мәриямгүлге</w:t>
        <w:br/>
        <w:t>жымия қарады.-- Өзі баяғы бірге оқып жүргендегі аңқыл-</w:t>
        <w:br/>
        <w:t>даған қалпы ма? Менің шамалауымша, содан өзгермеуге</w:t>
        <w:br/>
        <w:t>тиіс еді.</w:t>
        <w:br/>
        <w:t>-- Әлі сол ғой...-- деп есікке бара жатып Мәриямгүл</w:t>
        <w:br/>
        <w:t>де құрбысына күле жауап қатты. Талшынның көңілі</w:t>
        <w:br/>
        <w:t>жеңілдене бастағанына куанып қалды.-- Келгенің қандай</w:t>
        <w:br/>
        <w:t>дұрыс болды, Талшын. Бәрін бірге отырып асықпай</w:t>
        <w:br/>
        <w:t>ақылдасамыз әлі!</w:t>
        <w:br/>
        <w:t>Мәриямгүл есікті ашқаны сол, ар жақтан:</w:t>
        <w:br/>
        <w:t>-- О-хо-хо! Сүрдің иісі шығады ғой, бәйбіше, ет асып</w:t>
        <w:br/>
        <w:t>қойғансың ба?!-- деген еркектің коңілді дауысы шықты.</w:t>
        <w:br/>
        <w:t>-- Иә, бірақ одан басқа үлкен сюрприз күтіп түр сені.</w:t>
        <w:br/>
        <w:t>-- Солай ма?! Кәні...</w:t>
        <w:br/>
        <w:t>Үш құрбы көңілді қауыша амандық-саулық сұрасып</w:t>
        <w:br/>
        <w:t>төргі бөлмеге өтті.</w:t>
        <w:br/>
        <w:t>Ең сұлу әйел</w:t>
        <w:br/>
        <w:t>Институт бітіріп, жұмысқа орналасқан кезде ғана Нүр-</w:t>
        <w:br/>
        <w:t>жамалдың көзі ашылды. Күйеуі Әділжан екеуі екі кіш-</w:t>
        <w:br/>
        <w:t>кентайын көтеріп, пәтерден пәтер ауыстырып, көшіп жүру</w:t>
        <w:br/>
        <w:t>тауқыметінен құтылды. Әділжан прораб боп істеп жүрген</w:t>
        <w:br/>
        <w:t>құрылыс басшылары жүмыс дегенде жарғақ құлағы жас-</w:t>
        <w:br/>
        <w:t>тыққа тимейтін жас жігіттің құнттылығын ерекше бағалап,</w:t>
      </w:r>
    </w:p>
    <w:p>
      <w:r>
        <w:t>жаңа салынып біткен үйден жас семьяға екі бөлмелі пәтер</w:t>
        <w:br/>
        <w:t>берді.</w:t>
        <w:br/>
        <w:t>Нұржамалда ес қалған жоқ. Кәкір-шүкірлері де онша</w:t>
        <w:br/>
        <w:t>көп емес-тін. Әйтеуір жаңа пәтерге оп-оңай көшіп алды.</w:t>
        <w:br/>
        <w:t>Аз күнде құстың ұясындай етіп үйінің ішін бипаздап та</w:t>
        <w:br/>
        <w:t>шықты. Терезеге түрлі-түрлі өрнегі бар әппақ жұқа пердені</w:t>
        <w:br/>
        <w:t>төгілте ілді. Сервантының әйнегін жарқырата сүртіп, ішіне</w:t>
        <w:br/>
        <w:t>ір жеріне алтын жалатқан қызыл гүлді кеселері мен үлкен</w:t>
        <w:br/>
        <w:t>қызыл шайнекті қойды, жоғарғы жағына чех туысқандардың</w:t>
        <w:br/>
        <w:t>қолынан шыққан нәзік сабақты, мұздан өрнек салып</w:t>
        <w:br/>
        <w:t>қатырып қойғандай мөп-мөлдір хрусталь фужерлерін</w:t>
        <w:br/>
        <w:t>қатарлап тізді. Жерге қызыл ала жұмсақ кілемін жайды.</w:t>
        <w:br/>
        <w:t>Жұмсақ диван, жүмсақ креслолар екі қабырғаны алды. Ендігі</w:t>
        <w:br/>
        <w:t>жетпей тұрғаны -- тек осының бәріне түр-түсімен үйлесе</w:t>
        <w:br/>
        <w:t>кететін әдемі люстра екен... деп ойлап қойды. “Е-е, аман</w:t>
        <w:br/>
        <w:t>болсақ, оны да алармыз”.</w:t>
        <w:br/>
        <w:t>222</w:t>
        <w:br/>
        <w:t>қатты-қатты ыса бастады. Оқтау да жалаң үстелге дүк-дүк</w:t>
        <w:br/>
        <w:t>тиеді. Бірақ мұны Мәриямгүл өзі сезетін емес. Тіпті жұқа</w:t>
        <w:br/>
        <w:t>жайылған қамырдың бір шеті тесіліп қалғанын да байқамады.</w:t>
        <w:br/>
        <w:t>-- Сонымен... бәрі біткен сияқты болды,-- деп бір кезде</w:t>
        <w:br/>
        <w:t>Талшын әңгімені кайта жалғастырғанда барып, Мәриямгүл</w:t>
        <w:br/>
        <w:t>де нанды жайып болғанын көрді. Оны әдемі қиықшалап</w:t>
        <w:br/>
        <w:t>кесіп, табаққа жиып алды. Содан соң шымырлап қайнап</w:t>
        <w:br/>
        <w:t>жатқан қазаннан буын бұрқыратып піскен етті түсірді.</w:t>
        <w:br/>
        <w:t>Астындағы отты ұлғайтып қойды.</w:t>
        <w:br/>
        <w:t>-- Талшын, шынымен-ақ өзің ешкімді үнатпадың ба?-</w:t>
        <w:br/>
        <w:t>деп Мәриямгүл енді әңгімені әкесі мен шешесінен басқа</w:t>
        <w:br/>
        <w:t>арнаға бүрып, құрбы көңілін ауламақ болды.- Жігіттер</w:t>
        <w:br/>
        <w:t>көп-ақ еді ғой бізде...</w:t>
        <w:br/>
        <w:t>-- Коп болғанын қайтеміз... Бала кезімде жиі ауы-</w:t>
        <w:br/>
        <w:t>рыппын. Жүрек қабынып, ол асқына келе ревматизмге</w:t>
        <w:br/>
        <w:t>ұласқан. Жастайымнан қатты толып кеткенім сондықтан-</w:t>
        <w:br/>
        <w:t>ау, шамасы. Түр дейтін түрдің, бой дейтін бойдың сиқы</w:t>
        <w:br/>
        <w:t>мынау! Мінез дейтін мінезім де жетісіп түрған жоқ... Ал</w:t>
        <w:br/>
        <w:t>енді жас болса қазір қырыққа таяп қалды. Бұрың жасырақ</w:t>
        <w:br/>
        <w:t>кезімде ешкімнің назарына ілікпегем, енді мына күйімде</w:t>
        <w:br/>
        <w:t>кімге керекітін?!</w:t>
        <w:br/>
        <w:t>-- Түу, Талшын, қызықсың. Әйелдің қырық шырағы</w:t>
        <w:br/>
        <w:t>болады деп жатушы еді үлкен кісілер...</w:t>
        <w:br/>
        <w:t>-- Е, кім білсін. Мен үшін бұл “закрытая тема”...-- деп</w:t>
        <w:br/>
        <w:t>ол күлген болды.-- Сөйтіп... өзім үшін әке деген ұғым</w:t>
        <w:br/>
        <w:t>теориялық жағынан ғана белгілі дүние боп қалды. Ал бақыт</w:t>
        <w:br/>
        <w:t>дегенді витринадағы бұйымдай алыстан ғана бақылаймын...</w:t>
        <w:br/>
        <w:t>Жә, мен өзі сені көріп, қай-қайдағыны айтып кеттім. Сөйлеп</w:t>
        <w:br/>
        <w:t>кетсем нағыз көкемылжың екенмін ғой! Сендерге келгендегі</w:t>
        <w:br/>
        <w:t>айтайын дегенім бұл емес еді. Ауылдағы үйді саттым. Енді</w:t>
        <w:br/>
        <w:t>осында келдім. Әзірше тәуір жұмыстың ыңғайы табылмады,</w:t>
        <w:br/>
        <w:t>уақытша бір қызметке тұрдым... “Суға кеткен тал</w:t>
        <w:br/>
        <w:t>қармайдының” кебімен, әбден жалғыз қалғанда бір кездегі</w:t>
        <w:br/>
        <w:t>дос-жолдастарың еске түседі екен. Көпшілігі осында ғой.</w:t>
        <w:br/>
        <w:t>Көлеңкелеріңді көріп жүрсем, ол да маған медет. Жұмыс</w:t>
        <w:br/>
        <w:t>істеймін, мүмкін... балалар үйінен сәби асырап алармын...</w:t>
      </w:r>
    </w:p>
    <w:p>
      <w:r>
        <w:t>“Нағыз жалғыздық расында Талшынның басында екен.</w:t>
        <w:br/>
        <w:t>Не ағасы, не інісі жоқ. Тіпті ешқашан болмайды да! Әкесінің</w:t>
        <w:br/>
        <w:t>түрі анау, шешесін ғой қарай жердің құшағына талсырған...”,</w:t>
        <w:br/>
        <w:t>Бәр-бәрін ойлағанда Мәриямгүлдің бүкіл денесі</w:t>
        <w:br/>
        <w:t>тоңазығандай, біртүрлі боп кетті.</w:t>
        <w:br/>
        <w:t>Осы кезде есік қоңырауы шылдырлады.</w:t>
        <w:br/>
        <w:t>аудандарының біріне өзі сұранып, жұмысқа ауысып кетті.</w:t>
        <w:br/>
        <w:t>Жазылар-жазылмасы белгісіз бір жара оның ішінде кетті,</w:t>
        <w:br/>
        <w:t>Жылы қоштасқанмен, артында мұңайып Нұржамал қала</w:t>
        <w:br/>
        <w:t>берді. “Жас адамдарға тағдыр неге сонша қатал келеді екен...</w:t>
        <w:br/>
        <w:t>Екеуіне обал жасаған жоқпын ба...”-- деп ойласа,</w:t>
        <w:br/>
        <w:t>Нұржамалдың әлі күнге көзіне жас оралады...</w:t>
        <w:br/>
        <w:t>2</w:t>
        <w:br/>
        <w:t>-- Әпкем бүгін түсіме кіріпті...-- деді бірде таңертеңгісін</w:t>
        <w:br/>
        <w:t>Нұржамал айна алдында ұзын шашын орап-орап төбесіне</w:t>
        <w:br/>
        <w:t>түйіп жатып, үстел үстіне шай жабдығын тасып жүрген</w:t>
        <w:br/>
        <w:t>Әділжанға бұрылып.-- Әлде ауырып қалды ма екен? Көптен</w:t>
        <w:br/>
        <w:t>бері хабарласпай кеттік-ау.</w:t>
        <w:br/>
        <w:t>-- Жарайды, бүгін телефон соғып көрейін. Ертең сенбі</w:t>
        <w:br/>
        <w:t>ғой. Болкім, балаларды алып барып та қайтармыз.</w:t>
        <w:br/>
        <w:t>-- Сөйтейік әйтпесе...-- Екеуі таңғы шайларын асығыс</w:t>
        <w:br/>
        <w:t>ішіп, екі баланы екі жаққа алып кетті. Бірінің бақшасы -</w:t>
        <w:br/>
        <w:t>Әділжанның жұмысы жағында. Екіншісі -- Нұржамалдың</w:t>
        <w:br/>
        <w:t>жолы үстінде.</w:t>
        <w:br/>
        <w:t>Келесі күні кешкілік бұлар әпкесінікіне де келіп жетті.</w:t>
        <w:br/>
        <w:t>Үйде ол кісі жалғыз екен. Жездесі жұмыстан оралмапты.</w:t>
        <w:br/>
        <w:t>-- Мына келініңіздің ептеген әулиелігі де бар. Сізді</w:t>
        <w:br/>
        <w:t>түсінде көріп, мені болмастан ертіп келді!-- деп Әділжан</w:t>
        <w:br/>
        <w:t>баяғы әдетіне басып, есіктен әзілдей кірді.</w:t>
        <w:br/>
        <w:t>Әпкесі диванның үстінде жатыр екен. Бұларды көріп,</w:t>
        <w:br/>
        <w:t>күлімсіреп басын көтерді.</w:t>
        <w:br/>
        <w:t>-- Ой, айналайындарым... Келіңдер, жағары</w:t>
        <w:br/>
        <w:t>шығыңдар,-- деді қуанып. Сосын тіктеліп отырып, қасына</w:t>
        <w:br/>
        <w:t>келген Әділжанның маңдайынан иіскеді. Содан соң</w:t>
        <w:br/>
        <w:t>Нұржамалды қасына отырғызып, үнсіз құшақтап бауырына</w:t>
        <w:br/>
        <w:t>басты.</w:t>
        <w:br/>
        <w:t>-- Ой, жарығым-ай. Түсімде көрдім де... Сөйтетін жөні</w:t>
        <w:br/>
        <w:t>де болды,-- деп келінінің бетінен сүйді. Өзінің түрі</w:t>
        <w:br/>
        <w:t>бозарыңқырап, көзі шүңірейіп-ақ қалыпты.</w:t>
        <w:br/>
        <w:t>-- Не болды, әпке, ауырып қалғансыз ба?-- деді Әділжан</w:t>
        <w:br/>
        <w:t>қалжыңды қойып, шынға көшіп.</w:t>
        <w:br/>
        <w:t>-- Е... аздап. Әйел елуден асқан соң қайбір денсаулық</w:t>
        <w:br/>
        <w:t>болады дейсің. Бұрыннан-ақ қан қысымы жоғары ғой менде.</w:t>
        <w:br/>
        <w:t>Бір айдай ауруханада жатып шықтым. Мазаларыңды алмайық</w:t>
        <w:br/>
        <w:t>деп сендерге хабарламадық... Е... не ғылар дейсің... Жездең</w:t>
        <w:br/>
        <w:t>231</w:t>
      </w:r>
    </w:p>
    <w:p>
      <w:r>
        <w:t>Апалы-ініді екеуі құшақтасқан күйі үнсіз көз жастарын</w:t>
        <w:br/>
        <w:t>төгіп, аэропорт алаңында ұзақ тұрды. Содан соң жан-</w:t>
        <w:br/>
        <w:t>жақтарынан қаумалаған туған-туыстарының ортасында</w:t>
        <w:br/>
        <w:t>әйтеуір ес жиып, қалаға апаратын машина жаққа беттеді.</w:t>
        <w:br/>
        <w:t>Бәрі Сәуленің мәйіті салынған табытты қоршай отырды.</w:t>
        <w:br/>
        <w:t>Қаралы топты алып жүрген машина жайлап орнынан</w:t>
        <w:br/>
        <w:t>қозғалды.</w:t>
        <w:br/>
        <w:t>жжж</w:t>
        <w:br/>
        <w:t>Кәп кейін, Сәуленің қырқын берген соң Нұржамал Ерлан</w:t>
        <w:br/>
        <w:t>екеуінің оңаша қалған сәтін пайдаланып:</w:t>
        <w:br/>
        <w:t>-- Ерлашка, еңсеңді түсіре берме,-- деп басу айтты -</w:t>
        <w:br/>
        <w:t>Саған ауыр. Ал Сәуленің ата-анасына одан да ауыр. Жалғыз</w:t>
        <w:br/>
        <w:t>қыздары еді... Тағдыр салған тауқыметке амал не... Бірақ</w:t>
        <w:br/>
        <w:t>бәрі қалай болды, айтшы. Осы уақытқа дейін сұрап білудің</w:t>
        <w:br/>
        <w:t>де жөнін таппадым...-- деді.</w:t>
        <w:br/>
        <w:t>-- Эх, тәте... Сәуле енді бізге жоқ қой. Сұлулығымен</w:t>
        <w:br/>
        <w:t>мені де, сізді де табындырған, аппақ қардай ақ Сәуле...--</w:t>
        <w:br/>
        <w:t>Ерлан терең күрсінді... Бірақ, тәте, білсеңіз... мейірімсіздік</w:t>
        <w:br/>
        <w:t>дегенді түңғыш рет сол сүйікті Сәуленің бойынан көрдім,</w:t>
        <w:br/>
        <w:t>жер хабар айтпасын. Жамандағаным емес... Оны жазғырудан</w:t>
        <w:br/>
        <w:t>мүлде аулақпын!</w:t>
        <w:br/>
        <w:t>-- Ол не қылған мейірімсіздік, Ерлашка. Сен өзі қалай-</w:t>
        <w:br/>
        <w:t>қалай сөйлейсің...-- деп Нұржамал інісін жаңа көргендей</w:t>
        <w:br/>
        <w:t>тіпті шошып кетті.</w:t>
        <w:br/>
        <w:t>-- Иә, бұлай деуіңіз де жон. Бетін жапқан топырақ</w:t>
        <w:br/>
        <w:t>суымай жатып, дейсіз ғой. Ол рас. Мен де тісімнен шығар-</w:t>
        <w:br/>
        <w:t>маспын деп ойлан едім... Сәуле ауруханаға алынғанмен</w:t>
        <w:br/>
        <w:t>тыныштала қоймады. Күні бойы аурухана алаңын тоздырып,</w:t>
        <w:br/>
        <w:t>кешкілік қонақ үйге құр сүлдерім жетеді. Бірақ Сәуле он-</w:t>
        <w:br/>
        <w:t>он бес күн өтпей жатып... “Тү-у!.. Ешкім өлмей ме?! Мен</w:t>
        <w:br/>
        <w:t>қашанғы өстіп жата берем!?”-- деп зарықты... Не деген</w:t>
        <w:br/>
        <w:t>қаталдық?! Жүрегім тас төбеме шықты. Ішіме біреу мүз</w:t>
        <w:br/>
        <w:t>тастап жібергендей болды. Сенесіз бе, неге екені белгісіз,</w:t>
        <w:br/>
        <w:t>бірақ мен Сәуленің жазылмайтынын сездім... Ақыры,</w:t>
        <w:br/>
        <w:t>жиырма күн дегенде операция жасалды. Операция сәтті</w:t>
        <w:br/>
        <w:t>өтті. Абайсызда автомобиль апатына ұшырап қайтыс болған</w:t>
        <w:br/>
        <w:t>әйелдің бүйрегі... салынды. Бірақ Сәуле де оңалмаған күйі,</w:t>
        <w:br/>
        <w:t>дүниеден өтті...</w:t>
        <w:br/>
        <w:t>Бұдан соң Нұржамал да, Ерлан да бұл тақырыпқа қайтып</w:t>
        <w:br/>
        <w:t>оралмады. Көп ұзамай Ерлан облыстың малды</w:t>
        <w:br/>
        <w:t>230</w:t>
        <w:br/>
        <w:t>конторла шығар. Тракторымның бір жерін жөндеу керек</w:t>
        <w:br/>
        <w:t>деп жүрген. Сен сол жаққа барып қайт. Мен қазанға тамақ</w:t>
        <w:br/>
        <w:t>салайын.</w:t>
        <w:br/>
        <w:t>Әділжан кеңсе жаққа кетті. Нүржамал көмек бермек</w:t>
        <w:br/>
        <w:t>боп ас үйге барды. Балалар боса-болмаса да далада доп қуып</w:t>
        <w:br/>
        <w:t>жүр. кә</w:t>
      </w:r>
    </w:p>
    <w:p>
      <w:r>
        <w:t>-- Әпке десе, Әділжан ылғи мазақтап күледі мені, әйтпесе</w:t>
        <w:br/>
        <w:t>түс көргенім рас, әрі түске сенетінім де бар. Маған әйтеуір</w:t>
        <w:br/>
        <w:t>сіз қиналып жүргендей сезілдіңіз,-- деді Нұржамал қазанға</w:t>
        <w:br/>
        <w:t>су құйып, астына от тұтатып жатып.</w:t>
        <w:br/>
        <w:t>-- Е, жарығым-ай... Қиналғаным рас...-- деп бір қойды</w:t>
        <w:br/>
        <w:t>әпкесі, Сосын үнсіз жүріп, қазанға жылы-жұмсағы, қазы-</w:t>
        <w:br/>
        <w:t>қартасы бар бір табақ етті жуып салды. Содан соң жаңағы</w:t>
        <w:br/>
        <w:t>сөздерінен состиып қасында тұрып қалған Нұржамалға</w:t>
        <w:br/>
        <w:t>бұрылып:</w:t>
        <w:br/>
        <w:t>-- Жүр, аналар келгенше екеуміз буын бұрқыратып</w:t>
        <w:br/>
        <w:t>әдемілеп шай ішейік,-- деді.</w:t>
        <w:br/>
        <w:t>Нұржамал аяқ-қолы жерге тимей жүріп, дереу шай</w:t>
        <w:br/>
        <w:t>жасасты. Әпкенің бауырсағы мен шелпегі тіл үйіретін. Бүгін</w:t>
        <w:br/>
        <w:t>де бір тегеші пісіп дайын тұр екен. Оған қант-кәмпитті</w:t>
        <w:br/>
        <w:t>қосып, дастарқанды жайнатып жіберді. Тоңазытқыштан</w:t>
        <w:br/>
        <w:t>піскен қаймақ алып шықты. Әпкесі бір жерден жаңғақ-</w:t>
        <w:br/>
        <w:t>мейізін алып келді.</w:t>
        <w:br/>
        <w:t>-- Өзіңді сонада бір көргеннен ұнаттым, жарығым,-</w:t>
        <w:br/>
        <w:t>деді әпкесі Нұржамалдың құйып берген қою әдемі шайын</w:t>
        <w:br/>
        <w:t>ішіп отырып.- Осы жолы шақыртып алғым да келді. Қатты</w:t>
        <w:br/>
        <w:t>жалғызсырадым. Бірақ өзімді-өзім тежедім.</w:t>
        <w:br/>
        <w:t>Әпке жүрегінде үлкен сыр барын сезді Нұржамал. Бірақ</w:t>
        <w:br/>
        <w:t>“айтыңызшы” ден асықтырмады. “Өзі шешсін. Жөн деп</w:t>
        <w:br/>
        <w:t>тапса өзі де жасырмас” деп түйді.</w:t>
        <w:br/>
        <w:t>-- Қыздай қосылған күйеуімнің ғұмыры қысқа болды.</w:t>
        <w:br/>
        <w:t>Жиырма бесімде ауырып қайтыс болды. Бауырымда бір</w:t>
        <w:br/>
        <w:t>жапырақ шикі өкпе қалып еді. Бір жасқа жетер-жетпес ол</w:t>
        <w:br/>
        <w:t>ұлым да шетінеді. Тағдырға не жазғанымды білмеймін.</w:t>
        <w:br/>
        <w:t>Күйеуімді де, баламды да жалмап, сопиып жалғыз қалдым...</w:t>
        <w:br/>
        <w:t>Нұржамал әлі де үнсіз, әпкесінің шайын жаңалап құйып,</w:t>
        <w:br/>
        <w:t>өрік-мейізді алдына ысырыңқырап қойды.</w:t>
        <w:br/>
        <w:t>Көзін сары самауырдан асыра әлдебір нүктеге қадап, өз</w:t>
        <w:br/>
        <w:t>ойымен өзі отырған ол кісі әңгімесін жайымен жалғастыра</w:t>
        <w:br/>
        <w:t>түсті,</w:t>
        <w:br/>
        <w:t>-- Әке-шешемнен қатты қысылып, кірерге жер таппай,</w:t>
        <w:br/>
        <w:t>бұйығы өмір кешіп жүріп жаттым. Байы өліп, үйіне қайтқан</w:t>
        <w:br/>
        <w:t>232</w:t>
        <w:br/>
        <w:t>Жалғыз хат</w:t>
        <w:br/>
        <w:t>Жұмыс уақыты бітіп, Күмісай үйге жинала бастады.</w:t>
        <w:br/>
        <w:t>Күйеуінің командировкаға кеткеніне бір аптадай болған.</w:t>
        <w:br/>
        <w:t>Ертерек балабақшяға соғуы керек. Есіктен шыға берген оны</w:t>
        <w:br/>
        <w:t>екі-үш құрбысы қоршап алды.</w:t>
        <w:br/>
        <w:t>-- Күмісай, күйеуіңе тоқымқақты жасамасаң, тағы бір</w:t>
        <w:br/>
        <w:t>апта кешігер...-- деп бастап еді бірі, екіншісі;</w:t>
        <w:br/>
        <w:t>-- Неде болса үйіңе шақырмай бізден құтылмайсың!--</w:t>
        <w:br/>
        <w:t>деп нығыздады.</w:t>
      </w:r>
    </w:p>
    <w:p>
      <w:r>
        <w:t>-- Өзің барған сайын сараң боп барасың-ау...-- деп</w:t>
        <w:br/>
        <w:t>құрбылары, әзіл-шынын араластыра, өстіп жан-жақтан</w:t>
        <w:br/>
        <w:t>қаумалады.</w:t>
        <w:br/>
        <w:t>Кеше ғана институтта оқып жүргенде жатақханада бір-</w:t>
        <w:br/>
        <w:t>ге тұрып бір-біріне әбден бауыр басып қалған бұлар, өз-</w:t>
        <w:br/>
        <w:t>ді-өзі үй болып бөлек-бөлек кетсе де, баяғыдағы бейқам</w:t>
        <w:br/>
        <w:t>шақтарын еске алғысы келе ме, әйтеуір анда-санда</w:t>
        <w:br/>
        <w:t>бастарының қосылғанын ұнатады. Ондай ортада баяғыдай</w:t>
        <w:br/>
        <w:t>қысылмай ән салады (қастарында ата-енесі, басқа үлкендер</w:t>
        <w:br/>
        <w:t>жоқ дегендей), тіпті музыка қойып, билеп те кетеді</w:t>
        <w:br/>
        <w:t>(ұялатын балалары көріп тұрмаған соң), енді бір сәтте</w:t>
        <w:br/>
        <w:t>қызметтеріндегі бәріне ортақ проблемалар тілге тиек</w:t>
        <w:br/>
        <w:t>болады, сөйтіп қызды-қыздымен талай әңгіме айтылып,</w:t>
        <w:br/>
        <w:t>іштері “босайды”... Баяғыдағы достықтың, бейкүнә</w:t>
        <w:br/>
        <w:t>жолдастықтың, студенттік өмірдің озіндік “жалғасы”</w:t>
        <w:br/>
        <w:t>іспетті бүл кездесулерді сағынатындары сондықтан да</w:t>
        <w:br/>
        <w:t>болар.</w:t>
        <w:br/>
        <w:t>Бүйтіп жиналып “тоқымқақты”, немесе “бастаңғы”</w:t>
        <w:br/>
        <w:t>тәрізді үлкенді-кішілі қуаныштарын өткізгендері ешкімге</w:t>
        <w:br/>
        <w:t>сөлекет көрінбейді. Мұның бәрі атадан қалған салт-дәстүр,</w:t>
        <w:br/>
        <w:t>өзіндік қызық-шыжығы бар кішігірім сән-салтанат.</w:t>
        <w:br/>
        <w:t>Мұндайда ата-енесінен “сұранып”, күйеулеріне “түсіндіріп”,</w:t>
        <w:br/>
        <w:t>үйге ол күні жұмыстан соң бірер сағат кешігіп келуге</w:t>
        <w:br/>
        <w:t>“рұқсат” алып, қуанысып жатады... Бүгінгі қаладағы</w:t>
        <w:br/>
        <w:t>жұбайлық өмір, семьялық тұрмыстың бұл да бір өзгеше</w:t>
        <w:br/>
        <w:t>зөлігі тәрізді.</w:t>
        <w:br/>
        <w:t>Әйтсе де Гүлзейнеп түрып:</w:t>
        <w:br/>
        <w:t>-- Мен бүгін бүларыңа қатыса алмаймын. Үйде мамам</w:t>
        <w:br/>
        <w:t>келіп жатыр. Әрі Оралбек те жүмыстан кеш шығады.</w:t>
        <w:br/>
        <w:t>Балаларды бақшадан алып келетін ешкім жоқ,- деп</w:t>
        <w:br/>
        <w:t>тартыншақтады.</w:t>
        <w:br/>
        <w:t>Қүрбылары шу ете қалды.</w:t>
        <w:br/>
        <w:t>236</w:t>
        <w:br/>
        <w:t>-- Ыстық шай ішіңіз...-- деп үнсіз отырып қалғанына</w:t>
        <w:br/>
        <w:t>қысылғандай Нүржамал қайталап демдеп әкелген ақ</w:t>
        <w:br/>
        <w:t>құманын ала берді. Содан соң әпкесінің суып қалған шайын</w:t>
        <w:br/>
        <w:t>төгіп, кесесін шайып жіберіп, жаңалап құйды.</w:t>
        <w:br/>
        <w:t>-- Е, жарығым, келгенің жақсы болды! Құлазыған</w:t>
        <w:br/>
        <w:t>көңіліме нүр құйғандай болдың-ау, Әділжан екеуің бар-</w:t>
        <w:br/>
        <w:t>да, ана жаман немерем барда құдайдан қорықпай сонша</w:t>
        <w:br/>
        <w:t>таусылу маған күнә да шығар...-- деп ол Нұржамалға</w:t>
        <w:br/>
        <w:t>мейірімді жүзін бұрып, сәл-пәл жымиғандай тура</w:t>
        <w:br/>
        <w:t>қарады.</w:t>
        <w:br/>
        <w:t>Нұржамал енді байқады. Әпкесінің көздері керемет екен!</w:t>
        <w:br/>
        <w:t>Мұңы мен ойы аралас, түп-тереңді бетке алып байсалды</w:t>
        <w:br/>
        <w:t>қарағаны қандай ғажап, қандай сырлы. Нұржамалдың</w:t>
        <w:br/>
        <w:t>жұдырықтай жүрегі аунап түскендей болды. Осы күнге</w:t>
        <w:br/>
        <w:t>дейінгі бірдеңе білдім дегені бекер екен... Дүниедегі ең сұлу</w:t>
        <w:br/>
        <w:t>әйел -- Әсембала әпкесі екен! Ең сұлу ғана емес, ең жақсы</w:t>
        <w:br/>
        <w:t>адам да әпкесі ғой...</w:t>
      </w:r>
    </w:p>
    <w:p>
      <w:r>
        <w:t>Нұржамал шай дастарқанын жинан жүріп те, етке</w:t>
        <w:br/>
        <w:t>нан илеп отырып та осыны ойлады. Тұнжырап сүзіле</w:t>
        <w:br/>
        <w:t>қарап, көз алдынан Гүлзира өтті. Әп-әдемі бала емес пс</w:t>
        <w:br/>
        <w:t>еді. Түрі нашарлау деп менсінбеді-ау бұл. Тіпті өз кө-</w:t>
        <w:br/>
        <w:t>ңілінде солай-ақ болсын, Ерланға соны білдіруінің жәні</w:t>
        <w:br/>
        <w:t>бар ма еді...</w:t>
        <w:br/>
        <w:t>Ертегі әлемінен інісіне еріп келгендей болған Сәуле</w:t>
        <w:br/>
        <w:t>қандай еді. Марқұм жастың тағдыры ойда-жоқта қайғымен</w:t>
        <w:br/>
        <w:t>бітті...</w:t>
        <w:br/>
        <w:t>Бір қарағанда жан-дүниесінде соншама сыр-қазына</w:t>
        <w:br/>
        <w:t>жатқанын тіпті де сездірмейтін, қарапайымның қарапайымы</w:t>
        <w:br/>
        <w:t>... көрінген Әсембала әпкесінің бүгінгі әңгімесі -- күтпеген</w:t>
        <w:br/>
        <w:t>жаңалық болып шықты.</w:t>
        <w:br/>
        <w:t>Қайтар жолда әдеттегідей емес, автобус ішінде Әділ-</w:t>
        <w:br/>
        <w:t>жанның иығына басын сүйеп Нұржамал үнсіз отырды.</w:t>
        <w:br/>
        <w:t>Көзі жұмулы болғандықтан Әділжан оны қалғып кеткен</w:t>
        <w:br/>
        <w:t>шығар деп түйді де, иығына жапқан шәлісін қым-</w:t>
        <w:br/>
        <w:t>таңқырап отырды. Ал Нұржамал біресе Гүлзира туралы,</w:t>
        <w:br/>
        <w:t>біресе Сәуле туралы, біресе әпкесі туралы ойлап келе</w:t>
        <w:br/>
        <w:t>жатты...</w:t>
        <w:br/>
        <w:t>Әйелдің сұлулығы, жалпы адамның сұлулығы жайлы</w:t>
        <w:br/>
        <w:t>көзқарасына шым-шымдап өзгеріс енгенін өзі де аңғарған</w:t>
        <w:br/>
        <w:t>жоқ болатын...</w:t>
        <w:br/>
        <w:t>Ал Нұржамал кей-кейде оңаша қалғанда Әділжанға ғана:</w:t>
        <w:br/>
        <w:t>-- Мына ұл үйленбей қойса қайтеміз. Оқуы болса, бітіп</w:t>
        <w:br/>
        <w:t>қалды. Өзі қызға сөз айтудан ұялатын шығар,- деп</w:t>
        <w:br/>
        <w:t>шағынады.</w:t>
        <w:br/>
        <w:t>-- Жігіт емес пе. Бір мәнісі болар,-- деп Әділжан</w:t>
        <w:br/>
        <w:t>Нұржамалдың күдігін ыдыратып, үмітіне үміт жалғайды.</w:t>
        <w:br/>
        <w:t>Сөйтіп жүргенде Ерлан бір күні кешкілік:</w:t>
        <w:br/>
        <w:t>-- Тәте, біз бүгін Сәуле екеуміз театрға барамыз. Соның</w:t>
        <w:br/>
        <w:t>алдында үйге соғып киім ауыстырармын,-- деп практикада</w:t>
        <w:br/>
        <w:t>жүрген жерінен телефон соқты.</w:t>
        <w:br/>
        <w:t>Нұржамалдың іші қылп ете қалды. Үйдің оны-мұны</w:t>
        <w:br/>
        <w:t>шаруасын шапшаң бітіре салып, енді ет турап, сәбіз тазалап,</w:t>
        <w:br/>
        <w:t>шала бүлінді. “Сәулесі кім болды екен? Тағы да ана жолғы</w:t>
        <w:br/>
        <w:t>Гүлзира тәрізді түрі нашарлау біреу болмаса етті...”-- деп</w:t>
        <w:br/>
        <w:t>ойлап қояды. Ойы осылайша онға бөлінгенімен, аяқ-қолында</w:t>
        <w:br/>
        <w:t>тыным жоқ. Қазан бүлкілдеп қайнап жатыр. Палау пісуге</w:t>
        <w:br/>
        <w:t>жақын. Өзі анда-санда терезеден көше жаққа қарап қояды.</w:t>
        <w:br/>
        <w:t>Міне, қоңырау да соғылды. Нұржамал асығыс есікті</w:t>
        <w:br/>
        <w:t>ашты. Қарсы алдында аппақ жүзі алқызыл алмадай албырап</w:t>
        <w:br/>
        <w:t>төмен қарап, бір қыз түр. Артында Ерланы сойған түлкідей</w:t>
        <w:br/>
        <w:t>бүған ыржия қарайды.</w:t>
        <w:br/>
        <w:t>-- Кіре ғой. Кіріңдер...-- деді Нұржамал, неге екені</w:t>
        <w:br/>
        <w:t>белгісіз, қуанып кетіп.</w:t>
        <w:br/>
        <w:t>Қыз ішке кіре бере Нүржамалға жалт етіп бір қарады.</w:t>
        <w:br/>
        <w:t>Сәуле десе дерлік. Күлгенде үлкен, қап-қара көзінен бір</w:t>
      </w:r>
    </w:p>
    <w:p>
      <w:r>
        <w:t>ерекше сәуле шашылады екен. Мұны байқаған Нүр-</w:t>
        <w:br/>
        <w:t>жамалдың көңілі одан бетер шалқыды. Өзінің үстіндегі қып-</w:t>
        <w:br/>
        <w:t>қызыл көйлегі үлбіреген қызыл ерніне қалай үйлесе кеткен!</w:t>
        <w:br/>
        <w:t>Аяқ басысы жеп-жеңіл. “Сірә, балерина болар. Өте әдемі</w:t>
        <w:br/>
        <w:t>екен. Өзінде салмақ жоқ дерсің, қауырсын тәрізді, неткен</w:t>
        <w:br/>
        <w:t>нәзік жан”.</w:t>
        <w:br/>
        <w:t>Екі жас тамақтарын ішіп, театрға кетті. Ерлан қайтып</w:t>
        <w:br/>
        <w:t>келгенше, Нұржамалда тағат қалмады. Ыдыс-аяқты жуып</w:t>
        <w:br/>
        <w:t>жүріп те Сәулені ойлады. Екі баласының ертеңгі киімдерін</w:t>
        <w:br/>
        <w:t>дайындап, ұйқыға жатқызып жүріп те жаңағы сұлу қызды</w:t>
        <w:br/>
        <w:t>көз алдына елестетеді...</w:t>
        <w:br/>
        <w:t>Ерлан келгенде, өз қағаздарын қарап Нұржамал</w:t>
        <w:br/>
        <w:t>ұйқтамастан тосып отырған.</w:t>
        <w:br/>
        <w:t>-- Тәте, қалай?-- деді інісі.</w:t>
        <w:br/>
        <w:t>-- Керемет. Сұлу екен...-- деді Нұржамал.</w:t>
        <w:br/>
        <w:t>-- Педте оқиды. Бірінші курста. Әке-шешесі үлкен</w:t>
        <w:br/>
        <w:t>қызметте...</w:t>
        <w:br/>
        <w:t>226</w:t>
        <w:br/>
        <w:t>-- Қойшы, Гүлзейнеп, сен-ақ осы бала деп, күйеуім</w:t>
        <w:br/>
        <w:t>деп ылғи қашқақтайсың да жүресің. Оралбекке біз өзіміз-</w:t>
        <w:br/>
        <w:t>ақ телефон соғамыз онда...</w:t>
        <w:br/>
        <w:t>-- Оралбекте тұрған ештеңе жоқ,-- деп түсіндіре бастады</w:t>
        <w:br/>
        <w:t>Гүлзейнеп.-- Ол ренжімес. Алдын ала звондап айтам ғой.</w:t>
        <w:br/>
        <w:t>Балалар мен мамамды ойлап тұрмын.</w:t>
        <w:br/>
        <w:t>-- Е, оған несіне уайым жейсің. Мамаңа бүгін аздап</w:t>
        <w:br/>
        <w:t>кешігетініңді, себебін айтсаң болды. Күйеуің бір рет</w:t>
        <w:br/>
        <w:t>балаларды өзі барып алсын...</w:t>
        <w:br/>
        <w:t>Қыздар өстіп тұс-тұстан бұйрықты беріп жатып,</w:t>
        <w:br/>
        <w:t>Гүлзейнепті де көндірді ақыры. Дипломатиялық жолдармен</w:t>
        <w:br/>
        <w:t>мамасының да, күйеуінің де келісімін алып, бұл да</w:t>
        <w:br/>
        <w:t>құрбыларымен бірге болатын болды.</w:t>
        <w:br/>
        <w:t>Сөйтіп, Күмісайдың үйінде даудырласып жүріп бір ет</w:t>
        <w:br/>
        <w:t>жеп, бір шай ішкенше... үш сағаттан асып кетті. Сыртқа</w:t>
        <w:br/>
        <w:t>шыққанда бос машина кезіге қоймады, зорға дегенде такси</w:t>
        <w:br/>
        <w:t>ұстап үйге жеткенде уақыт өзі уәде берген кешкі сегіз емес,</w:t>
        <w:br/>
        <w:t>тоғыздан асып кеткен еді. Гүлзейнеп те кешіккеніне ептеп</w:t>
        <w:br/>
        <w:t>қысылып, баспалдақтармен төртінші қабатқа тіпті жүгіре</w:t>
        <w:br/>
        <w:t>көтеріліп, еңтіге өз есігінің қоңырауын басты. Есікті</w:t>
        <w:br/>
        <w:t>Оралбектің өзі кеп ашты.</w:t>
        <w:br/>
        <w:t>Неге екені белгісіз, күйеуінің қабағы түсіп кетіпті.</w:t>
        <w:br/>
        <w:t>Гүлзейнептің келген тықырын естіп, түпкі бөлмелен мамасы</w:t>
        <w:br/>
        <w:t>да шыға берді. Осы кезде Оралбек:</w:t>
        <w:br/>
        <w:t>-- Йә, бетің нарттай болып жеттің бе?!-- деді мүның</w:t>
        <w:br/>
        <w:t>түріне жақтырмай қарап.-- Мен тіпті бізді ұмытып кеткен</w:t>
        <w:br/>
        <w:t>шығар деп ойлап ем.</w:t>
        <w:br/>
        <w:t>Гүлзейнеп әуелі түсінбегенмен, дереу қабырғадағы айңаға</w:t>
        <w:br/>
        <w:t>қарап ұға қойды. Екі беті алқызыл түске еніп алаулап түр</w:t>
      </w:r>
    </w:p>
    <w:p>
      <w:r>
        <w:t>екен. Ә.. күйеуі мұны бірнәрсе ұрттап келді деп тұрған</w:t>
        <w:br/>
        <w:t>ғой. Ту-х, онысы несі екен?!</w:t>
        <w:br/>
        <w:t>-- Қой, мамам естісе ұят болар,- деп Гүлзейнеп</w:t>
        <w:br/>
        <w:t>ас үйге қарай бұрылды.-- Біз бар-жоғы қымыз ғана</w:t>
        <w:br/>
        <w:t>іштік. Мен тіпті қымызды да іше алмаймын ғой, өзің</w:t>
        <w:br/>
        <w:t>білесің.</w:t>
        <w:br/>
        <w:t>Гүлзейнептің сөздерін Оралбек құлағына ілмеді. Қайта</w:t>
        <w:br/>
        <w:t>даусын көтере түсіп:</w:t>
        <w:br/>
        <w:t>-- Міне, қызыңыз өстіп рахаттанып қыдырып жүреді</w:t>
        <w:br/>
        <w:t>ылғи, ал менің отырғаным қатын құсап балаларды бағып,-</w:t>
        <w:br/>
        <w:t>деді ол Гүлзейнептің мамасына бұрылып. Оның сөзлері</w:t>
        <w:br/>
        <w:t>“Сіздің тәрбиеңіз ғой бұл...”-- дегенді бетке басқандай өте</w:t>
        <w:br/>
        <w:t>жағымсыз шықты.</w:t>
        <w:br/>
        <w:t>237</w:t>
        <w:br/>
        <w:t>жесірдің күні қайбір жақсы дейсің. Бәріне өзім кінәлідей,</w:t>
        <w:br/>
        <w:t>елдің бетіне қарай алмаймын. Сөйтіп жүргенде осы жездең</w:t>
        <w:br/>
        <w:t>кездесті. Соғыстан қайтқан кезі екен. Омырауы жарқыраған</w:t>
        <w:br/>
        <w:t>орден, медаль. Әке-шешеме сөз салды. Екеуміз қол ұстасып,</w:t>
        <w:br/>
        <w:t>бөлек шықтық.</w:t>
        <w:br/>
        <w:t>Жақсы шайдан болар, әпкенің маңдайынан шып-шып</w:t>
        <w:br/>
        <w:t>тер шықты. Нұржамал орнынан лып етіп көтеріліп, таза</w:t>
        <w:br/>
        <w:t>орамал әкеліп берді.</w:t>
        <w:br/>
        <w:t>-- Е, айналайын, рақмет,- деп ол кісі жұмсақ орамалмен</w:t>
        <w:br/>
        <w:t>бетін сүртті.-- Шіркін-ай, айтқызбай ұққанға не жетсін,-</w:t>
        <w:br/>
        <w:t>деп бір қойды сосың. Нұржамалдың сезімталдығына</w:t>
        <w:br/>
        <w:t>сүйсінгені, не баска бір нәрсені еске алып, басқа ойды</w:t>
        <w:br/>
        <w:t>меңзегені белгісіз.</w:t>
        <w:br/>
        <w:t>- “Күміс тойды” тойлап жіберген болдыңыздар ғой,-</w:t>
        <w:br/>
        <w:t>деп Нұржамал әпкесіне күлімсірей қарады.</w:t>
        <w:br/>
        <w:t>-- Е, жарығым, той тойламасақ та отыз жылды бірге</w:t>
        <w:br/>
        <w:t>откіздік қой. Бүл бас не көрмеді дейсің. Жездеңнің соғыстан</w:t>
        <w:br/>
        <w:t>алып келген “контозиясы” бар екен. Анда-санда ұрттап</w:t>
        <w:br/>
        <w:t>қоятыны да жоқ емес-ті. Бәрі қосылып “жыны” үстап кет-</w:t>
        <w:br/>
        <w:t>кенде... маған жан таптырмайды. Таяқ та жедім. Тіпті пышақ</w:t>
        <w:br/>
        <w:t>та жұмсап қалған күні болды. Міне...-- деп әпке білегінде</w:t>
        <w:br/>
        <w:t>білеудей-білеудей боп біткен бірнеше тыртықты көрсетті.-</w:t>
        <w:br/>
        <w:t>Бірақ, амал қанша, бәріне төздім. Ең қиыны, жездеңе нәресте</w:t>
        <w:br/>
        <w:t>сүю несібесі жазылмаған екен. Менен бұрын бір әйелі</w:t>
        <w:br/>
        <w:t>осынысынан кетіш тынған көрінеді. Енді мен тайып тұрсам,</w:t>
        <w:br/>
        <w:t>бүл бейшараның күні не болмақ)! Отан үшін жан бермесе</w:t>
        <w:br/>
        <w:t>де қан төгіп келген азаматтың бірі емес пе. Азаматтығын</w:t>
        <w:br/>
        <w:t>сыйламасам, адамгершілігім қайсы. Шыдадым... Екеуміз</w:t>
        <w:br/>
        <w:t>ары-бері ақылдасып, қайнымыздың бірінің ұлын</w:t>
        <w:br/>
        <w:t>бауырымызға салдық. Кейінірек тағы бір туысымыздың қыз</w:t>
        <w:br/>
        <w:t>баласын асырап алдық. Ана екі суреттегі тұрған балаларым</w:t>
        <w:br/>
        <w:t>солар...</w:t>
        <w:br/>
        <w:t>Әпке басын жайлап көтеріп, қабырғадағы суреттерге үнсіз</w:t>
        <w:br/>
        <w:t>карап біраз отырды.</w:t>
        <w:br/>
        <w:t>-- Өз баламдай ғып тәрбиелеп, екеуін де жеткіздім.</w:t>
        <w:br/>
        <w:t>Бірақ, ұлым ер жетіп, өзі үйлі-баранды болғанына қара-</w:t>
      </w:r>
    </w:p>
    <w:p>
      <w:r>
        <w:t>мастан... араққа үйірлеу. Жиі ішіп келіп, жездең екеумізге</w:t>
        <w:br/>
        <w:t>тиіседі. Еркек емес пе, соңғы ретте, “мүның қай жүрісің?!”--</w:t>
        <w:br/>
        <w:t>деген жездеңнің бір ауыз сөзіне шала бүлініп, әкесіне қол</w:t>
        <w:br/>
        <w:t>жұмсады. “Оның нс, әкең емес пе?!”-- деп, шырылдап</w:t>
        <w:br/>
        <w:t>арашалаған маған да жұдырық тиді. Ексуміз екі жақта қүлап</w:t>
        <w:br/>
        <w:t>жатырмыз, көршілер ананы зорға ұстан қалды.</w:t>
        <w:br/>
        <w:t>233</w:t>
        <w:br/>
        <w:t>ол жай студент еді. Кейін өзінің табандылығына орай аса</w:t>
        <w:br/>
        <w:t>ірі қызметкердің көмекшілігіне қолы жетті... Сол өзгертті</w:t>
        <w:br/>
        <w:t>ме, әлде бірін-бірі күнде көрген соң қадір дегенді қастерлеп</w:t>
        <w:br/>
        <w:t>сақтап тұру да тым қиындап кететін шығар...</w:t>
        <w:br/>
        <w:t>жжж</w:t>
        <w:br/>
        <w:t>Ертеңіне Гүлзейнептің мамасы ауылға қайтам деп</w:t>
        <w:br/>
        <w:t>отырған. Соның алдында Оралбек ол кісіге билет сатып</w:t>
        <w:br/>
        <w:t>әкеліп, өзі шығарып салмақшы еді. Бірақ аяқ-астынан кеше</w:t>
        <w:br/>
        <w:t>кештегі әңгіменің әсерінен бәрі быт-шыт болды...</w:t>
        <w:br/>
        <w:t>Оралбек әдеттегідей жұмыстан оралды. Түсі сұп-сүр.</w:t>
        <w:br/>
        <w:t>Үй ішінде ыздиып ешкіммен сөйлеспейді. Балалар да</w:t>
        <w:br/>
        <w:t>әлдеқандай бір ызғарды сезгендей, үндемей барып телевизор</w:t>
        <w:br/>
        <w:t>көруге кірісті. Мамасы да сол екі тентектің жанында отыр.</w:t>
        <w:br/>
        <w:t>Гүлзейнеп Оралбектің қырсығын айтпай-ақ түсінді.</w:t>
        <w:br/>
        <w:t>“Әйелді бастан, баланы жастан” дегендей, Гүлзейнепті</w:t>
        <w:br/>
        <w:t>шешесінің көзінше ықтырып, өз тәрбиесіне түсірмек қой.</w:t>
        <w:br/>
        <w:t>Бұрындары айта алмаған, келешекте бәрібір салатын өз</w:t>
        <w:br/>
        <w:t>тыйым-әрекетін біржолата “бекітіп” алуды көздеген сыңайы</w:t>
        <w:br/>
        <w:t>бар. Гүлзейнеп әуелі ойлаған: арада бір күн отті. Ашуы</w:t>
        <w:br/>
        <w:t>басылған шығар. Кешке билетті үсынып: “Апа, кеше сізді</w:t>
        <w:br/>
        <w:t>ептеп ренжітіп алдық па?” дер... Сосын апасы жалпақтап:</w:t>
        <w:br/>
        <w:t>“Жо-ға, ондай-ондайға ренжіп не көрініпті. Жас болған сон,</w:t>
        <w:br/>
        <w:t>ерлі-зайыптының арасында не өтпейді...” дер ме еді. Сосын</w:t>
        <w:br/>
        <w:t>Гүлзейнен те күліп-ойнап, үй-ішіне үйірілген “бүлт”</w:t>
        <w:br/>
        <w:t>сейіліп, бала-шағасымен бәрі жиналып мамасын жолға</w:t>
        <w:br/>
        <w:t>шығарып салады...</w:t>
        <w:br/>
        <w:t>Қай-да-а?! Бұл Гүлзейнептің ғана ойы, соның ғана қиялы</w:t>
        <w:br/>
        <w:t>екен.. Осыны ұққан соң, ол жайлап барып, трубканы</w:t>
        <w:br/>
        <w:t>көтеріп, автостанцияға телефон соқты:</w:t>
        <w:br/>
        <w:t>-- Сіздерде, бүгінгі кешкі рейске билет бар ма?-- деп</w:t>
        <w:br/>
        <w:t>сұрады.</w:t>
        <w:br/>
        <w:t>-- Бар, қанша билет қажет еді2-- деді арғы жақтан.</w:t>
        <w:br/>
        <w:t>-- Бір ғана билет...</w:t>
        <w:br/>
        <w:t>-- Жақсы, келіп алуыңызға болады.</w:t>
        <w:br/>
        <w:t>Гүлзейнеп үнсіз қалпы мамасының жол сумкасына ал-</w:t>
        <w:br/>
        <w:t>дын-ала дайындап қойған, туған-туыстарына деген сәлем-</w:t>
        <w:br/>
        <w:t>сауқатын, бала-шағаға арнаған оны-мүныларын сала баста-</w:t>
        <w:br/>
        <w:t>ды. Көйлектік кездеме, орамал, шай-қант дегендей, бәрін</w:t>
        <w:br/>
        <w:t>салғанда -- сумка әжептәуір-ақ ауырлап кетіпті. Соған қара-</w:t>
        <w:br/>
        <w:t>мастан Гүлзейнеп өзі көтеріп барып, шығарып салуды ойлады.</w:t>
        <w:br/>
        <w:t>240</w:t>
      </w:r>
    </w:p>
    <w:p>
      <w:r>
        <w:t>-- Шын айтасың ба?-- Бетінен нұры төгіліп тұрған,</w:t>
        <w:br/>
        <w:t>қуанып тұрған сәті қандай ғажап еді келіншегінің. “Жүмыс-</w:t>
        <w:br/>
        <w:t>жүмыс!” деп жүріп, Нұржамалының күлгенде келбеті қандай</w:t>
        <w:br/>
        <w:t>болатынын да ұмытып барады екен-ау өзі...</w:t>
        <w:br/>
        <w:t>-- Әрине. Мен өзім Ерланды қатты жақсы көрем,- деді</w:t>
        <w:br/>
        <w:t>Әділжан енді байсалды қалыпқа көшіп.</w:t>
        <w:br/>
        <w:t>-- Онда мына кішкентай үйіміздің толмай тұрған жері</w:t>
        <w:br/>
        <w:t>толады екен!</w:t>
        <w:br/>
        <w:t>Ерлан -- Нұржамалдың ең кіші інісі. Бұлардың</w:t>
        <w:br/>
        <w:t>семьясында он бала бар. Нұржамал өзінен үлкендерін де,</w:t>
        <w:br/>
        <w:t>кішілерін де жақсы көреді. Бірақ жаңа Әділжан айтқандай,</w:t>
        <w:br/>
        <w:t>Ерланның орны ерекше. Өзі қыздай. Мінезі соншалықты</w:t>
        <w:br/>
        <w:t>жағымды. Кешке дейін қолынан кітап түспейді. “Түбі осыдан</w:t>
        <w:br/>
        <w:t>бірдеңе шығар” деп, бәрі де өзгеше үміттенеді. Енді міне,</w:t>
        <w:br/>
        <w:t>Әділжан сол Ерланды қолға алып, оқытайық деп отырса,</w:t>
        <w:br/>
        <w:t>қалайша куанбасын.</w:t>
        <w:br/>
        <w:t>Айтса айтқандай, көп ұзамай Ерланды қолдарына алды.</w:t>
        <w:br/>
        <w:t>Ол мектепті жақсы бітіріп, институтқа өз күшімен түсті.</w:t>
        <w:br/>
        <w:t>Монтиып жүріп өзінің ойлаған ойы тіпті зор екен. Болашақта</w:t>
        <w:br/>
        <w:t>балалар дәрігері болуды армандайды. Несі бар, бұл дегенің</w:t>
        <w:br/>
        <w:t>ғажап қой. Адамның өз ішкі дүниесінің қалауынсыз</w:t>
        <w:br/>
        <w:t>дәрігерлік-шипагерлік қадір-қасиетті ешкімге зорлап</w:t>
        <w:br/>
        <w:t>“қондыруға” болмайды. Өйтіп-бүйтіп диплом алып, о ғып,</w:t>
        <w:br/>
        <w:t>бұ ғып күн көретін қызмет бұл емес. Жан баласына жаның</w:t>
        <w:br/>
        <w:t>ашитын-ашымайтыны осы арада шындап көрінсе керек.</w:t>
        <w:br/>
        <w:t>Ал Ерлан болса, ертеден кешке дейін қағаз қарайды.</w:t>
        <w:br/>
        <w:t>Далаға да шықпайды. “Бұл бала кешке дейін сабақ, оқу</w:t>
        <w:br/>
        <w:t>дей берсе, қызбен қай уақытта танысады. Осы әуелі</w:t>
        <w:br/>
        <w:t>үйленбей қалар” деп уайымдайтын болды Нұржамал кейінгі</w:t>
        <w:br/>
        <w:t>кезде. Бірде тіпті қалжыңға сүйеп: “Ерлашка, сен неге бір</w:t>
        <w:br/>
        <w:t>мезгіл қыдырмайсың? Курстарыңда жақсы қыздар жоқ па,</w:t>
        <w:br/>
        <w:t>әлде. Болса, неге киноға шақырмайсың?”-- деп те қойды.</w:t>
        <w:br/>
        <w:t>Ол баяғыша, жымиып күлді, бірақ ештеңе деген жоқ.</w:t>
        <w:br/>
        <w:t>Қажай беруге Нұржамал да ұялды.</w:t>
        <w:br/>
        <w:t>Оқуын бітіруге бір жыл қалғанда Ерлан үйге бір қызды</w:t>
        <w:br/>
        <w:t>ертіп келді.</w:t>
        <w:br/>
        <w:t>-- Тәте, мына Гүлзира екеуміз бірге оқимыз,- деді</w:t>
        <w:br/>
        <w:t>әдетінше күлімсіреп.</w:t>
        <w:br/>
        <w:t>Қыз көптен білетін адамдай, Нұржамалға именбей тура</w:t>
        <w:br/>
        <w:t>қарап, байсалды сәлемдесті. Нұржамал өзі де ожет мінезді,</w:t>
        <w:br/>
        <w:t>ашық жандарды жақсы көреді. Кейбір қыздар өп-өтірік</w:t>
        <w:br/>
        <w:t>224</w:t>
        <w:br/>
        <w:t>Анасының “мүсәпір” күйге түсіп жатқанына қорланып,</w:t>
        <w:br/>
        <w:t>Гүлзейнеп ас бөлмесінде алдына қойған тамақты ішпей</w:t>
        <w:br/>
        <w:t>тымырайып отырған күйеуіне қарап:</w:t>
      </w:r>
    </w:p>
    <w:p>
      <w:r>
        <w:t>-- Ақымақ екенсің ғой, қалай білмегем...-- деп тұңғыш</w:t>
        <w:br/>
        <w:t>рет қатты сөз айтып нали сөйледі. Бірақ одан әрі ештеңе</w:t>
        <w:br/>
        <w:t>дей алмай тығылып қалды. Шындап келгенде, күйеуімен</w:t>
        <w:br/>
        <w:t>“ұрса” да алмайды екен. Кейбір әйелдер “күйеуімнің екі</w:t>
        <w:br/>
        <w:t>аяғын бір етікке тықтым” деп мақтанып отыратын. Оларын</w:t>
        <w:br/>
        <w:t>қайтіп жүзеге асыратынын Гүлзейнеп білмейді, білгісі де</w:t>
        <w:br/>
        <w:t>келмейді. Семья жағдайында біреудің “тәжірибесі”</w:t>
        <w:br/>
        <w:t>екіншісінің қалыбына келе бермейтін болуы керек. Әрі осы</w:t>
        <w:br/>
        <w:t>уақытқа дейін өзінің аузынан жаңағыдан бөтен жаман сөз</w:t>
        <w:br/>
        <w:t>шығып көрмепті. Оғаш сөйлеп “үйренбеген” екен. Үйренгісі</w:t>
        <w:br/>
        <w:t>де келмейді. Әйтпесе оқыған көзі ашық адам ғой, теория</w:t>
        <w:br/>
        <w:t>тұрғысында жаман сөздің неше атасын Гүлзейнеп те біледі.</w:t>
        <w:br/>
        <w:t>Бірақ ешқашан өзі солай ойлап, өз өмірінде оңды-солды</w:t>
        <w:br/>
        <w:t>қолданып көрмегендіктен -- ондай сөздер Гүлзейнептің</w:t>
        <w:br/>
        <w:t>“меншігіне” айналмапты. Қазір де “ақымақ” дегеннен басқа</w:t>
        <w:br/>
        <w:t>ештеңе айта алмай және сол сөздің салмағы алдымен өзін</w:t>
        <w:br/>
        <w:t>жаншып, меңіреу жандай үнсіз отырып қалды. Айтарын</w:t>
        <w:br/>
        <w:t>айтып тастаса да, дереу өкініп, өзінің осынша</w:t>
        <w:br/>
        <w:t>ұстамсыздығына да іштей ренжіді...</w:t>
        <w:br/>
        <w:t>Бір ғажабы, Оралбек ештеңе деп жауап қатпады. “Өзің</w:t>
        <w:br/>
        <w:t>ақымақсың. Қыдырып жүргеніңді ұнатпаймын. Ылғи үйде</w:t>
        <w:br/>
        <w:t>отыр. Сонда ғана менің көңілім жай болады...” деген сияқты</w:t>
        <w:br/>
        <w:t>көмейінде тұрған сөздерді айтқан жоқ.</w:t>
        <w:br/>
        <w:t>Осы, не осыған ұқсас нәрселер айтпақ болғанын</w:t>
        <w:br/>
        <w:t>Гүлзейнеп бәрібір сезді. Күйеуінің іші тарлау, жоқ жерден</w:t>
        <w:br/>
        <w:t>қызғанып шыға келетін мінезі де бар екенін бұрындары</w:t>
        <w:br/>
        <w:t>талай рет байқағанмен, тұңғыш рет толық аңғарыл, іштей</w:t>
        <w:br/>
        <w:t>күйзелді. Қыз бен жігіт боп жүргенде... Гүлзейнеп</w:t>
        <w:br/>
        <w:t>Оралбектің бірде-бір оғаш қылығын көрмепті. Ылғи әдемі</w:t>
        <w:br/>
        <w:t>киініп, тап-таза жүреді. Көп сөзі жоқ, біртоға мінез.</w:t>
        <w:br/>
        <w:t>Гүлзейнеп не айтса -- бәрі жөн, бәрі заң. Ішкі ойын қас-</w:t>
        <w:br/>
        <w:t>қабағынан аңғаруға тырысқан Оралбек Гүлзейнеп үшін өліп-</w:t>
        <w:br/>
        <w:t>өшкен бір халде болушы еді.</w:t>
        <w:br/>
        <w:t>Гүлзейнеп мұны “шан махаббат осы!” деп түсінген. Екеуі</w:t>
        <w:br/>
        <w:t>семья құрып, үй болғанда да шаңырақ астында ылғи осыңдай</w:t>
        <w:br/>
        <w:t>ілтипат, қамқорлық, сүйіспеншілік “қалқып” түрады деп</w:t>
        <w:br/>
        <w:t>күткен. Бірақ тұрмыс-тіршіліктің талай сыны кезінде көп</w:t>
        <w:br/>
        <w:t>нәрсе өзгеріп, осал тұстар білінеді екен, көп жақсы қиялдың</w:t>
        <w:br/>
        <w:t>ескі жіптей бырт-бырт үзілетіні де болады екен... Рас, бұрын</w:t>
        <w:br/>
        <w:t>239</w:t>
        <w:br/>
        <w:t>-- Мен саған бәрін алдын ала айтып, өзіңмен келісіп</w:t>
        <w:br/>
        <w:t>кетгім емес пе, енді мүның не, түк білмегенсіп тұрғаның?!--</w:t>
        <w:br/>
        <w:t>деп Гүлзейнеп күйеуіне ренжи қарады.-- “Ылғи қыдырып</w:t>
        <w:br/>
        <w:t>жүреді” деп бұлайша сөккенің қай жөнің?!</w:t>
        <w:br/>
        <w:t>-- Ойбай, қарғаларым, айғайламай түсінісіңдер. Ана</w:t>
        <w:br/>
        <w:t>жақта балалар ұйқтап жатыр. Оянып кетіп қорқып қалар,</w:t>
        <w:br/>
        <w:t>деп ортаға мамасы түсті.</w:t>
        <w:br/>
        <w:t>-- Апа, бүл енді сіз кірісетін іс емес. Өз шаруамыз...</w:t>
        <w:br/>
        <w:t>не болса да өзіміз шешеміз,-- деп Оралбек тіпті тік сөйледі.</w:t>
        <w:br/>
        <w:t>-- Жо-жоқ, араларыңа кірісіп нем бар менің. “Ерлі-</w:t>
        <w:br/>
        <w:t>зайыптының арасына есі кеткен түседі” деуші еді... Әшейін...</w:t>
        <w:br/>
        <w:t>сен де, Гүлзейнеп, бүйтіп кешіккенің дұрыс емес, Оралбек</w:t>
        <w:br/>
        <w:t>жұмыстан шаршап келіп отырса... деп Гүлзейнепті де сөгіп,</w:t>
      </w:r>
    </w:p>
    <w:p>
      <w:r>
        <w:t>өзі де жер болып Жәмиға теріс айналып кетті.</w:t>
        <w:br/>
        <w:t>Бұрын от басында ара-тұра өкпелессе де, ренжіссе де</w:t>
        <w:br/>
        <w:t>ешкім көріп-білмеген соң, бәрі “куәсіз” өтіп жатқандықтан,</w:t>
        <w:br/>
        <w:t>көпке бармай “ұмытылып”, естен шыққан тәрізді боп</w:t>
        <w:br/>
        <w:t>кейіндеп қала беретін. Ал мына жолы Оралбектің аяқ асты-</w:t>
        <w:br/>
        <w:t>нан, анасының көзінше шытынап шыққаны Гүлзейнептің</w:t>
        <w:br/>
        <w:t>жанына қатты батты. Әсіресе кінәсіз жерде кінәлап мұны</w:t>
        <w:br/>
        <w:t>қаралай сөйлегені тіпті де төзгісіз еді.</w:t>
        <w:br/>
        <w:t>Гүлзейнеп ваннаға кіріп жуынған болып, ал кеп</w:t>
        <w:br/>
        <w:t>жыласын, ал кеп жыласын... Сәлден соң өзін-өзі зорға</w:t>
        <w:br/>
        <w:t>басып, бет-аузын сүртіп ваннадан шықты. “Мамам не істеп</w:t>
        <w:br/>
        <w:t>жатыр екен?”-- деп түпкі бөлменің есігін сәл ғана ашып</w:t>
        <w:br/>
        <w:t>қарады. Ол кісі бүк түсіп, теріс қарап жатыр екен. Өзі</w:t>
        <w:br/>
        <w:t>де ұзын адам емес еді. Қазір тіпті бір уыс боп қалғандай.</w:t>
        <w:br/>
        <w:t>Ұйқтай қоймағанын Гүлзейнеп сезіп тұр. Бірақ өзінше</w:t>
        <w:br/>
        <w:t>“ұйқтап” жатқан болады. Гүлзейнеп батып анасының</w:t>
        <w:br/>
        <w:t>жанына бара алмады. Үйлеріне келген бес-алты күн ішінде</w:t>
        <w:br/>
        <w:t>де күйеу баласының асты-үстіне түсіп, жұмыстан оралғанда</w:t>
        <w:br/>
        <w:t>дастарқанын жасап, бәйек болып жүрген анасының жазығы</w:t>
        <w:br/>
        <w:t>не еді! Жалпы, Оралбек екеуі үйленген бес-алты жыл</w:t>
        <w:br/>
        <w:t>ішінде мамасының бұлардың үйлеріне келіп тұрғаны осы</w:t>
        <w:br/>
        <w:t>үшінші рет қана. Қайта жыл сайын демалыстарында төрт-</w:t>
        <w:br/>
        <w:t>бес күнге өздері барып аунап-қунап қайтатын. Ондайда</w:t>
        <w:br/>
        <w:t>анасы “жоғары қойса ыс болады, төмен тұрса шаң басады”</w:t>
        <w:br/>
        <w:t>дей ме, Оралбекті отырғызатын жер таппай жанұшырып,</w:t>
        <w:br/>
        <w:t>өз ұлдарынан артық күтетін. Енді кеп, міне Оралбектің</w:t>
        <w:br/>
        <w:t>айтпайтын сөзді доқ еткізіп қойып қалып қарап</w:t>
        <w:br/>
        <w:t>отырғаны... Әй... “сүтпен берген мінез сүйекпен кетеді”</w:t>
        <w:br/>
        <w:t>деген осы шығар.</w:t>
        <w:br/>
        <w:t>238</w:t>
        <w:br/>
        <w:t>шекке лайықтаған атлас-жібегін алып семьясымен жолға</w:t>
        <w:br/>
        <w:t>да жықты.</w:t>
        <w:br/>
        <w:t>Шеткі кошедегі қасында “Белорусь” тракторы тұрған</w:t>
        <w:br/>
        <w:t>үлкен үйдің жанына келді. Көкшіл темір қақпаны көңілдене</w:t>
        <w:br/>
        <w:t>ашты. Қақпаның жоғарғы жағында, қақ ортада қызыл</w:t>
        <w:br/>
        <w:t>жүлдыз белгісі салыныпты. Қасына: “Бұл үйде Ұлы Отан</w:t>
        <w:br/>
        <w:t>соғысының ардагері тұрады” деп ақ бояумен әдемілеп</w:t>
        <w:br/>
        <w:t>жазылған екен. Осы бір жаңалыққа іші бұрынғыдан да</w:t>
        <w:br/>
        <w:t>жылып, Нұржамал басындағы жібек орамалын түзеп байлап</w:t>
        <w:br/>
        <w:t>қойды. Ауылдың үлкендері: “Е, қарағым, замандарың жаңа,</w:t>
        <w:br/>
        <w:t>осы күні келіндеріміздің бәрі көзімізше-ақ жалаңбас жүре</w:t>
        <w:br/>
        <w:t>береді. Бізді, әйтеуір, сыртыңмен емес, ішіңмен сыйласаң</w:t>
        <w:br/>
        <w:t>сол жетеді”, деп үйде орамалсыз жүруге рұқсаттарын берген.</w:t>
        <w:br/>
        <w:t>Әйтсе де, Нұржамал шыдамайды, ауылға барғанда, не</w:t>
        <w:br/>
        <w:t>үйге үлкен кісілер келсе бітті, басына орамал байлап алады.</w:t>
        <w:br/>
        <w:t>Бұның бүйтіп “әлекке” түскеніне Әділжан күліп келе-</w:t>
        <w:br/>
        <w:t>междеп-ақ жүргені.</w:t>
        <w:br/>
        <w:t>-- Биік прическаң басылып, көрінбей қалды ғой, тасташы</w:t>
        <w:br/>
        <w:t>андағыны,-- деп қоймайды.-- Орамалды дұрыстап сала</w:t>
        <w:br/>
        <w:t>алмаған соң не керек?!-- деп сылқ-сылқ күледі.</w:t>
        <w:br/>
        <w:t>-- Е, мейлі, сен не білуші едің!-- Нұржамал қолын бір-</w:t>
        <w:br/>
        <w:t>ақ сермеп бой бермейді.</w:t>
      </w:r>
    </w:p>
    <w:p>
      <w:r>
        <w:t>Қазір де Әділжанға бір қарап қойып, басындағы</w:t>
        <w:br/>
        <w:t>орамалын қайта түзеген болды. Бір ғажабы, Әділжан мұның</w:t>
        <w:br/>
        <w:t>қылығына осы жолы күлген жоқ. Қайта риза кейіппен</w:t>
        <w:br/>
        <w:t>жанары жарқ етіп бір қарады да қойды.</w:t>
        <w:br/>
        <w:t>Әпкесі мен жездесі қаупандасып-ақ қалды. Төрге көрпе</w:t>
        <w:br/>
        <w:t>жайылып, Әділжан ауылдың ақсақалдарынңдай молдас құрып</w:t>
        <w:br/>
        <w:t>отырды. Нұржамал бірден аяқ-табаққа араласып кетті.</w:t>
        <w:br/>
        <w:t>Әпкесінің бойжеткен қызы бар екен. Төргі бөлменің бір</w:t>
        <w:br/>
        <w:t>жақ қабырғасында оның үлкейтілген суреті ілулі тұр. Қа-</w:t>
        <w:br/>
        <w:t>сында екінші сурет бар екен. Ол әдеміше келген жас жігіттің</w:t>
        <w:br/>
        <w:t>суреті-тін.</w:t>
        <w:br/>
        <w:t>Әділжан жайғасып отырар-отырмастан-ақ, даладан “Апа!”</w:t>
        <w:br/>
        <w:t>деген дауыс естілді. Соның артынша алты-жеті жасар бала</w:t>
        <w:br/>
        <w:t>бөлмеге жүгіріп кірді. Бара әпкенің мойнына асылды. Ол</w:t>
        <w:br/>
        <w:t>кісі арқасынан сипап, құлағына бірдене деп сыбырлап еді,</w:t>
        <w:br/>
        <w:t>бала ең әуелі төрдегі нағашы ағасымен, жаңа келген тәтесі</w:t>
        <w:br/>
        <w:t>Нұржамалмен қысыла келіп амандасты.</w:t>
        <w:br/>
        <w:t>Қарапайым, сүйкімді тірлік. Шүңкілдесін отырып, бәрі</w:t>
        <w:br/>
        <w:t>шай ішті, ет желінді. Ертеңіне екі жақ та қоғадай жапырыла</w:t>
        <w:br/>
        <w:t>қош-қош айтысып, бүлар қалаға қайтып кетті.</w:t>
        <w:br/>
        <w:t>228</w:t>
        <w:br/>
        <w:t>-- Өлтірем бұл итті. Адам емес ит асыраппын ғой. Ит</w:t>
        <w:br/>
        <w:t>те тіпті иесін қаппайды ғой,-- деп жездең ашуға мінген,</w:t>
        <w:br/>
        <w:t>“Милиция шақырайық, бұл не қылған сұмдық” деп,</w:t>
        <w:br/>
        <w:t>көршілер айқайға басады. Басымның шың-шыңы сәл-пәл</w:t>
        <w:br/>
        <w:t>басылып, көзімді ашсам, ашынған бурадай аузынан ақ көбік</w:t>
        <w:br/>
        <w:t>шашып, жүзі түнеріп балам түр.</w:t>
        <w:br/>
        <w:t>“Жә, тоқтаңдар,-- дедім даурыққандарға. Жіберіңдер</w:t>
        <w:br/>
        <w:t>қолын. Келін, үйге алын бар. Солығын бассын. Ұйқтап</w:t>
        <w:br/>
        <w:t>тұрған соң, ертең сөйлесерміз!”. Осылайша, түң ішінде</w:t>
        <w:br/>
        <w:t>топалаң келгендей, аяқ астынан дүрлігіп басылдық. Ертеңіне</w:t>
        <w:br/>
        <w:t>біз тұрғанша, ұлымыз машина әкеп, оны-мұнысын тиеп,</w:t>
        <w:br/>
        <w:t>бір совхозға көшіп кетіпті... Ұялғаны болар, әлде бізден</w:t>
        <w:br/>
        <w:t>мүлде безінгені ме?! Олардың ең үлкені туғаннан менің</w:t>
        <w:br/>
        <w:t>бауырымда. Менімен кіндігі бірдей “апалап” бір елі</w:t>
        <w:br/>
        <w:t>ажырамайды, өзің көріп отырсың. Қазір біріншіні бітірді</w:t>
        <w:br/>
        <w:t>ғой... Содан, жарығым, қатты ойландым. “Не жақсылық</w:t>
        <w:br/>
        <w:t>көрдім? Не үшін өмір сүрдім? Кімге керекпін?!” деп. Мына</w:t>
        <w:br/>
        <w:t>отырған үйімізді шал екеуміз өз қолымызбен тұрғызғанбыз.</w:t>
        <w:br/>
        <w:t>“Үйді сатып, біз де көшеміз. Көшпеймін десең, сен қала</w:t>
        <w:br/>
        <w:t>бер”, деп жездең ашуын баса алмай әлі күнге шала бүлініп</w:t>
        <w:br/>
        <w:t>жүр. Менің ауруханадан шыққаным таяуда. Япыр-ай</w:t>
        <w:br/>
        <w:t>десеңші, мынау кең дүниеде қазір тіпті жападан-жалғыз</w:t>
        <w:br/>
        <w:t>қалғандаймын... Шындап келгенде мынау дүниеге үздіге,</w:t>
        <w:br/>
        <w:t>өліп-өшіп байланып қалатын ештеңем жоқ та тәрізді?! Бірақ,</w:t>
        <w:br/>
        <w:t>мен сілкінсем -- мына шаңырақ ортасына түседі. Сонда не</w:t>
        <w:br/>
        <w:t>болмақ?!! Әйтеуір бәрінің артын ойлап әлі отырмын...--</w:t>
        <w:br/>
        <w:t>Осылай деп әпке үнсіз қалды.</w:t>
        <w:br/>
        <w:t>“Расында қолыңды төбеңе қойып, бәрінен безіп кетуге</w:t>
        <w:br/>
        <w:t>болатын-ақ тағдыр екен: өзінен туған бала жоқ; күйеуден</w:t>
        <w:br/>
        <w:t>көрген “қызығы мен шыжығы” да бір басына жетерлік;</w:t>
        <w:br/>
        <w:t>өз баласындай сылап-сипап баққан ұлдың істегені - әлгі;</w:t>
        <w:br/>
        <w:t>... қызы болса, ертең тұрмысқа шығып басқа үйге кетеді</w:t>
        <w:br/>
        <w:t>деген сөз; осындай нәрсе дәл Нұржамалдың басына түсер</w:t>
      </w:r>
    </w:p>
    <w:p>
      <w:r>
        <w:t>болса, шыдар ма еді? Әй, қайдам?!! Сонда бүл кісіні мынау</w:t>
        <w:br/>
        <w:t>дүниеде үстап тұрған қандай күш, қандай керемет</w:t>
        <w:br/>
        <w:t>десеңші?!!! Шынында, жалғыздық деген... Осындай-ақ бола-</w:t>
        <w:br/>
        <w:t>тын шығар. Соның өзінде сабыр сақтап, алды-артын сал-</w:t>
        <w:br/>
        <w:t>мақтап ойлап отырған мына қарапайым әйелдің (ол жа-</w:t>
        <w:br/>
        <w:t>тақханада үй сыпырушы боп істейтін) жүрегі қандай кең,</w:t>
        <w:br/>
        <w:t>қандай мейірімді еді. Қара шаңырағын құлатпай, үйінің</w:t>
        <w:br/>
        <w:t>іргесің сөкпей, от басының бірлігін қимай отырған</w:t>
        <w:br/>
        <w:t>айналайын әпкесі-ай!</w:t>
        <w:br/>
        <w:t>234</w:t>
        <w:br/>
        <w:t>Кешкісін Әділжан жұмыстан келгенде, Нұржамал ішкі</w:t>
        <w:br/>
        <w:t>бөлменің есігін өз қолымен ашып, шамды жарқ еткізіп жағып</w:t>
        <w:br/>
        <w:t>кеп жіберген. Күйеуі табалдырықтан аттай берген күйі таң-</w:t>
        <w:br/>
        <w:t>тамаша боп тұрып қалды.</w:t>
        <w:br/>
        <w:t>-- Ой-хой, мыпауың нағыз жұмақ қой!-- деді сүйсініп.</w:t>
        <w:br/>
        <w:t>-- Ендеше, бүл үжмақтағы хор қызы кім?!-- деді</w:t>
        <w:br/>
        <w:t>Нұржамал күйеуіне наздана қарап. Қара торы өңі албырап</w:t>
        <w:br/>
        <w:t>түр. Қиғаінтау біткен қара көздері жалт-жұлт етеді.</w:t>
        <w:br/>
        <w:t>-- Сол хор қызы дегендерің мына сенен артық емес</w:t>
        <w:br/>
        <w:t>шығар!-- деп Әділжан жанына келіп, келіншегін иығынан</w:t>
        <w:br/>
        <w:t>құшақтады.-- Балалар қайда?</w:t>
        <w:br/>
        <w:t>-- Жаңа ғана ұйқтаттым. Өзің шешін, жуын. Ет пісіп</w:t>
        <w:br/>
        <w:t>тұр. Қазір нанын саламын.</w:t>
        <w:br/>
        <w:t>Әділжан жуынуға кетті. Нұржамал ақ дастарқан жайды.</w:t>
        <w:br/>
        <w:t>Сәлден соң буы бүрқырап ыстық тамақ та келді... Екеуі</w:t>
        <w:br/>
        <w:t>жаңа қосылғандай бір-біріне күлімдей қарап отырып, кешкі</w:t>
        <w:br/>
        <w:t>асқа кірісті.</w:t>
        <w:br/>
        <w:t>-- Шіркін-ай, дастарқан басында апамдар ғана жетіспей</w:t>
        <w:br/>
        <w:t>отыр,-- деп күлімсіреді Нұржамал. “Апамдар” деп Әділжан-</w:t>
        <w:br/>
        <w:t>ның шешесі мен әжесін айтып отыр. Ол екеуі ауылда тұрады.</w:t>
        <w:br/>
        <w:t>Бұлар қолдарына шақырумен келеді. Бірақ көнбейді. “Әкең-</w:t>
        <w:br/>
        <w:t>нің қара шаңырағынан ешқайда кетпеймін. Өлсем, шалым</w:t>
        <w:br/>
        <w:t>жатқан зираттың қасына қоясыңдар...” деп ақыл айтады</w:t>
        <w:br/>
        <w:t>шешесі, Әжесінің уәжі де осыған ұқсас: “Балаларымның</w:t>
        <w:br/>
        <w:t>қасында жатам”.</w:t>
        <w:br/>
        <w:t>-- Е, ол кісілерді отырған жерінен мошный домкратпен</w:t>
        <w:br/>
        <w:t>де көтере алмассың! Апам менен гөрі атам заманда олген</w:t>
        <w:br/>
        <w:t>шалын жақсы көреді!-- деп Әділжан күліп қалды.-- Елдің</w:t>
        <w:br/>
        <w:t>кемпірлері дәл сол скеуіндей емес. Ғажап, көршілерін</w:t>
        <w:br/>
        <w:t>қимайды. Қасқа сиырынан айрылса -- өледі!</w:t>
        <w:br/>
        <w:t>-- Қойшы сен ле,-- деп Ңұржамал күлімсірей қарады</w:t>
        <w:br/>
        <w:t>оған, ыстық сорпа құйылған кесені ұсынып жатып.-- Сенің-</w:t>
        <w:br/>
        <w:t>ақ қалжыңың таусылмайды осы. Қасқа сиырды емес, отанын</w:t>
        <w:br/>
        <w:t>қимайды, туған жерден кеткісі келмейді...</w:t>
        <w:br/>
        <w:t>-- Ойпырай-ай, солай ма еді?! Көзімді жаңа аштың ғой.</w:t>
        <w:br/>
        <w:t>Әйтеуір сен-ақ сол кемпірлердің сөзін сөйлейсің де</w:t>
        <w:br/>
        <w:t>отырасың!-- деп, енді ғана түсінген кейіп танытқан Әділжан</w:t>
        <w:br/>
        <w:t>еңгезердей денесін әзер иіп, Нұржамалдың бетінен сүйді.</w:t>
        <w:br/>
        <w:t>-- Жарайды, кемпірлер келмесе қойсын. Ал Ерлан биыл</w:t>
      </w:r>
    </w:p>
    <w:p>
      <w:r>
        <w:t>мектеп бітіреді ғой. Соны қолға аламыз. Оқуға түссін, қалада</w:t>
        <w:br/>
        <w:t>білім алсын.</w:t>
        <w:br/>
        <w:t>Нұржамал күйеуіне жалт қарады.</w:t>
        <w:br/>
        <w:t>223</w:t>
        <w:br/>
        <w:t>Осы кездесуде Нұржамалды бір-ақ нәрсе ептеп таң</w:t>
        <w:br/>
        <w:t>қалдырды. Бұл үйдегі сүйкімді қыз да, әдемі жігіт те бір-</w:t>
        <w:br/>
        <w:t>біріне мүлде ұқсамайды екен. (Қабырғадағы сурсттер</w:t>
        <w:br/>
        <w:t>бойынша аңғарғаны). Және екеуі де не әкесіне тартпаған,</w:t>
        <w:br/>
        <w:t>не шешесіне бір жерлері келмейді. “Е, әке-шешесіне ұқса-</w:t>
        <w:br/>
        <w:t>маса, тұқымдарында біреулерге тартқан шығар. Онда тұрған</w:t>
        <w:br/>
        <w:t>не бар?!” деп Нұржамал өз-өзіне іштей қарсы дау айтты.</w:t>
        <w:br/>
        <w:t>Бұл туралы қайтып ойланған да жоқ.</w:t>
        <w:br/>
        <w:t>жжж</w:t>
        <w:br/>
        <w:t>Бүлардың көңілді тірліктеріне әлдекімнің көзі тигендей-</w:t>
        <w:br/>
        <w:t>ақ уайым-қайғы аяқ астынан басталды. Қосылғандарына</w:t>
        <w:br/>
        <w:t>жарты жыл болмай жатып, Сәуле науқастанып қалды...</w:t>
        <w:br/>
        <w:t>Соңғы уақытта Алматының ауа райын түсініп болмайтының</w:t>
        <w:br/>
        <w:t>рас. Қыс ортасында жаз шығып кетеді. Немесе нағыз</w:t>
        <w:br/>
        <w:t>көктемде де бұршақ жауа салады. Әйтеуір жылдың торт</w:t>
        <w:br/>
        <w:t>мезгілі өз “правосын” бермей табандап тұрып алатын нақты</w:t>
        <w:br/>
        <w:t>шекара жоқтың қасы қазір. Осындай алдамшы бір уақытта</w:t>
        <w:br/>
        <w:t>жеңіл киінген Сәуле қалың жаңбырдың астында қалып,</w:t>
        <w:br/>
        <w:t>күтпеген жерден суық тигізіп алды. Әуелгіде түшкіріп-</w:t>
        <w:br/>
        <w:t>пысқырғанына онша мән бермеді, дәрігерге барып емдел</w:t>
        <w:br/>
        <w:t>деген Ерланның да сөзін құлаққа ілмеді. Ақыры, ауру</w:t>
        <w:br/>
        <w:t>тосекке алып ұрды.</w:t>
        <w:br/>
        <w:t>Үйге шақыртылған дәрігер ауруханаға жатқызу керек</w:t>
        <w:br/>
        <w:t>деп тапты. Ауруханаға жатқан соң да Сәуленің жайы түзеле</w:t>
        <w:br/>
        <w:t>қоймады. Қатты тиген суық бір кезде ауырып жазылған</w:t>
        <w:br/>
        <w:t>бүйрекке қайта барып “жабысқан” көрінеді. Аз күнде</w:t>
        <w:br/>
        <w:t>Сәуленің аппақ жүзі бозарып, бет-аузы ісініп шыға келді.</w:t>
        <w:br/>
        <w:t>Сырқатқа тек қана операция жасау керек деп табылды.</w:t>
        <w:br/>
        <w:t>Амал не, Ерлан Сәулені алып Москваға үшты. Сәуле</w:t>
        <w:br/>
        <w:t>ауруханада. Ерлан қонақ үйде. Операция болатын күнді</w:t>
        <w:br/>
        <w:t>асыға күтуде... Себебі... Сәуленің сырқат бүйрегін алып</w:t>
        <w:br/>
        <w:t>тастап, басқа, сау бүйрек салу керек...</w:t>
        <w:br/>
        <w:t>ж ж ж</w:t>
        <w:br/>
        <w:t>Бір айдан соң Ерланды аэропорттан ең алдымен</w:t>
        <w:br/>
        <w:t>Нұржамал өзі барып тосып алды. Аз күнде інісі соншама</w:t>
        <w:br/>
        <w:t>азып, жүдеп кетіпті. Жағы сорайып, көзі ішіне кіріп кеткен.</w:t>
        <w:br/>
        <w:t>-- Тәте, сіз білсеңіз...-- деп Ерлан, құстай ұшып елдің</w:t>
        <w:br/>
        <w:t>алдымен жеткен Нүржамалды көріп, көзіне жас алды.</w:t>
        <w:br/>
        <w:t>229</w:t>
        <w:br/>
        <w:t>қылымсып, үлкендердің алдында бет-моншағы төгіліп</w:t>
        <w:br/>
        <w:t>тұрады. Ал ар жағында енжар, не керісінше уақытша ғана</w:t>
      </w:r>
    </w:p>
    <w:p>
      <w:r>
        <w:t>ұят сақтайтын, дөрекіліктері бір басына жетіп жататындары</w:t>
        <w:br/>
        <w:t>да табылады. Жә, оның бетін әрі қылсын, әйтеуір...</w:t>
        <w:br/>
        <w:t>Жоқ, Нұржамалға Гүлзираның тура қараған тіктеу мінезі</w:t>
        <w:br/>
        <w:t>емес сыртқы кейпі онша ұнаңқырамады. “Ойпырмай, Ерлан</w:t>
        <w:br/>
        <w:t>ғой тек сүтпен ғана асырағандай -- аппақ бала. Денесіне</w:t>
        <w:br/>
        <w:t>қарап, нағыз гимнаст дерсің, тіп-тік қайыңдай солқылдап</w:t>
        <w:br/>
        <w:t>тұр. Ал Гүлзира -- кешіріңіз, денесі топ-толық. Бет-аузы</w:t>
        <w:br/>
        <w:t>үсік шалғандай “қара ала, торы ала”. Нұржамал ауылда қой</w:t>
        <w:br/>
        <w:t>баққан жас қыздарды талай көрген. Өз жағының қақаған</w:t>
        <w:br/>
        <w:t>қысына төтеп беріп жүрген сол қыздарға жаны аши да қарай-</w:t>
        <w:br/>
        <w:t>тын. Гүлзираның түрі де соларға келеді... Тіпті әрі-беріден</w:t>
        <w:br/>
        <w:t>соң Нұржамал өз түрінің де келісіп тұрмағанын сезеді. Бірақ,</w:t>
        <w:br/>
        <w:t>бәрібір оның жалпы әдемілікке деген құштарлығы шексіз...</w:t>
        <w:br/>
        <w:t>Оның ойынша, Достоевский -- өте дұрыс айтқан... “әлемді</w:t>
        <w:br/>
        <w:t>сақтап қалатын нәрсе -- сұлулық!”. Ал оның бер жағында</w:t>
        <w:br/>
        <w:t>әзінің сүйкімді бауырының алған жары -- бәрінен өзгеше</w:t>
        <w:br/>
        <w:t>болуы керек! Ешқандай дәлел айтып, мүны үгіттемеңіз.</w:t>
        <w:br/>
        <w:t>Бұл мәселе жонінде Нұржамалдың өз “принципі” бар.</w:t>
        <w:br/>
        <w:t>Ерланды қанша жақсы көрсе де, оның, мынадай қызды</w:t>
        <w:br/>
        <w:t>ертіп жүргеніне Нұржамал риза болмас еді! “Осы жігіттердің</w:t>
        <w:br/>
        <w:t>көзі не көреді?” деп, ас бөлмесінде іштей ренжіп те жүр</w:t>
        <w:br/>
        <w:t>Бірақ сыртына ештеңе білдірмей, дастарқан жайып, шай</w:t>
        <w:br/>
        <w:t>жасады. Жаңа ғана пісірген бауырсағы мен қаймаққа</w:t>
        <w:br/>
        <w:t>қуырған қуырдағын әкеліп тосты алдарына. Жылы</w:t>
        <w:br/>
        <w:t>шыраймен шығарып салды. Бірақ қыз кеткен соң, інісіне</w:t>
        <w:br/>
        <w:t>шындығын айтты.</w:t>
        <w:br/>
        <w:t>-- Ерлан, өзің әп-әдемі жігітсің. Ал Гүлзирадан басқа</w:t>
        <w:br/>
        <w:t>тәуірірек қыз құрып қап па?-- деді.</w:t>
        <w:br/>
        <w:t>-- Тәте, Гүлзира - өтірігі жоқ, өте жақсы қыз. Қызыл</w:t>
        <w:br/>
        <w:t>дипломмен бітірейін деп отыр. Келешекте хирург...</w:t>
        <w:br/>
        <w:t>болмақшы...</w:t>
        <w:br/>
        <w:t>-- Мейлі ғой... Сонда да,-- деп Нұржамал сөзден</w:t>
        <w:br/>
        <w:t>тосылып қалды. “Мұны сүйме, басқасын сүй” деп кайтіп</w:t>
        <w:br/>
        <w:t>айтады? Әрі сүю деген туыс-туғанның ырқындағы дүние</w:t>
        <w:br/>
        <w:t>ме екен.</w:t>
        <w:br/>
        <w:t>Әйтсе де, Ерлан екінші қайтып Гүлзираны ертіп келген</w:t>
        <w:br/>
        <w:t>жоқ. Баяғыдай кітаптарын оқып, қағаздарын жазып қала</w:t>
        <w:br/>
        <w:t>берді, ақ халаты мен ақ қалпағын күн ара жуып, өтектеп.</w:t>
        <w:br/>
        <w:t>дедектеп практикасына жүгіріп, лекциясынан да қалмауға</w:t>
        <w:br/>
        <w:t>тырысып, ертелі-кеш тынымсыз күй кешіп жүріп жатты.</w:t>
        <w:br/>
        <w:t>15-820 225</w:t>
        <w:br/>
        <w:t>Іштегі булыққан өксікті сыртқа шығармауға тырысты.</w:t>
        <w:br/>
        <w:t>“Ауруды одан сайын қинармын” деп қорықты. Бар бітіргені</w:t>
        <w:br/>
        <w:t>аузына бір-екі рет су тамызды. Сөйтіп жылай-жылай қайтып</w:t>
        <w:br/>
        <w:t>кетгі. Сол түні Мақсүтбектің әкесі дүние салды...</w:t>
        <w:br/>
        <w:t>жжж</w:t>
        <w:br/>
        <w:t>Сыртқы есік сырт етіп ашылды. Күлжәмила Мақсұт-</w:t>
        <w:br/>
        <w:t>бектің жұмыстан келгенін білді. Ас үй жақтан піскен астың</w:t>
        <w:br/>
        <w:t>хош иісі кеп жатыр.</w:t>
        <w:br/>
        <w:t>-- Апам үйде ме?-- деп сұрады Мақсүтбек киімін іліп</w:t>
      </w:r>
    </w:p>
    <w:p>
      <w:r>
        <w:t>жатып.</w:t>
        <w:br/>
        <w:t>-- Ол кісі ұйқтап жатыр,-- деп жауап берді Жауһардан</w:t>
        <w:br/>
        <w:t>бұрын кішкене қызы.</w:t>
        <w:br/>
        <w:t>-- О, Жауһар, қандай ас істегенсің, үйдің ішін түгел</w:t>
        <w:br/>
        <w:t>алып кетіпті ғой. Мен тіпті екінші этажда келе жатып бүл</w:t>
        <w:br/>
        <w:t>иіс біздің үйден шығып жатқанын білдім емес пе?</w:t>
        <w:br/>
        <w:t>-- Сенің жақсы көретініңді біліп, дұнған кеспесін</w:t>
        <w:br/>
        <w:t>создым!-- деп Жауһар да ас үйден дауыстап қояды.</w:t>
        <w:br/>
        <w:t>жжж</w:t>
        <w:br/>
        <w:t>“Тәуба, тәу-бә... ә..- деп ойлады Күлжәмила.-</w:t>
        <w:br/>
        <w:t>Баламның көңілінен шығып, соның қатарынан қалмағанын</w:t>
        <w:br/>
        <w:t>көздесе, жетеді. Мені қойшы, кәрі қойдың жасындай жа-</w:t>
        <w:br/>
        <w:t>сым қалғанда несін уайым етемін...” деп ойлады Күлжә-</w:t>
        <w:br/>
        <w:t>мила. Аналармен бірге, еркін күліп, дастарқан басында</w:t>
        <w:br/>
        <w:t>отырғысы келеді. Баласының жүзін күніне бір рет көру де</w:t>
        <w:br/>
        <w:t>ана көңіліне үлкен медет. Е, тәңірі... баламды аман қыла</w:t>
        <w:br/>
        <w:t>көр, соның бала-шағасын бәле-жаладан сақтай гөр... Әйтеуір,</w:t>
        <w:br/>
        <w:t>сүйегім осы үйден шықса, жетіп жатыр... Әйтпесе, баламның</w:t>
        <w:br/>
        <w:t>бетіне таңба түседі ғой... Әйтеуір сол күнге дейін алжастырып,</w:t>
        <w:br/>
        <w:t>біреу-міреуге келінімді жамандатқыза көрме, маған. Бар</w:t>
        <w:br/>
        <w:t>абыройды айрандай тогіп алудан сақта мені, тәңі-рім...”.</w:t>
        <w:br/>
        <w:t>Баласымен көп уақыттан бері адам сияқты сөйлесе алма-</w:t>
        <w:br/>
        <w:t>ғанына қиналды. Кішкентай күнінде, қолына бидон ұстатып:</w:t>
        <w:br/>
        <w:t>-- Сүтке барып келші,-- десе, Мақсүтбегі ойын қызығын</w:t>
        <w:br/>
        <w:t>қимай қиқаңдайтын.</w:t>
        <w:br/>
        <w:t>-- Бармасаң, мен ана көрші шалға кетіп қалам,-- деп</w:t>
        <w:br/>
        <w:t>қорқытатын. Ондай кезде:</w:t>
        <w:br/>
        <w:t>-- Иә, оның үйінде шошқасы бар ғой. Ал сон шошқаны</w:t>
        <w:br/>
        <w:t>жек көресің,- деп баласы да оңай көне қоймайтын.</w:t>
        <w:br/>
        <w:t>258</w:t>
        <w:br/>
        <w:t>Жол киімін киіп, дайын болған мамасы екі баланың</w:t>
        <w:br/>
        <w:t>маңдайынан кезек сүйіп:</w:t>
        <w:br/>
        <w:t>-- Ал, қарғаларым, каникулда келіңдер. Аман-есен</w:t>
        <w:br/>
        <w:t>болыңдар,-- деп бетін сипап тілек білдірді. Содан күйеу</w:t>
        <w:br/>
        <w:t>баласы жатқан бөлменің ашық тұрған есігі алдында сәл</w:t>
        <w:br/>
        <w:t>бөгелді.</w:t>
        <w:br/>
        <w:t>Оралбек алдында диванда газет оқып жатқан сияқты</w:t>
        <w:br/>
        <w:t>еді. Қазір теріс қарап кетіпті. Газетпен бетін жауып алыпты.</w:t>
        <w:br/>
        <w:t>Сірә, қалғып кеткен болды.</w:t>
        <w:br/>
        <w:t>-- Жә, оятпай-ақ қояйын... Шаршаған ғой, ұйқтасын,</w:t>
        <w:br/>
        <w:t>қоштасып кетіп қалды деп сәлем айтарсың...-- Жәмиға</w:t>
        <w:br/>
        <w:t>“біссіміл-ла-а” деп табалдырықтан аттады.</w:t>
        <w:br/>
        <w:t>Сыртқа шыққан кезде Гүлзейнеп:</w:t>
        <w:br/>
        <w:t>-- Сіздің бетіңізден алғанын... жо-жоқ, мен онысын</w:t>
        <w:br/>
        <w:t>ешқашан кешіре алмаймын, мама,- деді ауыр күрсініп.-</w:t>
      </w:r>
    </w:p>
    <w:p>
      <w:r>
        <w:t>Тұрмаймын онымен, ажырасамын. Сіздің че жазығыңыз</w:t>
        <w:br/>
        <w:t>бар оның алдында. Мен де ешқандай айыпты емеспін. Арым</w:t>
        <w:br/>
        <w:t>таза, өтірігім болған жоқ...</w:t>
        <w:br/>
        <w:t>-- Жә... жә... Ажырасамын дегенді айта көрме. Мен са-</w:t>
        <w:br/>
        <w:t>ған қашанғы жолдас болам дейсің” Алтындай екі балаң</w:t>
        <w:br/>
        <w:t>анау... бір ауыз сөзге тас-талқан боласың ба. Бұдан да зор</w:t>
        <w:br/>
        <w:t>болады омірде. Әлгі ауылдағы көршілеріміз, Тілепандының</w:t>
        <w:br/>
        <w:t>семьясы есіңде ме. Әкелері қайтыс боп кетті ғой біздікі</w:t>
        <w:br/>
        <w:t>сияқты. Сол үйдегі Қайшаны күйеу баласы ішіп келіп,</w:t>
        <w:br/>
        <w:t>талай боқтап та кеткен... Оның бер жағында... ішкен емес,</w:t>
        <w:br/>
        <w:t>ұрған емес дегендей. Жә-жә... басыл... Сен де тыз етпе</w:t>
        <w:br/>
        <w:t>мінезіңді таста,-- деді Жәмиға жай ғана.</w:t>
        <w:br/>
        <w:t>Гүлзейнеп анасын үнсіз шығарып салып, “Икарустың”</w:t>
        <w:br/>
        <w:t>соңынан ұзақ уақыт қарап тұрды. Анасының дауыс</w:t>
        <w:br/>
        <w:t>көтермей-ақ жай айтқан сөздері ойға батырып әлдебір мүң</w:t>
        <w:br/>
        <w:t>тастап кеткендей, көңілін көпке дейін серПілте алмады.</w:t>
        <w:br/>
        <w:t>жжж</w:t>
        <w:br/>
        <w:t>Анасының үйге кеткеніне екі-үш күн өтпей-ақ, Гүл-</w:t>
        <w:br/>
        <w:t>зейнеп одан хат алды. Кешкілік жүмыстан қайтқанда,</w:t>
        <w:br/>
        <w:t>әдеттегідей почта жәшігін ашып, ішіне қолын жүгіртті.</w:t>
        <w:br/>
        <w:t>Газет-журналдармен қоса қолына қомақты бір хат ілікті.</w:t>
        <w:br/>
        <w:t>“Бұл қайдан келген “семіз хат?” деп Гүлзейнеп сәл таңырқай</w:t>
        <w:br/>
        <w:t>конверт сыртына көз жүгіртіп еді, адресі ауыл жақты көрсе-</w:t>
        <w:br/>
        <w:t>тіп тұр. Әрі хат жазған қол -- әз анасыныкі екенін таныды.</w:t>
        <w:br/>
        <w:t>“Не боп қалды екен, омірі хат жазбаған адам сді, әлде</w:t>
        <w:br/>
        <w:t>16-820 241</w:t>
        <w:br/>
        <w:t>қарастырды байқұс. Адамға ынсап бермесе, ынта бермесе</w:t>
        <w:br/>
        <w:t>ол дерттен еркектің айыға қоюы қиын екен. Ақыры ыза</w:t>
        <w:br/>
        <w:t>мен қорлыққа шыдамай қызы бір күні сірке суының бір</w:t>
        <w:br/>
        <w:t>стақанын ішіп алыпты. Ой, құдай-ай десеңші. Әркімге өз</w:t>
        <w:br/>
        <w:t>қайғысы көбірек бататын болуы керек. Әйтпесе, “мен өлсем</w:t>
        <w:br/>
        <w:t>артымда шешем аңырап қалады-ау” деп менің жайымды</w:t>
        <w:br/>
        <w:t>бір сәт ойласа қайтер еді. Бүл азап дегенді қойсаңшы. Ол</w:t>
        <w:br/>
        <w:t>байғұсты дәрігерлер өлім аузынан алып қалған сол жолы...</w:t>
        <w:br/>
        <w:t>Бірақ денсаулығы бәрібір жойылды. Оған қарап “түзеліп”</w:t>
        <w:br/>
        <w:t>кеткен күйеу де болмады. Ақыры бәрібір -- сырқаты меңдеп</w:t>
        <w:br/>
        <w:t>қызы ұзақ өмір сүре алмады. Артында жылап-сықтап</w:t>
        <w:br/>
        <w:t>балалары, меңірейіп күйеуі, есеңгіреп мен қалдым... ойпыр-</w:t>
        <w:br/>
        <w:t>ай, неткен жаны сірі адам едім, неменеге әлі өлмей жүрмін</w:t>
        <w:br/>
        <w:t>десеңші... Ух!!”,</w:t>
        <w:br/>
        <w:t>Күлжәмила автобус ішінде ұйқтап кеткендей көзін</w:t>
        <w:br/>
        <w:t>жұмып отырған. Бір кезде маңайындағы дабыр-дұбыр түгел</w:t>
        <w:br/>
        <w:t>басылыпты. Айналасы тып-тыныш. Көзін ашып жан-жағына</w:t>
        <w:br/>
        <w:t>қарап еді, автобус соңғы аялдамаға кеп тоқтап түрса керек,</w:t>
        <w:br/>
        <w:t>іші мүлде бос қалыпты.</w:t>
        <w:br/>
        <w:t>Кемпір орнынан ақырын қозғалып, таяғын тықылдатып,</w:t>
        <w:br/>
        <w:t>ашық тұрған әйнектен шофер жігітке дауыстады.</w:t>
        <w:br/>
        <w:t>-- Қарағым, маған көк базар жаққа бару керек еді...</w:t>
        <w:br/>
        <w:t>-- Онда, шешей, ана артымызда келс жатқан үлкен қызыл</w:t>
        <w:br/>
        <w:t>автобусқа отырыңыз, үш аялдамадан кейін түсіп қалыңыз.</w:t>
        <w:br/>
        <w:t>Әйтпесе мына келгеніңіз - вокзал. Сізге поезд керегі жоқ</w:t>
      </w:r>
    </w:p>
    <w:p>
      <w:r>
        <w:t>қой,- деп күлімсірей жауап қатты.</w:t>
        <w:br/>
        <w:t>-- Дұрыс айтасың, рақмет, қарағым, поезд керек емес.</w:t>
        <w:br/>
        <w:t>“Түсің жылы бала екенсің. Ісің оңға баса бергей. Жасың,</w:t>
        <w:br/>
        <w:t>шамасы менің Мақсүтбегіммен қатар-ау” дегендей оған тағы</w:t>
        <w:br/>
        <w:t>бір қарап қойды да, Күлжәмила есіктен әзер деп жерге</w:t>
        <w:br/>
        <w:t>түсті.</w:t>
        <w:br/>
        <w:t>жжж</w:t>
        <w:br/>
        <w:t>- Кел-кел..- деп қайынсіңлісі мұны есіктен кірмей</w:t>
        <w:br/>
        <w:t>жатып-ақ жылыұшырай қарсы алды.-- Ақ қар, көк мұзда</w:t>
        <w:br/>
        <w:t>тайғанап құлап қалмай аман жеткеніңе шүкір,-- деп жатыр</w:t>
        <w:br/>
        <w:t>пәлтесін шешіп, киім ілгішке іліп болған соң.-- Торлет,</w:t>
        <w:br/>
        <w:t>төрлет. Келгенің қандай жақсы болды. Қазір шай қойып</w:t>
        <w:br/>
        <w:t>жіберем. Қалай, аман-есенсіңдер ме?</w:t>
        <w:br/>
        <w:t>-- Жығылсам несі бар еді. Тезірек өлермін де қалармын.</w:t>
        <w:br/>
        <w:t>Кімге батар дейсің...</w:t>
        <w:br/>
        <w:t>247</w:t>
        <w:br/>
        <w:t>Сөйтіп, соғыс біткен кезде аласапыран майданнан аман</w:t>
        <w:br/>
        <w:t>шыққандар отанына, өз ошағының басына оралып жат-</w:t>
        <w:br/>
        <w:t>қанда... Жау шаппай, жасын түспей-ақ, өз-өзінен қираған</w:t>
        <w:br/>
        <w:t>Күлжәмиланың шаңырағы қайтып орнына келмеді...</w:t>
        <w:br/>
        <w:t>Бәрінен де “піскен астың күйігі жаман” дегендей, әсіресе</w:t>
        <w:br/>
        <w:t>тірінің күйігі нағыз күйдіргі екен. Мойынға қойған еш</w:t>
        <w:br/>
        <w:t>кінәсі жоқ болса да, “байы тастап кеткен әйел” атанып</w:t>
        <w:br/>
        <w:t>жүру Күлжәмилаға жеңіл болмады. Бұдан да өлгеннің</w:t>
        <w:br/>
        <w:t>азабын тарту жеңіл ме, кім білсін. Айыбын мойнына қойып,</w:t>
        <w:br/>
        <w:t>дәлелдеп ажырасқандар болса, бір сәрі. Мынандай жағдайда</w:t>
        <w:br/>
        <w:t>көңілді қалай суытуға болады, қайтіп алдаусыратуға,</w:t>
        <w:br/>
        <w:t>жұбатуға болады?!</w:t>
        <w:br/>
        <w:t>Осылайша, күндіз Күлжәмила тіршілік әрекетімен, ірілі-</w:t>
        <w:br/>
        <w:t>ұсақты шаруамен арпалысады, түнде сезім мұхитына сүңгіп,</w:t>
        <w:br/>
        <w:t>ақ-қараны ажырата алмай, болған істің дұрыс-бұрысын</w:t>
        <w:br/>
        <w:t>ұғына алмай өз-өзімен арпалысады... Сөйтіп ай-айға, жыл-</w:t>
        <w:br/>
        <w:t>жылға жалғасып, өмір көші жылжи берді...</w:t>
        <w:br/>
        <w:t>Өстіп жүргенде Күлжәмила тірідей тартқан азаптың</w:t>
        <w:br/>
        <w:t>күйігін басар деді ме... бір жігітпен көңіл қосты. Оның өз</w:t>
        <w:br/>
        <w:t>басы қаншалықты адал, балдай тәтті сөздері қаншаға</w:t>
        <w:br/>
        <w:t>созылатын қуаныш екенін болжай алмады. Күйік те, ыза</w:t>
        <w:br/>
        <w:t>да, жастық та -- бәрі қосылып көзін байлап, санасын</w:t>
        <w:br/>
        <w:t>тұмандандырып еді...</w:t>
        <w:br/>
        <w:t>Сөйтсе, Күлжәмила байқұстың маңдайының соры бес</w:t>
        <w:br/>
        <w:t>елі екен... Басында қосыламыз, семья боламыз деп жүрген</w:t>
        <w:br/>
        <w:t>сол жігіт бірде үйіне келді. Төрде күйеуінің, яғни Мақ-</w:t>
        <w:br/>
        <w:t>сүтбектің әкесінің үлкен суреті ілулі тұрған. Суретке көзі</w:t>
        <w:br/>
        <w:t>түскеннен-ақ тыржыңдап қалған әлгі жігіт үнсіз отырып-</w:t>
        <w:br/>
        <w:t>отырып:</w:t>
        <w:br/>
        <w:t>-- Күлжәмила, ана төрдегі суретті алып таста,-- деді</w:t>
        <w:br/>
        <w:t>шай жабдығын жасап жүрген оған сұп-суық дауыспен.</w:t>
        <w:br/>
        <w:t>-- Неге?!-- деді Күлжәмила оның ұсынысының төркінін</w:t>
        <w:br/>
        <w:t>түсінбей.</w:t>
      </w:r>
    </w:p>
    <w:p>
      <w:r>
        <w:t>-- Сол. Маған ұнамайды!</w:t>
        <w:br/>
        <w:t>-- Ұнамаса да... ол мына балаларымның әкесі ғой...--</w:t>
        <w:br/>
        <w:t>деді Күлжәмила тіктеле, жігіт жүзіне тура қарап.-- Бүгін</w:t>
        <w:br/>
        <w:t>оның суретін алып таста дейсің. Ертең одан туған баланың</w:t>
        <w:br/>
        <w:t>көзін құрт дейтін шығарсың!.. Жо-оқ... ол айтқаның бол-</w:t>
        <w:br/>
        <w:t>майды. Шық үйден, ке... ет!-- деді Күлжомила біртүрлі</w:t>
        <w:br/>
        <w:t>бөлек үнмен. Денесі сәл-пәл дірілдеп тұрғанын сезді. Анау</w:t>
        <w:br/>
        <w:t>253</w:t>
        <w:br/>
        <w:t>”</w:t>
        <w:br/>
        <w:t>анасының “өмірім еш екен...” деп таусыла жазғаны...</w:t>
        <w:br/>
        <w:t>Гүлзейнелке бәрінен де қатты әсер етті. “Қалған ғұмырында</w:t>
        <w:br/>
        <w:t>жалғыз анамды ренжітпей өтейінші...?. Соғыстан жаралы</w:t>
        <w:br/>
        <w:t>боп келген әкесінің тағдырын еске алды. Өкпеге тиген оқ-</w:t>
        <w:br/>
        <w:t>ол кісіні ұзақ жасатпады. Мұны Гүлзейнеп кейін, шешесінің</w:t>
        <w:br/>
        <w:t>аузынан естіген. Артында қалған бес баласын қимай қатты</w:t>
        <w:br/>
        <w:t>қиналғанын -- мамасы күні бүгінгідей егіле отырып еске</w:t>
        <w:br/>
        <w:t>алады. Колхоздың жұмысын күні-түні атқарып, анасының</w:t>
        <w:br/>
        <w:t>ебіл-себілі шығып жүрген кездерін көз алдына елестетсе...</w:t>
        <w:br/>
        <w:t>соның бәрі балаларының қамы, осылардың болашағы үшін</w:t>
        <w:br/>
        <w:t>төгілген тер ғой... Сол анасы армандаған болашақты бордай</w:t>
        <w:br/>
        <w:t>“тоздырып” жіберуге Гүлзейнептің қақысы бар ма... Әрі-</w:t>
        <w:br/>
        <w:t>беріден соң бір жолға Оралбектін ашуын да түсінуге тиіс</w:t>
        <w:br/>
        <w:t>шығар. Ол да, бәлкім, Гүлзейнепті әлдебір кездейсоқ-</w:t>
        <w:br/>
        <w:t>тықтардан сақтандырмақ боп -- бірақ соның жөні мен ретін</w:t>
        <w:br/>
        <w:t>келтіре алмай, мінезінің қиянпұрыстау тұстарын “шектеуді”</w:t>
        <w:br/>
        <w:t>толық игермегендіктен артық сөздерді айтып қалған шығар...</w:t>
        <w:br/>
        <w:t>Ішкі жағынан бір лауыс: “Оралбектің тоңмойындығын,</w:t>
        <w:br/>
        <w:t>тасырлығын кешір, кешіре сал... Ондай-ондай нәрсе “ханның</w:t>
        <w:br/>
        <w:t>қызында да болады”. Өзіңді ғана емес, шешеңді, балаларыңды</w:t>
        <w:br/>
        <w:t>ойла”,-- деп ескертіп жатты.</w:t>
        <w:br/>
        <w:t>жжж</w:t>
        <w:br/>
        <w:t>Осы кезде қазан қайнап, қақпағы көтеріле бастады.</w:t>
        <w:br/>
        <w:t>Гүлзейнеп қақпақты алып бір шетке қойды да, сорпаның</w:t>
        <w:br/>
        <w:t>бетіне шыққан көбігін қалқуға кірісті.</w:t>
        <w:br/>
        <w:t>Ананың көз жасы</w:t>
        <w:br/>
        <w:t>Ең қиыны қыс ішіндегі осынау көк тайғақ кез. Мұндайда</w:t>
        <w:br/>
        <w:t>жасы келген адамдар аяғына жем түскен аттай сыртқа шықса</w:t>
        <w:br/>
        <w:t>кібіртіктеп жүре алмай қалады. Сірә, бұл тек балалар үшін</w:t>
        <w:br/>
        <w:t>қызық уақыт. “Боранды күні ит пен бала құтырады”</w:t>
        <w:br/>
        <w:t>дегендей, дәл мынадай күндері маңайдағы балалардың бәрі</w:t>
        <w:br/>
        <w:t>сырғанақ теуіп, көк мүз үстінде жығылып-сүрінгеніне</w:t>
        <w:br/>
        <w:t>қарамастан күлкіге көміліп, мәз болатынын қайтерсің...</w:t>
        <w:br/>
        <w:t>Аулаға шыққан бойда осыған қарап калған Күлжәмила</w:t>
        <w:br/>
        <w:t>шешей: “Е, жасаған, табиғат дегенің о баста осындай собилер</w:t>
        <w:br/>
        <w:t>үшін жаратылған шығар. Көрдің бе, бүлар қар жауса да</w:t>
        <w:br/>
        <w:t>қуанады, мүз қатса да алдымен осылар мәз; жаңбыр жауса</w:t>
        <w:br/>
        <w:t>245</w:t>
      </w:r>
    </w:p>
    <w:p>
      <w:r>
        <w:t>-- Қалай, мама?-- деп арқасынан құшақтады.</w:t>
        <w:br/>
        <w:t>-- Шүкір, балам,-деді Күлжәмила ақырын ғана.</w:t>
        <w:br/>
        <w:t>Күйеуінің козін ала беріп келіні Жауһар бұған алара</w:t>
        <w:br/>
        <w:t>бір қарады. Әйелі ұсынған бір шыны шайды іше сап</w:t>
        <w:br/>
        <w:t>коридордағы үлкен айна алдында галстугын шапшаң түзеп,</w:t>
        <w:br/>
        <w:t>Мақсүтбек “ал мен кеттім, асығыспын” деп жедел басып</w:t>
        <w:br/>
        <w:t>үйден шықты.</w:t>
        <w:br/>
        <w:t>Күйеуі есіктен шыға бере бір кесе шайды Жауһар</w:t>
        <w:br/>
        <w:t>Күлжәмиланың алдына дүнк еткізіп қоя салды. Тәтті мен</w:t>
        <w:br/>
        <w:t>балқайнатпа, бауырсақ, май -- бәрі Күлжәмиланың алды-</w:t>
        <w:br/>
        <w:t>нан алсырақ, Жауһар жаққа таман орналасқан. Күлжәмила</w:t>
        <w:br/>
        <w:t>ешқайсысына қол созбады. Оған керегі бірер бал қасық</w:t>
        <w:br/>
        <w:t>құмшекер. Оны да қазір алғысы келмеді. Ол тек алдын-</w:t>
        <w:br/>
        <w:t>дағы кесені жаңа көргендей соған ғана үңіліп қалған.</w:t>
        <w:br/>
        <w:t>Кесені дүңк еткізіп қойғанда, ішіндегі шайы дастарқанға</w:t>
        <w:br/>
        <w:t>төгіле жаздап шайқатылып кеткен Күлжәмила соның</w:t>
        <w:br/>
        <w:t>тыншуын күтіл отыр. Міне, кеседегі сұйық тыншыды.</w:t>
        <w:br/>
        <w:t>Күлжәмила кесені ала бергенде қолының дірілдеп түр-</w:t>
        <w:br/>
        <w:t>ғанын байқады. Іштегі аласапыранды қанша жасырам де-</w:t>
        <w:br/>
        <w:t>генмен, қартайған соң ол да мүмкін емес екен. Ең жоқ</w:t>
        <w:br/>
        <w:t>дегенде қолың өстіп қалтырайтын көрінеді... Зәһәр ішкен-</w:t>
        <w:br/>
        <w:t>дей бір-екі жұтты да, кесені дастарқанға қойды. Ішіп</w:t>
        <w:br/>
        <w:t>болды дегені шығар, ай-шайсыз Жауһар дастарқанды жиып</w:t>
        <w:br/>
        <w:t>ала жөнелді.</w:t>
        <w:br/>
        <w:t>“О, тәубе, тоубе -- неғылып сонша тарылған пейіл мы-</w:t>
        <w:br/>
        <w:t>нау -- сақтай гөр, сақта, әйтеуір жалғыз баламның басына</w:t>
        <w:br/>
        <w:t>жамандық боп орала көрме...”.</w:t>
        <w:br/>
        <w:t>Күлжәмйла орнынан тұрып, өз бөлмесіне қарай аяңдады.</w:t>
        <w:br/>
        <w:t>Осы кезде өзі де жұмысқа жиналып жүрген Жауһармен</w:t>
        <w:br/>
        <w:t>ұзын коридорда ұшырасып қалды. Жауһар асыққаны болар,</w:t>
        <w:br/>
        <w:t>әлде басқасы ма, кемірді қаға-маға жанынан тайраңдап өте</w:t>
        <w:br/>
        <w:t>шықты. Күлжәмила селт етіп тұра қалғанда, шам нұрынан</w:t>
        <w:br/>
        <w:t>келінінің құлағындағы сырғасы от шашқандай жарқ-жұрқ</w:t>
        <w:br/>
        <w:t>ете қалды. Сәл әріректегі айнаға барып, Жаулар шашын</w:t>
        <w:br/>
        <w:t>түзей бастағанда, оң колындағы саусақта да жаңағыдай “от”</w:t>
        <w:br/>
        <w:t>жарқ-жұрқ етті. Ә... анада екі немересі,- екі кішкене қыз</w:t>
        <w:br/>
        <w:t>мамасы жұмыстан келгенде “посмотри, что мама купила</w:t>
        <w:br/>
        <w:t>себе”-- деп бір-біріне дауыстап, одан әкесіне жүгіріп барып</w:t>
        <w:br/>
        <w:t>айтып, мәз болып еді... “Брилиант-брилиант” деп даурығып,</w:t>
        <w:br/>
        <w:t>шуылдасып еді... Сол екен ғой...</w:t>
        <w:br/>
        <w:t>Күлжәмила төсегіне кеп қисайды. Көзін жұмды. “Е,</w:t>
        <w:br/>
        <w:t>мейлі, алсын, тақсын. Біз көргенді бүгінгі балалардың</w:t>
        <w:br/>
        <w:t>249</w:t>
        <w:br/>
        <w:t>білмей-ақ қойсын. Жауһар жамандаса жамандасын, мен</w:t>
        <w:br/>
        <w:t>әйтеуір ештеңені бүлдірмей кетейін осы өмірден... “Түйесі</w:t>
        <w:br/>
        <w:t>жоғалмағанның бәрі есті“ дейді ғой. Бір ғажабы, менен</w:t>
        <w:br/>
        <w:t>басқаның бәрі ақылды. Тіпті жап-жас мына келінім Де...</w:t>
        <w:br/>
        <w:t>Күлжәмиланың осы жерге келген ойын, есікті жайлап</w:t>
        <w:br/>
        <w:t>ашқан қайынсінңлісінің әуезді үні бөліп кетті:</w:t>
        <w:br/>
        <w:t>-- Жеңеше, ау жеңе-ше, ет пісті, тұр, тамақ ішейік...</w:t>
      </w:r>
    </w:p>
    <w:p>
      <w:r>
        <w:t>Күлжәмила тұрып, қолы-басын шайды. Содан соң</w:t>
        <w:br/>
        <w:t>дастарқан басына отырды. Жеңге мен қайынсіңлі баяғыдай</w:t>
        <w:br/>
        <w:t>шүңкілдесе отырып, ет жеді, сорпа ішті. Дастарқан жиярда</w:t>
        <w:br/>
        <w:t>Күлжәмила:</w:t>
        <w:br/>
        <w:t>-- Бала-шағаңның қызығын көр, Көзжақсым. Ғұмырың</w:t>
        <w:br/>
        <w:t>ұзақ болсын,--деп шын ықыласпен батасын берді. Содан</w:t>
        <w:br/>
        <w:t>соң шайға қарамады.</w:t>
        <w:br/>
        <w:t>-- Қайтайын, Көзжақсым. Мақсүтбегім кешке келгенде</w:t>
        <w:br/>
        <w:t>“апам қайда жүр“ деп іздеп қалар... Өзің анау сөмкемді</w:t>
        <w:br/>
        <w:t>алып берші. Сенің туған күніңе деп анада пенсиямды алған</w:t>
        <w:br/>
        <w:t>күні бір нәрсе сатып алып едім. Мінеки, игілігіңе ки...--</w:t>
        <w:br/>
        <w:t>деп ақшыл ұсақ гүлі бар қоңыр жұқа жібекті алып шықты.--</w:t>
        <w:br/>
        <w:t>Түріңе осы ұнасымды болар деп топшыладым өзімше. Дәл</w:t>
        <w:br/>
        <w:t>уақытында келе алмағаныма өкпелеме, Көзжақсым...</w:t>
        <w:br/>
        <w:t>-- Ой, жеңеше, несіне әуре болдың?-- деп қайынсіңлісі</w:t>
        <w:br/>
        <w:t>күліп қалды.-- Баяғы жас кезіміз емес, туған күнімді әуелі</w:t>
        <w:br/>
        <w:t>өзім де ұмытып қалыппын...-- деді Күлжәмила берген</w:t>
        <w:br/>
        <w:t>жібекті алып жатып.</w:t>
        <w:br/>
        <w:t>-- Өзін ұмытсаң да менің есімде. Бәрі есімде...-- деді</w:t>
        <w:br/>
        <w:t>Күлжәмила.</w:t>
        <w:br/>
        <w:t>-- Рақ-мет, жеңе-ше... Өстіп келіп түр...</w:t>
        <w:br/>
        <w:t>-- Жә... жақсы. Мен кет-тім...</w:t>
        <w:br/>
        <w:t>жжж</w:t>
        <w:br/>
        <w:t>Кеш болмай үйіне жетіп алуды ойлаған Күлжәмила</w:t>
        <w:br/>
        <w:t>автобус аялдамасына келді. Күн манағыдай емес, кешке</w:t>
        <w:br/>
        <w:t>қарай суыта түсіпті. Ол басындағы бөкебайын маңдайына</w:t>
        <w:br/>
        <w:t>түсіре, қысыңқырап байлады. Абырой болғанда автобусты</w:t>
        <w:br/>
        <w:t>көп тосқан жоқ. Кәлжәмиланың келгенін күтіп тұрғандай</w:t>
        <w:br/>
        <w:t>қарнын зорға көтеріп ілбіл кеп тоқтады. Жұрт ысырылып,</w:t>
        <w:br/>
        <w:t>Күлжәмилаға жол беріп, ішке алдымен кіргізді.</w:t>
        <w:br/>
        <w:t>Үйге жетіп, төсегіне бас қойғаны сол, көзі ілініп кетіпті.</w:t>
        <w:br/>
        <w:t>Шалы түсіне кіріпті. Үйге жақындамайды. Алыстан бұған</w:t>
        <w:br/>
        <w:t>қарайды. Қол бұлғап әлдеқайда шақырады. “Қайда барамыз,</w:t>
        <w:br/>
        <w:t>256</w:t>
        <w:br/>
        <w:t>басына бермесін. Бәрі Максүтбегінің арқасы емес пе. Бірақ,</w:t>
        <w:br/>
        <w:t>бұған айтар бір ауыз жылы сөзі құрып қалған ба?..”</w:t>
        <w:br/>
        <w:t>Соңғы күндері денесі дел-сал боп, басы ауырытынды</w:t>
        <w:br/>
        <w:t>шығарды. Осы мезгілде қалада тұмаудың етек алатыны да</w:t>
        <w:br/>
        <w:t>бар. Ал ауру дегенің алдымен кәрі-құртаңға жармасады ғой.</w:t>
        <w:br/>
        <w:t>Күлжәмила кешелі бері түшкіріп қалып жүр... Бас жағына</w:t>
        <w:br/>
        <w:t>таяу оңайда тұрған жерінен градусник алып, денесінің</w:t>
        <w:br/>
        <w:t>қызуын өлшеді. Отыз жетіден асып, отыз сегізге жақындап</w:t>
        <w:br/>
        <w:t>қалыпты... Күндіз бұлай болса, түнге қарай тіпті көтеріледі</w:t>
        <w:br/>
        <w:t>ғой... Мұндайда ыстық сорпа ішіп, дұрыстап терлеген жөн</w:t>
        <w:br/>
        <w:t>болар... Жауһар болса да жұмысқа кетті. Немерелері сабақта.</w:t>
        <w:br/>
        <w:t>Содан ол өзі ептеп барып, көк базардан сиырдың жас етін</w:t>
        <w:br/>
        <w:t>әкеп пісіріп, сорпа ішуді ойлады...</w:t>
      </w:r>
    </w:p>
    <w:p>
      <w:r>
        <w:t>ж ж ж</w:t>
        <w:br/>
        <w:t>Кәстрөлі қайнап, ет пісіп те қалған. Осы кезде түскі</w:t>
        <w:br/>
        <w:t>тамаққа Жауһар келді. Келе ас үйдегі буы бұрқырап қайнап</w:t>
        <w:br/>
        <w:t>жатқан қазанды көріп, әрі оның қасында сорпаны сапырып</w:t>
        <w:br/>
        <w:t>тұрған енесін байқап, шекараны бұзып кеткен жат адамды</w:t>
        <w:br/>
        <w:t>көргендей шаншыла сөйледі.</w:t>
        <w:br/>
        <w:t>-- Бүл не шаруа? Не істеп жатырсың?</w:t>
        <w:br/>
        <w:t>-- Ептеп жас ет әкелдім, сорпа ішейін деп, қатты ауырып</w:t>
        <w:br/>
        <w:t>тұрғаным...-- деді Күлжәмила “ұрлығының” үстінен</w:t>
        <w:br/>
        <w:t>түскендей қысыла сөйлеп.</w:t>
        <w:br/>
        <w:t>-- Немене, үйде ет жоқ па еді...</w:t>
        <w:br/>
        <w:t>- Бар ғой. Бірақ жылқының еті сүр болып қалғандай.</w:t>
        <w:br/>
        <w:t>Әрі тісім де сау емес дегендей.</w:t>
        <w:br/>
        <w:t>-- Әйтеуір өзіңше өнер шығаруға құмарсың. Бір үйде</w:t>
        <w:br/>
        <w:t>екі қазан асқан деген не?!-- деп кәстрөлді көтеріп алып,</w:t>
        <w:br/>
        <w:t>қол жуғыштың үстіне қотара салды. Кесек-кесек етті</w:t>
        <w:br/>
        <w:t>шеткерілеу тұрған қоқыс жинайтын шелектің ішіне</w:t>
        <w:br/>
        <w:t>лақтырып жіберді.</w:t>
        <w:br/>
        <w:t>Мынандай сорақылыққа не айтарын білмей, іштей</w:t>
        <w:br/>
        <w:t>булығып, әрі көзіне келіп қалған жасты көрсетпеуге барынша</w:t>
        <w:br/>
        <w:t>тырысып, Күлжәмила теріс айналды. Содан жылап жүріп</w:t>
        <w:br/>
        <w:t>киініп, сыртқа шығып кеткен беті әлгі...</w:t>
        <w:br/>
        <w:t>жжж</w:t>
        <w:br/>
        <w:t>Көзі ілініп кетіпті. Түсінде қаладағы көк базарда... жүр</w:t>
        <w:br/>
        <w:t>екен. Ығы-жығы халық. Анау бір бұрышта үлкен-кіші, бала-</w:t>
        <w:br/>
        <w:t>250</w:t>
        <w:br/>
        <w:t>болмайтын не жөні бар еді? Қайтесің, күйеуі ішкіш боп</w:t>
        <w:br/>
        <w:t>кездесті, ақыры ажырасып тынды. Екі ағаң болса анау, әйел-</w:t>
        <w:br/>
        <w:t>дерінен “асып” өз беттерінше ештеңе бітіре алмайды. Әйтеуір,</w:t>
        <w:br/>
        <w:t>абырой болғанда екеуін екі үй ғып шығарып, “сен жақсы,</w:t>
        <w:br/>
        <w:t>мен жақсымен” отырмын. Анау кіші сіңлің болса -- ден-</w:t>
        <w:br/>
        <w:t>саулығы мүлде жоқ, туғаннан жүрегі ауырады, олжуаз, бұл</w:t>
        <w:br/>
        <w:t>күйінде тұрмыс құруы мүмкін емес шығар.</w:t>
        <w:br/>
        <w:t>Сонда осылардың бәрін ойлағанда ... бір сенің анандай</w:t>
        <w:br/>
        <w:t>үлкен қалада... әп-әдемі жерде жарқырап бала-шағаңмен</w:t>
        <w:br/>
        <w:t>тұрып жатқаныңды көңіліме тоқ санаушы ем. “Гүлзейнебім</w:t>
        <w:br/>
        <w:t>оқыды, өз теңіне қосылды, балалары алтындай“ деп сендерді</w:t>
        <w:br/>
        <w:t>сырттай медет тұтып жүруші ем. Енді қарасам, өмірімнің</w:t>
        <w:br/>
        <w:t>бәрі сш екен. Сен ажырасып ана үлкен әпкеңдей боп отыр-</w:t>
        <w:br/>
        <w:t>саң, оның несі абырой... Жесір әйелдің азабын менің ақ</w:t>
        <w:br/>
        <w:t>шаштарымнан сұра... Қалай дегенде де, төріңнің төбесін-</w:t>
        <w:br/>
        <w:t>де -- балаларыңның әкесі, ұнатып қосылған жарың отыр-</w:t>
        <w:br/>
        <w:t>ғанға ештеңе жетпейді, балам. Ақылың бар еді ғой, осыны</w:t>
        <w:br/>
        <w:t>ойлан. Болымсыз нәрсеге бола бір-біріңнің көңілдеріңді</w:t>
        <w:br/>
        <w:t>қалдырмаңдар. Жалпы, ұсақ-түйекке мән бере берме. Неше</w:t>
        <w:br/>
        <w:t>жыл тұрып күйеуіңнің мінезін толық білмесең -- ол да</w:t>
        <w:br/>
        <w:t>кемшілігің. Ал жақсы білетін болсаң -- ұрыс-керіс, өкпе-</w:t>
        <w:br/>
        <w:t>реніш дегеннің бәрінің алдын алу лазым, ол ақыл-парасаттың</w:t>
        <w:br/>
        <w:t>бір нышаны болса керек. Е-е... қарағым, жұбайлық өмірді</w:t>
      </w:r>
    </w:p>
    <w:p>
      <w:r>
        <w:t>алып жүру де мемлекетті басқару ісі секілді қиын шаруа...</w:t>
        <w:br/>
        <w:t>Орыс халқының бір әдемі сөзін оқып едім: еркек үйдің</w:t>
        <w:br/>
        <w:t>бір бұрышын үстап тұрады, қалған үш бұрышты тіреп</w:t>
        <w:br/>
        <w:t>тұратын -- әйел деген... Сол сөз өте орынды айтылған деп</w:t>
        <w:br/>
        <w:t>ойлаймын...”.</w:t>
        <w:br/>
        <w:t>Соңғы сөздерді оқығанда Гүлзейнептің көзінен үлкен</w:t>
        <w:br/>
        <w:t>жас тамшысы тырс етіп хатқа тамып, бірталай жазуды</w:t>
        <w:br/>
        <w:t>айғыздап, жайылып бара жатты.</w:t>
        <w:br/>
        <w:t>жжж</w:t>
        <w:br/>
        <w:t>Гүлзейнеп хатты бүктеп, сөмкесіне салып қойды. Бет-</w:t>
        <w:br/>
        <w:t>аузын суық сумен жуып, ас бөлмесіне өтті. Кешкі тамақ</w:t>
        <w:br/>
        <w:t>істеу қамына кірісті. “Менің өмірімді көңіліне тоқ көріп,</w:t>
        <w:br/>
        <w:t>менің бақытымды алыстан қызықтап, Оралбек екеуміздің</w:t>
        <w:br/>
        <w:t>тілеуімізді тілеп жүрген асыл анашым-ай... Жан адамға</w:t>
        <w:br/>
        <w:t>қылдай қаянаты жоқ сендей кісіні де анда-санда бір келгенде</w:t>
        <w:br/>
        <w:t>дұрыстап “сыйлап” жібере алмайтын біз қандай жетесіз едік,</w:t>
        <w:br/>
        <w:t>а?!” дегенде, Гүлзейнептің көзіне қайта жас үйірілді... Бірақ</w:t>
        <w:br/>
        <w:t>244</w:t>
        <w:br/>
        <w:t>шаға аралас біраз адам өзінше топтасып түр. “Ол арада не</w:t>
        <w:br/>
        <w:t>сатылып жатыр екен? Үйдегі ана екі кішкентайының аузына</w:t>
        <w:br/>
        <w:t>салатын тісіне тістейтін бірдеңе тауып апарып беруі керек</w:t>
        <w:br/>
        <w:t>қой”.</w:t>
        <w:br/>
        <w:t>Күлжәмила да жеделдете басып жаңағы топ адамның</w:t>
        <w:br/>
        <w:t>қасына келді. Ептеп копшіліктің арасына иықтап-шынтақтап</w:t>
        <w:br/>
        <w:t>жүріп еніп, алдыңғы қатарға шықты. Сонда үлкен қаптың</w:t>
        <w:br/>
        <w:t>жанында тұрған бір мосқал адамды көрді. Оның не істеп</w:t>
        <w:br/>
        <w:t>жатқанын үкқанда... төбе шашы тік тұрды!</w:t>
        <w:br/>
        <w:t>Әлгі кісі қаптың аузын ашады да, ішінен бір-екі тасба-</w:t>
        <w:br/>
        <w:t>қаны алып, қасындағы қайнаған су құйылған кастрөлдің</w:t>
        <w:br/>
        <w:t>ішіне тастап кеп жібереді. Тасбақалар шыңғырып жатыр.</w:t>
        <w:br/>
        <w:t>Дауыстары Күлжәмиланың сүйек-сүйегінен өтті. Ыстыққа</w:t>
        <w:br/>
        <w:t>түскен тасбақаның сауыты “түсіп” қалатын көрінеді... “Тас-</w:t>
        <w:br/>
        <w:t>бақаның еті дәмді, мен алам, маған беріңіз...” деп жат-</w:t>
        <w:br/>
        <w:t>қандарды естіп-көріп Күлжәмиланың өне-бойы түршікті.</w:t>
        <w:br/>
        <w:t>Дереу ысырылып топтың сыртына шықты. Бода-бода боп</w:t>
        <w:br/>
        <w:t>жылап келеді...</w:t>
        <w:br/>
        <w:t>Өстіп жылап жатып оянды... Қараса, көзінен кәдімгідей</w:t>
        <w:br/>
        <w:t>жас шығып жатыр екен. Жастықтың да едәуір жері су болып</w:t>
        <w:br/>
        <w:t>қалыпты. Жаңағы көрген түсін... есіне алды. Түс емес-ау.</w:t>
        <w:br/>
        <w:t>Дәл осындай оқиға тура өңінде болған. Соғыс жылда-</w:t>
        <w:br/>
        <w:t>рындағы көпшілікпен тартқан көп тауқыметтің ішінде сол</w:t>
        <w:br/>
        <w:t>сурет... мәңгі жадында сақталып қалды емес Пе...</w:t>
        <w:br/>
        <w:t>Иә, ол кезде жойқын соғыс жүріп жатқан, қырық үш</w:t>
        <w:br/>
        <w:t>пе, қырық төрт пе, әйтеуір сол аралық...</w:t>
        <w:br/>
        <w:t>Күйеуі, осы Мақсүтбектің әкесі -- алғашқы оқыған көзі</w:t>
        <w:br/>
        <w:t>ашық жігіттердің бірі еді, алыс облыстардың біріне броньмен</w:t>
        <w:br/>
        <w:t>ірі қызметке жіберілді. Ол кезде елдегі әйел-еркектін басына</w:t>
        <w:br/>
        <w:t>түскен тауқымет аз ба еді... Күйеуі күні-түні шапқылаумен</w:t>
        <w:br/>
        <w:t>жүрді. Ана жерде қызып жатқан науқан, мына жақта күйіп</w:t>
        <w:br/>
        <w:t>тұрған істер... Ал үйде бірінен соң бірі ауырып, күні-түні</w:t>
        <w:br/>
        <w:t>екі кішкене сәбиімен арпалысып жатқан Күлжәмила...</w:t>
      </w:r>
    </w:p>
    <w:p>
      <w:r>
        <w:t>Алайда, жан-жақты өрт алып жатса да адам әрқашан да</w:t>
        <w:br/>
        <w:t>адам, пенде қашан Да пенде екен. Осындай алашапқынның</w:t>
        <w:br/>
        <w:t>ішінде жүріп те адам сүйетінін сүйеді, күйетініне күйеді,</w:t>
        <w:br/>
        <w:t>бір сөзбен айтқанда ысынып та, суынып та жатады екен...</w:t>
        <w:br/>
        <w:t>Бұл да өмірдің біреуге ішін, біреуге сыртын беретін “аз”</w:t>
        <w:br/>
        <w:t>заңдылығынан шығар. Әйтеуір Мақсүтбектің әкесіне,</w:t>
        <w:br/>
        <w:t>нәрестелі болғалы бар ықылас-пейілі екі кішкентайына ауған</w:t>
        <w:br/>
        <w:t>үйдегі Күлжәмиласы -- сүйіп алған жарынан гөрі, күнбе-</w:t>
        <w:br/>
        <w:t>күн қызу істің басы-қасында өзімен бірге ат үстінде жүрген</w:t>
        <w:br/>
        <w:t>251</w:t>
        <w:br/>
        <w:t>жүрегінің сырқаты қайта үстап қалды ма?!” деп қауіп ойлап,</w:t>
        <w:br/>
        <w:t>баспалдақтармен жоғары көтеріліп келе жатып-ақ бөлмеге</w:t>
        <w:br/>
        <w:t>жеткенше шыдамай конверттің шетін жыртып ашты. Үйге</w:t>
        <w:br/>
        <w:t>кіре сала бірнеше бетке созылған хатты асығыс оқи бастады.</w:t>
        <w:br/>
        <w:t>“Балам”,-- деп бастапты анасы хатын.- Осыны алған</w:t>
        <w:br/>
        <w:t>беттен-ақ сенің шошып кететініңді сеземін. Себебі бұдан</w:t>
        <w:br/>
        <w:t>бұрын саған хат жазып көрген жоқпын ғой, жалпы бала-</w:t>
        <w:br/>
        <w:t>ларымның бірде-біреуіне осы кезге дейін хат жолдамаппын.</w:t>
        <w:br/>
        <w:t>Болкім, оның қажеті де болмаған шығар. Әлде ақ қағазды</w:t>
        <w:br/>
        <w:t>алдына алып отырған адам тек имандай шынын ғана жазуы</w:t>
        <w:br/>
        <w:t>керек деп ойлайтыным тежеп келді ме. Яки, мына біздер,</w:t>
        <w:br/>
        <w:t>соғыс дегеннің өзінің де, одан кейінгі бар-жағының да</w:t>
        <w:br/>
        <w:t>азабын әбден тартқан әйелдер -- нені де болса іште сақтауды</w:t>
        <w:br/>
        <w:t>әдетке айналдырып үйрендік пе, кім білсін. Әйтеуір қолыма</w:t>
        <w:br/>
        <w:t>калам алуым да, осы хатты бастап жазуым да өзіме оңай</w:t>
        <w:br/>
        <w:t>соқпады. Бірақ әйтеуір саған бір септігі тие ме деп, сол</w:t>
        <w:br/>
        <w:t>ауыртпалықтың бәрін жеңгендей боп, осы хатымды жазып</w:t>
        <w:br/>
        <w:t>отырмын.</w:t>
        <w:br/>
        <w:t>Балам, мен ауылға кеткенде көңілің қатты басылып</w:t>
        <w:br/>
        <w:t>қалғанын байқадым. Менің де, шынын айтсам, еңсем түсіп,</w:t>
        <w:br/>
        <w:t>ет-жүрегім езіліп, ауылға құр сүлдем жетті. Неге сонша</w:t>
        <w:br/>
        <w:t>мүжілгенімді білмеймін. Әйтеуір осы жолы бәрінен баз кешіп</w:t>
        <w:br/>
        <w:t>кеткім де келді. Бес баланы асырап-бағудың қиындығын</w:t>
        <w:br/>
        <w:t>әкеңнің барында онша сезбесем керек. Тұрмыстағы қиын</w:t>
        <w:br/>
        <w:t>нәрсе сендерге жейтін нан, киетін киім тауып беру ғана</w:t>
        <w:br/>
        <w:t>емес-тін, Біреуден ілгері, бірсуден кейін біз де өлмес</w:t>
        <w:br/>
        <w:t>күнімізді көрдік қой. Ең қиыны: әкең қайтқаннан кейінгі</w:t>
        <w:br/>
        <w:t>жап-жас қалған мені жұрттың өсеккс таңғаны... болды ғой!</w:t>
        <w:br/>
        <w:t>“Бақытсыз басқа бақырайған көз бітеді” деп түрімнің</w:t>
        <w:br/>
        <w:t>әжептәуір болғанынан әбден азап шектім-ау... Соның біреуін</w:t>
        <w:br/>
        <w:t>ғана айтайыншы.</w:t>
        <w:br/>
        <w:t>Сен ол кезде екі-үште ғанасың, үйде ұйқтап жатқан ең,</w:t>
        <w:br/>
        <w:t>кешкі апа-сапақта көшенің екінші басында тұратын Гүлбике</w:t>
        <w:br/>
        <w:t>есікті жұлқып ашып, шайнекке шай шығарып отырған мені</w:t>
        <w:br/>
        <w:t>бас салып, шашымнан жұла бастады.</w:t>
        <w:br/>
        <w:t>-- Қайда әлгі біздің мәнжубас, жаңа ғана үйіңе кірді</w:t>
        <w:br/>
        <w:t>деді ғой,- деп жұлмалап шаңқ-шұңқ етеді.</w:t>
        <w:br/>
        <w:t>-- Ой, әке, Гүлбике, кірді десе -- үйді түгел тексер,</w:t>
        <w:br/>
        <w:t>әйтеуір, күйеуің осы арадан табылса -- отырған орнымнан</w:t>
        <w:br/>
        <w:t>тұрмайын!-- деп мен де Гүлбикеге өлердегі сөзімді айтып,</w:t>
        <w:br/>
        <w:t>дудыраған шашымды жиыл, орамалымды түзеп байлап</w:t>
        <w:br/>
        <w:t>жатырмын. “Ә, рас па?!” дегендей ол алақтап, мені тастай</w:t>
      </w:r>
    </w:p>
    <w:p>
      <w:r>
        <w:t>242</w:t>
        <w:br/>
        <w:t>өңкиіп, түнерген күйі Күлжәмилаға тұңғыш рет таңырқай</w:t>
        <w:br/>
        <w:t>көз тастады да, оның қанын ішіне тарта қатып қалған</w:t>
        <w:br/>
        <w:t>кейпінен шошынғандай болды. “Мынау өз дегенінен</w:t>
        <w:br/>
        <w:t>қатпайтын пәле екен ғой“ деп ойлады шығып бара жатып.</w:t>
        <w:br/>
        <w:t>Сыртқы есік сарт етіп жабылғанда, Күлжәмила селк етті.</w:t>
        <w:br/>
        <w:t>Оған қоса оң жақ бүйірінде де бірдеме бүлк етті... Үнсіз</w:t>
        <w:br/>
        <w:t>ғана қолымен сипан, Күлжәмила сылқ етіп орындыққа</w:t>
        <w:br/>
        <w:t>отыра кетті. Көзін жұмды. Жүрегі езіліп бара жатса да,</w:t>
        <w:br/>
        <w:t>көзінен бір тамшы жас шыққан жоқ. “Бұл тарих та осымен</w:t>
        <w:br/>
        <w:t>бітті...-- деп ойлады тек салқын көңілмен.-- Негізі, күйеуден</w:t>
        <w:br/>
        <w:t>бағы жанбаған сорлы болсам керек”...</w:t>
        <w:br/>
        <w:t>жж ж</w:t>
        <w:br/>
        <w:t>Үлкен қызы Гүлжазираның бойжеткендегі бейнетін</w:t>
        <w:br/>
        <w:t>айтып өтті. Мақсүтбегі де әйтеуір ер жетті. Үй болды.</w:t>
        <w:br/>
        <w:t>Мақсұтбек -- Күлжәмиланың өзіне жақын, мінезі жұмсақ,</w:t>
        <w:br/>
        <w:t>тіл алғыш бала еді. Өзінен сегіз-тоғыз жас кейін туған</w:t>
        <w:br/>
        <w:t>Еркінбекті де жақсы көретін, бауырмал-ақ. Бірақ көзге</w:t>
        <w:br/>
        <w:t>түрткі бола бермесін деп Еркінбекті Күлжәмиланың анасы</w:t>
        <w:br/>
        <w:t>асырап бақты. Кейінірек Күлжәмила қызмет жайымен қала</w:t>
        <w:br/>
        <w:t>маңындағы кішкене поселкеге барып, сол арада біржолата</w:t>
        <w:br/>
        <w:t>тұрақтап қалды.</w:t>
        <w:br/>
        <w:t>Мақсүтбегі институтта оқығанда жолдастары көп еді,</w:t>
        <w:br/>
        <w:t>олардың бәрімен жақсы араласатын. Әсіресе көрші тұратын</w:t>
        <w:br/>
        <w:t>Наташа, Эльза деген қыздармен айырыкша дос еді. Осы-</w:t>
        <w:br/>
        <w:t>лармен арасы қалай болар екен деп, ішінен недәуір қауіп</w:t>
        <w:br/>
        <w:t>те ойлап қоятын Күлжәмила. Әйтсе де, бір күні Мақсүтбегі</w:t>
        <w:br/>
        <w:t>көзі мөлдіреген, топ-томпақ алқызыл ерінді, сүйкімді бой-</w:t>
        <w:br/>
        <w:t>жеткен -- осы Жауһарды ертіп келгенде -- қуанышында</w:t>
        <w:br/>
        <w:t>шек болған жоқ. Келіні коршісіндегі Наташа да емес, Эльза</w:t>
        <w:br/>
        <w:t>да емес, мынау қара торының өңдісі Жауһар болғаны төбесін</w:t>
        <w:br/>
        <w:t>көкке жеткізгендей еді...</w:t>
        <w:br/>
        <w:t>Баласы ұнатқан соң бүл да пәлен-түген деп жатпады.</w:t>
        <w:br/>
        <w:t>Барын жиналған жұрттың алдына жайып, кішігірім той</w:t>
        <w:br/>
        <w:t>жасады, ақ батасын берді.</w:t>
        <w:br/>
        <w:t>Басында аз уақыт бірге тұрғандарымен, кейінірек</w:t>
        <w:br/>
        <w:t>ұлы мен келіні қаладан кішігірім үй алып бөлек шықты.</w:t>
        <w:br/>
        <w:t>Күлжәмила кезінде өзіне өкімет берген бір бөлмелі,</w:t>
        <w:br/>
        <w:t>пеш жағатын жер үйінде қала берді. Сол жерде отыра</w:t>
        <w:br/>
        <w:t>бергенде дәл мынадай мүсәпір күйге түспес пе сді, кім</w:t>
        <w:br/>
        <w:t>білсін...</w:t>
        <w:br/>
        <w:t>254</w:t>
        <w:br/>
        <w:t>сап, төргі бөлмеге жүгірді. Кереуеттің астына үңіліп,</w:t>
        <w:br/>
        <w:t>жинаулы көрпенің артын қарап, әбдіренің о жақ-бұ жағын</w:t>
        <w:br/>
        <w:t>тексеріп, әуреге түсті дейсің. Бір кезде әбден шаршады білем,</w:t>
        <w:br/>
        <w:t>бері шықты.</w:t>
        <w:br/>
        <w:t>-- Е, ана жынды Күлсін ғой, қазір тура екеуінің үстінен</w:t>
        <w:br/>
        <w:t>түсесің, бар тез!-- деп мені таптап жіберген.-- Гүлбикенің</w:t>
      </w:r>
    </w:p>
    <w:p>
      <w:r>
        <w:t>көзінен жас ағып, бетін айғыздап жуып жатыр.</w:t>
        <w:br/>
        <w:t>-- Е, Күлсіннің мінезін білмейтін бе едің. Оныкі елге</w:t>
        <w:br/>
        <w:t>тек қана “шоқ-шоқ” деп отыру ғой. Елдің ішін бүлдіру.</w:t>
        <w:br/>
        <w:t>Сені күлкіге қалдырып, менің онсыз да қам көңілімді баса</w:t>
        <w:br/>
        <w:t>түссе, сонда оның мерейі өседі,-- дедім ішім қан жылап</w:t>
        <w:br/>
        <w:t>жатса да өзімді-өзім салмақты көрсетуге тырысып.-- Соңда</w:t>
        <w:br/>
        <w:t>ғана оның айызы қанады. Іші тар адамның зәлімдігі...</w:t>
        <w:br/>
        <w:t>Күйеуіңнің әп-әжептәуір қызмет атқарып, атқа мініп</w:t>
        <w:br/>
        <w:t>жүргенін көре алмайды. Сенің соның арқасында уайым-</w:t>
        <w:br/>
        <w:t>қайғысыз шалқып-тасып жүргеніңе жыны келеді... Кей-</w:t>
        <w:br/>
        <w:t>біреулер “өзімде жоқ па, басқада да болмасын!” деп әділдік</w:t>
        <w:br/>
        <w:t>жайлы өз “өлшемін” өткізуге тырысады.</w:t>
        <w:br/>
        <w:t>-- Ұят болды-ау, сен кешір...-- деп Гүлбике қасыма</w:t>
        <w:br/>
        <w:t>тізерлеп отыра кетті.</w:t>
        <w:br/>
        <w:t>-- Жә, кел отырып шай ішейік,-- деп дастарқан жаса-</w:t>
        <w:br/>
        <w:t>ДЫМ... Ол екеуміз жұлыса жаздап барыл, татуластық сөйтіп.</w:t>
        <w:br/>
        <w:t>Балам, жесір әйелге қадалатын көз де көп, оның артынан</w:t>
        <w:br/>
        <w:t>еретін сөз де жетіп артылады. Мен болсам кезінде соның</w:t>
        <w:br/>
        <w:t>бәріне төздім. Жаман атқа қалмай, әйтеуір сендердің</w:t>
        <w:br/>
        <w:t>беттеріңе шіркеу түсірмей, қатарыңнан кем қылмай өсіруге</w:t>
        <w:br/>
        <w:t>тырыстым. Әкең маркүм соғыстан алып келген жарадан</w:t>
        <w:br/>
        <w:t>қайтты ғой. Көзін жұмарда, “екеумізді табыстырған тағдырға</w:t>
        <w:br/>
        <w:t>алғыстан басқа айтарым жоқ. Бес бірдей баламен артымда</w:t>
        <w:br/>
        <w:t>жалғыз қалып бара жатқаның жаныма бәрінен де қатты</w:t>
        <w:br/>
        <w:t>батады. Ақылың бар адамсың, жібі түзу жан кездессе...</w:t>
        <w:br/>
        <w:t>балаларды ренжітпейтініне көзің жетсе етегінен ұста.</w:t>
        <w:br/>
        <w:t>Өлгеннің артынан өлмек жоқ. Сен жыламай жүрсең мен де</w:t>
        <w:br/>
        <w:t>көрде тыныш жатамын...” деп рұқсатын беріп кетіп еді...</w:t>
        <w:br/>
        <w:t>Бірақ, қанша қиналсам да, мен сендердің көздеріңді</w:t>
        <w:br/>
        <w:t>жәудіретіп, бөтен біреуге қаратып телміртіп қойғым келмеді.</w:t>
        <w:br/>
        <w:t>Қайта әкеңнің берген рұқсаты... мені оның ошағына темір-</w:t>
        <w:br/>
        <w:t>мен қаққандай шегелей түсті. Оның адалдығы мен</w:t>
        <w:br/>
        <w:t>адамгершілігін өмір бойы кіршіксіз ұстандым.</w:t>
        <w:br/>
        <w:t>Балалардың бақыты ата-ананың тілеуіне байланысты</w:t>
        <w:br/>
        <w:t>болмаса керек. Әйтпесе баласына жақсылық тілемейтін ата-</w:t>
        <w:br/>
        <w:t>ана бар ма өмірде?! Әйтпесе, анау үлкен әпкеңнің бақытты</w:t>
        <w:br/>
        <w:t>243</w:t>
        <w:br/>
        <w:t>-- Жә-жә,-- деп қайынсіңлісі күлімсірей жауап катты.--</w:t>
        <w:br/>
        <w:t>Мақсүтбегіңді қайда қоясың, бізді есепке алмағанның өзінде.</w:t>
        <w:br/>
        <w:t>Басқаға болмаса да соған бататыны бір құдайға анық.</w:t>
        <w:br/>
        <w:t>-- Е, сол болмаса... Бірақ оның да бала-шағасы өсті.</w:t>
        <w:br/>
        <w:t>Енді шешесіз де өмір сүре алады ғой. Өз ошағы, өз түтіні,</w:t>
        <w:br/>
        <w:t>өз тіршілігіне көбірек алаң. Одан қалса күндіз-түні жүмыста.</w:t>
        <w:br/>
        <w:t>Е... о баста өмірің түзу басталмаған соң, ұзақ жасатып қайтеді</w:t>
        <w:br/>
        <w:t>екен тәңір жарықтық...-- Күлжәмила ептеп басып, төрге</w:t>
        <w:br/>
        <w:t>озды. Көп кешікпей қайынсіңлісі әзірлеген дастарқаннан</w:t>
        <w:br/>
        <w:t>бір бауырсақ қана алып жеді, бір кесе ыстық шай ішті.</w:t>
        <w:br/>
        <w:t>Содан соң:</w:t>
        <w:br/>
        <w:t>-- Мен жата тұрайын. Айып етпе... жолда адасып,</w:t>
        <w:br/>
        <w:t>ұзағырақ жүріп қалдым,-- деді селқос үнмен.</w:t>
      </w:r>
    </w:p>
    <w:p>
      <w:r>
        <w:t>Өзіне арнап салып берген жылы, жайлы төсекке жатты.</w:t>
        <w:br/>
        <w:t>Жұмсақ көрпені жамылып, көзін тарс жұмып, ұйқтайыншы</w:t>
        <w:br/>
        <w:t>бір деп ойлады. Бірақ қай-да-а... Жас ұлғайған соң ұйқы</w:t>
        <w:br/>
        <w:t>қашатыны не екен. Келіншек кезінде ғой, Мақсүтбектің</w:t>
        <w:br/>
        <w:t>әкесімен тұрған жылдары, әсіресе тұңғыш қызы мен осы</w:t>
        <w:br/>
        <w:t>Мақсүтбегі кішірек кезде, күні-түні көзіне ұйқы тіреліп,</w:t>
        <w:br/>
        <w:t>“дұрыстап бір ұйқтасамшы, дем алсамшы” деп армандаушы</w:t>
        <w:br/>
        <w:t>еді. Ол да жастықта болатын, бақытқа балқыған кездерлің</w:t>
        <w:br/>
        <w:t>өзінше белгісі екен де...</w:t>
        <w:br/>
        <w:t>Ас үйден қайынсіңлісі кранды ашып, қазанға су</w:t>
        <w:br/>
        <w:t>құйғанын естіп жатыр. Енді сіріңке жағып, от тұтатты да,</w:t>
        <w:br/>
        <w:t>қазанды газ плитаға қойды. Әне кесек-кесек етті шолп-</w:t>
        <w:br/>
        <w:t>шолп еткізіп салып жатыр. “Е-е, көзкөрген қарағым-ай.</w:t>
        <w:br/>
        <w:t>Мені бір кезде жеңге ғып, сені қайынсіңлі ғып жарастырған</w:t>
        <w:br/>
        <w:t>ата салтынан айналайын-ай. Сенің де күйеуің өлді. Менің</w:t>
        <w:br/>
        <w:t>де шалым қайтты... Бүгін мен де, сен де бір-бір таяққа</w:t>
        <w:br/>
        <w:t>сүйеніп, ешкімге керексіз боп қаракетсіз қалғанда... бір-</w:t>
        <w:br/>
        <w:t>бірімізге деген сезім өшпей, ықылас-пейілдің аман қал-</w:t>
        <w:br/>
        <w:t>ғанына шүкір... о... тәңірі, жарылқаушы бар болсаң, осы</w:t>
        <w:br/>
        <w:t>Көзжақсымды тілеген тілегіне жеткізе гөр”...</w:t>
        <w:br/>
        <w:t>Мына жердегі ыдыс-аяқтың әдемі әуездей сылдыры бала</w:t>
        <w:br/>
        <w:t>мен келінінің үйіндегі кесе-шәйнектің өзгеше даңғыр-</w:t>
        <w:br/>
        <w:t>дұңғырына ұласты...</w:t>
        <w:br/>
        <w:t>Мақсүтбек әрдайым жүмысқа ерте кететін. Күлжәмила</w:t>
        <w:br/>
        <w:t>да сонымен бірге отырып, баласын аз уақыт болса да көріп,</w:t>
        <w:br/>
        <w:t>бір дастарқанның басында бір кесе шайды бірге отырып</w:t>
        <w:br/>
        <w:t>ішейін деген ниетпен бүгін үстел басына келді.</w:t>
        <w:br/>
        <w:t>Дастарқан басы әдеттегідей тым-тырыс. Мақсұтбек</w:t>
        <w:br/>
        <w:t>жуынып-шайынып келді де:</w:t>
        <w:br/>
        <w:t>248</w:t>
        <w:br/>
        <w:t>бері келсеңші. Мақсүтбектің үйі мынау ғой. Қайда адасып</w:t>
        <w:br/>
        <w:t>жүрсің?”-- дегісі келеді екен Күлжәмиланың, бірақ дауысы</w:t>
        <w:br/>
        <w:t>шықпайды...</w:t>
        <w:br/>
        <w:t>Өстіп, бастырылығып барып, қиналып жатып оянды.</w:t>
        <w:br/>
        <w:t>“О, тәңірі, бүл не?.. Түсіме өте сирек кіруші еді. Мені о</w:t>
        <w:br/>
        <w:t>жақта күтіп жүргені ме, бүл не)!”</w:t>
        <w:br/>
        <w:t>Еріксіз екеуінің соңғы рет жүздескені есіне түсті... Бұл</w:t>
        <w:br/>
        <w:t>өмір дегенді қойсайшы. Әлдекім бәрін араластырып.</w:t>
        <w:br/>
        <w:t>шатастырып койып, ал қанеки қайтер екенсіңдер, мен көрейін</w:t>
        <w:br/>
        <w:t>дегендей сырттан бақылап, миығынан күліп, мысқылдап</w:t>
        <w:br/>
        <w:t>тұрғандай... Олай дейтіні, балалары өсіп, арала талай-талай</w:t>
        <w:br/>
        <w:t>жыл өткенде... Мақсұтбектің әкесі баяғы жас әйелімен тура</w:t>
        <w:br/>
        <w:t>бұлар тұратын қалаға, жақын араға көшіп келсін. Кейінгі</w:t>
        <w:br/>
        <w:t>әйелінен екі ұлы бар екен... Тағдырдың бүл сынына не</w:t>
        <w:br/>
        <w:t>дерсің. Бірақ, әрқайсысы өз жүгін өзі арқалап, өз тауқыметін</w:t>
        <w:br/>
        <w:t>өзі тартып, жүріп жатты.</w:t>
        <w:br/>
        <w:t>Бірде баласы Мақсүтбек:</w:t>
        <w:br/>
        <w:t>-- Мама, папам қатты сырқат көрінеді. Маған хабар</w:t>
        <w:br/>
        <w:t>жіберіпті. Сізді келсін деп жатыр...-- деді.</w:t>
        <w:br/>
        <w:t>Күлжәмила әуелі не айтарын білмеді. Өкпесін әлдене</w:t>
      </w:r>
    </w:p>
    <w:p>
      <w:r>
        <w:t>қысады. Жүрегі де әрі-бері толқып, дүк-дүк етеді. Ол сәл</w:t>
        <w:br/>
        <w:t>дірілдеген қолдарымен қалтасынан дәрі алып, Тілінің астына</w:t>
        <w:br/>
        <w:t>салды. Сәл үнсіз отырған соң:</w:t>
        <w:br/>
        <w:t>-- Жарайды, балам. Жинал, екеуміз де барамыз,-- делі.</w:t>
        <w:br/>
        <w:t>Баяғы арыстай жігіт жоқ. Кең маңдайын әжім торлаған.</w:t>
        <w:br/>
        <w:t>қара торы кісі көзі жұмулы, тамырлары адырайған ап-арық</w:t>
        <w:br/>
        <w:t>қолдарын көрпенің үстіне салған күйі қимылсыз жатыр.</w:t>
        <w:br/>
        <w:t>-- БҒалеке, біз келдік..-- деді Қүлжәмила. баяғыдай</w:t>
        <w:br/>
        <w:t>Еалымберді деп атын атамай, сабырлы үнмен кереуетіне</w:t>
        <w:br/>
        <w:t>жақындай түсіп,</w:t>
        <w:br/>
        <w:t>Ол көзін ашты... Күлжәмила Мақсүтбектің арқасынан</w:t>
        <w:br/>
        <w:t>сәл ғана итерді.</w:t>
        <w:br/>
        <w:t>-- Әкеңе сәлем бер, балам,- деді тұрып қалған үлына</w:t>
        <w:br/>
        <w:t>жөн сілтеп.</w:t>
        <w:br/>
        <w:t>Мақсүтбек төсек жанына тізерлеп отырып. әкесінің</w:t>
        <w:br/>
        <w:t>қолын алды. Әкесі биік жастықтан сәл көтеріліп. көп жыл</w:t>
        <w:br/>
        <w:t>көрмеген баласының маңдайынан үзақ иіскеді. Содан соң</w:t>
        <w:br/>
        <w:t>қасындағы орындыққа отырған Күлжәмилаға қарап:</w:t>
        <w:br/>
        <w:t>-- Жас өмірің босқа өтті... Обалыңа қалдым, Күлжомила,</w:t>
        <w:br/>
        <w:t>Кеш... мені...- деді.</w:t>
        <w:br/>
        <w:t>Одан арғы сөзге әлі келмегендей көзін жұмды</w:t>
        <w:br/>
        <w:t>Күлжәмиланың да көзінен ыстық жас ытқып шықты...</w:t>
        <w:br/>
        <w:t>17-520 357</w:t>
        <w:br/>
        <w:t>-- Қызыңыз өзіңізге тартқан әп-әдемі екен... үйге</w:t>
        <w:br/>
        <w:t>келіңіз, мынау адресіміз, әрі телефонымыз...-- деп Беренкүл</w:t>
        <w:br/>
        <w:t>кішкентай қол сөмкесінен бір парақ қағаз алып, дереу жаза</w:t>
        <w:br/>
        <w:t>бастады.</w:t>
        <w:br/>
        <w:t>-- Күйеуің...--деп мүдірді Жарқынай.-- Күйеуің кі-ім?...</w:t>
        <w:br/>
        <w:t>Мен білем бе?</w:t>
        <w:br/>
        <w:t>-- Сіз білесіз бе, білмейсіз бе қайдам, өзіммен бір курста</w:t>
        <w:br/>
        <w:t>оқыған Тастанбек... Институт бітіретін жылы үйленгенбіз.</w:t>
        <w:br/>
        <w:t>-- Тастанбек дейсің бе? Жоқ, танымайды екем...</w:t>
        <w:br/>
        <w:t>Танымаған соң жетіп барғаным да үят шығар,-- деп</w:t>
        <w:br/>
        <w:t>тартыншақтады Жарқынай.</w:t>
        <w:br/>
        <w:t>-- Ой, тәте, ол -- кісі жатырқамайтын адам. Әрі сенбі</w:t>
        <w:br/>
        <w:t>ғой. Кешке қарата соғыңыз, қызыңыз екеуіңіз қонақ боп</w:t>
        <w:br/>
        <w:t>кетіңіз!</w:t>
        <w:br/>
        <w:t>-- Жәрайды, рақмет, баратындай болсам телефон</w:t>
        <w:br/>
        <w:t>соғармын өзім. Қазір асығыстау ек. Жолдан қалмайық. Сені</w:t>
        <w:br/>
        <w:t>де бөгеп тұрмын білем,-- Жарқынай алпақ тістерін</w:t>
        <w:br/>
        <w:t>жарқырата күлімсіреп, Беренкүлге қолын ұсынды.</w:t>
        <w:br/>
        <w:t>-- Келіңіздер... сен де кел, қалқатай,- Деп Беренкұл</w:t>
        <w:br/>
        <w:t>кішкене қыздың кекілінен сипады.</w:t>
        <w:br/>
        <w:t>Осылайша қоштасып көшенің арғы бетіне шыққан</w:t>
      </w:r>
    </w:p>
    <w:p>
      <w:r>
        <w:t>Беренкүл бұрылып артына қарады. Жарқынай кекілі</w:t>
        <w:br/>
        <w:t>желкілдеген қара қызын ертіп, анадай жерде кетіп бара</w:t>
        <w:br/>
        <w:t>жатты. Беренкүл енді осы Жарқынаймен алғаш қалай</w:t>
        <w:br/>
        <w:t>кездесіп танысқанын, аз күн болса да екеуінің жатақханада</w:t>
        <w:br/>
        <w:t>бірге тұрған уақыттарын еске алды.</w:t>
        <w:br/>
        <w:t>ж жж</w:t>
        <w:br/>
        <w:t>Беренкүл мектеп бітіріп, астанаға оқуға түсуге келгенде</w:t>
        <w:br/>
        <w:t>сол кездің “модысы” бойынша тыртиған қысқа койлек киген</w:t>
        <w:br/>
        <w:t>албырт та тәкаппар жастың бірі-тін. Қазір ғой тізеден</w:t>
        <w:br/>
        <w:t>жоғары юбка, яғни “мини” киіп жүргендерге өзі жақтырмай</w:t>
        <w:br/>
        <w:t>қарайды. Ал кезіңде... бұған да атарға оғы болмай қарағандар</w:t>
        <w:br/>
        <w:t>аз кездеспеген шығар-ау. Әй, балалық-ай десеңші... Есіне</w:t>
        <w:br/>
        <w:t>түссе -- қазірге дейін ұялады.</w:t>
        <w:br/>
        <w:t>Иә, сонымен оқуға келді. Документтерін тапсырып,</w:t>
        <w:br/>
        <w:t>жатақханаға орналасты. Ешкімді танымайды. Сонда да</w:t>
        <w:br/>
        <w:t>көңілінде пәлендей жүрексіну жоқ. Мектепті алтын</w:t>
        <w:br/>
        <w:t>медальмен бітірді. Өз біліміне сенеді. Бір емтиханды қайтсе</w:t>
        <w:br/>
        <w:t>де тапсырады. Бірақ бәрібір қолынан кітап түспейді. Бұл</w:t>
        <w:br/>
        <w:t>Беренкүлдің қашаннан бері бойына сіңген қасиеті. “Бос”</w:t>
        <w:br/>
        <w:t>260</w:t>
        <w:br/>
        <w:t>Онсыз да құдағиы: “Күлжәмиланың кассіге салған</w:t>
        <w:br/>
        <w:t>ақшасы бар екен... Сонда да бізге құда жолымен дүрыстап</w:t>
        <w:br/>
        <w:t>киіт кигізбеді. Қызымды алып кетем“ деп той өтер-өтпесте</w:t>
        <w:br/>
        <w:t>байбалам салғанын да ұмыта алар емес.</w:t>
        <w:br/>
        <w:t>“Кассі” дегені, азды-көпті қызмет істеген жылдары</w:t>
        <w:br/>
        <w:t>Мақсүтбегінің өмірін “қауіпсіздендіру“ мақсатында агент</w:t>
        <w:br/>
        <w:t>шақыртып, қамсыздандыру қағазын жасатқан. Содан</w:t>
        <w:br/>
        <w:t>жиналған мың сомды айтады. Күлжомила бәрін той-</w:t>
        <w:br/>
        <w:t>томалақтың ішім-жеміне ұстаған.</w:t>
        <w:br/>
        <w:t>Одан ары Мақсүтбектің ауыл жақта Еркінбек деген</w:t>
        <w:br/>
        <w:t>“інісі“ бар екенін “естіп”, сол Еркінбек бірде үйлеріне</w:t>
        <w:br/>
        <w:t>келгенде Жауһар оның үстіндегі жұмыс киіміне қарап: “Бұл</w:t>
        <w:br/>
        <w:t>не қылған тип?! Өзі арақ ішетін сияқты ғой. Үйден бір</w:t>
        <w:br/>
        <w:t>нәрсені ұрлап кетіп жүрмесін!”-- деп мүлде жақтырмаған.</w:t>
        <w:br/>
        <w:t>-- Қой, оның не, үят қой,-- деген күйеуіне:</w:t>
        <w:br/>
        <w:t>-- Мамаңның жолдан тапқан баласының маған керегі</w:t>
        <w:br/>
        <w:t>жоқ! Туыс болса саған туыс шығар...-- деп нығырлады-ау...</w:t>
        <w:br/>
        <w:t>Сонда Мақсүтбек не дерін білмей, қып-қызыл боп томен</w:t>
        <w:br/>
        <w:t>қараған... Мұны “естіп” қалған Күлжәмила да жерге кіре</w:t>
        <w:br/>
        <w:t>жаздап еді. Әжесін жерлеп саз үйде қалған Еркінбегі</w:t>
        <w:br/>
        <w:t>“Мамамды ауылға алып кетем” деп ағасының алдынан өтіп</w:t>
        <w:br/>
        <w:t>еді, бірақ оған Мақсүтбегі көнбеді ғой...</w:t>
        <w:br/>
        <w:t>Еркінбекті былай қойғанда, Мақсүтбектің туған апасы</w:t>
        <w:br/>
        <w:t>Гүлжазира келгенде де Жауһар дүрыстап бір шай беруге</w:t>
        <w:br/>
        <w:t>жарамады. Қабағын түйіп алған күйі дастарқанды үнсіз</w:t>
        <w:br/>
        <w:t>жайды. Үстіне қоятындарын ас үйден еріне басып, бір-</w:t>
        <w:br/>
        <w:t>бірлеп тасыды. Ішіне тас түскендей шәугімі де тез қайнай</w:t>
        <w:br/>
        <w:t>қойған жоқ. Шкафта үнді шәйі тұрғанына қарамастан,</w:t>
        <w:br/>
        <w:t>шығымы нашар қара шәйін әкелді...</w:t>
      </w:r>
    </w:p>
    <w:p>
      <w:r>
        <w:t>Қойшы, қызы мен күйеуі бұл үйге екінші келместей</w:t>
        <w:br/>
        <w:t>жер болып қайтты.</w:t>
        <w:br/>
        <w:t>“Келінге жарыған екенбіз” деп сыбырлаған Гүлжазира</w:t>
        <w:br/>
        <w:t>шығып бара жатып. бір Мақсүубектің көңілі үшін ол да</w:t>
        <w:br/>
        <w:t>тырс етіп үндемей кетіп еді. Иә... шығыстың бір ғұламасы:</w:t>
        <w:br/>
        <w:t>кімнің қайырымды, кімнің қайырымсыз екенін қайыршы</w:t>
        <w:br/>
        <w:t>біледі деген көрінеді. Қолдан күш, бойдан қуат кеткенде,</w:t>
        <w:br/>
        <w:t>күнің біреуге карап қалғанда шын қайырымдылықтың қайда</w:t>
        <w:br/>
        <w:t>екенін ұғады екен кісі. “Бір Мақсүтбегім үшін жүрмін ғой.</w:t>
        <w:br/>
        <w:t>Әйтеуір аштықта қайыр тілеткем жоқ, жоқшылықта ұрлық</w:t>
        <w:br/>
        <w:t>істеткем жоқ. Барынша адал етіп өсірдім. Соның арқасында</w:t>
        <w:br/>
        <w:t>айналасына қадір-қасиеті жетерлік, жүмысын жақсы атқарып</w:t>
        <w:br/>
        <w:t>жүр. Ал үйдегі, анасы мен әйелі арасындағы кикілжіңді ол</w:t>
        <w:br/>
        <w:t>255</w:t>
        <w:br/>
        <w:t>-- В, несі бар, шошқасын сатқызып жіберем,- деп</w:t>
        <w:br/>
        <w:t>Күлжәмила да шын сөйлеген болатын.</w:t>
        <w:br/>
        <w:t>-- Жоқ, керек емес, әкел бидонды, мен жүгіріп барып</w:t>
        <w:br/>
        <w:t>келейін,-- деп ыдысты құшақтап шапқылай жөнелетін</w:t>
        <w:br/>
        <w:t>Мақсүтбегі ғой...</w:t>
        <w:br/>
        <w:t>Неге екені белгісіз, қазір осы бір сурет көз алдына күні</w:t>
        <w:br/>
        <w:t>кешегідей-ақ болп кеп тұра қалғаны. Күлжәмиланың іші</w:t>
        <w:br/>
        <w:t>елжіреп кетті. Көзіне жас үйірілді...</w:t>
        <w:br/>
        <w:t>%жж</w:t>
        <w:br/>
        <w:t>Ананың көз жасы... Ең ауыр нәрсе сол емес пе. Ананың</w:t>
        <w:br/>
        <w:t>көз жасынан қорықпаған кісі -- ештеңеден қорықпайтын</w:t>
        <w:br/>
        <w:t>шығар...</w:t>
        <w:br/>
        <w:t>“Қатал” жігіт</w:t>
        <w:br/>
        <w:t>Түскі үзіліс уақыты еді. Мекеме жанындағы шағын</w:t>
        <w:br/>
        <w:t>скверді кесіп өтіп, көшенің арғы бетіне шықпақшы болатын.</w:t>
        <w:br/>
        <w:t>Дәл осы арада:</w:t>
        <w:br/>
        <w:t>-- Беренкүл, Берен!..-- деген дауыс оны жалт қаратты.</w:t>
        <w:br/>
        <w:t>Дауыс таныс сияқты. Құлаққа жылы естілді. Ал өзі...</w:t>
        <w:br/>
        <w:t>Анадай жерде үш-төрт жасар қыз бала жетелеген</w:t>
        <w:br/>
        <w:t>бір келіншек бұған қарап күлімсіреп, бұрала басып</w:t>
        <w:br/>
        <w:t>келеді.</w:t>
        <w:br/>
        <w:t>“Сол ма, сол емес пе? Сол дейін десе қалай өзгерген,</w:t>
        <w:br/>
        <w:t>қандай сұлу боп кеткен өзі? Арада аз-кемі жоқ он жыл</w:t>
        <w:br/>
        <w:t>сырғып өткен де екен-ау. Дәл осы арада, тура он жылдан</w:t>
        <w:br/>
        <w:t>соң кездестірем деген кімнің ойында бар?! “Хабарласып</w:t>
        <w:br/>
        <w:t>тұрайық, бір-бірімізді ұмытпай жүрейік” деп бір-біріне уәде</w:t>
        <w:br/>
        <w:t>де берген емес бұлар”.</w:t>
        <w:br/>
        <w:t>Әйтсе де, Беренкүлдің көңілін де әлдебір қуаныш билеп,</w:t>
        <w:br/>
        <w:t>жеделдете басып, Жарқынайға қарсы жүрді.</w:t>
        <w:br/>
        <w:t>Екі келіншек құшақтаса кетті.</w:t>
        <w:br/>
        <w:t>-- Тұ-у, кездескеніміз қандай жақсы болды!-- деп жатыр</w:t>
        <w:br/>
        <w:t>Жарқынай жарқылдай тіл қатып.</w:t>
      </w:r>
    </w:p>
    <w:p>
      <w:r>
        <w:t>-- Қай жерде, не істеп жүр екен... деп, сізді мен де</w:t>
        <w:br/>
        <w:t>ойлап қоюшы ем...-- деді Беренкүл шын ойын жасырмай.</w:t>
        <w:br/>
        <w:t>-- Ауылда, интернатта тәрбиешімін,-- деді Жарқынай.--</w:t>
        <w:br/>
        <w:t>Қазір демалыста едім, мына қызыма астананы -- Алматыны</w:t>
        <w:br/>
        <w:t>көрсетейін деп арнайы келдім.</w:t>
        <w:br/>
        <w:t>259</w:t>
        <w:br/>
        <w:t>жайтаң көз, тығыршықтай, аяқ-қолы жеңіл, күлкішіл қара</w:t>
        <w:br/>
        <w:t>торы Нүрсәуле.. жылыұшырай берді. Ел ішінде ештеңе</w:t>
        <w:br/>
        <w:t>жатпайды ғой... көп ұзамай “әй, күйеуің ана жиналыста</w:t>
        <w:br/>
        <w:t>да Нұрсәулемен бірге, мына мәжілісте де соны қасынан</w:t>
        <w:br/>
        <w:t>тастамапты” деген пыш-пыш әңгіме де шықты. Мұндай</w:t>
        <w:br/>
        <w:t>сөзге басында Күлжәмила онша мән берс қоймады. Бекер</w:t>
        <w:br/>
        <w:t>обалы не керек, күйеуі Күлжәмиланың да оқып, білім</w:t>
        <w:br/>
        <w:t>алуына еш кедергі жасаған жоқ. Қайда барса да қасынан</w:t>
        <w:br/>
        <w:t>тастамады. Жұмыс істегенін қалап тұрды. Әйелін жоқ жерден</w:t>
        <w:br/>
        <w:t>қызғанатын кейбір нашар жігіттердің сортынан емес-тін.</w:t>
        <w:br/>
        <w:t>Күлжәмила да есі жоқ адамдай күйеуін бекер қызғанып,</w:t>
        <w:br/>
        <w:t>аяғына тұсау салуды ойлаған емес сондықтан.</w:t>
        <w:br/>
        <w:t>Әйтсе де, елдің күдігінің түбі рас болып шықты. “Екі</w:t>
        <w:br/>
        <w:t>баланы Алматыдағы туыстардың қасына апарып, сол арада</w:t>
        <w:br/>
        <w:t>емдет. Әзіңнің де әбден мазаң кетті. Мен бір жолын тауып</w:t>
        <w:br/>
        <w:t>қызметтен ауысып, кешікпей арттарыңнан барармын” деп</w:t>
        <w:br/>
        <w:t>Күлжәмиланы қалаға шығарып салды. Сонда осы</w:t>
        <w:br/>
        <w:t>қайынсіңлісінің қасына келді... Бірақ бірнеше айдан соң</w:t>
        <w:br/>
        <w:t>күйеуінен хат алды. Онда: “Күлжәмила, енді екеуміз бірге</w:t>
        <w:br/>
        <w:t>бола алмаймыз. Сенің еш кінәң жоқ! Бірақ мен осылай</w:t>
        <w:br/>
        <w:t>шештім. Екі баланы адам қылуға көмектесемін. Жалғыз</w:t>
        <w:br/>
        <w:t>сиырды сатпағаның жөн шығар. Айып етпе. Мен алысырақ</w:t>
        <w:br/>
        <w:t>бір ауданға қызметке ауыстым”,-- деп қысқа-қайырым хабар</w:t>
        <w:br/>
        <w:t>білдіріпті. Кейінірек күйеуі өзі сотқа арыз беріп, сыртынан</w:t>
        <w:br/>
        <w:t>ажырасып та үлгеріпті. Әлгі жайтаңдаған жас қыз бұл</w:t>
        <w:br/>
        <w:t>екеуінің әп-әдемі семьясын осылайша оп-оңай быт-шыт</w:t>
        <w:br/>
        <w:t>қылды... Елдің айтуына қарағанда адам абыройсыздыққа</w:t>
        <w:br/>
        <w:t>ұрынар шақта кісіні бір сайтан жетелеп, бір сайтан түртпектеп</w:t>
        <w:br/>
        <w:t>айдайтын көрінеді... Тура сол болды да қойды.</w:t>
        <w:br/>
        <w:t>ж ж ж</w:t>
        <w:br/>
        <w:t>Қалаға келгендегі Күлжәмиланың тіршілігі халықтың</w:t>
        <w:br/>
        <w:t>тұрмысымен бірдей болды. Соғыстың аты соғыс. Елдің</w:t>
        <w:br/>
        <w:t>халі -- жүдеу. Екі баланы қайтсем ашықтырмаймын деудің</w:t>
        <w:br/>
        <w:t>қамымен түні бойы киім тігеді, ертесіне апарып сатады,</w:t>
        <w:br/>
        <w:t>қалтаға азын-аулақ тиын-тебен түседі. Сонымен күн көріп</w:t>
        <w:br/>
        <w:t>жүргенде... әлгі шыр-шыр еткен байғүс тасбақаларды</w:t>
        <w:br/>
        <w:t>көрді!.. Содан соң-ақ балаларымды өлтіріп алармын деп</w:t>
        <w:br/>
        <w:t>қорқып қаладан безіп, ауылға көшті, өз анасының қасында</w:t>
        <w:br/>
        <w:t>барды.</w:t>
        <w:br/>
        <w:t>252</w:t>
        <w:br/>
        <w:t>суына шомылуға жүгіреді; қүйын тұрса дөңгеленіп сонымен</w:t>
        <w:br/>
        <w:t>бірге кетуге әзір; Көк шықса оны табанымен басып жүгіруге</w:t>
        <w:br/>
        <w:t>құмар!.. Шіркін-ай, десеңші. Кішкентай нәрсеге кіржіңдеп</w:t>
      </w:r>
    </w:p>
    <w:p>
      <w:r>
        <w:t>отыратын мына біздей кәрілерге өйтіп қуану қайда-а?!. Кеше</w:t>
        <w:br/>
        <w:t>сәби болмағандай, ештеңені жақтырмаймыз бүгін. Бәрінен</w:t>
        <w:br/>
        <w:t>қашамыз. Ендеше, табиғат тек балалар үшін жаратылған</w:t>
        <w:br/>
        <w:t>емей немене... Оларды бір-бірінен қалай бөліп қарарсың...</w:t>
        <w:br/>
        <w:t>Ал енді бізге... Мына маған оның не керегі бар?!”,</w:t>
        <w:br/>
        <w:t>Өстіп ойлап сәл кіржиіп тұрды да, “ух!” деп күрсініп</w:t>
        <w:br/>
        <w:t>қойып, оң қолындағы таяғына күш сала, соқыр кісідей</w:t>
        <w:br/>
        <w:t>түртінектеп ілбіп басып жүріп кетті. Басындағы жұмсақ</w:t>
        <w:br/>
        <w:t>бөкебайы, үстіндегі қалың пәлтеден бе, аяғындағы жылы</w:t>
        <w:br/>
        <w:t>етіктен бе, әлде бірталай жер жаяу жүргендікі ме, біраздан</w:t>
        <w:br/>
        <w:t>соң денесі бусанып, терлейін деді. Күлжәмила тоқтап,</w:t>
        <w:br/>
        <w:t>тершіген маңдайын бет орамалымен сүртті. “Қайда асығып</w:t>
        <w:br/>
        <w:t>бара жатырмын?! Мені кім күтіп отыр сағынып?!”-- деп</w:t>
        <w:br/>
        <w:t>өзіне-өзі тосын сұрақ қойды. Үйден шығып кеткенде қайда</w:t>
        <w:br/>
        <w:t>баратынын да ойламапты. Енді міне бет ауған жаққа жүре</w:t>
        <w:br/>
        <w:t>беріп, әйтеуір бір көшелердің бұрышына келіп түр. Қасынан</w:t>
        <w:br/>
        <w:t>үш-төрт қыз-жігіт өтіп барады екен.</w:t>
        <w:br/>
        <w:t>-- Қарақтарым, бүл қай жер?-- деп сұрап сді, қараторы</w:t>
        <w:br/>
        <w:t>өңді, бұйра жас жігіт Күлжәмилаға қарап иығын қиқаң</w:t>
        <w:br/>
        <w:t>еткізді. Басқалары тіпті бұрылмады да. “Е... әлгі менің тілімді</w:t>
        <w:br/>
        <w:t>түсінбеген болды” деп ойлады Күлжәмила.</w:t>
        <w:br/>
        <w:t>Осылайша, ол ептеп ілгерілеп, жүрт топталыңқырап</w:t>
        <w:br/>
        <w:t>тұрған аялдамаға да жетті. Көпшілікке ілесіп, тоқтай қалған</w:t>
        <w:br/>
        <w:t>бір автобусқа отырды. “Жұрттан сұрап бірдеңе ғып жетермін</w:t>
        <w:br/>
        <w:t>қайынсінлімдікіне... Бірақ тағы сонда барам ба? Өткен жолы</w:t>
        <w:br/>
        <w:t>екі-үш күн қасында болдым. Ол да менен жеріп, осы-ақ</w:t>
        <w:br/>
        <w:t>келеді де тұрады екен деп ойласа -- таза олім-ау... Е-ей,</w:t>
        <w:br/>
        <w:t>өтіп кеткен дәурен-ай! Мен келін боп түскенде ол он екідегі</w:t>
        <w:br/>
        <w:t>шашы шолтаңдаған кекілді жас өспірім қыз еді. Енді міне</w:t>
        <w:br/>
        <w:t>сол қайынсіңлісі де алпыстан асыпты... Бір-бірімізді бір</w:t>
        <w:br/>
        <w:t>көргеннен ұнаттық. Әсіресе -- мен. Көзі күлімдеген кекілді</w:t>
        <w:br/>
        <w:t>қыз бірден іші-бауырыма кіріп кетті. Мен он тоғызда едім.</w:t>
        <w:br/>
        <w:t>Арамыздағы осынау алшақтық мүлде сезілмеді. Алғашқы</w:t>
        <w:br/>
        <w:t>күннен сырлас дос боп алдық... Сондықтан болар, қит етіп</w:t>
        <w:br/>
        <w:t>көңілім жабырқаса, саны көргім келіп тұрады. Қайтейін,</w:t>
        <w:br/>
        <w:t>бүгін де оған бармағанда қайда барам? Жалғыз қызым бар</w:t>
        <w:br/>
        <w:t>еді, “айналдырған ауру алмай қоймайды” деп, ол да таяуда</w:t>
        <w:br/>
        <w:t>дүние салды. Асқазан жарасынан кетті. Оны да “тауып”</w:t>
        <w:br/>
        <w:t>алған өзі. Маскүнем күйеуін “тәрбиелеудің” талай жолын</w:t>
        <w:br/>
        <w:t>246</w:t>
        <w:br/>
        <w:t>7899651701368</w:t>
        <w:br/>
        <w:t>ц00-099</w:t>
        <w:br/>
        <w:t>270</w:t>
        <w:br/>
        <w:t>ҚАЗІРГІ. ҚАЗАҚ ПРОЗАСЫ</w:t>
        <w:br/>
        <w:t>Құдабаева Кәмила</w:t>
      </w:r>
    </w:p>
    <w:p>
      <w:r>
        <w:t>ЖАЛҒЫЗ ХАТ</w:t>
        <w:br/>
        <w:t>Редакторы ЕЖ. Дүйсенбайұлы</w:t>
        <w:br/>
        <w:t>Суретшісі Қ. Кәметов</w:t>
        <w:br/>
        <w:t>Көркемдеуші редакторы ҺБ.Серікбай</w:t>
        <w:br/>
        <w:t>Техникалық редакторы 3. Бошанова</w:t>
        <w:br/>
        <w:t>ИБ М 6049</w:t>
        <w:br/>
        <w:t>Теруге 17.02.2004 жіберілді. Басуға 2.07.2004 қол қойылды.Қалыбы</w:t>
        <w:br/>
        <w:t>84х108:/,,. Офсетті басылыс. Қаріп түрі «Тіипев/КатаКһ». Шартты</w:t>
        <w:br/>
        <w:t>бояу көлемі 14,7. Шартты баспа табағы 14,28. Есепті баспа табағы 14,9.</w:t>
        <w:br/>
        <w:t>Таралымы 2000 дана. Тапсырыс %820. Келісімді баға.</w:t>
        <w:br/>
        <w:t>Қазақстан Республикасы “Жазушы” баспасы, 480009. Алматы</w:t>
        <w:br/>
        <w:t>қаласы, Абай даңғылы, 143-үй.</w:t>
        <w:br/>
        <w:t>Тапсырыс дайын дниапозитивтерден басылды.</w:t>
        <w:br/>
        <w:t>ГЯМ ЖШС РПБК «Дәуір», 490909, Алматы қаласы, Гагарин даңғылы. 92,</w:t>
        <w:br/>
        <w:t>Жу Тел.: 42-36-31, 42-07-90, Е-тай: грікаашгФтш аі. К2.</w:t>
        <w:br/>
        <w:t>МАЗМҰНЫ</w:t>
        <w:br/>
        <w:t>Хикаяттар</w:t>
        <w:br/>
        <w:t>Қызыл көйлекті қыз ........0л 0000 4</w:t>
        <w:br/>
        <w:t>Қысқа интервью ә“ езвевев воин белей д леттабала 43</w:t>
        <w:br/>
        <w:t>Айдана 2.22м4420 а алал алалы ыаыааЫеееДеее.ә-ә 88</w:t>
        <w:br/>
        <w:t>Алғашқы махаббаттың азабы ......м2м2000л200мыыы 147</w:t>
        <w:br/>
        <w:t>Әңгімелер</w:t>
        <w:br/>
        <w:t>Кейінгі бір:жыЛ вееозкевтваға а ыЕНЕЕЕНЕИЕРЕЕЫТГЫ ДЫН 172</w:t>
        <w:br/>
        <w:t>Тірі жетім .2...204424.........1.0.1000000000-ЫНҮ"ҮНІЕСЕНУДЕЗМ8 189</w:t>
        <w:br/>
        <w:t>“Қара кемпір” шаәввввквв все кете сенаенма нан аре зтке зды 197</w:t>
        <w:br/>
        <w:t>Жалғыздық ....м40муа 122000 ы а ал ааааы атала ЫтЫДыыаыЫЫееыƏ 208</w:t>
        <w:br/>
        <w:t>Ең: сүлу ӘЙӨл вз«івикпигагавтенме ителде ЕМ ЕЫЕелЕНыеыЫР 222</w:t>
        <w:br/>
        <w:t>Жалғыз хат ..0ма400004ға ааа лала алы ыаыыыаыыыыыыытЫыыыЫІ 236</w:t>
        <w:br/>
        <w:t>Ананың көз жасы .. .245</w:t>
        <w:br/>
        <w:t>“Қатал” жігіт ..................ө а.б кеннен менее енен кен еее 259</w:t>
        <w:br/>
        <w:t>271</w:t>
        <w:br/>
        <w:t>села Құс АСАСҰН ТА ҚА ЖАСАҚ ХЕ</w:t>
        <w:br/>
        <w:t>«Ал, Аа</w:t>
        <w:br/>
        <w:t>тт</w:t>
        <w:br/>
        <w:t>ж Арат Та ДЕ</w:t>
        <w:br/>
        <w:t>ЗОМАТЫҚАДА</w:t>
        <w:br/>
        <w:t>бәрі қиын, күрделі өмір ғой... Сонымен біз, қызымыз екеуміз</w:t>
        <w:br/>
        <w:t>ауылға қайтып бара жатырмыз... Қош, Берен...-- деді дауысы</w:t>
      </w:r>
    </w:p>
    <w:p>
      <w:r>
        <w:t>бір түрлі жұмсарып. Содан соң іле-шала:-- Темірлан саған</w:t>
        <w:br/>
        <w:t>үйленген шығар деп ойлап ем...-- деді мүлде бәсең үнмен.</w:t>
        <w:br/>
        <w:t>Соңғы сөздерге әуелде мән бере қоймған Беренкүл:</w:t>
        <w:br/>
        <w:t>-- Қап, үйге келіп, Тастанмен жүздесіп, дәм ауыз тиіп</w:t>
        <w:br/>
        <w:t>кеткеніңіз жөн еді ғой. Неге сонша асықтыңыз?!-- деді</w:t>
        <w:br/>
        <w:t>Жарқынайды әлі де жібергісі келмей.</w:t>
        <w:br/>
        <w:t>-- Солай боп қалды... ренжіме... Келесі кездескенше</w:t>
        <w:br/>
        <w:t>сау түр, Берен...-- Жарқынайдың дауысы енді баяғы орнықты</w:t>
        <w:br/>
        <w:t>қалпына келді. Сонда ғана Беренкүл оның жаңағы Темірлан</w:t>
        <w:br/>
        <w:t>туралы айтқанының төркінін түсінді.</w:t>
        <w:br/>
        <w:t>-- Қош боп тұрыңыз, тәте...-- деді шын көңілмен.</w:t>
        <w:br/>
        <w:t>Трубканың арғы жағынан “гук-гук” еткен дыбыс қана</w:t>
        <w:br/>
        <w:t>естілді.</w:t>
        <w:br/>
        <w:t>“Алғашқы махаббатын әлі ұмыта алмай жүрген қу</w:t>
        <w:br/>
        <w:t>бейбақ-ай. Өзіне опасыздық жасаған жанды да өліп-өшіп</w:t>
        <w:br/>
        <w:t>сүюге болғаны ма сонда?! Неткен қым-қиғаш өмір” деп</w:t>
        <w:br/>
        <w:t>ойға кетті Беренкүл.</w:t>
        <w:br/>
        <w:t>-- Немене, тәтең келмейтін болды ма?-- деп Тастан</w:t>
        <w:br/>
        <w:t>Беренкүлдің ойын бөліп жіберді. Мені тіпті даладан қарсы</w:t>
        <w:br/>
        <w:t>ал деп мазалап ең...-- Тастан күлімсіреп Беренкүлдің қасына</w:t>
        <w:br/>
        <w:t>келді.</w:t>
        <w:br/>
        <w:t>-- Келесі жолы соғатын болды,-- деп Беренкүл қысқа</w:t>
        <w:br/>
        <w:t>ғана жауап қатты.</w:t>
        <w:br/>
        <w:t>270</w:t>
        <w:br/>
        <w:t>Беренкүл студенттердің “коихозы” жайында естіген. Жай</w:t>
        <w:br/>
        <w:t>колхоздан өзгешелігі сол, бұларда тұрақты “бастық”</w:t>
        <w:br/>
        <w:t>болмайды. Кезекпен базарға барады, тиісті тамақтарды сатып</w:t>
        <w:br/>
        <w:t>алады, кезекпен ас пісіреді, бөлмені жинайды. Кезекші кім</w:t>
        <w:br/>
        <w:t>болса -- бастық сол. Бір күн Жарқынай бастық, екінші</w:t>
        <w:br/>
        <w:t>күні Беренкүл қожа. Осыны сезе қойып Беренкүл күліп</w:t>
        <w:br/>
        <w:t>жіберді.</w:t>
        <w:br/>
        <w:t>-- Жәрайды, тәте, сізге көп рақмет!-- деп жатыр жаңа</w:t>
        <w:br/>
        <w:t>таныс болса да Жарқынайдың қамқор көңіліне ризалығын</w:t>
        <w:br/>
        <w:t>жасырмай.</w:t>
        <w:br/>
        <w:t>-- Е, рақмет жаудыратын әлі ештеңе бітіргем жоқ,-- деп</w:t>
        <w:br/>
        <w:t>ол да күліп қалды.</w:t>
        <w:br/>
        <w:t>Екі қыз өстіп, бас түйістіріп отырып, студенттер</w:t>
        <w:br/>
        <w:t>жатақханасындағы алғашқы дастарқандарынан шай ішіп, дәм</w:t>
        <w:br/>
        <w:t>татты.</w:t>
        <w:br/>
        <w:t>жж ж</w:t>
        <w:br/>
        <w:t>Таңертен бәрі лекцияға жүгіреді. Үйге келген соң</w:t>
        <w:br/>
        <w:t>конспект жазады, семинарға дайындалады, кітап іздеп</w:t>
        <w:br/>
        <w:t>кітапханаға кетеді. Үйге алуға рұқсат етпейтін кітаптармен</w:t>
        <w:br/>
        <w:t>оқу залында отырып жұмыс істейді. “Студенттерге жақсы,</w:t>
        <w:br/>
        <w:t>лекцияға барып келсе бітті, қалған уақыттары бос” деген --</w:t>
        <w:br/>
        <w:t>бекер әңгіме екен. Бұған Беренкүлдін әзінің көзі жетті.</w:t>
      </w:r>
    </w:p>
    <w:p>
      <w:r>
        <w:t>Күнбе-күн берілген тапсырманы жылы жауып қоя бермей,</w:t>
        <w:br/>
        <w:t>ізденген адамға -- уақыт дегенің тіпті жетпей жатады.</w:t>
        <w:br/>
        <w:t>Беренкүлге әйтеуір тәуліктегі жиырма төрт сағат ылғи аз</w:t>
        <w:br/>
        <w:t>көрінеді.</w:t>
        <w:br/>
        <w:t>Өстіп жүргенде алғашқы емтихан кезеңі, яғни студенттер</w:t>
        <w:br/>
        <w:t>үшін қысқы сессия басталды. Беренкүл бүл кезде айнала-</w:t>
        <w:br/>
        <w:t>дағының бәрін ұмытты. “Колхоздың” жұмысы да уақытша</w:t>
        <w:br/>
        <w:t>тоқтатылды. Қолдары тиген кезде ғана тамақ ішіп, әйтпесе</w:t>
        <w:br/>
        <w:t>уақытын өткізіп алса -- екі қыз кешкілік құр шаймен-ақ</w:t>
        <w:br/>
        <w:t>жата кетеді. Әйтеуір “жатпай-тұрмай” дегендей, өліп-тіріліп</w:t>
        <w:br/>
        <w:t>емтиханға дайындалды. Өмірінде “екі” түгіл үш алып көр-</w:t>
        <w:br/>
        <w:t>меген Беренкүл үшін институтқа түскенде нашар оқу -</w:t>
        <w:br/>
        <w:t>шын мәнінде намыс-тын. Сондықтан да күндіз-түні кітап-</w:t>
        <w:br/>
        <w:t>конспектеріне үңілумен болды. Ақыры -- бәрін таптсырып</w:t>
        <w:br/>
        <w:t>та бітті. Нәтижесі өзінің ойлағанынан да асып түсті. Төрт</w:t>
        <w:br/>
        <w:t>емтихан да “беске“ тапсырылды.</w:t>
        <w:br/>
        <w:t>Көп уақыт өткенде барып есінен тіпті “шығып” кеткен</w:t>
        <w:br/>
        <w:t>Темірланды институтта дәл осы күні ғана көріп қалды.</w:t>
        <w:br/>
        <w:t>264</w:t>
        <w:br/>
        <w:t>“жүгін тасып, көшіріскен де сол. Әйтеуір -- өмірде бірде</w:t>
        <w:br/>
        <w:t>ақылшысы, бірде қамқоршысы, пікірталасында бірде</w:t>
        <w:br/>
        <w:t>қарсыласы, бірде жақтаушысы. Бөтен ой Беренкүлде жоқ.</w:t>
        <w:br/>
        <w:t>Басқа ниет Темірлан тарапынан да байқалған емес.</w:t>
        <w:br/>
        <w:t>Оқу жылы басталғанда Беренкүлге жатақхананың бір</w:t>
        <w:br/>
        <w:t>болмесінен орын берілген. Онда тортінші курста оқитын</w:t>
        <w:br/>
        <w:t>бір қыз тұрады екен. Екеуінің танысқаны сондай қызык</w:t>
        <w:br/>
        <w:t>еді. Беренкүл бөлмеге кіріп келгендые... аппақ жайма үстінде</w:t>
        <w:br/>
        <w:t>теріс қарап бір қыз ұйқтап жатыр екен. Қос бұрым ғып</w:t>
        <w:br/>
        <w:t>өрілген ұзын шашы төсектің жақтауынан салбырап, жерге</w:t>
        <w:br/>
        <w:t>тиіп жатыр.</w:t>
        <w:br/>
        <w:t>“Түу-у, қандай үзын, әдемі шаш“, деп сүйсінді Беренкүл</w:t>
        <w:br/>
        <w:t>іштей. Өзінің қысқа қиылып, бұйраланып жатқан шашын</w:t>
        <w:br/>
        <w:t>алақанымен бір сипап өтті. Содан соң аяғының ұшынан</w:t>
        <w:br/>
        <w:t>басып жүріп кітап-қағаздарын тумбочкаға салып қойды да,</w:t>
        <w:br/>
        <w:t>өзіне берілген төсегінің шетіне кеп шоқиып отырды. Мына</w:t>
        <w:br/>
        <w:t>бөлмедегі жаңа “омірін“ енді неден бастауды білмегендей</w:t>
        <w:br/>
        <w:t>жан-жағына ойлана қарайды.</w:t>
        <w:br/>
        <w:t>Осы кезде шаш “қозғалып”, қыз бері аунап түсті де,</w:t>
        <w:br/>
        <w:t>көзін ашты. Көзі үлкен, дөп-дөңгелек, қап-қара екен. Нағыз</w:t>
        <w:br/>
        <w:t>казақтың ботакөз десе бота көзі.</w:t>
        <w:br/>
        <w:t>-- Бізге жаңадан келдің бе?-- деді ол жүмсак дауыспен</w:t>
        <w:br/>
        <w:t>орнынан тұрып, шашын төбесіне жөндеп түйіп жатып.</w:t>
        <w:br/>
        <w:t>-- Из,- деді Берснкүл.</w:t>
        <w:br/>
        <w:t>-- Жақсы болды. Енді екеуміз бірге тұрамыз. Менің</w:t>
        <w:br/>
        <w:t>қасымдағы курстасым -- тұрмысқа шықты да сырттан</w:t>
        <w:br/>
        <w:t>оқытатын бөлімге ауысқан. Орнына кім келер екен деп</w:t>
        <w:br/>
        <w:t>күтіп жүр ем... Атың кім?</w:t>
        <w:br/>
        <w:t>-- Беренкүл.</w:t>
        <w:br/>
        <w:t>-- Берен... Әдемі ат. Әрі мұндай есімді бірінші рет естіп</w:t>
      </w:r>
    </w:p>
    <w:p>
      <w:r>
        <w:t>тұрмын!.. Жә... жатсынба. Менің атым Жарқынай. Әлі-ақ</w:t>
        <w:br/>
        <w:t>үйреніп кетесің жатақхана өміріне... Мен қазір шай қоямын.</w:t>
        <w:br/>
        <w:t>Жүр, әуелі саған қол жуатын бөлмені көрсетейін,-- деп ол</w:t>
        <w:br/>
        <w:t>Беренкүлді ертіп шығып кетті. Сол бойы этаж-этажға түсіп-</w:t>
        <w:br/>
        <w:t>шығып жүріп, Жарқынай Беренкүлді жатақхананың ішкі</w:t>
        <w:br/>
        <w:t>өмірімен түгел таныстырыл шықты.</w:t>
        <w:br/>
        <w:t>-- Тәте, жақын маңда бүл араның асханасы бар шығар?-</w:t>
        <w:br/>
        <w:t>деп сұрады Беренкүлдің де көңілі жайлана түсіп.</w:t>
        <w:br/>
        <w:t>-- Сыртқа шықсаң -- көшенің арғы бетінде тиіп түр.</w:t>
        <w:br/>
        <w:t>Кезегі көп болады демесең, тамағы жаман смес. Ұнамай</w:t>
        <w:br/>
        <w:t>бара жатса, өзіміз-ақ “колхоз” бола саламыз.</w:t>
        <w:br/>
        <w:t>263</w:t>
        <w:br/>
        <w:t>-- Апай, мына сары қызыңыз кім?-- деп күлімдей</w:t>
        <w:br/>
        <w:t>сұрады.</w:t>
        <w:br/>
        <w:t>- Ой, бұл да өзің сияқты осы жерден тапқан балам.</w:t>
        <w:br/>
        <w:t>Кел, отыр. Халің қалай өзіңнің, Темірлан?-- деп әйел жігітке</w:t>
        <w:br/>
        <w:t>өзі де сұрақ қойды.</w:t>
        <w:br/>
        <w:t>-- Бәрі жақсы, апай. Аспирантураға түстім. Енді ары</w:t>
        <w:br/>
        <w:t>қарай оқи беру керек.</w:t>
        <w:br/>
        <w:t>-- Жөн-жөн... Танысып қойыңдар. Бүл -- Бсренкүл деген</w:t>
        <w:br/>
        <w:t>қарындасың болады,-- деп әйел қызға жымия қарады.-</w:t>
        <w:br/>
        <w:t>Темірлан институтты үздік бітірді. Алда-жалда емтиханыңа</w:t>
        <w:br/>
        <w:t>қажетті оқитын кітап, не басқа бірдеңе керек болса, ол</w:t>
        <w:br/>
        <w:t>саған көмектеседі...-- деп кейінгі сөздерін Беренкүлге қарап</w:t>
        <w:br/>
        <w:t>айтты.</w:t>
        <w:br/>
        <w:t>-- Алай дұрыс айтады. Қандай көмек болса да мен</w:t>
        <w:br/>
        <w:t>дайынмын,-- деп Темірлан Беренкүлге күлімдей қарады.</w:t>
        <w:br/>
        <w:t>-- Жарайды, аға, есте болсын.-- Беренкүл де оған тура,</w:t>
        <w:br/>
        <w:t>тік қарап, айтқанын күдіксіз қабылдады. Ескі таныстарша</w:t>
        <w:br/>
        <w:t>дереу шүйіркелесіп кетті.</w:t>
        <w:br/>
        <w:t>Өтірік сөзі жоқ, мінезі қылымсып тұратын қыздардан</w:t>
        <w:br/>
        <w:t>мүлде бөлек, ашық-жарқын ер бала тәрізді тура сөйлеп,</w:t>
        <w:br/>
        <w:t>тура қарайтын Беренкүл Темірланға осы таза мінезімен,</w:t>
        <w:br/>
        <w:t>ойламаған жерден ерекше әсер етті.</w:t>
        <w:br/>
        <w:t>Кітапханадан Беренкүлге қажетті оқулықтарды, әдеби</w:t>
        <w:br/>
        <w:t>газет-журналдарды түгел әкеп, Темірлан емтихан кезінде</w:t>
        <w:br/>
        <w:t>шын-ақ қамқорлық жасап жүрді.</w:t>
        <w:br/>
        <w:t>Көп ұзамай екеуі кәдімгі бұрыннан білетін, қашаннан</w:t>
        <w:br/>
        <w:t>танитың сыралғы достарша пікірлесетін де болды.</w:t>
        <w:br/>
        <w:t>Көбінше, екеуі әдебиет жайында, оның жағымды-</w:t>
        <w:br/>
        <w:t>жағымсыз кейіпкерлері жайында, орта мектеп программасы</w:t>
        <w:br/>
        <w:t>көлемінен шығып кеткендерін байқамай көп айтысатын.</w:t>
        <w:br/>
        <w:t>Мұндай “айтыстарда” Беренкүл дес бермейтін. Кейде өз</w:t>
        <w:br/>
        <w:t>ой-пікірін дәлелдегенше тіпті қызылкеңірдек болуға бар.</w:t>
        <w:br/>
        <w:t>Темірланға Беренкүлдің осындай сәттерде шабуылға әзір</w:t>
        <w:br/>
        <w:t>тұратын ерлігі мең өрлігі ұнайтын... Білгенге қоса біле түссем</w:t>
        <w:br/>
        <w:t>деген қүштарлығына риза-тын...</w:t>
      </w:r>
    </w:p>
    <w:p>
      <w:r>
        <w:t>жжж</w:t>
        <w:br/>
        <w:t>Институтқа түскен күні бір құшақ гүлмен Беренкүлді</w:t>
        <w:br/>
        <w:t>алғаш құттықтаған да Темірлан болды. Орталық почтаға</w:t>
        <w:br/>
        <w:t>барып, үй ішіне телеграмма салмақ болғанда да қасында</w:t>
        <w:br/>
        <w:t>Темірлан жүрді. Бір жатақханадан екінші жатақханаға</w:t>
        <w:br/>
        <w:t>262</w:t>
        <w:br/>
        <w:t>уақыттарының бәрінде апасының сөзімен айтқанда “оку-</w:t>
        <w:br/>
        <w:t>шоқумен” жүреді.</w:t>
        <w:br/>
        <w:t>Астанаға келген алғашқы күндерде де сол мінезі өзгерген</w:t>
        <w:br/>
        <w:t>жоқ. Тек... бір ғана нәрсеге алаңдайды. Ауылда қалған</w:t>
        <w:br/>
        <w:t>аурушаң анасы есінен шықпайды. Үйден түңғыш рет ұзап</w:t>
        <w:br/>
        <w:t>шыққаны осы өзінің, сондықтан болар анасы тіпті түсіне</w:t>
        <w:br/>
        <w:t>де кіре бастады...</w:t>
        <w:br/>
        <w:t>Неге екені белгісіз, Беренкүл жатақханадағы вахтер</w:t>
        <w:br/>
        <w:t>әйелдің жанынан ары-бері өткенде оған жалтақ-жалтақ,</w:t>
        <w:br/>
        <w:t>қарап, әуреге түседі. Ақшыл өңі, қоңыр козі, салмақты</w:t>
        <w:br/>
        <w:t>қалпы оз анасына қатты ұқсайды. Беренкүл ол кісінің</w:t>
        <w:br/>
        <w:t>қасынан күніне қанша рет өтсе, сонша рет амандасады. Ол</w:t>
        <w:br/>
        <w:t>әйел болса Беренкүлдің сәлемін жылы жүзбен қабылдайды.</w:t>
        <w:br/>
        <w:t>“Қанша рет амандасасың, қызым, жаңа ғана көрдік емес</w:t>
        <w:br/>
        <w:t>пе?!” деп сөкпейді.</w:t>
        <w:br/>
        <w:t>Екеуінің арасында мейірімді ана мен балаға тән жылылық</w:t>
        <w:br/>
        <w:t>осылай оп-оңай орнады. Беренкүл көп кешікпей ол кісінің</w:t>
        <w:br/>
        <w:t>жанындағы бос орындыққа отырып, екеуі әңгімелесіп те</w:t>
        <w:br/>
        <w:t>қалатын боп жүр.-</w:t>
        <w:br/>
        <w:t>-- Халің қалай, қызым?-- деп сұрады вахтер әйел бір</w:t>
        <w:br/>
        <w:t>жолы Беренкүлді қасына шақырып.</w:t>
        <w:br/>
        <w:t>-- Жаман емес, апай,-- деп жауап қатты Беренкүл.--</w:t>
        <w:br/>
        <w:t>Бір емтиханнан сүрінбей өтсем -- оқуға түскенім.</w:t>
        <w:br/>
        <w:t>-- Түсесің, қызым, уайымдама, өзің үй ішін сағынып</w:t>
        <w:br/>
        <w:t>жүрсің-ау деймін...</w:t>
        <w:br/>
        <w:t>-- Иә... әсіресе, мамамды. Ол кісі сізге ұқсайды...</w:t>
        <w:br/>
        <w:t>-- Е, солай де, қызым. Өмірде адамға адам ұқсай береді.</w:t>
        <w:br/>
        <w:t>Менің де өзіңдей қызым бар еді, ұзатылып алысқа кетті...</w:t>
        <w:br/>
        <w:t>Ол да мені сен сияқты сағынып жүрген шығар...-- Вахтер</w:t>
        <w:br/>
        <w:t>әйел де өз уайымының шетін шығарды. Содан соң баланың</w:t>
        <w:br/>
        <w:t>көңіліне кірбің түсірмейін деді ме, дереу әңгімені басқа</w:t>
        <w:br/>
        <w:t>жаққа бұрды.</w:t>
        <w:br/>
        <w:t>-- Қой, екеуміз құр әңгімемен отырғанша, бірігіп шай</w:t>
        <w:br/>
        <w:t>ішейік. Кеше үйде тоқаш пісіргенмін. Тәтті де табылып</w:t>
        <w:br/>
        <w:t>қалады... Кел, жақында, қызым.</w:t>
        <w:br/>
        <w:t>Ол кісі бөлменің бұрышында тоқ пеште қайнап түрған</w:t>
        <w:br/>
        <w:t>шәугімнен кішкентай ақ құманға ыстық су толтырып, үстіне</w:t>
        <w:br/>
        <w:t>шай салды. Тумбочка үстіне газет жайып, “дастарқан” жасады...</w:t>
        <w:br/>
        <w:t>Бір күні -- Беренкүл вахтер апайымен осындай кішігірім</w:t>
        <w:br/>
        <w:t>дастарқан басында сөйлесіп отырғанда, қастарына орта</w:t>
        <w:br/>
        <w:t>бойлы, ақсұр өңді, аялы үлкен көзді бір сүлу жігіт кеп</w:t>
      </w:r>
    </w:p>
    <w:p>
      <w:r>
        <w:t>сәлем берді де:</w:t>
        <w:br/>
        <w:t>261</w:t>
        <w:br/>
        <w:t>-- Қалай, емтихандарың не болды, бітті ме?-- деп сұрады</w:t>
        <w:br/>
        <w:t>ол сәлемдескен соң.</w:t>
        <w:br/>
        <w:t>-- Иә. Жаңа ғана соңғысынан шығып, “ух!” деп</w:t>
        <w:br/>
        <w:t>тұрғаным...</w:t>
        <w:br/>
        <w:t>-- Бағаларыңның бәрі бес болар?</w:t>
        <w:br/>
        <w:t>-- Оны қайдан білдіңіз?-- деп күле сұрады Беренкүл.</w:t>
        <w:br/>
        <w:t>-- Керісінше болуы мүмкін емес, әйтеуір сен жайында</w:t>
        <w:br/>
        <w:t>мен солай ойлаймын,-- деп ол да күле жауап қатты.</w:t>
        <w:br/>
        <w:t>-- Солай шықты өзі де...</w:t>
        <w:br/>
        <w:t>-- Енді міне, қысқы семестрдің бітуі қүрметіне -- мен</w:t>
        <w:br/>
        <w:t>сені киноға шақырамын. Келесің бе? “Целинныйдың”</w:t>
        <w:br/>
        <w:t>алдында сағат 7-де күтемін.</w:t>
        <w:br/>
        <w:t>-- Жарайды... Қандай кино екен?</w:t>
        <w:br/>
        <w:t>-- Индияның екі сериялы фильмі.</w:t>
        <w:br/>
        <w:t>жжж</w:t>
        <w:br/>
        <w:t>Кешкілік, қоярда-қоймай Жарқынайды да ертіп,</w:t>
        <w:br/>
        <w:t>Беренкүл “Целинный” кинотеатрына кетті.</w:t>
        <w:br/>
        <w:t>-- Бүгін менімен бірге киноға барасыз, тәте. Бір ағай</w:t>
        <w:br/>
        <w:t>шақырған. Аспирант. Сөйлесе бастасақ бітті, ол кісі екеу-</w:t>
        <w:br/>
        <w:t>міздің пікіріміз екі ұдай шығады да, дауымыз бітпейді.</w:t>
        <w:br/>
        <w:t>Сіз, бәлкім, бізге әділ төреші боларсыз,-- деп Жарқынайдың</w:t>
        <w:br/>
        <w:t>“шаршап тұрмын” дегеніне қарамай Беренкүл оған жатып</w:t>
        <w:br/>
        <w:t>жабысып қатты жалыңған-ды.</w:t>
        <w:br/>
        <w:t>-- “Шақырылмаған қонақ сыпырылмаған жерде оты-</w:t>
        <w:br/>
        <w:t>рады” дсген, Берсн,- Жарқынай күлімсірей жауап</w:t>
        <w:br/>
        <w:t>қатты.-- Мені ешкім әспеттеп киноға шақырған жоқ қой...</w:t>
        <w:br/>
        <w:t>Әйтсе де көңілің қалмаған баласың, кинотеатрға дейін</w:t>
        <w:br/>
        <w:t>шығарып салайын сені, ренжіме жарай ма?..-- деп әрең</w:t>
        <w:br/>
        <w:t>көнді.</w:t>
        <w:br/>
        <w:t>Көп кешікпей скеуі кинотеатрға да келді. Беренкүл</w:t>
        <w:br/>
        <w:t>Темірланды алыстан көрді. Қолында бір. шоқ гүлі бар, жан-</w:t>
        <w:br/>
        <w:t>жағына қарап, алаңдап тұр екен. Беренкүлді байқап қалып,</w:t>
        <w:br/>
        <w:t>топ арасынан сытылып шығып, жеделдете басып екеуіне</w:t>
        <w:br/>
        <w:t>қарсы жүрді. Дәл осы кезде ғана Темірланды көзі шалған</w:t>
        <w:br/>
        <w:t>Жарқынайдың өңі бұзылып бара жатты... Бірақ өзінше</w:t>
        <w:br/>
        <w:t>Әлденені айтып алаңсыз келе жатқан Беренкүл оның</w:t>
        <w:br/>
        <w:t>жүзіндегі бұл өзгерісті байқаған жоқ. Темірлан нық басып,</w:t>
        <w:br/>
        <w:t>екі қыздың алдынан шығып:</w:t>
        <w:br/>
        <w:t>-- Сәләмәтсіздер ме?-- деп амандасты да, шоқ гүлін сәл</w:t>
        <w:br/>
        <w:t>қысылыңқыраған кейіпте Беренкүлге ұсынды.</w:t>
        <w:br/>
        <w:t>265</w:t>
      </w:r>
    </w:p>
    <w:p>
      <w:r>
        <w:t>соқсыншы, мен тіпті оны сыртқа шығып, подьездің алдынан</w:t>
        <w:br/>
        <w:t>тосып алайын.</w:t>
        <w:br/>
        <w:t>-- Кетші, осы сенің-ақ қалжыңың таусылмайды.</w:t>
        <w:br/>
        <w:t>Жарқынайға да мен жоқта бірдеңе деп қойып, ренжітіп</w:t>
        <w:br/>
        <w:t>алма. Сенен шығады...-- деп Тастанбекке үсті-үстіне</w:t>
        <w:br/>
        <w:t>тапсырып, шығып кетті.</w:t>
        <w:br/>
        <w:t>Таксилетіп жүріп, отыз-қырық минуттың ішінде базар-</w:t>
        <w:br/>
        <w:t>дан қайтып оралды. Есіктен кірер-кірмес:- Қалай? Келе</w:t>
        <w:br/>
        <w:t>ме, звондады ма?-- деп сүрап жатыр.</w:t>
        <w:br/>
        <w:t>Күйеуі айна алдында сақал-мұртын алып жатыр екен.</w:t>
        <w:br/>
        <w:t>-- Жоқ, ешкім телефон соқпады әлі,-- деп жауап қатты.</w:t>
        <w:br/>
        <w:t>Беренкүл қолындағы сөмкесімен ас үйге қарай өте беріп</w:t>
        <w:br/>
        <w:t>еді, телефон шылдырлай жөнелді. Сөмкені жерге қоя беріп,</w:t>
        <w:br/>
        <w:t>Беренкүл телефонға жүгірді.</w:t>
        <w:br/>
        <w:t>-- Алло,-- деді трубканы асығыс жұлып алып.</w:t>
        <w:br/>
        <w:t>Арғы жақтағы тура Жарқынайдың өзі болды. Өйткені</w:t>
        <w:br/>
        <w:t>Беренкүл:</w:t>
        <w:br/>
        <w:t>-- Иә, үйдеміз, тәте. Сіздерді күтіп отырмыз...-- деп</w:t>
        <w:br/>
        <w:t>жатты.</w:t>
        <w:br/>
        <w:t>Жарқынай болса:</w:t>
        <w:br/>
        <w:t>-- Поезға билет алып қойғанмын. Бір сағаттан соң</w:t>
        <w:br/>
        <w:t>кетеміз. Асығыспын ғой. Тек мына қызымның әкесі “балам-</w:t>
        <w:br/>
        <w:t>ды сағындым, тым құрыса жүзін тағы бір көрейін” деген</w:t>
        <w:br/>
        <w:t>соң, амалсыз алып кел едім.</w:t>
        <w:br/>
        <w:t>-- Әкесі... дейсіз бе?..-- Беренкүл сөзін аяқтай алмады.</w:t>
        <w:br/>
        <w:t>-- Иә, әкесі... осы қалада тұрады. Оның бұл қыздан</w:t>
        <w:br/>
        <w:t>басқа үш баласы бар. Семьясынан, бала-шағасынан ажы-</w:t>
        <w:br/>
        <w:t>ратып тиіп алғанда мен қайбір бақытты болмақшымын</w:t>
        <w:br/>
        <w:t>дейсің... Бірақ өзі мені бір көргеннен жабысып, “сен</w:t>
        <w:br/>
        <w:t>періштесің, богинясың!!!” дел маған табынды да қалды.</w:t>
        <w:br/>
        <w:t>“Богинясының” түрі менмін ғой баяғы?!.-- Жарқынай осы</w:t>
        <w:br/>
        <w:t>арада өзін-өзі кекете сақ-сақ күлді. Баяғы өз ойын айта</w:t>
        <w:br/>
        <w:t>салатын мінезі. Әрі өзін де аямайтын қаталдығы түк</w:t>
        <w:br/>
        <w:t>өзгермепті.</w:t>
        <w:br/>
        <w:t>-- Сіз бекер өзіңізді-өзіңіз, сонша...-- деп Беренкүл</w:t>
        <w:br/>
        <w:t>қарсы дауласпақ болып еді, онысынан ештеңе шықпай</w:t>
        <w:br/>
        <w:t>мұңайыңқырап қалды. Жарқынай бастырмалата қайта сөйлеп</w:t>
        <w:br/>
        <w:t>кетті.</w:t>
        <w:br/>
        <w:t>-- Иә... мен емес, ол өзі шынында бір жақсы адам,</w:t>
        <w:br/>
        <w:t>несін айтасың. Семьясымен ажыраспақ болды. Бірақ мен</w:t>
        <w:br/>
        <w:t>көнбедім... және өзіне: “сізге түрмысқа шығатындай сүйіп</w:t>
        <w:br/>
        <w:t>те тұрғам жоқ” деп турасын да айттым. Ой қойшы, әйтеуір,</w:t>
        <w:br/>
        <w:t>269</w:t>
      </w:r>
    </w:p>
    <w:p>
      <w:r>
        <w:t>-- Рақмет,-- деп гүлді алды да, Беренкүл Темірланға</w:t>
        <w:br/>
        <w:t>қарап:</w:t>
        <w:br/>
        <w:t>-- Менің тәтем, Жарқынай,- деп таныстырды.-- Біз</w:t>
        <w:br/>
        <w:t>екеуміз бір бөлмеде тұрамыз.</w:t>
        <w:br/>
        <w:t>Темірлан үндеген жоқ. Сәл-пәл басын иіп, ізет білдірген</w:t>
        <w:br/>
        <w:t>болды. Осы кезде ұмыт қалған әлдене есіне түскендей</w:t>
        <w:br/>
        <w:t>Жарқынай дереу:</w:t>
        <w:br/>
        <w:t>-- Берен, сен кешір, мен мана өзіңе айтқан шаруа</w:t>
        <w:br/>
        <w:t>бойынша кеттім... кинодан соң көп кешікпе...-- деді де,</w:t>
        <w:br/>
        <w:t>жалт бұрылып жүре берді.</w:t>
        <w:br/>
        <w:t>Жарқынайдың бұл әрекетіне онша түсіне қоймаса да,</w:t>
        <w:br/>
        <w:t>Беренкүл оның шапшаң кетіп қалғанынан сонша өрескелдік</w:t>
        <w:br/>
        <w:t>те байқаған жоқ.</w:t>
        <w:br/>
        <w:t>Екі сериялы кинодан соң Беренкүл шаршап тұрғанын</w:t>
        <w:br/>
        <w:t>сезді, әрі, қыдыруға, ағасымен “дауласуға” бүгін ешқандай</w:t>
        <w:br/>
        <w:t>зауқы соқпады. Бірден жатақханаға қайтты. Темірлан “қыды-</w:t>
        <w:br/>
        <w:t>райық, әңгімелесейік” деп қолқа сала алмады. Ол Беренкүлге</w:t>
        <w:br/>
        <w:t>батып осы жолы да ештеңе айта алмай мысы құрыды.</w:t>
        <w:br/>
        <w:t>Бөлмеге келгенде таң қалғаны: Жарқынай төсегінде бүк</w:t>
        <w:br/>
        <w:t>түсіп, теріс қарап жатыр екен. Мұны көріп Беренкүл шошып</w:t>
        <w:br/>
        <w:t>кетгі. Дереу Жарқынайдың қасына жетіп барып:</w:t>
        <w:br/>
        <w:t>-- Не болды, тәте, сіз, ауырып қалған жоқсыз ба?-- деді</w:t>
        <w:br/>
        <w:t>асып-сасып.-- Бәлкім, дәрігер шақырту керек шығар...</w:t>
        <w:br/>
        <w:t>-- Жоқ, керек емес, мен сап-саумын,-- деп ол басын</w:t>
        <w:br/>
        <w:t>көтеріп отырды. Бет-аузы айғыз-айғыз. Жылаған ба. Көзін</w:t>
        <w:br/>
        <w:t>бояған бояу езіліп, көз алдына жайылып кетіпті, Өзі ішкен</w:t>
        <w:br/>
        <w:t>тәрізді ме, қалай. Сәлден соң:</w:t>
        <w:br/>
        <w:t>-- Иә, ағаң...-- шығарып салды ма?!-- деді Беренкүлге</w:t>
        <w:br/>
        <w:t>қарап біртүрлі салқын, суық дауыспен.</w:t>
        <w:br/>
        <w:t>-- Иә-ә,- деді неге екені белгісіз Беренкүл күмілжіп.</w:t>
        <w:br/>
        <w:t>-- Оны қашаннан бері білесің?</w:t>
        <w:br/>
        <w:t>-- Жаздан бері...</w:t>
        <w:br/>
        <w:t>-- Сен қыз өзіңе өзің сақ бол. Жігітті әзірше қоя тұр.</w:t>
        <w:br/>
        <w:t>Сабағыңды оқи бер одан да!-- деді Жарқынай әлі де</w:t>
        <w:br/>
        <w:t>Беренкүлді жақтырмай, сондай бір бөтен суық дауыспен.</w:t>
        <w:br/>
        <w:t>-- Ол немене, сондай жаман адам ба?!-- Беренкүл әлде-</w:t>
        <w:br/>
        <w:t>неден секем алып, Жарқынайдың төсегінің шетіне отырды.</w:t>
        <w:br/>
        <w:t>-- Жаман ба, жоқ па, қайдан білейін. Бірақ ондайлар</w:t>
        <w:br/>
        <w:t>бір аунатып... үстіңнен аттап жүре береді.</w:t>
        <w:br/>
        <w:t>Беренкүлдің зәресі үшты. Бұрын-соңды мұндай зілді</w:t>
        <w:br/>
        <w:t>сөзді жан баласынан естіген емес. Әрі Жарқынайдың денесі</w:t>
        <w:br/>
        <w:t>қалш-қалш етеді, бет әлпеті де бұзылып кеткен екен.</w:t>
        <w:br/>
        <w:t>266</w:t>
      </w:r>
    </w:p>
    <w:p>
      <w:r>
        <w:t>айтқанның бәрі нағыз шындық, шындық болғанда да сорақы</w:t>
        <w:br/>
        <w:t>шындық екенін ұғынады.</w:t>
        <w:br/>
        <w:t>Беренкүл енді байқады, өз басы махаббат дегеннің</w:t>
        <w:br/>
        <w:t>“машақатын” шын мәнінде әлі білмейді екен. Білгенінің</w:t>
        <w:br/>
        <w:t>бәрі “кітаби” нәрселер екен. Теория ғана екен. Әлі өз</w:t>
        <w:br/>
        <w:t>басынан ештеңені кешпепті. Махаббаттың ашылығын да,</w:t>
        <w:br/>
        <w:t>тұшылығын да татпапты. “Ашылығы” -- мынау Жарқынай-</w:t>
        <w:br/>
        <w:t>дың үлесіне тиген “порция” болса керек. Сонда қалай,</w:t>
        <w:br/>
        <w:t>Беренкүл өзін тәп-тәуір білімді деп, аға тұтып жүрген</w:t>
        <w:br/>
        <w:t>Темірлан да осындай озбырлыққа оп-оңай барғаны ма?!</w:t>
        <w:br/>
        <w:t>Бәлкім, Жарқынай оның бірінші, тұңғыш “құрбаны” да</w:t>
        <w:br/>
        <w:t>емес шығар. Екеуі бірігіп жасаған әрекетіне -- енді келіп</w:t>
        <w:br/>
        <w:t>өз басы ғана үкім шығара алатындай, третей судьясындай</w:t>
        <w:br/>
        <w:t>ызбармен Жарқынайды айыптағанын қарай көр?! Жай</w:t>
        <w:br/>
        <w:t>қаталдық қана емес, барып тұрған қатыгездік қой бұл...</w:t>
        <w:br/>
        <w:t>Жарқынайдан кейінгі “құрбаным -- осы қыз” деп мені</w:t>
        <w:br/>
        <w:t>көзден жүрген болар, бәлкім. Жо-жоқ, онысы бола қоймас...</w:t>
        <w:br/>
        <w:t>Біле білсе, Беренкүл оған осы уақытқа дейін жігіт деп емес,</w:t>
        <w:br/>
        <w:t>аға ретінде ғана қарап келді. “Аға” деген асыл сөзінен, адал</w:t>
        <w:br/>
        <w:t>сезімінен садаға кеткір... Енді қазірден бастап Беренкүл</w:t>
        <w:br/>
        <w:t>үшін одан жат, одан сүйкімсіз адам жоқ! Тіпті оның есіміне</w:t>
        <w:br/>
        <w:t>адам деғен жақсы сөзді қосып айтудың өзі артық!..</w:t>
        <w:br/>
        <w:t>Осы ойларының бәрін жинақтағандай болып, “есі”</w:t>
        <w:br/>
        <w:t>кіргенде Беренкүл орнынан тұрып барып, әлі де үнсіз жылап</w:t>
        <w:br/>
        <w:t>отырған Жарқынайдың арқасынан құшақтады.</w:t>
        <w:br/>
        <w:t>-- Тәте, жы-ламаңыз-шы... Бәрі... әлі-ақ ұмыты-лар...</w:t>
        <w:br/>
        <w:t>қойы-ңызшы...-- деп жұбатты. Бүдан басқа сөз тауып айта</w:t>
        <w:br/>
        <w:t>алмады. Мұндайда не деп жұбату керек екенін ол қайдан</w:t>
        <w:br/>
        <w:t>білсін.</w:t>
        <w:br/>
        <w:t>Арада бір жыл өткенде Жарқынай оқуын бітіріп,</w:t>
        <w:br/>
        <w:t>дипломын алып, қызметке кетті. Содан кейін Беренкүл</w:t>
        <w:br/>
        <w:t>мен Жарқынайдың кездесіп отырғандары осы.</w:t>
        <w:br/>
        <w:t>жжж</w:t>
        <w:br/>
        <w:t>Келесі күн сенбі еді. Беренкүл таңертең ерте тұрып</w:t>
        <w:br/>
        <w:t>базарға, жеміс-жидек әкелуге кетті. Есіктен шығып бара</w:t>
        <w:br/>
        <w:t>жатып күйеуіне:</w:t>
        <w:br/>
        <w:t>-- Тастан, Жарқынай тәтем звондаса, келе берсін. Өзің</w:t>
        <w:br/>
        <w:t>күтіп ала бер. Мен кешікпеймін,- деді.</w:t>
        <w:br/>
        <w:t>-- Жарайды, Беренкүл. Осымен нешінші рет қайта-</w:t>
        <w:br/>
        <w:t>лайсың?-- деп күле жауап қатты күйеуі.-- Телефон</w:t>
        <w:br/>
        <w:t>268</w:t>
        <w:br/>
        <w:t>-- Неге олай дейсіз, тәте?!-- деп үзіп-үзіп зорға сұрады</w:t>
        <w:br/>
        <w:t>Беренкүл.-- Мен қайдан білейін. Былай-ша... Сыртынан</w:t>
        <w:br/>
        <w:t>қарағанда...</w:t>
        <w:br/>
        <w:t>Жарқынай жауап берудің орнына -- ал кеп жыласын!</w:t>
        <w:br/>
        <w:t>Бетінен тарам-тарам аққан жасты қазір сүртсе, қазір қайта</w:t>
        <w:br/>
        <w:t>шыға келеді. Кәдімгі бір тас бұлақтың қатты бітелген көзі</w:t>
        <w:br/>
        <w:t>аяқ астынан ашылып кеткендей. Иығы селк-селк етеді.</w:t>
        <w:br/>
        <w:t>Беренкүл не деп жұбатуды білмей, аңырайып біраз отырды.</w:t>
      </w:r>
    </w:p>
    <w:p>
      <w:r>
        <w:t>Сәлден соң графинді ұстап жүгіріп ала жөнелді. Сырттан</w:t>
        <w:br/>
        <w:t>толтырып таза су алып келіп, кесеге құйып, Жарқынайға</w:t>
        <w:br/>
        <w:t>ұсынды.</w:t>
        <w:br/>
        <w:t>-- Мынаны, ішіңіз-ші, жыламаңыз-шы...-- деді</w:t>
        <w:br/>
        <w:t>жалынышты үнмен.</w:t>
        <w:br/>
        <w:t>Судан бір-екі рет жүтып, “ух!..” деп ауыр күрсініп,</w:t>
        <w:br/>
        <w:t>әйтеуір зорға дегенде Жарқынай тілге келді.</w:t>
        <w:br/>
        <w:t>-- Мен оны... бір көргеннен ұнаттым, білесің бе, Берен...</w:t>
        <w:br/>
        <w:t>Жақсы көргенім сонша, өзім туралы ойлаудан қалдым. Отқа</w:t>
        <w:br/>
        <w:t>қойған май сияқты еріп жөнелдім... Өзім жоқпын, тек қана</w:t>
        <w:br/>
        <w:t>сол, Темірлан ғана бар... мына жарық дүниеде... Соның</w:t>
        <w:br/>
        <w:t>сөзі заң, соның ойы ғана шындық, соның көңілі... ғана</w:t>
        <w:br/>
        <w:t>маған бәрінен қымбат, соның тілегі -- бәрінен жоғары!!!</w:t>
        <w:br/>
        <w:t>Қайда жүр десе, сонда бара бердім. Кеудесінен итермедім,</w:t>
        <w:br/>
        <w:t>қолынан қақпадым...</w:t>
        <w:br/>
        <w:t>Осыны айтып, ол меңіреу адамдай бірталай уақыт үнсіз</w:t>
        <w:br/>
        <w:t>отырып қалды. Содан соң ұйқыдан шошып оянғандай</w:t>
        <w:br/>
        <w:t>сілкініп қалып:</w:t>
        <w:br/>
        <w:t>-- Араларыңда ештеңе болған жоқ па өзі?-- деп</w:t>
        <w:br/>
        <w:t>Беренкүлге тіке сұрақ қойды.</w:t>
        <w:br/>
        <w:t>-- Жоқ,-- деді Беренкүл.-- Не болушы еді?..</w:t>
        <w:br/>
        <w:t>-- Ойпырым-ай, ол сонда сені шын жақсы көретін</w:t>
        <w:br/>
        <w:t>болғаны ғой... Мені үшінші күні-ақ билеп-төстеп кетіп еді.</w:t>
        <w:br/>
        <w:t>Содан ерлі-зайыптылардай тұрдық... Мен екіқабат болдым...</w:t>
        <w:br/>
        <w:t>Бұл туралы Темірланға айтқанда, ол не дегенін білесің бе?!.</w:t>
        <w:br/>
        <w:t>“Жақсы қыз мұнлай ситуацияға түспейді!”-- деп бір-ақ шорт</w:t>
        <w:br/>
        <w:t>кесіп тастады. Бәрі түсінікті болды. “Көзін қүрт, өзің де</w:t>
        <w:br/>
        <w:t>жоғал” дегенін ежіктемесе де, түсіндім. Бірақ кеш түсіндім...</w:t>
        <w:br/>
        <w:t>бармағымды тістегенмен не пайда... Қайғының ауырлығынан</w:t>
        <w:br/>
        <w:t>болар -- түсік тастадым... Сыртынан сондай сырбаз</w:t>
        <w:br/>
        <w:t>көрінгенмен, ол сондай “қатал” жігіт екен...</w:t>
        <w:br/>
        <w:t>Беренкүл үнсіз тыңдады. Кейде айтылған эңгімснің бәрі</w:t>
        <w:br/>
        <w:t>бытысқан түс тәрізді көрінеді. Бірақ дәл қасында жылап</w:t>
        <w:br/>
        <w:t>отырған Жарқынайға көзі түскенде, түс емес жаңағы</w:t>
        <w:br/>
        <w:t>267</w:t>
        <w:br/>
        <w:t>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
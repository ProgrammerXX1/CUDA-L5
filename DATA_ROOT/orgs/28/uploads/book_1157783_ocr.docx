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&lt;/3)</w:t>
        <w:br/>
        <w:t>ж.</w:t>
        <w:br/>
        <w:t>АЗІРГІ</w:t>
        <w:br/>
        <w:t>ҚАЗ,</w:t>
        <w:br/>
        <w:t>ПОЭЗИЯСЫ</w:t>
        <w:br/>
        <w:t>Жамау</w:t>
        <w:br/>
        <w:t>Бұхарбай</w:t>
        <w:br/>
        <w:t>Жолдауы</w:t>
        <w:br/>
        <w:t>ААА</w:t>
        <w:br/>
        <w:t>Өлеңдер,</w:t>
        <w:br/>
        <w:t>балладалар,</w:t>
        <w:br/>
        <w:t>дастандар</w:t>
        <w:br/>
        <w:t>Алматы</w:t>
        <w:br/>
        <w:t>“Жазушы”</w:t>
        <w:br/>
        <w:t>2007 |</w:t>
        <w:br/>
        <w:t>Жамау</w:t>
        <w:br/>
        <w:t>Бұхарбай</w:t>
        <w:br/>
        <w:t>Ө інші бөлім.</w:t>
        <w:br/>
        <w:t>ОЛвЯТОЕР</w:t>
        <w:br/>
        <w:t>ске»</w:t>
        <w:br/>
        <w:t>ПЕРІ ҚЫЗЫНА ХАТ</w:t>
        <w:br/>
        <w:t>1</w:t>
        <w:br/>
        <w:t>Тұлпар күнді ағытып ап белдеуден,</w:t>
        <w:br/>
        <w:t>Самал кешіп салқындаған ор кеудем,</w:t>
        <w:br/>
        <w:t>Тереңіне тастаса да түтқындап,</w:t>
        <w:br/>
        <w:t>Тұл жүрегім танбай қойды-ау сен деуден.</w:t>
        <w:br/>
        <w:t>Мәні қалмай сенсіз өткен кезімнің,</w:t>
        <w:br/>
        <w:t>Дүниеден келген де еді безінгім.</w:t>
        <w:br/>
        <w:t>Кеудемдегі кермаралдай іңкәрлік,</w:t>
        <w:br/>
        <w:t>Жаным, жарқын бейнең екен өзіңнің.</w:t>
        <w:br/>
        <w:t>Түннің шашын жанбыр жуып малмандай,</w:t>
        <w:br/>
        <w:t>Бұлт астына мені ертіп алғандай.</w:t>
      </w:r>
    </w:p>
    <w:p>
      <w:r>
        <w:t>Жақпар куған жаңғырықтай шашылар,</w:t>
        <w:br/>
        <w:t>Үзік-үзік ой мақамы жалғанбай.</w:t>
        <w:br/>
        <w:t>Жанарында жылы мұңға шөлдеумен,</w:t>
        <w:br/>
        <w:t>Отқа айналды опынбаған өр кеудем.</w:t>
        <w:br/>
        <w:t>Есіміңді қайталаумен алқынып,</w:t>
        <w:br/>
        <w:t>Өгер,</w:t>
        <w:br/>
        <w:t>Өтер,</w:t>
        <w:br/>
        <w:t>Өтер өмір сен деумен.</w:t>
        <w:br/>
        <w:t>ББК 84 Қаз 7-5 .</w:t>
        <w:br/>
        <w:t>Б 90</w:t>
        <w:br/>
        <w:t>Қазақстан Республикасы Мәдениет және ақпарат</w:t>
        <w:br/>
        <w:t>министрлігінің бағдарламасы бойынша шығарылды</w:t>
        <w:br/>
        <w:t>Редактор Есенбай Дүйсенбайұлы</w:t>
        <w:br/>
        <w:t>Бүхарбай Ж.</w:t>
        <w:br/>
        <w:t>Б 90 Жаралы аққу. Өлеңдер, дастандар, балла-</w:t>
        <w:br/>
        <w:t>далар:- Алматы:-- Жазушы, 2007. - 224 бет.</w:t>
        <w:br/>
        <w:t>18ВМ 9965-815-78-Х</w:t>
        <w:br/>
        <w:t>Өмірден ерте өткен ақынның жинағына заман</w:t>
        <w:br/>
        <w:t>және уақыт туралы толғанған шығармалары жи-</w:t>
        <w:br/>
        <w:t>нақталды. Кітаптың атын иеленген дастаны ақын</w:t>
        <w:br/>
        <w:t>Сара Тастанбекқызының тағдырын өзек еткен.</w:t>
        <w:br/>
        <w:t>Жамау ақынның жырлары бейнелі бедерімен,</w:t>
        <w:br/>
        <w:t>терең тебіренісімен, парасат иірімдерімен ерекше-</w:t>
        <w:br/>
        <w:t>ленеді. Көп өлеңінде көтерілген, көңілін алаңдат-</w:t>
        <w:br/>
        <w:t>қан жайлар қазір де көкейкесті, ертең де өміршең-</w:t>
        <w:br/>
        <w:t>дігін жоғалтпайтыны анық.</w:t>
        <w:br/>
        <w:t>Б.4702250202-045</w:t>
        <w:br/>
        <w:t>402(05)-07</w:t>
        <w:br/>
        <w:t>ББК 84 Қаз 7-5</w:t>
        <w:br/>
        <w:t>; Ө Жамау Бүхарбай, 2007</w:t>
        <w:br/>
        <w:t>І8ВМ 9965-815-78-Х Ө “Жазушы” баспасы, 2007</w:t>
        <w:br/>
        <w:t>Ж. Бұхарбай</w:t>
        <w:br/>
        <w:t>Қоңырау үнді, жез көмей,</w:t>
        <w:br/>
        <w:t>Сыңғыры сондай тәтті еді...</w:t>
        <w:br/>
        <w:t>Түстің де атып көздемей,</w:t>
        <w:br/>
        <w:t>ХҰштың да кеттің, ақ пері.</w:t>
        <w:br/>
        <w:t>Желегі -- сағым,</w:t>
        <w:br/>
        <w:t>Жаны -- гүл,</w:t>
      </w:r>
    </w:p>
    <w:p>
      <w:r>
        <w:t>Елес боп соқпа, өтінем.</w:t>
        <w:br/>
        <w:t>Таппаспын енді, бәрібір,</w:t>
        <w:br/>
        <w:t>Безгелдек жердің бетінен.</w:t>
        <w:br/>
        <w:t>18</w:t>
        <w:br/>
        <w:t>Шөл далада аңсап аппақ айдынын,</w:t>
        <w:br/>
        <w:t>Шерлі үнмен зарын шашқан қаздаймын.</w:t>
        <w:br/>
        <w:t>Қара бұлтын төндірмеші қайғының,</w:t>
        <w:br/>
        <w:t>Мендік әлем үстіндегі аздай мүң.</w:t>
        <w:br/>
        <w:t>Елесіңмен есімді әлі жимаған</w:t>
        <w:br/>
        <w:t>(Қазы құрсын) өз күйімді қайтемін?!</w:t>
        <w:br/>
        <w:t>Түңілдіріп титтей бақыт сыймаған,</w:t>
        <w:br/>
        <w:t>О, мандайым, сонша неткен тайқы едің!</w:t>
        <w:br/>
        <w:t>Осыншама әлсіз екем, күші кем,</w:t>
        <w:br/>
        <w:t>Көз алдымнан елесіңді қуғалы,</w:t>
        <w:br/>
        <w:t>Баз кештіріп дүниені, ішіп ем,</w:t>
        <w:br/>
        <w:t>Аман қалдым, ала алмады у дағы.</w:t>
        <w:br/>
        <w:t>Қайтем, қалқам, қасіретім кетті асып,</w:t>
        <w:br/>
        <w:t>Қалдым ба шын ұлы өмірдің көшінен.</w:t>
        <w:br/>
        <w:t>Жүрсем егер табан күйіп, шоқ басып,</w:t>
        <w:br/>
        <w:t>Мен қалайша тойғандықтан есірем.</w:t>
        <w:br/>
        <w:t>Көкше бұлттар жылағанын доғарды,</w:t>
        <w:br/>
        <w:t>Жанарына тамбай қалған шықты іркіп.</w:t>
        <w:br/>
        <w:t>Маған енді үятыңнан не қалды,</w:t>
        <w:br/>
        <w:t>Барлығын да бір-ақ сызам сықпыртып.</w:t>
        <w:br/>
        <w:t>Жаралы аққу</w:t>
        <w:br/>
        <w:t>/мше-е-ете-елеееееееееее-ееелееклекетенке-ккккак-кекккккекее-.-..----............</w:t>
        <w:br/>
        <w:t>3</w:t>
        <w:br/>
        <w:t>Маған енді кажеті жоқ түктің де,</w:t>
        <w:br/>
        <w:t>Не қыламын қасиетін алтынның?</w:t>
        <w:br/>
        <w:t>Күйдім,</w:t>
        <w:br/>
        <w:t>Жандым.</w:t>
        <w:br/>
        <w:t>Күңірендім,</w:t>
        <w:br/>
        <w:t>Ұттым не,</w:t>
        <w:br/>
        <w:t>Сорға айналған көлдей мүлде сарқылдым.</w:t>
        <w:br/>
        <w:t>Бояулардың әсер етпей түр-түсі,</w:t>
        <w:br/>
        <w:t>Дәмі кетті мамырдағы балдың да.</w:t>
        <w:br/>
        <w:t>Жүгегімнің келіп кетті үйқысы</w:t>
        <w:br/>
        <w:t>Әйел -- Құдай бейнесінің алдында.</w:t>
        <w:br/>
        <w:t>Тәуеп сте барамын деп жаңылдым,</w:t>
        <w:br/>
        <w:t>Маған енді кажеті не сүренің.</w:t>
      </w:r>
    </w:p>
    <w:p>
      <w:r>
        <w:t>Жанарымда жарым бақыт, жарым мүң,</w:t>
        <w:br/>
        <w:t>Сайтандардың арасында жүремін.</w:t>
        <w:br/>
        <w:t>4</w:t>
        <w:br/>
        <w:t>Ерініңнен ақтық рет өбейін,</w:t>
        <w:br/>
        <w:t>Сиқырлы елес, бермен қарай жақын кел.</w:t>
        <w:br/>
        <w:t>Жан шығарда “жаным” демей, не дейін,</w:t>
        <w:br/>
        <w:t>Аттандым мен бүл пәниден, бақұл бол!</w:t>
        <w:br/>
        <w:t>Ақтық тілек, жалбарынған соңғы үміт,</w:t>
        <w:br/>
        <w:t>Тіл күрмеліп, шықпай қалды-ау сыртыма.</w:t>
        <w:br/>
        <w:t>Кетем енді, жетем енді болдырып</w:t>
        <w:br/>
        <w:t>Жер астына -- бағзы заман жұртына.</w:t>
        <w:br/>
        <w:t>Жасқанатын түгі де жоқ түнектің,</w:t>
        <w:br/>
        <w:t>Бар дейді ғой талай ауыл, онда да ел.</w:t>
        <w:br/>
        <w:t>Сөлсіз ағып түсер жері Жүректің</w:t>
        <w:br/>
        <w:t>Жұмақ білем, Пері болсаң, сонда кел.</w:t>
        <w:br/>
        <w:t>Түлкі болып сенің бейнең қашқанда,</w:t>
        <w:br/>
        <w:t>Түре қуар мен мінейін боз атка.</w:t>
        <w:br/>
        <w:t>Шайырларға жұмақ есік ашқан ба,</w:t>
        <w:br/>
        <w:t>0, перізат, табысайық тозақта.</w:t>
        <w:br/>
        <w:t>&lt;р,</w:t>
        <w:br/>
        <w:t>Ж. Бұхарбай</w:t>
        <w:br/>
        <w:t>13</w:t>
        <w:br/>
        <w:t>Жүлдыз біткен бір-біріне шын ғашық,</w:t>
        <w:br/>
        <w:t>Көктің жүзі сұлулықтан кенде ме?</w:t>
        <w:br/>
        <w:t>Жүрегінді сағынышты мүң басып,</w:t>
        <w:br/>
        <w:t>О, перізат, айналсаңшы пендеге!</w:t>
        <w:br/>
        <w:t>Күмәнім жоқ жанарына бағың шын,</w:t>
        <w:br/>
        <w:t>Тәуеп етем сол үшін мен Жерге де.</w:t>
        <w:br/>
        <w:t>Қуаныштан шіркін жүрек жарылсын,</w:t>
        <w:br/>
        <w:t>О, перізат, айналсаңшы пендеге!</w:t>
        <w:br/>
        <w:t>14</w:t>
        <w:br/>
        <w:t>Сиқырлы саз қияли да, ғажап та</w:t>
        <w:br/>
        <w:t>Сен емес пе,</w:t>
        <w:br/>
        <w:t>Басқа кімді зар стем?</w:t>
        <w:br/>
        <w:t>Жұмақ жабық. Кірейін деп тозаққа,</w:t>
        <w:br/>
        <w:t>Сыймай қойдым, есігі тым тар екен.</w:t>
        <w:br/>
        <w:t>О, перізат, бүл күйімнен түйдің не,</w:t>
        <w:br/>
        <w:t>Тұншықтым да желегіңе, шықпай үн.</w:t>
        <w:br/>
        <w:t>Шқүғылаңды сімірдім де, сүйдім де,</w:t>
        <w:br/>
        <w:t>Маған мекен бола алмады мүттәйім.</w:t>
        <w:br/>
        <w:t>Алаң қылмай бал да, сор да, дәрі де,</w:t>
      </w:r>
    </w:p>
    <w:p>
      <w:r>
        <w:t>Көз үшынан көлбеңдейді елесің.</w:t>
        <w:br/>
        <w:t>Күтіп түрдым,</w:t>
        <w:br/>
        <w:t>Күтіп түрмын әлі де,</w:t>
        <w:br/>
        <w:t>Білмей тұрмын бірақ қашан келесің.</w:t>
        <w:br/>
        <w:t>Биіктік пен сүйетұғын кеңдікті</w:t>
        <w:br/>
        <w:t>Қанатыңды жайлап қана қағып кеп,</w:t>
        <w:br/>
        <w:t>Үрлей-үрлей күйік отын дем бітті,</w:t>
        <w:br/>
        <w:t>Жұмыр жерден мені мүлде алып кет.</w:t>
        <w:br/>
        <w:t>15</w:t>
        <w:br/>
        <w:t>Қалқам, сенің адалдығың, ақтығың</w:t>
        <w:br/>
        <w:t>Алау болып лапылдатқан жүзіңді</w:t>
        <w:br/>
        <w:t>Көрмегелі қаншама алыс ақты күн,</w:t>
        <w:br/>
        <w:t>Көкшіл айдын -- көңіл нілдей бұзылды.</w:t>
        <w:br/>
        <w:t>Ж. Бұхарбай</w:t>
        <w:br/>
        <w:t>Жасауын ап қыз ұзатқан қүдадай,</w:t>
        <w:br/>
        <w:t>Көкке қарай көшті арман тізіліп.</w:t>
        <w:br/>
        <w:t>Махаббаттың азабына шыдамай,</w:t>
        <w:br/>
        <w:t>Сен деп жатып жүрсе бердім үзіліп.</w:t>
        <w:br/>
        <w:t>Алау өшті. Маған енді бәрі бір,</w:t>
        <w:br/>
        <w:t>Толқып-толқып, тыным табар теңіз көп.</w:t>
        <w:br/>
        <w:t>Жүрегімді жарып өнген сары гүл</w:t>
        <w:br/>
        <w:t>Жер бетіне қайта шығар сені іздеп.</w:t>
        <w:br/>
        <w:t>21</w:t>
        <w:br/>
        <w:t>Асқақтатып Хеопстың тұл басын,</w:t>
        <w:br/>
        <w:t>Сансыз қүлдар ақыл-естен жаңыла,</w:t>
        <w:br/>
        <w:t>Салған оның суық Пирамидасын,</w:t>
        <w:br/>
        <w:t>Қышқыр тер мен ыстық қанға малына.</w:t>
        <w:br/>
        <w:t>Зәлім жүрек зікір салса, дауа не,</w:t>
        <w:br/>
        <w:t>Қынжылтады қиқар заңы тұрмыстың.</w:t>
        <w:br/>
        <w:t>Кісі өлігі сыймай кеткен далаға,</w:t>
        <w:br/>
        <w:t>Асырмақ боп арам даңқын Шыңғыстың.</w:t>
        <w:br/>
        <w:t>Содан бері канша ықылым, сарқылды ән,</w:t>
        <w:br/>
        <w:t>Тозаң басып, талай ғасыр шалдықты.</w:t>
        <w:br/>
        <w:t>Мысын пұлдап, күшін пұлдап алқынған,</w:t>
        <w:br/>
        <w:t>Жер астынан мекен тапты сан мықты.</w:t>
        <w:br/>
        <w:t>Қасиетсіз қара түмен жоғалды,</w:t>
        <w:br/>
        <w:t>Қайырымын аяп қалар қай кісі?</w:t>
        <w:br/>
        <w:t>Қалды бірақ қанға болсп сонарды</w:t>
        <w:br/>
        <w:t>Қасиетті Махаббатың қайғысы.</w:t>
        <w:br/>
        <w:t>Қызғалдақтар, жамырай бер жолында,</w:t>
        <w:br/>
        <w:t>Жайраң қаққан жырынды мен естиін!</w:t>
        <w:br/>
        <w:t>Мәңгілігі осы шығар оның да,</w:t>
        <w:br/>
        <w:t>Махаббатсыз ғұмыр құны -- бес тиын.</w:t>
      </w:r>
    </w:p>
    <w:p>
      <w:r>
        <w:t>-</w:t>
        <w:br/>
        <w:t>Ж. Бұхарбай</w:t>
        <w:br/>
        <w:t>Онда бұлай күрсінбес ем, күймес ем,</w:t>
        <w:br/>
        <w:t>(Тозағыңа болмас едім отындық)</w:t>
        <w:br/>
        <w:t>Тәңірім-ау, енді азап күй кешем,</w:t>
        <w:br/>
        <w:t>Мені неге жаратпадың соқыр қып?</w:t>
        <w:br/>
        <w:t>Азабыннан есім бүгін нешс ауды,</w:t>
        <w:br/>
        <w:t>О, Махаббат, айналайын атыңнан,</w:t>
        <w:br/>
        <w:t>Мазағыңа көне берем қашанғы,</w:t>
        <w:br/>
        <w:t>Алжаспасам болмас енді ақылдан.</w:t>
        <w:br/>
        <w:t>9</w:t>
        <w:br/>
        <w:t>Күпті жүрек қызынар да салқындар,</w:t>
        <w:br/>
        <w:t>Мұң тұманы шерге айналар түнғанда.</w:t>
        <w:br/>
        <w:t>Айбалтаның азынаған жүзі бар,</w:t>
        <w:br/>
        <w:t>Ақ қылыштың ашуы бар сырғаңда.</w:t>
        <w:br/>
        <w:t>Сыңғырламай, шығарады ғажап үн,</w:t>
        <w:br/>
        <w:t>Мақамына, біле алмадым, қандың ба,</w:t>
        <w:br/>
        <w:t>Менің бағым, сорым, мүмкін, ажалым,</w:t>
        <w:br/>
        <w:t>Үмітім мен күдігім де бар мүнда.</w:t>
        <w:br/>
        <w:t>О, перізат, қараймын да мұңданам,</w:t>
        <w:br/>
        <w:t>Таңданамын,</w:t>
        <w:br/>
        <w:t>Оған енді өкпең жоқ,</w:t>
        <w:br/>
        <w:t>Күміс қатқан күлдіреуіш -- сырғаңа</w:t>
        <w:br/>
        <w:t>Соның бәрі қалай сыйып кеткен деп.</w:t>
        <w:br/>
        <w:t>10</w:t>
        <w:br/>
        <w:t>Сен былай да сұлусың ғой, жан ерке,</w:t>
        <w:br/>
        <w:t>Бояу мүлде бола алмайды нақты мән.</w:t>
        <w:br/>
        <w:t>Күн жүзінс түсіреді көлеңке,</w:t>
        <w:br/>
        <w:t>Ай жүзіне ауыр тиер ақ тұман.</w:t>
        <w:br/>
        <w:t>Боянбай-ақ қойшы, сенен өтінем,</w:t>
        <w:br/>
        <w:t>Саған бастар компас қылып сенімді,</w:t>
        <w:br/>
        <w:t>Темірқазық жұлдызым деп кетіп см,</w:t>
        <w:br/>
        <w:t>Жауып қалар бетіңдегі меңіңді.</w:t>
        <w:br/>
        <w:t>Жаралы аққу</w:t>
        <w:br/>
        <w:t>19</w:t>
      </w:r>
    </w:p>
    <w:p>
      <w:r>
        <w:t>Байғүс жүрек білмей қалды басқа әнді,</w:t>
        <w:br/>
        <w:t>Тамырларын тастағандай өрелеп.</w:t>
        <w:br/>
        <w:t>Менің рухым шарлап жүрер аспанды,</w:t>
        <w:br/>
        <w:t>Сарқытыңды садақа қып бере кет.</w:t>
        <w:br/>
        <w:t>Құдайы қып барлығын да үмытпай,</w:t>
        <w:br/>
        <w:t>Менен қалған белгілердің шаш бәрін.</w:t>
        <w:br/>
        <w:t>Елес - бейне орамалын суытпай,</w:t>
        <w:br/>
        <w:t>Өлерімде жыртып-жыртып тастадым.</w:t>
        <w:br/>
        <w:t>Орамалсыз, ойлаған см, бара алмас</w:t>
        <w:br/>
        <w:t>Ордасына, әкесінен үят-ты,</w:t>
        <w:br/>
        <w:t>Желегі ойнап, жөнеп берді жалаң бас,</w:t>
        <w:br/>
        <w:t>Ағып түскен асыл жұлдыз сияқты.</w:t>
        <w:br/>
        <w:t>Елес -- бейне менен қашып, кетті алыс,</w:t>
        <w:br/>
        <w:t>Түрмын тозақ босағасы алдында.</w:t>
        <w:br/>
        <w:t>Жайымды үғып, жаны ашитын жоқ таныс,</w:t>
        <w:br/>
        <w:t>Жазалауға епті жендет бар мүнда.</w:t>
        <w:br/>
        <w:t>Көзін ала беріп, сені шақырдым,</w:t>
        <w:br/>
        <w:t>О, перізат, махаббатың серті ме ең?</w:t>
        <w:br/>
        <w:t>Содан кейін не десең де мақүлмын,</w:t>
        <w:br/>
        <w:t>Сақтап қалшы мені тозақ өртінен!</w:t>
        <w:br/>
        <w:t>20</w:t>
        <w:br/>
        <w:t>Ол үшін мен кімнен тартам жазаны,</w:t>
        <w:br/>
        <w:t>Келсе дағы керексіз деп ұйғарғым,</w:t>
        <w:br/>
        <w:t>Махаббаттың ауыр екен азабы,</w:t>
        <w:br/>
        <w:t>Жан шығарда сен деп қана қиналдым.</w:t>
        <w:br/>
        <w:t>Үкілі құс-- үміт отын сөндіре,</w:t>
        <w:br/>
        <w:t>Інкәрліктен қандай жүрек түңілмек?</w:t>
        <w:br/>
        <w:t>Қажет қылмай тәуіпті де, емді де,</w:t>
        <w:br/>
        <w:t>Сен деп,</w:t>
        <w:br/>
        <w:t>Сен деп,</w:t>
        <w:br/>
        <w:t>Сен деп жаттым күбірлеп.</w:t>
        <w:br/>
        <w:t>Сы»</w:t>
        <w:br/>
        <w:t>Ж. Бұхарбай</w:t>
        <w:br/>
        <w:t>2</w:t>
        <w:br/>
        <w:t>Әлладаның касиетті храмы,</w:t>
        <w:br/>
        <w:t>Олимпінің “элитасы” тыншыққан,</w:t>
        <w:br/>
        <w:t>Бал дәурені өтіп, бірде қирады,</w:t>
        <w:br/>
        <w:t>Құдай дағы қүтылмады қырсықтан.</w:t>
        <w:br/>
        <w:t>Афродита фрескасы шытынап,</w:t>
        <w:br/>
        <w:t>Арам пенде қағып кетті мүсінді.</w:t>
        <w:br/>
        <w:t>Ару бикеш -- Афинаның қүтын ап,</w:t>
        <w:br/>
        <w:t>Алтын тәжін бастан атып түсірді.</w:t>
      </w:r>
    </w:p>
    <w:p>
      <w:r>
        <w:t>Сол-ақ екен, кифарадан күй тамбай,</w:t>
        <w:br/>
        <w:t>(Шатақ қуып, іздеген жоқ оны ешкім)</w:t>
        <w:br/>
        <w:t>Апполонның түмсығы енді шиқандай,</w:t>
        <w:br/>
        <w:t>Шөлмегіне шомып кетті Дионистің.</w:t>
        <w:br/>
        <w:t>Ауды білем Олимпінің қыдыры,</w:t>
        <w:br/>
        <w:t>Зевс барлық тұтқындарын босатты.</w:t>
        <w:br/>
        <w:t>Қысқарды да махаббаттың ғүмыры,</w:t>
        <w:br/>
        <w:t>Жебе менен көздің жасы қоса ақты.</w:t>
        <w:br/>
        <w:t>Жалған дүние, думаны көп дүрмекті,</w:t>
        <w:br/>
        <w:t>Құдай біткен мас болды да сенделіп,</w:t>
        <w:br/>
        <w:t>Олимп тауы киелі еді, күй кетті,</w:t>
        <w:br/>
        <w:t>Аласартты даңқын сөйтіп пенделік.</w:t>
        <w:br/>
        <w:t>Енді қайта тарқатпайды бұрымын, |</w:t>
        <w:br/>
        <w:t>(Мүсіркеме, пендем, менің мұңымды үк)</w:t>
        <w:br/>
        <w:t>Афродита -- ойыншығы ұрының,</w:t>
        <w:br/>
        <w:t>Азғындықтың күңі болған сұлулық.</w:t>
        <w:br/>
        <w:t>Мен нссіне табынамын енді оған,</w:t>
        <w:br/>
        <w:t>Олимпіні тарих қайта туған ба,</w:t>
        <w:br/>
        <w:t>Құдайы жоқ сүлулық та -- оңбаған,</w:t>
        <w:br/>
        <w:t>Азғындықтың аузын ақын ұрған ба?!</w:t>
        <w:br/>
        <w:t>|</w:t>
        <w:br/>
        <w:t>Жаралы аққу</w:t>
        <w:br/>
        <w:t>Көздеріңді сүрмеменен көмкерме,</w:t>
        <w:br/>
        <w:t>Келмей тұр-ау қу жүректің сенгісі,</w:t>
        <w:br/>
        <w:t>Үрсйленсм, өзім бір күй шертем де,</w:t>
        <w:br/>
        <w:t>Қара қоршау қасіреттің белгісі.</w:t>
        <w:br/>
        <w:t>Бояусыз-ақ сұлусың сен, жан ерке,</w:t>
        <w:br/>
        <w:t>Шәк келтірер тірі пенде жоқ бұған.</w:t>
        <w:br/>
        <w:t>Күн жүзіне түсірмесін көлеңке,</w:t>
        <w:br/>
        <w:t>Ай жүзіне ауыр тиер ақ түман.</w:t>
        <w:br/>
        <w:t>11</w:t>
        <w:br/>
        <w:t>Ұйқы қашкан,</w:t>
        <w:br/>
        <w:t>Жазалымын мен неге,</w:t>
        <w:br/>
        <w:t>Көкіректен от шығады күрсінсем.</w:t>
        <w:br/>
        <w:t>Таң алдында енетүғын бөлмеме</w:t>
        <w:br/>
        <w:t>Адамбысың , перімісің, кімсің сен?</w:t>
        <w:br/>
        <w:t>Ынтықтырып ес білгелі, жетпей ме,</w:t>
        <w:br/>
        <w:t>Қанат байлап, қиялымда бірге ұштым.</w:t>
        <w:br/>
        <w:t>Жүрегіме себілген дән көктей ме,</w:t>
        <w:br/>
        <w:t>Келмейді ме сенің мүлде нүр қүшқың?</w:t>
        <w:br/>
        <w:t>Елесіңмен есім кете арбалған</w:t>
        <w:br/>
        <w:t>Кезім болар, кеуде кере күрсінсем.</w:t>
      </w:r>
    </w:p>
    <w:p>
      <w:r>
        <w:t>Жасқанатын жарық, жайсаң жалғаннан</w:t>
        <w:br/>
        <w:t>Адамбысың, перімісің, кімсің сен?!</w:t>
        <w:br/>
        <w:t>12</w:t>
        <w:br/>
        <w:t>Жәһіл"“ аспан тізе бүккен алдында,</w:t>
        <w:br/>
        <w:t>Шапағаты кем тимеген күннен бір,</w:t>
        <w:br/>
        <w:t>Мархаббаты Махаббатым,</w:t>
        <w:br/>
        <w:t>Зар-мұңға</w:t>
        <w:br/>
        <w:t>Қандырдың ба, жүрегімді гүлдендір!</w:t>
        <w:br/>
        <w:t>Сыңғырлаған сиқырлы үнмен сөйлетті</w:t>
        <w:br/>
        <w:t>Тілсізді де, тылсым күшін жеңген ер.</w:t>
        <w:br/>
        <w:t>Тіршілікте барлық ауыр бейнетті</w:t>
        <w:br/>
        <w:t>Бақыты үшін шекпес пе еді пенделер?</w:t>
        <w:br/>
        <w:t>т--------- ---</w:t>
        <w:br/>
        <w:t>% Жәһіл -- ессіз мағынасында (араб).</w:t>
        <w:br/>
        <w:t>Жаралы аққу</w:t>
        <w:br/>
        <w:t>Көлеңкенің ләззаты аңқа кептірген</w:t>
        <w:br/>
        <w:t>Хұүрма ағашы құлпыра ма бағыңда,</w:t>
        <w:br/>
        <w:t>Жиектері көмкерілген көп гүлмен</w:t>
        <w:br/>
        <w:t>Хәуіздерің бақтың қайсы жағында?</w:t>
        <w:br/>
        <w:t>Тік өрмелеп, түра салып мен келдім,</w:t>
        <w:br/>
        <w:t>Енді сені қалай тездеп таба алам?</w:t>
        <w:br/>
        <w:t>Мынау сарай керемет қой,</w:t>
        <w:br/>
        <w:t>Бөлмеңнің</w:t>
        <w:br/>
        <w:t>Терезесі қайсы жаққа қараған?</w:t>
        <w:br/>
        <w:t>Мен асылған үміт жібі жіңішке,</w:t>
        <w:br/>
        <w:t>Үзіп алсам, бық-шыт қылып кетеді.</w:t>
        <w:br/>
        <w:t>Белді буып, барған сдім бүл іске,</w:t>
        <w:br/>
        <w:t>Болмене еніп, бір құшсам да жетеді.</w:t>
        <w:br/>
        <w:t>Мені тағы елесіңмен алдама,</w:t>
        <w:br/>
        <w:t>Мың құбыла таранатын тоты қүс.</w:t>
        <w:br/>
        <w:t>Перізада жаза басып онда да,</w:t>
        <w:br/>
        <w:t>Кеудесінде қалады ма өкініш?!</w:t>
        <w:br/>
        <w:t>8</w:t>
        <w:br/>
        <w:t>Бақи төрі -- тән балқытар тыныштық,</w:t>
        <w:br/>
        <w:t>Нағыз тозақ жүмыр жердің үстінде.</w:t>
        <w:br/>
        <w:t>Абайсызда құламауға тырыстық,,</w:t>
        <w:br/>
        <w:t>Бірақ өзім жанып келем, түстім де.</w:t>
        <w:br/>
        <w:t>Хор қыздары, кигендері ақ шәйі,</w:t>
        <w:br/>
        <w:t>Қай базардан сатып апты атасы?</w:t>
        <w:br/>
        <w:t>Жүмақ, тегі, жамыраған жақсы айы,</w:t>
        <w:br/>
        <w:t>Жаңылмасам, қыздар жатақханасы.</w:t>
      </w:r>
    </w:p>
    <w:p>
      <w:r>
        <w:t>Шығып кеткем онымен де қоштаспай,</w:t>
        <w:br/>
        <w:t>Жайлап апты бар бұрышын мұңсыздық.</w:t>
        <w:br/>
        <w:t>Тәңірім-ау,</w:t>
        <w:br/>
        <w:t>Бауыры мұз көк тастай,</w:t>
        <w:br/>
        <w:t>Мені неге жаратпадың тілсіз қып?</w:t>
        <w:br/>
        <w:t>Ж. Бұхарбай</w:t>
        <w:br/>
        <w:t>Келші оралып, қауышуға сен де асық,</w:t>
        <w:br/>
        <w:t>Тым құрыса тыншығайын түсімде.</w:t>
        <w:br/>
        <w:t>Жүрегімнің айналасын тоң басып,</w:t>
        <w:br/>
        <w:t>Әрең жүрмін пенделердің ішінде.</w:t>
        <w:br/>
        <w:t>24</w:t>
        <w:br/>
        <w:t>Бар суреті суда қалған</w:t>
        <w:br/>
        <w:t>Жұлдыздардан сырғаланған,</w:t>
        <w:br/>
        <w:t>Сыр аңдыған түндерімде</w:t>
        <w:br/>
        <w:t>Сыңарым боп жүрмедің бе?</w:t>
        <w:br/>
        <w:t>Көктегі аймен жарысқанда,</w:t>
        <w:br/>
        <w:t>Жан дертімен алысқанда,</w:t>
        <w:br/>
        <w:t>Сен деп едім,</w:t>
        <w:br/>
        <w:t>Сен деп едім,</w:t>
        <w:br/>
        <w:t>Келіп, неге емдемедің?</w:t>
        <w:br/>
        <w:t>Қиялымда қауышқанда,</w:t>
        <w:br/>
        <w:t>Сабырымды тауысқанда,</w:t>
        <w:br/>
        <w:t>Сарқыт тастап құса-мүңнан,</w:t>
        <w:br/>
        <w:t>Сусып кеттің күшағымнан.</w:t>
        <w:br/>
        <w:t>Кеуде шермен толғанында,</w:t>
        <w:br/>
        <w:t>Мен бір Мәжнүн болғаным ба? -</w:t>
        <w:br/>
        <w:t>Елес кезіп тізбектелген,</w:t>
        <w:br/>
        <w:t>Мен өзіңді іздеп келем.</w:t>
        <w:br/>
        <w:t>Іздеп келем!..</w:t>
        <w:br/>
        <w:t>25</w:t>
        <w:br/>
        <w:t>Толып жатыр періште де, пенде де,</w:t>
        <w:br/>
        <w:t>Бәлкім, сенен артық туған бар шығар.</w:t>
        <w:br/>
        <w:t>Тізіп әкеп, қояр болсаң көрмеге,</w:t>
        <w:br/>
        <w:t>Көмір болып жанбай, қандай жан шыдар?</w:t>
        <w:br/>
        <w:t>Оған қарап түру маған жеңіл ме,</w:t>
        <w:br/>
        <w:t>О, перізат, дертім қайта ұлғайды.</w:t>
        <w:br/>
        <w:t>Хас сұлулар толып жатыр өмірде,</w:t>
        <w:br/>
        <w:t>Бәрін жисам, тырнағыңа тұрмайды!</w:t>
      </w:r>
    </w:p>
    <w:p>
      <w:r>
        <w:t>Ж. Бұхарбай</w:t>
        <w:br/>
        <w:t>5</w:t>
        <w:br/>
        <w:t>Мейіріммен қарайтүғын мәлдіреп</w:t>
        <w:br/>
        <w:t>Мойыл көздің шарасында -- тас түмар.</w:t>
        <w:br/>
        <w:t>Қайран ақын қайғы кешіп өлді деп,</w:t>
        <w:br/>
        <w:t>Қарашыққа қалтыраған жас түнар.</w:t>
        <w:br/>
        <w:t>Жас түнар да, сырлы беттен тайғанап,</w:t>
        <w:br/>
        <w:t>Төмен қарай тарам-тарам жосылар.</w:t>
        <w:br/>
        <w:t>Менің суып қалған тәнімді аймалап,</w:t>
        <w:br/>
        <w:t>Тозаңданған топыраққа қосылар.</w:t>
        <w:br/>
        <w:t>Сол бір жастың түйір, түйір, түйірін</w:t>
        <w:br/>
        <w:t>Түйіп ал да, бетіме сеп көмгенде.</w:t>
        <w:br/>
        <w:t>Есімді алған пері қыздың күйігін</w:t>
        <w:br/>
        <w:t>Тартып жатып,</w:t>
        <w:br/>
        <w:t>Күрсінейін көрден дс.</w:t>
        <w:br/>
        <w:t>Ессіз көңіл ерте туып, жай калған,</w:t>
        <w:br/>
        <w:t>Ебіге” еріп слеуресмей, тыныштал.</w:t>
        <w:br/>
        <w:t>Қынсыз жүзіу сіміріп қайралған,</w:t>
        <w:br/>
        <w:t>Қара көздің қиығында қылыш бар.</w:t>
        <w:br/>
        <w:t>Мәжнүндерше қайсы жаққа бас ауды,</w:t>
        <w:br/>
        <w:t>Жүз жығылып, мың сүрініп түрдың-ау,</w:t>
        <w:br/>
        <w:t>Шыңғыртатын тас шайнаған асауды</w:t>
        <w:br/>
        <w:t>Қолаң шаштың бұрымында -- Қылбүрау.</w:t>
        <w:br/>
        <w:t>Қайран наз-ай, қабағын бір шытпаған,</w:t>
        <w:br/>
        <w:t>Дидарында Хауа-Ананың бейнесі...</w:t>
        <w:br/>
        <w:t>(Бұдан әрі не боларын ұқпаған)</w:t>
        <w:br/>
        <w:t>Ғашықтардың ауысады кейдс есі.</w:t>
        <w:br/>
        <w:t>2;</w:t>
        <w:br/>
        <w:t>Іздеп табам қай жүлдыздың түбінен,</w:t>
        <w:br/>
        <w:t>Қай нүктеде сенің алтын сарайын?</w:t>
        <w:br/>
        <w:t>Ақшыл бұлттың суыртпақталған жібімен</w:t>
        <w:br/>
        <w:t>Тік өрмелеп, тура тартып барайын.</w:t>
        <w:br/>
        <w:t>“Ебі -- Жоңғар қақпасынан соғатын күшті жел.</w:t>
        <w:br/>
        <w:t>Жаралы аққу</w:t>
        <w:br/>
        <w:t>Нілдей бұзып көлбендейді бір елес,</w:t>
        <w:br/>
        <w:t>Құлағымда күй тұнары бекер ме,</w:t>
        <w:br/>
        <w:t>Тікен болды мен үстаған гүл емес,</w:t>
        <w:br/>
        <w:t>Сордан ашы мен тататын шекер де.</w:t>
        <w:br/>
        <w:t>Ойлы қалпы өзім жүрген ортаның,</w:t>
        <w:br/>
        <w:t>Маған салсаң, қызығы да қалмады.</w:t>
        <w:br/>
        <w:t>Қандай сүмдық басталды деп қорқамын,</w:t>
        <w:br/>
        <w:t>Жоқтауға ұқсас мен шырқайтын ән дағы.</w:t>
        <w:br/>
        <w:t>Қажеті жоқ шырынның да, балдың да,</w:t>
        <w:br/>
        <w:t>Маған енді қона қоймас бүгін см.</w:t>
        <w:br/>
        <w:t>Жоғалайын, Елес бейнең алдында</w:t>
      </w:r>
    </w:p>
    <w:p>
      <w:r>
        <w:t>Жүгек гүлін жүлып тастап түбінен.</w:t>
        <w:br/>
        <w:t>16</w:t>
        <w:br/>
        <w:t>Жаз дидарлы жапырақтай көңілде</w:t>
        <w:br/>
        <w:t>Жатталмаған жыры қалды тамыздың.</w:t>
        <w:br/>
        <w:t>Жаным, сені мынау жарқын өмірге</w:t>
        <w:br/>
        <w:t>Бергені үшін Тіршілікке қарызбын.</w:t>
        <w:br/>
        <w:t>Тау-тау болып қызыл қырман, ақ қырман,</w:t>
        <w:br/>
        <w:t>Тамыз айы төгеді кеп жемістер.</w:t>
        <w:br/>
        <w:t>Тіршілікте сені маған тап қылған</w:t>
        <w:br/>
        <w:t>Тағдырға да болдым, жаным, борышкер.</w:t>
        <w:br/>
        <w:t>Қайғы дейміз қара күшті жаны -- ызғар,</w:t>
        <w:br/>
        <w:t>Таптап кетер кейде көптің өрісін.</w:t>
        <w:br/>
        <w:t>Мен оған да болам енді қарыздар,</w:t>
        <w:br/>
        <w:t>Көзді жұмып, құшқан едім сен үшін.</w:t>
        <w:br/>
        <w:t>17</w:t>
        <w:br/>
        <w:t>Шаштағы алтын шолпыдай</w:t>
        <w:br/>
        <w:t>Шоқ қыздан бөліп сені мен,</w:t>
        <w:br/>
        <w:t>Тәңіне қарап толқымай,</w:t>
        <w:br/>
        <w:t>Жаныңды жақсы көріп ем.</w:t>
        <w:br/>
        <w:t>4С»</w:t>
        <w:br/>
        <w:t>Жаралы аққу</w:t>
        <w:br/>
        <w:t>22</w:t>
        <w:br/>
        <w:t>Құпия жоқ саналы ойлар ашпаған,</w:t>
        <w:br/>
        <w:t>Галактика қарайды оған көндігіп.</w:t>
        <w:br/>
        <w:t>Біздің ғасыр бәрін шашып тастаған,</w:t>
        <w:br/>
        <w:t>0, перізат, пәрәнжіңді сен де ұмыт!</w:t>
        <w:br/>
        <w:t>Бағы да оның көрмеген-ді тасып түк,</w:t>
        <w:br/>
        <w:t>Ку пәрәнжі қымбат емес парчадан.</w:t>
        <w:br/>
        <w:t>Елесіңе қойған мені ғашық қып</w:t>
        <w:br/>
        <w:t>Ғазалдардан кәусар жүтып, тамсанам.</w:t>
        <w:br/>
        <w:t>Сұлулыққа табынған ем, сенейін,</w:t>
        <w:br/>
        <w:t>Менше сүймес -- пенделерден басқасы,</w:t>
        <w:br/>
        <w:t>Қара көздің шарасынан өбейін,</w:t>
        <w:br/>
        <w:t>0, перізат, пәрәнжінді тасташы!</w:t>
        <w:br/>
        <w:t>23</w:t>
        <w:br/>
        <w:t>“Жана берме жалыныңа, ақын, көп,</w:t>
        <w:br/>
        <w:t>Жөні бөлек қай жерде де ерліктің.-</w:t>
        <w:br/>
        <w:t>Құлағыма сыбыр еттің жақын кеп,-</w:t>
        <w:br/>
        <w:t>Сүйген болсаң, мен түбінде сендікпін!”</w:t>
        <w:br/>
        <w:t>Осы еді ғой аман жеткен аңсар күн,</w:t>
        <w:br/>
        <w:t>Бақытсыздар бақыттыны үққан ба?</w:t>
        <w:br/>
        <w:t>Күлгін отқа толып кетті қарсы алдым,</w:t>
      </w:r>
    </w:p>
    <w:p>
      <w:r>
        <w:t>Мөлдір-мөлдір моншақ, көрдім шықтан да.</w:t>
        <w:br/>
        <w:t>Күлгін оттар дүр етті де, басылды,</w:t>
        <w:br/>
        <w:t>Күл орнына сақылдаған шалық қап,</w:t>
        <w:br/>
        <w:t>Моншақтарың жұлдыз болып шашылды,</w:t>
        <w:br/>
        <w:t>Бейнең көкте бара жатты қалықтап.</w:t>
        <w:br/>
        <w:t>Ұшар едім, қанатым жоқ, не керек,</w:t>
        <w:br/>
        <w:t>Байлады да тылсым күшпен шідерлей,</w:t>
        <w:br/>
        <w:t>Табанымды қара жерге шегелеп,</w:t>
        <w:br/>
        <w:t>Тартылыстың Заңы қалды жібермей.</w:t>
        <w:br/>
        <w:t>Ж. Бұхарбай кН. 2 -.</w:t>
        <w:br/>
        <w:t>ҚАЛЖЫҢҒА УӘЖ</w:t>
        <w:br/>
        <w:t>(Шәкенге)</w:t>
        <w:br/>
        <w:t>Қияли жүрек қумады нені,</w:t>
        <w:br/>
        <w:t>Сырым бұл смес ашпаған.</w:t>
        <w:br/>
        <w:t>Құдайға шүкір,</w:t>
        <w:br/>
        <w:t>Туғалы бері</w:t>
        <w:br/>
        <w:t>Көкірегімді ешкім баспаған.</w:t>
        <w:br/>
        <w:t>Басамын деген тәлпішті көргем,</w:t>
        <w:br/>
        <w:t>Көргем де,</w:t>
        <w:br/>
        <w:t>Тандай қақтырғам,</w:t>
        <w:br/>
        <w:t>Жағадан алып, көтеріп жерден,</w:t>
        <w:br/>
        <w:t>Күресін жаққа лақтырғам.</w:t>
        <w:br/>
        <w:t>Бүлікшіл жаны бір інің едім</w:t>
        <w:br/>
        <w:t>Беделге басын имеген.</w:t>
        <w:br/>
        <w:t>Көрмепті менен түңіліп елім,</w:t>
        <w:br/>
        <w:t>Тексізді көрсем, жиренем.</w:t>
        <w:br/>
        <w:t>Сондықтан болар, сыймай да келем</w:t>
        <w:br/>
        <w:t>Опасыз сорлы саппасқа.</w:t>
        <w:br/>
        <w:t>Толғанып барып тумай ма өлең,</w:t>
        <w:br/>
        <w:t>Толқып бір теңіз жатпас па?</w:t>
        <w:br/>
        <w:t>Еңкейіп кетсем, есіме салма</w:t>
        <w:br/>
        <w:t>Есепшіл иттің шалғанын.</w:t>
        <w:br/>
        <w:t>Шалқайып кетсем, опасыз жалған</w:t>
        <w:br/>
        <w:t>Қырына мүмкін алғаны.</w:t>
        <w:br/>
        <w:t>Сондықтан менің күйімді барлап,</w:t>
        <w:br/>
        <w:t>Күйінбей және күлмей кел.</w:t>
        <w:br/>
        <w:t>Іңкәр жүректе иінді қалмақ,</w:t>
        <w:br/>
        <w:t>Ілігін іздеп жүрмей ме ер?!</w:t>
      </w:r>
    </w:p>
    <w:p>
      <w:r>
        <w:t>Жаралы аққу</w:t>
        <w:br/>
        <w:t>Айырбастап арзанға асылынды,</w:t>
        <w:br/>
        <w:t>Күліп түрып күл еттік жасылыңды.</w:t>
        <w:br/>
        <w:t>Шамырқану білмейтін сонда дағы</w:t>
        <w:br/>
        <w:t>Аяулым-ай бар мүңы жасырулы!</w:t>
        <w:br/>
        <w:t>Сорымызды тең іздер бағымызбен,</w:t>
        <w:br/>
        <w:t>Көресінің көп шығар әлі бізден...</w:t>
        <w:br/>
        <w:t>Кешіре көр,</w:t>
        <w:br/>
        <w:t>Ұлы Ана,</w:t>
        <w:br/>
        <w:t>Кешіре алсаң,</w:t>
        <w:br/>
        <w:t>Ұрпағы үшін Жер болып жанын үзген!</w:t>
        <w:br/>
        <w:t>Ж. Бұхарбай</w:t>
        <w:br/>
        <w:t>жжж</w:t>
        <w:br/>
        <w:t>“Махаңдар жоқ,</w:t>
        <w:br/>
        <w:t>Махаңдардың сарқыты -</w:t>
        <w:br/>
        <w:t>Мұқағали Мақатаев бар мұнда ".</w:t>
        <w:br/>
        <w:t>Қолы шықса екіжүзді ептінің,</w:t>
        <w:br/>
        <w:t>Тозаң шалар түлпарлардың шоқтығын.</w:t>
        <w:br/>
        <w:t>Жыр ауылы жетімсіреп жатқандай.</w:t>
        <w:br/>
        <w:t>Махандар жоқ. Мүқандар да жоқ бүгін.</w:t>
        <w:br/>
        <w:t>Бағын заман байлағанда тектінің,</w:t>
        <w:br/>
        <w:t>Текті бастан теуіп қана өтті күн.</w:t>
        <w:br/>
        <w:t>Тылсым күйде ой салады мазарлар,</w:t>
        <w:br/>
        <w:t>Махаңдар да,</w:t>
        <w:br/>
        <w:t>Мұқаңдар да жоқ бүгін.</w:t>
        <w:br/>
        <w:t>Өтті-кетті. Жоққа жүйрік жетер ме,</w:t>
        <w:br/>
        <w:t>Сыйғызбаған мынау салқар мекенге,</w:t>
        <w:br/>
        <w:t>Мұқаңдардың аруағына көлгірсіп,</w:t>
        <w:br/>
        <w:t>Дұшпаны да дүға арнайды, бекер ме?</w:t>
        <w:br/>
        <w:t>Дұға арнаса, жүре қоймас өкпең де,</w:t>
        <w:br/>
        <w:t>Шайыр жүрек, қажеті жоқ, кектенбе.</w:t>
        <w:br/>
        <w:t>Олар сонда-ақ өліп біткен тірідей</w:t>
        <w:br/>
        <w:t>Дүниеден Мұқаң қайтқан көктемде.</w:t>
        <w:br/>
        <w:t>Дүнисден Мұқаң қайтқан көктемде</w:t>
        <w:br/>
        <w:t>Көздің жасы көп саулаған көктен де,</w:t>
        <w:br/>
        <w:t>Нарын қүм мен Нарынқолдың арасын</w:t>
        <w:br/>
        <w:t>Азандатып жыл құстары өткенде.</w:t>
        <w:br/>
        <w:t>Төгіп-төгіп жаңбыр тынды. Тынды жел,</w:t>
        <w:br/>
        <w:t>Тынып қалған тауларды көр, құмды көр.</w:t>
        <w:br/>
        <w:t>Махандар жоқ, Мұқандар да жоқ еңді,</w:t>
        <w:br/>
        <w:t>Енді кіммен жауласамыз?.. Кім білер!</w:t>
      </w:r>
    </w:p>
    <w:p>
      <w:r>
        <w:t>Жаралы аққу</w:t>
        <w:br/>
        <w:t>жЖжж</w:t>
        <w:br/>
        <w:t>Табылмай жүр жараланған жаныма ем,</w:t>
        <w:br/>
        <w:t>Жігіт пе едім жолы ауыр, бағы кем?</w:t>
        <w:br/>
        <w:t>Жұбатпайды күннің жылы шуағы,</w:t>
        <w:br/>
        <w:t>Жыршы құстар оятса да әнімен,</w:t>
        <w:br/>
        <w:t>Жігіт пе едім жолы ауыр, бағы кем?</w:t>
        <w:br/>
        <w:t>Жынды жүрек, құйын-перін салма дау,</w:t>
        <w:br/>
        <w:t>Жел үйтқытып, отым дұрыс жанбады-ау.</w:t>
        <w:br/>
        <w:t>Кешіре гөр, Мұқағали аруағы,</w:t>
        <w:br/>
        <w:t>Сөніп жатса кеудемдегі соңғы алау,</w:t>
        <w:br/>
        <w:t>Жел ұйтқытып, отым дүрыс жанбады-ау.</w:t>
        <w:br/>
        <w:t>Жана алмады, отым дұрыс жанбады,</w:t>
        <w:br/>
        <w:t>Қандай ауыр ай-жұлдыздың салмағы.</w:t>
        <w:br/>
        <w:t>Қорқытпайды мені жолдың ауыры,</w:t>
        <w:br/>
        <w:t>Сен қолдасан, Поэзия киссі,</w:t>
        <w:br/>
        <w:t>Сен қолдасаң, Мүқағали аруағы...</w:t>
        <w:br/>
        <w:t>Жаралы аққу</w:t>
        <w:br/>
        <w:t>үлеееееекееекееенкненекеененкеекенее-----.-----.-.---------------------</w:t>
        <w:br/>
        <w:t>жжж</w:t>
        <w:br/>
        <w:t>Ғашықпын, айналайын, жүрегіңе,</w:t>
        <w:br/>
        <w:t>Сезімсіз бір күн өмір сүремін бе?</w:t>
        <w:br/>
        <w:t>Құрыққа мойынсүнбас қиялимын,</w:t>
        <w:br/>
        <w:t>Арманнан жаратылған үл сдім мен.</w:t>
        <w:br/>
        <w:t>Қайтейін, бәрін дағы көріп келем,</w:t>
        <w:br/>
        <w:t>Көріп келем,</w:t>
        <w:br/>
        <w:t>Арманға ерік берем.</w:t>
        <w:br/>
        <w:t>Армансыз күндерімді күн демеймін,</w:t>
        <w:br/>
        <w:t>Ол да тең опат болған елікпенен.</w:t>
        <w:br/>
        <w:t>Арманшыл күндерімде күресім де,</w:t>
        <w:br/>
        <w:t>Сен оны білмейсің де, білесің де.</w:t>
        <w:br/>
        <w:t>Қайрайсың намысымды Ел атынан,</w:t>
        <w:br/>
        <w:t>Жаныма жәрдемші боп жүресің де.</w:t>
        <w:br/>
        <w:t>Сен түсін, қалқам, мен де ұқтым бәрін,</w:t>
      </w:r>
    </w:p>
    <w:p>
      <w:r>
        <w:t>Сеп болып, жауған оқтан ықтырмадың.</w:t>
        <w:br/>
        <w:t>Ынтызар жүрегім мен сенің арқаң</w:t>
        <w:br/>
        <w:t>Нық басып, жаудан ықпай, тік тұрғаным.</w:t>
        <w:br/>
        <w:t>Ж. Бұхарбай</w:t>
        <w:br/>
        <w:t>ЖЕРІМДІ САТПА</w:t>
        <w:br/>
        <w:t>(Топтама)</w:t>
        <w:br/>
        <w:t>1</w:t>
        <w:br/>
        <w:t>Құбылаға қиғашынан түзген көш,</w:t>
        <w:br/>
        <w:t>Бауырлар-ай,</w:t>
        <w:br/>
        <w:t>Ауды білем бізден де ес.</w:t>
        <w:br/>
        <w:t>ЖҮүз жыл бойы шәкірт болған шерлі ұрпақ</w:t>
        <w:br/>
        <w:t>Мың жылда да молдалықты үйренбес.</w:t>
        <w:br/>
        <w:t>Қылығына қарап тұрсаң, сайтан-ак,</w:t>
        <w:br/>
        <w:t>Қүдай үрған,</w:t>
        <w:br/>
        <w:t>Қай тұнықты шайқамақ.</w:t>
        <w:br/>
        <w:t>Иман жайлы -- ибасы жоқ ауыздар</w:t>
        <w:br/>
        <w:t>Үйге айналды күніне мың қайталап.</w:t>
        <w:br/>
        <w:t>Берекелі көктем басқа, жаз басқа,</w:t>
        <w:br/>
        <w:t>Кәусар жүтсаң, шол-құмарың қанбас па?</w:t>
        <w:br/>
        <w:t>Тыраштанар пысықайлар бсйопа,</w:t>
        <w:br/>
        <w:t>Тарақ салып түлдыры жоқ таз басқа.</w:t>
        <w:br/>
        <w:t>2</w:t>
        <w:br/>
        <w:t>Шиырлаумен шимай қылып ескі ізді,</w:t>
        <w:br/>
        <w:t>Сапырылыс сан өткелден өткізді.</w:t>
        <w:br/>
        <w:t>Барды жалмап,</w:t>
        <w:br/>
        <w:t>Жоқты армандап желіксек,</w:t>
        <w:br/>
        <w:t>Бабалардың аруағы, кеш бізді...</w:t>
        <w:br/>
        <w:t>Бағамдайық байыбына барып та,</w:t>
        <w:br/>
        <w:t>Ақырзаман жай смесі анық па?</w:t>
        <w:br/>
        <w:t>Қасиеті қарынынан аспайтын</w:t>
        <w:br/>
        <w:t>Қорқау несіл қамқорсиды халыққа.</w:t>
        <w:br/>
        <w:t>Көрдік бәрін жарлыланып, жарып та,</w:t>
        <w:br/>
        <w:t>Жеңдік бәрін жағаласып, шалып та.</w:t>
        <w:br/>
        <w:t>Қараладық Ақиқатты - адалды,</w:t>
        <w:br/>
        <w:t>Ақырзаман таялғаны анық па?</w:t>
      </w:r>
    </w:p>
    <w:p>
      <w:r>
        <w:t>Жаралы аққу</w:t>
        <w:br/>
        <w:t>БҰХАРБАЙ БАТЫР ӘУЛЕТІ ЕДІМ...</w:t>
        <w:br/>
        <w:t>Әлін де білмес әулекі ненің</w:t>
        <w:br/>
        <w:t>Қадірін ойлап байқасын!</w:t>
        <w:br/>
        <w:t>Бүхарбай батыр әулеті едім,</w:t>
        <w:br/>
        <w:t>Қарағым, маған не айтасың?</w:t>
        <w:br/>
        <w:t>Өзіңді, жаным, өзгеше сыйлап,</w:t>
        <w:br/>
        <w:t>Дос қайғысынан қашпағам.</w:t>
        <w:br/>
        <w:t>Табиғат төлі -- хайуанды қинап,</w:t>
        <w:br/>
        <w:t>Мал сою жаққа баспағам.</w:t>
        <w:br/>
        <w:t>Барымды елдің алдына жайып,</w:t>
        <w:br/>
        <w:t>Ішіме сырды бүкпегем.</w:t>
        <w:br/>
        <w:t>Жауларым менің қайғымды бай қып,</w:t>
        <w:br/>
        <w:t>Бауырымды жікке жіктеген.</w:t>
        <w:br/>
        <w:t>Жаныма жақын келмеші сен де,</w:t>
        <w:br/>
        <w:t>Табылмай қойса мұңдасым.</w:t>
        <w:br/>
        <w:t>Ерліктен басқа не керек елге,</w:t>
        <w:br/>
        <w:t>Ұлдары ссен туғасын.</w:t>
        <w:br/>
        <w:t>Ел-Ана егер кажетсе бірде,</w:t>
        <w:br/>
        <w:t>Мен дағы от боп жанармын.</w:t>
        <w:br/>
        <w:t>Соғыста тірі қалғанға -- жүлде,</w:t>
        <w:br/>
        <w:t>Қолыма қару алармын.</w:t>
        <w:br/>
        <w:t>Қарағым, маған сен кінә қойма,</w:t>
        <w:br/>
        <w:t>Мал сою жаққа барғам жоқ.</w:t>
        <w:br/>
        <w:t>Ұл болып тудым, оны да ойла,</w:t>
        <w:br/>
        <w:t>Ер болып өлсем-- арман жоқ.</w:t>
        <w:br/>
        <w:t>Ерлерге бақыт қимаған Қүдай,</w:t>
        <w:br/>
        <w:t>Аямас білем сорын да.</w:t>
        <w:br/>
        <w:t>Шыбын да жанды қинамас бұлай,</w:t>
        <w:br/>
        <w:t>Жүрегім сенің жолыңда.</w:t>
        <w:br/>
        <w:t>Жаралы аққу</w:t>
        <w:br/>
        <w:t>ЖАЛҒЫЗ ТОРАҢҒЫ</w:t>
        <w:br/>
        <w:t>Жан-жақтан шағыл қүм қашқан,</w:t>
        <w:br/>
        <w:t>Жаңбырда шөлін бір басқан,</w:t>
        <w:br/>
        <w:t>Қасқая қарап,</w:t>
        <w:br/>
        <w:t>Тік өскен,</w:t>
        <w:br/>
        <w:t>Тағдырға налып, қыңбастан,</w:t>
        <w:br/>
        <w:t>Тораңғы, жалғыз тораңғы!</w:t>
        <w:br/>
        <w:t>Тоғаймен таппай жарасым,</w:t>
        <w:br/>
        <w:t>Торығып өскен дарасың.</w:t>
        <w:br/>
        <w:t>Содан ба, солғын жапырағын,</w:t>
      </w:r>
    </w:p>
    <w:p>
      <w:r>
        <w:t>Тотығып кеткен ағашың,</w:t>
        <w:br/>
        <w:t>Тораңғы, жалғыз тораңғы!</w:t>
        <w:br/>
        <w:t>Жалқыдан өріп, сен мүлде</w:t>
        <w:br/>
        <w:t>Жазмышиқа ерік бердің бе,</w:t>
        <w:br/>
        <w:t>Жаралы жаны жалқы ақын</w:t>
        <w:br/>
        <w:t>Жабырқап түрған</w:t>
        <w:br/>
        <w:t>Көрдің бе?</w:t>
        <w:br/>
        <w:t>Тораңғы, жалғыз тораңғы!</w:t>
        <w:br/>
        <w:t>Өзіңмен сырлас болатын,</w:t>
        <w:br/>
        <w:t>Қай жаққа кетті сол ақын?</w:t>
        <w:br/>
        <w:t>Балапан жырдың сен енді</w:t>
        <w:br/>
        <w:t>Күйдіріп алма қанатын,</w:t>
        <w:br/>
        <w:t>Тораңғы, жалғыз тораңғы!</w:t>
        <w:br/>
        <w:t>Жаралы аққу</w:t>
        <w:br/>
        <w:t>ӘКЕМІЗ ӨЛГЕН СӨЗ - ОСЫ</w:t>
        <w:br/>
        <w:t>Тарылтпай байтақ өрісін,</w:t>
        <w:br/>
        <w:t>Айтатын сөзді айтып қал.</w:t>
        <w:br/>
        <w:t>Арманда кеткен сол үшін,</w:t>
        <w:br/>
        <w:t>Асылым, сенен де артық бар.</w:t>
        <w:br/>
        <w:t>Жанардан жас боп ыршыдық,</w:t>
        <w:br/>
        <w:t>Қайтқанда төрдің “төресі”.</w:t>
        <w:br/>
        <w:t>Қара жер терең күрсініп,</w:t>
        <w:br/>
        <w:t>Әкеміз өлген сөз - осы:</w:t>
        <w:br/>
        <w:t>Озғаны қанс кедейдің,</w:t>
        <w:br/>
        <w:t>Қолдағы барын көп санап.</w:t>
        <w:br/>
        <w:t>Мереке, шаттық демеймін,</w:t>
        <w:br/>
        <w:t>Қайғыдан алдық коп сабақ.</w:t>
        <w:br/>
        <w:t>Қызыл тіл кетсе текпелеп,</w:t>
        <w:br/>
        <w:t>Бекем бол, ауа жайылмай.</w:t>
        <w:br/>
        <w:t>Қүдайға жүрміз өкпелеп,</w:t>
        <w:br/>
        <w:t>Бақ пенен сорды айырмай.</w:t>
        <w:br/>
        <w:t>Алты күн бура болғанға,</w:t>
        <w:br/>
        <w:t>Бас тартып туған бауырдан,</w:t>
        <w:br/>
        <w:t>Қасапшы жендет -- қол барда,</w:t>
        <w:br/>
        <w:t>Қақырап жатыр қабырғаң.</w:t>
        <w:br/>
        <w:t>Қара жел соқса қадалып,</w:t>
        <w:br/>
        <w:t>Қамыстың басын билетер.</w:t>
        <w:br/>
        <w:t>Қайғыға батса қамалып,</w:t>
        <w:br/>
        <w:t>Қалаулы ерден күй кетер.</w:t>
        <w:br/>
        <w:t>Көзіңнің алды қараңғы,</w:t>
        <w:br/>
        <w:t>Күніңді салсаң содырға.</w:t>
        <w:br/>
        <w:t>Тәсеніш қылдың далаңды</w:t>
        <w:br/>
        <w:t>Қаптаған қалың тобырға.</w:t>
        <w:br/>
        <w:t>Ұрлап та, көрдік үрланып,</w:t>
      </w:r>
    </w:p>
    <w:p>
      <w:r>
        <w:t>Аяғың -- алтын,</w:t>
        <w:br/>
        <w:t>Жаралы аққу</w:t>
        <w:br/>
        <w:t>222.</w:t>
        <w:br/>
        <w:t>Өлмек үшін мен келгем,</w:t>
        <w:br/>
        <w:t>Қоштасып ертең сендермен,</w:t>
        <w:br/>
        <w:t>Бетімнен желпіп ақ самал,</w:t>
        <w:br/>
        <w:t>Бесікке түсем тербелген.</w:t>
        <w:br/>
        <w:t>Алдымнан шығып жік-жапар,</w:t>
        <w:br/>
        <w:t>Құшағын ашып қыр жатар,</w:t>
        <w:br/>
        <w:t>Артьмнан жасап ишарат</w:t>
        <w:br/>
        <w:t>Мәуіті берік мырза тал.</w:t>
        <w:br/>
        <w:t>Қабаққа қайғы-мүң қатар,</w:t>
        <w:br/>
        <w:t>Жамырай жылап жыр жатар.</w:t>
        <w:br/>
        <w:t>Бір сәттік мынау дүние,</w:t>
        <w:br/>
        <w:t>Таң атса, жылдам күн батар.</w:t>
        <w:br/>
        <w:t>Бесікке түсем тербелген,</w:t>
        <w:br/>
        <w:t>Сенбеуің қиын сенгеннен.</w:t>
        <w:br/>
        <w:t>Қадірлі мекен қара жер,</w:t>
        <w:br/>
        <w:t>Анамнан сені кем кормен.</w:t>
        <w:br/>
        <w:t>Әлдидің әні айтылар,</w:t>
        <w:br/>
        <w:t>Айтылса, сондай шарты бар:</w:t>
        <w:br/>
        <w:t>Мен жатқан бесік басында</w:t>
        <w:br/>
        <w:t>Қылыштай қайқы ай түрар.</w:t>
        <w:br/>
        <w:t>Есебі -- түгел.</w:t>
        <w:br/>
        <w:t>Ел-- аман.</w:t>
        <w:br/>
        <w:t>Шошытпас сені Жер-Анаң.</w:t>
        <w:br/>
        <w:t>Бабалар жатқан ақ бесік,</w:t>
        <w:br/>
        <w:t>Бауырым, корықпа моладан.</w:t>
        <w:br/>
        <w:t>Ж. Бұхарбай</w:t>
        <w:br/>
        <w:t>АҚЫНҒА АРНАУ</w:t>
        <w:br/>
        <w:t>Маздап бара жатқан кезде тағы мүң,</w:t>
        <w:br/>
        <w:t>Жақсы аға, жігерімді жаныдың.</w:t>
        <w:br/>
        <w:t>Жүрегіме қуат берді жылуың,</w:t>
        <w:br/>
        <w:t>Қуат болды, Шуақ берді жарығың.</w:t>
        <w:br/>
        <w:t>Найқалатын нар жолында жүк қалмай,</w:t>
        <w:br/>
        <w:t>Мейіріміңнен шайылды мүң түк қалмай.</w:t>
        <w:br/>
        <w:t>Сарқылмайтын қуат бердің, жан аға,</w:t>
        <w:br/>
        <w:t>Қарсы алдымнан күнім күліп шыққандай.</w:t>
        <w:br/>
        <w:t>Сөге көрме, кетер болсам токпелеп,</w:t>
      </w:r>
    </w:p>
    <w:p>
      <w:r>
        <w:t>Кең дүние мейіріммен көктемек.</w:t>
        <w:br/>
        <w:t>Арнауыма қоса алмадым атыңды,</w:t>
        <w:br/>
        <w:t>Қабақ шытып,</w:t>
        <w:br/>
        <w:t>Қала ма деп өкпелеп...</w:t>
        <w:br/>
        <w:t>жжж</w:t>
        <w:br/>
        <w:t>Жақсылықтан басқа-бөтен жоқ себеп,</w:t>
        <w:br/>
        <w:t>Жырдан ғана жиһаз жиған текшелеп,</w:t>
        <w:br/>
        <w:t>Армандаймын</w:t>
        <w:br/>
        <w:t>Айдың бәрі гүл көктем,</w:t>
        <w:br/>
        <w:t>Елдің бәрі ақын болып кетсе деп.</w:t>
        <w:br/>
        <w:t>Шашып тастар жинағанын текшелеп,</w:t>
        <w:br/>
        <w:t>Шашар болса, табылады көп себеп.</w:t>
        <w:br/>
        <w:t>Атымтайлар кешіп откен далаға</w:t>
        <w:br/>
        <w:t>Армандаймын шаһбаз толып кетсе деп.</w:t>
        <w:br/>
        <w:t>Шіркін, сонда</w:t>
        <w:br/>
        <w:t>Қара тас та бүрленіп,</w:t>
        <w:br/>
        <w:t>Қара қорым кетер еді түрленіп.</w:t>
        <w:br/>
        <w:t>Қайғы көрмес еді-ау мына қара жер,</w:t>
        <w:br/>
        <w:t>Жатса дағы кімдер кетіп, кім келіп.</w:t>
        <w:br/>
        <w:t>Кең дүнис думан салып дөңгелер,</w:t>
        <w:br/>
        <w:t>Тылсым бұзып, тіршілікке өң берер.</w:t>
        <w:br/>
        <w:t>Жарасатын еді-ау өзі әу бастан</w:t>
        <w:br/>
        <w:t>Жақсылықты көтере алса пенделер.</w:t>
        <w:br/>
        <w:t>Ж. Бұхарбай</w:t>
        <w:br/>
        <w:t>РУХ ҚЫРАНЫ</w:t>
        <w:br/>
        <w:t>Ер есімің үш жүзге ұран болған,</w:t>
        <w:br/>
        <w:t>Оған куә анау қыр, мынау қорған.</w:t>
        <w:br/>
        <w:t>Мен көремін бейнеңді, батыр баба,</w:t>
        <w:br/>
        <w:t>Қарт шыңдардан басына қыран қонған.</w:t>
        <w:br/>
        <w:t>Көктен қорып өсімтал, бұла жүртын,</w:t>
        <w:br/>
        <w:t>Тау шындарын шарлайды қыран-рухың,</w:t>
        <w:br/>
        <w:t>Алтай асып, алқынбай Ерен шолып,</w:t>
        <w:br/>
        <w:t>Шаңқылдайды жер жара дүркін-дүркін.</w:t>
        <w:br/>
        <w:t>Екпінінен Ебідей жел түрады,</w:t>
        <w:br/>
        <w:t>Дүбірінен жер үйып, көл түнады.</w:t>
        <w:br/>
        <w:t>Тарланбозың тыныпты тауға айналып,</w:t>
        <w:br/>
        <w:t>Жел канатты ақ бас ат -- ер пырағы.</w:t>
        <w:br/>
        <w:t>Алдан шығар Ат тауы -- баран байрақ,</w:t>
        <w:br/>
        <w:t>Қойыныңда мазасыз заман қайнап,</w:t>
        <w:br/>
        <w:t>Бұлттарды илеп бүрқанса болат топшы,</w:t>
        <w:br/>
        <w:t>Жер жатқандай желпіне “Қабанбайлап”.</w:t>
        <w:br/>
        <w:t>Көшкен үран қосылар мұнарға көк,</w:t>
      </w:r>
    </w:p>
    <w:p>
      <w:r>
        <w:t>Шың найзасы шырайын түрар демеп.</w:t>
        <w:br/>
        <w:t>Биік смес Қап тауы Ат тауынан,</w:t>
        <w:br/>
        <w:t>Іле басын алатын ұлы арна боп.</w:t>
        <w:br/>
        <w:t>Ұлы арна, бұла өмір тоқтамасын,</w:t>
        <w:br/>
        <w:t>Қараның да жеткізген таққа басын,</w:t>
        <w:br/>
        <w:t>Қаракерей қарт батыр мүсіні боп,</w:t>
        <w:br/>
        <w:t>Сауыт киген еңселі көк қара шың.</w:t>
        <w:br/>
        <w:t>Ұлы арна боп ұрпаққа бір ән жетті,</w:t>
        <w:br/>
        <w:t>Жауға сілтер қылыштай ұран текті.</w:t>
        <w:br/>
        <w:t>-Қаратаудан қанатын қомдап еді,</w:t>
        <w:br/>
        <w:t>Алтайды асып мұзбалақ қыран кетті.</w:t>
        <w:br/>
        <w:t>Ж. Бұхарбай</w:t>
        <w:br/>
        <w:t>Асы-- арам,</w:t>
        <w:br/>
        <w:t>Біз саған нелер қылмадық,</w:t>
        <w:br/>
        <w:t>Кешіре көр сен, Жасаған!..</w:t>
        <w:br/>
        <w:t>Пенденің қалды бірі боп</w:t>
        <w:br/>
        <w:t>Пір түтар қария-көсемім.</w:t>
        <w:br/>
        <w:t>Сақалдың қазір құны жоқ,</w:t>
        <w:br/>
        <w:t>Жұлдызы жанды көсенің.</w:t>
        <w:br/>
        <w:t>Алаңдап таңын атырған,</w:t>
        <w:br/>
        <w:t>Артынан пысты мәрт-мықты.</w:t>
        <w:br/>
        <w:t>Атаны бала қатырған</w:t>
        <w:br/>
        <w:t>Сайтанға бітпес салт шықты.</w:t>
        <w:br/>
        <w:t>Пәтшағар келіп кешегі,</w:t>
        <w:br/>
        <w:t>“Иншаллаға” ерсе еліктеп,</w:t>
        <w:br/>
        <w:t>Иманды болдық деседі,</w:t>
        <w:br/>
        <w:t>Имансыз кино көріп кеп.</w:t>
        <w:br/>
        <w:t>Көзіңнің алды қараңғы,</w:t>
        <w:br/>
        <w:t>Күнінді салсақ содырға.</w:t>
        <w:br/>
        <w:t>Жем қылдың байғүс балаңды</w:t>
        <w:br/>
        <w:t>Саудагер менен обырға.</w:t>
        <w:br/>
        <w:t>Базарлы басын “бәйге” дер,</w:t>
        <w:br/>
        <w:t>Қылышпен жазып жарасын,</w:t>
        <w:br/>
        <w:t>Қағажу көрген қайран ел,</w:t>
        <w:br/>
        <w:t>Қай жаққа маңып барасың,</w:t>
        <w:br/>
        <w:t>Қай жақта қалып барасың?!</w:t>
        <w:br/>
        <w:t>Ж. Бұхарбай</w:t>
        <w:br/>
        <w:t>Құлақ түрсек, толқимыз, толғанамыз.</w:t>
        <w:br/>
        <w:t>Көшіп-конған десе де,</w:t>
        <w:br/>
        <w:t>Өсіп-толған,</w:t>
        <w:br/>
        <w:t>Есігі ашық, төрі кең ел боламыз.</w:t>
        <w:br/>
        <w:t>Дала. Дала-- түрағым, тірегім де,</w:t>
      </w:r>
    </w:p>
    <w:p>
      <w:r>
        <w:t>Одан қымбат асылды білемін бс?</w:t>
        <w:br/>
        <w:t>Дала десең, кеудемнен дауыл түрар,</w:t>
        <w:br/>
        <w:t>Дала мұңы жатады жүрегімде.</w:t>
        <w:br/>
        <w:t>4</w:t>
        <w:br/>
        <w:t>Ойым үшқыр,</w:t>
        <w:br/>
        <w:t>Болса егер ортам мығым,</w:t>
        <w:br/>
        <w:t>Көңіл жомарт, тоқ болса қалтам бүгін.</w:t>
        <w:br/>
        <w:t>Ашып жүрсем, барымды шашып жүрсем,</w:t>
        <w:br/>
        <w:t>Қасиеттім, ол сенің дарқандығың.</w:t>
        <w:br/>
        <w:t>Артық ұстап қарадан құрсақ қүнын,</w:t>
        <w:br/>
        <w:t>Көкке танау шүйіріп тұрсақ бүгін,</w:t>
        <w:br/>
        <w:t>Білмей кетсек алудан басқа түкті,</w:t>
        <w:br/>
        <w:t>Бет қайтару білмейтін жұмсақтығың.</w:t>
        <w:br/>
        <w:t>Қимаса да өзіңе махаббатын,</w:t>
        <w:br/>
        <w:t>Азамат деп пенденің атап атын,</w:t>
        <w:br/>
        <w:t>Адамдарды артықтау асқақтатсаң,</w:t>
        <w:br/>
        <w:t>Ол да сенің шегі жоқ шапағатын.</w:t>
        <w:br/>
        <w:t>Ала берген жаман-ау,</w:t>
        <w:br/>
        <w:t>Құнықтырып,</w:t>
        <w:br/>
        <w:t>Қойды мүлде ынсапты ұмыттырып.</w:t>
        <w:br/>
        <w:t>Күңіреніп жатырсың үнсіз ғана,</w:t>
        <w:br/>
        <w:t>Ал біз сені ірейміз күліп тұрып.</w:t>
        <w:br/>
        <w:t>Орманыңды төлдерің саялаған</w:t>
        <w:br/>
        <w:t>Отын қылды өзіңді аямаған.</w:t>
        <w:br/>
        <w:t>Сенен шыққан шарана емес пе едік,</w:t>
        <w:br/>
        <w:t>Тусақ тағы қай күні, қай анадан.</w:t>
        <w:br/>
        <w:t>Жаралы аққу</w:t>
        <w:br/>
        <w:t>Адасқанның арты соқпақ, тар алды,</w:t>
        <w:br/>
        <w:t>Обыр оқпан ойламайды обалды.</w:t>
        <w:br/>
        <w:t>Саудаласақ Аруақ қонған даланы,</w:t>
        <w:br/>
        <w:t>Сатылмайтын Жұмыр жерде не қалды?!</w:t>
        <w:br/>
        <w:t>Есепшотпен анықтайтын бағаңды,</w:t>
        <w:br/>
        <w:t>Елдің бәрі хас бақалшы боп алды.</w:t>
        <w:br/>
        <w:t>Сатсақ енді Анамызды Жер атты,</w:t>
        <w:br/>
        <w:t>Ақырзаманнан басқа өзі не қалды?..</w:t>
        <w:br/>
        <w:t>Қынжылмайтын</w:t>
        <w:br/>
        <w:t>Халық түссе қыспаққа,</w:t>
        <w:br/>
        <w:t>Алпауытқа ат тізгінің үстатпа.</w:t>
        <w:br/>
        <w:t>Елді сатып...</w:t>
        <w:br/>
        <w:t>Байымаған басымыз,</w:t>
      </w:r>
    </w:p>
    <w:p>
      <w:r>
        <w:t>Жерді сатып шыға қоймас ұшпаққа.</w:t>
        <w:br/>
        <w:t>3</w:t>
        <w:br/>
        <w:t>Заңғарында қыраны қалықтаған,</w:t>
        <w:br/>
        <w:t>Сан түледі мен барда сауық далам.</w:t>
        <w:br/>
        <w:t>Сол даламның қызығын әкем қорғап,</w:t>
        <w:br/>
        <w:t>Сол даладан бақытын тауыпты анам.</w:t>
        <w:br/>
        <w:t>Дала,</w:t>
        <w:br/>
        <w:t>Дала,</w:t>
        <w:br/>
        <w:t>Даңғайыр толған аңыз,</w:t>
        <w:br/>
        <w:t>Көніп келдік жоққа да, барға да біз.</w:t>
        <w:br/>
        <w:t>Барымташыл заманда бақан алып,</w:t>
        <w:br/>
        <w:t>Зенбірекке қарсы ұшқан ел боламыз.</w:t>
        <w:br/>
        <w:t>Адал батыр туғызған, аруана қыз,</w:t>
        <w:br/>
        <w:t>Маралындай Алтайдың арман -- абыз,</w:t>
        <w:br/>
        <w:t>Итін дағы қимаған жамандыққа</w:t>
        <w:br/>
        <w:t>Ары таза, ақ пиғыл сл боламыз.</w:t>
        <w:br/>
        <w:t>Дала,</w:t>
        <w:br/>
        <w:t>Дала,</w:t>
        <w:br/>
        <w:t>Даңғайыр толған аңыз,</w:t>
        <w:br/>
        <w:t>Ж. Бұхарбай</w:t>
        <w:br/>
        <w:t>КБІНДІКҚОҢЫР ХИКАЯСЫ</w:t>
        <w:br/>
        <w:t>Жүре берсін жатсынбай тірлікті өмір,</w:t>
        <w:br/>
        <w:t>Арындадық жер даңқын жыр қып небір:</w:t>
        <w:br/>
        <w:t>Жыр түлпары -- Ілияс аруағына</w:t>
        <w:br/>
        <w:t>Тағзым етер тұғыр бүл Кіндікқоңыр...</w:t>
        <w:br/>
        <w:t>1</w:t>
        <w:br/>
        <w:t>Желбір салып қамыстан жағасына,</w:t>
        <w:br/>
        <w:t>Үкі қоңыр, қоңырлау ағашы да,</w:t>
        <w:br/>
        <w:t>Ақиланған ашуын әрең басып,</w:t>
        <w:br/>
        <w:t>Түседі өзен осында сабасына.</w:t>
        <w:br/>
        <w:t>Кешкі қоңыр самалдай айдан анық,</w:t>
        <w:br/>
        <w:t>Ақ толқындар тиындай майдаланып,</w:t>
        <w:br/>
        <w:t>Қоңыр мақам толтырып арнасына,</w:t>
        <w:br/>
        <w:t>Айдын жатыр жайыла, жайлап ағып.</w:t>
        <w:br/>
        <w:t>Болу үшін мәңгілік өзгеге жыр,</w:t>
        <w:br/>
        <w:t>Қоңыр жердің қойнына безген өмір.</w:t>
        <w:br/>
        <w:t>Аумай қалған қоңырқай даласынан,</w:t>
        <w:br/>
        <w:t>Қоңыр төбе,</w:t>
        <w:br/>
        <w:t>Қоңыр қос,</w:t>
        <w:br/>
        <w:t>Көз де қоңыр...</w:t>
      </w:r>
    </w:p>
    <w:p>
      <w:r>
        <w:t>Тарылмайды бүл мінез, тасымайды,</w:t>
        <w:br/>
        <w:t>Қоңыр ұлдар болмайды басыбайлы.</w:t>
        <w:br/>
        <w:t>Сауға сүрап көрмеген қоңыр елін</w:t>
        <w:br/>
        <w:t>Намысымен, арымен асырайды.</w:t>
        <w:br/>
        <w:t>Перзент табу әманда міндетті ана,</w:t>
        <w:br/>
        <w:t>Болмады скен байтақ ел кімгс пана?</w:t>
        <w:br/>
        <w:t>Қоңыр кеште маздатып ошақ отын,</w:t>
        <w:br/>
        <w:t>Келе жатты тағы бір шілдехана.</w:t>
        <w:br/>
        <w:t>Қырық құбылтып көкжиек дүриясын,</w:t>
        <w:br/>
        <w:t>Іздегенде түртініп күн үясын,</w:t>
        <w:br/>
        <w:t>Барымташы орнына батагөй көп,</w:t>
        <w:br/>
        <w:t>Күтіп түрды қалың ел Ілиясын..</w:t>
        <w:br/>
        <w:t>Жаралы аққу</w:t>
        <w:br/>
        <w:t>жж.</w:t>
        <w:br/>
        <w:t>Өлең болып жайып келсем елге сыр,</w:t>
        <w:br/>
        <w:t>Мақұлдайды өзімменен теңдес үл.</w:t>
        <w:br/>
        <w:t>Қарауларға қайғы болсам каптаған,</w:t>
        <w:br/>
        <w:t>Алал жырға нөсер болдым көл-көсір.</w:t>
        <w:br/>
        <w:t>Қылыш болып қажеті не -- шаппасаң,</w:t>
        <w:br/>
        <w:t>Әділетті қорғай қалсан, жақтасам.</w:t>
        <w:br/>
        <w:t>Ұшынамын аярлықты көргенде,</w:t>
        <w:br/>
        <w:t>Қысыламын көп алдында мақтасаң.</w:t>
        <w:br/>
        <w:t>Ар алдында ақиқатпен беттесем,</w:t>
        <w:br/>
        <w:t>Кеселі көп кей мықтыда кетті есем.</w:t>
        <w:br/>
        <w:t>Бірде олай, бірде былай мінезім</w:t>
        <w:br/>
        <w:t>Алақүйын боп көрінсе, сөкпе сен!</w:t>
        <w:br/>
        <w:t>жжж</w:t>
        <w:br/>
        <w:t>Бүйрек майлы, бөтеке тоқ, бет күлер,</w:t>
        <w:br/>
        <w:t>Жылмаң қақсын мейлі алаяқ ептілер.</w:t>
        <w:br/>
        <w:t>Қаужақтайтын сүйек-саяқ болмаса,</w:t>
        <w:br/>
        <w:t>Қазанына көп салмайды етті де ел.</w:t>
        <w:br/>
        <w:t>Күйкілікке айырбастап күлкісін,</w:t>
        <w:br/>
        <w:t>Суалар ма екен екі үрты шын,</w:t>
        <w:br/>
        <w:t>Балалар да қара жаяу күй кешті,</w:t>
        <w:br/>
        <w:t>Қанағат қып қара нанның қыртысын.</w:t>
        <w:br/>
        <w:t>Қайда құлақ, бар ма жүрек мүны үғар,</w:t>
        <w:br/>
        <w:t>Жауыр аттың шыбындаған сыны бар.</w:t>
        <w:br/>
        <w:t>Қара күзде қазан үрған жарлының</w:t>
        <w:br/>
        <w:t>Қараша үйі қар кеткен соң жылынар.</w:t>
        <w:br/>
        <w:t>Дәуір озып, дәстүр қалды көргенді,</w:t>
        <w:br/>
        <w:t>Адам -- арзан, өмір қымбат болды енді.</w:t>
        <w:br/>
        <w:t>Тіл кеспек жоқ,</w:t>
        <w:br/>
        <w:t>Кессең -- басым мінеки,</w:t>
        <w:br/>
        <w:t>Бақытты деп айта алмаймын сорлы елді.</w:t>
      </w:r>
    </w:p>
    <w:p>
      <w:r>
        <w:t>3- 153</w:t>
        <w:br/>
        <w:t>Ж. Бұхарбай</w:t>
        <w:br/>
        <w:t>Сай қосылса бал мінез, сымбат-көрік,</w:t>
        <w:br/>
        <w:t>Салмақтаймыз бағасын қымбат беріп.</w:t>
        <w:br/>
        <w:t>Мәні кетер жұмбақтың шешілгенде,</w:t>
        <w:br/>
        <w:t>Менің мүңым қалсыншы жұмбақ болып.</w:t>
        <w:br/>
        <w:t>Ж. Бұхарбай</w:t>
        <w:br/>
        <w:t>Өзіңе тал мін тақты ма</w:t>
        <w:br/>
        <w:t>Өзегің -- алтын ауылың,</w:t>
        <w:br/>
        <w:t>Өлеңдеріңді аққұба</w:t>
        <w:br/>
        <w:t>Оқымай кеттің, бауырым.</w:t>
        <w:br/>
        <w:t>Алдыңнан шықты асар қып,</w:t>
        <w:br/>
        <w:t>Сергелдең кешсең сен неше,</w:t>
        <w:br/>
        <w:t>Тумаған соң да осал қып,</w:t>
        <w:br/>
        <w:t>Өкпең дс жоқ қой, ендеше.</w:t>
        <w:br/>
        <w:t>Жырынңды жаттар бала ақын,</w:t>
        <w:br/>
        <w:t>Білмейсің кімнің ұлы екен.</w:t>
        <w:br/>
        <w:t>Таусылып төзім, тағатың,</w:t>
        <w:br/>
        <w:t>Таптырмай кеттің, Жүмекем.</w:t>
        <w:br/>
        <w:t>Қиын ба шөлмек сынбағы,</w:t>
        <w:br/>
        <w:t>Қаһаны болсам деген сен,</w:t>
        <w:br/>
        <w:t>Ала ауыз алаш ұлдары</w:t>
        <w:br/>
        <w:t>Бастары бірікпеген соң.</w:t>
        <w:br/>
        <w:t>Түніліп алып бәріне,</w:t>
        <w:br/>
        <w:t>Көрмеген едің тарылып,</w:t>
        <w:br/>
        <w:t>Жүрегің сенбей дәріге,</w:t>
        <w:br/>
        <w:t>Кетті ме екен жарылып?</w:t>
        <w:br/>
        <w:t>Тұрғыны болдың Кеңсайдың,</w:t>
        <w:br/>
        <w:t>Басында қайың түр екен,</w:t>
        <w:br/>
        <w:t>Мен сені кейде ансаймын,</w:t>
        <w:br/>
        <w:t>Мейірімі көлдей Жүмекем.</w:t>
        <w:br/>
        <w:t>Арманым -- алтын қанатым,</w:t>
        <w:br/>
        <w:t>Ойлардан дауыл боратам.</w:t>
        <w:br/>
        <w:t>Жұматай атын алатын</w:t>
        <w:br/>
        <w:t>Көшсмен жалғыз келатам.</w:t>
        <w:br/>
        <w:t>-</w:t>
        <w:br/>
        <w:t>-</w:t>
        <w:br/>
        <w:t>-</w:t>
      </w:r>
    </w:p>
    <w:p>
      <w:r>
        <w:t>2 41....2...... Жаралы аққу</w:t>
        <w:br/>
        <w:t>Зорықпа да, зорға салма,</w:t>
        <w:br/>
        <w:t>Өткен өмір оралмайды,</w:t>
        <w:br/>
        <w:t>Жақтауларын торласаң да,</w:t>
        <w:br/>
        <w:t>Табыт түрме бола алмайды.</w:t>
        <w:br/>
        <w:t>Бір шындықты бүдан ұқсақ,</w:t>
        <w:br/>
        <w:t>Бүлкілдетпе кең көмейді,</w:t>
        <w:br/>
        <w:t>Қыл мойынға бұғалық сап,</w:t>
        <w:br/>
        <w:t>Өлгендерді тергемейді.</w:t>
        <w:br/>
        <w:t>Кетпес уақыт бізден бөлек,</w:t>
        <w:br/>
        <w:t>Бақпа уақыт қас-қабағын.</w:t>
        <w:br/>
        <w:t>Сондықтан да іздеу керек,</w:t>
        <w:br/>
        <w:t>Табу керек басқа амалын.</w:t>
        <w:br/>
        <w:t>Алға ұрандап аттансақ та,</w:t>
        <w:br/>
        <w:t>Алаңдаймын мен неліктен.</w:t>
        <w:br/>
        <w:t>Қарап едім өткен шаққа,</w:t>
        <w:br/>
        <w:t>Көз ашпаппын пенделіктен.</w:t>
        <w:br/>
        <w:t>Түңілемін қараймын да,</w:t>
        <w:br/>
        <w:t>Бақастықпен көз іліппіз.</w:t>
        <w:br/>
        <w:t>Мінін теріп Абайдың да,</w:t>
        <w:br/>
        <w:t>Адамдықтан безініппіз.</w:t>
        <w:br/>
        <w:t>Жау деп кеше атап атын,</w:t>
        <w:br/>
        <w:t>Сейфуллинді қинағанбыз.</w:t>
        <w:br/>
        <w:t>Елдің үлы махаббатын</w:t>
        <w:br/>
        <w:t>Ілиясқа қимағанбыз.</w:t>
        <w:br/>
        <w:t>Теңіздерді суалдырып,</w:t>
        <w:br/>
        <w:t>Тезекті де дәрі деппіз.</w:t>
        <w:br/>
        <w:t>Түртіп қалсаң, туар бүлік.</w:t>
        <w:br/>
        <w:t>Біз пендеміз, әрі көппіз.</w:t>
        <w:br/>
        <w:t>Мәртебе де өсті мыңға,</w:t>
        <w:br/>
        <w:t>Енді ғайбат тілден сақта.</w:t>
        <w:br/>
        <w:t>Ұлт пен ұлттың Жолынан П да</w:t>
        <w:br/>
        <w:t>Қателік деп жүрген жоқ, па?</w:t>
        <w:br/>
        <w:t>Ж. Бұхарбай</w:t>
        <w:br/>
        <w:t>АЙХОЙ, ДӘУРЕН</w:t>
        <w:br/>
        <w:t>Опасыз деп пенде саған мін тағар,</w:t>
        <w:br/>
        <w:t>Сайрап-сайрап,</w:t>
        <w:br/>
        <w:t>Қыр көрпесін қымтанар.</w:t>
        <w:br/>
        <w:t>Қанша опасыз десе дағы өзіңді,</w:t>
        <w:br/>
        <w:t>Сен жайында опалы жыр шырқалар.</w:t>
        <w:br/>
        <w:t>Айхой, дәурен,</w:t>
      </w:r>
    </w:p>
    <w:p>
      <w:r>
        <w:t>Шырын ба едің, бал ма едің,</w:t>
        <w:br/>
        <w:t>Әдемі боп әрлендің де,</w:t>
        <w:br/>
        <w:t>Әрледің.</w:t>
        <w:br/>
        <w:t>Ашцыны да, тұшыны да татырдың,</w:t>
        <w:br/>
        <w:t>Мін тағатын қандай жөнім бар менің?!</w:t>
        <w:br/>
        <w:t>Жаралы аққу</w:t>
        <w:br/>
        <w:t>МАМЫРДА. БІЗДІҢ АУЫЛДА</w:t>
        <w:br/>
        <w:t>Сағыныштың саздарынан аумаған -</w:t>
        <w:br/>
        <w:t>Жыл құсының қанатынан саулап ән,</w:t>
        <w:br/>
        <w:t>Аққу бұлттар ағашқа кеп қонақтап,</w:t>
        <w:br/>
        <w:t>Гүл боп кетті ақ нөсерлер жаумаған.</w:t>
        <w:br/>
        <w:t>Ақ бесікке тастағандай күй бөлеп,</w:t>
        <w:br/>
        <w:t>Кең жайлауда қанат жайған үй де ерек.</w:t>
        <w:br/>
        <w:t>Талма түсте тыншымайды қарт әже,</w:t>
        <w:br/>
        <w:t>Немересін көлеңкеге сүйрелеп.</w:t>
        <w:br/>
        <w:t>Жетпістерге тіреген шал ат басын,</w:t>
        <w:br/>
        <w:t>Ордасында күллі бақыт патшасы,</w:t>
        <w:br/>
        <w:t>Мамырларын, уа, дариға, есіне ап,</w:t>
        <w:br/>
        <w:t>Жымияды жерге соғып шақшасын.</w:t>
        <w:br/>
        <w:t>Арман, арман,</w:t>
        <w:br/>
        <w:t>Киік арман,</w:t>
        <w:br/>
        <w:t>Бал арман,</w:t>
        <w:br/>
        <w:t>Бақытты ғой аңсай іздеп таба алған!</w:t>
        <w:br/>
        <w:t>Өзі-өзінен қысылады бойжеткен,</w:t>
        <w:br/>
        <w:t>Жүмбақ сырын ұқтырып ап жанардан.</w:t>
        <w:br/>
        <w:t>Сағыныштың саздарынан аумаған</w:t>
        <w:br/>
        <w:t>Жыл күсының қанатынан саулап ән,</w:t>
        <w:br/>
        <w:t>Май тамызып жатыр біздің қырдағы</w:t>
        <w:br/>
        <w:t>Қызғалдаққа -- қызыл өртке лаулаған...</w:t>
        <w:br/>
        <w:t>4-79</w:t>
        <w:br/>
        <w:t>Жаралы аққу</w:t>
        <w:br/>
        <w:t>“.ееееее-ее---““-------------------</w:t>
        <w:br/>
        <w:t>жа%ҡ</w:t>
      </w:r>
    </w:p>
    <w:p>
      <w:r>
        <w:t>Даңғыл жолдың бүлінгенін</w:t>
        <w:br/>
        <w:t>Дару қылар шоқырақтар,</w:t>
        <w:br/>
        <w:t>Ақылдының сүрінгенін</w:t>
        <w:br/>
        <w:t>Армандайды ақымақтар.</w:t>
        <w:br/>
        <w:t>Биік ағаш құлап тынса,</w:t>
        <w:br/>
        <w:t>Бұта бүтын көтереді.</w:t>
        <w:br/>
        <w:t>Бейшара бүлт жылап тұрса,</w:t>
        <w:br/>
        <w:t>Жер куанар бетегелі.</w:t>
        <w:br/>
        <w:t>Опасыздың арам асы,</w:t>
        <w:br/>
        <w:t>Орға жығу -- ойлағаны.</w:t>
        <w:br/>
        <w:t>Түлпарлардың жаназасы</w:t>
        <w:br/>
        <w:t>Тұғырларға той болады.</w:t>
        <w:br/>
        <w:t>Жасарады кәрі байғыз</w:t>
        <w:br/>
        <w:t>Жақпар тастың қалқасында.</w:t>
        <w:br/>
        <w:t>Періштені танымаймыз,</w:t>
        <w:br/>
        <w:t>Перілердің арқасында.</w:t>
        <w:br/>
        <w:t>Серті балдай сырдаң қудың,</w:t>
        <w:br/>
        <w:t>Хорасанға қой шалады.</w:t>
        <w:br/>
        <w:t>Бұралаңы мына өмірдің</w:t>
        <w:br/>
        <w:t>Басқа қилы ой салады.</w:t>
        <w:br/>
        <w:t>Ж. Бұхарбай</w:t>
        <w:br/>
        <w:t>күй</w:t>
        <w:br/>
        <w:t>Жалаң аяқ табанның майда ғана</w:t>
        <w:br/>
        <w:t>Ізі жатыр жарысып айдалада.</w:t>
        <w:br/>
        <w:t>Шаңқай түсте шалдықпай шапқылайтын</w:t>
        <w:br/>
        <w:t>Балғын күндер кетті екен қайда, бала?!</w:t>
        <w:br/>
        <w:t>Асық алып, құрт ұрлап шошаладан,</w:t>
        <w:br/>
        <w:t>Табылушы едік қой осы арадан.</w:t>
        <w:br/>
        <w:t>Қиып кеттің қалайша аптабыңды,</w:t>
        <w:br/>
        <w:t>Шақтарыңды қызықтан босамаған?</w:t>
        <w:br/>
        <w:t>Таласа айтып “Алпамыс”, “Көрүғылын”,</w:t>
        <w:br/>
        <w:t>Қиял-- серік,</w:t>
        <w:br/>
        <w:t>Құрылтай еді күнім.</w:t>
        <w:br/>
        <w:t>Сайғағындай селеулі сері қырдың</w:t>
        <w:br/>
        <w:t>Қайда кеттің, аңсадым сені бүгін?</w:t>
        <w:br/>
        <w:t>Қара сирақ шүбыртып күн түменін,</w:t>
        <w:br/>
        <w:t>Қиқулағым келіп түр, дүркірегім.</w:t>
        <w:br/>
        <w:t>Қайтер еді мың күндік ауруымның</w:t>
        <w:br/>
        <w:t>Берсең келіп тым құрыса бір күнгі емін?..</w:t>
        <w:br/>
        <w:t>Ала шапқын,</w:t>
        <w:br/>
        <w:t>Күнәдан ада күнім,</w:t>
      </w:r>
    </w:p>
    <w:p>
      <w:r>
        <w:t>Балалығым,</w:t>
        <w:br/>
        <w:t>Беу, шіркін, балалығым!</w:t>
        <w:br/>
        <w:t>Жаралы аққу</w:t>
        <w:br/>
        <w:t>Жжжж</w:t>
        <w:br/>
        <w:t>Даурығысып неге біз,</w:t>
        <w:br/>
        <w:t>Дауды көрсек, ерсміз?</w:t>
        <w:br/>
        <w:t>Қара суға қайық сап,</w:t>
        <w:br/>
        <w:t>Жаяу сүйреп келеміз.</w:t>
        <w:br/>
        <w:t>Дауға кірсек және біз,</w:t>
        <w:br/>
        <w:t>Шетімізден пәлеміз.</w:t>
        <w:br/>
        <w:t>Шабақ іліп қармақпен,</w:t>
        <w:br/>
        <w:t>Бекіреде -- дәмеміз.</w:t>
        <w:br/>
        <w:t>Бетімізден және біз</w:t>
        <w:br/>
        <w:t>Қайтпаймыз деп келеміз.</w:t>
        <w:br/>
        <w:t>Қара лашық қол емес,</w:t>
        <w:br/>
        <w:t>Хан сарайы -- дәмеміз.</w:t>
        <w:br/>
        <w:t>Дәмеленсек-- сенеміз,</w:t>
        <w:br/>
        <w:t>Дәнігіп-ақ келеміз.</w:t>
        <w:br/>
        <w:t>Би көбейді. Дау -- егіз,</w:t>
        <w:br/>
        <w:t>Даурықпайық неге біз?!</w:t>
        <w:br/>
        <w:t>жжж</w:t>
        <w:br/>
        <w:t>Арман күнге алып үшқан үл едім,</w:t>
        <w:br/>
        <w:t>Мәресіне жетер ме екен шіркін дем?</w:t>
        <w:br/>
        <w:t>Эпицентр -- мынау жынды жүрегім,</w:t>
        <w:br/>
        <w:t>Қорқам кейде кеудедегі дүмпуден.</w:t>
        <w:br/>
        <w:t>Ақ-қарасы араласып жүретін,</w:t>
        <w:br/>
        <w:t>Тыным таппас тіршіліктің тұрағы ем.</w:t>
        <w:br/>
        <w:t>Бүтін қалпы бір ғана өмір сүретін,</w:t>
        <w:br/>
        <w:t>Бүлініске түсіп жатыр бір әлем.</w:t>
        <w:br/>
        <w:t>Арман күнге алып үшқан үл едім,</w:t>
        <w:br/>
        <w:t>Мәресіне жеткізер ме шіркін дем?</w:t>
        <w:br/>
        <w:t>Эпицентр -- беймазалау жүрегім,</w:t>
        <w:br/>
        <w:t>Қорқам кейде он бес балдық дүмпуден.</w:t>
        <w:br/>
        <w:t>Ж. Бұхарбай</w:t>
        <w:br/>
        <w:t>Көп іздедім,</w:t>
        <w:br/>
        <w:t>Таба алмадым,</w:t>
        <w:br/>
        <w:t>Таппадым,</w:t>
        <w:br/>
        <w:t>Көкжиекке түман қонды қап-қалың.</w:t>
      </w:r>
    </w:p>
    <w:p>
      <w:r>
        <w:t>Қайнап-қайнап тарқады ма базары,</w:t>
        <w:br/>
        <w:t>Жүрегіме мүң құяды бақтағы үн.</w:t>
        <w:br/>
        <w:t>Жаралы аққу</w:t>
        <w:br/>
        <w:t>---------------------е--------------</w:t>
        <w:br/>
        <w:t>жж%</w:t>
        <w:br/>
        <w:t>Құлдырандап ойнаған қүлын мүшең</w:t>
        <w:br/>
        <w:t>Кең айдында</w:t>
        <w:br/>
        <w:t>қым-куат бұзылды сең.</w:t>
        <w:br/>
        <w:t>Шомылдырып сәуірдің ақ самалы,</w:t>
        <w:br/>
        <w:t>Білмейсің ғой,</w:t>
        <w:br/>
        <w:t>Білмейсің мүңымды сен.</w:t>
        <w:br/>
        <w:t>Өмірге -- гүл,</w:t>
        <w:br/>
        <w:t>Өзекте жырға -- дене,</w:t>
        <w:br/>
        <w:t>Ерік берді жүрегім мұңға неге?</w:t>
        <w:br/>
        <w:t>Білмейсің ғой,</w:t>
        <w:br/>
        <w:t>Білмейсің оны, қалқам,</w:t>
        <w:br/>
        <w:t>Қүстар келіп,</w:t>
        <w:br/>
        <w:t>Көк аспан шулады өрсе.</w:t>
        <w:br/>
        <w:t>Иіген жер ақ буын аспанға атты,</w:t>
        <w:br/>
        <w:t>Шуда бүлттар шұбалып,</w:t>
        <w:br/>
        <w:t>Жас парлатты.</w:t>
        <w:br/>
        <w:t>Мүңға баттым,</w:t>
        <w:br/>
        <w:t>серпіліп серги алмай,</w:t>
        <w:br/>
        <w:t>Жылы төсек батады тастан қатты.</w:t>
        <w:br/>
        <w:t>Тас төсегім батады,</w:t>
        <w:br/>
        <w:t>Жата алмаймын,</w:t>
        <w:br/>
        <w:t>Қайнап-қайнап сарқылған сақардаймын.</w:t>
        <w:br/>
        <w:t>Шешілер ем,</w:t>
        <w:br/>
        <w:t>Арамыз жер мен коктей,</w:t>
        <w:br/>
        <w:t>Кәктен түсіп келуге бата алмаймын.</w:t>
        <w:br/>
        <w:t>4С“»</w:t>
        <w:br/>
        <w:t>2........... Жаралы аққу</w:t>
      </w:r>
    </w:p>
    <w:p>
      <w:r>
        <w:t>АРМАН</w:t>
        <w:br/>
        <w:t>Ж. Жақыпбаевқа</w:t>
        <w:br/>
        <w:t>Арман ба?</w:t>
        <w:br/>
        <w:t>Арман,</w:t>
        <w:br/>
        <w:t>Көп арман,</w:t>
        <w:br/>
        <w:t>Армансыз ерде не қалған.</w:t>
        <w:br/>
        <w:t>Алдында өмір бары да,</w:t>
        <w:br/>
        <w:t>Аяулы ұлдың жоғы арман.</w:t>
        <w:br/>
        <w:t>Арманға еріп келемін,</w:t>
        <w:br/>
        <w:t>Кең көше бейне көк орман.</w:t>
        <w:br/>
        <w:t>“Шүғынық гүлдің төркіні,</w:t>
        <w:br/>
        <w:t>Шырайы биыл дүр екен...”</w:t>
        <w:br/>
        <w:t>Қыздарды күміс шолпылы</w:t>
        <w:br/>
        <w:t>Көрмедің келіп, Жүмекем.</w:t>
        <w:br/>
        <w:t>Тәубасын қылар таңдарға,</w:t>
        <w:br/>
        <w:t>Сақалы аппақ нүр екен,</w:t>
        <w:br/>
        <w:t>Сұңғыла сәлем шалдарға</w:t>
        <w:br/>
        <w:t>Бермедің келіп, Жүмекем.</w:t>
        <w:br/>
        <w:t>Терлігі жауып таңбасын,</w:t>
        <w:br/>
        <w:t>Тайпалған немс түр екен,</w:t>
        <w:br/>
        <w:t>Мыти бір ұстап ер қасын,</w:t>
        <w:br/>
        <w:t>Мінбедің неге, Жүмекем?</w:t>
        <w:br/>
        <w:t>Жайлауға көшіп жатқандар</w:t>
        <w:br/>
        <w:t>Айтпады -- мықты кім скен?</w:t>
        <w:br/>
        <w:t>Сарноқай жарықтық -- шөккен нар,</w:t>
        <w:br/>
        <w:t>Артпадың жүкті, Жүмекем.</w:t>
        <w:br/>
        <w:t>Тоғышар да, емес тонды да,</w:t>
        <w:br/>
        <w:t>Ерткенің бүгін кім екен?</w:t>
        <w:br/>
        <w:t>Қаңсыды қайран домбыра,</w:t>
        <w:br/>
        <w:t>Шертпедің күйді, Жүмскем.</w:t>
        <w:br/>
        <w:t>Жаралы аққу</w:t>
        <w:br/>
        <w:t>ғашық күй</w:t>
        <w:br/>
        <w:t>Көшеге</w:t>
        <w:br/>
        <w:t>Көпке</w:t>
        <w:br/>
        <w:t>сия алмай,</w:t>
        <w:br/>
        <w:t>Есімді түрмын жия алмай.</w:t>
        <w:br/>
        <w:t>Кәріден, жастан үялмай,</w:t>
        <w:br/>
        <w:t>Қиялдай берем, қиялдай.</w:t>
        <w:br/>
        <w:t>Білмеймін қандай күш мұнда,</w:t>
        <w:br/>
        <w:t>Қиялмен кеттім үштым да.</w:t>
        <w:br/>
        <w:t>Дүние масаң,</w:t>
      </w:r>
    </w:p>
    <w:p>
      <w:r>
        <w:t>Білмеймін</w:t>
        <w:br/>
        <w:t>Сүйдім бе әлде құштым ба?!</w:t>
        <w:br/>
        <w:t>Ұшып ем,</w:t>
        <w:br/>
        <w:t>Жерге түстім бс...</w:t>
        <w:br/>
        <w:t>Білмеймін кәусар іштім бе?</w:t>
        <w:br/>
        <w:t>Теңселіп тұрмын, әйтеуір,</w:t>
        <w:br/>
        <w:t>Тербелген әлем үстінде.</w:t>
        <w:br/>
        <w:t>Дүние майса,</w:t>
        <w:br/>
        <w:t>Мен масаң,</w:t>
        <w:br/>
        <w:t>Құшақты жайып елге ашам.</w:t>
        <w:br/>
        <w:t>Өмір де мынау гүлдей бір,</w:t>
        <w:br/>
        <w:t>Сөйтем бе ғашық болмасам?!</w:t>
        <w:br/>
        <w:t>Ж. Бұхарбай</w:t>
        <w:br/>
        <w:t>АРМАНДА КЕТКЕН БОЗДАҚТАР</w:t>
        <w:br/>
        <w:t>Жаңғырды талай көктемдер,</w:t>
        <w:br/>
        <w:t>Самғайды уақыт демалмай,</w:t>
        <w:br/>
        <w:t>Ксбенек киіп кеткендер,</w:t>
        <w:br/>
        <w:t>Келеміз деген жоқ па еңдер,</w:t>
        <w:br/>
        <w:t>Сағынттыңдар-ау оралмай.</w:t>
        <w:br/>
        <w:t>Қайғыдан қаусап қарттарым,</w:t>
        <w:br/>
        <w:t>Жуылды жаспен ақша бет,</w:t>
        <w:br/>
        <w:t>Байсалды тартып бақтарын,</w:t>
        <w:br/>
        <w:t>Қартайды бүгін арттағың,</w:t>
        <w:br/>
        <w:t>Асылым келген жоқ па деп.</w:t>
        <w:br/>
        <w:t>Жабырқау тартты жарық күн,</w:t>
        <w:br/>
        <w:t>Тереңде шерді қозғап бар,</w:t>
        <w:br/>
        <w:t>Құрбаны болып халықтың,</w:t>
        <w:br/>
        <w:t>Алауын төккен маздақтар,</w:t>
        <w:br/>
        <w:t>Арманда кеткен боздақтар.</w:t>
        <w:br/>
        <w:t>Ссндерден жетер хабарды</w:t>
        <w:br/>
        <w:t>Өстік те түгел арман қып,</w:t>
        <w:br/>
        <w:t>Сақал мен самай ағарды.</w:t>
        <w:br/>
        <w:t>Ертеңгі күнге жалғандық,</w:t>
        <w:br/>
        <w:t>Сендерді жүрміз арман қып.</w:t>
        <w:br/>
        <w:t>Арманмен астық сан қырдан,</w:t>
        <w:br/>
        <w:t>Тыныштық тілеп алдан біз,</w:t>
        <w:br/>
        <w:t>Арманды ер мен тағдырдан</w:t>
        <w:br/>
        <w:t>Жұрнақ боп аман қалғанбыз,</w:t>
        <w:br/>
        <w:t>Қара орман -- қауым болғанбыз.</w:t>
        <w:br/>
        <w:t>Жаңғырды талай көктемдер,</w:t>
        <w:br/>
        <w:t>Самғайды уақыт демалмай,</w:t>
        <w:br/>
        <w:t>Кебенек киіп кеткендер,</w:t>
        <w:br/>
        <w:t>Келеміз деген жоқ па еңдер,</w:t>
        <w:br/>
        <w:t>Жүрсіңдер қайда оралмай?</w:t>
      </w:r>
    </w:p>
    <w:p>
      <w:r>
        <w:t>Жаралы аққу</w:t>
        <w:br/>
        <w:t>ЖОЛДАҒЫ СЫР</w:t>
        <w:br/>
        <w:t>Қауқылдаған қонақжай қалпыменен,</w:t>
        <w:br/>
        <w:t>Шежіргеден шыққандай қарты деген,</w:t>
        <w:br/>
        <w:t>Бүршы мынау ауылға машинанды,</w:t>
        <w:br/>
        <w:t>Түстенелік даланың салтыменен.</w:t>
        <w:br/>
        <w:t>Таныс жоқ деп несіне жасқанасын,</w:t>
        <w:br/>
        <w:t>Ауыл деген -- кісілік астанасы.</w:t>
        <w:br/>
        <w:t>Ақсақалын әспеттеп әулиедей,</w:t>
        <w:br/>
        <w:t>“Ботам” десең болғаны жас баласын.</w:t>
        <w:br/>
        <w:t>Белгілі ғой даланың күйі көптен,</w:t>
        <w:br/>
        <w:t>Бауырмалдық -- еңсеңді биік еткен.</w:t>
        <w:br/>
        <w:t>Тосырқамай, төрге шық, ол сенікі,</w:t>
        <w:br/>
        <w:t>Бүлдіршіңді бетінен сүйіп от те.</w:t>
        <w:br/>
        <w:t>Ауыл деген, міне, осы несібелі,</w:t>
        <w:br/>
        <w:t>Мінінді де көз жұмып кешіреді.</w:t>
        <w:br/>
        <w:t>Мейманынан мың мәрте кішілігі</w:t>
        <w:br/>
        <w:t>Мерейіңді мың ссе өсіреді.</w:t>
        <w:br/>
        <w:t>Тарт, ендеше!</w:t>
        <w:br/>
        <w:t>Таңдамай ашып есік,</w:t>
        <w:br/>
        <w:t>Іңкәр жүрек қалсын бір тасып-өсіп.</w:t>
        <w:br/>
        <w:t>Қазағымның ауылы-ау қасиетті,</w:t>
        <w:br/>
        <w:t>Айналайын арқалы алтын бесік!</w:t>
        <w:br/>
        <w:t>Ж. Бұхарбай</w:t>
        <w:br/>
        <w:t>ӨТКЕНДІ АҢСАУ</w:t>
        <w:br/>
        <w:t>Жетегінде кеткен оның мәрт талай,</w:t>
        <w:br/>
        <w:t>Өткен өмір сәттей-ақ бір қас қағым.</w:t>
        <w:br/>
        <w:t>Ауылымның әулиедей қарттары-ай,</w:t>
        <w:br/>
        <w:t>Қамығатын қамын ойлап басқаның.</w:t>
        <w:br/>
        <w:t>Тыныш қана шешілетін төбсе дау,</w:t>
        <w:br/>
        <w:t>Арттағыға үлгі, өнеге жол сала.</w:t>
        <w:br/>
        <w:t>Осы казір сендердей шал керек-ау,</w:t>
        <w:br/>
        <w:t>Ұрпақтарың қанша милы болса да.</w:t>
        <w:br/>
        <w:t>Қарға тамыр қаракөзді туыс қып,</w:t>
        <w:br/>
        <w:t>Қызыл тілі шешілетін шашалмай,</w:t>
        <w:br/>
        <w:t>Байтақ елге тілеп болмай тыныштык,</w:t>
        <w:br/>
        <w:t>Ақ табақтан адал піскен ас алмай.</w:t>
        <w:br/>
        <w:t>Қайран қарттар, сипап қойып сақалды,</w:t>
        <w:br/>
        <w:t>Ұрпақтарға тілейді тек ырыс-бақ.</w:t>
        <w:br/>
        <w:t>Серік қылмай сендер айтар мақалды,</w:t>
        <w:br/>
        <w:t>Өмірді біз сүрмей жүрміз дүрыстап.</w:t>
      </w:r>
    </w:p>
    <w:p>
      <w:r>
        <w:t>Жүретін жол,</w:t>
        <w:br/>
        <w:t>Ол да асфальт,</w:t>
        <w:br/>
        <w:t>Оңды ма,</w:t>
        <w:br/>
        <w:t>Сөздің емес, бөздің таңдап тәуірін,</w:t>
        <w:br/>
        <w:t>Күміс мойын шақшалардың орнына,</w:t>
        <w:br/>
        <w:t>Шишалардың көп қасимыз сауырын.</w:t>
        <w:br/>
        <w:t>Бөлдік қазір слді жат деп, туған деп,</w:t>
        <w:br/>
        <w:t>Қарау алған қазылықтың безбенін.</w:t>
        <w:br/>
        <w:t>Шынайыдан сырты жылтыр сырдаң көп,</w:t>
        <w:br/>
        <w:t>Аты озғанын қаламаймыз өзгенің.</w:t>
        <w:br/>
        <w:t>Жалған десе, жансын мынау иман жүз,</w:t>
        <w:br/>
        <w:t>Куә іздеп,</w:t>
        <w:br/>
        <w:t>Жүгірмеймін шарқ үра.</w:t>
        <w:br/>
        <w:t>Біз барлығын бәсекеге қиғанбыз,</w:t>
        <w:br/>
        <w:t>Кінә қояр жағдайым жоқ. қартыма.</w:t>
        <w:br/>
        <w:t>Жаралы аққу</w:t>
        <w:br/>
        <w:t>ж.ж</w:t>
        <w:br/>
        <w:t>Қырау еріп,</w:t>
        <w:br/>
        <w:t>Қыс шанасын доғарды,</w:t>
        <w:br/>
        <w:t>Думан салып,</w:t>
        <w:br/>
        <w:t>Құстар елге оралды.</w:t>
        <w:br/>
        <w:t>Тізбектеліп үшқан аққу тобына</w:t>
        <w:br/>
        <w:t>Ппестіріп жібердім мен жанарды.</w:t>
        <w:br/>
        <w:t>Көп қарадым,</w:t>
        <w:br/>
        <w:t>Таба алмадым,</w:t>
        <w:br/>
        <w:t>Таппадым,</w:t>
        <w:br/>
        <w:t>Қанат жайып үшып бара жатпадың.</w:t>
        <w:br/>
        <w:t>Боран үйтқып,</w:t>
        <w:br/>
        <w:t>Бәгеді ме жолынды,</w:t>
        <w:br/>
        <w:t>Алаңдатып кеттің ғой сен, аппағым.</w:t>
        <w:br/>
        <w:t>Қызғалдақтар жамыраған өрістен,</w:t>
        <w:br/>
        <w:t>Жазға жетіп,</w:t>
        <w:br/>
        <w:t>Аман-есен көріскен</w:t>
        <w:br/>
        <w:t>Көбелектен сүрап едім бір хабар,</w:t>
        <w:br/>
        <w:t>Олда мені қуантпады, періштем.</w:t>
        <w:br/>
        <w:t>Салқын тартып бара жатыр самал да,</w:t>
        <w:br/>
        <w:t>Жабырқаумен жазым бітіп қалар ма?</w:t>
        <w:br/>
        <w:t>Елеңдеумен әлі отырмын,</w:t>
      </w:r>
    </w:p>
    <w:p>
      <w:r>
        <w:t>Зар болып</w:t>
        <w:br/>
        <w:t>Жақсы лепті жалғыз ауыз хабарға.</w:t>
        <w:br/>
        <w:t>Көмілмейді көк шалғынға із бекер,</w:t>
        <w:br/>
        <w:t>Бозғыл тұман, боқыраулы күз жетер.</w:t>
        <w:br/>
        <w:t>Сол кезде де сен туралы хисса оқып,</w:t>
        <w:br/>
        <w:t>Бір қара шал көздің жасын көлдетер.</w:t>
        <w:br/>
        <w:t>Сартап болған сағыныш бар өңінде,</w:t>
        <w:br/>
        <w:t>Сол қара шал мен болармын, тегінде.</w:t>
        <w:br/>
        <w:t>Гүлзарымнан көрінбедің, гүзалым,</w:t>
        <w:br/>
        <w:t>Өлгенімше қайғы артайын дедің бс?</w:t>
        <w:br/>
        <w:t>Ж. Бұхарбай</w:t>
        <w:br/>
        <w:t>АДАМДАРҒА АШШЫҚ ХАТ</w:t>
        <w:br/>
        <w:t>Ел қайтпекші есі кетсе,</w:t>
        <w:br/>
        <w:t>Ойламастан сақтық қамын,</w:t>
        <w:br/>
        <w:t>Сахараны басып өртше,</w:t>
        <w:br/>
        <w:t>Асылдардың жақтық бәрін.</w:t>
        <w:br/>
        <w:t>Талғажаулық талқан да мүң</w:t>
        <w:br/>
        <w:t>Таршылықтың таттық дәмін,</w:t>
        <w:br/>
        <w:t>Дарынды мен дарқандардың</w:t>
        <w:br/>
        <w:t>Оққа тізіп аттық бәрін.</w:t>
        <w:br/>
        <w:t>Жойқын індет асқынды енді,</w:t>
        <w:br/>
        <w:t>Ұшындық та қарап түрып,</w:t>
        <w:br/>
        <w:t>Ізгі ниет-дәстүрлерді</w:t>
        <w:br/>
        <w:t>Кете бердік талақ қылып.</w:t>
        <w:br/>
        <w:t>Қүлан -- майып қаққа құлап,</w:t>
        <w:br/>
        <w:t>Қүрбаққа -- айғыр, шабынды үдеп,</w:t>
        <w:br/>
        <w:t>Адам-- көзсіз ақпақұлақ,</w:t>
        <w:br/>
        <w:t>Арман қалды салынды боп.</w:t>
        <w:br/>
        <w:t>Кешкен қайғы орасан көп,</w:t>
        <w:br/>
        <w:t>Көнбіс пе сді мүнша халық,</w:t>
        <w:br/>
        <w:t>Жапалаққа жол ашам деп,</w:t>
        <w:br/>
        <w:t>Жарық күнді түмшаладық.</w:t>
        <w:br/>
        <w:t>Күншіл пиғыл көктеді енді,</w:t>
        <w:br/>
        <w:t>Кірпиязға тіс басулы.</w:t>
        <w:br/>
        <w:t>Адал ойлар жетпегенді</w:t>
        <w:br/>
        <w:t>Арам қолдар іске асырды.</w:t>
        <w:br/>
        <w:t>Қырық бөлшектеп қысқа күнді,</w:t>
        <w:br/>
        <w:t>Қайта қүрап керегі жоқ.</w:t>
        <w:br/>
        <w:t>Түртпектедік Сталинді,</w:t>
        <w:br/>
        <w:t>Тұрып жауап береді деп.</w:t>
      </w:r>
    </w:p>
    <w:p>
      <w:r>
        <w:t>Жаралы аққу</w:t>
        <w:br/>
        <w:t>2</w:t>
        <w:br/>
        <w:t>Кім ойлаған ол күні мәңгілікті,</w:t>
        <w:br/>
        <w:t>Бүл бөбек те бүзған жоқ бар ғұрыпты.</w:t>
        <w:br/>
        <w:t>Барлық жырдың бастауы -- “Іңгәсынан”</w:t>
        <w:br/>
        <w:t>Қоңыр төбе сілкінді, жаңғырықты.</w:t>
        <w:br/>
        <w:t>Жаңғырықты ер көңіл, сөзі де есті,</w:t>
        <w:br/>
        <w:t>Зергер жылдан зұмрат теріп өсті.</w:t>
        <w:br/>
        <w:t>Десе дағы,</w:t>
        <w:br/>
        <w:t>Ақ жаулық салтын бүзып,</w:t>
        <w:br/>
        <w:t>Әкесі ұлдың кіндігін өзі кесті.</w:t>
        <w:br/>
        <w:t>Ырым-сырым дегенде зерек елі,</w:t>
        <w:br/>
        <w:t>Күбір-сыбыр көбейді.</w:t>
        <w:br/>
        <w:t>Елемеді.</w:t>
        <w:br/>
        <w:t>Неге екенін кім білсін,</w:t>
        <w:br/>
        <w:t>Ұл кіндігін</w:t>
        <w:br/>
        <w:t>Өзі кесті,</w:t>
        <w:br/>
        <w:t>Кесуі керек еді...</w:t>
        <w:br/>
        <w:t>Қол кақпады қария қаңтарылып,</w:t>
        <w:br/>
        <w:t>Қайран қалды қатындар аңтарылып.</w:t>
        <w:br/>
        <w:t>Елең қылмай,</w:t>
        <w:br/>
        <w:t>Пыш-пышка құлақ аспай,</w:t>
        <w:br/>
        <w:t>Салып шықты кіндікті қалтаға ұрып.</w:t>
        <w:br/>
        <w:t>Бұлаңдаған басында бұла көдс,</w:t>
        <w:br/>
        <w:t>Колеңкеде қылтиған қына, беде,</w:t>
        <w:br/>
        <w:t>Не боларын сабырмен күтіп жатқан</w:t>
        <w:br/>
        <w:t>Қоңыр төбе,</w:t>
        <w:br/>
        <w:t>Сол төбе -- мына төбе.</w:t>
        <w:br/>
        <w:t>Қадап қойып түбіне қамшыны ырғап,</w:t>
        <w:br/>
        <w:t>Өзінше бір әдемі ән сыбырлап,</w:t>
        <w:br/>
        <w:t>Көмді әкеліп кіндігін нәрестенің</w:t>
        <w:br/>
        <w:t>Атын әлі қоймаған Жансүгір қарт.</w:t>
      </w:r>
    </w:p>
    <w:p>
      <w:r>
        <w:t>Ж. Бұхарбай</w:t>
        <w:br/>
        <w:t>жаж</w:t>
        <w:br/>
        <w:t>Сақа сайлап қүлжадан,</w:t>
        <w:br/>
        <w:t>Шаршыға асық тігер үл.</w:t>
        <w:br/>
        <w:t>Заман тайғақ,</w:t>
        <w:br/>
        <w:t>Түр жаман,</w:t>
        <w:br/>
        <w:t>Арлы өмірді сүре біл!</w:t>
        <w:br/>
        <w:t>Жампайсың ба? --</w:t>
        <w:br/>
        <w:t>Қазір өл,</w:t>
        <w:br/>
        <w:t>Жауыр аттай жалбақтап!</w:t>
        <w:br/>
        <w:t>Қатындыққа әзір ер</w:t>
        <w:br/>
        <w:t>Сатқындықпен жан бақпақ.</w:t>
        <w:br/>
        <w:t>Жайы болмас жалтаңның,</w:t>
        <w:br/>
        <w:t>Қоғадай-ақ қалтырап.</w:t>
        <w:br/>
        <w:t>Атақ-даңқын дарқанның</w:t>
        <w:br/>
        <w:t>Аярлар жүр тартып ап.</w:t>
        <w:br/>
        <w:t>Ғұмыр қымбат,</w:t>
        <w:br/>
        <w:t>Ғажап па,</w:t>
        <w:br/>
        <w:t>Құмар қылмас неге бүл?</w:t>
        <w:br/>
        <w:t>Коне алмайды мазаққа</w:t>
        <w:br/>
        <w:t>Көргендімін деген ұл.</w:t>
        <w:br/>
        <w:t>Абыройлы азапқа</w:t>
        <w:br/>
        <w:t>Төзе алатын керек үл.</w:t>
        <w:br/>
        <w:t>Түспсу үшін тозаққа,</w:t>
        <w:br/>
        <w:t>Лайықты өле біл!</w:t>
        <w:br/>
        <w:t>жжж</w:t>
        <w:br/>
        <w:t>Орынсыздау әзілден</w:t>
        <w:br/>
        <w:t>Опа қайсы үтқаннан?</w:t>
        <w:br/>
        <w:t>Бәрін қойдым қазір мен,</w:t>
        <w:br/>
        <w:t>Қалған көңіл -- шыққан жан.</w:t>
        <w:br/>
        <w:t>Бастан жаңбыр сипалап,</w:t>
        <w:br/>
        <w:t>Жырымдалған күн өтті.</w:t>
        <w:br/>
        <w:t>Қинамашы қиқалап</w:t>
        <w:br/>
        <w:t>Құрым болған жүректі.</w:t>
        <w:br/>
        <w:t>Жаралы аққу</w:t>
        <w:br/>
        <w:t>жжж</w:t>
        <w:br/>
        <w:t>Түңілме де,</w:t>
        <w:br/>
        <w:t>Тәнті боп құштарланба,</w:t>
      </w:r>
    </w:p>
    <w:p>
      <w:r>
        <w:t>Бөз бен бостон бәрі бір ұстарманға.</w:t>
        <w:br/>
        <w:t>Мен де қазір қапалы Абайдаймын</w:t>
        <w:br/>
        <w:t>Көңілі қалған достан да, дүшпаннан да.</w:t>
        <w:br/>
        <w:t>Қалды көңіл,</w:t>
        <w:br/>
        <w:t>Қалатын көз бар дағы.</w:t>
        <w:br/>
        <w:t>Жүрт алдында біреулер көзді алдады.</w:t>
        <w:br/>
        <w:t>Бірі сырттай саудалап,</w:t>
        <w:br/>
        <w:t>Бәз біреудің</w:t>
        <w:br/>
        <w:t>Дәмді болды дәні жоқ өз балдағы.</w:t>
        <w:br/>
        <w:t>Қүсалы боп қайтейін,</w:t>
        <w:br/>
        <w:t>Қалсын көңіл,</w:t>
        <w:br/>
        <w:t>Қамшылайын қылышпен жан сүлдерін.</w:t>
        <w:br/>
        <w:t>Маған тиген еншіні байқайыншы,</w:t>
        <w:br/>
        <w:t>Жабымысың,</w:t>
        <w:br/>
        <w:t>Жүйрік пе,</w:t>
        <w:br/>
        <w:t>Нарсың ба, өмір?!</w:t>
        <w:br/>
        <w:t>Төмен түсіп,</w:t>
        <w:br/>
        <w:t>Тереңнен байқайын бір,</w:t>
        <w:br/>
        <w:t>Содан кейін биікке қайта іліндір.</w:t>
        <w:br/>
        <w:t>Байқайын да,</w:t>
        <w:br/>
        <w:t>Барлығын бадырайтып,</w:t>
        <w:br/>
        <w:t>Бақырайған көздерге айтайын бұл.</w:t>
        <w:br/>
        <w:t>Біле жатар өздері не десе де,</w:t>
        <w:br/>
        <w:t>Бір жүйрікпен мың жабы теңесе ме?</w:t>
        <w:br/>
        <w:t>Толып кетті,</w:t>
        <w:br/>
        <w:t>Топырлап өріп кетті</w:t>
        <w:br/>
        <w:t>Тынысы да, тілі де шөре-шөре.</w:t>
        <w:br/>
        <w:t>Түңілме де,</w:t>
        <w:br/>
        <w:t>Тәнті боп қүштарланба,</w:t>
        <w:br/>
        <w:t>Бөз бен бостон бәрі бір үстарманға.</w:t>
        <w:br/>
        <w:t>Мен де қазір қапалы Абайдаймын</w:t>
        <w:br/>
        <w:t>Көңілі қалған достан да, дүипаннан да.</w:t>
        <w:br/>
        <w:t>4»</w:t>
        <w:br/>
        <w:t>Ж. Бұхарбай</w:t>
        <w:br/>
        <w:t>КЕР ЖАЛҒАН</w:t>
      </w:r>
    </w:p>
    <w:p>
      <w:r>
        <w:t>Дара шауып,</w:t>
        <w:br/>
        <w:t>Даңқыменен жер жарған</w:t>
        <w:br/>
        <w:t>Төбе биді төңкеріп сап,</w:t>
        <w:br/>
        <w:t>төрді алған,</w:t>
        <w:br/>
        <w:t>Жәудірейсің жаймасынан базардың,</w:t>
        <w:br/>
        <w:t>Жайнамазды жаялық қып, кер жалған.</w:t>
        <w:br/>
        <w:t>Қазынасы қарақүсқа жем болған,</w:t>
        <w:br/>
        <w:t>Қарашасы қайыршымен тең қонған,</w:t>
        <w:br/>
        <w:t>Құдайына құлдық ұрса, ақылы</w:t>
        <w:br/>
        <w:t>Қүран сатып қүнжынңдаған, кер жалған.</w:t>
        <w:br/>
        <w:t>Кешегі үры -- софыалдияр сандалған,</w:t>
        <w:br/>
        <w:t>Кешегі қу кеуде соғып паңданған,</w:t>
        <w:br/>
        <w:t>Бар есебі -- биге шығу екі жеп,</w:t>
        <w:br/>
        <w:t>Билік үшін барын сатқан кер жалған.</w:t>
        <w:br/>
        <w:t>Қарақшының қанжығасы қанданған,</w:t>
        <w:br/>
        <w:t>Қара жолда қойныңдағы жанды алған.</w:t>
        <w:br/>
        <w:t>Қара судан май дәметкен дарақы,</w:t>
        <w:br/>
        <w:t>Жүрегі жоқ, жүзіқара кер жалған.</w:t>
        <w:br/>
        <w:t>Ізгіліктен садаға кет,</w:t>
        <w:br/>
        <w:t>Ненді алған?!,</w:t>
        <w:br/>
        <w:t>Ж. Бұхарбай</w:t>
        <w:br/>
        <w:t>ШЫНДЫҚ ЖАЙЛЫ ЖЫРЛАР</w:t>
        <w:br/>
        <w:t>1</w:t>
        <w:br/>
        <w:t>Шындық-- көкте,</w:t>
        <w:br/>
        <w:t>Жетпей тұрмын жерде мен.</w:t>
        <w:br/>
        <w:t>Қос канатты, ұшырмады, сермеп ем.</w:t>
        <w:br/>
        <w:t>Мені қойшы,</w:t>
        <w:br/>
        <w:t>Мына жаткан далам да</w:t>
        <w:br/>
        <w:t>Шындық таппай, шырғаланда шөлдеген.</w:t>
        <w:br/>
        <w:t>Шындық -- көкте.</w:t>
        <w:br/>
        <w:t>Шындық жерге түспейді.</w:t>
        <w:br/>
        <w:t>Шындық -- бақыт. Бақыт деген қүс дейді.</w:t>
        <w:br/>
        <w:t>Шындық -- үлы, таңқалмайды ол түкке,</w:t>
        <w:br/>
        <w:t>Ғарыш кезген кеме мін де, үш мейлі.</w:t>
        <w:br/>
        <w:t>Қара жаяу қамығамын жерде мен,</w:t>
        <w:br/>
        <w:t>Шындықты іздеп,</w:t>
        <w:br/>
        <w:t>Шарқ ұрамын,</w:t>
      </w:r>
    </w:p>
    <w:p>
      <w:r>
        <w:t>Сенделем..</w:t>
        <w:br/>
        <w:t>Жердегінің жалған бәрі -- сенбейсің,</w:t>
        <w:br/>
        <w:t>Құдайға да құл болмайды сенбеген.</w:t>
        <w:br/>
        <w:t>2</w:t>
        <w:br/>
        <w:t>Мен:</w:t>
        <w:br/>
        <w:t>-- Мына зауал қандай нәубет еді деп,</w:t>
        <w:br/>
        <w:t>Мекенінен елім босты еңіреп.</w:t>
        <w:br/>
        <w:t>Аппақ жаңқаадамдардың сүйегі,</w:t>
        <w:br/>
        <w:t>Бозінгендей боздап жатты төңірек.</w:t>
        <w:br/>
        <w:t>Орын тимей олақ қазған көрден де,</w:t>
        <w:br/>
        <w:t>Жүмыр басқа жүз мың пәле келгенде,</w:t>
        <w:br/>
        <w:t>Ана кокке сауып сүтсіз емшегін,</w:t>
        <w:br/>
        <w:t>Сәбиінен сәл-ақ бүрын өлгенде;</w:t>
        <w:br/>
        <w:t>Соқырланып салқын сабыр, сезім С,</w:t>
        <w:br/>
        <w:t>(Оған куә басқа ма еді, өзің бе?)</w:t>
        <w:br/>
        <w:t>Тірлік үшін туғанына қол салып,</w:t>
        <w:br/>
        <w:t>Адам етін адам жеген кезінде;</w:t>
        <w:br/>
        <w:t>Жаралы аққу</w:t>
        <w:br/>
        <w:t>жЖ%ж</w:t>
        <w:br/>
        <w:t>Арманым шыңға асқарлап еді,</w:t>
        <w:br/>
        <w:t>Аңсаумен еңлік гүлдерін.</w:t>
        <w:br/>
        <w:t>Үркіп бір үшқан қасқалдақ еді</w:t>
        <w:br/>
        <w:t>Ұстатпай кеткен күндерім.</w:t>
        <w:br/>
        <w:t>Көмірдей шашым қара орман еді,</w:t>
        <w:br/>
        <w:t>Көлеңке сапты көбік қар.</w:t>
        <w:br/>
        <w:t>Жүрегім дерттен жаралған еді,</w:t>
        <w:br/>
        <w:t>Асқынды білем, демік бар.</w:t>
        <w:br/>
        <w:t>Жапырақ саулап төгіліп еді,</w:t>
        <w:br/>
        <w:t>Зәрі екен желдің уытты.</w:t>
        <w:br/>
        <w:t>Көгілдір айдын көңілім еді,</w:t>
        <w:br/>
        <w:t>Қаймақшып беті, суыпты.</w:t>
        <w:br/>
        <w:t>Жылдардың көктем, күзіне де алаң,</w:t>
        <w:br/>
        <w:t>Кеудемде күмән жүр қаптап.</w:t>
        <w:br/>
        <w:t>Өмірдің қалған үзігі маған</w:t>
        <w:br/>
        <w:t>Барады-ау, сірә, қымбаттап...</w:t>
        <w:br/>
        <w:t>Жаралы аққу</w:t>
        <w:br/>
        <w:t>Таба алмай,</w:t>
        <w:br/>
        <w:t>Сені іздеп,</w:t>
        <w:br/>
        <w:t>Таусылдық.</w:t>
        <w:br/>
        <w:t>Не бітірдің,</w:t>
      </w:r>
    </w:p>
    <w:p>
      <w:r>
        <w:t>Қайда болдың,</w:t>
        <w:br/>
        <w:t>Ау, Шындық!?</w:t>
        <w:br/>
        <w:t>Шындық:</w:t>
        <w:br/>
        <w:t>-- Жоқ дейтіндей, пендем, қайсы дәлелің?!</w:t>
        <w:br/>
        <w:t>Нәубеттен де өлмей қалғам, бар едім.</w:t>
        <w:br/>
        <w:t>Шынар болмай,</w:t>
        <w:br/>
        <w:t>Тұрар болып шырқырап,</w:t>
        <w:br/>
        <w:t>Ақиқатты арқалаған нар едім.</w:t>
        <w:br/>
        <w:t>Күңіреніп көше бердім,</w:t>
        <w:br/>
        <w:t>Көштім бе,- І</w:t>
        <w:br/>
        <w:t>Маңдайлардан жүлдыз болып өштім де,</w:t>
        <w:br/>
        <w:t>Өңешінен өтіп кеттім арсыздың,</w:t>
        <w:br/>
        <w:t>Пайдам мүлде тимеген соң ешкімге...</w:t>
        <w:br/>
        <w:t>Мен:</w:t>
        <w:br/>
        <w:t>-- Тірі едім деп,</w:t>
        <w:br/>
        <w:t>Шын едім деп,</w:t>
        <w:br/>
        <w:t>Мақтанба!</w:t>
        <w:br/>
        <w:t>Көздің жасын моншақ қылып таққанда,</w:t>
        <w:br/>
        <w:t>Даңғыл ойлы дарындарды таңдап кеп,</w:t>
        <w:br/>
        <w:t>Білегінен болат кісен қапқанда;</w:t>
        <w:br/>
        <w:t>Қайыр болмай жақыннан да, жаттан да,</w:t>
        <w:br/>
        <w:t>Қайран елім қалың мұңға батқанда;</w:t>
        <w:br/>
        <w:t>Намыс құлы -- нақақ күйген нарларды</w:t>
        <w:br/>
        <w:t>Нақұрыс сот үкімсіз-ақ атқанда;</w:t>
        <w:br/>
        <w:t>Қарғалы мен Боралдайдың сайында</w:t>
        <w:br/>
        <w:t>Аза түтқан қарағай ма, қайың ба2--</w:t>
        <w:br/>
        <w:t>Саңлағы мен арманынан айрылып,</w:t>
        <w:br/>
        <w:t>Жуас халық жем болғанда жайынға;</w:t>
        <w:br/>
        <w:t>2. - 2. 2 г -</w:t>
        <w:br/>
        <w:t>Ш-- -. 2. 5</w:t>
        <w:br/>
        <w:t>-. 2</w:t>
      </w:r>
    </w:p>
    <w:p>
      <w:r>
        <w:t>Ж. Бұхарбай</w:t>
        <w:br/>
        <w:t>ТАҒДЫРЫМА</w:t>
        <w:br/>
        <w:t>Жүйррігі емес,</w:t>
        <w:br/>
        <w:t>Жылбысқы митыңына,</w:t>
        <w:br/>
        <w:t>Көрші қылып парықсыз ұйқылыға,</w:t>
        <w:br/>
        <w:t>Кеудесіне нан піскен тағдыр мырза,</w:t>
        <w:br/>
        <w:t>Тиіп біттің, білемін, қитығыма.</w:t>
        <w:br/>
        <w:t>Серігімнің, көрдің бе,</w:t>
        <w:br/>
        <w:t>Сиқы мына?</w:t>
        <w:br/>
        <w:t>Иті қасқа, қолы ұзын, биті бұла.</w:t>
        <w:br/>
        <w:t>Дүрсілінен диірменнің жаралса да,</w:t>
        <w:br/>
        <w:t>Шыдамайды арбаның шиқылына.</w:t>
        <w:br/>
        <w:t>Шауып жеткен енесі жарытса да,</w:t>
        <w:br/>
        <w:t>Маңыраған қозыдай еміп шала,</w:t>
        <w:br/>
        <w:t>Көрші болдым,</w:t>
        <w:br/>
        <w:t>Күн қараң,</w:t>
        <w:br/>
        <w:t>Күттім нені,</w:t>
        <w:br/>
        <w:t>Зарлайтынмен тойса да, тарықса да.</w:t>
        <w:br/>
        <w:t>Басқа басқа,</w:t>
        <w:br/>
        <w:t>Сен қасқа ит, ұлыма,</w:t>
        <w:br/>
        <w:t>Толтырдық қой кеудені “сиқырыңа”.</w:t>
        <w:br/>
        <w:t>Сілкінейін,</w:t>
        <w:br/>
        <w:t>Сілкінбей болмас енді,</w:t>
        <w:br/>
        <w:t>Тиіп болған шығарсың қитығыма...</w:t>
        <w:br/>
        <w:t>: 2. . лы;</w:t>
        <w:br/>
        <w:t>Еа 2. 2. -</w:t>
        <w:br/>
        <w:t>Жаралы аққу</w:t>
        <w:br/>
        <w:t>525224</w:t>
        <w:br/>
        <w:t>Жанға жара батқаны білінді кеп,</w:t>
        <w:br/>
        <w:t>Түнім жылап қала ма,</w:t>
        <w:br/>
        <w:t>Күнім жүдеп.</w:t>
        <w:br/>
        <w:t>Қи астында қыстаған қарақұрттай</w:t>
        <w:br/>
        <w:t>Өсектер де, кім білсін, тірілді үдеп?!</w:t>
        <w:br/>
        <w:t>Бар зәһері, зәнталақ, шауып басқа,</w:t>
        <w:br/>
        <w:t>Бұл бір пәле өлермен,</w:t>
      </w:r>
    </w:p>
    <w:p>
      <w:r>
        <w:t>Жауықпас па?</w:t>
        <w:br/>
        <w:t>Итке тастар шыбын жан сүйек емес,</w:t>
        <w:br/>
        <w:t>Шаққан жерін қанатып, сауып таста!</w:t>
        <w:br/>
        <w:t>Бекемдеу бол,</w:t>
        <w:br/>
        <w:t>Таппайсың жылап пайда,</w:t>
        <w:br/>
        <w:t>Арсыз аяқ, шалмай ма, құлатпай ма?</w:t>
        <w:br/>
        <w:t>Күн кешуге болады қүм қауып та,</w:t>
        <w:br/>
        <w:t>Сүратпай да,</w:t>
        <w:br/>
        <w:t>Басқаға сынатпай да.</w:t>
        <w:br/>
        <w:t>Бұдан бірақ ешкімнен оза алмайсың,</w:t>
        <w:br/>
        <w:t>Оза алмай қап,</w:t>
        <w:br/>
        <w:t>Өзіңнен безе алмайсың.</w:t>
        <w:br/>
        <w:t>Кеудесі тар нәмартқа тізгін берсең,</w:t>
        <w:br/>
        <w:t>Дүниенің парқын да сезе алмайсың.</w:t>
        <w:br/>
        <w:t>Сілкін! Серпіл! Атой сал сондықтан да,</w:t>
        <w:br/>
        <w:t>Жан асылын сыйла тек жөнді ұққанға.</w:t>
        <w:br/>
        <w:t>Таза жерді таңдап кеп шатырың тік,</w:t>
        <w:br/>
        <w:t>Самал жүтып ширайсың шалдыққанда.</w:t>
        <w:br/>
        <w:t>Ж. Бұхарбай</w:t>
        <w:br/>
        <w:t>МІНЕЗ ХАҚЫНДА</w:t>
        <w:br/>
        <w:t>Даулайсың ба,</w:t>
        <w:br/>
        <w:t>Жаулайсың ба,</w:t>
        <w:br/>
        <w:t>Біл өзің.</w:t>
        <w:br/>
        <w:t>Білсең, түбі мойындаған ләзім.</w:t>
        <w:br/>
        <w:t>Мардамсынған менмендерді көзге ілмес,</w:t>
        <w:br/>
        <w:t>Менің дертім -- менің кіді мінезім.</w:t>
        <w:br/>
        <w:t>Кіді мұндар шыбын қонса -- қағынар,</w:t>
        <w:br/>
        <w:t>Топ ішінен дараларды танып ал.</w:t>
        <w:br/>
        <w:t>Дертім менің -- менің кіді мінезім,</w:t>
        <w:br/>
        <w:t>Аза болар азабы бар, бағы бар.</w:t>
        <w:br/>
        <w:t>Бүлдірсе де,</w:t>
        <w:br/>
        <w:t>Күлдірсе де - кірді еркін,</w:t>
        <w:br/>
        <w:t>Бойды жаулап,</w:t>
        <w:br/>
        <w:t>Өз жанымда жүрді өртім.</w:t>
        <w:br/>
        <w:t>Емдеймін деп босқа күлкі болма сен,</w:t>
        <w:br/>
        <w:t>Жаза алмайсың,</w:t>
        <w:br/>
        <w:t>Жазылмайды бүл дертім.</w:t>
      </w:r>
    </w:p>
    <w:p>
      <w:r>
        <w:t>Көріп еді мұндай күнді аңсап кім,</w:t>
        <w:br/>
        <w:t>Емдеймін деп,</w:t>
        <w:br/>
        <w:t>Әуре еттің, шаршаттың.</w:t>
        <w:br/>
        <w:t>Екі жүзді, қос тілді бол дейсің сен,</w:t>
        <w:br/>
        <w:t>Мен не қылам арам даңқын мансаптың?</w:t>
        <w:br/>
        <w:t>Екі жүзді бермес кейде елге есе,</w:t>
        <w:br/>
        <w:t>Тағдыр мырза саранданар мен десе.</w:t>
        <w:br/>
        <w:t>Қос шынтақтан сынып түскір ку қолдан,</w:t>
        <w:br/>
        <w:t>Не қыл дейсің,</w:t>
        <w:br/>
        <w:t>Жағымпаздық келмесе?</w:t>
        <w:br/>
        <w:t>Мойындасам, мойындайын өзім де,</w:t>
        <w:br/>
        <w:t>Қылыш керек</w:t>
        <w:br/>
        <w:t>Тізгін білмес сезімге.</w:t>
        <w:br/>
        <w:t>Мансапты айтпа,</w:t>
        <w:br/>
        <w:t>Марқасқалар - хас пірім,</w:t>
        <w:br/>
        <w:t>Тура жүріп, сынып түскен кезінде.</w:t>
        <w:br/>
        <w:t>Жаралы аққу</w:t>
        <w:br/>
        <w:t>Жі</w:t>
        <w:br/>
        <w:t>Азуы теріс аларман,</w:t>
        <w:br/>
        <w:t>Ағартты талай шашты мүң.</w:t>
        <w:br/>
        <w:t>Алдағы күннің бәрі арман,</w:t>
        <w:br/>
        <w:t>Арман боп қалды жастығым.</w:t>
        <w:br/>
        <w:t>Асылды сенен сезінгем,</w:t>
        <w:br/>
        <w:t>Арман-ай,</w:t>
        <w:br/>
        <w:t>Арман,</w:t>
        <w:br/>
        <w:t>Ай, арман!</w:t>
        <w:br/>
        <w:t>Адамдар сенің өзіңнен</w:t>
        <w:br/>
        <w:t>Шығар-ау, сірә, жаралған.</w:t>
        <w:br/>
        <w:t>жжж</w:t>
        <w:br/>
        <w:t>Тіршілік деп алаңдаған</w:t>
        <w:br/>
        <w:t>Себебін сұрамас па ск.</w:t>
        <w:br/>
        <w:t>Кім айтты саған, балам,</w:t>
        <w:br/>
        <w:t>Жігіттер жылымас деп?</w:t>
        <w:br/>
        <w:t>Кәріге -- жастығы зар,</w:t>
        <w:br/>
        <w:t>Бәріне сын тағылар.</w:t>
        <w:br/>
        <w:t>Тоқтықтың аштығы бар,</w:t>
        <w:br/>
        <w:t>Күлкіге мүң табылар.</w:t>
      </w:r>
    </w:p>
    <w:p>
      <w:r>
        <w:t>Бір тою -- қүмар әні,</w:t>
        <w:br/>
        <w:t>Жетесіз білсін нені?</w:t>
        <w:br/>
        <w:t>Жігіттің жылағаны -</w:t>
        <w:br/>
        <w:t>Жер болып күрсінгені.</w:t>
        <w:br/>
        <w:t>Ж. Бұхарбай -ДД-2....</w:t>
        <w:br/>
        <w:t>Шықпай қалды сенің тағы даусың түк,</w:t>
        <w:br/>
        <w:t>Нетындырдың,</w:t>
        <w:br/>
        <w:t>Қайда қалдың,</w:t>
        <w:br/>
        <w:t>Ау, Шындық?!</w:t>
        <w:br/>
        <w:t>Шындық:</w:t>
        <w:br/>
        <w:t>-- Сабыр, досым,</w:t>
        <w:br/>
        <w:t>Сабыр етші,</w:t>
        <w:br/>
        <w:t>Алқынба.</w:t>
        <w:br/>
        <w:t>Оны ойласам, жас келеді алқымға.</w:t>
        <w:br/>
        <w:t>Қола түгіл,</w:t>
        <w:br/>
        <w:t>Қалайыға зар болар</w:t>
        <w:br/>
        <w:t>Қанағаты тоқтамаған алтынға.</w:t>
        <w:br/>
        <w:t>Кінәлаудан нс табамын бүл елді?</w:t>
        <w:br/>
        <w:t>Шындық көрсе, шымқай көгі түнерді.</w:t>
        <w:br/>
        <w:t>Содан кейін,</w:t>
        <w:br/>
        <w:t>Тас жүректі тексіздер</w:t>
        <w:br/>
        <w:t>Өзімді дс жендет қылып жіберді.</w:t>
        <w:br/>
        <w:t>Жендет қылып,</w:t>
        <w:br/>
        <w:t>Өрт қойғызды егінге,</w:t>
        <w:br/>
        <w:t>Міндет қылып,</w:t>
        <w:br/>
        <w:t>Дерт емізді өрімге.</w:t>
        <w:br/>
        <w:t>Аттым сосын Ілиясты, Сәкенді,</w:t>
        <w:br/>
        <w:t>Қорлық көріп қиналмасын дедім де.</w:t>
        <w:br/>
        <w:t>Досым, солай жендет болдым,</w:t>
        <w:br/>
        <w:t>Мен-- жендет!</w:t>
        <w:br/>
        <w:t>Құтырдым да, қоймай қойдым өңмендеп.</w:t>
        <w:br/>
        <w:t>Ақ қанатты періштені пері қып,</w:t>
        <w:br/>
        <w:t>Ал пендені</w:t>
        <w:br/>
        <w:t>Көк тиындық көргем жоқ.</w:t>
      </w:r>
    </w:p>
    <w:p>
      <w:r>
        <w:t>Сол үшін де кінәласаң сен мені,</w:t>
        <w:br/>
        <w:t>Патша Құдай тілеуіңді бергені.</w:t>
        <w:br/>
        <w:t>Шындық үшін шындықты ұрсаң, ақыным,</w:t>
        <w:br/>
        <w:t>Сенің дағы,</w:t>
        <w:br/>
        <w:t>Шындықтың да жеңгені...</w:t>
        <w:br/>
        <w:t>Жаралы аққу</w:t>
        <w:br/>
        <w:t>метте етееекекекееекекеекешекеееее-кекк---------------</w:t>
        <w:br/>
        <w:t>ӨЗІМДІ ЖҮРМІН ТАНЫМАЙ</w:t>
        <w:br/>
        <w:t>Дилары мынау құба таң бұзылмай тұрған қаймағы,</w:t>
        <w:br/>
        <w:t>Мінезі жүмсақ мамырдың шуағынан да жайдары.</w:t>
        <w:br/>
        <w:t>Тыныштық атты теңіздің шағаласы едім, не керек,</w:t>
        <w:br/>
        <w:t>Мазасыз етті, мас қылды, содан соң тас қып байлады.</w:t>
        <w:br/>
        <w:t>Қынама көйлек қыпша бел бүралып саздың талындай,</w:t>
        <w:br/>
        <w:t>Епіп болар даланың жүретін көзге шалынбай.</w:t>
        <w:br/>
        <w:t>Ұйқасын іздеп шарқ, үрған жырымды жаңа таптым</w:t>
        <w:br/>
        <w:t>мен,</w:t>
        <w:br/>
        <w:t>Тұрайын енді сол шақты қалайша, шыдап, сағынбай.</w:t>
        <w:br/>
        <w:t>Түсінер менің күйімді сезімнен кесте өргендер,</w:t>
        <w:br/>
        <w:t>Махаббат жырын жатқа айтып, шын ғашық болып</w:t>
        <w:br/>
        <w:t>көргендер.</w:t>
        <w:br/>
        <w:t>Тасынып жүрген кеудеге сабырлы жүрек тақпас мін,</w:t>
        <w:br/>
        <w:t>Оғаштау қылық танытсам, олқылау түсіп жатпаспын.</w:t>
        <w:br/>
        <w:t>Бейқамдау едім, білмеймін, күдікшіл бола бастадым,</w:t>
        <w:br/>
        <w:t>Арманшыл едім, мен соның мекендеп жүрмін асқарын.</w:t>
        <w:br/>
        <w:t>Көңілдей қайран шырақтың жалынан ұстап туды үміт,</w:t>
        <w:br/>
        <w:t>Мүндылау едім, бақытым босаға жақтан түр күліп.</w:t>
        <w:br/>
        <w:t>Бақассыз едім тірлікте, қызғаныш пайда болды да,</w:t>
        <w:br/>
        <w:t>Қызғанам енді басқадан ол жүрер даңғыл жолды да.</w:t>
        <w:br/>
        <w:t>Аяулы жандар, кеш мені, қызығын елдің бүзбаған,</w:t>
        <w:br/>
        <w:t>Кездесе қалсаң көшеде, сенен бе, бәлкім-қызғанам.</w:t>
        <w:br/>
        <w:t>Ойлама, достар, бірақ та, өтініп айтам көптен-көп,</w:t>
        <w:br/>
        <w:t>Сезімге сараң сәуірік деп, бүл жігіт кім боп кеткен</w:t>
        <w:br/>
        <w:t>деп.</w:t>
        <w:br/>
        <w:t>Тулап бір кеткен айдын көл тыншымай жатыр, әлі</w:t>
        <w:br/>
        <w:t>лай,</w:t>
        <w:br/>
        <w:t>Өзімшіл болып алдым да, өзімді жүрмін танымай.</w:t>
        <w:br/>
        <w:t>Ж. Бұхарбай</w:t>
        <w:br/>
        <w:t>ҚАРЫЗ ЖАЙЛЫ ҚАСИДА</w:t>
      </w:r>
    </w:p>
    <w:p>
      <w:r>
        <w:t>Көлеңкесіз көп сырды кезім бар ма жасырған,</w:t>
        <w:br/>
        <w:t>Қарыздармын,</w:t>
        <w:br/>
        <w:t>Қарызым кетті-ау асып басымнан.</w:t>
        <w:br/>
        <w:t>Жамыраған жыры бар,</w:t>
        <w:br/>
        <w:t>Көлеңкелі, күнгейлі</w:t>
        <w:br/>
        <w:t>Тіршілікке қарызбын құшақ, болып ашылған.</w:t>
        <w:br/>
        <w:t>Қарыздармын.</w:t>
        <w:br/>
        <w:t>Қарызға туа салып баттым мен,</w:t>
        <w:br/>
        <w:t>Шалғын кешіп, гүл іздеп,</w:t>
        <w:br/>
        <w:t>Тай үйретіп, ат мінген</w:t>
        <w:br/>
        <w:t>Туған жердің дәмі мен түзы, суын түгел қос,</w:t>
        <w:br/>
        <w:t>Күндеріне қарызбын кірбің шалмай, шат күлген.</w:t>
        <w:br/>
        <w:t>Қарыз құнды, қалса егер қайту заңы күшінде,</w:t>
        <w:br/>
        <w:t>(Жайлап жылы жүректі, жатыр түгел ішімде)</w:t>
        <w:br/>
        <w:t>Жаны таза асылдың жақсылығын ақтармын,</w:t>
        <w:br/>
        <w:t>Арам түған нәсілдің жамандықтары үшін де.</w:t>
        <w:br/>
        <w:t>Қарыздармын.</w:t>
        <w:br/>
        <w:t>Ешкімнің түнық көлін шайқаған</w:t>
        <w:br/>
        <w:t>Кезім жоқ-ты. Мен оны енді қайтіп қайтарам?</w:t>
        <w:br/>
        <w:t>Ізгілікке іңкәрлік -- адамдықтың асылы,</w:t>
        <w:br/>
        <w:t>Мен бір соған өлгенше қарызбын деп айта алам!</w:t>
        <w:br/>
        <w:t>жжж</w:t>
        <w:br/>
        <w:t>Өңменде жалын, өзекте өрт,</w:t>
        <w:br/>
        <w:t>Қиындық кешкен үл едім.</w:t>
        <w:br/>
        <w:t>Байыздай алмай, безектеп,</w:t>
        <w:br/>
        <w:t>Қиғылық салдың, жүрегім.</w:t>
        <w:br/>
        <w:t>Адалмын, арым сот құрса,</w:t>
        <w:br/>
        <w:t>Ауырды талмай көтердім.</w:t>
        <w:br/>
        <w:t>Тыныстауға да жоқ мүрша,</w:t>
        <w:br/>
        <w:t>Өткінші жаңбыр -- өтер күн.</w:t>
        <w:br/>
        <w:t>Әділді жақтау хақым деп,</w:t>
        <w:br/>
        <w:t>Алқынған ердің бірі едім.</w:t>
        <w:br/>
        <w:t>Күйініп өткен ақын көп,</w:t>
        <w:br/>
        <w:t>Күл болып кетпе, жүрегім.</w:t>
        <w:br/>
        <w:t>Жаралы аққу</w:t>
        <w:br/>
        <w:t>5214.</w:t>
        <w:br/>
        <w:t>Қажеті жоқ маған енді,</w:t>
        <w:br/>
        <w:t>Керек емес зар-қайғың.</w:t>
        <w:br/>
        <w:t>Алауласам деген едім,</w:t>
      </w:r>
    </w:p>
    <w:p>
      <w:r>
        <w:t>Неге от боп жанбаймын?</w:t>
        <w:br/>
        <w:t>Өзімді өзім алдадым ба,</w:t>
        <w:br/>
        <w:t>Жанды азапқа салдым ба?</w:t>
        <w:br/>
        <w:t>Коп болатын арманым да,</w:t>
        <w:br/>
        <w:t>Көкшіл таулар -- алдымда.</w:t>
        <w:br/>
        <w:t>Көрінбейді көк мұнардан</w:t>
        <w:br/>
        <w:t>Шыңның қаламүштары.</w:t>
        <w:br/>
        <w:t>Шығарғам да жоқ құмардан,</w:t>
        <w:br/>
        <w:t>Көк қаршығам үшпады.</w:t>
        <w:br/>
        <w:t>Бақыттан да безінемін,</w:t>
        <w:br/>
        <w:t>Енді ол менің не теңім.</w:t>
        <w:br/>
        <w:t>Әу басынан сезіп едім</w:t>
        <w:br/>
        <w:t>Тұрлаусыздау екенін.</w:t>
        <w:br/>
        <w:t>Бөлінбейді ештемеге ой,</w:t>
        <w:br/>
        <w:t>Жанған жүлдыз от па екен?</w:t>
        <w:br/>
        <w:t>Дәл мұндай күй кешпеп ем ғой,</w:t>
        <w:br/>
        <w:t>Ішім олген жоқ па скен?..</w:t>
        <w:br/>
        <w:t>нәзік ЖЫР</w:t>
        <w:br/>
        <w:t>Аттап көп әдемі ізетті,</w:t>
        <w:br/>
        <w:t>Ауызға сөз түспей жатқаны-ай..</w:t>
        <w:br/>
        <w:t>Қарсыдан қаперсіз қыз өтті,</w:t>
        <w:br/>
        <w:t>Сәлемді алды да, тоқтамай.</w:t>
        <w:br/>
        <w:t>Махаббат бай жыры -- кітапта,</w:t>
        <w:br/>
        <w:t>Қалайша қаларсың жаттамай?</w:t>
        <w:br/>
        <w:t>Өлең-хат ку қызға, қипақтап,</w:t>
        <w:br/>
        <w:t>Бере алмай, қиналар шақтар-ай!</w:t>
        <w:br/>
        <w:t>Шақ қандай шырқайтын әнді көп,</w:t>
        <w:br/>
        <w:t>Нәзіктеу сезімдер, көп жаса!</w:t>
        <w:br/>
        <w:t>Болар ма бүл өмір мәндірек,</w:t>
        <w:br/>
        <w:t>Гүлдей бір нәзіктік болмаса?</w:t>
        <w:br/>
        <w:t>4С"»</w:t>
        <w:br/>
        <w:t>Ж. Бұхарбай</w:t>
        <w:br/>
        <w:t>ЖАУШЫМ КЕТІП БАРАДЫ</w:t>
        <w:br/>
        <w:t>Сәт тіле де, бас қамшы, түссін іреп,</w:t>
        <w:br/>
        <w:t>Аямасын қамшыдан күшті білек.</w:t>
        <w:br/>
        <w:t>Жамырасын,</w:t>
        <w:br/>
        <w:t>Жанардан жас парласын,</w:t>
        <w:br/>
        <w:t>Тұяқтардан төгілсін ұшқын үдеп.</w:t>
        <w:br/>
        <w:t>Шоқ шашырап төгілсін тұяқтардан,</w:t>
        <w:br/>
        <w:t>Биік асу көлбейтін сияқты алдан:</w:t>
        <w:br/>
        <w:t>Аттың басын тартпастан,</w:t>
        <w:br/>
        <w:t>Бір-ақ қарғыт, |</w:t>
        <w:br/>
        <w:t>Жаны құрысын мұндайда аяп қалған...</w:t>
      </w:r>
    </w:p>
    <w:p>
      <w:r>
        <w:t>Ел де тегіс шығар-ау құлақтанған,</w:t>
        <w:br/>
        <w:t>Ардың-гүрдің, |</w:t>
        <w:br/>
        <w:t>Ақылсыз сияқтанған,</w:t>
        <w:br/>
        <w:t>Аттың басын тартпасаң, жұбанады |</w:t>
        <w:br/>
        <w:t>Асау жылдар |</w:t>
        <w:br/>
        <w:t>Артында жылап қалған.</w:t>
        <w:br/>
        <w:t>|</w:t>
        <w:br/>
        <w:t>|</w:t>
        <w:br/>
        <w:t>Жылап қалды,</w:t>
        <w:br/>
        <w:t>аттың,</w:t>
        <w:br/>
        <w:t>Міні өзіңде, |</w:t>
        <w:br/>
        <w:t>Жұбанар-ау, жұбанар, |</w:t>
        <w:br/>
        <w:t>Күдер үзбе. |</w:t>
        <w:br/>
        <w:t>Алға сілте, артыңа қарайламай,</w:t>
        <w:br/>
        <w:t>Үркектік бар мезгілдің мінезінде.</w:t>
        <w:br/>
        <w:t>Келді дағы тағдырмен шолжыңдағың,</w:t>
        <w:br/>
        <w:t>Даңғыл дедің даурығып жолдың бәрін.</w:t>
        <w:br/>
        <w:t>Беттен соққан салқынды төспен қағып,</w:t>
        <w:br/>
        <w:t>Бетке түскен таңбадай болдың, жаным.</w:t>
        <w:br/>
        <w:t>Болдың, жаным,</w:t>
        <w:br/>
        <w:t>Көп таттың сордың дәмін,</w:t>
        <w:br/>
        <w:t>Жанып кетті құсадан өндір бағың.</w:t>
        <w:br/>
        <w:t>Жылап қалған жүбанып,</w:t>
        <w:br/>
        <w:t>.... 2... Жағралыпққу</w:t>
        <w:br/>
        <w:t>ЖҮРЕКПЕН СҰХБАТ</w:t>
        <w:br/>
        <w:t>Жаутандап түрған жанарға құйылып терің,</w:t>
        <w:br/>
        <w:t>Толып мүң,</w:t>
        <w:br/>
        <w:t>Берекесін бөрі алған үйіріндей сліктің</w:t>
        <w:br/>
        <w:t>Тежеусіз кеткен тексізден теперіш көрген</w:t>
        <w:br/>
        <w:t>Тентегім,</w:t>
        <w:br/>
        <w:t>Өртеніп кетер ме екен деп,</w:t>
      </w:r>
    </w:p>
    <w:p>
      <w:r>
        <w:t>Өзіңнен қатты қорықтым.</w:t>
        <w:br/>
        <w:t>Айырып ақ пен қараны айтады әлі-ақ өзі өмір,</w:t>
        <w:br/>
        <w:t>Қыраным менің,</w:t>
        <w:br/>
        <w:t>Қаймықпай,</w:t>
        <w:br/>
        <w:t>Көктен де жерден -- кезек іл.</w:t>
        <w:br/>
        <w:t>Атамыз Абай үлгісі жебеушің болсын әманда,</w:t>
        <w:br/>
        <w:t>Нәфрәтлімен алыссаң, айуандыққа да төзе біл!</w:t>
        <w:br/>
        <w:t>Жаралы аққу</w:t>
        <w:br/>
        <w:t>СЫНАҒАН БОЛСАН ЖІГІТТІ</w:t>
        <w:br/>
        <w:t>Тураны жолдан бүрып не,</w:t>
        <w:br/>
        <w:t>Жеті өлшеп,</w:t>
        <w:br/>
        <w:t>Кессең бір рет?</w:t>
        <w:br/>
        <w:t>Сынағың келген жігітке</w:t>
        <w:br/>
        <w:t>Мәнсапты болған күні жет.</w:t>
        <w:br/>
        <w:t>Мәнсапты болса -- мән басқа,</w:t>
        <w:br/>
        <w:t>Боямай нарқын, парқын да,</w:t>
        <w:br/>
        <w:t>Елі үшін туған марғасқа</w:t>
        <w:br/>
        <w:t>Қалады ілкі қалпында.</w:t>
        <w:br/>
        <w:t>Белдеуге тұлпар байлатпай,</w:t>
        <w:br/>
        <w:t>Шүйіріп біреу мүрынды,</w:t>
        <w:br/>
        <w:t>Сыртына шығар</w:t>
        <w:br/>
        <w:t>Қаймақтай</w:t>
        <w:br/>
        <w:t>Ішіне қатқан қырынды.</w:t>
        <w:br/>
        <w:t>Көтерсе көкке,</w:t>
        <w:br/>
        <w:t>Мүны үққын,</w:t>
        <w:br/>
        <w:t>Не кінә жайсаң жұртыма.</w:t>
        <w:br/>
        <w:t>Лауазым айтар</w:t>
        <w:br/>
        <w:t>Жігіттің</w:t>
        <w:br/>
        <w:t>Мәрті ме мынау, қырты ма?</w:t>
        <w:br/>
        <w:t>Тураны жолдан бұрып нс,</w:t>
        <w:br/>
        <w:t>Жеті өлшеп,</w:t>
        <w:br/>
        <w:t>Кес те бір рет,</w:t>
        <w:br/>
        <w:t>Сынағың келген жігітке</w:t>
        <w:br/>
        <w:t>Мәнсапты болған күні жет.</w:t>
      </w:r>
    </w:p>
    <w:p>
      <w:r>
        <w:t>Ж. Бұхарбай</w:t>
        <w:br/>
        <w:t>жжж</w:t>
        <w:br/>
        <w:t>Тіршіліктен көшіп кеткен ұлылар,</w:t>
        <w:br/>
        <w:t>Тірілердің түтіп жейтін түрі бар.</w:t>
        <w:br/>
        <w:t>Бүлік жатыр бір-бір жұмбақ әлемде,</w:t>
        <w:br/>
        <w:t>Абзалы бар,</w:t>
        <w:br/>
        <w:t>Аңғалы бар,</w:t>
        <w:br/>
        <w:t>ҚКуы бар.</w:t>
        <w:br/>
        <w:t>Жүмбақ әлем сыртқа сырын шашар ма,</w:t>
        <w:br/>
        <w:t>Қосылмайды, қоса алмайсың осалға.</w:t>
        <w:br/>
        <w:t>Екі адамның арасында -- ерегес,</w:t>
        <w:br/>
        <w:t>Екі рудың арасы дау қашанда.</w:t>
        <w:br/>
        <w:t>Даңғылы бар,</w:t>
        <w:br/>
        <w:t>Дүлдүлі бар,</w:t>
        <w:br/>
        <w:t>Дүрі бар,</w:t>
        <w:br/>
        <w:t>Думандатып өтіп кетті ұлылар.</w:t>
        <w:br/>
        <w:t>Сонда дағы рухының отына</w:t>
        <w:br/>
        <w:t>Жайымыз бар күні қазір жылынар.</w:t>
        <w:br/>
        <w:t>Ұлысы ортақ,</w:t>
        <w:br/>
        <w:t>Ырысы ортақ,</w:t>
        <w:br/>
        <w:t>Ел солай,</w:t>
        <w:br/>
        <w:t>Ара дауды қойсашы енді, шаршамай.</w:t>
        <w:br/>
        <w:t>Берекелі бейбіт терің - алтын тақ,</w:t>
        <w:br/>
        <w:t>Қайғысы жоқ қара лашық -- хан сарай.</w:t>
        <w:br/>
        <w:t>Жаралы аққу</w:t>
        <w:br/>
        <w:t>жж</w:t>
        <w:br/>
        <w:t>Бозарған өлік бейнемен,</w:t>
      </w:r>
    </w:p>
    <w:p>
      <w:r>
        <w:t>Үшкілсіз киген жейдемен,</w:t>
        <w:br/>
        <w:t>Жаназам қазір оқылып</w:t>
        <w:br/>
        <w:t>Жатқандай болам кейде мен.</w:t>
        <w:br/>
        <w:t>Мандайдан адам шертпеген,</w:t>
        <w:br/>
        <w:t>Лапылдап жанып өрт денем,</w:t>
        <w:br/>
        <w:t>Жүрегім келіп ауызға,</w:t>
        <w:br/>
        <w:t>Ұшқандай болам көкке мен.</w:t>
        <w:br/>
        <w:t>Кісінеп қырда тай-дөнен,</w:t>
        <w:br/>
        <w:t>Сері Ақан сайлап жайлы өлең,</w:t>
        <w:br/>
        <w:t>Қүлагер аман келгендей</w:t>
        <w:br/>
        <w:t>Көрсем де түрам бәйгеден.</w:t>
        <w:br/>
        <w:t>Қараша-қауыс ай деген,</w:t>
        <w:br/>
        <w:t>Ақ бидай болып кейде мен,</w:t>
        <w:br/>
        <w:t>Қабынып жердің емшегі,</w:t>
        <w:br/>
        <w:t>Қанды сүт,</w:t>
        <w:br/>
        <w:t>Қара қайғы смем...</w:t>
        <w:br/>
        <w:t>Сырласып сиқыр бейнемен,</w:t>
        <w:br/>
        <w:t>Ақпанды кешем жейдемен,</w:t>
        <w:br/>
        <w:t>Түтінім түтып күн көзін,</w:t>
        <w:br/>
        <w:t>Өртеніп кетем кейде мен.</w:t>
        <w:br/>
        <w:t>Жорыма, жаным, таңданба,</w:t>
        <w:br/>
        <w:t>Қызыл оттегін жанған ба,</w:t>
        <w:br/>
        <w:t>Жетер ме секем мақсатка,</w:t>
        <w:br/>
        <w:t>Кетер ме екем арманда?!</w:t>
        <w:br/>
        <w:t>Жаралы аққу</w:t>
        <w:br/>
        <w:t>Тура сөйлеп,</w:t>
        <w:br/>
        <w:t>Туғанына жақпаған</w:t>
        <w:br/>
        <w:t>Мінезім бар,</w:t>
        <w:br/>
        <w:t>Қай бетіммен мақтанам?</w:t>
        <w:br/>
        <w:t>Жағу үшін жалбақтайды ел өтірік,</w:t>
        <w:br/>
        <w:t>Патша Құдай “сақтанғанды сақтаған”.</w:t>
        <w:br/>
        <w:t>Азат басы дауға түскен бір мен бе?</w:t>
        <w:br/>
        <w:t>Бүл да сенің қайғың,</w:t>
        <w:br/>
        <w:t>Білсең,</w:t>
        <w:br/>
        <w:t>Күлме елге.</w:t>
        <w:br/>
        <w:t>Мүләйім боп кетті өмірде сан мықты,</w:t>
        <w:br/>
        <w:t>Жалғандықпен жағамын деп жүргенде.</w:t>
        <w:br/>
        <w:t>Жалғанға ерген жарық күнді күйелеп,</w:t>
        <w:br/>
        <w:t>Есекті де көрсетіп жүр түйе деп.</w:t>
        <w:br/>
        <w:t>Содан өрген барлық шолақ белсенді</w:t>
      </w:r>
    </w:p>
    <w:p>
      <w:r>
        <w:t>Атқа мінді, жақсы атаққа ис боп.</w:t>
        <w:br/>
        <w:t>Шырқын бұзған былықтырып бар елді,</w:t>
        <w:br/>
        <w:t>Жалғандықтың балағынан пәле өрді.</w:t>
        <w:br/>
        <w:t>Мүләйімнің арты мығым түбінде,</w:t>
        <w:br/>
        <w:t>Маған, айтшы, не қыл дейсің ал енді?</w:t>
        <w:br/>
        <w:t>Қалмас үшін күні ертең өкініп,</w:t>
        <w:br/>
        <w:t>Белден басып,</w:t>
        <w:br/>
        <w:t>Көзді жұмып, көпіріп,</w:t>
        <w:br/>
        <w:t>Қадірі аздау Ақиқатты қайтесің,</w:t>
        <w:br/>
        <w:t>Жаққың келсе, жалбақтай бер өтірік.</w:t>
        <w:br/>
        <w:t>4</w:t>
        <w:br/>
        <w:t>Ақиқатты куған едім, жетпедім,</w:t>
        <w:br/>
        <w:t>Шерлі күйді шертсем қазір, сөкпегін.</w:t>
        <w:br/>
        <w:t>Шайырлардың қызғанатын шаттығын</w:t>
        <w:br/>
        <w:t>Бейшараны адам шығар деп пе едің?</w:t>
        <w:br/>
        <w:t>Ж. Бұхарбай</w:t>
        <w:br/>
        <w:t>Жжж</w:t>
        <w:br/>
        <w:t>Бұл уақыт не дейді,</w:t>
        <w:br/>
        <w:t>Мезгіл бар ма көшпейтін.</w:t>
        <w:br/>
        <w:t>Мәжілістер көбейді</w:t>
        <w:br/>
        <w:t>Мәнді ештеңе шешпейтін.</w:t>
        <w:br/>
        <w:t>Жарыссөзі-- жарылыс,</w:t>
        <w:br/>
        <w:t>Өтеп шықты парызын.</w:t>
        <w:br/>
        <w:t>Бүгін өткен мәжіліс</w:t>
        <w:br/>
        <w:t>Жояды ертең маңызын.</w:t>
        <w:br/>
        <w:t>Себебі де мұның көп -</w:t>
        <w:br/>
        <w:t>Тарқамайды дау-күмән.</w:t>
        <w:br/>
        <w:t>Бас тартамыз бүгін кеп</w:t>
        <w:br/>
        <w:t>Кеше алынған қаулыдан.</w:t>
        <w:br/>
        <w:t>Саны да көп,</w:t>
        <w:br/>
        <w:t>Дауы көп</w:t>
        <w:br/>
        <w:t>Түсінбедім Заңды мен.</w:t>
        <w:br/>
        <w:t>Халық болған қауым ек</w:t>
        <w:br/>
        <w:t>Жеті-ақ ауыз Жарғымен...</w:t>
        <w:br/>
        <w:t>жжж</w:t>
        <w:br/>
        <w:t>Мұнар, мүнар, мына мұнар қай мұнар,</w:t>
        <w:br/>
        <w:t>Қарашада хандығынан тайды ұлар.</w:t>
        <w:br/>
        <w:t>Қара таулар калды қардың астында,</w:t>
        <w:br/>
        <w:t>Қар астында тау боп шөккен қайғы бар.</w:t>
        <w:br/>
        <w:t>Мұнар, мүнар, мына мұнар қай мүнар,</w:t>
        <w:br/>
        <w:t>Қара жерге ақ көрпесін жайды қар.</w:t>
        <w:br/>
        <w:t>Қар үстінде қалғымасын қамсыздық,</w:t>
        <w:br/>
        <w:t>Қар астында тоң боп жатқан қайғы бар.</w:t>
      </w:r>
    </w:p>
    <w:p>
      <w:r>
        <w:t>Мұнар, мұнар мүң көшеді жанардан,</w:t>
        <w:br/>
        <w:t>Қарқарадан талай-талай тамар қан.</w:t>
        <w:br/>
        <w:t>Қар үстінде өмір жатыр қырқысып,</w:t>
        <w:br/>
        <w:t>Қар астында сүйек жатыр ағарған.</w:t>
        <w:br/>
        <w:t>Жаралы аққу</w:t>
        <w:br/>
        <w:t>жжж</w:t>
        <w:br/>
        <w:t>“Сауда бағу - өнер” деп,</w:t>
        <w:br/>
        <w:t>Мақалды еске ап көнерген,</w:t>
        <w:br/>
        <w:t>Кемел менен кенен көп,</w:t>
        <w:br/>
        <w:t>Шетімізден өлермен.</w:t>
        <w:br/>
        <w:t>Сауда жүрсе сәнімен,</w:t>
        <w:br/>
        <w:t>Сауға түсер адамға.</w:t>
        <w:br/>
        <w:t>Тетін заттың бәрінен</w:t>
        <w:br/>
        <w:t>Теңге таптық табанда.</w:t>
        <w:br/>
        <w:t>Саудагердің беті -- көн,</w:t>
        <w:br/>
        <w:t>Ниеті жоқ тартынар.</w:t>
        <w:br/>
        <w:t>Бақыт басы шетінен</w:t>
        <w:br/>
        <w:t>Алтын болып жарқырар.</w:t>
        <w:br/>
        <w:t>Су сүраса, сүт берген</w:t>
        <w:br/>
        <w:t>Дарқандығың -- дарақы.</w:t>
        <w:br/>
        <w:t>Тесік қалта үптелген,</w:t>
        <w:br/>
        <w:t>Сәлем бер де, ал ақы.</w:t>
        <w:br/>
        <w:t>Пиғылдың бүл “оңғаны”</w:t>
        <w:br/>
        <w:t>Апцы дәмін татармыз.</w:t>
        <w:br/>
        <w:t>Теңге берсе болғаны,</w:t>
        <w:br/>
        <w:t>Тегімізді сатармыз.</w:t>
        <w:br/>
        <w:t>Жеткен кім бар түбіне,</w:t>
        <w:br/>
        <w:t>Байқайықшы шамалы.</w:t>
        <w:br/>
        <w:t>Опасы жоқ дүние</w:t>
        <w:br/>
        <w:t>Қайда бастап барады?</w:t>
        <w:br/>
        <w:t>Ж. Бұхарбай</w:t>
        <w:br/>
        <w:t>Теріс айтсам, тезге салсын өткенім,</w:t>
        <w:br/>
        <w:t>Бақыт елге бұйырмайды теп-тегін.</w:t>
        <w:br/>
        <w:t>Ақындарын сыртқа тепкен</w:t>
        <w:br/>
        <w:t>Алакөз</w:t>
        <w:br/>
        <w:t>қоғамды сен бақытты ғой деп пе едің?</w:t>
        <w:br/>
        <w:t>Бұл далада тарқамаған қайғы бар,</w:t>
        <w:br/>
        <w:t>Қасірет бар шымыр жүрек шайлығар.</w:t>
        <w:br/>
        <w:t>Құл боп кеттік, қолдан жасап Құдайды,</w:t>
        <w:br/>
        <w:t>Қоғам қайда, адам қайсы жайды үғар...</w:t>
        <w:br/>
        <w:t>2.</w:t>
      </w:r>
    </w:p>
    <w:p>
      <w:r>
        <w:t>Түңілдің бе,</w:t>
        <w:br/>
        <w:t>Таусылдың ба,</w:t>
        <w:br/>
        <w:t>Мұның не,</w:t>
        <w:br/>
        <w:t>Қамығу бар қабағында, үніңде?</w:t>
        <w:br/>
        <w:t>Ақиқатты алтын десек, көп пе сді ол,</w:t>
        <w:br/>
        <w:t>Асылзада сирек туар түбінде.</w:t>
        <w:br/>
        <w:t>Швөлдедің бе,</w:t>
        <w:br/>
        <w:t>Шаршадың ба,</w:t>
        <w:br/>
        <w:t>Мұның не,</w:t>
        <w:br/>
        <w:t>Жабығу бар, торығу бар түріңде?</w:t>
        <w:br/>
        <w:t>Ақиқаттың жолы ауыр, ауылы алыс,</w:t>
        <w:br/>
        <w:t>Шыдам жетсе, бір жетерсің түбінде.</w:t>
        <w:br/>
        <w:t>6</w:t>
        <w:br/>
        <w:t>Ғажап аспан,</w:t>
        <w:br/>
        <w:t>Ғажап күн,</w:t>
        <w:br/>
        <w:t>Ғажап дала -</w:t>
        <w:br/>
        <w:t>Бү жаққада,</w:t>
        <w:br/>
        <w:t>Қарасаң о жаққа да.</w:t>
        <w:br/>
        <w:t>Үлестіріп келемін соның бәрін</w:t>
        <w:br/>
        <w:t>Орысқа да опырып, қазаққа да.</w:t>
        <w:br/>
        <w:t>Бірі алып, төсіне қадады да,</w:t>
        <w:br/>
        <w:t>Құлақ қойды тұра қап мадағыма.</w:t>
        <w:br/>
        <w:t>Екіншісі,</w:t>
        <w:br/>
        <w:t>Білмедім, нс үшін екен,</w:t>
        <w:br/>
        <w:t>Сүр жебесін сап жатты садағына.</w:t>
        <w:br/>
        <w:t>Ж. Бұхарбай 2222-22</w:t>
        <w:br/>
        <w:t>ж-т</w:t>
        <w:br/>
        <w:t>Тілде -- самал,</w:t>
        <w:br/>
        <w:t>Қабақтарда-- ызғырық,</w:t>
        <w:br/>
        <w:t>Сөз шаршатты,</w:t>
        <w:br/>
        <w:t>Тыңдай түсіп, мызғыдық.</w:t>
        <w:br/>
        <w:t>Күні бойы бітпей қойған кеңестің</w:t>
        <w:br/>
        <w:t>Кең тұсауы -- қайырымдылық пен ізгілік.</w:t>
        <w:br/>
        <w:t>Тыңдап отыр кім ұйқыда, кім ояу,</w:t>
        <w:br/>
        <w:t>Кіл жанашыр,</w:t>
      </w:r>
    </w:p>
    <w:p>
      <w:r>
        <w:t>Кіл мүсіркеу,</w:t>
        <w:br/>
        <w:t>Кіл аяу.</w:t>
        <w:br/>
        <w:t>Елдің бәрі Жиренше емес жай ғана,</w:t>
        <w:br/>
        <w:t>Елдің бәрі Атымтай ғой, Құдай-ау!</w:t>
        <w:br/>
        <w:t>Апы-күпі аттүяғын қыздырып,</w:t>
        <w:br/>
        <w:t>Ашамыз деп ойладық па біз бүлік?</w:t>
        <w:br/>
        <w:t>Күштілердің күпшегінде тұншығып,</w:t>
        <w:br/>
        <w:t>Әлсіздерге жетпей қалды ізгілік.</w:t>
        <w:br/>
        <w:t>Талай маңғаз талтандап кеп татқан дәм,</w:t>
        <w:br/>
        <w:t>Не шығады көбік езу мақтаннан?</w:t>
        <w:br/>
        <w:t>Сақта, Қүдай, Жалған ізгіліктерден,</w:t>
        <w:br/>
        <w:t>Сақта, Құдай, Қайырымын сатқаннан!</w:t>
        <w:br/>
        <w:t>2 : Жаралы аққу</w:t>
        <w:br/>
        <w:t>.жж</w:t>
        <w:br/>
        <w:t>Айтылмайды әңгімелер бекерге,</w:t>
        <w:br/>
        <w:t>Құрысыншы,</w:t>
        <w:br/>
        <w:t>Бұл әзірге шет елде:</w:t>
        <w:br/>
        <w:t>Дүкендерде сатылады таза ауа,</w:t>
        <w:br/>
        <w:t>Таза ауа дефициттеу екен де.</w:t>
        <w:br/>
        <w:t>Түгел жұрттың қолы жете бермейді,</w:t>
        <w:br/>
        <w:t>Бүған, бәлкім, кейбір сақи сенбейді.</w:t>
        <w:br/>
        <w:t>Баллондарға қүйып қойған таза ауа,</w:t>
        <w:br/>
        <w:t>Таза ауаға қол жетпеген “шөлдейді”.</w:t>
        <w:br/>
        <w:t>Аздыратын әзәзілдер аз ба елді,</w:t>
        <w:br/>
        <w:t>Жақсылықтан дәменелер аз белгі.</w:t>
        <w:br/>
        <w:t>Қажеті жоқ бола түра,</w:t>
        <w:br/>
        <w:t>Қажетті</w:t>
        <w:br/>
        <w:t>Жаулап алды неше түрлі газ жерді.</w:t>
        <w:br/>
        <w:t>Газдар шулар моторлардың үнінде,</w:t>
        <w:br/>
        <w:t>Газдар -- улар</w:t>
        <w:br/>
        <w:t>Снарядтың дүмінде.</w:t>
        <w:br/>
        <w:t>Арпаласып сыртқа шығуды ойлайды,</w:t>
        <w:br/>
        <w:t>Жақсылыққа бастамайды түбінде.</w:t>
        <w:br/>
        <w:t>Бүл газдардың дертін дәрі қумайды,</w:t>
        <w:br/>
        <w:t>Шайылмайды,</w:t>
        <w:br/>
        <w:t>Ешқандай су жумайды.</w:t>
        <w:br/>
        <w:t>Адам соның сырын біліп жасап ап,</w:t>
        <w:br/>
        <w:t>Білместіктен дүниені улайды.</w:t>
        <w:br/>
        <w:t>Ойлан, адам,</w:t>
        <w:br/>
        <w:t>Орынсыздан сақтан да.</w:t>
      </w:r>
    </w:p>
    <w:p>
      <w:r>
        <w:t>Өткеніңнен ұял,</w:t>
        <w:br/>
        <w:t>Келер шақтан да.</w:t>
        <w:br/>
        <w:t>Тазалықты таппай қалып жүрмейік,</w:t>
        <w:br/>
        <w:t>Таза ауаны сатып алып жатқанда.</w:t>
        <w:br/>
        <w:t>2,</w:t>
        <w:br/>
        <w:t>2</w:t>
        <w:br/>
        <w:t>Жаралы аққу</w:t>
        <w:br/>
        <w:t>ж%жж</w:t>
        <w:br/>
        <w:t>-..Қос басты тажал қан аңсап,</w:t>
        <w:br/>
        <w:t>Қанатын қомдап үшқанда,</w:t>
        <w:br/>
        <w:t>Тас шеңгел жанға қадау сап,</w:t>
        <w:br/>
        <w:t>Өкпеден бүре қысқанда:</w:t>
        <w:br/>
        <w:t>Аспанның асты...</w:t>
        <w:br/>
        <w:t>Қоздап таң,</w:t>
        <w:br/>
        <w:t>Тарылып барып атқанда,</w:t>
        <w:br/>
        <w:t>Айрылып асыл боздақтан,</w:t>
        <w:br/>
        <w:t>Сахара қанға батқанда;</w:t>
        <w:br/>
        <w:t>Ішетін шайға түз қатып,</w:t>
        <w:br/>
        <w:t>Қасірет дәмін татқанда,</w:t>
        <w:br/>
        <w:t>Жүректі ашы сыздатып,</w:t>
        <w:br/>
        <w:t>Білектен кісен қапканда;</w:t>
        <w:br/>
        <w:t>Сібірдің сары аязы</w:t>
        <w:br/>
        <w:t>Сақалға маржан таққанда,</w:t>
        <w:br/>
        <w:t>Еркіндеу өскен ел азып,</w:t>
        <w:br/>
        <w:t>Еңіреп бара жатқанда;</w:t>
        <w:br/>
        <w:t>Батырдың бағы байланып,</w:t>
        <w:br/>
        <w:t>Бақыраш жамап баққанда,</w:t>
        <w:br/>
        <w:t>Шым батар жаққа айдалып,</w:t>
        <w:br/>
        <w:t>Шынжырлар бебсу қаққанда;</w:t>
        <w:br/>
        <w:t>Намысын жауға бермеген</w:t>
        <w:br/>
        <w:t>Мәрт емес пе едік кемді күн?!</w:t>
        <w:br/>
        <w:t>Тебінгі шіріп терменен,</w:t>
        <w:br/>
        <w:t>Тесіліп бітті-ау терлігін...</w:t>
        <w:br/>
        <w:t>Ж. Бұхарбай</w:t>
        <w:br/>
        <w:t>Шіркін дәурен,</w:t>
        <w:br/>
        <w:t>Қызықсыз нәр сызбаған,</w:t>
      </w:r>
    </w:p>
    <w:p>
      <w:r>
        <w:t>Мен өзіңді кімнен, қайтіп қызғанам?--</w:t>
        <w:br/>
        <w:t>Тал мүсіні толықсыған қызсың-ау</w:t>
        <w:br/>
        <w:t>Сыныңды ешкім бұзбаған.</w:t>
        <w:br/>
        <w:t>Ж. Бұхарбай</w:t>
        <w:br/>
        <w:t>Шалқайдың -- иілсем,</w:t>
        <w:br/>
        <w:t>Шыдамай, шарт сындым.</w:t>
        <w:br/>
        <w:t>Жаманға жүгірсең,</w:t>
        <w:br/>
        <w:t>Жақсыдан жатсындың.</w:t>
        <w:br/>
        <w:t>Бүйығып жатқанның</w:t>
        <w:br/>
        <w:t>Білмекші сырын кім?</w:t>
        <w:br/>
        <w:t>Сызындай ақпанның</w:t>
        <w:br/>
        <w:t>Сүрыңнан түңілдім.</w:t>
        <w:br/>
        <w:t>Ж. Бұхарбай</w:t>
        <w:br/>
        <w:t>ДАЛА -- АНА</w:t>
        <w:br/>
        <w:t>Сайратып қырдың мың құсын,</w:t>
        <w:br/>
        <w:t>Саздысын, небір жырлысын,</w:t>
        <w:br/>
        <w:t>Жолына серік болсын деп,</w:t>
        <w:br/>
        <w:t>Жоралғы жасап түрмысың?</w:t>
        <w:br/>
        <w:t>Сапарға шықса ұланың,</w:t>
        <w:br/>
        <w:t>Кеуденде тулап мың ағын,</w:t>
        <w:br/>
        <w:t>Бағытын сілтеп түрмысын,</w:t>
        <w:br/>
        <w:t>Аспанның жағып шырағын?</w:t>
        <w:br/>
        <w:t>Ұзатып жолға ұлды шын,</w:t>
        <w:br/>
        <w:t>Тілектің айтып күллісін,</w:t>
        <w:br/>
        <w:t>Адымын қалай алар деп,</w:t>
        <w:br/>
        <w:t>Артымнан бағып тұрмысың?</w:t>
        <w:br/>
        <w:t>Ендеше, анам, сенгейсің,</w:t>
        <w:br/>
        <w:t>Көкейге күй боп енгейсің.</w:t>
        <w:br/>
        <w:t>Бір рет лаулап сөнермін,</w:t>
        <w:br/>
        <w:t>Екі рет өмір бермейсің.</w:t>
        <w:br/>
        <w:t>Жаралы аққу</w:t>
        <w:br/>
        <w:t>жжж</w:t>
        <w:br/>
        <w:t>Сейілші, мұң,</w:t>
        <w:br/>
        <w:t>Көш, пәлекет,</w:t>
        <w:br/>
        <w:t>Қуанышым, оралшы.</w:t>
      </w:r>
    </w:p>
    <w:p>
      <w:r>
        <w:t>Телміруің</w:t>
        <w:br/>
        <w:t>Бос қаракет,</w:t>
        <w:br/>
        <w:t>Жоғал, қайғы,</w:t>
        <w:br/>
        <w:t>Жоғалшы!</w:t>
        <w:br/>
        <w:t>Жалбырата шашын жайған</w:t>
        <w:br/>
        <w:t>Әкет әрмен</w:t>
        <w:br/>
        <w:t>Сұлбанды.</w:t>
        <w:br/>
        <w:t>Сен лақтырған</w:t>
        <w:br/>
        <w:t>Жасын-жайдан</w:t>
        <w:br/>
        <w:t>Өртендім мен,</w:t>
        <w:br/>
        <w:t>Күл қалды.</w:t>
        <w:br/>
        <w:t>Күлге айналдым,</w:t>
        <w:br/>
        <w:t>Ертеңімнен</w:t>
        <w:br/>
        <w:t>Күдер үзгем жоқ әлі.</w:t>
        <w:br/>
        <w:t>Мен өртендім,</w:t>
        <w:br/>
        <w:t>Ал өртеңнің</w:t>
        <w:br/>
        <w:t>Көгі шүйгін болады.</w:t>
        <w:br/>
        <w:t>Антоним</w:t>
        <w:br/>
        <w:t>Сүрінер коз деген,</w:t>
        <w:br/>
        <w:t>Көңілмен өлшеп ем.</w:t>
        <w:br/>
        <w:t>Мейірім сезбеген</w:t>
        <w:br/>
        <w:t>Түңілдім мен сенен.</w:t>
        <w:br/>
        <w:t>Теңеуі аз күйімнің,</w:t>
        <w:br/>
        <w:t>Менде айып, бүлдірсем.</w:t>
        <w:br/>
        <w:t>Күлгенде -- күйіңдің,</w:t>
        <w:br/>
        <w:t>Жыласам -- күлдің сен.</w:t>
        <w:br/>
        <w:t>5. құрған жыл өтгі.</w:t>
        <w:br/>
        <w:t>АБ РҚЫНДар ы жесе. маған да</w:t>
        <w:br/>
        <w:t>С шен.</w:t>
        <w:br/>
        <w:t>Ж. Бұхарбай 8</w:t>
        <w:br/>
        <w:t>КҮРЕС</w:t>
        <w:br/>
        <w:t>Серпіні қатты күйге сап,</w:t>
        <w:br/>
        <w:t>Жыртылды дал-дүл күзгі бүлт.</w:t>
        <w:br/>
        <w:t>Далада дауыл,</w:t>
        <w:br/>
        <w:t>Үйдс ошақ</w:t>
      </w:r>
    </w:p>
    <w:p>
      <w:r>
        <w:t>Майданды жатыр қыздырып.</w:t>
        <w:br/>
        <w:t>Лаулаған оттың жарығы</w:t>
        <w:br/>
        <w:t>Дүбірге жол сап көмейден,</w:t>
        <w:br/>
        <w:t>Тыстағы дауыл арыны</w:t>
        <w:br/>
        <w:t>Үдеген сайын көбейген.</w:t>
        <w:br/>
        <w:t>Есірік дауыл шалығы</w:t>
        <w:br/>
        <w:t>Долданса, бойды шіреген.</w:t>
        <w:br/>
        <w:t>Ошақта оттың жарығы</w:t>
        <w:br/>
        <w:t>Көбейген сайын үдеген.</w:t>
        <w:br/>
        <w:t>Осылай кезек тіресер,</w:t>
        <w:br/>
        <w:t>Аламан жұртты алаң қып.</w:t>
        <w:br/>
        <w:t>Отпсенен желдей күресер</w:t>
        <w:br/>
        <w:t>Жақсылық пенен жамандық,</w:t>
        <w:br/>
        <w:t>Азғындық пенен адамдық.</w:t>
        <w:br/>
        <w:t>Серпіні қатты күйге сап,</w:t>
        <w:br/>
        <w:t>Жыртылды дал-дұл күзгі бүлт.</w:t>
        <w:br/>
        <w:t>Далада дауыл,</w:t>
        <w:br/>
        <w:t>Үйде ошақ.</w:t>
        <w:br/>
        <w:t>Майданды жатыр қыздырып.</w:t>
        <w:br/>
        <w:t>Ж. Бұхарбай</w:t>
        <w:br/>
        <w:t>жжж</w:t>
        <w:br/>
        <w:t>Алтындай басты тым арзан бақырға балап,</w:t>
        <w:br/>
        <w:t>Адамгерішлік бағасын білмеген соң, “</w:t>
        <w:br/>
        <w:t>Оралмас кеткен жбкецеа</w:t>
        <w:br/>
        <w:t>Несіне Бемеетыніетініі</w:t>
        <w:br/>
        <w:t>22 5 2 2.</w:t>
        <w:br/>
        <w:t>жұбакна іздер жүрекке емнниінін соң,</w:t>
        <w:br/>
        <w:t>Бірімізді біріміз алаңдап ойламаған соң,</w:t>
        <w:br/>
        <w:t>Жаныңа медеу,</w:t>
        <w:br/>
        <w:t>Бола алмай өңіңе демеу,</w:t>
        <w:br/>
        <w:t>Қиындық - қазан</w:t>
        <w:br/>
        <w:t>Бір түсіп, қайнамаған соң, |</w:t>
        <w:br/>
        <w:t>Оралмас кеткен есемі, | (/</w:t>
        <w:br/>
        <w:t>Несіне өкпелесеміз?!.</w:t>
        <w:br/>
        <w:t>Кінәлап сені қайтейін,</w:t>
        <w:br/>
        <w:t>“Ұтамын нені?</w:t>
        <w:br/>
        <w:t>Өзекті ШЫ бір тоқтау -- теле демі.</w:t>
        <w:br/>
        <w:t>Жүтады деп те,</w:t>
        <w:br/>
        <w:t>Білмеймін, қашамын қайда,</w:t>
        <w:br/>
        <w:t>Кімдерге қысқа тірлікте жасадым пайда,</w:t>
        <w:br/>
        <w:t>Көрсеттім көмек кімдерге?</w:t>
        <w:br/>
        <w:t>төсегім қайда?</w:t>
        <w:br/>
        <w:t>Ұсақты қайтем?!</w:t>
        <w:br/>
        <w:t>Іріні айт,</w:t>
      </w:r>
    </w:p>
    <w:p>
      <w:r>
        <w:t>Үндегеннен соң,</w:t>
        <w:br/>
        <w:t>Жүрндеген дс сен, мені күндеген де сен.</w:t>
        <w:br/>
        <w:t>Қалайша ғана жақсы не жек көре алам,</w:t>
        <w:br/>
        <w:t>Адамгершілік бағасын білмегеннен соң?!</w:t>
        <w:br/>
        <w:t>"АТЫ"</w:t>
        <w:br/>
        <w:t>Жаралы аққу</w:t>
        <w:br/>
        <w:t>ҚқЫЗЫлЛҚАЙЫН</w:t>
        <w:br/>
        <w:t>Артыңда өмір күзі қалып,</w:t>
        <w:br/>
        <w:t>Жас көктем боп ояндың ба?</w:t>
        <w:br/>
        <w:t>Тан шапағын сүзіп алып;</w:t>
        <w:br/>
        <w:t>Қырмызыға боялдың ба?</w:t>
        <w:br/>
        <w:t>Туған жердің мақтап төрін,</w:t>
        <w:br/>
        <w:t>Тойда толғау айтасың ба?</w:t>
        <w:br/>
        <w:t>Қызылдарды жақтап па сдің</w:t>
        <w:br/>
        <w:t>Тақ пен бақтың шайқасында?</w:t>
        <w:br/>
        <w:t>Ұран болып бүгінгіге,</w:t>
        <w:br/>
        <w:t>Сарқылмасын салулы әнің.</w:t>
        <w:br/>
        <w:t>Әлде саған ілінді ме</w:t>
        <w:br/>
        <w:t>Туы түңғыш коммунаның?</w:t>
        <w:br/>
        <w:t>Қызыл мен ақ сызулардың</w:t>
        <w:br/>
        <w:t>Жұғыспасын білмей ме екен,</w:t>
        <w:br/>
        <w:t>Ақ көйлекті Қызылқайың,</w:t>
        <w:br/>
        <w:t>Есіміңді кім қойды скен?</w:t>
        <w:br/>
        <w:t>Сырыңды анық білмесем де,</w:t>
        <w:br/>
        <w:t>Көп ойландым,</w:t>
        <w:br/>
        <w:t>Деп ойландым: |</w:t>
        <w:br/>
        <w:t>“Қан боп жүйткіп жүр ме сенде</w:t>
        <w:br/>
        <w:t>Жаны жасыл тоғайлардың?”.</w:t>
        <w:br/>
        <w:t>Топырақтан тамырланып,</w:t>
        <w:br/>
        <w:t>Орман болып тізілді ойым.</w:t>
        <w:br/>
        <w:t>Алаулана бағың жанып</w:t>
        <w:br/>
        <w:t>Тұрсың әнс, Қызылқайың.</w:t>
        <w:br/>
        <w:t>Бөркің жасыл, көйлегің ақ,</w:t>
        <w:br/>
        <w:t>Жырла қызыл шырайланып.</w:t>
        <w:br/>
        <w:t>Көкке шырқап, ойға құлап,</w:t>
        <w:br/>
        <w:t>Қүс төбенде жүр айналып.</w:t>
        <w:br/>
        <w:t>Ж. Бұхарбай</w:t>
        <w:br/>
        <w:t>СОЛДАТ ЖЕСІРІ</w:t>
        <w:br/>
        <w:t>Күрсінтіп күткен жүректі,</w:t>
        <w:br/>
        <w:t>Күлкісіз қанша күн өтті.</w:t>
        <w:br/>
        <w:t>Ақ жүзге түскен әжімдер</w:t>
      </w:r>
    </w:p>
    <w:p>
      <w:r>
        <w:t>Айғыздап жатты суретті.</w:t>
        <w:br/>
        <w:t>Шерткілеп шерлі әйнекті,</w:t>
        <w:br/>
        <w:t>Мамырлай басып ай кетті.</w:t>
        <w:br/>
        <w:t>Жаялық қылды көрші әйел</w:t>
        <w:br/>
        <w:t>Тойына тіккен көйлекті.</w:t>
        <w:br/>
        <w:t>Құлпыртты талай қырды нүр,</w:t>
        <w:br/>
        <w:t>Жауқазын өрсе -- жыл жібір,</w:t>
        <w:br/>
        <w:t>Қузайды арттан уақыт,</w:t>
        <w:br/>
        <w:t>Қыстығар өксіп бір ғұмыр.</w:t>
        <w:br/>
        <w:t>Сүрау сап үшқан уылжып,</w:t>
        <w:br/>
        <w:t>Оралды хаттар күмілжіп.</w:t>
        <w:br/>
        <w:t>Сандықтың жатып түбінде,</w:t>
        <w:br/>
        <w:t>Сәндіктен қалды шымылдық.</w:t>
        <w:br/>
        <w:t>Өртенген ақшам пәс бүгін,</w:t>
        <w:br/>
        <w:t>Айқара күшақ ашты мүң.</w:t>
        <w:br/>
        <w:t>Буырылын тарап күрсінер,</w:t>
        <w:br/>
        <w:t>Сандыққа кілттеп жастығын.</w:t>
        <w:br/>
        <w:t>Күресіп өзің өзіңмен,</w:t>
        <w:br/>
        <w:t>Өзіңнен суып, безінген</w:t>
        <w:br/>
        <w:t>Сезімдер, неткен тұрақты ең,</w:t>
        <w:br/>
        <w:t>Шешелер, қандай төзімді ең?!</w:t>
        <w:br/>
        <w:t>Ж. Бұхарбай</w:t>
        <w:br/>
        <w:t>ЖОЛДАНБАҒАН ХАТ</w:t>
        <w:br/>
        <w:t>Сезімді күшпен тізгіндеп,</w:t>
        <w:br/>
        <w:t>Секемсіз жүрдім, айыпта.</w:t>
        <w:br/>
        <w:t>Дария-мүңда жүздім көп,</w:t>
        <w:br/>
        <w:t>Жармасып жыртық қайыққа.</w:t>
        <w:br/>
        <w:t>Білмедім қай жақ бағытым,</w:t>
        <w:br/>
        <w:t>Қайықтың үсті -- толы ызғар.</w:t>
        <w:br/>
        <w:t>Қаумалап алды тағы түн,</w:t>
        <w:br/>
        <w:t>Толқынның күші -- тоғыз балл.</w:t>
        <w:br/>
        <w:t>Сездірмей жанға сүйіп кеп,</w:t>
        <w:br/>
        <w:t>Көз жазып қалдым сенен мен.</w:t>
        <w:br/>
        <w:t>Аспанның асты биіктеп,</w:t>
        <w:br/>
        <w:t>Алысып келем тереңмен.</w:t>
        <w:br/>
        <w:t>жжж</w:t>
        <w:br/>
        <w:t>Көңілің ақ, жаның асыл,</w:t>
        <w:br/>
        <w:t>Жасыл түске іңкәр едің.</w:t>
        <w:br/>
        <w:t>Айтып өмір мағынасын,</w:t>
        <w:br/>
        <w:t>Жасыл қырда шырқар едің.</w:t>
        <w:br/>
        <w:t>Шырқар сдің көктем сайын,</w:t>
        <w:br/>
        <w:t>Жерде өніп асыл дәнің.</w:t>
        <w:br/>
        <w:t>Жаңбыр жауып өткен сайын,</w:t>
        <w:br/>
        <w:t>Жайҡалатын жасыл бағың.</w:t>
        <w:br/>
        <w:t>Шырқар едің жаз біткенше,</w:t>
        <w:br/>
        <w:t>Жасыл нудың арасында.</w:t>
      </w:r>
    </w:p>
    <w:p>
      <w:r>
        <w:t>Сағынышты саз біткенше,</w:t>
        <w:br/>
        <w:t>Сарғыш тартып барасың ба?</w:t>
        <w:br/>
        <w:t>Жұмдың көзді,</w:t>
        <w:br/>
        <w:t>Сенерім жоқ.</w:t>
        <w:br/>
        <w:t>Әке, бірақ бүтін бағың.</w:t>
        <w:br/>
        <w:t>Жоңышқаның, себемін деп,</w:t>
        <w:br/>
        <w:t>Жинап жүрмін тұқымдарын.</w:t>
        <w:br/>
        <w:t>Жаралы аққу</w:t>
        <w:br/>
        <w:t>ШІЛДЕМ КӨШІП БАРАДЫ</w:t>
        <w:br/>
        <w:t>Ақша бұлттар тұрлауы жоқ, тайғанақ, |</w:t>
        <w:br/>
        <w:t>Айдың жүзін айғыздай ма аймалап,</w:t>
        <w:br/>
        <w:t>Ай астында шілдем көшіп барады,</w:t>
        <w:br/>
        <w:t>Қанатына қоңыраулар байлап ап.</w:t>
        <w:br/>
        <w:t>Күміс көмей көп қоңырау үн шалып,</w:t>
        <w:br/>
        <w:t>Шілдем көшіп бара жатыр мүң салып.</w:t>
        <w:br/>
        <w:t>Өткінші бір жаңбырдай-ақ өмірдің</w:t>
        <w:br/>
        <w:t>Өкініші көп болар ма мұншалық?!.</w:t>
        <w:br/>
        <w:t>ж.ҡх</w:t>
        <w:br/>
        <w:t>Бүл өмірде күн өткен бе шалмай мүн, |</w:t>
        <w:br/>
        <w:t>Жүрегімде қуаныш мол, мол қайғым.</w:t>
        <w:br/>
        <w:t>Тас лактырсам үйіріне қарғаның,</w:t>
        <w:br/>
        <w:t>Жем тасыдым ұясына торғайдың.</w:t>
        <w:br/>
        <w:t>Дау да бақтым мүз жарылып, сең көшер,</w:t>
        <w:br/>
        <w:t>Жауда таптым ашық келіп белдесер.</w:t>
        <w:br/>
        <w:t>Аларымды алған жоқпын,</w:t>
        <w:br/>
        <w:t>Алайда : |</w:t>
        <w:br/>
        <w:t>Берерімді шашып кеттім, бер десе ел.</w:t>
        <w:br/>
        <w:t>Жаралы аққу</w:t>
        <w:br/>
        <w:t>те---------------------------ее--ее-е-----е---.</w:t>
        <w:br/>
        <w:t>6</w:t>
        <w:br/>
        <w:t>Сүттігеннің шайырланып түптері,</w:t>
        <w:br/>
        <w:t>Жазылғанда шырмауықтың бүктеуі,</w:t>
        <w:br/>
        <w:t>Жан жайлауы -- жасылорай Жартоған,</w:t>
        <w:br/>
        <w:t>Келем саған, күт мені.</w:t>
        <w:br/>
        <w:t>Қозыбауыр көк қүраққа оралып,</w:t>
        <w:br/>
        <w:t>Бақбақ басы бүлтиғанда қабарып,</w:t>
        <w:br/>
        <w:t>Ән тамғанда таңдайынан тарғақтың,</w:t>
        <w:br/>
        <w:t>Қара сұлы бой жеткенде таранып,</w:t>
      </w:r>
    </w:p>
    <w:p>
      <w:r>
        <w:t>Жетермін мен! Көк қолатқа ен тағып,</w:t>
        <w:br/>
        <w:t>Қос тертені көкті көздей қаңтарып,</w:t>
        <w:br/>
        <w:t>Жалбыратып алақанның терісін,</w:t>
        <w:br/>
        <w:t>Салқын сазға түсенінше қан тамып;</w:t>
        <w:br/>
        <w:t>Шалғы жүзін шалғыныңа бойлатып,</w:t>
        <w:br/>
        <w:t>Омыртқаны қытықтай тер ойнатып,</w:t>
        <w:br/>
        <w:t>Қас қарайтып қайтармын-ау,</w:t>
        <w:br/>
        <w:t>Шіркін-ай, і</w:t>
        <w:br/>
        <w:t>Дене дел-сал,</w:t>
        <w:br/>
        <w:t>Ләззатыңнан бой балқып.</w:t>
        <w:br/>
        <w:t>Жүрегімнің түссін солай жүктері,</w:t>
        <w:br/>
        <w:t>Жартоғаным, жыр мекені, қүт кені.</w:t>
        <w:br/>
        <w:t>Болдырғанның өзі бақыт төрінде,</w:t>
        <w:br/>
        <w:t>Аңсап соны жетем бір күн.</w:t>
        <w:br/>
        <w:t>Күт мені!</w:t>
        <w:br/>
        <w:t>Ж. Бұхарбай</w:t>
        <w:br/>
        <w:t>ЖАРТОҒАНЫМ</w:t>
        <w:br/>
        <w:t>1</w:t>
        <w:br/>
        <w:t>Нәрестең едім мен сенің,</w:t>
        <w:br/>
        <w:t>Тұүныққа бөлеп тербеттің.</w:t>
        <w:br/>
        <w:t>Махаббат -- жалғыз өлшемім,</w:t>
        <w:br/>
        <w:t>Жарқылдай күліп ер жеттім.</w:t>
        <w:br/>
        <w:t>Ер жеттім түкті ойламай,</w:t>
        <w:br/>
        <w:t>Күндердің кешіп шаттығын.</w:t>
        <w:br/>
        <w:t>Суынды кеттім бойламай,</w:t>
        <w:br/>
        <w:t>Басылған болар аптығым.</w:t>
        <w:br/>
        <w:t>Көкейге мың күй қонды да,</w:t>
        <w:br/>
        <w:t>Есейіп кеттім, білемін.</w:t>
        <w:br/>
        <w:t>Бөлеулі жатыр қойнында</w:t>
        <w:br/>
        <w:t>Бірақ та сәби жүрегім.</w:t>
        <w:br/>
        <w:t>2</w:t>
        <w:br/>
        <w:t>Дуылдай жанып май табан,</w:t>
        <w:br/>
        <w:t>Жаз жайлап, ;</w:t>
        <w:br/>
        <w:t>Кешкен көктемді,</w:t>
        <w:br/>
        <w:t>Жарыңнан сенің қайтадан</w:t>
        <w:br/>
        <w:t>Көрінбей кеттім, көп болды.</w:t>
        <w:br/>
        <w:t>Жете алмай жүрмін, көп болды,</w:t>
        <w:br/>
        <w:t>Толағай бесік түр ма аңсап?</w:t>
        <w:br/>
        <w:t>Қылыштай қиып бөктерді,</w:t>
        <w:br/>
        <w:t>Қырды асып кетті думан шақ.</w:t>
        <w:br/>
        <w:t>Десем дс іштей болдыра,</w:t>
        <w:br/>
        <w:t>(Жұмбақ қой тұрған бүл ғалам).</w:t>
        <w:br/>
        <w:t>Арнанда</w:t>
      </w:r>
    </w:p>
    <w:p>
      <w:r>
        <w:t>Менің орнымда</w:t>
        <w:br/>
        <w:t>Балықтай жүзіп жүр балам.</w:t>
        <w:br/>
        <w:t>Жаралы аққу</w:t>
        <w:br/>
        <w:t>120 жжж</w:t>
        <w:br/>
        <w:t>Мен туған жер,</w:t>
        <w:br/>
        <w:t>Мен өскен ел киелі,</w:t>
        <w:br/>
        <w:t>Ән мен күйдің,</w:t>
        <w:br/>
        <w:t>Серілік пен жыр елі.</w:t>
        <w:br/>
        <w:t>Азаматтың бойындағы ерлік пен</w:t>
        <w:br/>
        <w:t>Арулардың адалдығын сүйеді.</w:t>
        <w:br/>
        <w:t>Менің төрім -- көк масаты гүл басқан,</w:t>
        <w:br/>
        <w:t>Шанырағым -- шалқақ айлы нұрлы аспан.</w:t>
        <w:br/>
        <w:t>Сеңсең бөрік сеңгір таулар -- керегем,</w:t>
        <w:br/>
        <w:t>Арман-мүддем аққулармен сырласқан.</w:t>
        <w:br/>
        <w:t>Жасыл нудың сыбдырында жыр, желік,</w:t>
        <w:br/>
        <w:t>Шалқиды енді шайыр кеуде гүлденіп.</w:t>
        <w:br/>
        <w:t>Жаннат төрі,</w:t>
        <w:br/>
        <w:t>Қасиеттім,</w:t>
        <w:br/>
        <w:t>Қадірлім,</w:t>
        <w:br/>
        <w:t>Көз алдымда толқып жатыр түрленіп...</w:t>
        <w:br/>
        <w:t>АУЫЛЫМ - ӘНІМ</w:t>
        <w:br/>
        <w:t>О,менің кішкентай Отаным</w:t>
        <w:br/>
        <w:t>Енбеген әлі үлкен картаға!</w:t>
        <w:br/>
        <w:t>Таңдарым үйқысыз атады,</w:t>
        <w:br/>
        <w:t>Кішкентай жүгім бар арқада.</w:t>
        <w:br/>
        <w:t>Кішкентай екен деп түрсың ба? |</w:t>
        <w:br/>
        <w:t>(Кобейте берейін тірнектеп)</w:t>
        <w:br/>
        <w:t>Созылып биіктеп бір шыңға,</w:t>
        <w:br/>
        <w:t>Жазармын атыңды “Діңгек” деп.</w:t>
        <w:br/>
        <w:t>Сүрінсем, құлатпай, демедің,</w:t>
        <w:br/>
        <w:t>Мен будым белімді бекемдеп,</w:t>
        <w:br/>
        <w:t>Жүгіме жүк қосып келемін,</w:t>
        <w:br/>
        <w:t>Қомсынып қарамаса екен деп.</w:t>
        <w:br/>
        <w:t>Ж. Бұхарбай</w:t>
        <w:br/>
        <w:t>Арманым көп десем де, арманым көп,</w:t>
        <w:br/>
        <w:t>Көш артында дал үрып қалғаным жоқ.</w:t>
      </w:r>
    </w:p>
    <w:p>
      <w:r>
        <w:t>Келем сенің жүгінді өрге сүйреп, ”</w:t>
        <w:br/>
        <w:t>Кетем кейде құс болып самғағым кеп.</w:t>
        <w:br/>
        <w:t>Самғағым кеп кетсе де қиыр салып,</w:t>
        <w:br/>
        <w:t>(Күшім де оған жетеді, бұйырса, анық)</w:t>
        <w:br/>
        <w:t>Саған ғана, қия алмай, қарайлаймын,</w:t>
        <w:br/>
        <w:t>Ыстық па сдің, Туған жер, сен мұншалық!</w:t>
        <w:br/>
        <w:t>Сенен кеткен жетеді талайға мүң,</w:t>
        <w:br/>
        <w:t>Айналайын асыл төр, арайлы әнім,</w:t>
        <w:br/>
        <w:t>Сүйресе де алысқа арман жолы,</w:t>
        <w:br/>
        <w:t>Мен өзіңе, кия алмай, қарайладым.</w:t>
        <w:br/>
        <w:t>Ұзап шықсам... қаумалап қауіп деген,</w:t>
        <w:br/>
        <w:t>Қалады да қапысыз сауық менен,</w:t>
        <w:br/>
        <w:t>Үзе қашқан желіні асау тайдай,</w:t>
        <w:br/>
        <w:t>Саған қарай шүрқырай шауып келем.</w:t>
        <w:br/>
        <w:t>Шауып келем шомылып гүл деміне,</w:t>
        <w:br/>
        <w:t>Төрім анау, саялы ірге міне.</w:t>
        <w:br/>
        <w:t>Тәуба қылам, Туған жер,</w:t>
        <w:br/>
        <w:t>Мен өзіңнен</w:t>
        <w:br/>
        <w:t>Шыр айналыюп,/ 0</w:t>
        <w:br/>
        <w:t>Шыға алмай жүргеніме.</w:t>
        <w:br/>
        <w:t>Ж. Бұхарбай</w:t>
        <w:br/>
        <w:t>Тірлік барда -- таусылмайтын байтақ ән,</w:t>
        <w:br/>
        <w:t>Қайтқан қүстар қазақшалап айтады ән.</w:t>
        <w:br/>
        <w:t>Жапырақ та, жайма жасыл желек те</w:t>
        <w:br/>
        <w:t>Саған сырын шертетіндей, Жартоған.</w:t>
        <w:br/>
        <w:t>Таппасам да есімінді картадан,</w:t>
        <w:br/>
        <w:t>Шежіренді сезем тастан, малтадан.</w:t>
        <w:br/>
        <w:t>Тәтті тірлік, ашы тердің төлеуі</w:t>
        <w:br/>
        <w:t>Аман болшы, айналайын Жартоған.</w:t>
        <w:br/>
        <w:t>Жартоғанның толқыңдары</w:t>
        <w:br/>
        <w:t>Үздігеді, өбеді.</w:t>
        <w:br/>
        <w:t>- Жағалаудың салқын лебі.</w:t>
        <w:br/>
        <w:t>Жанға рахат береді.</w:t>
        <w:br/>
        <w:t>Жаз әуені жан слітіп,</w:t>
        <w:br/>
        <w:t>Бойға желік өнеді,</w:t>
        <w:br/>
        <w:t>Қанатында әнді ерітіп,</w:t>
        <w:br/>
        <w:t>Суға инелік төнеді.</w:t>
        <w:br/>
        <w:t>- Жалаң балтыр, мінсіз тұлға,</w:t>
        <w:br/>
        <w:t>Күн сүймеген кеуде аппақ,</w:t>
        <w:br/>
        <w:t>Құлайды-ау кеп үнсіз суға,</w:t>
        <w:br/>
        <w:t>Жарқабақтан аунап қап.</w:t>
        <w:br/>
        <w:t>Құмығады қызғыш үні,</w:t>
        <w:br/>
        <w:t>Өшірер ме өртін бар. |</w:t>
        <w:br/>
        <w:t>Құшаққа алып қыз мүсінін,</w:t>
      </w:r>
    </w:p>
    <w:p>
      <w:r>
        <w:t>Құнжыңдайды толқындар.</w:t>
        <w:br/>
        <w:t>Жартоғанның жағасында</w:t>
        <w:br/>
        <w:t>Менің сәби шат күй нім,</w:t>
        <w:br/>
        <w:t>: Жасылі нудың арасында</w:t>
        <w:br/>
        <w:t>Баса. алмай жүр аптығын.</w:t>
        <w:br/>
        <w:t>Жаралы аққу</w:t>
        <w:br/>
        <w:t>&gt; мәңгілік ЖЫР</w:t>
        <w:br/>
        <w:t>Түу қияннан,</w:t>
        <w:br/>
        <w:t>Екі аралық өлшенбей,</w:t>
        <w:br/>
        <w:t>Нысанаға құйылғанда,</w:t>
        <w:br/>
        <w:t>Теңселмей,</w:t>
        <w:br/>
        <w:t>Дөп басатын</w:t>
        <w:br/>
        <w:t>Қайран шеңгел суалды,</w:t>
        <w:br/>
        <w:t>Тасқа тиіп,</w:t>
        <w:br/>
        <w:t>Майырылған семсердей:</w:t>
        <w:br/>
        <w:t>Қос жанарды шамырқана төңкеріп</w:t>
        <w:br/>
        <w:t>Қарап еді -</w:t>
        <w:br/>
        <w:t>Жатқандай көк өртеніп, .</w:t>
        <w:br/>
        <w:t>Далбасамен</w:t>
        <w:br/>
        <w:t>Дал-дүл болған намысты</w:t>
        <w:br/>
        <w:t>Не қылмақшы,</w:t>
        <w:br/>
        <w:t>Қажет пе ессіз еркелік!</w:t>
        <w:br/>
        <w:t>Қоңтәжіндей</w:t>
        <w:br/>
        <w:t>Қанға күпті маңғүлдың,</w:t>
        <w:br/>
        <w:t>Қиянатшыл қияңқы да,</w:t>
        <w:br/>
        <w:t>Паң қылдың.</w:t>
        <w:br/>
        <w:t>Паң қылдың да,</w:t>
        <w:br/>
        <w:t>Өттің бастан, алғыр күн...</w:t>
        <w:br/>
        <w:t>Өр шыңдардың өзегіне дерт салып,</w:t>
        <w:br/>
        <w:t>Тәлкегіне төзбек пе енді тағдырдың?</w:t>
        <w:br/>
        <w:t>Мүсәпірлік жазылмаған салтында,</w:t>
        <w:br/>
        <w:t>Жалтаң ұрпақ болмас қыран халқында,</w:t>
        <w:br/>
        <w:t>Қара жерге қайқы төспен соғылар,</w:t>
        <w:br/>
        <w:t>Қалу үшін мәңгі кыран қалпында.</w:t>
        <w:br/>
        <w:t>Жаралы аққу</w:t>
      </w:r>
    </w:p>
    <w:p>
      <w:r>
        <w:t>жЖжж</w:t>
        <w:br/>
        <w:t>Біздің бала күнімізбен арманды</w:t>
        <w:br/>
        <w:t>Жартоғанда құмар қанды,</w:t>
        <w:br/>
        <w:t>Ән қалды.</w:t>
        <w:br/>
        <w:t>Шалғы күнге шағылысып сол түстан,</w:t>
        <w:br/>
        <w:t>Сүлелейді жасыл толқын жалдарды.</w:t>
        <w:br/>
        <w:t>Жайлы мақам мың қайталап бір күйді,</w:t>
        <w:br/>
        <w:t>Жер бетімен желіктіріп сырғиды.</w:t>
        <w:br/>
        <w:t>Шалғыдай бір заулаушы едік,</w:t>
        <w:br/>
        <w:t>Шаңғы іліп,</w:t>
        <w:br/>
        <w:t>Маңдай түсқа қарсы төсеп ылдиды.</w:t>
        <w:br/>
        <w:t>Ағып өтсек қағып қойып арқадан,</w:t>
        <w:br/>
        <w:t>Мәре сызып жататүғын Жартоған.</w:t>
        <w:br/>
        <w:t>Бар бояуы баяғыдай жүтынар,</w:t>
        <w:br/>
        <w:t>Балалығым келмегенмен қайтадан.</w:t>
        <w:br/>
        <w:t>Ыстық сурет -- бала күнге, бүгінге,</w:t>
        <w:br/>
        <w:t>Кел, көңілім,</w:t>
        <w:br/>
        <w:t>Еніп кетші жүгір де.</w:t>
        <w:br/>
        <w:t>Жердің жүзін жеті айналсаң кездеспес,</w:t>
        <w:br/>
        <w:t>Таптырмайды мүндай сурет түбінде.</w:t>
        <w:br/>
        <w:t>Таптырмайтын сурет те көп, ой да көп,</w:t>
        <w:br/>
        <w:t>Қызығына қанып біте қоймап ек.</w:t>
        <w:br/>
        <w:t>Қия да алмай, қиялымды суарам,</w:t>
        <w:br/>
        <w:t>Қайтып бара жатқан жандай тойға кеп.</w:t>
        <w:br/>
        <w:t>-е-----------------------е---------- Жаралы аққу</w:t>
        <w:br/>
        <w:t>ж%ж</w:t>
        <w:br/>
        <w:t>Түсім-ақ болсын,</w:t>
        <w:br/>
        <w:t>Өң емес,</w:t>
        <w:br/>
        <w:t>Көрінген сурет -- көбі елес.</w:t>
        <w:br/>
        <w:t>Мен құлай сүйдім бір жанды,</w:t>
        <w:br/>
        <w:t>Амалым қанша, ол сен емес.</w:t>
        <w:br/>
        <w:t>Қылықты түнге шөлдеген,</w:t>
        <w:br/>
        <w:t>Пенделік қуып көрмеген</w:t>
        <w:br/>
        <w:t>Пәк көңіл, тілсіз жүректі</w:t>
        <w:br/>
        <w:t>Басқаға қайтіп теңгерем?</w:t>
        <w:br/>
        <w:t>Көңілге қарап,</w:t>
        <w:br/>
        <w:t>Сен дер ем,</w:t>
        <w:br/>
        <w:t>Жынды ғой сезім сенбеген.</w:t>
      </w:r>
    </w:p>
    <w:p>
      <w:r>
        <w:t>Өзімді қайтем,</w:t>
        <w:br/>
        <w:t>Зәу сайтан</w:t>
        <w:br/>
        <w:t>Көзбаяушылыққа көнбеген?</w:t>
        <w:br/>
        <w:t>Түсім-ақ болсын,</w:t>
        <w:br/>
        <w:t>Өң емес,</w:t>
        <w:br/>
        <w:t>Сенбейтін және мен емес.</w:t>
        <w:br/>
        <w:t>Табылар Мәжнүн,</w:t>
        <w:br/>
        <w:t>Ләйлідей қыздар көп емес.</w:t>
        <w:br/>
        <w:t>жжж</w:t>
        <w:br/>
        <w:t>Шайыр-көктем ғазалдарын тыңдаумен,</w:t>
        <w:br/>
        <w:t>Жаз жалауын жалтылдатып бұлғаумен,</w:t>
        <w:br/>
        <w:t>Бір бұрылып қарамастан артына,</w:t>
        <w:br/>
        <w:t>Бастан көшіп бара жатыр гүлдәурен.</w:t>
        <w:br/>
        <w:t>Бояу сіңген бетін күнде сырлаумен,</w:t>
        <w:br/>
        <w:t>Өмір заңын мың құбылтып жырлаумен,</w:t>
        <w:br/>
        <w:t>Алдыңғыны басып озып кете алмай,</w:t>
        <w:br/>
        <w:t>Бізді тастап бара жатыр бүл дәурен.</w:t>
        <w:br/>
        <w:t>Ж. Бұхарбай</w:t>
        <w:br/>
        <w:t>Ашық, жарқын қабағы,</w:t>
        <w:br/>
        <w:t>Күннен шуақ тарады.</w:t>
        <w:br/>
        <w:t>Наурызда Ұлыс мейрамы</w:t>
        <w:br/>
        <w:t>Қоңырауын қағады.</w:t>
        <w:br/>
        <w:t>) Жаралы аққу</w:t>
        <w:br/>
        <w:t>жжж</w:t>
        <w:br/>
        <w:t>Қып-қызыл жоса...</w:t>
        <w:br/>
        <w:t>Түтанып тегіс түк қалмай,</w:t>
        <w:br/>
        <w:t>Қолдырап аспан,</w:t>
        <w:br/>
        <w:t>Қырларға қылша шыққандай.</w:t>
        <w:br/>
        <w:t>Қызғалдақ, -- өрттей,</w:t>
        <w:br/>
        <w:t>Өрілген түтін -- ақ сағым,</w:t>
        <w:br/>
        <w:t>Ерітсе бүлтты,</w:t>
        <w:br/>
        <w:t>Жуынар дүние... !</w:t>
        <w:br/>
        <w:t>Қарарсың қайтіп сұқтанбай?!</w:t>
        <w:br/>
        <w:t>ж%жҡ</w:t>
        <w:br/>
        <w:t>Тағдырға бір окпе,</w:t>
        <w:br/>
        <w:t>Өкініш қалмай ма?</w:t>
        <w:br/>
        <w:t>Сыйғанмен жүрекке,</w:t>
        <w:br/>
        <w:t>Сыймадың мандайға.</w:t>
      </w:r>
    </w:p>
    <w:p>
      <w:r>
        <w:t>Орыны толмайтын</w:t>
        <w:br/>
        <w:t>Өкініш кештім мен.</w:t>
        <w:br/>
        <w:t>Өзіңдей болмай түр</w:t>
        <w:br/>
        <w:t>Арулар сс білген.</w:t>
        <w:br/>
        <w:t>Табардай сені іздеп,</w:t>
        <w:br/>
        <w:t>Күн кезіп келемін.</w:t>
        <w:br/>
        <w:t>Өзіммен егіз дерт,</w:t>
        <w:br/>
        <w:t>Серігім -- өлеңім.</w:t>
        <w:br/>
        <w:t>Ж. Бұхарбай</w:t>
        <w:br/>
        <w:t>монолог</w:t>
        <w:br/>
        <w:t>СТ. Қалихановқа)</w:t>
        <w:br/>
        <w:t>Сескену білмес семсерді бергін</w:t>
        <w:br/>
        <w:t>Махамбет батыр үстаған.</w:t>
        <w:br/>
        <w:t>Еменнің иір бүтағын көрдім</w:t>
        <w:br/>
        <w:t>Саусағын күнге үштаған.</w:t>
        <w:br/>
        <w:t>Боғданы көрдім, түбіне келдім,</w:t>
        <w:br/>
        <w:t>Тұғыр ма қыран үшпаған!?</w:t>
        <w:br/>
        <w:t>Коп мекендердің бірі ме дедім</w:t>
        <w:br/>
        <w:t>Елтеріс бабам қыстаған.</w:t>
        <w:br/>
        <w:t>Сулардан өттім,</w:t>
        <w:br/>
        <w:t>Сайларды кештім</w:t>
        <w:br/>
        <w:t>Қорқырай аққан қызыл қан.</w:t>
        <w:br/>
        <w:t>Түгендеп болмас айларды ешкім,</w:t>
        <w:br/>
        <w:t>Ондағы қорған -- бұзылған...</w:t>
        <w:br/>
        <w:t>Қаншырдай қатқан жатаған аттың</w:t>
        <w:br/>
        <w:t>Тұяғын термен жуған кім?</w:t>
        <w:br/>
        <w:t>Қылыш топшылы, қыран қанатты</w:t>
        <w:br/>
        <w:t>Ұлдары Дешт-и-Қуманның.</w:t>
        <w:br/>
        <w:t>Қаһан да қонған, атам да қонған</w:t>
        <w:br/>
        <w:t>Кезеңге мен де жетем ғой.</w:t>
        <w:br/>
        <w:t>Отар да болған,</w:t>
        <w:br/>
        <w:t>Оталған орман,</w:t>
        <w:br/>
        <w:t>Ойлардан арыл, көтер бой!</w:t>
        <w:br/>
        <w:t>Қоңырау шалып көшеді керуен,</w:t>
        <w:br/>
        <w:t>Ғирақтан бері Қапты асқан.</w:t>
        <w:br/>
        <w:t>Айырысып сап есебін ермен,</w:t>
        <w:br/>
        <w:t>Дулыға қалды тот басқан.</w:t>
      </w:r>
    </w:p>
    <w:p>
      <w:r>
        <w:t>. Жаралы аққу</w:t>
        <w:br/>
        <w:t>ЖАЙЛАУ КЕЛБЕТІ</w:t>
        <w:br/>
        <w:t>Желпінтіп сері күнді таң самалы,</w:t>
        <w:br/>
        <w:t>Жаңбырсыз бұлттар көктен тамсанады.</w:t>
        <w:br/>
        <w:t>Пілдей боп төңкерілген жасыл жонда</w:t>
        <w:br/>
        <w:t>Жас жігіт ғашық жайлы ән салады.</w:t>
        <w:br/>
        <w:t>Бүталса жасыл арша -- жан ауырған,</w:t>
        <w:br/>
        <w:t>Көк түбіт шүйкеленер самауырдан.</w:t>
        <w:br/>
        <w:t>Жайыла бүрқыраған бу көшеді</w:t>
        <w:br/>
        <w:t>Таулардың таңқырайған танауынан.</w:t>
        <w:br/>
        <w:t>Жарысып ойнақтаған қозыменен,</w:t>
        <w:br/>
        <w:t>Бұлақтың былдырында -- озық өлең.</w:t>
        <w:br/>
        <w:t>Шыршалар шың басына шүбап шығып,</w:t>
        <w:br/>
        <w:t>Сүйісіп жатыр Күннің өзіменен.</w:t>
        <w:br/>
        <w:t>Наурыз келді,</w:t>
        <w:br/>
        <w:t>Кенелді, ;</w:t>
        <w:br/>
        <w:t>Кербсзденер жер енді.</w:t>
        <w:br/>
        <w:t>Көгілдірлеу көкжиек,</w:t>
        <w:br/>
        <w:t>Күн менен түн теңелді.</w:t>
        <w:br/>
        <w:t>Азынаған боранды</w:t>
        <w:br/>
        <w:t>Қыс шанасын доғарды.</w:t>
        <w:br/>
        <w:t>Қар астына қақ толып,</w:t>
        <w:br/>
        <w:t>Қараторғай оралды.</w:t>
        <w:br/>
        <w:t>Бұрқыраған бу қашты,</w:t>
        <w:br/>
        <w:t>Бұта түбін су басты,</w:t>
        <w:br/>
        <w:t>Өрмек созып ақ сағым,</w:t>
        <w:br/>
        <w:t>Қылта-қылта қырды асты.</w:t>
        <w:br/>
        <w:t>Жаралы аққу</w:t>
        <w:br/>
        <w:t>ШАҢБАЙ ТҮС</w:t>
        <w:br/>
        <w:t>Күн иісі шыққан көделі белдер жырақ қап,</w:t>
        <w:br/>
        <w:t>Басты ма шөлін, буынға түсіп, су әппақ,</w:t>
        <w:br/>
        <w:t>Жалбызды бұлақ басына шөккен қойтасқа</w:t>
        <w:br/>
        <w:t>Сағым -- қыз келіп жантая кетті шуақтап.</w:t>
        <w:br/>
        <w:t>Шөкімдей бүлт жоқ көлеңке түспес көгісте,</w:t>
        <w:br/>
        <w:t>Ақ шаңқан қаздар барады маңып өріске.</w:t>
        <w:br/>
        <w:t>Бақбақтың басын айнала ұшып билеген</w:t>
        <w:br/>
        <w:t>Жүпаргға ғашық көбелек -- аппақ періште.</w:t>
        <w:br/>
        <w:t>Шаңқай түс.</w:t>
        <w:br/>
        <w:t>Шілде.</w:t>
        <w:br/>
        <w:t>Шаңытып алған, демі ыстық,</w:t>
        <w:br/>
        <w:t>Күннің алауынан өртеніп байтақ кеңістік,</w:t>
        <w:br/>
        <w:t>Жалпылдап жатқан жалыны соның сияқты</w:t>
        <w:br/>
        <w:t>Сағымға батып, сары балақтанған егістік.</w:t>
      </w:r>
    </w:p>
    <w:p>
      <w:r>
        <w:t>Жаралы аққу</w:t>
        <w:br/>
        <w:t>жж</w:t>
        <w:br/>
        <w:t>Бауырлас та едік,</w:t>
        <w:br/>
        <w:t>Тамырлас та едік,</w:t>
        <w:br/>
        <w:t>Бауырым, енші қүшаққа.</w:t>
        <w:br/>
        <w:t>Сағынбас па едік,</w:t>
        <w:br/>
        <w:t>Жаңылмас па едік,</w:t>
        <w:br/>
        <w:t>Бармасаң болды ұсаққа.</w:t>
        <w:br/>
        <w:t>Ақ алмас та едік,</w:t>
        <w:br/>
        <w:t>Қайралмас па сдік,</w:t>
        <w:br/>
        <w:t>Қайтуы қиын өткірдің.</w:t>
        <w:br/>
        <w:t>Жақсылық үшін</w:t>
        <w:br/>
        <w:t>Жаралмап па едік,</w:t>
        <w:br/>
        <w:t>Жақсыны жақта деп түрмын.</w:t>
        <w:br/>
        <w:t>Жаралы аққу</w:t>
        <w:br/>
        <w:t>жжж</w:t>
        <w:br/>
        <w:t>Күннің аппақ алауы</w:t>
        <w:br/>
        <w:t>Сағым болып түнады.</w:t>
        <w:br/>
        <w:t>Көк аспанның бояуы</w:t>
        <w:br/>
        <w:t>Кәл бетіне жұғады.</w:t>
        <w:br/>
        <w:t>Аралар бал сапырып,</w:t>
        <w:br/>
        <w:t>Гүлден шырын тамады.</w:t>
        <w:br/>
        <w:t>Көк шалғынды жапырып,</w:t>
        <w:br/>
        <w:t>Құлын ойнақ салады.</w:t>
        <w:br/>
        <w:t>Тұрмас па еді жарасып,</w:t>
        <w:br/>
        <w:t>Сабыр етсе азырақ?</w:t>
        <w:br/>
        <w:t>Көлеңкеге таласып,</w:t>
        <w:br/>
        <w:t>Сүзіседі қозы-лақ.</w:t>
        <w:br/>
        <w:t>Ешкіталдың мамығы</w:t>
        <w:br/>
        <w:t>Бүрқырайды тақырға.</w:t>
        <w:br/>
        <w:t>Балалықтың ауылы</w:t>
        <w:br/>
        <w:t>Бізді іздеп жатыр ма?..</w:t>
        <w:br/>
        <w:t>Ж. Бұхарбай</w:t>
        <w:br/>
        <w:t>қысқы жол</w:t>
        <w:br/>
        <w:t>Заулайды шана,</w:t>
        <w:br/>
        <w:t>Самғайды аттар,</w:t>
        <w:br/>
        <w:t>Құйылып сәуле төбеден.</w:t>
        <w:br/>
        <w:t>Алсатын бүдан қандай рахат бар,</w:t>
        <w:br/>
        <w:t>Керемет күйге кенелем.</w:t>
      </w:r>
    </w:p>
    <w:p>
      <w:r>
        <w:t>Тұлыбы -- мұнар,</w:t>
        <w:br/>
        <w:t>Тұмағы қардан, і</w:t>
        <w:br/>
        <w:t>Мұртына қырау қыстырып,</w:t>
        <w:br/>
        <w:t>Шымшылап бетті, шығады алдан,</w:t>
        <w:br/>
        <w:t>Соғады алдан үскірік.</w:t>
        <w:br/>
        <w:t>Сықырлап ақ қар,</w:t>
        <w:br/>
        <w:t>Сыртылдай тиген</w:t>
        <w:br/>
        <w:t>Тұяқтан құйын борайды.</w:t>
        <w:br/>
        <w:t>Тілейді тоят сылқым, бай түннен,</w:t>
        <w:br/>
        <w:t>Жанарды ұйқы қамайды.</w:t>
        <w:br/>
        <w:t>Заулайды шана,</w:t>
        <w:br/>
        <w:t>Самғайды аттар,</w:t>
        <w:br/>
        <w:t>Ақсұрлау аспан -- керегем.</w:t>
        <w:br/>
        <w:t>Ұйлығып жатпай, өреді қаптай,</w:t>
        <w:br/>
        <w:t>Құлайды жұлдыз төбеден.</w:t>
        <w:br/>
        <w:t>Маңырап маңай, -</w:t>
        <w:br/>
        <w:t>Маңқылдапиттер,/</w:t>
        <w:br/>
        <w:t>Алыстан хабар шалады.</w:t>
        <w:br/>
        <w:t>Ауылдың лебі магниттей бір</w:t>
        <w:br/>
        <w:t>Барады тартып шананы:</w:t>
        <w:br/>
        <w:t>Самғайды аттар,</w:t>
        <w:br/>
        <w:t>Сарнайды дала,</w:t>
        <w:br/>
        <w:t>Ұйқыны кірпік қылыштап.</w:t>
        <w:br/>
        <w:t>Сағымға батқан сауықшыл шақтар</w:t>
        <w:br/>
        <w:t>Алдымнан шықты-ау ту үстап...</w:t>
        <w:br/>
        <w:t>Жаралы аққу</w:t>
        <w:br/>
        <w:t>Жасайық барып жоралғы,</w:t>
        <w:br/>
        <w:t>Даланы кезген дүбірмен,</w:t>
        <w:br/>
        <w:t>Зарыққан жетім тораңғы</w:t>
        <w:br/>
        <w:t>Жазылсын белі бүгілген.</w:t>
        <w:br/>
        <w:t>Жарысқан бетте біз бүгін</w:t>
        <w:br/>
        <w:t>аңсары болып жетейік.</w:t>
        <w:br/>
        <w:t>Тартпастан аттың тізгінін,</w:t>
        <w:br/>
        <w:t>Айдынға қойып кетейік.</w:t>
        <w:br/>
        <w:t>Сезімді нардай идіріп,</w:t>
        <w:br/>
        <w:t>Сөгіліп берсек, дариға,</w:t>
        <w:br/>
        <w:t>Жотаны күнге күйдіріп,</w:t>
        <w:br/>
        <w:t>Жөонейік сонау шағылға...</w:t>
        <w:br/>
        <w:t>Сап, көңіл,</w:t>
        <w:br/>
        <w:t>Сап, сап,</w:t>
        <w:br/>
        <w:t>Сабыр де...</w:t>
      </w:r>
    </w:p>
    <w:p>
      <w:r>
        <w:t>Мінезі сері, жүрегі ер,</w:t>
        <w:br/>
        <w:t>Қимаймын сені қабірге,</w:t>
        <w:br/>
        <w:t>Түрегел, аға, түрегел!</w:t>
        <w:br/>
        <w:t>3</w:t>
        <w:br/>
        <w:t>Боз жусанды билетеді қүйын алып жеткен леп,</w:t>
        <w:br/>
        <w:t>Мамырдағы ауыл қандай,</w:t>
        <w:br/>
        <w:t>Жер де, аспан да көкпеңбек.</w:t>
        <w:br/>
        <w:t>Байыз тауып отыра алмай, тыпыршиды Жүмекен:</w:t>
        <w:br/>
        <w:t>“Сағындым ғой бауырымды,</w:t>
        <w:br/>
        <w:t>Құдаш қайда кеткен?”-- деп.</w:t>
        <w:br/>
        <w:t>Жазылмастан өлең қалған,</w:t>
        <w:br/>
        <w:t>Ішілместен ас қалған,</w:t>
        <w:br/>
        <w:t>Тым жуас қой, сұрамады жайын қарындастардан.</w:t>
        <w:br/>
        <w:t>Сағатына қарап қойып, күбірледі:</w:t>
        <w:br/>
        <w:t>“Кешікті-ау,</w:t>
        <w:br/>
        <w:t>Өмірдегі бар өкініш кешігуден басталған”.</w:t>
        <w:br/>
        <w:t>Ж. Бұхарбай</w:t>
        <w:br/>
        <w:t>ӘКЕ</w:t>
        <w:br/>
        <w:t>!</w:t>
        <w:br/>
        <w:t>Келіп тұрмын жаныңа,</w:t>
        <w:br/>
        <w:t>Сәби құшақ ашылған.</w:t>
        <w:br/>
        <w:t>Жетсем дағы сағына,</w:t>
        <w:br/>
        <w:t>Сипамадың басымнан.</w:t>
        <w:br/>
        <w:t>Әрең қозғап ерінді,</w:t>
        <w:br/>
        <w:t>Мұңымды айттым сенімсіз.</w:t>
        <w:br/>
        <w:t>-Тарқатпастан шерімді,</w:t>
        <w:br/>
        <w:t>Жаттың, әке, сен үнсіз.</w:t>
        <w:br/>
        <w:t>Қала бердің тіл қатпай,</w:t>
        <w:br/>
        <w:t>Айналдың да мүсінге.</w:t>
        <w:br/>
        <w:t>Көз жасымды ҚК ти,</w:t>
        <w:br/>
        <w:t>Күйік | қалды- ау ішімде...</w:t>
        <w:br/>
        <w:t>2</w:t>
        <w:br/>
        <w:t>Қолым тисе -- медальдарың сыңғырап,</w:t>
        <w:br/>
        <w:t>Керсгемнен ағар төмен жыр құлап.</w:t>
        <w:br/>
        <w:t>Шырқыраған жетім құлын жүрегім,</w:t>
        <w:br/>
        <w:t>Көз алдымнан түман көшер бұлдырап.</w:t>
        <w:br/>
        <w:t>Мезгіл шіркін сала бермес ұдайы ән,</w:t>
        <w:br/>
        <w:t>Дәуір озар,</w:t>
        <w:br/>
        <w:t>Өмір тозар - бүл аян.</w:t>
      </w:r>
    </w:p>
    <w:p>
      <w:r>
        <w:t>Ақ сақалды шалды корсем бірақ та,</w:t>
        <w:br/>
        <w:t>Әке, сені есіме алып, мұңаям...</w:t>
        <w:br/>
        <w:t>3</w:t>
        <w:br/>
        <w:t>Дей алман: Бағанды кеш білдім”,</w:t>
        <w:br/>
        <w:t>Жоныңнан жосылған тер кеппей,</w:t>
        <w:br/>
        <w:t>Өмірдің тұнығын кештірдің,</w:t>
        <w:br/>
        <w:t>Жс-ткізіп бүгінге шөлдетпей.</w:t>
        <w:br/>
        <w:t>Жолдас қып мені әр кез арлыға,</w:t>
        <w:br/>
        <w:t>Биіктен көру боп аңсарың,</w:t>
        <w:br/>
        <w:t>Бір қолдап сілтедің шалғы да,</w:t>
        <w:br/>
        <w:t>Білмеймін, қаншама шаршадың.</w:t>
        <w:br/>
        <w:t>Ж. Бұхарбай</w:t>
        <w:br/>
        <w:t>БАРҒАЛЫ САЙ-- ҚАРА ОБА</w:t>
        <w:br/>
        <w:t>1</w:t>
        <w:br/>
        <w:t>Бұл Өмір бәсіре ғой басы қатты,</w:t>
        <w:br/>
        <w:t>Бірде олай, бірде бүлай тасып ақты.</w:t>
        <w:br/>
        <w:t>Атыңнан айналайын ақын аға,</w:t>
        <w:br/>
        <w:t>Ноқталап нарға мінген Ғасыр атты.</w:t>
        <w:br/>
        <w:t>Аралас күдірсті күйігімен,</w:t>
        <w:br/>
        <w:t>Өнердің бүл да болса сыйы білем,</w:t>
        <w:br/>
        <w:t>Ел жаққа мұңлы қалпын тұрсың қарап</w:t>
        <w:br/>
        <w:t>Дәуірдің көрнекті бір Биігінен.</w:t>
        <w:br/>
        <w:t>Қанатты қайрат алар тұлғасынан,</w:t>
        <w:br/>
        <w:t>Қарайсың ойлы қалпың шың басынан.</w:t>
        <w:br/>
        <w:t>Тиер деп титтей болса шапағатың,</w:t>
        <w:br/>
        <w:t>Тәу стіп, солай қарай күнде асығам.</w:t>
        <w:br/>
        <w:t>Жайқалып кең даланда гүлің мәнді,</w:t>
        <w:br/>
        <w:t>Отыңа көрдік талай жылынғанды.</w:t>
        <w:br/>
        <w:t>Жүрегін шымырлатып мүрагердің,</w:t>
        <w:br/>
        <w:t>Жыр болып сенің үлы Мүңың қалды.</w:t>
        <w:br/>
        <w:t>Басатын бізді дағы мысы бірде,</w:t>
        <w:br/>
        <w:t>Ажалдың суық шығар түсі мүлде.</w:t>
        <w:br/>
        <w:t>Солқ еткен жүрегіңнің, суық тартып,</w:t>
        <w:br/>
        <w:t>Салқындау табы қапты мүсініңде.</w:t>
        <w:br/>
        <w:t>Сахара саңлақтарын жисам да әлі,</w:t>
        <w:br/>
        <w:t>Өзіңдей мүмкін емес күй шалмағы.</w:t>
        <w:br/>
        <w:t>Қазақтың мандайына сыймадың-ау,</w:t>
        <w:br/>
        <w:t>Олеңнің маңдайына сыйсаң дағы...</w:t>
        <w:br/>
        <w:t>П</w:t>
        <w:br/>
        <w:t>Ақпан соңы.</w:t>
        <w:br/>
        <w:t>Салмақ басқан түн ойлы,</w:t>
      </w:r>
    </w:p>
    <w:p>
      <w:r>
        <w:t>Сансыз мақам. Барлығы да үрейлі.</w:t>
        <w:br/>
        <w:t>Үміт -- тәркі. Бүлдыр-бүлың дүние</w:t>
        <w:br/>
        <w:t>НКВД түрмесінс түнейді.</w:t>
        <w:br/>
        <w:t>Ж. Бұхарбай</w:t>
        <w:br/>
        <w:t>ДАЛА ДАСТАНЫ</w:t>
        <w:br/>
        <w:t>(Құдаш Мұқашевқа)</w:t>
        <w:br/>
        <w:t>1</w:t>
        <w:br/>
        <w:t>Жүлдыз болып ағып кеткен жүртыннан</w:t>
        <w:br/>
        <w:t>Сен даламның жүрегі едің бұлқынған.</w:t>
        <w:br/>
        <w:t>Сүттігеннің таза бастау көзі едің,</w:t>
        <w:br/>
        <w:t>Қайнарында кәусар толы сыр түнған.</w:t>
        <w:br/>
        <w:t>Алатаудың үшарынан алған дем</w:t>
        <w:br/>
        <w:t>Аймалассам деп жүргенде арманмен,</w:t>
        <w:br/>
        <w:t>Атырауда ат шалдырмас Ақсудай</w:t>
        <w:br/>
        <w:t>Сенен қалған ақ өлеңге қанғам мен.</w:t>
        <w:br/>
        <w:t>Алтын іздеп сезім атты көмбеден,</w:t>
        <w:br/>
        <w:t>Алып шығар деп жүргенде өрге өлең,</w:t>
        <w:br/>
        <w:t>Астанаға жіберер ме ек, апыр-ай,</w:t>
        <w:br/>
        <w:t>Коз келерін білгенде ғой көлденең!</w:t>
        <w:br/>
        <w:t>Сәйгүлікті сайлап алыс жолдарға,</w:t>
        <w:br/>
        <w:t>Сейіл құрып жүрер ме едің әлде онда?</w:t>
        <w:br/>
        <w:t>“Әй” дейтұғын аға болып біздерге,</w:t>
        <w:br/>
        <w:t>Айналар ма ең мүқабалы томдарға?!</w:t>
        <w:br/>
        <w:t>Әттең,</w:t>
        <w:br/>
        <w:t>Әттең,</w:t>
        <w:br/>
        <w:t>Әттең ғана,</w:t>
        <w:br/>
        <w:t>Деп әттең...</w:t>
        <w:br/>
        <w:t>Күпір айтпай, серпілейін кенет мен.</w:t>
        <w:br/>
        <w:t>Дос қып қойған Қүдай болса, шара не,</w:t>
        <w:br/>
        <w:t>Бәрі азулы Пендешілік -- төбетпен.</w:t>
        <w:br/>
        <w:t>Итпен ауыз жаласқан соң біз ғаріп,</w:t>
        <w:br/>
        <w:t>Пенделіктің арам заңын бұзбадық.</w:t>
        <w:br/>
        <w:t>Шайыр жүрек шырт етпе ғой, шіркін-ай,</w:t>
        <w:br/>
        <w:t>Шайлықсын деп, қырттар шықты сызданып.</w:t>
        <w:br/>
        <w:t>Жаралы аққу</w:t>
        <w:br/>
        <w:t>Шаршадың,</w:t>
        <w:br/>
        <w:t>Шау тарттың сүрінбей,</w:t>
      </w:r>
    </w:p>
    <w:p>
      <w:r>
        <w:t>Қатардан қалмасын ұлым деп.</w:t>
        <w:br/>
        <w:t>Әкпе айтып күндерге бүгілмей,</w:t>
        <w:br/>
        <w:t>Қарсы алдың мені әр кез күлімдеп.</w:t>
        <w:br/>
        <w:t>Сені ойлап,</w:t>
        <w:br/>
        <w:t>Қамыққан түндері</w:t>
        <w:br/>
        <w:t>Соқпай ма жүрегім баяулап?</w:t>
        <w:br/>
        <w:t>Көшімді түзедің ілгері,</w:t>
        <w:br/>
        <w:t>Жүгіріп жүріп-ақ жаяулап...</w:t>
        <w:br/>
        <w:t>Ұғынып мәні мен маңызын,”</w:t>
        <w:br/>
        <w:t>Кезімде гүл атып көктеген,</w:t>
        <w:br/>
        <w:t>Өтелмей қалды ма парызым,</w:t>
        <w:br/>
        <w:t>Арманда қалдым ба деп келем.</w:t>
        <w:br/>
        <w:t>4</w:t>
        <w:br/>
        <w:t>Қағазды сен де қүрметтеп,</w:t>
        <w:br/>
        <w:t>Қастерлеп өттің қаламды.</w:t>
        <w:br/>
        <w:t>Ақылы кенен бүл мектеп</w:t>
        <w:br/>
        <w:t>Ақын қып кетті балаңды.</w:t>
        <w:br/>
        <w:t>Ауызша қүрап жырды ептеп,</w:t>
        <w:br/>
        <w:t>Ыңылға салдың бар әнді. 4</w:t>
        <w:br/>
        <w:t>Сағыныш сазды бүл мектеп</w:t>
        <w:br/>
        <w:t>Сыршыл қып кетті баланды.</w:t>
        <w:br/>
        <w:t>Қысқа бір жіпті күрмеп кеп,</w:t>
        <w:br/>
        <w:t>Жеңіңмен жаптың жараңды.</w:t>
        <w:br/>
        <w:t>Мүгедек қолың -- бір мектеп</w:t>
        <w:br/>
        <w:t>Мұңдылау қылды баланды.</w:t>
        <w:br/>
        <w:t>Көсеге өрім, көк егін,</w:t>
        <w:br/>
        <w:t>Адалдық жайын аңыз қып,</w:t>
        <w:br/>
        <w:t>Бықсымай жанып келемін,</w:t>
        <w:br/>
        <w:t>Алдым да сенен тамыздық.</w:t>
        <w:br/>
        <w:t>Жаралы аққу</w:t>
        <w:br/>
        <w:t>еееекетееее-енеенкекеккек-«---------------</w:t>
        <w:br/>
        <w:t>Табалағыш тантық көзге күліп кеп,</w:t>
        <w:br/>
        <w:t>Күліп келіп, күңіренбей жүріп кет.</w:t>
        <w:br/>
        <w:t>Өрттей өлең, өр мінезден сескенсін,</w:t>
        <w:br/>
        <w:t>Айтпағанмен “діні мықты жігіт” деп.</w:t>
        <w:br/>
        <w:t>Қара көзің қарықпасын шық, түнып,</w:t>
        <w:br/>
        <w:t>Қара жерді нығарлай бас, нық тұрып.</w:t>
        <w:br/>
        <w:t>Адал ұлдан ада безу -- елге сын,</w:t>
        <w:br/>
        <w:t>Ал ажалға асқақ қарау -- мықтылық!</w:t>
        <w:br/>
        <w:t>Келер әлі мына өмірге ұл сендей,</w:t>
        <w:br/>
        <w:t>Ей, келер ұл,</w:t>
        <w:br/>
        <w:t>Қаным нақақ... білсең ғой...”.</w:t>
      </w:r>
    </w:p>
    <w:p>
      <w:r>
        <w:t>Жасын ойнап, жай түсті, шырт үзілді</w:t>
        <w:br/>
        <w:t>Ақынды іштей қайрап жатқан бүл соңғы ой.</w:t>
        <w:br/>
        <w:t>Селк етті де, суып қалды сырғақ таң,</w:t>
        <w:br/>
        <w:t>Сел күркірі...</w:t>
        <w:br/>
        <w:t>Тұнды құлақ, тұнды ақпан.</w:t>
        <w:br/>
        <w:t>Қансыз жендет, дәрет алған арақпен,</w:t>
        <w:br/>
        <w:t>Оқшантайын шешіп жатты құндақтан...</w:t>
        <w:br/>
        <w:t>Төзді жүрек, төгілді қан, көнді жыр,</w:t>
        <w:br/>
        <w:t>Қарашықтан кайғы көшті, сөнді нүр.</w:t>
        <w:br/>
        <w:t>Қара обада белгісіз боп қалды анық</w:t>
        <w:br/>
        <w:t>Қара қазақ баласына белгілі үл.</w:t>
        <w:br/>
        <w:t>Бұлттың маған қажеті не құймаған,</w:t>
        <w:br/>
        <w:t>Жүрттың маған қажеті не қинаған,</w:t>
        <w:br/>
        <w:t>Қарға-сайға қалай сыйды, Құдай-ау,</w:t>
        <w:br/>
        <w:t>Маң даламның маңдайына сыймаған?!</w:t>
        <w:br/>
        <w:t>Жаралы аққу</w:t>
        <w:br/>
        <w:t>Илірмек боп,</w:t>
        <w:br/>
        <w:t>Сындырмақ боп,</w:t>
        <w:br/>
        <w:t>Сызданып,</w:t>
        <w:br/>
        <w:t>Жара аузына бүрыш құйды, түз жағып.</w:t>
        <w:br/>
        <w:t>Байлық, мансап дәрі болмас ақынның</w:t>
        <w:br/>
        <w:t>Арсыз шықты амандығын қызғанып.</w:t>
        <w:br/>
        <w:t>Міне, осындай, елде жүрсең, бір заң бар,</w:t>
        <w:br/>
        <w:t>Шын әулие соны быт-шыт бұзғандар.</w:t>
        <w:br/>
        <w:t>Садақаға шалар едім,</w:t>
        <w:br/>
        <w:t>Садақа--</w:t>
        <w:br/>
        <w:t>Сені кеше тізімінен сызғандар.</w:t>
        <w:br/>
        <w:t>Қысқа өмірде бәрін бастан кештің де,</w:t>
        <w:br/>
        <w:t>Бақүлдаспай,</w:t>
        <w:br/>
        <w:t>Таңмен сәлемдестін, де,</w:t>
        <w:br/>
        <w:t>Жұлдызға еріп, кете бардың бүлтты асып,</w:t>
        <w:br/>
        <w:t>Өкінсең де, өкпе айтпастан ешкімге.</w:t>
        <w:br/>
        <w:t>Әттең,</w:t>
        <w:br/>
        <w:t>Әттең,</w:t>
        <w:br/>
        <w:t>Әттең ғана,</w:t>
        <w:br/>
        <w:t>Көп әттең,</w:t>
        <w:br/>
        <w:t>Күпір айтпай, серпілейін кенет мен.</w:t>
        <w:br/>
        <w:t>Ақын біткен ауылда ашқан көздерін,</w:t>
      </w:r>
    </w:p>
    <w:p>
      <w:r>
        <w:t>Астанада жұмады скен себеппен.</w:t>
        <w:br/>
        <w:t>Жұмдың көзді,</w:t>
        <w:br/>
        <w:t>Жүгіргенде танып ел,</w:t>
        <w:br/>
        <w:t>Сағыныш боп сала берді сары бел.</w:t>
        <w:br/>
        <w:t>Есе алар см, мен өзіңді көргем жоқ,</w:t>
        <w:br/>
        <w:t>Мүсінің мен мұраң -- маған жәдігер.</w:t>
        <w:br/>
        <w:t>Шарапатты беріп кеткен жырыңмен</w:t>
        <w:br/>
        <w:t>Сүйеу тапқам сәттерімде сүрінген.</w:t>
        <w:br/>
        <w:t>Ақын аға,</w:t>
        <w:br/>
        <w:t>Тас бейнеңнің алдында</w:t>
        <w:br/>
        <w:t>Өлеңіммен дүға оқимын бүгін мен,</w:t>
        <w:br/>
        <w:t>Әумин!</w:t>
        <w:br/>
        <w:t>Ж. Бұхарбай</w:t>
        <w:br/>
        <w:t>Жасыл өнді осы қолат қопалы,</w:t>
        <w:br/>
        <w:t>Оның суып үлгерген жоқ оты әлі.</w:t>
        <w:br/>
        <w:t>Қарғалы сай -- қарақшының қорығы,</w:t>
        <w:br/>
        <w:t>Қарғалы сай -- құзғындардың отаны.</w:t>
        <w:br/>
        <w:t>Талай тағдыр осы арада арбасқан,</w:t>
        <w:br/>
        <w:t>Талай табан жалаң аяқ, қар басқан.</w:t>
        <w:br/>
        <w:t>Ақ патшаның жендеттері қырғын сап,</w:t>
        <w:br/>
        <w:t>Бекболаттай боздақтарды дарға асқан.</w:t>
        <w:br/>
        <w:t>Қарғалы сай, қар басатын қап-қалын,</w:t>
        <w:br/>
        <w:t>Қарай көрші сазарып ап жатқанын.</w:t>
        <w:br/>
        <w:t>Жендеттердің кеше ғана Сәкенді</w:t>
        <w:br/>
        <w:t>Білмейді ақын осында әкеп атқанын.</w:t>
        <w:br/>
        <w:t>Жүріп өткен бақытты да, сорды да,</w:t>
        <w:br/>
        <w:t>Қарғалыдан аса қоймас жол мына,</w:t>
        <w:br/>
        <w:t>- Сөйлесуге, қатаң тыйым, ләм десіп,</w:t>
        <w:br/>
        <w:t>Айналаға қарады ақын болдыра.</w:t>
        <w:br/>
        <w:t>Ұқсайды ма, ұқсамай ма молаға,</w:t>
        <w:br/>
        <w:t>Қарғалы сай. Қалтырайды қара оба.</w:t>
        <w:br/>
        <w:t>Көген көздер тігіледі тайғанап</w:t>
        <w:br/>
        <w:t>Жер бетіне жаңа түскен жараға.</w:t>
        <w:br/>
        <w:t>Қарап еді, мұң құрсаулап біртүрлі,</w:t>
        <w:br/>
        <w:t>Аунап түскен асау жүрек бұлқынды.</w:t>
        <w:br/>
        <w:t>Айыптарлық шама да жоқ, жоқ хақы</w:t>
        <w:br/>
        <w:t>Азаттықты аңсап туған шіркінді.</w:t>
        <w:br/>
        <w:t>“Атады сенді. Ақтық мекен осы ара,</w:t>
        <w:br/>
        <w:t>Қара бүлттан қан сауламақ жоса-ала.</w:t>
        <w:br/>
        <w:t>Арда емгенің рас болса,</w:t>
        <w:br/>
        <w:t>Ажалмен</w:t>
        <w:br/>
        <w:t>Жүзбе-жүз кеп беттескенде босама!</w:t>
      </w:r>
    </w:p>
    <w:p>
      <w:r>
        <w:t>% Бекболат Әшкеев -- 16-жылғы ұлт-азаттық көтері-</w:t>
        <w:br/>
        <w:t>лісінің басшысы.</w:t>
        <w:br/>
        <w:t>Жаралы аққу</w:t>
        <w:br/>
        <w:t>Әңгіме емес қандала мен бүргесі.</w:t>
        <w:br/>
        <w:t>Содыр-сойқан, тоқ қарыны -- жүлдесі,</w:t>
        <w:br/>
        <w:t>Қызметшісі -- қожайыны жұмақтың,</w:t>
        <w:br/>
        <w:t>Тамұқ -- осы НКВД түрмесі.</w:t>
        <w:br/>
        <w:t>Айырма жоқ өң мен көрген түсінде,</w:t>
        <w:br/>
        <w:t>Ұйқы безіп, зарыққан бір пішінде,</w:t>
        <w:br/>
        <w:t>Төсенішсіз темір төсек,</w:t>
        <w:br/>
        <w:t>Жатты ақын</w:t>
        <w:br/>
        <w:t>Мұнар шалған үмітсіздік ішінде.</w:t>
        <w:br/>
        <w:t>Ауа жүтса, қос өкпеден қабар сыз,</w:t>
        <w:br/>
        <w:t>(Күмән салып қарамаңыз оған сіз)</w:t>
        <w:br/>
        <w:t>Бір адамдық камера бүл, әйгілі</w:t>
        <w:br/>
        <w:t>Суық бөлме, су қараңғы, жанарсыз.</w:t>
        <w:br/>
        <w:t>Таяп қалған таң ілінер шаққа түн,</w:t>
        <w:br/>
        <w:t>Үйірсек боп туған да емес Баққа тым,</w:t>
        <w:br/>
        <w:t>Су қараңғы сұрқай әлем төрінде</w:t>
        <w:br/>
        <w:t>Жанарының жарқылы өшіп жатты ақын.</w:t>
        <w:br/>
        <w:t>Жарқыл сөніп, жан жүдеген таң алды,</w:t>
        <w:br/>
        <w:t>Таң алдында өліара тым қараңғы.</w:t>
        <w:br/>
        <w:t>Түрме -- қамал абыр-сабыр тіріліп,</w:t>
        <w:br/>
        <w:t>Айдау салған әзірейілдер жан алды.</w:t>
        <w:br/>
        <w:t>Ақпан соңы. Дымқыл ауа. Көктайғақ.</w:t>
        <w:br/>
        <w:t>Таң қарсаңы тәтті ұйқыда жатты аймақ.</w:t>
        <w:br/>
        <w:t>Коп адамды айдап шықты сақшылар,</w:t>
        <w:br/>
        <w:t>Қара мылтық дүміменен қақпайлап.</w:t>
        <w:br/>
        <w:t>Көп ішінен ақын да енді андады,</w:t>
        <w:br/>
        <w:t>Мына жорық тегін смес, бар мәні.</w:t>
        <w:br/>
        <w:t>Сан жырынды сая тапқан кезінде,</w:t>
        <w:br/>
        <w:t>Бағыт -- батыс, Қарғалы сай аңғары.</w:t>
        <w:br/>
        <w:t>Қынадай бір көк балдырлы бал жусай,</w:t>
        <w:br/>
        <w:t>Көңілді арбап, көз байлайтын алма иісі-ай.</w:t>
        <w:br/>
        <w:t>Жайшылықта жарасқанмен сәніне,</w:t>
        <w:br/>
        <w:t>Қарғалы сай -- қараң ғана қалғыр сай.</w:t>
        <w:br/>
        <w:t>Ж. Бұхарбай</w:t>
        <w:br/>
        <w:t>жжж</w:t>
        <w:br/>
        <w:t>Алданыш болмай бақ-дәулет,</w:t>
        <w:br/>
        <w:t>Алаңдап таңға,</w:t>
      </w:r>
    </w:p>
    <w:p>
      <w:r>
        <w:t>Жүдеп мың,</w:t>
        <w:br/>
        <w:t>Дерті де саған батты-ау көп</w:t>
        <w:br/>
        <w:t>Мендегі мазаң жүректің.</w:t>
        <w:br/>
        <w:t>Сарсаңға түстің,</w:t>
        <w:br/>
        <w:t>Санап та,</w:t>
        <w:br/>
        <w:t>Отырмын тізіп жаза алмай,</w:t>
        <w:br/>
        <w:t>Мен үшін, мен деп сан отқа</w:t>
        <w:br/>
        <w:t>Қақталдың сусыз қазандай.</w:t>
        <w:br/>
        <w:t>Білмеймін қанша сүріндім,</w:t>
        <w:br/>
        <w:t>Жасынды сонша төккенсің,</w:t>
        <w:br/>
        <w:t>Опық жеп қалған күнімнің</w:t>
        <w:br/>
        <w:t>Өзіме тастап өкпесін.</w:t>
        <w:br/>
        <w:t>Төрімде түршы ту болып,</w:t>
        <w:br/>
        <w:t>Зарыға тосып, сарылмай.</w:t>
        <w:br/>
        <w:t>Алдыға аққан күнге еріп,</w:t>
        <w:br/>
        <w:t>Самғайын мен де жаңылмай.</w:t>
        <w:br/>
        <w:t>“Қас қағым өмір өтеді,</w:t>
        <w:br/>
        <w:t>Қайрылма” дейді жол маған.</w:t>
        <w:br/>
        <w:t>Ата мен баба мекені</w:t>
        <w:br/>
        <w:t>Кімдерге пана болмаған.</w:t>
        <w:br/>
        <w:t>Әлдилеп таңда арманын,</w:t>
        <w:br/>
        <w:t>Салатын әсем әні бар -</w:t>
        <w:br/>
        <w:t>Әкемнің қара орманын</w:t>
        <w:br/>
        <w:t>Жайлайтын бір күс табылар.</w:t>
        <w:br/>
        <w:t>Табылар жыр да, жыршы да,</w:t>
        <w:br/>
        <w:t>Жасамғаз Өмір болса аман.</w:t>
        <w:br/>
        <w:t>Терімде ту боп түршы, Ана,</w:t>
        <w:br/>
        <w:t>Тиянақ табам мен содан.</w:t>
        <w:br/>
        <w:t>Ж. Бұхарбай</w:t>
        <w:br/>
        <w:t>Қоңырша өңі соны айтқанда сұрғылттанып біртүрлі,</w:t>
        <w:br/>
        <w:t>Жанарының жасуына моншақ қонып, мүң түнды.</w:t>
        <w:br/>
        <w:t>“Жер өртінс су себетін қарлығаштай қайран ер,</w:t>
        <w:br/>
        <w:t>Сені қайдан іздесем.. “-- деп,</w:t>
        <w:br/>
        <w:t>Қырға қарай үмтылды.</w:t>
        <w:br/>
        <w:t>Жабырқаған шақтарында жаныңа дос жақсы адам,</w:t>
        <w:br/>
        <w:t>Жарлығымен жарылқайтын қымбат шығар патшадан.</w:t>
        <w:br/>
        <w:t>Жыл құсындай сағындырып, аңсатып ап жететін,</w:t>
        <w:br/>
        <w:t>Ол Қүдашты артығырақ көруші сді басқадан.</w:t>
        <w:br/>
        <w:t>Сонау кеште,</w:t>
        <w:br/>
        <w:t>Жүрсе дағы мына өмірде толы ақын,</w:t>
        <w:br/>
        <w:t>Иттер барда жасырын кеп балағынан алатын,</w:t>
        <w:br/>
        <w:t>Бәрін емес, Құдайберген Мұқашевты іздесе,</w:t>
        <w:br/>
        <w:t>Жүмекеннің нәзік жаны жүдеп жүрген болатын.</w:t>
      </w:r>
    </w:p>
    <w:p>
      <w:r>
        <w:t>Қырға шығып, кезген еді мұңлы күйде ну ішін,</w:t>
        <w:br/>
        <w:t>Сол кеткеннен оралмады ол, тапты ма скен туысын?</w:t>
        <w:br/>
        <w:t>Алаңдадым мен артынан, адаспаса екен деп,</w:t>
        <w:br/>
        <w:t>Кешіккеннің жолын бағып, күткен күнің құрысын.</w:t>
        <w:br/>
        <w:t>Дос сатулы мансабына, намысыңды жыртар кім,</w:t>
        <w:br/>
        <w:t>Түрқы бөлек демесендер, тағдыры ұқсас түлпардың.</w:t>
        <w:br/>
        <w:t>Таң қылмайды қансонарда қаз ілгені қарғаның,</w:t>
        <w:br/>
        <w:t>Ашындырар ашы даусы томағалы сұңқардың.</w:t>
        <w:br/>
        <w:t>Қолда барда қор қып алып қордаға асыл ділдәні,</w:t>
        <w:br/>
        <w:t>Кеш пайымдап кемсеңдейміз, шыңдап Құдай</w:t>
        <w:br/>
        <w:t>ұрғаны.</w:t>
        <w:br/>
        <w:t>Пиғылы бөлек шайтандармен келісе алмай тіл тауып,</w:t>
        <w:br/>
        <w:t>Бірін бірі іздеп кетті, ортақ еді мұңдары.</w:t>
        <w:br/>
        <w:t>Мүңдары да үксас еді, жырлары да сарындас,</w:t>
        <w:br/>
        <w:t>Ондай сарын,</w:t>
        <w:br/>
        <w:t>Дәл сондай мүң енді маған табылмас.</w:t>
        <w:br/>
        <w:t>Сүмбілеге іліне сап, сүрінді де мертікті,</w:t>
        <w:br/>
        <w:t>Жүректі сен жорға деп пе ең желісінен жанылмас?</w:t>
        <w:br/>
        <w:t>Ж Бұл -.----.-....------</w:t>
        <w:br/>
        <w:t>Серпілтіп Жаншөкенің мұң, күмәнін,</w:t>
        <w:br/>
        <w:t>Жосылтып Жайсаң отыр жыр бұлағын.</w:t>
        <w:br/>
        <w:t>Кім білген татқан дәмнің кере болып,</w:t>
        <w:br/>
        <w:t>Сақты да сұм тағдырдың сындырарын?!</w:t>
        <w:br/>
        <w:t>Ойпаңда ойдым-ойдым түман қалып,</w:t>
        <w:br/>
        <w:t>Таң атты зікір сала ылаңданып.</w:t>
        <w:br/>
        <w:t>“Жайсанды жығып берер куә шықты,</w:t>
        <w:br/>
        <w:t>Көз жетті көп үзамай бүған да анық.</w:t>
        <w:br/>
        <w:t>Пәлені басқа төнген қара мына,</w:t>
        <w:br/>
        <w:t>Қалмаған кімдер кімнің обалына?</w:t>
        <w:br/>
        <w:t>Әлдекім Жайсаңбектен секем алып,</w:t>
        <w:br/>
        <w:t>Сол бойда жеткізген ғой адамына.</w:t>
        <w:br/>
        <w:t>Мылтықты, қылыш таққан ең кемінде,</w:t>
        <w:br/>
        <w:t>Тізетін хатқа алған-бергенін де,</w:t>
        <w:br/>
        <w:t>Үйеме ет бұрыш жақта жатқан еді,</w:t>
        <w:br/>
        <w:t>Сау етіп қуғыншылар келгенінде.</w:t>
        <w:br/>
        <w:t>Өгізді қолды болған өрісінен,</w:t>
        <w:br/>
        <w:t>Ентігіп қуғын салып келісімен,</w:t>
        <w:br/>
        <w:t>Өзінің жалбыр жеңді жейдесіндей</w:t>
        <w:br/>
        <w:t>Таныған мал иесі терісінен</w:t>
      </w:r>
    </w:p>
    <w:p>
      <w:r>
        <w:t>Тараншы сарттан өрген нағашысы,</w:t>
        <w:br/>
        <w:t>Қатпалау қара қайыс, сараң сұсы,</w:t>
        <w:br/>
        <w:t>Әәйгілі Маман байдың Қарағашта</w:t>
        <w:br/>
        <w:t>Бүл тұрған кесік қүлақ падашысы.</w:t>
        <w:br/>
        <w:t>Шыққан соң айғағы енді айдан анық,</w:t>
        <w:br/>
        <w:t>Ақталмақ сорлы бала қайда барып?</w:t>
        <w:br/>
        <w:t>Қалдырмай еттен сүйек, қапқа салып,</w:t>
        <w:br/>
        <w:t>Жау қайтты балуанды байлап алып.</w:t>
        <w:br/>
        <w:t>Көз жасы көлдеп талай ағар енді,</w:t>
        <w:br/>
        <w:t>Басқаға енді қандай шама келді?</w:t>
        <w:br/>
        <w:t>Тірідей жоқтау айтып боздағына,</w:t>
        <w:br/>
        <w:t>Үй-іші зар еңіреп қала берді.</w:t>
        <w:br/>
        <w:t>Ж. Бұхарбай</w:t>
        <w:br/>
        <w:t>Күн салып ел ағасы ақылманға,</w:t>
        <w:br/>
        <w:t>Түңілген ақылманнан, жақыннан да,</w:t>
        <w:br/>
        <w:t>Есекең, бір қорғаса, қорғар дейтін</w:t>
        <w:br/>
        <w:t>Сарада жан қалмады шақырғанда.</w:t>
        <w:br/>
        <w:t>Тосады түл тағдыры алдан нені,</w:t>
        <w:br/>
        <w:t>Болады бір Алланың салғаны енді.</w:t>
        <w:br/>
        <w:t>Мүң шағып,</w:t>
        <w:br/>
        <w:t>Есімбекке арыз айту</w:t>
        <w:br/>
        <w:t>Сараның әу бастағы арманы еді.</w:t>
        <w:br/>
        <w:t>Ойлады, нс де болса, көрейін деп,</w:t>
        <w:br/>
        <w:t>Алдында зар-мүңымды төгейін деп,</w:t>
        <w:br/>
        <w:t>Жер құрты -- Жиенқұлға жем қылса о да,</w:t>
        <w:br/>
        <w:t>Тәуекел,</w:t>
        <w:br/>
        <w:t>Суға батып өлейін деп.</w:t>
        <w:br/>
        <w:t>Сілкініп ару тоты Сара шықты,</w:t>
        <w:br/>
        <w:t>Қазмойын домбырасын ала шықты.</w:t>
        <w:br/>
        <w:t>Ізетпен кіріп келсе,</w:t>
        <w:br/>
        <w:t>Кең сарайда</w:t>
        <w:br/>
        <w:t>Сал бексс ығай-сығай жарасыпты.</w:t>
        <w:br/>
        <w:t>Арманды ақын қыздың тілегені</w:t>
        <w:br/>
        <w:t>осы еді,</w:t>
        <w:br/>
        <w:t>Көз жастұрды шірегелі.</w:t>
        <w:br/>
        <w:t>Қатайып,</w:t>
        <w:br/>
        <w:t>Қарсы алдында қалың топтың</w:t>
        <w:br/>
        <w:t>Ал енді аттың басын жібереді:</w:t>
        <w:br/>
        <w:t>“Қызы едім Тастанбектің, атым Сара,</w:t>
        <w:br/>
        <w:t>Арман коп,</w:t>
        <w:br/>
        <w:t>Көңіліме, халқым, қара.</w:t>
      </w:r>
    </w:p>
    <w:p>
      <w:r>
        <w:t>Қорғалар көп ішінен бұта таппай,</w:t>
        <w:br/>
        <w:t>Шырылдаған бозторғай мен бір бала.</w:t>
        <w:br/>
        <w:t>Еңіреттің ерте бастан, туған елім,</w:t>
        <w:br/>
        <w:t>Кіндік кесіп, кірімді жуған елім,</w:t>
        <w:br/>
        <w:t>Кең жатқан Садыр-Матай елдерінде</w:t>
        <w:br/>
        <w:t>Бір теңім болмады ма ұлдан менің?</w:t>
        <w:br/>
        <w:t>Ж. Бұхарбай</w:t>
        <w:br/>
        <w:t>Жасырар жалпақ елден бар ма сыры,</w:t>
        <w:br/>
        <w:t>Әйгілі Телібайдай” болмас ірі.</w:t>
        <w:br/>
        <w:t>Сайлауда адам өліп, айып шеккен</w:t>
        <w:br/>
        <w:t>Жолы ауыр Арнай болыс Сарбасүлы.</w:t>
        <w:br/>
        <w:t>Ел барда қалушы еді қорғалмай кім,</w:t>
        <w:br/>
        <w:t>Қорғалып қүтты бастан ауғанда ай-күн,</w:t>
        <w:br/>
        <w:t>Тақсетке Түнғат жолын берген сонда,</w:t>
        <w:br/>
        <w:t>Орындап өсиетін Толғанбайдың.“%</w:t>
        <w:br/>
        <w:t>Белгілі жеңгені кім, жеңілді кім,</w:t>
        <w:br/>
        <w:t>Хақым жоқ қазы болар менің бүгін.</w:t>
        <w:br/>
        <w:t>Ер қүны-- екі мың сом санап ұрып,</w:t>
        <w:br/>
        <w:t>Құүлдыбай қорғап қапты ел бірлігін.</w:t>
        <w:br/>
        <w:t>Шабатын ордан аттап жарға қарай,</w:t>
        <w:br/>
        <w:t>Қазекем дауға кірсе - даңғарадай.</w:t>
        <w:br/>
        <w:t>Даң да дүң дабыл көрген сияз бітіп,</w:t>
        <w:br/>
        <w:t>Бет сипап, бата оқысқан ел жағалай.</w:t>
        <w:br/>
        <w:t>Куәға тартып қажы Құлдыбайды,</w:t>
        <w:br/>
        <w:t>Алға сап Хақ жолында бір Құдайды,</w:t>
        <w:br/>
        <w:t>Сол Арнай кәпмескеге ілінгенше,</w:t>
        <w:br/>
        <w:t>Болыс боп, дейді орнынан мызғымайды.</w:t>
        <w:br/>
        <w:t>Білмедім, бар да шығар бұлдамасы,</w:t>
        <w:br/>
        <w:t>Ұрлыққа бейім туған ұл дарасы,</w:t>
        <w:br/>
        <w:t>Құрылтай қүрметіне жаттығы жоқ,</w:t>
        <w:br/>
        <w:t>Тақет те Ер Кенженің бір баласы.</w:t>
        <w:br/>
        <w:t>П</w:t>
        <w:br/>
        <w:t>Қосылмас шын жүйрік пен өнер жолдан,</w:t>
        <w:br/>
        <w:t>Қаншама содан бәрі көнерді орман.</w:t>
        <w:br/>
        <w:t>Бұл елге алдыменен Қыдыр болып</w:t>
        <w:br/>
        <w:t>Атыңнан айналайын Өлең қонған.</w:t>
        <w:br/>
        <w:t>“Телібай -- би.</w:t>
        <w:br/>
        <w:t>"“Толғанбай -- әйгілі ақын, ауырып қайтыс болғанға</w:t>
        <w:br/>
        <w:t>Дейін Арнайдың алдындағы болыс.</w:t>
        <w:br/>
        <w:t>Өйінші бөлім.</w:t>
      </w:r>
    </w:p>
    <w:p>
      <w:r>
        <w:t>ФЛЛЛОТФОЯЛӘЯР, ФоЯСФТӘТНФОФР</w:t>
        <w:br/>
        <w:t>&lt; же,</w:t>
        <w:br/>
        <w:t>ЖАРАЛЫ АҚЫУ</w:t>
        <w:br/>
        <w:t>1</w:t>
        <w:br/>
        <w:t>Сыңсыған орман -- жусан, теріскені,</w:t>
        <w:br/>
        <w:t>Жан бөлек,</w:t>
        <w:br/>
        <w:t>Ортақ мал мен өрістері.</w:t>
        <w:br/>
        <w:t>Еншілес Сақай-Түнғат,Тастемірдің</w:t>
        <w:br/>
        <w:t>Көкжайдақ, Қожамберлі -- қоныс төрі.</w:t>
        <w:br/>
        <w:t>Кең жазық -- құтты мекен, қоныс төрі,</w:t>
        <w:br/>
        <w:t>Суы ортақ, суаны ортақ өрістегі.</w:t>
        <w:br/>
        <w:t>Бір тайпа ел бірауызды, ырысты еді,</w:t>
        <w:br/>
        <w:t>Байқалмай сүзіскені, тебіскені.</w:t>
        <w:br/>
        <w:t>Көбейтіп соңғы кезде керіс-керік,</w:t>
        <w:br/>
        <w:t>Араға сына қақты орыс келіп.</w:t>
        <w:br/>
        <w:t>Заман -- көш. Жүгі ауа бастағанын</w:t>
        <w:br/>
        <w:t>Алаштың тұрғаны рас тегіс көріп.</w:t>
        <w:br/>
        <w:t>Билердің ауызынан дуа кетіп,</w:t>
        <w:br/>
        <w:t>Бұлтылдап болыс шықты бұлаң етіп.</w:t>
        <w:br/>
        <w:t>Хал кеткен қазекемді билеп түрған</w:t>
        <w:br/>
        <w:t>Шынында салпаң қылыш, жуан етік.</w:t>
        <w:br/>
        <w:t>Таба алмай дүниенің байлауын да,</w:t>
        <w:br/>
        <w:t>Кеткенде қаңбақ желдің айдауында,</w:t>
        <w:br/>
        <w:t>Такеттен“ Арнай Сарбас қарғы тақты</w:t>
        <w:br/>
        <w:t>Осы елге болыснайдың сайлауында.</w:t>
        <w:br/>
        <w:t>«Такет -- ру.</w:t>
        <w:br/>
        <w:t>Ж. Бұхарбай</w:t>
        <w:br/>
        <w:t>Шықпайды тамырдағы қаны да ойнап,</w:t>
        <w:br/>
        <w:t>Көрмеген қыз топырда салып ойнақ.</w:t>
        <w:br/>
        <w:t>Қырыққа шығар жасы бар келер жылы,</w:t>
        <w:br/>
        <w:t>Шаруабасы -- шатақшыл кәрі бойдақ.</w:t>
        <w:br/>
        <w:t>Атаукере сияқты азық, асын</w:t>
        <w:br/>
        <w:t>үрлеп ішер,</w:t>
        <w:br/>
        <w:t>Елге айтпай базынасын.</w:t>
        <w:br/>
        <w:t>Кемиек,</w:t>
        <w:br/>
        <w:t>Қүныс кеуде,</w:t>
        <w:br/>
        <w:t>Кемтар аяқ,</w:t>
        <w:br/>
        <w:t>Құдай да аямаған әжуасын.</w:t>
        <w:br/>
        <w:t>Болмады, байқамайық десек тағы,</w:t>
        <w:br/>
        <w:t>Оттай боп сөніп біткен ошақтағы,</w:t>
        <w:br/>
        <w:t>Бетіне, жаңбыр жауса, қақ түрғандай,</w:t>
      </w:r>
    </w:p>
    <w:p>
      <w:r>
        <w:t>ШҮұп-шүбар, шимай қотыр шешек дағы.</w:t>
        <w:br/>
        <w:t>Лақсадай лақылдатып желетүғын,</w:t>
        <w:br/>
        <w:t>Маманның түрі осындай төбетінің.</w:t>
        <w:br/>
        <w:t>Жатқандай сол иықпен тағзым қылып,</w:t>
        <w:br/>
        <w:t>Басады белшесінен көн стігін.</w:t>
        <w:br/>
        <w:t>Арам ет арша ма екен, борша ма екен,</w:t>
        <w:br/>
        <w:t>Санамас өзін байдан онша бөтен.</w:t>
        <w:br/>
        <w:t>Жас болса, жер ортадан барады асып,</w:t>
        <w:br/>
        <w:t>Құлдың да қатын қүшу аңсары екен.</w:t>
        <w:br/>
        <w:t>Мейлі оны жақтырмасын өмір мүлде,</w:t>
        <w:br/>
        <w:t>Қажыға бұл Жиенқұл тегін “дүр” ме?</w:t>
        <w:br/>
        <w:t>Деуші еді: “Соқыр -- әңгі, таз - әулекі”,</w:t>
        <w:br/>
        <w:t>Дәмесі айдындағы көгілдірде.</w:t>
        <w:br/>
        <w:t>Тартынар жөні қайсы, қыл қысқасы,</w:t>
        <w:br/>
        <w:t>Жиенқұл Қарағашта ырыс басы.</w:t>
        <w:br/>
        <w:t>Қолқа артса ағайынға, айып па екен,</w:t>
        <w:br/>
        <w:t>Белгілі бетен соғып, ұрыспасы.</w:t>
        <w:br/>
        <w:t>Ж. Бұхарбай</w:t>
        <w:br/>
        <w:t>ШАалт кетер шатақ жігіт алдыра ма,</w:t>
        <w:br/>
        <w:t>Күйттемей кеудедегі жанды ғана,</w:t>
        <w:br/>
        <w:t>Отауын Тастанбектің арбаға артып,</w:t>
        <w:br/>
        <w:t>Бір түнде ауып кеткен Абдыраға".</w:t>
        <w:br/>
        <w:t>Ақсудың арнасы мол жатқан айдын,</w:t>
        <w:br/>
        <w:t>Жүреді жүрегінде сақтамай кім?</w:t>
        <w:br/>
        <w:t>Аралас мешер-орыс, сарты-қырты,</w:t>
        <w:br/>
        <w:t>Абдыра қамалы еді Қаптағайдың.</w:t>
        <w:br/>
        <w:t>Көген кез бір-біріне мөлдіресіп,</w:t>
        <w:br/>
        <w:t>Болмақшы мұндағы жай енді нсшік,</w:t>
        <w:br/>
        <w:t>Білместен,</w:t>
        <w:br/>
        <w:t>Бір-ақ түнде,</w:t>
        <w:br/>
        <w:t>Бір отбасы -</w:t>
        <w:br/>
        <w:t>(үш ауыз)</w:t>
        <w:br/>
        <w:t>Абдыраға келді көшіп.</w:t>
        <w:br/>
        <w:t>Кенен ел келімсекке “кет” демеген,</w:t>
        <w:br/>
        <w:t>Бұралып, бүлар дағы шеттемеген.</w:t>
        <w:br/>
        <w:t>Булығып түтін шыққан қара жаппа,</w:t>
        <w:br/>
        <w:t>Көрінер көлеңкесі Көктөбеден.</w:t>
        <w:br/>
        <w:t>Жартылай жерге батқан ұра болып,</w:t>
        <w:br/>
        <w:t>(Орыны қазір де бар қына қорық)</w:t>
        <w:br/>
        <w:t>Жаппадан</w:t>
        <w:br/>
        <w:t>жапырайған</w:t>
        <w:br/>
        <w:t>жермен-жексен,</w:t>
        <w:br/>
        <w:t>Шүкір қып қүдайына, шығады өріп.</w:t>
      </w:r>
    </w:p>
    <w:p>
      <w:r>
        <w:t>Жат елде жаңа туыс, сый да бөтен,</w:t>
        <w:br/>
        <w:t>Жүре кеп біраз нәсіп жиған екен.</w:t>
        <w:br/>
        <w:t>Жайсаңбек шалт та болса, мәрт емес пе,</w:t>
        <w:br/>
        <w:t>Ішіне қалың көптің сыйған скен.</w:t>
        <w:br/>
        <w:t>%Абдыра - қазіргі Ақсу ауылы.</w:t>
        <w:br/>
        <w:t>Жаралы аққу</w:t>
        <w:br/>
        <w:t>кллеееееке-----------------------ее-е-ееекесе кекке ке .------.-</w:t>
        <w:br/>
        <w:t>Белгілі көптігі де іске себі,</w:t>
        <w:br/>
        <w:t>Белгілі байдың кіммен тістесері.</w:t>
        <w:br/>
        <w:t>Азат қып Жайсаңбекті,</w:t>
        <w:br/>
        <w:t>Өтеміне</w:t>
        <w:br/>
        <w:t>Сараға кұда түсу -</w:t>
        <w:br/>
        <w:t>Ішкі есебі...</w:t>
        <w:br/>
        <w:t>Бұл емес сәмбі талдың солқылдағы,</w:t>
        <w:br/>
        <w:t>Кезегі келіп,</w:t>
        <w:br/>
        <w:t>Бірде коңқылдады:</w:t>
        <w:br/>
        <w:t>-- Бай аға-ау,</w:t>
        <w:br/>
        <w:t>Балды сорып сен жатырсың,</w:t>
        <w:br/>
        <w:t>Менде жоқ қатын түгіл, кемпір дағы!</w:t>
        <w:br/>
        <w:t>Тірлікте күдіретке таң қалмаған,</w:t>
        <w:br/>
        <w:t>Маманның “мамыр” сәтін дәл қармаған.</w:t>
        <w:br/>
        <w:t>Жиеннің бұғалығы дөп түскенін</w:t>
        <w:br/>
        <w:t>Дәл қазір скеуі де аңғармаған.</w:t>
        <w:br/>
        <w:t>-- Қонжықтай қорбандаған, өй, ішінді!</w:t>
        <w:br/>
        <w:t>Бай айтты: -- Түсінемін кейісіңді.</w:t>
        <w:br/>
        <w:t>Қызды қой -- қызыл түлкі,</w:t>
        <w:br/>
        <w:t>Алып берем,</w:t>
        <w:br/>
        <w:t>Қайда екен,</w:t>
        <w:br/>
        <w:t>Көрсетші өзін пейішінді!..</w:t>
        <w:br/>
        <w:t>- Білесің Жиенқүлдың жалшы екенін,</w:t>
        <w:br/>
        <w:t>Пейіш пен болмас менің ханша теңім.</w:t>
        <w:br/>
        <w:t>Құлыңмын өлгенімше,</w:t>
        <w:br/>
        <w:t>Алып берсең,</w:t>
        <w:br/>
        <w:t>Жетеді жаман қызы Жаншөкенің...</w:t>
        <w:br/>
        <w:t>Еске алып Жаншокені Бекеттегі,</w:t>
        <w:br/>
        <w:t>Күлмеді ол,</w:t>
        <w:br/>
        <w:t>Кіржимеді,</w:t>
      </w:r>
    </w:p>
    <w:p>
      <w:r>
        <w:t>кекетпеді.</w:t>
        <w:br/>
        <w:t>-- Боп қалар...</w:t>
        <w:br/>
        <w:t>Шылбырыңды дайын ұстап,</w:t>
        <w:br/>
        <w:t>Қалғанын өзіме бер. Жетет!-- деді.</w:t>
        <w:br/>
        <w:t>Жаралы аққу</w:t>
        <w:br/>
        <w:t>10-- 703</w:t>
        <w:br/>
        <w:t>Көбейтіп топты жарар “әу” деспегі,</w:t>
        <w:br/>
        <w:t>Ел іші тойсыз, жырсыз болмас, тегі.</w:t>
        <w:br/>
        <w:t>Жаншекс -- қолы ашық анасы да</w:t>
        <w:br/>
        <w:t>Еленбей, ескерілмей қалмас, тегі.</w:t>
        <w:br/>
        <w:t>Жетілер тірлік барда жас та өсіп,</w:t>
        <w:br/>
        <w:t>Тойларда Сараға өнер ашқан ссік.</w:t>
        <w:br/>
        <w:t>Тамсанар қатындары Қаптағайдың:</w:t>
        <w:br/>
        <w:t>“Тіл-ауыз,</w:t>
        <w:br/>
        <w:t>Тіпә-тіпә,</w:t>
        <w:br/>
        <w:t>Тасқа” десіп.</w:t>
        <w:br/>
        <w:t>Ұйытып таңғы шілде, кешкілікті,</w:t>
        <w:br/>
        <w:t>Жырымен ылди құлап, төске ұрыпты.</w:t>
        <w:br/>
        <w:t>Жас қыздың аты шығып он үшінде,</w:t>
        <w:br/>
        <w:t>Дабыры талай жерге сстіліпті.</w:t>
        <w:br/>
        <w:t>Балталы,</w:t>
        <w:br/>
        <w:t>Балдырғанды,</w:t>
        <w:br/>
        <w:t>Бағаналы,</w:t>
        <w:br/>
        <w:t>Сұқтанбас сылқым сері Сараға әлі.</w:t>
        <w:br/>
        <w:t>Он үште жүрт аузында аты кетіп,</w:t>
        <w:br/>
        <w:t>Он үште тағдыр жанын жаралады.</w:t>
        <w:br/>
        <w:t>Жүлымыр, жүлдызы екен түн ішінде,</w:t>
        <w:br/>
        <w:t>Белгілі -- науқас жеңге күні үшін де,</w:t>
        <w:br/>
        <w:t>Жайсаңбек ойламаған барыпты іске</w:t>
        <w:br/>
        <w:t>Уайымды желтоксанның кірісінде.</w:t>
        <w:br/>
        <w:t>Қалсын деп сорпаланып, бері қарап,</w:t>
        <w:br/>
        <w:t>Қайтсін-ай, секемі жоқ сері қарақ,</w:t>
        <w:br/>
        <w:t>Жеткізді кара малдың түтас етін,</w:t>
        <w:br/>
        <w:t>Сүйрсетіп шанаға сап, теріге орап.</w:t>
        <w:br/>
        <w:t>Бел буып барлығына бекем бүгін,</w:t>
        <w:br/>
        <w:t>Артқан ба ауырлықтың бекер жүгін,</w:t>
        <w:br/>
        <w:t>“Күресіп, жеңіп алған бәйгем ғой” деп,</w:t>
        <w:br/>
        <w:t>Жасырған ұрлық олжа екендігін.</w:t>
        <w:br/>
        <w:t>Ж. Бұхарбай Д.Д.</w:t>
      </w:r>
    </w:p>
    <w:p>
      <w:r>
        <w:t>Тірлікте бүдан қандай күйік асқан,</w:t>
        <w:br/>
        <w:t>Барады аласарып биік аспан.</w:t>
        <w:br/>
        <w:t>Қалық сл пана болмай қос мүңлыққа,</w:t>
        <w:br/>
        <w:t>Қамыстай қалтыраумен күйі қашқан.</w:t>
        <w:br/>
        <w:t>Мұң шағар баяғыдай тірегі жоқ,</w:t>
        <w:br/>
        <w:t>Сараның көзі жасты,</w:t>
        <w:br/>
        <w:t>Жүрегінде -- өрт.</w:t>
        <w:br/>
        <w:t>Сор кешіп өтер ме екен саңлақ ғұмыр,</w:t>
        <w:br/>
        <w:t>Салпыетек сормандайдың біреуі боп?..</w:t>
        <w:br/>
        <w:t>У</w:t>
        <w:br/>
        <w:t>Дауылдай беттен ұрған жөлемігі,</w:t>
        <w:br/>
        <w:t>Тіні бір,</w:t>
        <w:br/>
        <w:t>Түрі суық,</w:t>
        <w:br/>
        <w:t>Болек үні,</w:t>
        <w:br/>
        <w:t>Араздық ақсайтаны араны ашқан,</w:t>
        <w:br/>
        <w:t>Есімбек қажы ауылға немерс іні.</w:t>
        <w:br/>
        <w:t>Әкесі -- Ер Тәнеке есіп өктем,</w:t>
        <w:br/>
        <w:t>Дау отын жалаң аяқ кешіп әткен.</w:t>
        <w:br/>
        <w:t>Сор түртіп,</w:t>
        <w:br/>
        <w:t>Сойып сілтеп</w:t>
        <w:br/>
        <w:t>Соқтыққанның</w:t>
        <w:br/>
        <w:t>Үйректей артпен сүңгіп, есі кеткен.</w:t>
        <w:br/>
        <w:t>Алыммен аз ауылын аздырмаған,</w:t>
        <w:br/>
        <w:t>Қыс-- қымтап,</w:t>
        <w:br/>
        <w:t>Қайрат-күшін жаз бұлдаған,</w:t>
        <w:br/>
        <w:t>Қалқабай, Тәнскенің" үрпағы осы,</w:t>
        <w:br/>
        <w:t>Қағбаның тасын құшып, сәжде үрмаған.</w:t>
        <w:br/>
        <w:t>Түссін деп және дағы хатқа таңбам,</w:t>
        <w:br/>
        <w:t>Жері жоқ қылған ісін атқа таңған.</w:t>
        <w:br/>
        <w:t>Қоқанның “шон шарафлар шаһбазы” боп,</w:t>
        <w:br/>
        <w:t>Отызда дәстүрде жоқ датқа атанған.</w:t>
        <w:br/>
        <w:t>“Қалқабайдан - Маман бай, Тәнекеден Есімбек</w:t>
        <w:br/>
        <w:t>әулеті тарайды.</w:t>
        <w:br/>
        <w:t>Жаралы аққу</w:t>
        <w:br/>
        <w:t>Тірісінде түсінбеген замандасы, тұстасы,</w:t>
        <w:br/>
        <w:t>Әрқайсысы Сейфілмәлік -- сахараның нүсқасы.</w:t>
        <w:br/>
        <w:t>Көңілімнің көк төрінен шатыр тіккен қос сері,</w:t>
        <w:br/>
        <w:t>Бірі -- дала дастаны да, бірі-- құмның қиссасы...</w:t>
        <w:br/>
        <w:t>хаҡ</w:t>
        <w:br/>
        <w:t>Тән жарасын қылышпенен емдеген,</w:t>
      </w:r>
    </w:p>
    <w:p>
      <w:r>
        <w:t>Жүйрік мініп,</w:t>
        <w:br/>
        <w:t>Жарысатын желменен,</w:t>
        <w:br/>
        <w:t>Бар тарихын жырмен жазған бабалар,</w:t>
        <w:br/>
        <w:t>Құлқын куып, Қүран сатып көрмеген.</w:t>
        <w:br/>
        <w:t>Амалсыздан берем енді дауға дем,</w:t>
        <w:br/>
        <w:t>Мүфти, молда тиын таппак, Қағбамен.</w:t>
        <w:br/>
        <w:t>Асыл сөз бен Ақыннан күн кеткен соң,</w:t>
        <w:br/>
        <w:t>Дінді қайтіп жарылқамақпыз саудамен?!.</w:t>
        <w:br/>
        <w:t>жжж</w:t>
        <w:br/>
        <w:t>Жүйкеге түскен зіл қатты,</w:t>
        <w:br/>
        <w:t>Тамырда қаным таси ма?</w:t>
        <w:br/>
        <w:t>Өмірдегі ең бір қымбатты</w:t>
        <w:br/>
        <w:t>Жазылмай жатыр қасида.</w:t>
        <w:br/>
        <w:t>Жаңаның жүзі ескіріп,</w:t>
        <w:br/>
        <w:t>Жалықтым білем ғазалдан.</w:t>
        <w:br/>
        <w:t>Батқысы келмей кешкілік,</w:t>
        <w:br/>
        <w:t>Күнім де ұзақ сазарған.</w:t>
        <w:br/>
        <w:t>Кеудеден тіреп ақшамды,</w:t>
        <w:br/>
        <w:t>Жиекте күлгін мұнар қап,</w:t>
        <w:br/>
        <w:t>Ашық бір айлы аспанды</w:t>
        <w:br/>
        <w:t>Жіберді-ау бұлттар шұбарлап.</w:t>
        <w:br/>
        <w:t>Жаралы аққу</w:t>
        <w:br/>
        <w:t>Өлеңді бесігінде-ақ уілдетіп,</w:t>
        <w:br/>
        <w:t>Шыққан ғой талай дүлдүл дүрілдетіп”.</w:t>
        <w:br/>
        <w:t>Жүрнағы Тастемірдің ақын Сара,</w:t>
        <w:br/>
        <w:t>Әке өліп, жетім өскен буын бекіп.</w:t>
        <w:br/>
        <w:t>Жесір жар, жетім бала қарағаны,</w:t>
        <w:br/>
        <w:t>Ағайын емес еді арадағы,</w:t>
        <w:br/>
        <w:t>Інісі Тастанбектің бірге туған</w:t>
        <w:br/>
        <w:t>Сүйенер тірегі де паналары.</w:t>
        <w:br/>
        <w:t>Кек алып, өжет өскен, кемді күннен,</w:t>
        <w:br/>
        <w:t>Жайсаңбек серілігімен, өрлігімен,</w:t>
        <w:br/>
        <w:t>Ілінген жүрт аузына дарқан жігіт,</w:t>
        <w:br/>
        <w:t>Жасы бар жиырмаларға енді ілінген.</w:t>
        <w:br/>
        <w:t>Телі сді, демесе де сый кормеген,</w:t>
        <w:br/>
        <w:t>Балуан -- түла бойын күй кернеген.</w:t>
        <w:br/>
        <w:t>Түсында ағасының думан қуып,</w:t>
        <w:br/>
        <w:t>Кезі бар ойланбаған, үйленбеген.</w:t>
        <w:br/>
        <w:t>Кимеген көн қамытын батырақтың,</w:t>
        <w:br/>
        <w:t>Шалдықпас жыршысы еді атыраптың.</w:t>
        <w:br/>
        <w:t>Зарлатса, соқыр көзден жас ағызар,</w:t>
        <w:br/>
        <w:t>Қиссасын “Салсал-Зарқүм”, “Шәкіраттың”.</w:t>
        <w:br/>
        <w:t>Қалайша өмір сөйтіп өтпекші еді,</w:t>
      </w:r>
    </w:p>
    <w:p>
      <w:r>
        <w:t>Мұратқа ел ішінде-ақ жетпекші сді.</w:t>
        <w:br/>
        <w:t>Жайсаңбек қүн дауында қүлшынам деп,</w:t>
        <w:br/>
        <w:t>Құзырын қуғын қылған көп бөкселі.</w:t>
        <w:br/>
        <w:t>Көрмеген, бүл көрінсе, жүзі жайнап,</w:t>
        <w:br/>
        <w:t>(Бейім-ді қуалауға түріп, айдап)</w:t>
        <w:br/>
        <w:t>Болыстың сезгеннен соң жүретінін,</w:t>
        <w:br/>
        <w:t>Тоқ ішек-қарынында қыжыл ойнап.</w:t>
        <w:br/>
        <w:t>%Қобызшы Молықбай осы рудан.</w:t>
        <w:br/>
        <w:t>Жаралы аққу</w:t>
        <w:br/>
        <w:t>Көрмеге күреңсалдан тізіп атын,</w:t>
        <w:br/>
        <w:t>Найзагер,</w:t>
        <w:br/>
        <w:t>Шу өрілсе, қызынатын.</w:t>
        <w:br/>
        <w:t>Тоқ, мәйек,</w:t>
        <w:br/>
        <w:t>Тобан аяқ емес бірақ,</w:t>
        <w:br/>
        <w:t>Есімбек -- тау қыраны, біз ұғатын.</w:t>
        <w:br/>
        <w:t>Желпініп жорға мінген үйезінде,</w:t>
        <w:br/>
        <w:t>Батырдың орны елінде, сыйы өзінде.</w:t>
        <w:br/>
        <w:t>Қасыған қамшыменен Еренталды</w:t>
        <w:br/>
        <w:t>Жетісу дуанының сиезінде.</w:t>
        <w:br/>
        <w:t>Тең салып терезесін төресімен,</w:t>
        <w:br/>
        <w:t>Тексізді жорғалаткан төбесімен.</w:t>
        <w:br/>
        <w:t>Тұратын ауылы да маңғаз қарап</w:t>
        <w:br/>
        <w:t>Маңайға Ешкіолместің белесінен.</w:t>
        <w:br/>
        <w:t>Ешкіөлмес,</w:t>
        <w:br/>
        <w:t>Баянжүрек,</w:t>
        <w:br/>
        <w:t>Төле төрі</w:t>
        <w:br/>
        <w:t>Той қамдап, қыздыратын мерекені.</w:t>
        <w:br/>
        <w:t>Түсында Есімбектің есеп білмес</w:t>
        <w:br/>
        <w:t>Ел екен енші бөлмес, берекелі.</w:t>
        <w:br/>
        <w:t>Сұлу төр, қүтты іргесі, көгі -- мақпал,</w:t>
        <w:br/>
        <w:t>Шелін айт топырақтың қатпар-қатпар.</w:t>
        <w:br/>
        <w:t>Шұрайлы,</w:t>
        <w:br/>
        <w:t>Шөбі дәрі,</w:t>
        <w:br/>
        <w:t>Суы дәрмек,</w:t>
        <w:br/>
        <w:t>Арқар мен маралы өрген қалың шатқал.</w:t>
        <w:br/>
        <w:t>Датқаның көз куаныш, көңілде әні,</w:t>
        <w:br/>
        <w:t>Жалғанда осы шығар өмір мәні.</w:t>
        <w:br/>
        <w:t>Бүзығын осы таудың тезге салып,</w:t>
        <w:br/>
        <w:t>Қызығы осы таудың қорығаны.</w:t>
      </w:r>
    </w:p>
    <w:p>
      <w:r>
        <w:t>Ж. Бұхарбай</w:t>
        <w:br/>
        <w:t>Бет-жүзге осқы тиіп шыбық талдан,</w:t>
        <w:br/>
        <w:t>Кеу-кеу сөз әлдеқашан ұмыт қалған.</w:t>
        <w:br/>
        <w:t>Жайсаңдар көздерімен жер шүқылап,</w:t>
        <w:br/>
        <w:t>Кең орда тілін жүта тынып қалған.</w:t>
        <w:br/>
        <w:t>“Өрісін Ер Қаптағай аралаған,</w:t>
        <w:br/>
        <w:t>Қүс едім қара орманын паналағын.</w:t>
        <w:br/>
        <w:t>Қыл түзақ қымти қармап,</w:t>
        <w:br/>
        <w:t>Торға тастап,</w:t>
        <w:br/>
        <w:t>Жанымды жастайымнан жаралаған.</w:t>
        <w:br/>
        <w:t>Жайымды жүруші едім жайғым келіп,</w:t>
        <w:br/>
        <w:t>Даңкыңды,</w:t>
        <w:br/>
        <w:t>Батыр аға,</w:t>
        <w:br/>
        <w:t>Айбын көріп.</w:t>
        <w:br/>
        <w:t>Алла жар, алдыңызда ақтарылдым.</w:t>
        <w:br/>
        <w:t>Дәл қазір кетпегенмен қайғып кеміп.</w:t>
        <w:br/>
        <w:t>Құлжадан Қытайға асқан атақ-атың,</w:t>
        <w:br/>
        <w:t>Елімнін еншіледің махаббатын.</w:t>
        <w:br/>
        <w:t>Ағажан,</w:t>
        <w:br/>
        <w:t>Жайымды айттым,</w:t>
        <w:br/>
        <w:t>Қаріптерге</w:t>
        <w:br/>
        <w:t>Шынымен тиер болса шапағатың!..”</w:t>
        <w:br/>
        <w:t>“Шонжардың шашау қылмай бірін де естен,</w:t>
        <w:br/>
        <w:t>Бейшара, сабап шықты-ау мүдірместен.</w:t>
        <w:br/>
        <w:t>Зары ашы,</w:t>
        <w:br/>
        <w:t>Үні өктем,</w:t>
        <w:br/>
        <w:t>От жүректі,</w:t>
        <w:br/>
        <w:t>Сөздің де сұңғыла екен түбін тескен!”-</w:t>
        <w:br/>
        <w:t>Деген ой хошуақ қып ер көңілін,</w:t>
        <w:br/>
        <w:t>Датқа да шегеленген төрге мығым.</w:t>
        <w:br/>
        <w:t>Қажы отыр қабақ шытып,</w:t>
        <w:br/>
        <w:t>Ішінде -- ойран,</w:t>
        <w:br/>
        <w:t>Не айтар деп сыпа сынай келген інім.</w:t>
        <w:br/>
        <w:t>Жаралы аққу</w:t>
      </w:r>
    </w:p>
    <w:p>
      <w:r>
        <w:t>Жеткізіп сабырлықпен үстап, бақпай,</w:t>
        <w:br/>
        <w:t>Бәйге қып,</w:t>
        <w:br/>
        <w:t>Топқа қосып,</w:t>
        <w:br/>
        <w:t>Тұмар тақпай,</w:t>
        <w:br/>
        <w:t>Желкемді көктейінде қидындар да,</w:t>
        <w:br/>
        <w:t>Бөріге байлап бердің көк лақтай.</w:t>
        <w:br/>
        <w:t>Несіне жасырамын, слім, сенен,</w:t>
        <w:br/>
        <w:t>Еріксіз бір жетіммін дертім терең.</w:t>
        <w:br/>
        <w:t>Адамдай қүтыла алмас, жан ашымай,</w:t>
        <w:br/>
        <w:t>Көрдіңдер қанша жазық, жапа менен?</w:t>
        <w:br/>
        <w:t>Немді айтам, басымдағы мұңымды айтпай,</w:t>
        <w:br/>
        <w:t>Сатылған бір жемтікке құүнымды айтпай?</w:t>
        <w:br/>
        <w:t>Қаны бір қарындаспын, Арнай ағам,</w:t>
        <w:br/>
        <w:t>Қайтейін қажы берген пүлынды айтпай.</w:t>
        <w:br/>
        <w:t>Елімнің биі де бар Телібайдай,</w:t>
        <w:br/>
        <w:t>Бергеннің біреуі сол мені байлай.</w:t>
        <w:br/>
        <w:t>Бәрі де қажы ауылының қамын істеп,</w:t>
        <w:br/>
        <w:t>Жабысты терідегі шелі майдай.</w:t>
        <w:br/>
        <w:t>Елімде батыр да бар Мүсәпірдей,</w:t>
        <w:br/>
        <w:t>Жүрген жоқ жағдайымды көрмей- -білмей.</w:t>
        <w:br/>
        <w:t>Алдында Тұрысбектің құрдай болып,</w:t>
        <w:br/>
        <w:t>Келеді жетім лақты көзіне ілмей.</w:t>
        <w:br/>
        <w:t>Мұңымды әнмен айтам, жылай алмай,</w:t>
        <w:br/>
        <w:t>Қайғыға солар косқан шыдай алмай.</w:t>
        <w:br/>
        <w:t>Өшетін көрінбейді арман оты,</w:t>
        <w:br/>
        <w:t>Қонжиған Жиенқұлды Қүдай алмай...</w:t>
        <w:br/>
        <w:t>Осылай арманды қыз аңыратты,</w:t>
        <w:br/>
        <w:t>Ерге де,</w:t>
        <w:br/>
        <w:t>Ділі мықты,</w:t>
        <w:br/>
        <w:t>зары батты.</w:t>
        <w:br/>
        <w:t>Әйтеуір, арқалары қайқаңдайды</w:t>
        <w:br/>
        <w:t>Сауысқан шоқығандай жауыр атты.</w:t>
        <w:br/>
        <w:t>“&gt;</w:t>
        <w:br/>
        <w:t>2 ......... Жаралы аққу</w:t>
        <w:br/>
        <w:t>Төзімнің азы қалған, көбі кетіп,</w:t>
        <w:br/>
        <w:t>Ер жігіт қысылған шақ ебі кетіп.</w:t>
        <w:br/>
        <w:t>Кешкілік сауын айтып,</w:t>
        <w:br/>
        <w:t>Құда жетті,</w:t>
        <w:br/>
        <w:t>Жылатып Жаншоәкені еңіретіп.</w:t>
        <w:br/>
        <w:t>Екі жақ жығылған соң келісімге,</w:t>
        <w:br/>
        <w:t>Түзаққа түсті Сара он үшінде.</w:t>
      </w:r>
    </w:p>
    <w:p>
      <w:r>
        <w:t>Жайраңдап, өз буына пісіп жүрді</w:t>
        <w:br/>
        <w:t>Жиенкүл жайын ауыз ел ішінде.</w:t>
        <w:br/>
        <w:t>Келтірмей қысқа тірлік орамына,</w:t>
        <w:br/>
        <w:t>(Білмеді қалды кімнің обалына)</w:t>
        <w:br/>
        <w:t>Ұзамай Қарағашқа көшіп келіп,</w:t>
        <w:br/>
        <w:t>Жайсаңбек кірген қажы боданына.</w:t>
        <w:br/>
        <w:t>Осы енді төніп келген пәле басы,</w:t>
        <w:br/>
        <w:t>Сараның татқаны -- сор, арам -- асы.</w:t>
        <w:br/>
        <w:t>Көктеңіз" кеткен бойда тебін қуып,</w:t>
        <w:br/>
        <w:t>Жоғалды ізсіз-түссіз жан ағасы.</w:t>
        <w:br/>
        <w:t>Шоң қажы -- естілердің кеңесері,</w:t>
        <w:br/>
        <w:t>Бұзылды қалаймақан ел есебі.</w:t>
        <w:br/>
        <w:t>Түбінде шикілік бар, әйтпегенде,</w:t>
        <w:br/>
        <w:t>“Әдейі қастық қылды” демес еді.</w:t>
        <w:br/>
        <w:t>Сұрау сан, ізге түсе індеткенмен,</w:t>
        <w:br/>
        <w:t>Болмады жылы хабар күнде өткеннен.</w:t>
        <w:br/>
        <w:t>Ем болса,</w:t>
        <w:br/>
        <w:t>Көздің жасы қайда қалды,</w:t>
        <w:br/>
        <w:t>Жайсаңбек оралмады сол кеткеннен.</w:t>
        <w:br/>
        <w:t>Шаруасы аз шайтанында, шариғатта,</w:t>
        <w:br/>
        <w:t>Жар салып жамыраған жамиғатка,</w:t>
        <w:br/>
        <w:t>Қалыңды қаттап берген Жиенқұл жүр.</w:t>
        <w:br/>
        <w:t>Күтумен қыз толғанын бәлиғатқа.</w:t>
        <w:br/>
        <w:t>х«Көктеңіз -- Балқаштың халықтық атауы.</w:t>
        <w:br/>
        <w:t>Ж. Бұхарбай</w:t>
        <w:br/>
        <w:t>Осылай сертті ауызша орындасып,</w:t>
        <w:br/>
        <w:t>Біреудің көзін ашып, жолын ашып,</w:t>
        <w:br/>
        <w:t>“Дау тәмәм.</w:t>
        <w:br/>
        <w:t>Жайсанбекті босат” деген</w:t>
        <w:br/>
        <w:t>Мамекең хатты берді мөрін басып.</w:t>
        <w:br/>
        <w:t>Бұл енді ертеңгі той алды ғана,</w:t>
        <w:br/>
        <w:t>Жиенкүл оны кейін қалдыра ма?</w:t>
        <w:br/>
        <w:t>Сол күні-ақ тәтті үміттің қүшағында</w:t>
        <w:br/>
        <w:t>Далбаңдап шауып кеткен Абдыраға.</w:t>
        <w:br/>
        <w:t>ТҮ</w:t>
        <w:br/>
        <w:t>Еркіндік -- кісен қауып жатқанға мүң,</w:t>
        <w:br/>
        <w:t>Біледі қайың сауып баққан қауым.</w:t>
        <w:br/>
        <w:t>Жайсаңбек жаны жүдеп оралды үйге,</w:t>
        <w:br/>
        <w:t>“Үш-төрт ай абақтының татқан дәмін.</w:t>
        <w:br/>
        <w:t>Арзандар қында қалса наркескен де,</w:t>
        <w:br/>
        <w:t>Қай жаққа, Алла айдаса, бармас пенде?</w:t>
        <w:br/>
        <w:t>Бүл қорлық өлімнен бір кем болған жоқ</w:t>
        <w:br/>
        <w:t>Жалына қол тигізбей арда өскенге.</w:t>
      </w:r>
    </w:p>
    <w:p>
      <w:r>
        <w:t>Келсе үйге, берекесі үшып көптен,</w:t>
        <w:br/>
        <w:t>Еңсссі қара жаппа түсіп кеткен.</w:t>
        <w:br/>
        <w:t>Атаңа ғана нәлет ку жоқшылық</w:t>
        <w:br/>
        <w:t>Пәленің бірден мыңын күшіктеткен.</w:t>
        <w:br/>
        <w:t>Шықпаған осындайда жан да сірі,</w:t>
        <w:br/>
        <w:t>Қайдағы ет,</w:t>
        <w:br/>
        <w:t>Қайдағы май,</w:t>
        <w:br/>
        <w:t>Қайда сүрі?!</w:t>
        <w:br/>
        <w:t>Қатқан нан қаужақ қылар ол да бір мүң,</w:t>
        <w:br/>
        <w:t>Қатықсыз қара көже -- бар нәсібі.</w:t>
        <w:br/>
        <w:t>Осы ғой тіршіліктің келіскені,</w:t>
        <w:br/>
        <w:t>Жарылқайтын мешер ме, әлде орыс Па еді?</w:t>
        <w:br/>
        <w:t>Сал болып сорлы анасы жатып қалған,</w:t>
        <w:br/>
        <w:t>Бейбақ қызнс істеуші еді он үштегі?</w:t>
        <w:br/>
        <w:t>Жаралы аққу</w:t>
        <w:br/>
        <w:t>ШП</w:t>
        <w:br/>
        <w:t>Бетіне пендені тік қаратпаған,</w:t>
        <w:br/>
        <w:t>Сапта -- мал,</w:t>
        <w:br/>
        <w:t>Маман үшін санатта -- адам:</w:t>
        <w:br/>
        <w:t>Жиенкүл -- жуан бөксе ырысы осы,</w:t>
        <w:br/>
        <w:t>Онысыз күні шығып, таңы атпаған.</w:t>
        <w:br/>
        <w:t>Әкеткен шырқ үйіріп саудасын да,</w:t>
        <w:br/>
        <w:t>Шығармас сыртқа сыбыр жау қасында:</w:t>
        <w:br/>
        <w:t>Бар ойын емеуріннен түсінетін</w:t>
        <w:br/>
        <w:t>Бұл өзі қолбала еді әу басында.</w:t>
        <w:br/>
        <w:t>Дырдуға жоқ,</w:t>
        <w:br/>
        <w:t>Тартпайды қызық думан,</w:t>
        <w:br/>
        <w:t>Дырдушылды бұқадай сүзіп қуған.</w:t>
        <w:br/>
        <w:t>Іске бейім,</w:t>
        <w:br/>
        <w:t>Жансебіл,</w:t>
        <w:br/>
        <w:t>Тастан катты,</w:t>
        <w:br/>
        <w:t>Іштен барлық пәлені тізіп туған.</w:t>
        <w:br/>
        <w:t>Бейшара еді күйені көмір еткен,</w:t>
        <w:br/>
        <w:t>Байдың асын қорумен өмірі өткен.</w:t>
        <w:br/>
        <w:t>Жиенқұлдың әңгірі жүрген жерде,</w:t>
        <w:br/>
        <w:t>Ит үрмейді, қүс ұшып төңіректен.</w:t>
        <w:br/>
        <w:t>Жасаймын деп қажының бірін-- скі,</w:t>
        <w:br/>
        <w:t>Сорпасы -- су,</w:t>
        <w:br/>
        <w:t>Тұзы -- сор,</w:t>
      </w:r>
    </w:p>
    <w:p>
      <w:r>
        <w:t>Құрым-- еті.</w:t>
        <w:br/>
        <w:t>“Жиенқұлға күн салма, бетін аулақ!”--</w:t>
        <w:br/>
        <w:t>Білетіндер қол сілтеп, түңілетін.</w:t>
        <w:br/>
        <w:t>Үре жүріп, байынан алған асы</w:t>
        <w:br/>
        <w:t>Аша түяқ жүз шақты, бар қарасы.</w:t>
        <w:br/>
        <w:t>Жалшыларды айдаған бір шыбықпен,</w:t>
        <w:br/>
        <w:t>Жиенкүл қажыекеннін шаруабасы.</w:t>
        <w:br/>
        <w:t>Жаралы аққу</w:t>
        <w:br/>
        <w:t>ітшее-----------------------------------</w:t>
        <w:br/>
        <w:t>УІ</w:t>
        <w:br/>
        <w:t>Болмайды берекені санап тіптен,</w:t>
        <w:br/>
        <w:t>Көңіл тоқ,</w:t>
        <w:br/>
        <w:t>Қамба күпті,</w:t>
        <w:br/>
        <w:t>Орақ біткен.</w:t>
        <w:br/>
        <w:t>Ораза айт.</w:t>
        <w:br/>
        <w:t>Қүран -- кәде, кезек бата,</w:t>
        <w:br/>
        <w:t>Қыр елі құүнжың-қүнжың қонақ күткен.</w:t>
        <w:br/>
        <w:t>Аударып артқа салып ай салмағын,</w:t>
        <w:br/>
        <w:t>Сызылтып сырлы өмірдің байсалды әнін,</w:t>
        <w:br/>
        <w:t>Ақшамда,</w:t>
        <w:br/>
        <w:t>Шаңыраққа панар іліп,</w:t>
        <w:br/>
        <w:t>Кең отау түгел жиған жайсандарын.</w:t>
        <w:br/>
        <w:t>Кеу-кеулеп,</w:t>
        <w:br/>
        <w:t>Бірі қостап,</w:t>
        <w:br/>
        <w:t>Бірі мақтап,</w:t>
        <w:br/>
        <w:t>Әркім де айбындыға үкі тақпақ,</w:t>
        <w:br/>
        <w:t>“Толғауын тоғыз тоты” қайырып сап,</w:t>
        <w:br/>
        <w:t>Жыршы отыр қайдағыны алған жаттап.</w:t>
        <w:br/>
        <w:t>Тамсантқан талай түнді, көз ілмеген,</w:t>
        <w:br/>
        <w:t>Қорқыттан күй сап қобыз безілдеген,</w:t>
        <w:br/>
        <w:t>Ұйыса тыңдаушысы тілін жұтып,</w:t>
        <w:br/>
        <w:t>Көшкен сл басқан ізі сезілмеген.</w:t>
        <w:br/>
        <w:t>Зарлаған қыл ішектен қайғы дарып,</w:t>
        <w:br/>
        <w:t>Бір уақ ер сұрланып,</w:t>
        <w:br/>
        <w:t>Шал мұңданып,</w:t>
        <w:br/>
        <w:t>Буынға күй мақамы түсіп кеткен</w:t>
        <w:br/>
        <w:t>Барады масандау түн жарымданып.</w:t>
        <w:br/>
        <w:t>Сол сәтте қику тілеп бәйге жүрек,</w:t>
        <w:br/>
        <w:t>Үн шықты “азу тісін айға білеп”:</w:t>
      </w:r>
    </w:p>
    <w:p>
      <w:r>
        <w:t>-- Найманға біткен бірі үш тотының -</w:t>
        <w:br/>
        <w:t>Алдырған ақын қызды,</w:t>
        <w:br/>
        <w:t>Қайда еді?!- деп.</w:t>
        <w:br/>
        <w:t>Ж. Бұхарбай</w:t>
        <w:br/>
        <w:t>Ессіздікті смдер бұлай қай тәуіп?</w:t>
        <w:br/>
        <w:t>Ақыл кіре бастағанын байқадық.</w:t>
        <w:br/>
        <w:t>Ойын бітті,</w:t>
        <w:br/>
        <w:t>Өндір баста ой кетті,</w:t>
        <w:br/>
        <w:t>Бір мұңлықтың бар байлығын қайтарып.</w:t>
        <w:br/>
        <w:t>Өкси алмай Жасболат түр. Жол қыжыл,</w:t>
        <w:br/>
        <w:t>Өтті дауыл,</w:t>
        <w:br/>
        <w:t>Төкті жауын,</w:t>
        <w:br/>
        <w:t>Кетті зіл.</w:t>
        <w:br/>
        <w:t>Бара жатыр көкірегін күйдіріп</w:t>
        <w:br/>
        <w:t>Күміс медаль, қан -- жұлдызы от қызыл.</w:t>
        <w:br/>
        <w:t>Өрт шарпыған өрімталдай сабағын</w:t>
        <w:br/>
        <w:t>Жетім бала,</w:t>
        <w:br/>
        <w:t>Бармақ шайнау,</w:t>
        <w:br/>
        <w:t>Нала-мүң...</w:t>
        <w:br/>
        <w:t>Біз соғыстың мәнін солай ұққанбыз,</w:t>
        <w:br/>
        <w:t>Тырнап алып аузын ауыр жараның.</w:t>
      </w:r>
    </w:p>
    <w:p>
      <w:r>
        <w:t>Жаралы аққу</w:t>
        <w:br/>
        <w:t>Ер рухы қабірден де тіл қатар,</w:t>
        <w:br/>
        <w:t>Тіл қатар да, әмбемізге тыңдатар.</w:t>
        <w:br/>
        <w:t>Сыңар балтыр сыздайтұғын сол үйде</w:t>
        <w:br/>
        <w:t>Алтын Жұлдыз,</w:t>
        <w:br/>
        <w:t>Ағаш аяқ түр қатар...</w:t>
        <w:br/>
        <w:t>Талай кешті тамсандырған ақын қып,</w:t>
        <w:br/>
        <w:t>Талай таңды содан бері атырдық.</w:t>
        <w:br/>
        <w:t>Дауылдатып өтсе дағы даңқымен,</w:t>
        <w:br/>
        <w:t>Даңғазаны сүймейді екен Батырлық.</w:t>
        <w:br/>
        <w:t>І2- 3</w:t>
        <w:br/>
        <w:t>Ж. Бұхарбай</w:t>
        <w:br/>
        <w:t>ШАТЫРБАЙ -- МӘУЛІМ</w:t>
        <w:br/>
        <w:t>(Аңыз-дастан)</w:t>
        <w:br/>
        <w:t>Өткен жүзжылдықтың аяқ шенін ала Сарқант жерінде</w:t>
        <w:br/>
        <w:t>болған бүл оқиға ауыздан ауызға тарап, аңызға енген. Қазір</w:t>
        <w:br/>
        <w:t>Теректі өзенінің арғы және бергі бетіндегі қос жотаның</w:t>
        <w:br/>
        <w:t>бірі -- Шатырбай, екіншісі Мәулім аталады. Махаббат</w:t>
        <w:br/>
        <w:t>құрбаны -- мүұңлықтарға халық орнатқан ұлы да мәңгілік</w:t>
        <w:br/>
        <w:t>ескерткіш бұл.</w:t>
        <w:br/>
        <w:t>АВТОР.</w:t>
        <w:br/>
        <w:t>1</w:t>
        <w:br/>
        <w:t>Көктерек, Шұбарағаш, Алмалыға</w:t>
        <w:br/>
        <w:t>Бататын алмағы да, салмағы да,</w:t>
        <w:br/>
        <w:t>Оязда төре нәсіл төбе болған,</w:t>
        <w:br/>
        <w:t>Бүйідей түре тиіп жан-жағына.</w:t>
        <w:br/>
        <w:t>Байтұяқ, жамбы, алтын-күмісі ме,</w:t>
        <w:br/>
        <w:t>Баж салып өлісі мен тірісіне,</w:t>
        <w:br/>
        <w:t>Малсыздың маңыратып жанын алса,</w:t>
        <w:br/>
        <w:t>Көз жасын қүйып ішкен күбісіне.</w:t>
        <w:br/>
        <w:t>Пар қойсын қара табан құлға нені,</w:t>
        <w:br/>
        <w:t>Тұқымын төрс қылған пүлдап елі,</w:t>
        <w:br/>
        <w:t>Апайтөс Ақан -- Аппас егіз шонжар</w:t>
        <w:br/>
        <w:t>Ежелгі Есугейдің жұрнағы сді.</w:t>
      </w:r>
    </w:p>
    <w:p>
      <w:r>
        <w:t>Қалың сл құмды кешкен, тау сағалап,</w:t>
        <w:br/>
        <w:t>Кіндіктес Садыр- Матай, Қыпшақ, Абақ</w:t>
        <w:br/>
        <w:t>Дүреге дүмін төсеп жығылатын,</w:t>
        <w:br/>
        <w:t>Сор кетпес тақыр басын тұмшалап ап.</w:t>
        <w:br/>
        <w:t>Қос тентек қоқырша ел мәртебе сткен,</w:t>
        <w:br/>
        <w:t>Үн шалып тұрар бізге ертеректен.</w:t>
        <w:br/>
        <w:t>Қылшықсыз болған ба еді ит тезегі,</w:t>
        <w:br/>
        <w:t>Солардан сарқып ішіп Мәңке жеткен.</w:t>
        <w:br/>
        <w:t>Ж. Бұхарбай</w:t>
        <w:br/>
        <w:t>Ұста,</w:t>
        <w:br/>
        <w:t>Балта маманы,</w:t>
        <w:br/>
        <w:t>Екі шопан еріп шықты осы үйден,</w:t>
        <w:br/>
        <w:t>Жүрт айтады: “Бәрі күреп алады”.</w:t>
        <w:br/>
        <w:t>Ұлдарына мүмкін енді соқпауым,</w:t>
        <w:br/>
        <w:t>Алғанында-қойғанында жоқ дауым.</w:t>
        <w:br/>
        <w:t>Бала көңіл, аңқылдаған қайран шал</w:t>
        <w:br/>
        <w:t>Таяқ қылып кемпірінің оқтауын</w:t>
        <w:br/>
        <w:t>Жүрг берер.</w:t>
        <w:br/>
        <w:t>Өндіршегі албардай,</w:t>
        <w:br/>
        <w:t>Бейтаныстар қарамайды таң қалмай.</w:t>
        <w:br/>
        <w:t>Елпен қағып жуып-шайып жүреді</w:t>
        <w:br/>
        <w:t>Андаусызда айтқан сөзін аңғармай.</w:t>
        <w:br/>
        <w:t>Десе дағы есе тиіп бақтан да,</w:t>
        <w:br/>
        <w:t>Жүлде алып,</w:t>
        <w:br/>
        <w:t>Жүрек күліп жатқанда,</w:t>
        <w:br/>
        <w:t>Үш жарым жыл өртті кешіп өткен ол</w:t>
        <w:br/>
        <w:t>Барған емес жалғыз ауыз мақтанға.</w:t>
        <w:br/>
        <w:t>Кездесуде сүрақ туса алқынып,</w:t>
        <w:br/>
        <w:t>Тайқи жауап беретұғын тартынып.</w:t>
        <w:br/>
        <w:t>“Бұл балтамен шауып алған аяғын,</w:t>
        <w:br/>
        <w:t>Аш қарынға түсіп кетіп жартылық”,-</w:t>
        <w:br/>
        <w:t>Дейтін кілең қалжың куған қүрдастан</w:t>
        <w:br/>
        <w:t>Қүтылатын сөзге мойын бұрмастан,</w:t>
        <w:br/>
        <w:t>Ақтармай-ақ көшті жарық, пәниден</w:t>
        <w:br/>
        <w:t>Соғыстағы ерлік жайлы сыр-дастан.</w:t>
        <w:br/>
        <w:t>“Ұрпақтарға үлгі айтам” деп,</w:t>
        <w:br/>
        <w:t>Біледі ел,</w:t>
        <w:br/>
        <w:t>Кей кеппелер кеуде соғып шіренер,</w:t>
        <w:br/>
        <w:t>Мезі етіп бейбіт күннің мінбесін,</w:t>
        <w:br/>
        <w:t>Сәл нәрсені керемет қып жіберер.</w:t>
      </w:r>
    </w:p>
    <w:p>
      <w:r>
        <w:t>Ж. Бұхарбай</w:t>
        <w:br/>
        <w:t>ҮП</w:t>
        <w:br/>
        <w:t>Кезінде қара айдарлы қалмақ толған,</w:t>
        <w:br/>
        <w:t>Тіл тістеп сазарады жайдақ қорған.</w:t>
        <w:br/>
        <w:t>Жоңғардың бетке үстары осы төрден</w:t>
        <w:br/>
        <w:t>Тепсеңге үрім-бүтақ жаймақ болған.</w:t>
        <w:br/>
        <w:t>Дүбірі дүрсілімен жарған жерді,</w:t>
        <w:br/>
        <w:t>Ат беріп, шынға балап арманды ерді,</w:t>
        <w:br/>
        <w:t>Қоңтәжі,</w:t>
        <w:br/>
        <w:t>Сайын, Бөлек,</w:t>
        <w:br/>
        <w:t>Баянжүрек</w:t>
        <w:br/>
        <w:t>Солардан осы күнге қалған белгі.</w:t>
        <w:br/>
        <w:t>Ер датқа алып келген ара түсіп,</w:t>
        <w:br/>
        <w:t>Егілсе, қос жанардан тамады шық.</w:t>
        <w:br/>
        <w:t>Күйбеңмен күнді алдайды бел жайлауда,</w:t>
        <w:br/>
        <w:t>Кір жуып, қой күзетіп, саба пісіп.</w:t>
        <w:br/>
        <w:t>Дәмс етіп болашақтың дастанынан,</w:t>
        <w:br/>
        <w:t>Сыр жаттап көп атаудың астарынан,</w:t>
        <w:br/>
        <w:t>Ешкіөлмес биігінен арманды ару</w:t>
        <w:br/>
        <w:t>Тау басып, Тәлім алған, Тас таныған.</w:t>
        <w:br/>
        <w:t>Басында-ақ өтіп кеткен өткелегі,</w:t>
        <w:br/>
        <w:t>Бұйыртса, қолға қонар “ақ көбегі?,</w:t>
        <w:br/>
        <w:t>Сараның жасы биыл он алтыда,</w:t>
        <w:br/>
        <w:t>Құлдар жақ той қамына бөккен еді.</w:t>
        <w:br/>
        <w:t>Торсиып қара жердің бауырсағы,</w:t>
        <w:br/>
        <w:t>Тоң кетіп,</w:t>
        <w:br/>
        <w:t>Толып түскен мамыр шағы.</w:t>
        <w:br/>
        <w:t>Мінгені кілең түлпар, бөркі сусар,</w:t>
        <w:br/>
        <w:t>Нөкерлі нөпір жетті дабыр салып.</w:t>
        <w:br/>
        <w:t>Қосып ап сұлтандарын төременен,</w:t>
        <w:br/>
        <w:t>Ханды да хан екен деп елемеген,</w:t>
        <w:br/>
        <w:t>Нөпірдің жөні бөлек,</w:t>
        <w:br/>
        <w:t>Жыны басқа,</w:t>
        <w:br/>
        <w:t>Бүл деген күй асқағы, өрелі өлең.</w:t>
        <w:br/>
        <w:t>тІт----------------.-........................................</w:t>
        <w:br/>
        <w:t>Жаралы аққу</w:t>
        <w:br/>
        <w:t>тлте--еетеееекеекеккееееекееекеекее---к-екк---------------------</w:t>
        <w:br/>
        <w:t>-- Тебіскен тең қүрбың жоқ құлын-тайдай,</w:t>
        <w:br/>
        <w:t>Қарағым,</w:t>
      </w:r>
    </w:p>
    <w:p>
      <w:r>
        <w:t>Бала екенсің түрымтайдай.</w:t>
        <w:br/>
        <w:t>Сақайға” қонған өлең сенде қапты,</w:t>
        <w:br/>
        <w:t>Көрсеттің соның бәрін бүгін танбай.</w:t>
        <w:br/>
        <w:t>Мал емес термен өскен, табан ақы,</w:t>
        <w:br/>
        <w:t>Қарағаш өре түрып,</w:t>
        <w:br/>
        <w:t>Ала ма ақы,</w:t>
        <w:br/>
        <w:t>Жүрсе егер Есімбектің ауылында</w:t>
        <w:br/>
        <w:t>Бір елдің есіктегі аманаты?</w:t>
        <w:br/>
        <w:t>Құллардан“ қалың алып кақпайлаған,</w:t>
        <w:br/>
        <w:t>Бәйгесін белдеуіне тақ байлаған,</w:t>
        <w:br/>
        <w:t>Әкетсем қарындасымды Ешкіөлмеске,</w:t>
        <w:br/>
        <w:t>Келісер,</w:t>
        <w:br/>
        <w:t>Қажы да мін тақпай маған.</w:t>
        <w:br/>
        <w:t>Бағы кем, ашылмаған соры бар шын,</w:t>
        <w:br/>
        <w:t>Жүрегі запыранға толы Баршын,</w:t>
        <w:br/>
        <w:t>Жиенқұл қатынсырап бара жатса,</w:t>
        <w:br/>
        <w:t>Берейін, өз қолымнан келіп алсын.</w:t>
        <w:br/>
        <w:t>Ел болып жұбатармыз, уатармыз,-- деп,--</w:t>
        <w:br/>
        <w:t>Тірліктің талай дәмін татармыз,-- деп,</w:t>
        <w:br/>
        <w:t>Есімбек сараң айтып,</w:t>
        <w:br/>
        <w:t>Сөзін бітті,-</w:t>
        <w:br/>
        <w:t>Қалғанын тағы корс жатармыз,-- деп.</w:t>
        <w:br/>
        <w:t>Датқаның батса дағы бүл дегені,</w:t>
        <w:br/>
        <w:t>Тұрысбек тістей қатып, үндемеді.</w:t>
        <w:br/>
        <w:t>Тарауға ошарылды ел одан әрі, | 2</w:t>
        <w:br/>
        <w:t>“Болар,- деп,- таң атқан соң бір дерегі”.</w:t>
        <w:br/>
        <w:t>«Сақай, құлдар -- ел аттары.</w:t>
        <w:br/>
        <w:t>Жаралы аққу</w:t>
        <w:br/>
        <w:t>Селкеуі бар жүйке жібін үзді ұлан,</w:t>
        <w:br/>
        <w:t>Алау-далау Ер бүлінді,</w:t>
        <w:br/>
        <w:t>Қызды қан.</w:t>
        <w:br/>
        <w:t>Одан әрі. Сұмдық болды. Сұрама!</w:t>
        <w:br/>
        <w:t>Айыбымыз-- ссбепкерміз біз бұған.</w:t>
        <w:br/>
        <w:t>Қас қағымда шарасыздық еңсеріп,</w:t>
        <w:br/>
        <w:t>Көз алдынан әлем көшіп, ол -- семіп,</w:t>
        <w:br/>
        <w:t>Қүлап бара жатты,</w:t>
        <w:br/>
        <w:t>Уыстап медальды</w:t>
        <w:br/>
        <w:t>Кеудесіне басқан күйі теңселіп.</w:t>
        <w:br/>
        <w:t>Жанып біткен сексеуілдей бықсымай,</w:t>
        <w:br/>
        <w:t>Сол сәттегі аянышты үсқын-ай!</w:t>
      </w:r>
    </w:p>
    <w:p>
      <w:r>
        <w:t>Асығы да, алтыны да құрысын,</w:t>
        <w:br/>
        <w:t>Ашық күнде төбемізден түсті жай.</w:t>
        <w:br/>
        <w:t>“Шал- кемпірдің бетке түтқан көркі” едік,</w:t>
        <w:br/>
        <w:t>Қалды бәрі, көкірекке дерт еніп.</w:t>
        <w:br/>
        <w:t>Шырқырадық шыр айналып біз оны,</w:t>
        <w:br/>
        <w:t>Көз алдында кеткен жоқ па өртеніп?!</w:t>
        <w:br/>
        <w:t>Қырылдатып құрғап қалған тамағын,</w:t>
        <w:br/>
        <w:t>Үні естілді, бойға жинап бар әлін:</w:t>
        <w:br/>
        <w:t>“Арманына жетпей кеткен боздақтың</w:t>
        <w:br/>
        <w:t>Бұл медальда бейнесі бар, қарағым.</w:t>
        <w:br/>
        <w:t>Үлгісі бар намыстың да, ардың да,</w:t>
        <w:br/>
        <w:t>Көз жасы бар жесір қалған жардың да,</w:t>
        <w:br/>
        <w:t>Жетімдердің ширығуы, жасуы,</w:t>
        <w:br/>
        <w:t>Шәйіттердің аманаты бар мүнда.</w:t>
        <w:br/>
        <w:t>Хас асылдың орны әрқайда толмайды,</w:t>
        <w:br/>
        <w:t>Кейінгі ұрпақ кешпесін деп сор-қайғы,</w:t>
        <w:br/>
        <w:t>Ғарасатта төгілген қан киесін</w:t>
        <w:br/>
        <w:t>Қасиеттей алмағандар -- оңбайды...</w:t>
        <w:br/>
        <w:t>Жаралы аққу</w:t>
        <w:br/>
        <w:t>мее-ееетееееекеееее-нееекеекекекекк« ------------</w:t>
        <w:br/>
        <w:t>БАЛДАҚТЫ ҚАРТ ТУРАЛЫ, БАЛЛАДА</w:t>
        <w:br/>
        <w:t>Күміс медаль-- ерлігінен бір белгі,</w:t>
        <w:br/>
        <w:t>Балдағымен түртіп айдап күндерді,</w:t>
        <w:br/>
        <w:t>Жау жорығын тәмәм қылып Пруста,</w:t>
        <w:br/>
        <w:t>Ауылына Жеңіс күні бұл келді.</w:t>
        <w:br/>
        <w:t>Шүкірана,</w:t>
        <w:br/>
        <w:t>Тірі оралды түздегі ер,</w:t>
        <w:br/>
        <w:t>Шашу болып ақтарылды сүзбелер.</w:t>
        <w:br/>
        <w:t>Шәйіттерге салауат деп,</w:t>
        <w:br/>
        <w:t>Жұбаныш</w:t>
        <w:br/>
        <w:t>Жараланып қайтқандардан іздеді сл.</w:t>
        <w:br/>
        <w:t>Той оралды.</w:t>
        <w:br/>
        <w:t>Күлді күндер шуақты,</w:t>
        <w:br/>
        <w:t>Майдангерлер рухымен қуатты,</w:t>
        <w:br/>
        <w:t>Жетімдердің иықтағы жүгін ап,</w:t>
        <w:br/>
        <w:t>Жесірлерді мейіріммен жұбатты.</w:t>
        <w:br/>
        <w:t>Емші уақыт, жыл артынан жыл келер,</w:t>
        <w:br/>
        <w:t>Жасылданып, нуға айналды жүлгелер,</w:t>
        <w:br/>
        <w:t>Қала болды караң-қүраң ауылдар,</w:t>
        <w:br/>
        <w:t>Наубат күнде найқалды да, гүлдеді сл.</w:t>
      </w:r>
    </w:p>
    <w:p>
      <w:r>
        <w:t>Гүлдеді де, жаздар көшті тыраулап,</w:t>
        <w:br/>
        <w:t>Айға кезек берді көктен күн аунап.</w:t>
        <w:br/>
        <w:t>Қарт шыңдардың найзасышан үшқан шаң</w:t>
        <w:br/>
        <w:t>Қонып қалды самайларға қылаулап,</w:t>
        <w:br/>
        <w:t>Сыңар аяқ кешіп өткен гүлдерді |</w:t>
        <w:br/>
        <w:t>Сансыз күннен қалады ғой бір белгі.</w:t>
        <w:br/>
        <w:t>Осы шалың өзі құрған совхозға .</w:t>
        <w:br/>
        <w:t>Жұмысшы етіп алты арыстай үл берді.</w:t>
        <w:br/>
        <w:t>Ұлдар қандай?</w:t>
        <w:br/>
        <w:t>Шеттерінен жанады,</w:t>
        <w:br/>
        <w:t>Комбайншы,</w:t>
        <w:br/>
        <w:t>Ж. Бұхарбай</w:t>
        <w:br/>
        <w:t>Күле алмадық, айтар болсақ бар шынын,</w:t>
        <w:br/>
        <w:t>Біле алмадық оның дағы жан сырын.</w:t>
        <w:br/>
        <w:t>Атылатын оқ жыландай таспасы</w:t>
        <w:br/>
        <w:t>Жез тоғалақ ырғай сапты қамшының.</w:t>
        <w:br/>
        <w:t>Жеткен бойда жауар күндей түнерді:</w:t>
        <w:br/>
        <w:t>“Өлген екен,</w:t>
        <w:br/>
        <w:t>Әкең бүгін шын өлді!”--</w:t>
        <w:br/>
        <w:t>Деді дағы,</w:t>
        <w:br/>
        <w:t>Бүріп алып желкеден,</w:t>
        <w:br/>
        <w:t>Жасболатты тартып-тартып жіберді.</w:t>
        <w:br/>
        <w:t>Арсыз таспа осып өтті үскідей,</w:t>
        <w:br/>
        <w:t>Пшек тартып тұрып қалдық.</w:t>
        <w:br/>
        <w:t>Ұшты үрей.</w:t>
        <w:br/>
        <w:t>Арашаға түсер қайран кімде бар,</w:t>
        <w:br/>
        <w:t>Басып кетгі мисымызды күш-дүлей.</w:t>
        <w:br/>
        <w:t>“Мәңгілікке мүра қылып ер ісін,</w:t>
        <w:br/>
        <w:t>Әкең сенің жанын қиса елі үшін,</w:t>
        <w:br/>
        <w:t>Санасыз үл қадірімді сатсын деп,</w:t>
        <w:br/>
        <w:t>Сұм ажалмен жасап па еді келісім?</w:t>
        <w:br/>
        <w:t>Таусылғанда талқаны мен кеусені,</w:t>
        <w:br/>
        <w:t>Жақсы арты -- жын болады деуші еді,</w:t>
        <w:br/>
        <w:t>Қожайынсыз құтырған ит күшігі,</w:t>
        <w:br/>
        <w:t>Қан қаптырып, жоқ қылайын мен сені!”</w:t>
        <w:br/>
        <w:t>Қалш-қалш етіп,</w:t>
        <w:br/>
        <w:t>Ол осылай деп алды.</w:t>
        <w:br/>
        <w:t>Деп алды да,</w:t>
      </w:r>
    </w:p>
    <w:p>
      <w:r>
        <w:t>Иығынан дем алды.</w:t>
        <w:br/>
        <w:t>Жас іркіліп қанталаған көзіне,</w:t>
        <w:br/>
        <w:t>Сүйсін келіп қолындағы медальды.</w:t>
        <w:br/>
        <w:t>Көгіс тартқан дүрдік ерін дірілдеп,</w:t>
        <w:br/>
        <w:t>Әлденені айтып кетті күбірлеп:</w:t>
        <w:br/>
        <w:t>“Құлыныңа қолым тиді-ау, асылым,</w:t>
        <w:br/>
        <w:t>Аруағынды аттап сенің бүгін кеп...”</w:t>
        <w:br/>
        <w:t>Жаралы аққу</w:t>
        <w:br/>
        <w:t>Күн өтіп,</w:t>
        <w:br/>
        <w:t>Ертеңіне “тас түғырдан”</w:t>
        <w:br/>
        <w:t>Амалсыз құлар болып,</w:t>
        <w:br/>
        <w:t>Састы Біржан.</w:t>
        <w:br/>
        <w:t>Әйтпесе, айтпас па еді, қайтар еді</w:t>
        <w:br/>
        <w:t>Жиенқұл күйеу жайын, қастық үрған ..</w:t>
        <w:br/>
        <w:t>-- Біліп ем, Сара, сенің сыңарыңды,</w:t>
        <w:br/>
        <w:t>Баса алмай,</w:t>
        <w:br/>
        <w:t>Армандамын,</w:t>
        <w:br/>
        <w:t>Құмарымды.</w:t>
        <w:br/>
        <w:t>Шақыртып күйеуіңді осында алдыр,</w:t>
        <w:br/>
        <w:t>Көрейін тандап тиген шынарыңды...</w:t>
        <w:br/>
        <w:t>Соны айтып,</w:t>
        <w:br/>
        <w:t>Сал Біржан да асқақтады,</w:t>
        <w:br/>
        <w:t>(Жіберді кесек сөзді тастап тағы)</w:t>
        <w:br/>
        <w:t>Тегін бе, Жиенқұлдың аты аталса,</w:t>
        <w:br/>
        <w:t>Сараны үрей билеп, ас батпауы?!</w:t>
        <w:br/>
        <w:t>Жай түсіп,</w:t>
        <w:br/>
        <w:t>Күн күркіреп,</w:t>
        <w:br/>
        <w:t>Шағылды аспан,</w:t>
        <w:br/>
        <w:t>Күй кетті-ау күңіренген қарындастан!</w:t>
        <w:br/>
        <w:t>Сүрінді-ау сынсыз жорға осы тұста,</w:t>
        <w:br/>
        <w:t>Шабыстан келе жатып жаңылмастан!..</w:t>
        <w:br/>
        <w:t>Әттең!!!</w:t>
        <w:br/>
        <w:t>Тежелді, ару солай өлейін деп,</w:t>
        <w:br/>
        <w:t>Жанарды қанды жасқа бөлейін деп.</w:t>
        <w:br/>
        <w:t>-- Біржанды бір қаққаннан шығармас ем,</w:t>
        <w:br/>
        <w:t>Қор қылған Құдайыма не дейін?!-- деп.</w:t>
      </w:r>
    </w:p>
    <w:p>
      <w:r>
        <w:t>ж. Бұхарбай</w:t>
        <w:br/>
        <w:t>Жағалай үй тіктіріп,</w:t>
        <w:br/>
        <w:t>Қазан асып,</w:t>
        <w:br/>
        <w:t>Кетті ауыл бір-бірімен араласып.</w:t>
        <w:br/>
        <w:t>Жоңғардың қарт шыңдарын сілкіндіре,</w:t>
        <w:br/>
        <w:t>Отты жыр көкке қарай барады асып.</w:t>
        <w:br/>
        <w:t>Нөсердің дауылға ерген селі қатты,</w:t>
        <w:br/>
        <w:t>Желік тс қан тасытар желік-ақ-ты.</w:t>
        <w:br/>
        <w:t>Жаралған ет-сүйектен пенде қайда,</w:t>
        <w:br/>
        <w:t>Тамырсыз қара тас та еріп ақты.</w:t>
        <w:br/>
        <w:t>Әуеннің әуелеген әсерінен</w:t>
        <w:br/>
        <w:t>Тау шалқып, шырша билеп, тас еріген.</w:t>
        <w:br/>
        <w:t>Саржамбас, сал соққан да тұрып кетті,</w:t>
        <w:br/>
        <w:t>“Су шығып бір-ақ, күнде төсегінен”.</w:t>
        <w:br/>
        <w:t>Бұйыртса, мейір де енді қанар бүгін,</w:t>
        <w:br/>
        <w:t>Бүлайша соқпайтүғын самал бұрын.</w:t>
        <w:br/>
        <w:t>Қайырымсыз қарау пенде бауырмал боп,</w:t>
        <w:br/>
        <w:t>Сараңдар кетті үмытып сараңдығын.</w:t>
        <w:br/>
        <w:t>Сары қымыз судай ағып саба-саба,</w:t>
        <w:br/>
        <w:t>Шалынды талай бесті тамашаға.</w:t>
        <w:br/>
        <w:t>Түбінен құрты түсе тойынды бір</w:t>
        <w:br/>
        <w:t>Шал-шақпыт,</w:t>
        <w:br/>
        <w:t>Кедей-кепшік,</w:t>
        <w:br/>
        <w:t>Бала-шаға.</w:t>
        <w:br/>
        <w:t>Бас тартып тіршіліктің күйбеңінен,</w:t>
        <w:br/>
        <w:t>Екі күн ел безінді үйлерінен.</w:t>
        <w:br/>
        <w:t>Екі күн датқа ауылы қайнап жатты,</w:t>
        <w:br/>
        <w:t>Кем соқпай құмырсқаның илеуінен.</w:t>
        <w:br/>
        <w:t>Екі күн жырға қосып ел намысын,</w:t>
        <w:br/>
        <w:t>Ақындар жүртқа берді толғанысын.</w:t>
        <w:br/>
        <w:t>Асаудың тұсауы бар,</w:t>
        <w:br/>
        <w:t>Дерттің - емі,</w:t>
        <w:br/>
        <w:t>Сараның өнері үстем болғаны шын.</w:t>
        <w:br/>
        <w:t>Жаралы аққу</w:t>
        <w:br/>
        <w:t>МЕДАЛЬ ТУРАЛЫ БАЛЛАДА</w:t>
      </w:r>
    </w:p>
    <w:p>
      <w:r>
        <w:t>Жақсылықтың қарымтасын қайырса,</w:t>
        <w:br/>
        <w:t>Асық сұрар -- біреу пайда айырса.</w:t>
        <w:br/>
        <w:t>Мұжық топай қолға түссе -- мереке,</w:t>
        <w:br/>
        <w:t>Ханбазарда шүкей қүны -- тайынша.</w:t>
        <w:br/>
        <w:t>Күн шыжғырған үзақ айдың ермегі,</w:t>
        <w:br/>
        <w:t>Күллі ойынның падишасы жердегі --</w:t>
        <w:br/>
        <w:t>Үйірмекіл,</w:t>
        <w:br/>
        <w:t>Бағы тасып Сапыштың,</w:t>
        <w:br/>
        <w:t>Айбыны да бір-ақ сәтте өрледі.</w:t>
        <w:br/>
        <w:t>Бірден алып, бірге берген алал-ай,</w:t>
        <w:br/>
        <w:t>Біреу күліп, біреу күйген заман-ай!</w:t>
        <w:br/>
        <w:t>Балаларға берілетін Жеңілдік</w:t>
        <w:br/>
        <w:t>Заңы жүрмей,</w:t>
        <w:br/>
        <w:t>Іске мүлде жарамай.</w:t>
        <w:br/>
        <w:t>Бір өткірдің жүзі амалсыз тұтылды,</w:t>
        <w:br/>
        <w:t>Жүрек қүрғыр қан сапырды, түтілді.</w:t>
        <w:br/>
        <w:t>Бас асауды бағындырған жоқшылық,</w:t>
        <w:br/>
        <w:t>Белең алып кетіп еді, құтырды.</w:t>
        <w:br/>
        <w:t>Үміттікі болмай шықты мықты жіп,</w:t>
        <w:br/>
        <w:t>Қолда барын бәсекеде үттырып,</w:t>
        <w:br/>
        <w:t>Жасболаттың мерекесі тарқады,</w:t>
        <w:br/>
        <w:t>Мәні бітіп тіршіліктің қып-қызық.</w:t>
        <w:br/>
        <w:t>Пана болмай ашық аспан, түз мүлде,</w:t>
        <w:br/>
        <w:t>Сасқанымыз осы шағыр біздің де.</w:t>
        <w:br/>
        <w:t>Сүліккер ат шыға берді сумандап,</w:t>
        <w:br/>
        <w:t>Шашасынан шырматылып тізгінге.</w:t>
        <w:br/>
        <w:t>Балдақ қалып түскен жерде шаңда аунап,</w:t>
        <w:br/>
        <w:t>Бар салмағы -- бір аяқта, томпандап,</w:t>
        <w:br/>
        <w:t>Аянышты, күлкілі дс көрінді,</w:t>
        <w:br/>
        <w:t>Екі қарыс молтақ саны шолтаңдап.</w:t>
        <w:br/>
        <w:t>жан...</w:t>
        <w:br/>
        <w:t>Басы бос,</w:t>
        <w:br/>
        <w:t>Қиыр шалып, құда жетіп,</w:t>
        <w:br/>
        <w:t>Бағы да саудаланып сыналмаған.</w:t>
        <w:br/>
        <w:t>Ай Мәулім,</w:t>
        <w:br/>
        <w:t>Аппақ Мәулім, қайран Мәулім,</w:t>
        <w:br/>
        <w:t>Жүрегің -- жас жапырақ, тәнің балғын.</w:t>
        <w:br/>
        <w:t>Аулыңда Алмалының ардақтысы ең,</w:t>
        <w:br/>
        <w:t>Өзіңе тең келерлік табылар кім?</w:t>
        <w:br/>
        <w:t>Сүмбіл шаш,</w:t>
        <w:br/>
        <w:t>Сүрмелі қас,</w:t>
      </w:r>
    </w:p>
    <w:p>
      <w:r>
        <w:t>Алма мойын,</w:t>
        <w:br/>
        <w:t>Сылатқан күңге емес, таңға бойын.</w:t>
        <w:br/>
        <w:t>Тандаулы бір адамдай сауаты бар,</w:t>
        <w:br/>
        <w:t>Әзірге біз білмейміз арман-ойын.</w:t>
        <w:br/>
        <w:t>2.</w:t>
        <w:br/>
        <w:t>Көп ата көшпелі елде -- Садырдағы</w:t>
        <w:br/>
        <w:t>Ер туса,</w:t>
        <w:br/>
        <w:t>Осы болар қабырғалы.</w:t>
        <w:br/>
        <w:t>Жалындап жас жылқышыны келе жатты</w:t>
        <w:br/>
        <w:t>Он алты-он жетілер шағындағы.</w:t>
        <w:br/>
        <w:t>КҠүш- дауға,</w:t>
        <w:br/>
        <w:t>Кіріптарлық -- төмендік-ті.</w:t>
        <w:br/>
        <w:t>Киген жоқ, іздеген жоқ берен күпі.</w:t>
        <w:br/>
        <w:t>Бәйгеге басын тіккен барымтада</w:t>
        <w:br/>
        <w:t>Шатырбай -- Мәңкенің бас төлеңгіті.</w:t>
        <w:br/>
        <w:t>Аршын төс,</w:t>
        <w:br/>
        <w:t>Сом иықты, қалыпты ұл да,</w:t>
        <w:br/>
        <w:t>Бура сан,</w:t>
        <w:br/>
        <w:t>Бөкен қабақ,</w:t>
        <w:br/>
        <w:t>Алып түлға,</w:t>
        <w:br/>
        <w:t>Жүлқысқан жүзбен жалғыз жанкешті боп,</w:t>
        <w:br/>
        <w:t>Жүрдеген халін ойлап халықтың да.</w:t>
        <w:br/>
        <w:t>Ж. Бұхарбай</w:t>
        <w:br/>
        <w:t>Ағатын қысы-жазы көбіктеніп,</w:t>
        <w:br/>
        <w:t>Ұмсынған Теректегі төніп келіп,</w:t>
        <w:br/>
        <w:t>Мәулімнің сейілдейтін жотасы бар</w:t>
        <w:br/>
        <w:t>Жаутаң көз,</w:t>
        <w:br/>
        <w:t>Асыранды елікке еріп.</w:t>
        <w:br/>
        <w:t>Мамырда шұғынық гүл ашылатын,</w:t>
        <w:br/>
        <w:t>Жусайы ат тұяғын жасыратын,</w:t>
        <w:br/>
        <w:t>Таңқурай тілін жұтып тамсанатын,</w:t>
        <w:br/>
        <w:t>Тәу етіп мың қайталай ғашық атын.</w:t>
        <w:br/>
        <w:t>5</w:t>
        <w:br/>
        <w:t>“Жотаның күнгейінс түұстап келіп,</w:t>
        <w:br/>
        <w:t>Басайық шөлімізді үшқат теріп.</w:t>
        <w:br/>
        <w:t>Жанымды,</w:t>
        <w:br/>
        <w:t>Жүрегімді тапсырайын,</w:t>
      </w:r>
    </w:p>
    <w:p>
      <w:r>
        <w:t>Қолыңа мен өзімді ұстап беріп.</w:t>
        <w:br/>
        <w:t>Көкекте қары ерімей, қырау басқан,</w:t>
        <w:br/>
        <w:t>Шілі еріп,</w:t>
        <w:br/>
        <w:t>Кекілігі “қүрауласқан”,</w:t>
        <w:br/>
        <w:t>Төрінен Керегетас мені тосып,</w:t>
        <w:br/>
        <w:t>Жолдарсың хабарынды рауғаштан.</w:t>
        <w:br/>
        <w:t>Қайтейін, Жасағанның жарлығы да,</w:t>
        <w:br/>
        <w:t>Аттадым ата салтын, арды мына,</w:t>
        <w:br/>
        <w:t>Жиналып, бір өзіңе жетпеген соң</w:t>
        <w:br/>
        <w:t>Атақ-даңқ, бақ пен дәулет барлығы да...”</w:t>
        <w:br/>
        <w:t>Қыз хаты,</w:t>
        <w:br/>
        <w:t>Қызғыш үні қүлап әрман,</w:t>
        <w:br/>
        <w:t>Құпия болып кетті-ау мына жалған!</w:t>
        <w:br/>
        <w:t>Батырдың көз алдында гүзал келбет</w:t>
        <w:br/>
        <w:t>“Мен сенің Мәулімің” деп тұра қалған.</w:t>
        <w:br/>
        <w:t>Ж. Бұхарбай</w:t>
        <w:br/>
        <w:t>Өзінің артық санап бірін көптен,</w:t>
        <w:br/>
        <w:t>Дүмшесі дүлдүлді де дірілдеткен.</w:t>
        <w:br/>
        <w:t>Байы өлген жесіріне көзі түсіп,</w:t>
        <w:br/>
        <w:t>Келгенбай ажалынан бұрын кеткен.</w:t>
        <w:br/>
        <w:t>Бой салып боталайтын бұлты қашқан,</w:t>
        <w:br/>
        <w:t>Тұрғанда ашы зәрін бүркіп аспан,</w:t>
        <w:br/>
        <w:t>Бүкіл жүрт оның үшін -- бүратана,</w:t>
        <w:br/>
        <w:t>Алдында “алдиярлап” шүрқырасқан.</w:t>
        <w:br/>
        <w:t>Жемі-- бал,</w:t>
        <w:br/>
        <w:t>Жегені-- тоқ,</w:t>
        <w:br/>
        <w:t>Желегі-- асыл,</w:t>
        <w:br/>
        <w:t>Той шалып түра түрсын төбе ғасыр.</w:t>
        <w:br/>
        <w:t>Келейін мен қайтадан Мәулім қызға,</w:t>
        <w:br/>
        <w:t>Ашылмай</w:t>
        <w:br/>
        <w:t>Жер бетінде қала ма сыр?</w:t>
        <w:br/>
        <w:t>Қылыштай кірпіктерін мұңға малып,</w:t>
        <w:br/>
        <w:t>Тілдесіп,</w:t>
        <w:br/>
        <w:t>Тынши алмай сырға қанып,</w:t>
        <w:br/>
        <w:t>Асқынып сағынышты ғашық дерті,</w:t>
        <w:br/>
        <w:t>Өрекпіп шерлі жүрек түрғаны анық.</w:t>
        <w:br/>
        <w:t>Әкенің шу шұбырған төрін кенен,</w:t>
        <w:br/>
        <w:t>Жерді де</w:t>
        <w:br/>
        <w:t>Жасыл шырша тебіндеген,</w:t>
        <w:br/>
        <w:t>Не қылсын қайран ару қадір түнін</w:t>
        <w:br/>
        <w:t>Қасынан қалаулысы көрінбеген?!</w:t>
      </w:r>
    </w:p>
    <w:p>
      <w:r>
        <w:t>Бүйырған бүл өмірде тәтті кімге,</w:t>
        <w:br/>
        <w:t>Не қылсын сұлулығын,</w:t>
        <w:br/>
        <w:t>Пәктігін де?</w:t>
        <w:br/>
        <w:t>Күйігі сыртқа лықсып шығар бір күн,</w:t>
        <w:br/>
        <w:t>Жатпайды алтын кездік қап түбінде.</w:t>
        <w:br/>
        <w:t>Жаралы аққу</w:t>
        <w:br/>
        <w:t>Кекті кеуде қыжылмен күшті ойнатап,</w:t>
        <w:br/>
        <w:t>Күн-түн демей жол шегіп тістей қатып,</w:t>
        <w:br/>
        <w:t>Суық қабақ сұсты қол суыт кетті,</w:t>
        <w:br/>
        <w:t>Шашақты ту төбеде құстай қалқып.</w:t>
        <w:br/>
        <w:t>12</w:t>
        <w:br/>
        <w:t>Екпінмен кеп,</w:t>
        <w:br/>
        <w:t>Ертісті кешіп өткен</w:t>
        <w:br/>
        <w:t>Қалың қолдан қалмақтың есі кеткен.</w:t>
        <w:br/>
        <w:t>Қатон менен Зайсанды қан сасытып,</w:t>
        <w:br/>
        <w:t>Жүріп тұрған кезі екен десі көптен.</w:t>
        <w:br/>
        <w:t>Шыбын жаннан түңілтер еткен ісі,</w:t>
        <w:br/>
        <w:t>Айдарына сор қатқан Көк перісі”</w:t>
        <w:br/>
        <w:t>Нәрестені найзаға іліп, атты,</w:t>
        <w:br/>
        <w:t>Ата жауы бас имей кеткені үшін.</w:t>
        <w:br/>
        <w:t>Итше жұлқып, арадай талағаны,</w:t>
        <w:br/>
        <w:t>Айдауында жөңкілген қара малы,</w:t>
        <w:br/>
        <w:t>Жемсауына жоңғардың өтіп жатты</w:t>
        <w:br/>
        <w:t>Бәденді мен жұтуға жарағаны.</w:t>
        <w:br/>
        <w:t>Қара көзден қан саулап бір тынбастан,</w:t>
        <w:br/>
        <w:t>Бақ тайғаны кинайды-ау шіркін бастан.</w:t>
        <w:br/>
        <w:t>Күннің көзі түтылып кок түтіннен,</w:t>
        <w:br/>
        <w:t>Дал-дүл болып көк жасыл жыртылды аспан.</w:t>
        <w:br/>
        <w:t>Діні бөтен жауыздың араны асқақ,</w:t>
        <w:br/>
        <w:t>Аруларды қорлады жалаңаштап.</w:t>
        <w:br/>
        <w:t>Қалаулысын қазақтың қан қаптырып,</w:t>
        <w:br/>
        <w:t>Елеулісін еліріп ала қашпақ.</w:t>
        <w:br/>
        <w:t>Қарағайды дар қылып, арқан асып,</w:t>
        <w:br/>
        <w:t>Жатқан шақта жендеттер жанталасып,</w:t>
        <w:br/>
        <w:t>Қабан батыр жасағы -- қазақ қолы</w:t>
        <w:br/>
        <w:t>Андағайлап ат қойды анталасып.</w:t>
        <w:br/>
        <w:t>«Жоңғарлар өздерін Көк тәңірінің ұрпағы санаған.</w:t>
        <w:br/>
        <w:t>ІЗ- 7653</w:t>
      </w:r>
    </w:p>
    <w:p>
      <w:r>
        <w:t>Жаралы аққу</w:t>
        <w:br/>
        <w:t>Соны айтқан қыздың көніп дегеніне,</w:t>
        <w:br/>
        <w:t>Бас иді батыр Шатыр себебіне.</w:t>
        <w:br/>
        <w:t>Бәріне бейіл болған ғашықтарды</w:t>
        <w:br/>
        <w:t>Жауыздар байлап салды. Керегі не?</w:t>
        <w:br/>
        <w:t>Байқалмай базар төрі босап қалған,</w:t>
        <w:br/>
        <w:t>От сөнді,</w:t>
        <w:br/>
        <w:t>Қазан түсіп ошақтардан.</w:t>
        <w:br/>
        <w:t>Баянсыз балбыраған бақыт сарай</w:t>
        <w:br/>
        <w:t>Түтқынға түрме болды қосақталған.</w:t>
        <w:br/>
        <w:t>1</w:t>
        <w:br/>
        <w:t>Жігер қүм,</w:t>
        <w:br/>
        <w:t>Намыс күлде, ар атталса,</w:t>
        <w:br/>
        <w:t>Қайтпекші бала қыран, қанат талса?</w:t>
        <w:br/>
        <w:t>Шықты үкім қүлақтыны түршіктіріп,</w:t>
        <w:br/>
        <w:t>Сот қүра төре үйінде таң атқанша.</w:t>
        <w:br/>
        <w:t>Сот болып,</w:t>
        <w:br/>
        <w:t>Адал кеуде серпілмеді, :</w:t>
        <w:br/>
        <w:t>Жендеттер жемтік іздеп желпілдеді.</w:t>
        <w:br/>
        <w:t>Ер Шатыр, Мәулім қызды</w:t>
        <w:br/>
        <w:t>Аян болды</w:t>
        <w:br/>
        <w:t>Үкімнің оққа байлап өлтірмегі.</w:t>
        <w:br/>
        <w:t>Сүйенер күші басым туғаны жоқ,</w:t>
        <w:br/>
        <w:t>Қанменен қайран батыр жумады бет.</w:t>
        <w:br/>
        <w:t>Дүнис көз алдынан көшіп берді,</w:t>
        <w:br/>
        <w:t>Опалы тұрлауы жоқ, бүлдауы көп.</w:t>
        <w:br/>
        <w:t>Қыз дағы, қанындағы асылдықпен,</w:t>
        <w:br/>
        <w:t>Көрсетпей көп жауына жасын тіптен,</w:t>
        <w:br/>
        <w:t>Жары үшін тіршілікті тәрк қыла,</w:t>
        <w:br/>
        <w:t>Бәйгеге, көзді жүмып, басын тіккен.</w:t>
        <w:br/>
        <w:t>Шақырып төресін де, қарасын да,</w:t>
        <w:br/>
        <w:t>Шерлі өзен -- Теректің жағасында,</w:t>
        <w:br/>
        <w:t>......... Жата</w:t>
        <w:br/>
        <w:t>6</w:t>
        <w:br/>
        <w:t>Апталар өтті арада алқындырып,</w:t>
        <w:br/>
        <w:t>Мұңдасып,</w:t>
        <w:br/>
        <w:t>Бір-бірінің парқын біліп,</w:t>
      </w:r>
    </w:p>
    <w:p>
      <w:r>
        <w:t>Екі жас табысады оңашада,</w:t>
        <w:br/>
        <w:t>Жүректер жамыраса жарқын күліп.</w:t>
        <w:br/>
        <w:t>Жай сонар,</w:t>
        <w:br/>
        <w:t>Жарық сөнген,</w:t>
        <w:br/>
        <w:t>Жадағай түн.</w:t>
        <w:br/>
        <w:t>Көрінбей айдың дағы садағы айқын,</w:t>
        <w:br/>
        <w:t>Көкше көл,</w:t>
        <w:br/>
        <w:t>Қүрысады кең арқасы</w:t>
        <w:br/>
        <w:t>Бипаздап қаз қанаттын сабалайтын.</w:t>
        <w:br/>
        <w:t>Күй шалып,</w:t>
        <w:br/>
        <w:t>Күйек салып сырнай далам,</w:t>
        <w:br/>
        <w:t>Бөстекте бөртіп жатыр “мыңды айдаған”.</w:t>
        <w:br/>
        <w:t>Таулардан</w:t>
        <w:br/>
        <w:t>Ызбалана жел соғады</w:t>
        <w:br/>
        <w:t>Мандайын дәуір-қолмен шимайлаған.</w:t>
        <w:br/>
        <w:t>Қараша үй қаумалаған ақ орданы</w:t>
        <w:br/>
        <w:t>Аралап,</w:t>
        <w:br/>
        <w:t>Қыз отауын табар дағы.</w:t>
        <w:br/>
        <w:t>Жарым түн.</w:t>
        <w:br/>
        <w:t>Жарғақ киіп,</w:t>
        <w:br/>
        <w:t>Жаңбыр кешкен</w:t>
        <w:br/>
        <w:t>Шатырбай шығар сонау сонардағы.</w:t>
        <w:br/>
        <w:t>Көктемдей өміріне көрік берген</w:t>
        <w:br/>
        <w:t>Жары үшін шыбын жаннан безіп көрген,</w:t>
        <w:br/>
        <w:t>Ес кеткен,</w:t>
        <w:br/>
        <w:t>Ой буалдыр,</w:t>
        <w:br/>
        <w:t>Екі ғашық</w:t>
        <w:br/>
        <w:t>Ел барын аңдамады сезіктенген.</w:t>
        <w:br/>
        <w:t>ЖО-Бұхардан ...2.іі-.быасшдыы алалы а ынны</w:t>
        <w:br/>
        <w:t>П</w:t>
        <w:br/>
        <w:t>Таба алмайтын адасқан нарын бота,</w:t>
        <w:br/>
        <w:t>Қарашілік, Алқалы қалың қопа.</w:t>
        <w:br/>
        <w:t>Қарасуда қалқыған ақша бүлттар -</w:t>
        <w:br/>
        <w:t>Ақ шабақтар үйірі жота-жота.</w:t>
        <w:br/>
        <w:t>Ши шоғыры ордадай алты қанат,</w:t>
      </w:r>
    </w:p>
    <w:p>
      <w:r>
        <w:t>Қайнар көзі құбылар жарқырал ап.</w:t>
        <w:br/>
        <w:t>Қайнап жатқан қазандай қазақы өмір,</w:t>
        <w:br/>
        <w:t>Өмір бағы миуалы алтын абат.</w:t>
        <w:br/>
        <w:t>Бұта-бүта бұйырғын, баялыштан</w:t>
        <w:br/>
        <w:t>Бөденслер доптай боп саяқ үшқан.</w:t>
        <w:br/>
        <w:t>Жаннат бағы қүмменен қойындасып,</w:t>
        <w:br/>
        <w:t>Ынтықтырар ыстық, жай тым алыстан.</w:t>
        <w:br/>
        <w:t>Береке мол,</w:t>
        <w:br/>
        <w:t>Бейбіт сл,</w:t>
        <w:br/>
        <w:t>Байсын жүртта,</w:t>
        <w:br/>
        <w:t>Қару суып, коңіл тоқ жайшылықта.</w:t>
        <w:br/>
        <w:t>Алқалыға қүлайды көш шашырап,</w:t>
        <w:br/>
        <w:t>Қоңырауы үн шалып айшылыққа.</w:t>
        <w:br/>
        <w:t>Саясына мамырлап түлік толған,</w:t>
        <w:br/>
        <w:t>Сабырынан айрылған шілікті орман.</w:t>
        <w:br/>
        <w:t>Осы мекен,</w:t>
        <w:br/>
        <w:t>Бой жетіп гүлұстары,</w:t>
        <w:br/>
        <w:t>Ұлы ссейіп Шоңайдың, жігіт болған.</w:t>
        <w:br/>
        <w:t>Осы мекен түріп сап кең іргені,</w:t>
        <w:br/>
        <w:t>Жанға шуақ толтырған өмір лебі.</w:t>
        <w:br/>
        <w:t>Қарашілік -- қазына, Алқалы-- күт,</w:t>
        <w:br/>
        <w:t>Күмбірлеген күйі сол көңілдегі.</w:t>
        <w:br/>
        <w:t>Алтын шыққан қыртысты жайлап қазар,</w:t>
        <w:br/>
        <w:t>Құданда елдің төрінен сайлап базар,</w:t>
        <w:br/>
        <w:t>Айырмасы азғантай арасының,</w:t>
        <w:br/>
        <w:t>Тең қүрбыдай тетелес Тайлақ - Назар.</w:t>
        <w:br/>
        <w:t>Жаралы аққу</w:t>
        <w:br/>
        <w:t>НАРТАЙЛАҚ-- НАЗАР</w:t>
        <w:br/>
        <w:t>1</w:t>
        <w:br/>
        <w:t>Арыстандай үл туып, толғатқан ай,</w:t>
        <w:br/>
        <w:t>Ақ найзаны сом білек толғап талай,</w:t>
        <w:br/>
        <w:t>Дешті Қыпшақ халқының халифатын</w:t>
        <w:br/>
        <w:t>Қорғап өткен шығыстан Ер Қаптағай.</w:t>
        <w:br/>
        <w:t>Ері есінде ел аман ғұрпыменен,</w:t>
        <w:br/>
        <w:t>Дала толы той еді дүркіреген.</w:t>
        <w:br/>
        <w:t>Қалың Матай қайғысыз ғүмыр кешті</w:t>
        <w:br/>
        <w:t>Кәрі-жасы мінездес жылқыменен.</w:t>
        <w:br/>
        <w:t>Көктің күні кірбіңсіз күліп қарап,</w:t>
        <w:br/>
        <w:t>Қой үстіне бозторғай жұмыртқалап,</w:t>
        <w:br/>
        <w:t>Су орнына сусыны қымыз болды,</w:t>
        <w:br/>
        <w:t>Қыл орнына ешкіден түбіт тарап.</w:t>
        <w:br/>
        <w:t>Күйіп кеткен құсадан құба далам,</w:t>
      </w:r>
    </w:p>
    <w:p>
      <w:r>
        <w:t>Қайың сауар кез алда “сұламадан”.</w:t>
        <w:br/>
        <w:t>Қалың Матай қайғысыз ғұмыр кешті</w:t>
        <w:br/>
        <w:t>Алшаң басып жүргенде Нүра бабам.</w:t>
        <w:br/>
        <w:t>Ала шаппай уақыт түрсын ба енді,</w:t>
        <w:br/>
        <w:t>Дөңгеленген дүние күрсінді енді.</w:t>
        <w:br/>
        <w:t>Себебі көп,</w:t>
        <w:br/>
        <w:t>Қайраны аз,</w:t>
        <w:br/>
        <w:t>Салдары көп</w:t>
        <w:br/>
        <w:t>Сансыз куә сан соғып тылсымға енді.</w:t>
        <w:br/>
        <w:t>Біреуге кеш, бүл ажал біреуге ерте,</w:t>
        <w:br/>
        <w:t>Мәрттік мәңгі десем де, өмір келте.</w:t>
        <w:br/>
        <w:t>Бақилыққа аттанған батыр баба,</w:t>
        <w:br/>
        <w:t>Жамылып ап жерінен “жеңіл көрпе”.</w:t>
        <w:br/>
        <w:t>Зікір салса зілзала долы қайрат,</w:t>
        <w:br/>
        <w:t>Сұры қашар дұшпанның соры қайнап.</w:t>
        <w:br/>
        <w:t>Ата орынын үл басар Шоңай атты</w:t>
        <w:br/>
        <w:t>Аузымен құс тістеген “Бөрібайлап”.</w:t>
        <w:br/>
        <w:t>клтптеекетккееккекеее-е-.--.-.-----------------------еееекелелеел кек еее.</w:t>
        <w:br/>
        <w:t>Жаралы аққу</w:t>
        <w:br/>
        <w:t>Дүние көше берер думаны көп,</w:t>
        <w:br/>
        <w:t>Заманда зордың ісі тұрған үдеп.</w:t>
        <w:br/>
        <w:t>Ер Шатыр бір кіндіктен жалғыз еді,</w:t>
        <w:br/>
        <w:t>Өзінен басқа жақын, туғаны жоқ.</w:t>
        <w:br/>
        <w:t>Қатардан нешеме озып,</w:t>
        <w:br/>
        <w:t>Неше қалған,</w:t>
        <w:br/>
        <w:t>Жат бауыр жетім қозы көшер арман.</w:t>
        <w:br/>
        <w:t>Әкені мал соңында дауыл жүтып,</w:t>
        <w:br/>
        <w:t>Шешені сиыр жылы шешек алған.</w:t>
        <w:br/>
        <w:t>Көлденең көбейсе де кесір деген,</w:t>
        <w:br/>
        <w:t>Кеудеден жігер отын өшірмеген,</w:t>
        <w:br/>
        <w:t>Шатырбай мәрт мінезді балғын еді,</w:t>
        <w:br/>
        <w:t>Жанының мол жұмбағы шешілмеген.</w:t>
        <w:br/>
        <w:t>Жығатын жұдырықпен ұрып атты,</w:t>
        <w:br/>
        <w:t>Сайыскер,</w:t>
        <w:br/>
        <w:t>Ділі мықты,</w:t>
        <w:br/>
        <w:t>Діні қатты</w:t>
        <w:br/>
        <w:t>Жігіттің жалқы есімі-- жүрегінде,</w:t>
        <w:br/>
        <w:t>Мәулім қыз Шатырбайды шын ұнатты.</w:t>
        <w:br/>
        <w:t>3</w:t>
      </w:r>
    </w:p>
    <w:p>
      <w:r>
        <w:t>Мамырда</w:t>
        <w:br/>
        <w:t>Мал құйрығы майланды да,</w:t>
        <w:br/>
        <w:t>(Алаңсыз бейқам батыр жайдан мына)</w:t>
        <w:br/>
        <w:t>Төрінде Биесимас тепсең қуа,</w:t>
        <w:br/>
        <w:t>Ұмытқан қызойнақшыл сайранды да.</w:t>
        <w:br/>
        <w:t>Бұл күнде кімге дәрі көн етік ер,</w:t>
        <w:br/>
        <w:t>Төрінен төре болып төбет үрер,</w:t>
        <w:br/>
        <w:t>Қыз түгіл,</w:t>
        <w:br/>
        <w:t>Қымызына қол созсын ба</w:t>
        <w:br/>
        <w:t>Мәңкенің залымдығын білетін ел.</w:t>
        <w:br/>
        <w:t>-ллеететтекелелетеееккетеееккееекккеекекее-----------------------------</w:t>
        <w:br/>
        <w:t>Жаралы аққу</w:t>
        <w:br/>
        <w:t>Жанарына мүң ұйып, түнжыраған,</w:t>
        <w:br/>
        <w:t>Кеуде қайда қайғы-қүрт ұңғымаған?</w:t>
        <w:br/>
        <w:t>Көздің жасы еселеп Марқакөлін,</w:t>
        <w:br/>
        <w:t>Ел жыламай,</w:t>
        <w:br/>
        <w:t>Бұл күнде кім жылаған?</w:t>
        <w:br/>
        <w:t>Тарғыл таңба қалдырып Айға мәңгі,</w:t>
        <w:br/>
        <w:t>Шөліркеген қолаттар қанға қанды.</w:t>
        <w:br/>
        <w:t>Сері көңіл семірер думан қайда,</w:t>
        <w:br/>
        <w:t>Бесік жыры сәбидің қайда қалды?</w:t>
        <w:br/>
        <w:t>Жәудірей ме жабықтан жайдақ арман,</w:t>
        <w:br/>
        <w:t>Бағы заман,</w:t>
        <w:br/>
        <w:t>Батыр-ау,</w:t>
        <w:br/>
        <w:t>Қайда қалған,</w:t>
        <w:br/>
        <w:t>Үкіленген ботадай үміт қайда,</w:t>
        <w:br/>
        <w:t>Қырда -- мазар, ұли ма ойда қорған?</w:t>
        <w:br/>
        <w:t>Таудан,</w:t>
        <w:br/>
        <w:t>Тастан,</w:t>
        <w:br/>
        <w:t>Сыңсыған самырсыннан,</w:t>
        <w:br/>
        <w:t>Дерттің зілі шығады ауырсынған.</w:t>
        <w:br/>
        <w:t>Қарағайлы Қатонның қарқарасы</w:t>
        <w:br/>
        <w:t>Ада болған ақ үрпек қауырсыннан.</w:t>
        <w:br/>
        <w:t>Бастан шындап үшқан ба бағы заман,</w:t>
        <w:br/>
        <w:t>Енді қайта соғар ма тағы заман?</w:t>
        <w:br/>
        <w:t>Шымыр жүрек шыдамас күлге айналмай,</w:t>
        <w:br/>
        <w:t>Жанды жеген қайғының зары жаман.</w:t>
        <w:br/>
        <w:t>Нысаналы нары бар, жолдысы бар,</w:t>
      </w:r>
    </w:p>
    <w:p>
      <w:r>
        <w:t>Орайлысы,</w:t>
        <w:br/>
        <w:t>Опықсыз ондысы бар, ,</w:t>
        <w:br/>
        <w:t>“Марқа менен Қатонда қаптаған жау”-</w:t>
        <w:br/>
        <w:t>Дерек алып оралды шолғыншылар.</w:t>
        <w:br/>
        <w:t>Ж. Бұхарбай</w:t>
        <w:br/>
        <w:t>Жаудың қанын қанбастан сіміретін,</w:t>
        <w:br/>
        <w:t>Танытайық қарудың күдіретін!</w:t>
        <w:br/>
        <w:t>Кезің келді, қалың ел,</w:t>
        <w:br/>
        <w:t>Аллам -- медет,</w:t>
        <w:br/>
        <w:t>Ту алыстан “аруақтап” бірігетін.</w:t>
        <w:br/>
        <w:t>Жасақбасы, құрбыдан озған інің,</w:t>
        <w:br/>
        <w:t>Елдік қолын өзіңе созған інің,</w:t>
        <w:br/>
        <w:t>Сәлемі осы, алдияр батыр Шоңай,</w:t>
        <w:br/>
        <w:t>Қаракерей жас пері боздағының”.</w:t>
        <w:br/>
        <w:t>Қолтық жыртып,</w:t>
        <w:br/>
        <w:t>Сүргінмен таң айырған</w:t>
        <w:br/>
        <w:t>Жаушы аттанды,</w:t>
        <w:br/>
        <w:t>Шөл басып ағайыннан:</w:t>
        <w:br/>
        <w:t>“Ұлы нәсіп, дәм жазса, бұйырар,- деп,-</w:t>
        <w:br/>
        <w:t>Көксу бойын жайлаған Жалайырдан”.</w:t>
        <w:br/>
        <w:t>12</w:t>
        <w:br/>
        <w:t>Ер жолына құрбан қып бозқасқалар,</w:t>
        <w:br/>
        <w:t>Етек-жеңін жинады ел -- тозбас қамал.</w:t>
        <w:br/>
        <w:t>Еркек кіндік анттасып, арыздасып,</w:t>
        <w:br/>
        <w:t>Сарапталды сарбаздар қол басқарар.</w:t>
        <w:br/>
        <w:t>Жал-құйырығын шарт түйіп қазанаттың,</w:t>
        <w:br/>
        <w:t>Шамырқанған шағы осы азаматтың.</w:t>
        <w:br/>
        <w:t>Жолын кесіп болмайды жауынгердің,</w:t>
        <w:br/>
        <w:t>Тісін ашып санамас озар аттың.</w:t>
        <w:br/>
        <w:t>Шерік алып,</w:t>
        <w:br/>
        <w:t>Шеп күрса,</w:t>
        <w:br/>
        <w:t>Ортаймақ па!</w:t>
        <w:br/>
        <w:t>Қосынға ерді Назар да, Нартайлақ та.</w:t>
        <w:br/>
        <w:t>Төрт тармағы Найманның, бірі-- Матай,</w:t>
        <w:br/>
        <w:t>Шоңай бас боп,</w:t>
        <w:br/>
        <w:t>Аттанды Алтай жаққа.</w:t>
        <w:br/>
        <w:t>Жаралы аққу</w:t>
      </w:r>
    </w:p>
    <w:p>
      <w:r>
        <w:t>Ер Шоңайдың егіздей қос ұланы,</w:t>
        <w:br/>
        <w:t>Мінген аты жыландай жосылады.</w:t>
        <w:br/>
        <w:t>Көкпар десе,</w:t>
        <w:br/>
        <w:t>Дау десе,</w:t>
        <w:br/>
        <w:t>Дамай десе,</w:t>
        <w:br/>
        <w:t>Көк бөрідей қиырдан қосылады.</w:t>
        <w:br/>
        <w:t>Атамекен, өзінің өрісінде,</w:t>
        <w:br/>
        <w:t>Жарасымды бәрі де ел ішінде.</w:t>
        <w:br/>
        <w:t>Сайыскердің байқатпай бағын сынап,</w:t>
        <w:br/>
        <w:t>Ұпай жиған барымта бөлісінде.</w:t>
        <w:br/>
        <w:t>Азық алып малтадан қоналқыға,</w:t>
        <w:br/>
        <w:t>Аңду қойған айлалы жау артына.</w:t>
        <w:br/>
        <w:t>Бағландары батырдың,</w:t>
        <w:br/>
        <w:t>Жасын айтсақ:</w:t>
        <w:br/>
        <w:t>Іні - он бесте, ағасы -- он алтыда.</w:t>
        <w:br/>
        <w:t>Ел орынға жайғаса тынысты алып,</w:t>
        <w:br/>
        <w:t>Жаттығатын майданда үрыс салып.</w:t>
        <w:br/>
        <w:t>Болар бала бүлқынар бесігінде,</w:t>
        <w:br/>
        <w:t>Ерлер керек ертең де ту үстарлық.</w:t>
        <w:br/>
        <w:t>Ш</w:t>
        <w:br/>
        <w:t>Дауыл керсе, дамылдар далам қайдан,</w:t>
        <w:br/>
        <w:t>Дабылға ерсе,</w:t>
        <w:br/>
        <w:t>Дау болар заман қайран.</w:t>
        <w:br/>
        <w:t>Апыр-жүұпыр кеш теңін шешкен кезде,</w:t>
        <w:br/>
        <w:t>Жаушы жетті қос атпен Қабанбайдан.</w:t>
        <w:br/>
        <w:t>Алдында -- “Аттан!”, жайлаған артын бүлік,</w:t>
        <w:br/>
        <w:t>Жаушы жетті қос атты алқындырып.</w:t>
        <w:br/>
        <w:t>Құмай-ана қорғасын қырандарын,</w:t>
        <w:br/>
        <w:t>Ауыл жатты қасірет парқын біліп.</w:t>
        <w:br/>
        <w:t>“Үлгедейден Құбылай қайта басты,</w:t>
        <w:br/>
        <w:t>Құба қалмақ Алтайдан айқара асты.</w:t>
        <w:br/>
        <w:t>Батасын ап қарттардың,</w:t>
        <w:br/>
        <w:t>Атқа қондық,</w:t>
        <w:br/>
        <w:t>Аттануға шақырып алты алашты.</w:t>
        <w:br/>
        <w:t>Ж. Бұхарбай</w:t>
        <w:br/>
        <w:t>Басқан ізі шолғында сезілмеген,</w:t>
        <w:br/>
        <w:t>Дерек алып,</w:t>
        <w:br/>
        <w:t>Ер келді безілдеген.</w:t>
      </w:r>
    </w:p>
    <w:p>
      <w:r>
        <w:t>Жаңа үрыстың жобасын жасап жатты,</w:t>
        <w:br/>
        <w:t>Хабар күтіп бас сардар көз ілмеген.</w:t>
        <w:br/>
        <w:t>УШ</w:t>
        <w:br/>
        <w:t>Жай-жаспары дұшпанның анықталып,</w:t>
        <w:br/>
        <w:t>Таң бозарды бусана талып барып.</w:t>
        <w:br/>
        <w:t>Қазақ қолы дабылын шалып жатты,</w:t>
        <w:br/>
        <w:t>Желігімен жеңістің шабыттанып.</w:t>
        <w:br/>
        <w:t>Бәйге десіп бәрі де алтын басты,</w:t>
        <w:br/>
        <w:t>Қақақумен калың қол қауқылдасты.</w:t>
        <w:br/>
        <w:t>Ел намысы -- ерлердің бар есебі,</w:t>
        <w:br/>
        <w:t>Нар белінен ауыр жүк артылмас-ты.</w:t>
        <w:br/>
        <w:t>Шайқас ердің шешіліп пайдасына,</w:t>
        <w:br/>
        <w:t>Мақтан болып қарулас, қандасына,</w:t>
        <w:br/>
        <w:t>Тайлақ -- Назар,</w:t>
        <w:br/>
        <w:t>Белгісі батырлықтың,</w:t>
        <w:br/>
        <w:t>Қылқүйрықтан ту ілді найзасына.</w:t>
        <w:br/>
        <w:t>Жұүлдызды сәт, шуақты нүрлы шақта,</w:t>
        <w:br/>
        <w:t>Найзасына ту іліп, тұрды сапта.</w:t>
        <w:br/>
        <w:t>Елжіремес Ер Шоңай еміренеді,</w:t>
        <w:br/>
        <w:t>Алғаш рет мінгендей түңғышы атқа.</w:t>
        <w:br/>
        <w:t>Сауыс-сауыс тер қатып сулығына,</w:t>
        <w:br/>
        <w:t>Жарай берсін халқының құлдығына,</w:t>
        <w:br/>
        <w:t>Бала бүркіт қанатын еркін жазып,</w:t>
        <w:br/>
        <w:t>Қос баһадүр қосылды мындығына.</w:t>
        <w:br/>
        <w:t>Сері шықса бағланнан баптағаны,</w:t>
        <w:br/>
        <w:t>Ел үмітін армансыз ақтағаны,</w:t>
        <w:br/>
        <w:t>Қорған болсын мүсылман үмбетіне,</w:t>
        <w:br/>
        <w:t>Қажет емес қолпаштау, мақтау әні.</w:t>
        <w:br/>
        <w:t>Жаралы аққу</w:t>
        <w:br/>
        <w:t>Мұнда кімнің белгісіз асқаны әлі,</w:t>
        <w:br/>
        <w:t>Тағы кімдер қара жер жастанады.</w:t>
        <w:br/>
        <w:t>Иығынан домалап түскен бастың</w:t>
        <w:br/>
        <w:t>Алақтаған көзінен жас тамады.</w:t>
        <w:br/>
        <w:t>Ата үраны жігіттің жанын қайрап,</w:t>
        <w:br/>
        <w:t>Жігерлерге дем берер жалын-байрақ.</w:t>
        <w:br/>
        <w:t>Ат бүйірін жаниды суық қылыш,</w:t>
        <w:br/>
        <w:t>Қынабына қайтадан салынбай қап.</w:t>
        <w:br/>
        <w:t>Қыннан дағы қайыр жоқ қылышқа енді,</w:t>
        <w:br/>
        <w:t>Қара қошқыл қан жабар күмісті ерді.</w:t>
        <w:br/>
        <w:t>Асау кетер далақтап үзеңгісі,</w:t>
        <w:br/>
        <w:t>Тірсегінен іліп ап мініскерді.</w:t>
        <w:br/>
        <w:t>Сұрамаған, күтпеген біз Құдайдан,</w:t>
        <w:br/>
        <w:t>Бүлік салып бүйідей,</w:t>
        <w:br/>
        <w:t>Қызды майдан,</w:t>
      </w:r>
    </w:p>
    <w:p>
      <w:r>
        <w:t>Ұмар-жұмар ұйлығып үлы нөпір</w:t>
        <w:br/>
        <w:t>Сырғып қырдан,</w:t>
        <w:br/>
        <w:t>Сусылдай ызғып ойдан.</w:t>
        <w:br/>
        <w:t>Тайлақ тиді қара атын езулетіп,</w:t>
        <w:br/>
        <w:t>Назар соқты найзасын безілдетіп,</w:t>
        <w:br/>
        <w:t>Қарсы келген хас жауын қағып тастап,</w:t>
        <w:br/>
        <w:t>Аттан ауып түскенін езіп өтіп.</w:t>
        <w:br/>
        <w:t>Жақын салып, жаңылмай, жұп арасын,</w:t>
        <w:br/>
        <w:t>Алар сөйтіп айқастан сыбағасын,</w:t>
        <w:br/>
        <w:t>Білек күші жанына серік болып,</w:t>
        <w:br/>
        <w:t>Кемер белбеу бекітіп бүғанасын.</w:t>
        <w:br/>
        <w:t>Қос қаршыға жарқылдай шүйіледі,</w:t>
        <w:br/>
        <w:t>Жау өлігі жолында үйіледі.</w:t>
        <w:br/>
        <w:t>Сырттан байқап,</w:t>
        <w:br/>
        <w:t>Сұңғыла Ер Шоңайдың .</w:t>
        <w:br/>
        <w:t>Мәртебесі Алтайдан биік сді.</w:t>
        <w:br/>
        <w:t>Жаралы аққу</w:t>
        <w:br/>
        <w:t>Айтатын бір кезінде шел піскен деп,</w:t>
        <w:br/>
        <w:t>Бүл дағы басқалардан кем түскен жоқ.</w:t>
        <w:br/>
        <w:t>Төріне талай маңғаз тәуеп еткен,</w:t>
        <w:br/>
        <w:t>Верныйдан, Алакол мен Ертістен кеп.</w:t>
        <w:br/>
        <w:t>Шені мен шеңгелі бар, себебі дәл,</w:t>
        <w:br/>
        <w:t>Мәңкенің сен дс толық дерегін ал,</w:t>
        <w:br/>
        <w:t>Алтыннан салпыншағын жарқыратып,</w:t>
        <w:br/>
        <w:t>Патшадан қарғы таққан беделі бар.</w:t>
        <w:br/>
        <w:t>Бет қайда, бедел қайда? Боқ, ішінде,</w:t>
        <w:br/>
        <w:t>Тойын да, түтініңді теріс үрле.</w:t>
        <w:br/>
        <w:t>Кереку мен Хиуада пұлдайды бүл</w:t>
        <w:br/>
        <w:t>Қыл аяғы битінің терісін де.</w:t>
        <w:br/>
        <w:t>Аралас адалы да, арамы да,</w:t>
        <w:br/>
        <w:t>Қүйылар алтын теңге табағына.</w:t>
        <w:br/>
        <w:t>Патшаны жүмыр басты пенде десек,</w:t>
        <w:br/>
        <w:t>Қараған Құдай дағы қабағына.</w:t>
        <w:br/>
        <w:t>Пәрманы, Пәруадігер, сырнайлаған</w:t>
        <w:br/>
        <w:t>Әукеге білеу-білеу шыр байланған.</w:t>
        <w:br/>
        <w:t>Қой-түйе, қырдағы елдің түлік басы -</w:t>
        <w:br/>
        <w:t>Жылқыдан шүрқыратып мыңды айдаған.</w:t>
        <w:br/>
        <w:t>Төренің іші ластау, мол қатпары,</w:t>
        <w:br/>
        <w:t>Қайтейік алғы күнін болжап тағы.</w:t>
        <w:br/>
        <w:t>Аршылған жұмыртқадай аққу -- Мәулім</w:t>
        <w:br/>
        <w:t>Қызы еді бұлаң қаққан оң жақтағы.</w:t>
        <w:br/>
        <w:t>Мінезі ерге ылайық -- өрт есебі,</w:t>
        <w:br/>
        <w:t>Қыз өссе, арман бүрлеп, дерт өседі.</w:t>
      </w:r>
    </w:p>
    <w:p>
      <w:r>
        <w:t>Ұл-ұлдан кейін туып, кенже атанған.</w:t>
        <w:br/>
        <w:t>Қыз Мәулім күллі әулеттің еркесі еді.</w:t>
        <w:br/>
        <w:t>Ерке қыз еркін өсіп бүландаған,</w:t>
        <w:br/>
        <w:t>Буын жок,</w:t>
        <w:br/>
        <w:t>Мың бұралмай түра алмаған.</w:t>
        <w:br/>
        <w:t>Жаралы аққу</w:t>
        <w:br/>
        <w:t>Не қылсын дүниені олқы мәнді?</w:t>
        <w:br/>
        <w:t>Алды -- зар,</w:t>
        <w:br/>
        <w:t>Қыз ғұмырдың арты -- ылаң-ды.</w:t>
        <w:br/>
        <w:t>Зарығып,</w:t>
        <w:br/>
        <w:t>Жапырақтай сарғайған қыз</w:t>
        <w:br/>
        <w:t>Кеудені запыранға толтырады.</w:t>
        <w:br/>
        <w:t>Сағыныш -- дерт асқынып,</w:t>
        <w:br/>
        <w:t>Бой бермеді.</w:t>
        <w:br/>
        <w:t>Сананы “көрсем” деген ой кернеді.</w:t>
        <w:br/>
        <w:t>Шыдамай, Шатырбайға жансыз салды,</w:t>
        <w:br/>
        <w:t>Болмаса іңкәр сезім, сөйтер ме еді?..</w:t>
        <w:br/>
        <w:t>4</w:t>
        <w:br/>
        <w:t>Бұйырған жарық күннің дәмін татып,</w:t>
        <w:br/>
        <w:t>Жарым сор,</w:t>
        <w:br/>
        <w:t>Кешкені дс жарым бақыт, -</w:t>
        <w:br/>
        <w:t>Шатырбай бірге өреді жылқыменен,</w:t>
        <w:br/>
        <w:t>Әсеттің" әнін сала дауылдатып.</w:t>
        <w:br/>
        <w:t>Ен тауда</w:t>
        <w:br/>
        <w:t>Сырласы да серігі -- әні,</w:t>
        <w:br/>
        <w:t>Қарауыл,</w:t>
        <w:br/>
        <w:t>Төре малы -- қорығаны.</w:t>
        <w:br/>
        <w:t>Құз-шатқал.</w:t>
        <w:br/>
        <w:t>Қара лашық баспанасы,</w:t>
        <w:br/>
        <w:t>Белгісіз бұл жалғанда жоғы-бары.</w:t>
        <w:br/>
        <w:t>Бары -- бар,</w:t>
        <w:br/>
        <w:t>Дүнияда белгісі жоқ, ;</w:t>
        <w:br/>
        <w:t>Сан жұлдыз сүр аспаннан сөнді сиреп.</w:t>
        <w:br/>
        <w:t>Ақ Шолпан қыздың жайын білсін қайдан</w:t>
        <w:br/>
        <w:t>Жүретін өзін аңсап, көргісі кеп.</w:t>
        <w:br/>
        <w:t>Өзімен өзі болып қамсыз көңіл, |</w:t>
        <w:br/>
        <w:t>Тағы да талып атар таң сыз берді.</w:t>
        <w:br/>
        <w:t>Таудан күн тұсау бойы көтеріле, |</w:t>
        <w:br/>
        <w:t>Мәулімнен сәлем алып жансыз келді.</w:t>
        <w:br/>
        <w:t>«Әсет Найманбайүлы.</w:t>
      </w:r>
    </w:p>
    <w:p>
      <w:r>
        <w:t>Ж. Бұхарбай</w:t>
        <w:br/>
        <w:t>Биік көңіл, төмендеп, тарылмашы,</w:t>
        <w:br/>
        <w:t>ШӘәулі жүрек, шаттықтан жаралмашы,</w:t>
        <w:br/>
        <w:t>Алымына шалымы сай ұлдардың</w:t>
        <w:br/>
        <w:t>Қатпаған-ау демесе қабырғасы.</w:t>
        <w:br/>
        <w:t>Ата даңқын алашқа, алға асырар,</w:t>
        <w:br/>
        <w:t>Тәубе қылсын қапысыз.</w:t>
        <w:br/>
        <w:t>Жалғасы бар,</w:t>
        <w:br/>
        <w:t>Жүйрік көңіл жүйткімей қойсын ба еңді,</w:t>
        <w:br/>
        <w:t>Аспас па еді қуаныш арнасынан.</w:t>
        <w:br/>
        <w:t>Жүрген кім бар “бәйгемді шаппай бер” деп,</w:t>
        <w:br/>
        <w:t>Ер шығар ма қан жұтып,</w:t>
        <w:br/>
        <w:t>Татпай кермек?</w:t>
        <w:br/>
        <w:t>Әулиеге аманат қылды ұлдарын:</w:t>
        <w:br/>
        <w:t>“Қорғап-қоршап, жеті пір, сақтай көр!” деп.</w:t>
        <w:br/>
        <w:t>Шілде мамыр шыжғырып ер жотасын,</w:t>
        <w:br/>
        <w:t>Домалатты батырдың өрге тасын.</w:t>
        <w:br/>
        <w:t>Ұлы бесін ауғанда бст қайтқан жау</w:t>
        <w:br/>
        <w:t>Ала қашты жансауға зорға басын.</w:t>
        <w:br/>
        <w:t>Шілдей шұбап, бытырай тауды жалдап,</w:t>
        <w:br/>
        <w:t>Ұрыс сала Марқаға ауды қалмақ.</w:t>
        <w:br/>
        <w:t>Жасыл айдын Зайсанның күнгейіне</w:t>
        <w:br/>
        <w:t>Шатыр тікті құрылтай таңды барлап.</w:t>
        <w:br/>
        <w:t>Сарық басып айдыннан, терді жуып,</w:t>
        <w:br/>
        <w:t>Жасақ жатты қайтадан белді буып.</w:t>
        <w:br/>
        <w:t>Ақтық сүйем ата жүрт азат болмай,</w:t>
        <w:br/>
        <w:t>Ат үстінен түспеуде ендігі үміт.</w:t>
        <w:br/>
        <w:t>ҮП</w:t>
        <w:br/>
        <w:t>Алқасы да,</w:t>
        <w:br/>
        <w:t>Алтайдың қалқасы да,</w:t>
        <w:br/>
        <w:t>Бағланы да,</w:t>
        <w:br/>
        <w:t>Балауса марқасы да,</w:t>
        <w:br/>
        <w:t>Аспан түстес, толқынсыз тұп-тұнық көл</w:t>
        <w:br/>
        <w:t>Білек артып өр таудың жартасына;</w:t>
        <w:br/>
        <w:t>Ж. Бұхарбай</w:t>
      </w:r>
    </w:p>
    <w:p>
      <w:r>
        <w:t>Аңызға арқау болып жыр дерегі,</w:t>
        <w:br/>
        <w:t>Ол дәурен жұлдыз терген түндер еді.</w:t>
        <w:br/>
        <w:t>Жай сонар.</w:t>
        <w:br/>
        <w:t>Жауған жаңбыр байқатпады</w:t>
        <w:br/>
        <w:t>Тыңшыны</w:t>
        <w:br/>
        <w:t>Аңдып тұрған іргедегі.</w:t>
        <w:br/>
        <w:t>Даңғой ма,</w:t>
        <w:br/>
        <w:t>Дарақы ма,</w:t>
        <w:br/>
        <w:t>Дөрекі ме,</w:t>
        <w:br/>
        <w:t>Үретін түмсық тіреп жел өтіне,</w:t>
        <w:br/>
        <w:t>Адам мен айуанды талауға епті</w:t>
        <w:br/>
        <w:t>Төреннің өзі тектес төбеті де.</w:t>
        <w:br/>
        <w:t>Бас салып,</w:t>
        <w:br/>
        <w:t>Түтіп жеуге тап-тап беріп,</w:t>
        <w:br/>
        <w:t>Ырылдай, итше жүлқып жатпақ, тегі.</w:t>
        <w:br/>
        <w:t>Аралас сақалдысы, бақандысы</w:t>
        <w:br/>
        <w:t>Қамады қыз отауын қаптап келіп.</w:t>
        <w:br/>
        <w:t>Дақ салмас, тірі тұрса, намысына,</w:t>
        <w:br/>
        <w:t>Мәулімнің не айтары бар арысына?</w:t>
        <w:br/>
        <w:t>Ай жүзді алдаспанды үстата сап.</w:t>
        <w:br/>
        <w:t>“Қаш, жаным... Құтыл!”-- деді жан ұшыра.</w:t>
        <w:br/>
        <w:t>Ойлайтын жауқыспақта ғапыл қайла,</w:t>
        <w:br/>
        <w:t>Қашатын бас сауғалап батыр қайда?!</w:t>
        <w:br/>
        <w:t>“Қарағым,</w:t>
        <w:br/>
        <w:t>Сені қорғап өлермін”,-- деп,</w:t>
        <w:br/>
        <w:t>Кәріне мінді келіп Шатырбай да.</w:t>
        <w:br/>
        <w:t>“Болмайды.</w:t>
        <w:br/>
        <w:t>Бетті қанмен жуыспағын,</w:t>
        <w:br/>
        <w:t>Қағып қаш саған сілтер қылыштарын.</w:t>
        <w:br/>
        <w:t>Қыз үшін ердің қанын мойныңа артпа,</w:t>
        <w:br/>
        <w:t>Бүл иттер -- менің төре туыстарым”.</w:t>
        <w:br/>
        <w:t>Ж. Бұхарбай -.......------------</w:t>
        <w:br/>
        <w:t>Мұздай жылтыр көк тасы жылан тайған,</w:t>
        <w:br/>
        <w:t>Ер Шоңай кеп шүйлікті Ұранқайдан.</w:t>
        <w:br/>
        <w:t>Еңсе тіктеп,</w:t>
        <w:br/>
        <w:t>Өр Алтай көтерілді,</w:t>
        <w:br/>
        <w:t>Бүлт құрсанып, дидарын мүнар шайған.</w:t>
      </w:r>
    </w:p>
    <w:p>
      <w:r>
        <w:t>Ат бауырын сипалап сырғыды дөң,</w:t>
        <w:br/>
        <w:t>Сүргінімен,</w:t>
        <w:br/>
        <w:t>Салатын қырғынымен,</w:t>
        <w:br/>
        <w:t>Ұранқайдан ұмтылды батыр Шоңай</w:t>
        <w:br/>
        <w:t>Шерулеп кеп атты әскер мыңдығымен.</w:t>
        <w:br/>
        <w:t>Сырлы жебе сып беріп садағынан,</w:t>
        <w:br/>
        <w:t>Қан жаудырған қатулы қабағынан,</w:t>
        <w:br/>
        <w:t>Қол басында -- ақиық шәулі бүркіт,</w:t>
        <w:br/>
        <w:t>Мың ішінде қос лашын, бала қыран.</w:t>
        <w:br/>
        <w:t>Шаңқылдамай “бәйгемді шаппай бер” деп,</w:t>
        <w:br/>
        <w:t>Ер болар ма майданда татпай кермек?</w:t>
        <w:br/>
        <w:t>Мінәжат қып ішінен ақты Шоңай:</w:t>
        <w:br/>
        <w:t>“Қос қарғамды, Құдайым, сақтай көр!” деп.</w:t>
        <w:br/>
        <w:t>Таудан селдің осы енді құлағаны,</w:t>
        <w:br/>
        <w:t>Тағдыр қандай тосады сыбағаны.</w:t>
        <w:br/>
        <w:t>Қыннан шыққан қылыштың шаппағы бар,</w:t>
        <w:br/>
        <w:t>Ойланатын орын жоқ бұдан әрі.</w:t>
        <w:br/>
        <w:t>ҮІ</w:t>
        <w:br/>
        <w:t>Ұмытатын кез туып дара басты,</w:t>
        <w:br/>
        <w:t>Кеуде көздеп көк сүңгі аран ашты.</w:t>
        <w:br/>
        <w:t>Кезек ұшқан кез оқтар саябырлап,</w:t>
        <w:br/>
        <w:t>Қазақ, қалмақ әскері аралысты.</w:t>
        <w:br/>
        <w:t>Араласып екі әлем әрқайсымен,</w:t>
        <w:br/>
        <w:t>Шақылдасты алдаспан,</w:t>
        <w:br/>
        <w:t>Айқай-сүрең.</w:t>
        <w:br/>
        <w:t>Суырылып шықты аттар иесіз қап,</w:t>
        <w:br/>
        <w:t>Күңіреніп кетті тау жандаусымен.</w:t>
        <w:br/>
        <w:t>Жаралы аққу</w:t>
        <w:br/>
        <w:t>Дөңгеленген дүние... өтті қызық...</w:t>
        <w:br/>
        <w:t>Көз алдынан сұп-суық от тізіліп.</w:t>
        <w:br/>
        <w:t>Жалп еткенін жыртқыштың көрген бойда,</w:t>
        <w:br/>
        <w:t>Өмір жібі,</w:t>
        <w:br/>
        <w:t>Бір өксіп,</w:t>
        <w:br/>
        <w:t>Кетті үзіліп.</w:t>
      </w:r>
    </w:p>
    <w:p>
      <w:r>
        <w:t>Ж. Бұхарбай</w:t>
        <w:br/>
        <w:t>“-- Қаһарына Тәңірдің ұшырасын...”</w:t>
        <w:br/>
        <w:t>“Қазақтардан, біледі, күші басым”.</w:t>
        <w:br/>
        <w:t>Тон пішумен</w:t>
        <w:br/>
        <w:t>Толтырып отыр кеңес</w:t>
        <w:br/>
        <w:t>Үнді сарри, ақ жібек хұжырасын.</w:t>
        <w:br/>
        <w:t>Елтімейді беріліп, балқымайды,</w:t>
        <w:br/>
        <w:t>Өмірінің алды -- мүң, арты -- қайғы.</w:t>
        <w:br/>
        <w:t>Әмірінінің қабағын баққан сақшы</w:t>
        <w:br/>
        <w:t>Іші ұлып, безгектей қалтырайды.</w:t>
        <w:br/>
        <w:t>Ұғғып болмас тәйжінің сырын адам,</w:t>
        <w:br/>
        <w:t>Көзі күліп түрғанменен, сұры жаман.</w:t>
        <w:br/>
        <w:t>Тыншу білмес әмірші тағында отыр</w:t>
        <w:br/>
        <w:t>Сорып қойып борсысын құмырадан.</w:t>
        <w:br/>
        <w:t>Құлағы сак,</w:t>
        <w:br/>
        <w:t>Қырағы көзі алыста,</w:t>
        <w:br/>
        <w:t>Ұқсап отыр іш жиған жолбарысқа.</w:t>
        <w:br/>
        <w:t>Жазуларды жүзінен оқу қиын,</w:t>
        <w:br/>
        <w:t>Масайрау ма, мынасы дағдарыс па?</w:t>
        <w:br/>
        <w:t>Не болса да, өзіне ғана мәлім,</w:t>
        <w:br/>
        <w:t>Бүгіп отыр ішіне бар амалын,</w:t>
        <w:br/>
        <w:t>Кеңесшінің, тұқыртып төмен қарай,</w:t>
        <w:br/>
        <w:t>Қолпаш күтіп дәмсте қарағанын.</w:t>
        <w:br/>
        <w:t>Отыр тәйжі тағына симағандай,</w:t>
        <w:br/>
        <w:t>Ділмәрың да тіл жұтар иман қалмай,</w:t>
        <w:br/>
        <w:t>Сын алдында санаға салмақ салып,</w:t>
        <w:br/>
        <w:t>Болмас, сірә, орданы қинап алмай.</w:t>
        <w:br/>
        <w:t>Арқалатып ламаға күнә затын,</w:t>
        <w:br/>
        <w:t>Тәйжі өзінше атқарар мінәжатын:</w:t>
        <w:br/>
        <w:t>“Тепсінген жау тезірек келмей ме енді,</w:t>
        <w:br/>
        <w:t>Жақсы, жаман</w:t>
        <w:br/>
        <w:t>Бір атты шығаратын...”</w:t>
        <w:br/>
        <w:t>Жаралы аққу</w:t>
        <w:br/>
        <w:t>.------------------------</w:t>
        <w:br/>
        <w:t>Дәме қылып беймағлүм қуаныштан,</w:t>
        <w:br/>
        <w:t>Қалт-күлт етіп,</w:t>
        <w:br/>
        <w:t>Қараша үй жұбанысқан.</w:t>
      </w:r>
    </w:p>
    <w:p>
      <w:r>
        <w:t>Тоны бүтін,</w:t>
        <w:br/>
        <w:t>Тоқ кісі</w:t>
        <w:br/>
        <w:t>Той қылар-ау,</w:t>
        <w:br/>
        <w:t>Аман-есен шықса егер мына қыстан...</w:t>
        <w:br/>
        <w:t>ҮП</w:t>
        <w:br/>
        <w:t>Садақадай</w:t>
        <w:br/>
        <w:t>Сарқытын ала жеткен,</w:t>
        <w:br/>
        <w:t>Айналайын,</w:t>
        <w:br/>
        <w:t>Армысың, бала көктем?!</w:t>
        <w:br/>
        <w:t>Сеңсең бөрік сілкініп сен келгенде,</w:t>
        <w:br/>
        <w:t>Көкіректен көк сүңгі нала кеткен.</w:t>
        <w:br/>
        <w:t>Елің мынау -- қалғандай тегіс өліп,</w:t>
        <w:br/>
        <w:t>Жерің мынау -- жүн болған көгі семіп,</w:t>
        <w:br/>
        <w:t>Түрім мынау өзіңе тірі жеткен,</w:t>
        <w:br/>
        <w:t>Келші бермен, дАуые сап көріселік.</w:t>
        <w:br/>
        <w:t>Көріселік</w:t>
        <w:br/>
        <w:t>Көзайым көктеріңе,</w:t>
        <w:br/>
        <w:t>Шүкір қылып шығайын жеткеніме.</w:t>
        <w:br/>
        <w:t>Қанат қағып талпына алмай жатыр,</w:t>
        <w:br/>
        <w:t>Нәпақа бер</w:t>
        <w:br/>
        <w:t>Талыққан кептеріме.</w:t>
        <w:br/>
        <w:t>Қалтаң ұрып,</w:t>
        <w:br/>
        <w:t>Қалбақтап түрегеліп,</w:t>
        <w:br/>
        <w:t>Жығылардай сүрініп,</w:t>
        <w:br/>
        <w:t>Жүре беріп,</w:t>
        <w:br/>
        <w:t>Ауласына алқынып шықты мерген,</w:t>
        <w:br/>
        <w:t>Мылтығын ап,</w:t>
        <w:br/>
        <w:t>Соңынан тілек еріп.</w:t>
        <w:br/>
        <w:t>4Сс-»</w:t>
        <w:br/>
        <w:t>ктеееекеекекеее----------------------------------</w:t>
        <w:br/>
        <w:t>Жаралы аққу</w:t>
        <w:br/>
        <w:t>ІХ</w:t>
        <w:br/>
        <w:t>Аттұяғы қашаған тас үгіліп,</w:t>
        <w:br/>
        <w:t>Көзден Алтай көшеді басы-бүлік,</w:t>
        <w:br/>
        <w:t>Лек- легімен жүздіктер жөңкіледі,</w:t>
        <w:br/>
        <w:t>Қарсы алдында жау жатыр жасырынып.</w:t>
      </w:r>
    </w:p>
    <w:p>
      <w:r>
        <w:t>Тосқауылға тізіп сап қайраттысын,</w:t>
        <w:br/>
        <w:t>Қамданулы жау жатыр қайрап тісін,</w:t>
        <w:br/>
        <w:t>Сайлап жатыр тәйжі де тағын бұлдап,</w:t>
        <w:br/>
        <w:t>Нояндардың әспетті, айбаттысын.</w:t>
        <w:br/>
        <w:t>Сауыт бұзар сүр жебе мөңіреткен,</w:t>
        <w:br/>
        <w:t>Он сайлы оқты омпыдай еңіреткен</w:t>
        <w:br/>
        <w:t>Мергендерін екшеп ап, жайғастырды,</w:t>
        <w:br/>
        <w:t>Оңтайлы орын сайлап ап төңіректен.</w:t>
        <w:br/>
        <w:t>Көк Тәңірі, дау қайсы, қолдамаса,</w:t>
        <w:br/>
        <w:t>Найзагерлер мыңдығы оннан аса.</w:t>
        <w:br/>
        <w:t>Тәйжі бүгін мат қояр реті хақ,</w:t>
        <w:br/>
        <w:t>Жауырыншы жаны үшін алдамаса.</w:t>
        <w:br/>
        <w:t>Қоңтәйжінің ойы осы асқан бағы,</w:t>
        <w:br/>
        <w:t>Тасқан бағы мүмкін бір аспандауы.</w:t>
        <w:br/>
        <w:t>Алтайды асып,</w:t>
        <w:br/>
        <w:t>Арқа мен Жеті өзенге</w:t>
        <w:br/>
        <w:t>Артық емес тігетін қос таңдауы.</w:t>
        <w:br/>
        <w:t>Сайгез жебе сырлатып салтыменен,</w:t>
        <w:br/>
        <w:t>Жорғалайды нояндар артыменен.</w:t>
        <w:br/>
        <w:t>Ханорданың маңайы қара нөпір,</w:t>
        <w:br/>
        <w:t>Жамырасып жастары қартыменен.</w:t>
        <w:br/>
        <w:t>Жуып-шайып тәйжінің күнә затын,</w:t>
        <w:br/>
        <w:t>Маңқылдайды ламалар мінәжатын.</w:t>
        <w:br/>
        <w:t>Дүңкілдейді дауылпаз, керней зарлап,</w:t>
        <w:br/>
        <w:t>Ұрыс жақын атты бір шығаратын.</w:t>
        <w:br/>
        <w:t>Ж. Бұхарбай</w:t>
        <w:br/>
        <w:t>МЕРГЕН</w:t>
        <w:br/>
        <w:t>Ашаршылық қүрбандарына ескерткіш</w:t>
        <w:br/>
        <w:t>І</w:t>
        <w:br/>
        <w:t>Қайғы болып жазмыштың сақтағаны,</w:t>
        <w:br/>
        <w:t>Қайта соқты тағдырдың “ақтабаны”.</w:t>
        <w:br/>
        <w:t>Қай ауылға қарасаң -- сөнген шырақ,</w:t>
        <w:br/>
        <w:t>Жүз жаңғырып күнінс жоқтау әні.</w:t>
        <w:br/>
        <w:t>Жоқтау,</w:t>
        <w:br/>
        <w:t>Жоқтау,</w:t>
        <w:br/>
        <w:t>Жоғы асқан дала-тақыр,</w:t>
        <w:br/>
        <w:t>Дала қараң,</w:t>
        <w:br/>
        <w:t>Орнаған заманақыр.</w:t>
        <w:br/>
        <w:t>Бар қасиет сарқылған малмен бірге,</w:t>
        <w:br/>
        <w:t>Қадір кетсе, қартта да қала ма ақыл.</w:t>
        <w:br/>
        <w:t>Ажыратып айта алмай ақ-қараны,</w:t>
        <w:br/>
        <w:t>Алжасқан ел,</w:t>
      </w:r>
    </w:p>
    <w:p>
      <w:r>
        <w:t>Аштық-дерт жеп барады.</w:t>
        <w:br/>
        <w:t>Шемен болған,</w:t>
        <w:br/>
        <w:t>Шелденіп батады күн,</w:t>
        <w:br/>
        <w:t>Қара албасты келеді қаптағалы.</w:t>
        <w:br/>
        <w:t>Қыдырауған.</w:t>
        <w:br/>
        <w:t>Қайыр жоқ бауырластан,</w:t>
        <w:br/>
        <w:t>Қорқады жүрт бұл кезде қауымдастан.</w:t>
        <w:br/>
        <w:t>Талшық іздеп,</w:t>
        <w:br/>
        <w:t>“Ит ішпес көлді” кешіп,</w:t>
        <w:br/>
        <w:t>Шұбырған ел Шүбардың тауын да асқан.</w:t>
        <w:br/>
        <w:t>Тауды да асты,</w:t>
        <w:br/>
        <w:t>Тас басты,</w:t>
        <w:br/>
        <w:t>Талшық-пайда,</w:t>
        <w:br/>
        <w:t>Талай сүйек ағарды қаңсып сайда.</w:t>
        <w:br/>
        <w:t>Бүта түбі үй болып босқындарға,</w:t>
        <w:br/>
        <w:t>Аш өзектен аңырап жан шықпай ма?!</w:t>
        <w:br/>
        <w:t>МАЗМҰНЫ</w:t>
        <w:br/>
        <w:t>Бірініші бөлім. ӨЛЕҢДЕР</w:t>
        <w:br/>
        <w:t>ТТерісенізынажағ-ғал а ааа ыса қоутықееьвілаыкекілннмеік 3</w:t>
        <w:br/>
        <w:t>Көшерімде... ..</w:t>
        <w:br/>
        <w:t>“Есебімықкты ейптденгеі о озыдааен ее декда нлетез 19</w:t>
        <w:br/>
        <w:t>“Той қамдайды болашақ...” .....2..2...2...22.. 19</w:t>
        <w:br/>
        <w:t>“Сезімді самал боп шайқадың...7.........2.2..00422... 20</w:t>
        <w:br/>
        <w:t>“Өлмек үшінмен келгем..." .22&lt;есас вал меке ане 21</w:t>
        <w:br/>
        <w:t>“Қолы шықса екіжүзді ептінің..7..2.2.м4.2..... 22</w:t>
        <w:br/>
        <w:t>Бұхарбай батыр әулеті едім</w:t>
        <w:br/>
        <w:t>“Ғашықпын, айналайын, жүрегіңе...” ....м.2222. 25</w:t>
        <w:br/>
        <w:t>Қалжыңға уәж (Шәкенге).......о0002 ы 26</w:t>
        <w:br/>
        <w:t>Жалғыз тораңғы (Топтама) .....222.222.:02.:022000000000- 0. 27</w:t>
        <w:br/>
        <w:t>Жерімді сатпа..../02мм200000 ыы ыыыыЫы а ыыЫЫыы 28</w:t>
        <w:br/>
        <w:t>Рух қыраны</w:t>
        <w:br/>
        <w:t>“Өлең болып жайып келем елге сыр...” ............. 33</w:t>
        <w:br/>
        <w:t>“Бүйрек майлы, бөтеке тоқ, бет күлер...?........... 3Э</w:t>
        <w:br/>
        <w:t>ААқынғаарнау...-0.хикесыранмдыыыыдыл дада ныН 34</w:t>
        <w:br/>
        <w:t>“Жақсылықтан басқа-бөтен жоқ себеп...” 2.2... 34</w:t>
        <w:br/>
        <w:t>Әкеміз өлгенсөз-- осы ..0000000ДД рса ыы. 35</w:t>
      </w:r>
    </w:p>
    <w:p>
      <w:r>
        <w:t>Жаралы аққу</w:t>
        <w:br/>
        <w:t>Шығарсаң да қалмақтың доғалаңын,</w:t>
        <w:br/>
        <w:t>Қайғы-мұңға белгілі оранарым.</w:t>
        <w:br/>
        <w:t>Қос құлыным қолыңда емес пе еді,</w:t>
        <w:br/>
        <w:t>Ер Шоңай-ау,</w:t>
        <w:br/>
        <w:t>Шоңай-ау, не қарадың?!</w:t>
        <w:br/>
        <w:t>Қараң батқыр қалмақтың тақ-түғыры</w:t>
        <w:br/>
        <w:t>Талқан болып,</w:t>
        <w:br/>
        <w:t>Жетпесін атка күны.</w:t>
        <w:br/>
        <w:t>Тайлақ пенен Назарды тірілте ме</w:t>
        <w:br/>
        <w:t>Бар қатыны Жұмайдың" тапқан ұлы?!</w:t>
        <w:br/>
        <w:t>Қарақтарым, сендердей үл осер ме,</w:t>
        <w:br/>
        <w:t>Бас болдың-ау, Ер Шоңай, бұл кеселге.</w:t>
        <w:br/>
        <w:t>Қос қыраным конар ма енді қолға,</w:t>
        <w:br/>
        <w:t>Жеті мәрте Меккеге түнесем де?!”</w:t>
        <w:br/>
        <w:t>Зары жетті:</w:t>
        <w:br/>
        <w:t>“-- Тентегім, тектім-ау,- деп,-</w:t>
        <w:br/>
        <w:t>Көздің жасын колдстіп төктім-ау,- деп.-</w:t>
        <w:br/>
        <w:t>Жау жеңілсе,</w:t>
        <w:br/>
        <w:t>Ер Шоңай, елің жеңді,</w:t>
        <w:br/>
        <w:t>Егізімнің түбіне жеттің-ау!”-- деп.</w:t>
        <w:br/>
        <w:t>Қиялында қаралы ел,</w:t>
        <w:br/>
        <w:t>Құлақ тұнып,</w:t>
        <w:br/>
        <w:t>Аза жасты ағызар бүлақ қылып.</w:t>
        <w:br/>
        <w:t>Жау қайтқан соң, жай пенде батыр дағы,</w:t>
        <w:br/>
        <w:t>Қасірсттен келеді ер қүлап-тұрып.</w:t>
        <w:br/>
        <w:t>хп</w:t>
        <w:br/>
        <w:t>Ақтарылып ақ жалын күрсінгенде,</w:t>
        <w:br/>
        <w:t>Жанып жатыр ішінен тылсым кеуде.</w:t>
        <w:br/>
        <w:t>Жеңіс тс енді Шонайды қуантпайды,</w:t>
        <w:br/>
        <w:t>Жүрек ауыр сыздайды қүр сүлдерде-</w:t>
        <w:br/>
        <w:t>“Жұмай -- рудың аты.</w:t>
        <w:br/>
        <w:t>Ж. Бұхарбай</w:t>
        <w:br/>
        <w:t>Шаңқ еткені естіліп үйден анық,</w:t>
        <w:br/>
        <w:t>Қуаныштан көз жасы түйдек ағып,</w:t>
        <w:br/>
        <w:t>Сүйегі ірі, сірада, құстың даусы</w:t>
      </w:r>
    </w:p>
    <w:p>
      <w:r>
        <w:t>Жөнеген-ді мергенді сүйреп алып.</w:t>
        <w:br/>
        <w:t>Айтар ма екен налып бүл өмірге өкпе,</w:t>
        <w:br/>
        <w:t>Байқар ма екен қалықтап көңіл көкке?!</w:t>
        <w:br/>
        <w:t>Бойда - секем,</w:t>
        <w:br/>
        <w:t>Буын-- бос,</w:t>
        <w:br/>
        <w:t>Дәмеге еріп,</w:t>
        <w:br/>
        <w:t>Қорғалақтай қарады төңірекке.</w:t>
        <w:br/>
        <w:t>“Өлмегенге жолығар өлі балық”</w:t>
        <w:br/>
        <w:t>Деген осы,</w:t>
        <w:br/>
        <w:t>(Жаратқан оңына алып)</w:t>
        <w:br/>
        <w:t>Апы-күпі таранып отыр екен,</w:t>
        <w:br/>
        <w:t>Мама ағашқа күшіген қонып алып.</w:t>
        <w:br/>
        <w:t>Қара мылтық оқталып соңғы оқпенен,</w:t>
        <w:br/>
        <w:t>Оқпан аузы әлдебір тербетті өлең.</w:t>
        <w:br/>
        <w:t>Шор боп қалған шоқиып тізесінс,</w:t>
        <w:br/>
        <w:t>Демін тартты ішіне толғап терең.</w:t>
        <w:br/>
        <w:t>“А, Қүдайым,-- деді енді,- қапы қылма!”,</w:t>
        <w:br/>
        <w:t>Діріл қалған сияқты тақымында.</w:t>
        <w:br/>
        <w:t>Сіңір екеш, сіңір де семіп қалған,</w:t>
        <w:br/>
        <w:t>Аруақ болар арыса батырың да.</w:t>
        <w:br/>
        <w:t>Қарауылы қалтырап,</w:t>
        <w:br/>
        <w:t>Шерге бөгіп,</w:t>
        <w:br/>
        <w:t>Бара жатқан сияқты кеуде де еріп.</w:t>
        <w:br/>
        <w:t>Қолқа түсы қолқ етіп,</w:t>
        <w:br/>
        <w:t>Құлақ түнып,</w:t>
        <w:br/>
        <w:t>Бара жатты дүние дөңгеленіп.</w:t>
        <w:br/>
        <w:t>Жаралы аққу</w:t>
        <w:br/>
        <w:t>Хх</w:t>
        <w:br/>
        <w:t>Батырлардың кірді кеп дауға басы,</w:t>
        <w:br/>
        <w:t>Екі еседей басымдау жау қарасы.</w:t>
        <w:br/>
        <w:t>Жасағында жеті мың сарбазы бар,</w:t>
        <w:br/>
        <w:t>Қол бастаған -- қазактың Нарбаласы".</w:t>
        <w:br/>
        <w:t>Қүйған мүсін, қүрыштай тұлғасы да,</w:t>
        <w:br/>
        <w:t>Тарлан аты тыпыршып,</w:t>
        <w:br/>
        <w:t>Ту қасында</w:t>
        <w:br/>
        <w:t>Алатаудай арқалы ардагері,</w:t>
        <w:br/>
        <w:t>Ер ағасы Шоңай түр мың басында.</w:t>
      </w:r>
    </w:p>
    <w:p>
      <w:r>
        <w:t>Нысаналап шоқтанған қарағайды,</w:t>
        <w:br/>
        <w:t>Осал тұсын қалмақтың шамалайды.</w:t>
        <w:br/>
        <w:t>Маңдай беті қиялау қабақ екен,</w:t>
        <w:br/>
        <w:t>Тіке шауып шыққаны жарамайды.</w:t>
        <w:br/>
        <w:t>Алман-бермен лездік кеңес қылып,</w:t>
        <w:br/>
        <w:t>Өлшеп-пішкен ойларын теңестіріп,</w:t>
        <w:br/>
        <w:t>Орай шабар оңтайлы жерін таңдап,</w:t>
        <w:br/>
        <w:t>Тарқасты ерлер, пәрманның көбі естіліп.</w:t>
        <w:br/>
        <w:t>Дұшпанның да жетті енді үздіккені,</w:t>
        <w:br/>
        <w:t>Ата жұрты майдансыз мызғып па еді?</w:t>
        <w:br/>
        <w:t>Қос бүйірден қаусыра құрсау салды,</w:t>
        <w:br/>
        <w:t>Тайлақ, - Назар қосылған жүздіктері.</w:t>
        <w:br/>
        <w:t>Тайлақ шапты қара атты езулетіп,</w:t>
        <w:br/>
        <w:t>Қағып өтіп,</w:t>
        <w:br/>
        <w:t>Қайырылмай езіп өтіп.</w:t>
        <w:br/>
        <w:t>Ат көтіне мінгізді мен дегенін,</w:t>
        <w:br/>
        <w:t>Шыбын жаннан түңілте безілдетіп.</w:t>
        <w:br/>
        <w:t>Дулыға астын, тер шықты, шыпылдатып,</w:t>
        <w:br/>
        <w:t>Алдаспанын ойнатып сымпылдатып,</w:t>
        <w:br/>
        <w:t>Сілтегені қүлаштың жаза баспай,</w:t>
        <w:br/>
        <w:t>Ойнатты енді жау артын қылпылдатып.</w:t>
        <w:br/>
        <w:t>“Нарбала -- Қабанбайдың ертеректегі лақаб аты.</w:t>
        <w:br/>
        <w:t>Ж. Бұхарбай</w:t>
        <w:br/>
        <w:t>Бүйректей боп,</w:t>
        <w:br/>
        <w:t>Бүлкілдеп,</w:t>
        <w:br/>
        <w:t>Бөленді өмір</w:t>
        <w:br/>
        <w:t>Тіршіліктің титімдей бесігіне.</w:t>
        <w:br/>
        <w:t>ТҮ</w:t>
        <w:br/>
        <w:t>Тәуба қылып табысқан таңдарына,</w:t>
        <w:br/>
        <w:t>Тағдырының көнер-ау салғанына.</w:t>
        <w:br/>
        <w:t>Дүмі көктен келгендей дүниенің,</w:t>
        <w:br/>
        <w:t>Адам түгіл, азған ба аңдары да.</w:t>
        <w:br/>
        <w:t>Ада бола аңырап дала мына,</w:t>
        <w:br/>
        <w:t>Тарс айрылған төзімнің талағы да.</w:t>
        <w:br/>
        <w:t>Ала таңды ақшамға қосқан мерген</w:t>
        <w:br/>
        <w:t>Қүр қол қайтты,</w:t>
        <w:br/>
        <w:t>Қан қатып қабағына.</w:t>
        <w:br/>
        <w:t>Бұралқы күн босқа өтті</w:t>
        <w:br/>
        <w:t>Түзді ақтарған,</w:t>
        <w:br/>
        <w:t>Тұл жүректі тынымсыз сыздатты арман.</w:t>
        <w:br/>
        <w:t>Отбасына оралды күр сүлдері,</w:t>
        <w:br/>
        <w:t>Оқшантайда жалғыз оқ мұздап қалған.</w:t>
      </w:r>
    </w:p>
    <w:p>
      <w:r>
        <w:t>Батқан күннің меңзейді арты нені,</w:t>
        <w:br/>
        <w:t>Ақтық мысқал қорғасын балқып сді,</w:t>
        <w:br/>
        <w:t>Баласының баптаған бақытындай</w:t>
        <w:br/>
        <w:t>Жалғыз дара оқ -</w:t>
        <w:br/>
        <w:t>Ендігі бар тірегі.</w:t>
        <w:br/>
        <w:t>Бет қайтқаны бір ғана бүгін бе еді,</w:t>
        <w:br/>
        <w:t>Бүгін бе еді</w:t>
        <w:br/>
        <w:t>Өмірден түңілгені?..</w:t>
        <w:br/>
        <w:t>Оқты “соңғым” демесе, демес еді,</w:t>
        <w:br/>
        <w:t>Қарауылға қарайған ілінбеді.</w:t>
        <w:br/>
        <w:t>е”</w:t>
        <w:br/>
        <w:t>Ж. Бұхарбай</w:t>
        <w:br/>
        <w:t>Көздің жасын күшпенен алып іркіп,</w:t>
        <w:br/>
        <w:t>Қан құсады қайғыдан іртік-іртік.</w:t>
        <w:br/>
        <w:t>Ер үстінде теңселіп келе жатыр</w:t>
        <w:br/>
        <w:t>Қос канатын қидырған кәрі бүркіт.</w:t>
        <w:br/>
        <w:t>Ат үстінде қара тас, мызғымайды,</w:t>
        <w:br/>
        <w:t>Жанарымен жиекті сызғылайды.</w:t>
        <w:br/>
        <w:t>Жеңіс деген сл тойы, ер думаны,</w:t>
        <w:br/>
        <w:t>Бар қызығын, келді де, бүзды қайғы.</w:t>
        <w:br/>
        <w:t>Қаралы қол қайтты елге қош айтысып,</w:t>
        <w:br/>
        <w:t>Шоңай үнсіз,</w:t>
        <w:br/>
        <w:t>Жүйкесі босай түсіп,</w:t>
        <w:br/>
        <w:t>Мыңнан қалған жүздіктер мүң кешеді,</w:t>
        <w:br/>
        <w:t>Арттағы ұрыс қызығын пәс айтысып.</w:t>
        <w:br/>
        <w:t>Керек етпей тірліктен ештеңені,</w:t>
        <w:br/>
        <w:t>Күрпілдете күн кешіп көш келсді.</w:t>
        <w:br/>
        <w:t>Көз үшында Алқалы күтіп жатты,</w:t>
        <w:br/>
        <w:t>Тайлақ -- Назар асыр сап өскен елі.</w:t>
        <w:br/>
        <w:t>Кеуде жанып,</w:t>
        <w:br/>
        <w:t>Мүмкін бе күрсінбеуі,</w:t>
        <w:br/>
        <w:t>Екі қайта қиылса қыршын-бегі,</w:t>
        <w:br/>
        <w:t>Ат жалына құлайды ер аударыла,</w:t>
        <w:br/>
        <w:t>Тасқа айналған ст жүрек, құр сүлдері.</w:t>
        <w:br/>
        <w:t>Шілде -- тамыз шырылы, сірә, мына</w:t>
        <w:br/>
        <w:t>Жоқтау айтып қүйылар құлағына.</w:t>
        <w:br/>
        <w:t>Қандай жауап береді қосағының</w:t>
        <w:br/>
        <w:t>Жүлын үзер ең ауыр сұрағына.</w:t>
        <w:br/>
        <w:t>Қандай жауап табарын айта алмайды,</w:t>
        <w:br/>
        <w:t>Салып жатыр сайранын сайтан қайғы.</w:t>
      </w:r>
    </w:p>
    <w:p>
      <w:r>
        <w:t>Көк сауыты қоржынға салынғалы,</w:t>
        <w:br/>
        <w:t>Тұнып қалған Мұнлыкөл шайқалмайды.</w:t>
        <w:br/>
        <w:t>2... . ə“ .</w:t>
        <w:br/>
        <w:t>ə - 4. - - -</w:t>
        <w:br/>
        <w:t>- .. ы .. 2. -</w:t>
        <w:br/>
        <w:t>- 2.</w:t>
        <w:br/>
        <w:t>2.</w:t>
        <w:br/>
        <w:t>-</w:t>
        <w:br/>
        <w:t>-</w:t>
        <w:br/>
        <w:t>Ж. Бұхарбай .....</w:t>
        <w:br/>
        <w:t>Қалып па еді қайратын бұлдап бала,</w:t>
        <w:br/>
        <w:t>Назар салды найзасын ырғап қана.</w:t>
        <w:br/>
        <w:t>Дер кезі бұл артық дем аянбайтын,</w:t>
        <w:br/>
        <w:t>Ұл парызы -- Ер болып тумақ дара.</w:t>
        <w:br/>
        <w:t>Салды сойқан,</w:t>
        <w:br/>
        <w:t>Найзаны аңдап үрып,</w:t>
        <w:br/>
        <w:t>Қанды қорқау жолында қалған ұлып.</w:t>
        <w:br/>
        <w:t>“Кок ұлдары” көпір боп түсіп жатыр,</w:t>
        <w:br/>
        <w:t>Көз алдында кер жалған аударылып.</w:t>
        <w:br/>
        <w:t>Тау арасын жаңғырта үран көктеп,</w:t>
        <w:br/>
        <w:t>Екпінімен кеудеден ұрар өкпек.</w:t>
        <w:br/>
        <w:t>Жау ындыны екіге айырылғанда,</w:t>
        <w:br/>
        <w:t>Шоңай соқты ортадан сыналап кеп.</w:t>
        <w:br/>
        <w:t>Сыналап кеп,</w:t>
        <w:br/>
        <w:t>Алқымнан салды бармақ.</w:t>
        <w:br/>
        <w:t>Сауып жатты, сан соға, қанды қалмақ.</w:t>
        <w:br/>
        <w:t>Тауып жатты пида жан көктен мекен,</w:t>
        <w:br/>
        <w:t>Болмайды онда ханға да жағдай таңдап.</w:t>
        <w:br/>
        <w:t>Саламын деп</w:t>
        <w:br/>
        <w:t>Шабынса құзғын ойран,</w:t>
        <w:br/>
        <w:t>Сүұрадық па,</w:t>
        <w:br/>
        <w:t>Күттік пе біз Қүдайдан?</w:t>
        <w:br/>
        <w:t>Қорғағаны -- халықтың азаттығы,</w:t>
        <w:br/>
        <w:t>Жерді жара жанкешті қызды майдан.</w:t>
        <w:br/>
        <w:t>Ер шырағы сөнбесін, жанса бағы,</w:t>
        <w:br/>
        <w:t>Қызды майдан,</w:t>
      </w:r>
    </w:p>
    <w:p>
      <w:r>
        <w:t>Азаттық -- аңсағаны.</w:t>
        <w:br/>
        <w:t>Ақ дауылға айналып жүре берді</w:t>
        <w:br/>
        <w:t>Баяу ескен салқындау тау самалы.</w:t>
        <w:br/>
        <w:t>Тура қарап көзіне ажалдың да,</w:t>
        <w:br/>
        <w:t>Нартайлақ Та,</w:t>
        <w:br/>
        <w:t>Бас тіккен Назар мұнда,</w:t>
        <w:br/>
        <w:t>Сағат санап,</w:t>
        <w:br/>
        <w:t>Ж. Бұхарбан. Ды</w:t>
        <w:br/>
        <w:t>Тақымы үйып,</w:t>
        <w:br/>
        <w:t>Бел сынып, ойламасты</w:t>
        <w:br/>
        <w:t>Ойға салып, әл-қуат қайда қашты?</w:t>
        <w:br/>
        <w:t>Шойын дене,</w:t>
        <w:br/>
        <w:t>Шорланған шойын аспан,</w:t>
        <w:br/>
        <w:t>Кірпіктері айқаса аймаласты.</w:t>
        <w:br/>
        <w:t>Одан әрі нүр сөніп мағыналы,</w:t>
        <w:br/>
        <w:t>Түнек орнап,</w:t>
        <w:br/>
        <w:t>Ақылдан жаңылады.</w:t>
        <w:br/>
        <w:t>“Назаржан” деп жан-дәрмен жетіп еді,</w:t>
        <w:br/>
        <w:t>Нартайлақты таныды-танымады.</w:t>
        <w:br/>
        <w:t>Шалқұйрықты шаншылтып, қия шауып,</w:t>
        <w:br/>
        <w:t>Бұлқынғанда бүла күш, бура шабыт,</w:t>
        <w:br/>
        <w:t>Байқап қалып Назардың сұлқ түскенін,</w:t>
        <w:br/>
        <w:t>Жеткені осы жапыра тұра шауып.</w:t>
        <w:br/>
        <w:t>Бауырына осы енді асыққаны,</w:t>
        <w:br/>
        <w:t>Асыққаны, тамырда тасып қаны.</w:t>
        <w:br/>
        <w:t>Тілге келмей, нар кеуде қорқырайды,</w:t>
        <w:br/>
        <w:t>Қоршау салған қалың өрт басып қалды.</w:t>
        <w:br/>
        <w:t>Халі біткен туысын ығына алып,</w:t>
        <w:br/>
        <w:t>Тайлақ қалды қоршауға кіріп анық.</w:t>
        <w:br/>
        <w:t>Алдаспаны шарт сынып,</w:t>
        <w:br/>
        <w:t>Сын сәтінде</w:t>
        <w:br/>
        <w:t>Болды осылай есіл ер шыны ғарып.</w:t>
        <w:br/>
        <w:t>Көз алдында әкенің жарып өртті,</w:t>
        <w:br/>
        <w:t>Арман болған дүние-ай, бәрі де өтті.</w:t>
        <w:br/>
        <w:t>ен</w:t>
        <w:br/>
        <w:t>Құлаққа қосағының</w:t>
        <w:br/>
        <w:t>Қос шырағын жоқтаған зары жетті.</w:t>
      </w:r>
    </w:p>
    <w:p>
      <w:r>
        <w:t>Зары жетті:</w:t>
        <w:br/>
        <w:t>“-- Тентегім, тектім-ау,- деп,-</w:t>
        <w:br/>
        <w:t>Қыршыныңнан қиылып кеттің-ау,- деп,-</w:t>
        <w:br/>
        <w:t>ААямастан жастығын, батыр Шоңай,</w:t>
        <w:br/>
        <w:t>Бағландардың түбіне жеттің-ау!-- деп.-</w:t>
        <w:br/>
        <w:t>ж---------------------------------</w:t>
        <w:br/>
        <w:t>Сәт санап кеткен өсіп</w:t>
        <w:br/>
        <w:t>Саңлақ сардар әкенің көзі алдында.</w:t>
        <w:br/>
        <w:t>Ер парызы осы енді өтелмегі,</w:t>
        <w:br/>
        <w:t>Ер ғұмыры ғасырға жетер ме еді,</w:t>
        <w:br/>
        <w:t>Аппақ құстай басына қонған бақыт,</w:t>
        <w:br/>
        <w:t>Байлауы жоқ дүние-ай, бекер ме еді!</w:t>
        <w:br/>
        <w:t>Көзі алдында,</w:t>
        <w:br/>
        <w:t>Әнеки,</w:t>
        <w:br/>
        <w:t>Жарып өртті,</w:t>
        <w:br/>
        <w:t>Зілін тастап кеудеге бәрі кетті...</w:t>
        <w:br/>
        <w:t>Қиялымен құлаққа қосағының</w:t>
        <w:br/>
        <w:t>Қозыларын жоқтаған зары жетті.</w:t>
        <w:br/>
        <w:t>хі</w:t>
        <w:br/>
        <w:t>Құба мерген жайсаңды таңдап атып,</w:t>
        <w:br/>
        <w:t>Қанша қыршын қиылды қанға батып.</w:t>
        <w:br/>
        <w:t>Ақтық жолы армансыз қызған майдан,</w:t>
        <w:br/>
        <w:t>Күннің көзін мүнармен қорғалатып.</w:t>
        <w:br/>
        <w:t>Азамат боп,</w:t>
        <w:br/>
        <w:t>Аңсаған арманына</w:t>
        <w:br/>
        <w:t>Шынымен-ақ жете алмай қалғаны ма?</w:t>
        <w:br/>
        <w:t>Найзасына ту ілген Назар батыр</w:t>
        <w:br/>
        <w:t>Қапылыста түсті ажал қармағына.</w:t>
        <w:br/>
        <w:t>Қарамайтын даңқ пен дәрежеге,</w:t>
        <w:br/>
        <w:t>Бағынбайтын иманға, ережеге,</w:t>
        <w:br/>
        <w:t>Дүп етті де,</w:t>
        <w:br/>
        <w:t>Дірілдеп түра қалды</w:t>
        <w:br/>
        <w:t>Қақ жотадан қадалған қара жебе.</w:t>
        <w:br/>
        <w:t>Жастык көшін құлатып жарқабақтан,</w:t>
        <w:br/>
        <w:t>Тарғын-арман үшар ма Тарлан аттан?!.</w:t>
        <w:br/>
        <w:t>Оң қолынан жан кетіп, түсті найза,</w:t>
        <w:br/>
        <w:t>Қара жебе қадалды арнап атқан.</w:t>
        <w:br/>
        <w:t>Жаралы аққу</w:t>
      </w:r>
    </w:p>
    <w:p>
      <w:r>
        <w:t>Ж. Бұхарбай</w:t>
        <w:br/>
        <w:t>Үміт сөнді,</w:t>
        <w:br/>
        <w:t>Күш қайда бекінетін,</w:t>
        <w:br/>
        <w:t>Бейқам елдің ілінді шетіне түн.</w:t>
        <w:br/>
        <w:t>Патша Қүдай пейілі тарылды ма,</w:t>
        <w:br/>
        <w:t>Танымай ма Советтің өкіметін?</w:t>
        <w:br/>
        <w:t>Қасірет боп жазмыштың сақтағаны,</w:t>
        <w:br/>
        <w:t>Сарсылған ел,</w:t>
        <w:br/>
        <w:t>Аштық -- дерт</w:t>
        <w:br/>
        <w:t>Жеп барады.</w:t>
        <w:br/>
        <w:t>Қай қиырға қарасаң -- шұбырған із,</w:t>
        <w:br/>
        <w:t>Қайта келіп қазақтың “ақтабаны”.</w:t>
        <w:br/>
        <w:t>П</w:t>
        <w:br/>
        <w:t>Қаужақ-қаужақ, артылмай кесер бастан,</w:t>
        <w:br/>
        <w:t>Қара суық қайқаңнан қосарласқан.</w:t>
        <w:br/>
        <w:t>Бір түнде ауыл Қытайға безді дағы,</w:t>
        <w:br/>
        <w:t>Қалып қойды бір әулет көше алмастан.</w:t>
        <w:br/>
        <w:t>Отағасы, батасын берген елі,</w:t>
        <w:br/>
        <w:t>Салынбаған есікке ергенегі,</w:t>
        <w:br/>
        <w:t>Несібесі мылтықтың ұңғысында,</w:t>
        <w:br/>
        <w:t>Қанжығаға қан қатқан мерген еді.</w:t>
        <w:br/>
        <w:t>ШАалдығатын шарлаумен тау, даланы,</w:t>
        <w:br/>
        <w:t>Таусылған шақ оның да айла-амалы.</w:t>
        <w:br/>
        <w:t>Адал етті тағы да ауды білем,</w:t>
        <w:br/>
        <w:t>Күзен, қарсақ бұл күнде аулағаны.</w:t>
        <w:br/>
        <w:t>Байтақ елім, байқасап төрім деген,</w:t>
        <w:br/>
        <w:t>Ауылынан еншісі бөлінбеген,</w:t>
        <w:br/>
        <w:t>Кінә қояр кез смес, жағдай басқа,</w:t>
        <w:br/>
        <w:t>Қымбат нәсіп қалайда өмір деген.</w:t>
        <w:br/>
        <w:t>Қиып салған қараша үй қарағайды,</w:t>
        <w:br/>
        <w:t>Қараша үйді күпті үміт паналайды.</w:t>
        <w:br/>
        <w:t>Аяғы ауыр әйелдің,</w:t>
        <w:br/>
        <w:t>шееменекекете----------------------------е--------““--</w:t>
        <w:br/>
        <w:t>Жаралы аққу</w:t>
        <w:br/>
        <w:t>Н- 703</w:t>
        <w:br/>
        <w:t>Шыбындай бір шырқырап жан үшқанда,</w:t>
        <w:br/>
        <w:t>Шырқыраумен сәби жақ қарысқанда,</w:t>
        <w:br/>
        <w:t>Болатын ұл бүлқынып</w:t>
      </w:r>
    </w:p>
    <w:p>
      <w:r>
        <w:t>Бесігінде-ак,</w:t>
        <w:br/>
        <w:t>Тататын дәм, талқанын тауысқанда</w:t>
        <w:br/>
        <w:t>Бір үзім нан ойлатпай ештеңені,</w:t>
        <w:br/>
        <w:t>Күлге көмген күлшелер түске енеді.</w:t>
        <w:br/>
        <w:t>Қараң күнің не болар, сорлы халқым,</w:t>
        <w:br/>
        <w:t>Ак қылышын сүйретіп қыс келеді.</w:t>
        <w:br/>
        <w:t>Қыс келеді тау жақтан қырау айдап,</w:t>
        <w:br/>
        <w:t>Күндер қашып барады тырағайлап.</w:t>
        <w:br/>
        <w:t>Атамекен төрінде -- тамүқ оты,</w:t>
        <w:br/>
        <w:t>Не боп кеткен, Құдай-ау, мынау аймақ?</w:t>
        <w:br/>
        <w:t>Үміт жалған,</w:t>
        <w:br/>
        <w:t>Дәрмен жоқ бекінетін,</w:t>
        <w:br/>
        <w:t>Кезің келді-ау, қайран ел, өкінетін.</w:t>
        <w:br/>
        <w:t>Осы ма еді қан төгіп, қару алып,</w:t>
        <w:br/>
        <w:t>Өз қолыңмен орнатқан өкіметін?</w:t>
        <w:br/>
        <w:t>Талауға сап, тәрк қып жұмыр басты,</w:t>
        <w:br/>
        <w:t>Ырыс ауып,</w:t>
        <w:br/>
        <w:t>Қарадан қыдыр қашты.</w:t>
        <w:br/>
        <w:t>Бастан бағы үшқан соң байсын дала</w:t>
        <w:br/>
        <w:t>Үрімге ашты,</w:t>
        <w:br/>
        <w:t>Есігін Қырымға ашты.</w:t>
        <w:br/>
        <w:t>Тұл далада таң күліп атпағалы,</w:t>
        <w:br/>
        <w:t>Сандуғаштың сап тынған бақтағы әні.</w:t>
        <w:br/>
        <w:t>Қара қазан қаңырап қоста қалды,</w:t>
        <w:br/>
        <w:t>Аруақ болды ауылдың ақтамағы.</w:t>
        <w:br/>
        <w:t>Айырылып асылдан, ардағынан,</w:t>
        <w:br/>
        <w:t>Халық сынды қайғының салмағынан.</w:t>
        <w:br/>
        <w:t>Қай қиырға қарасаң -- қара тажал,</w:t>
        <w:br/>
        <w:t>Асқан қорлық, сірәда, бар ма бұдан?</w:t>
        <w:br/>
        <w:t>Ш.Д Ж МИМ ыу</w:t>
        <w:br/>
        <w:t>Көздің жасы мұнарға араласқан,</w:t>
        <w:br/>
        <w:t>Жұлдыз болып алаулап жанады аспан.</w:t>
        <w:br/>
        <w:t>Таусылып кеп,</w:t>
        <w:br/>
        <w:t>Құлады талыққан ер</w:t>
        <w:br/>
        <w:t>Тал бесікке көз салып қарамастан.</w:t>
        <w:br/>
        <w:t>Оқшантайда жалғыз оқ атылмастан,</w:t>
        <w:br/>
        <w:t>Бұлт аунайды бұрқырап пақыр бастан.</w:t>
        <w:br/>
        <w:t>Батырлатып жүйкенің жібін үзіп,</w:t>
        <w:br/>
        <w:t>Жүдеу күнін қаншама батырды аспан.</w:t>
        <w:br/>
        <w:t>Аштық мендеп,</w:t>
      </w:r>
    </w:p>
    <w:p>
      <w:r>
        <w:t>Шама жоқ түкке қарар,</w:t>
        <w:br/>
        <w:t>Жау да бүған шаппайды үптеп алар.</w:t>
        <w:br/>
        <w:t>Төр алдында топ болып мерген жатыр,</w:t>
        <w:br/>
        <w:t>Жүрек әлген,</w:t>
        <w:br/>
        <w:t>Таусылып біткен амал.</w:t>
        <w:br/>
        <w:t>Әлсін-әлсін бесікке (бүл да қайғы)</w:t>
        <w:br/>
        <w:t>Шоктай жанып ку жанар сырғанайды.</w:t>
        <w:br/>
        <w:t>Аш ішектен айдаһар ысқырынып,</w:t>
        <w:br/>
        <w:t>Аш өзекті ақ мысық тырмалайды.</w:t>
        <w:br/>
        <w:t>Сілекейді шұбыртып, тамсана кеп,</w:t>
        <w:br/>
        <w:t>Қолтығына дем бүркіп соншама әлек,</w:t>
        <w:br/>
        <w:t>Желке тұстан әзәзіл сыбырлайды:</w:t>
        <w:br/>
        <w:t>“ТШикі өкпеге бас салып, паршала!” деп.</w:t>
        <w:br/>
        <w:t>Сыбырлайды әзәзіл: “Осы ылайық,</w:t>
        <w:br/>
        <w:t>Иә тынайық тылсым боп, ИӘ сынайық.</w:t>
        <w:br/>
        <w:t>Бала-- белде,</w:t>
        <w:br/>
        <w:t>Жегенді адам етін,</w:t>
        <w:br/>
        <w:t>Санамаксың, ей, сорлы, несіне айып?!</w:t>
        <w:br/>
        <w:t>Ымырт түсер,</w:t>
        <w:br/>
        <w:t>Жамырар, құмығар сам,</w:t>
        <w:br/>
        <w:t>Бар талшығың алдында, ұғына алсаң.</w:t>
        <w:br/>
        <w:t>Күнәдан пәк періште санатта жоқ,</w:t>
        <w:br/>
        <w:t>Құдай өзі кешірер, тірі қалсаң”.</w:t>
        <w:br/>
        <w:t>Қазіргі қазақ поэзиясы</w:t>
        <w:br/>
        <w:t>Жамау Бұхарбай</w:t>
        <w:br/>
        <w:t>ЖАРАЛЫ АҚҚУ</w:t>
        <w:br/>
        <w:t>Өлеңдер, дастандар, балладалар</w:t>
        <w:br/>
        <w:t>Редактор Есенбай Дүйсенбайұлы</w:t>
        <w:br/>
        <w:t>Тех. редактор айра Бошанова</w:t>
        <w:br/>
        <w:t>Көркемдеуші редактор Бейсен Серікбай</w:t>
        <w:br/>
        <w:t>Компьютерде беттеген Диля Мансурова</w:t>
        <w:br/>
        <w:t>Дала дастаны (Құдаш Мұқашевқа) 22222220002 134</w:t>
        <w:br/>
        <w:t>“Тән жарасын...”</w:t>
        <w:br/>
        <w:t>“Төменде.” аухеокавикекял ме клен ІЙЫЫШАНЫ Ы</w:t>
        <w:br/>
        <w:t>Екініші бөлім.</w:t>
        <w:br/>
        <w:t>ДАСТАНДАТР?, БАЛЛАДАЛАР</w:t>
        <w:br/>
        <w:t>Жаралыаққу кос һыекесамыныы ШЫ. 141</w:t>
      </w:r>
    </w:p>
    <w:p>
      <w:r>
        <w:t>Балқаш балладасы... 164</w:t>
        <w:br/>
        <w:t>Медаль жайлы баллада 2.2.2.2. 169</w:t>
        <w:br/>
        <w:t>Балдақты қарттуралы баллада ..22222222222. 173</w:t>
        <w:br/>
        <w:t>Шатырбай -- Мәулім ...2.2222000ыы 178</w:t>
        <w:br/>
        <w:t>Нартайлақ -- Назар азары»</w:t>
        <w:br/>
        <w:t>Мерген (Ашаршылық құрбандарына ескерткіш) ... 208</w:t>
        <w:br/>
        <w:t>“Бүл өмірде күн өткен бе...” ....22222..2. . 14 101</w:t>
        <w:br/>
        <w:t>“Арманым көп десем де...” ...........ДГ 2.2. 102</w:t>
        <w:br/>
        <w:t>Мен туғанжер,;” -екаскылукиашесылырдынденірырнаты 103</w:t>
        <w:br/>
        <w:t>Ауылым -- әнім.. ..103</w:t>
        <w:br/>
        <w:t>Жартоғаным ..........22.222.1..ге ег беге Бе рӨН.. ДЗ 104</w:t>
        <w:br/>
        <w:t>Даңане-АНА...езенырнтеаадыйнядыды Ды ШЫН 108</w:t>
        <w:br/>
        <w:t>“Түсім-ақ болсын...” ........ӛ4.. Не еее ссе ел ыл... 117</w:t>
        <w:br/>
        <w:t>“Шайыр-көктем..” ..</w:t>
        <w:br/>
        <w:t>“Алданыш болмай бақ-дәулет...” .......2.... 122</w:t>
        <w:br/>
        <w:t>“Бауырласта едік. 12... --ə--зее ее белек аый далан 123</w:t>
        <w:br/>
        <w:t>Монолог (Т. Қалихановқа) ....99Іеее..е-л-Д-ь-. 124</w:t>
        <w:br/>
        <w:t>Шаңқай түс .......0...20.1212..4 05 тендес енен</w:t>
        <w:br/>
        <w:t>Қысқыжол....р2...2Д а еее етекте еее</w:t>
        <w:br/>
        <w:t>“Күннің аппақ алауы...” ............ 4а... 129</w:t>
        <w:br/>
        <w:t>Қарғалы сай -- қара оба</w:t>
        <w:br/>
        <w:t>Кіндікқоңыр хикаясы... сысысаааы алы 38</w:t>
        <w:br/>
        <w:t>“Даңғыл жолдың бүлінгенін...” 22.2.2.0000000. 41</w:t>
        <w:br/>
        <w:t>Аламдарға шық Хат оыцрсаозҡоесенкелына дас 42</w:t>
        <w:br/>
        <w:t>Арман (Ж. Жақыпбаевқа) ........ДІ2ІҮ9ШШы 45</w:t>
        <w:br/>
        <w:t>анрағерін...”.2&lt;хелкмекатукниданек к дра кннале ЫнқЕ 47</w:t>
        <w:br/>
        <w:t>Мамырда. Біздің ауылда..............00444.. 49</w:t>
        <w:br/>
        <w:t>Арманда кеткен боздақтар ....................22...2..... 50</w:t>
        <w:br/>
        <w:t>Жолдағы сыр ..әевогелеке века сіл өлен өселенен» 51</w:t>
        <w:br/>
        <w:t>ЖҮЙ... 5... ГГ-е е-е ней ылды» 52</w:t>
        <w:br/>
        <w:t>“Құлдырандап ойнаған құлын мүшең...” ........... 53</w:t>
        <w:br/>
        <w:t>Ғашық күй</w:t>
        <w:br/>
        <w:t>Өткенді аңсау</w:t>
        <w:br/>
        <w:t>“Даурығысып неге біз...” ............ 87</w:t>
        <w:br/>
        <w:t>“Арман күнге алып үшқан ұл едім...” .....а.02.. 57</w:t>
        <w:br/>
        <w:t>АЙХОй, Дәурен .2&lt;езке кен денесі Ен мелена 58</w:t>
        <w:br/>
        <w:t>Өзімді жүрмін танымай ............---е---аыааымы 59</w:t>
        <w:br/>
        <w:t>Жаушым кетіп барады ............. кааатееик ре кіна. 60</w:t>
        <w:br/>
        <w:t>Тағдырыма ......2.22..1.09Ү00.М2.2120000000000000У етене соддок көке 62</w:t>
        <w:br/>
        <w:t>“Мағынасыз тіршілікке мақтан да-- ем...” ........ 63</w:t>
        <w:br/>
        <w:t>“Сақа сайлап құлжадан...” 1.22.2. е еее 64</w:t>
        <w:br/>
        <w:t>“Орынсыздау әзілден...” ........Г-оеоһыамнаыы 64</w:t>
        <w:br/>
        <w:t>“Тоқтау қайда, қызып алса арқамыз...” ............ 65</w:t>
        <w:br/>
        <w:t>Біздің Хал,-рсеро-сысокне ее ы ааа ыы 65</w:t>
      </w:r>
    </w:p>
    <w:p>
      <w:r>
        <w:t>“Арманым шыңға асқарлап еді...”</w:t>
        <w:br/>
        <w:t>Қарыз жайлы қасида .............-.-</w:t>
        <w:br/>
        <w:t>“Өңменде жалын, өзекте өрт..”</w:t>
        <w:br/>
        <w:t>“Азуы теріс аларман...” 2.2.2... бе мега</w:t>
        <w:br/>
        <w:t>“Тіршілік деп алаңдаған...” ...........-.4......-</w:t>
        <w:br/>
        <w:t>Мінез хақында</w:t>
        <w:br/>
        <w:t>«Жанға жара батқаны...” ЫН ШО АаЗ 71</w:t>
        <w:br/>
        <w:t>Кар жалынса РЫН ЫЛ ЫЫ 72</w:t>
        <w:br/>
        <w:t>ӘЗ Гүңінме Де: езеекесете еее Б ДЫНА ҚЫЗДЫ 73</w:t>
        <w:br/>
        <w:t>ЗАЙХСЫ: жалған.” рымен СН ы АЕ</w:t>
        <w:br/>
        <w:t>“Қажеті жоқ маған енді...”</w:t>
        <w:br/>
        <w:t>Нәзік жыр</w:t>
        <w:br/>
        <w:t>Шындық жайлы жырлар.....2....</w:t>
        <w:br/>
        <w:t>“Талай абыл тондартозды.”22амеил алың 81</w:t>
        <w:br/>
        <w:t>ӨТілде--- Самай...?.. каз еккеекон еевклынырдыдрса на ШЫ 82</w:t>
        <w:br/>
        <w:t>“Сауда бағу--өнердег 7 200202 ый</w:t>
        <w:br/>
        <w:t>"ЬБұлуақытнедейдіі"м00осалиал са АШ</w:t>
        <w:br/>
        <w:t>қМЕнар-Мұнар- 72 еасонсын ен ІН АТЫ</w:t>
        <w:br/>
        <w:t>“Айтылмайды әңгімелер бекерге...”</w:t>
        <w:br/>
        <w:t>“Бұйырмастан ішем деме...” ...200.0 ыы ра</w:t>
        <w:br/>
        <w:t>“Қос басты тажал қан аңсап...” 22000404000.</w:t>
        <w:br/>
        <w:t>ЗАнғармай жүрсің...”?, қам ЫНЫ ЫН ымыра</w:t>
        <w:br/>
        <w:t>Сынаған болсаң жігітті.......22.22.22.2 122.</w:t>
        <w:br/>
        <w:t>Натюрморт». ыеселилл лерыаныыннаыаныңа ыы)</w:t>
        <w:br/>
        <w:t>“Жүріс мынау - шоқырақ,</w:t>
        <w:br/>
        <w:t>“Тіршіліктен көшіп кеткен ұлылар...” ...</w:t>
        <w:br/>
        <w:t>Журекненсухбағыда ыы НЕЕ ШАНШЫП</w:t>
        <w:br/>
        <w:t>“Қансыраржүрекжаралыры Бысарынаы ыы</w:t>
        <w:br/>
        <w:t>“Бозарған өлік бейнемен...” 2.2.2.2 2222..2.22</w:t>
        <w:br/>
        <w:t>“Бұлт жиналды тау жаққа: аша.</w:t>
        <w:br/>
        <w:t>“Назы да бар...”.</w:t>
        <w:br/>
        <w:t>2</w:t>
        <w:br/>
        <w:t>“Бүтінгеді,.Д222ДД0ДҘӚ-ып</w:t>
        <w:br/>
        <w:t>“Мың асылды таба алмадым...”</w:t>
        <w:br/>
        <w:t>“Жамырап қатар; жарасып 7500 ашодаьанаші</w:t>
        <w:br/>
        <w:t>Шілдем көшіп барады .............20002201502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
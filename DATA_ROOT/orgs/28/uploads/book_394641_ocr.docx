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Ғафу ҚАЙЫРБЕКОВ</w:t>
        <w:br/>
        <w:t>Қоұмғасжа)</w:t>
        <w:br/>
        <w:t>Өлеңдер мен поэмалар</w:t>
        <w:br/>
        <w:t>Алматы.</w:t>
        <w:br/>
        <w:t>«Раритет»</w:t>
        <w:br/>
        <w:t>2008</w:t>
        <w:br/>
        <w:t>Өлеңдер мен поэмалар</w:t>
        <w:br/>
        <w:t>ҚҰРДАСТАР</w:t>
        <w:br/>
        <w:t>(Өлең)</w:t>
        <w:br/>
        <w:t>“Балалықтың кешінен</w:t>
        <w:br/>
        <w:t>Мен қалғалы көп мезгіл,</w:t>
        <w:br/>
        <w:t>Болған жоқ қой”, - деп жүрсем</w:t>
        <w:br/>
        <w:t>Байқатпапты өткен жыл.</w:t>
        <w:br/>
        <w:t>Өмір қандай жомарт ең</w:t>
        <w:br/>
        <w:t>Қос қуаныш сыйладың!</w:t>
        <w:br/>
        <w:t>Болды тұңғыш балам мен</w:t>
        <w:br/>
        <w:t>Құрдас тұңғыш жинағым.</w:t>
        <w:br/>
        <w:t>Кәне, қанат қағыңдар,</w:t>
        <w:br/>
        <w:t>Құрдас туған балаларым!</w:t>
        <w:br/>
        <w:t>Өмір - күнім қабыл ал,</w:t>
        <w:br/>
        <w:t>Гүлге бөлеп жолдарын.</w:t>
        <w:br/>
        <w:t>Жетіп қалған екенбіз,</w:t>
        <w:br/>
        <w:t>Уақыт аулап, жер өніп.</w:t>
        <w:br/>
        <w:t>Келші, жарым, екеуіміз,</w:t>
        <w:br/>
        <w:t>Ата-ана боп көрелік!</w:t>
        <w:br/>
        <w:t>Өлеңдер мен поэмалар</w:t>
        <w:br/>
        <w:t>ҚҰРДАСТАР</w:t>
        <w:br/>
        <w:t>(Өлең)</w:t>
        <w:br/>
        <w:t>“Балалықтың кешінен</w:t>
        <w:br/>
        <w:t>Мен қалғалы көп мезгіл,</w:t>
        <w:br/>
        <w:t>Болған жоқ қой”, - деп жүрсем</w:t>
        <w:br/>
        <w:t>Байқатпапты өткен жыл.</w:t>
        <w:br/>
        <w:t>Өмір қандай жомарт ең</w:t>
        <w:br/>
        <w:t>Қос қуаныш сыйладың!</w:t>
        <w:br/>
        <w:t>Болды тұңғыш балам мен</w:t>
        <w:br/>
        <w:t>Құрдас тұңғыш жинағым.</w:t>
        <w:br/>
        <w:t>Кәне, қанат қағыңдар,</w:t>
      </w:r>
    </w:p>
    <w:p>
      <w:r>
        <w:t>Құрдас туған балаларым!</w:t>
        <w:br/>
        <w:t>Өмір - күнім қабыл ал,</w:t>
        <w:br/>
        <w:t>Гүлге бөлеп жолдарын.</w:t>
        <w:br/>
        <w:t>Жетіп қалған екенбіз,</w:t>
        <w:br/>
        <w:t>Уақыт аулап, жер өніп.</w:t>
        <w:br/>
        <w:t>Келші, жарым, екеуіміз,</w:t>
        <w:br/>
        <w:t>Ата-ана боп көрелік!</w:t>
        <w:br/>
        <w:t>Ғафу</w:t>
        <w:br/>
        <w:t>ҚАЙЫРБЕКОВ</w:t>
        <w:br/>
        <w:t>Ж</w:t>
        <w:br/>
        <w:t>с.</w:t>
        <w:br/>
        <w:t>5</w:t>
        <w:br/>
        <w:t>с</w:t>
        <w:br/>
        <w:t>&gt;</w:t>
        <w:br/>
        <w:t>5</w:t>
        <w:br/>
        <w:t>х</w:t>
        <w:br/>
        <w:t>ҚАЙЫРБЕКОВ</w:t>
        <w:br/>
        <w:t>Қаұғдастар</w:t>
        <w:br/>
        <w:t>Жыр</w:t>
        <w:br/>
        <w:t>жауһары</w:t>
        <w:br/>
        <w:t>мен поэмалар</w:t>
        <w:br/>
        <w:t>Дегендей, сәуле толы кең бөлмелер</w:t>
        <w:br/>
        <w:t>Адамның қабағы мен қасын бағып.</w:t>
        <w:br/>
        <w:t>Шап-шағын бір кабинет, оңаша, аулақ,</w:t>
        <w:br/>
        <w:t>Әйнектен жомарт күннің нұры саулап.</w:t>
        <w:br/>
        <w:t>Түсіп тұр жұқа перде арасымен,</w:t>
        <w:br/>
        <w:t>Сәл ғана жел үрлесе қиыс аунап.</w:t>
        <w:br/>
        <w:t>Ал, міне, кірді иесі кабинеттің,</w:t>
        <w:br/>
        <w:t>Жап-жаңа күшін жеңіп ауыр дерттің.</w:t>
        <w:br/>
        <w:t>Қажыған жанарымен жайлап қана,</w:t>
        <w:br/>
        <w:t>Бір шолды үйдегінің бәріне де еркін.</w:t>
        <w:br/>
        <w:t>Содан соң ақ желеңін шешіп іліп,</w:t>
        <w:br/>
        <w:t>Шаршаған саусақтарын көсілдіріп.</w:t>
        <w:br/>
        <w:t>Аса бір ұқыппенен жуды-дағы,</w:t>
        <w:br/>
        <w:t>Отырды диванға кеп, көзін жұмып.</w:t>
        <w:br/>
        <w:t>.Сергіді профессор сәл дем алып,</w:t>
        <w:br/>
        <w:t>Әлі де екі беті бал-бұл жанып,</w:t>
      </w:r>
    </w:p>
    <w:p>
      <w:r>
        <w:t>Мойылдай қара көзі сұлу екен,</w:t>
        <w:br/>
        <w:t>Түбінен от шыққандай жалынданып.</w:t>
        <w:br/>
        <w:t>Сол отта тоқсан сезім тоғысқандай,</w:t>
        <w:br/>
        <w:t>Ала алмай бірін-бірі соғысқандай.</w:t>
        <w:br/>
        <w:t>Қаталдық, мейірімділік, ақылдылық, -</w:t>
        <w:br/>
        <w:t>Сен санап мүмкін емес тауысқандай.</w:t>
        <w:br/>
        <w:t>Сәл ғана қара шашқа қылау түскен,</w:t>
        <w:br/>
        <w:t>Алысып ажал деген мылқау күшпен.</w:t>
        <w:br/>
        <w:t>Қайраттың қалың біткен арқасында</w:t>
        <w:br/>
        <w:t>Бойына бола алмаған жылдар үстем.</w:t>
        <w:br/>
        <w:t>Қимылын құрыш дене басқарғандай,</w:t>
        <w:br/>
        <w:t>Шып-шымыр, жұмыр алмас тас жарғандай.</w:t>
        <w:br/>
        <w:t>Жүрегі тәуекелшіл, сенімі нық,</w:t>
        <w:br/>
        <w:t>Жан тату әлдеқашан дос болғандай.</w:t>
        <w:br/>
        <w:t>Қарады ол жан-жағына, көңіл хош бір,</w:t>
        <w:br/>
        <w:t>Алдында терезенің тұрды қос гүл.</w:t>
        <w:br/>
        <w:t>Ерекше өмірдегі қуанышы -</w:t>
        <w:br/>
        <w:t>Қашаннан жан секілді гүлмен дос бұл.</w:t>
        <w:br/>
        <w:t>2%</w:t>
        <w:br/>
        <w:t>Бәрін бәрін, жан апатай,</w:t>
        <w:br/>
        <w:t>Бердің қайтып өзіме.</w:t>
        <w:br/>
        <w:t>Аман қалған жан қалқатай,</w:t>
        <w:br/>
        <w:t>Жарқ етті ғой көзіме!</w:t>
        <w:br/>
        <w:t>Махаббатты көп жырлап ем,</w:t>
        <w:br/>
        <w:t>Тиді ғой бір сауабы.</w:t>
        <w:br/>
        <w:t>Үмітімді солдырмап ем,</w:t>
        <w:br/>
        <w:t>Тез келді ғой жауабы.</w:t>
        <w:br/>
        <w:t>Ананы да мен едім ғой</w:t>
        <w:br/>
        <w:t>Ел аузында ән еткен.</w:t>
        <w:br/>
        <w:t>Өзім де бір пенде едім ғой</w:t>
        <w:br/>
        <w:t>Жақсылықты дәметкен!</w:t>
        <w:br/>
        <w:t>Не айтайын мен, рахмет, апа,</w:t>
        <w:br/>
        <w:t>Жақсы қызы қазақтың.</w:t>
        <w:br/>
        <w:t>Енді өлеңді жазам қайта,</w:t>
        <w:br/>
        <w:t>Ауыр ойдан азатпын!”</w:t>
        <w:br/>
        <w:t>“Қайтсін-ай!” - деді балқып профессор, -</w:t>
        <w:br/>
        <w:t>Бір ана, айтыпты ғой бір әке сыр.</w:t>
        <w:br/>
        <w:t>Қос тағдыр сөйлеп кетті кезегімен,</w:t>
        <w:br/>
        <w:t>Сөйлеткен өмір деген мұрат есіл!”.</w:t>
        <w:br/>
        <w:t>Есімде, әйел еді алдыңғы адам,</w:t>
        <w:br/>
        <w:t>Отызға жаңа кіріп жалындаған.</w:t>
        <w:br/>
        <w:t>Адал жар, аппақ сәби баласы бар,</w:t>
        <w:br/>
        <w:t>Оларды сағаты жоқ сағынбаған.</w:t>
      </w:r>
    </w:p>
    <w:p>
      <w:r>
        <w:t>Жаутаңдап, жар сығалап, көп әйнектен,</w:t>
        <w:br/>
        <w:t>Кісіден сәлем айтып өткен-кеткен...</w:t>
        <w:br/>
        <w:t>Төменде, аула ішінде балапаны,</w:t>
        <w:br/>
        <w:t>Секіріп ойнаушы еді дөңгелекпен.</w:t>
        <w:br/>
        <w:t>Ойында ол сәбидің қауіп қайдан,</w:t>
        <w:br/>
        <w:t>Жүгірген шарлап жүрек, жалықпай жан.</w:t>
        <w:br/>
        <w:t>Тек қана әкесіне таңданады,</w:t>
        <w:br/>
        <w:t>Мамасын бір жат үйге салып қойған.</w:t>
        <w:br/>
        <w:t>Оларды көруші едім күн санап мен,</w:t>
        <w:br/>
        <w:t>Аналық жүрек жібіп, жұмсап-ақ мен.</w:t>
        <w:br/>
        <w:t>-15-</w:t>
        <w:br/>
        <w:t>Жайнайды күн нұрымен екі шоқтай,</w:t>
        <w:br/>
        <w:t>Алқызыл райхандар өрт құшақтай.</w:t>
        <w:br/>
        <w:t>Немесе арманымен өтіп кетіп,</w:t>
        <w:br/>
        <w:t>Аяғы гүлге айналған жастық шақтай.</w:t>
        <w:br/>
        <w:t>“Япыр-ау, жоқ еді ғой таңертеңнен,</w:t>
        <w:br/>
        <w:t>Бұларды бүгін біреу тағы әкелген!</w:t>
        <w:br/>
        <w:t>Айналдым, алда, менің достарым-ай,</w:t>
        <w:br/>
        <w:t>Бір бақыт маған-дағы әл әперген!” -</w:t>
        <w:br/>
        <w:t>Деді ол іштен қуанып бар көңілден,</w:t>
        <w:br/>
        <w:t>Сөйлескендей әлде адам, әлде гүлмен.</w:t>
        <w:br/>
        <w:t>Қолға алғанда екі хат түсті сырғып,</w:t>
        <w:br/>
        <w:t>Құшағында гүлдермен бірге жүрген.</w:t>
        <w:br/>
        <w:t>Бірінші хат</w:t>
        <w:br/>
        <w:t>“Көңіл-ай! Көңіл деген жан ба едің, сен,</w:t>
        <w:br/>
        <w:t>Адамзат жаралғаннан бар ма едің, сен?</w:t>
        <w:br/>
        <w:t>Сен әлде жүрек ісі- сезім бе едің,</w:t>
        <w:br/>
        <w:t>Дәт, куат, шабыт, рух, әл ме едің, сен?</w:t>
        <w:br/>
        <w:t>Әйтеуір, көңіл сұрап көрінгеннен,</w:t>
        <w:br/>
        <w:t>Жатамыз, алғаш сәлем берілгеннен.</w:t>
        <w:br/>
        <w:t>Адамды ұстап тұрған алтын тірек,</w:t>
        <w:br/>
        <w:t>Сол деген арылмаймын сенімнен мен.</w:t>
        <w:br/>
        <w:t>Сенім де- сол көңілдің бір шыбығы,</w:t>
        <w:br/>
        <w:t>Көңілмен байланысты тіршілігі.</w:t>
        <w:br/>
        <w:t>Көңілдің күндіз, түндей екі беті-</w:t>
        <w:br/>
        <w:t>Адамның я күлуі, күрсінуі.</w:t>
        <w:br/>
        <w:t>Біреудің біреу кетсе жығып туын,</w:t>
        <w:br/>
        <w:t>Біреудің біреу алар жұлып мұңын.</w:t>
        <w:br/>
        <w:t>Қырсық та, қайырым да - адам ісі,</w:t>
        <w:br/>
        <w:t>Әмірі өмір деген бір мықтының.</w:t>
        <w:br/>
        <w:t>Ал, өмір тәтті жақсы, жаманға да,</w:t>
        <w:br/>
        <w:t>Жан бермей, алысамыз соған бола.</w:t>
        <w:br/>
        <w:t>Өзінен жаманмын деп, кісі безбес</w:t>
        <w:br/>
        <w:t>Ойлайды керекпін деп қоғамға о да.</w:t>
      </w:r>
    </w:p>
    <w:p>
      <w:r>
        <w:t>-10-</w:t>
        <w:br/>
        <w:t>Мен де анамын төгілген мейірімім,</w:t>
        <w:br/>
        <w:t>Бар күшімен ризамын пейілімнің.</w:t>
        <w:br/>
        <w:t>Бар көңілімен ризамын балаларымның,</w:t>
        <w:br/>
        <w:t>Бар тілегімен ризамын жан-жарымның!</w:t>
        <w:br/>
        <w:t>Сенсің менің әулием, жарықтығым,</w:t>
        <w:br/>
        <w:t>Сен сыйладың әлемнің жарық күнін.</w:t>
        <w:br/>
        <w:t>Сенің үлкен жүрегің аман болсын,</w:t>
        <w:br/>
        <w:t>Ақ тілегім, айтарым анық бүгін!</w:t>
        <w:br/>
        <w:t>Сенің жолың бақытқа сайраған жол,</w:t>
        <w:br/>
        <w:t>Жан екенмін жарықтан сыбағам мол.</w:t>
        <w:br/>
        <w:t>Абыройлы елімнің профессоры,</w:t>
        <w:br/>
        <w:t>Жақсы қызы қазақтың сен аман бол!</w:t>
        <w:br/>
        <w:t>Көңіл-ай! Көңіл деген жан ба едің сен!</w:t>
        <w:br/>
        <w:t>"Екі туған кезімде бар ма едің сен!</w:t>
        <w:br/>
        <w:t>Ал бар болсаң, білін сен қорғаушыма,</w:t>
        <w:br/>
        <w:t>Сүйінген де, сүйенген дәрменім сен.</w:t>
        <w:br/>
        <w:t>Шіркін, біздің ақындар, қайдасыңдар?!</w:t>
        <w:br/>
        <w:t>Мынау ерлік күшіне жалғасыңдар!</w:t>
        <w:br/>
        <w:t>Менің отты сезімім, жан-күйімді</w:t>
        <w:br/>
        <w:t>Сендер ғана жеткізіп айтасыңдар!</w:t>
        <w:br/>
        <w:t>Қараңдаршы жүзіме сәл шыдап бір,</w:t>
        <w:br/>
        <w:t>Қуаныштан көз жасым тамшылап тұр.</w:t>
        <w:br/>
        <w:t>Өтінемін, дәрігердің әр енбегін</w:t>
        <w:br/>
        <w:t>Жазыңдаршы, бауырлар, жақсылап бір!</w:t>
        <w:br/>
        <w:t>Ал әзірге, Апатай, қолың бер сен,</w:t>
        <w:br/>
        <w:t>Ақ қағазға тым еркін ойымды өрсем,</w:t>
        <w:br/>
        <w:t>Осы менің қолымнан бар келгені,</w:t>
        <w:br/>
        <w:t>Анда-санда бір оқып көңіл бөлсең!</w:t>
        <w:br/>
        <w:t>Мен барайын мақтанып перзентіме,</w:t>
        <w:br/>
        <w:t>Бақытымның бесігін тербетуге.</w:t>
        <w:br/>
        <w:t>Осынау күшті жүрекпен, махаббатпен</w:t>
        <w:br/>
        <w:t>Маздап жанып жүріңіз жер бетінде!”</w:t>
        <w:br/>
        <w:t>эЯ%&gt;</w:t>
        <w:br/>
        <w:t>ББҚ 84 Қаз7-5</w:t>
        <w:br/>
        <w:t>қз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017 “Әлеуметтік маңызды әдебиет түрлерін шығару”</w:t>
        <w:br/>
        <w:t>бағдарламасы</w:t>
        <w:br/>
        <w:t>Серия 2002 жылдан бастап шығарылып келеді</w:t>
      </w:r>
    </w:p>
    <w:p>
      <w:r>
        <w:t>Серияның негізін салған- 3. Серікқалиұлы</w:t>
        <w:br/>
        <w:t>Көркем безендірмесі негізін салған - А. Тіленшиев</w:t>
        <w:br/>
        <w:t>Қайырбеков Ғ.</w:t>
        <w:br/>
        <w:t>қ23 Құрдастар: Өлеңдер мен поэмалар / Құраст. Б. Хамзина. -</w:t>
        <w:br/>
        <w:t>Алматы: Раритет, 2008. - 240 бет. -“Алтын қор” кітапханасы.</w:t>
        <w:br/>
        <w:t>15ВМ 9965-770-80-8</w:t>
        <w:br/>
        <w:t>Қазақстанның Халық жазушысы, ҚР Мемлекеттіқ сыйлығының</w:t>
        <w:br/>
        <w:t>лауреаты Ғафу Қайырбековтың бүл жинағына енген таңдамалы</w:t>
        <w:br/>
        <w:t>лирикалық туындылар мен поэмаларда достық пен махаббат, өскен</w:t>
        <w:br/>
        <w:t>өркен, өркейген өлке, өрістеген өмір суреттері үлкен ақындық</w:t>
        <w:br/>
        <w:t>шабытпен жырланады. Қазақ жұрты бастан кешкен қилы кезеңдер</w:t>
        <w:br/>
        <w:t>шындығы да шыңайы өрнектелген.</w:t>
        <w:br/>
        <w:t>Сондай-ақ, жинаққа әте жоғары көркемдік деңгейде жасаған</w:t>
        <w:br/>
        <w:t>таңдаулы тәржімелері, әлем әдебиетінің ірі өкілдерін қазақша</w:t>
        <w:br/>
        <w:t>сөйлеткен тамаша аудармалары да еніп отыр-</w:t>
        <w:br/>
        <w:t>ББК 84 Қаз7-5</w:t>
        <w:br/>
        <w:t>қ 00000000-33.</w:t>
        <w:br/>
        <w:t>413 /05/-08</w:t>
        <w:br/>
        <w:t>Ф Қайырбеков Ғ., 2008</w:t>
        <w:br/>
        <w:t>Ө “Раритет” БК, 2008</w:t>
        <w:br/>
        <w:t>15ВМ 9965-770-80-8 Ө Безендірген Б. Серікбай, 2008</w:t>
        <w:br/>
        <w:t>Дегендей, сәуле толы кең бөлмелер</w:t>
        <w:br/>
        <w:t>Адамның қабағы мен қасын бағып.</w:t>
        <w:br/>
        <w:t>Шап-шағын бір кабинет, оңаша, аулақ,</w:t>
        <w:br/>
        <w:t>Әйнектен жомарт күннің нұры саулап.</w:t>
        <w:br/>
        <w:t>Түсіп тұр жұқа перде арасымен,</w:t>
        <w:br/>
        <w:t>Сәл ғана жел үрлесе қиыс аунап.</w:t>
        <w:br/>
        <w:t>Ал, міне, кірді иесі кабинеттің,</w:t>
        <w:br/>
        <w:t>Жап-жаңа күшін жеңіп ауыр дерттің.</w:t>
        <w:br/>
        <w:t>Қажыған жанарымен жайлап қана,</w:t>
        <w:br/>
        <w:t>Бір шолды үйдегінің бәріне де еркін.</w:t>
        <w:br/>
        <w:t>Содан соң ақ желеңін шешіп іліп,</w:t>
        <w:br/>
        <w:t>Шаршаған саусақтарын көсілдіріп.</w:t>
        <w:br/>
        <w:t>Аса бір ұқыппенен жуды-дағы,</w:t>
        <w:br/>
        <w:t>Отырды диванға кеп, көзін жұмып.</w:t>
        <w:br/>
        <w:t>.Сергіді профессор сәл дем алып,</w:t>
        <w:br/>
        <w:t>Әлі де екі беті бал-бұл жанып,</w:t>
        <w:br/>
        <w:t>Мойылдай қара көзі сұлу екен,</w:t>
        <w:br/>
        <w:t>Түбінен от шыққандай жалынданып.</w:t>
        <w:br/>
        <w:t>Сол отта тоқсан сезім тоғысқандай,</w:t>
        <w:br/>
        <w:t>Ала алмай бірін-бірі соғысқандай.</w:t>
        <w:br/>
        <w:t>Қаталдық, мейірімділік, ақылдылық, -</w:t>
        <w:br/>
        <w:t>Сен санап мүмкін емес тауысқандай.</w:t>
        <w:br/>
        <w:t>Сәл ғана қара шашқа қылау түскен,</w:t>
        <w:br/>
        <w:t>Алысып ажал деген мылқау күшпен.</w:t>
        <w:br/>
        <w:t>Қайраттың қалың біткен арқасында</w:t>
        <w:br/>
        <w:t>Бойына бола алмаған жылдар үстем.</w:t>
      </w:r>
    </w:p>
    <w:p>
      <w:r>
        <w:t>Қимылын құрыш дене басқарғандай,</w:t>
        <w:br/>
        <w:t>Шып-шымыр, жұмыр алмас тас жарғандай.</w:t>
        <w:br/>
        <w:t>Жүрегі тәуекелшіл, сенімі нық,</w:t>
        <w:br/>
        <w:t>Жан тату әлдеқашан дос болғандай.</w:t>
        <w:br/>
        <w:t>Қарады ол жан-жағына, көңіл хош бір,</w:t>
        <w:br/>
        <w:t>Алдында терезенің тұрды қос гүл.</w:t>
        <w:br/>
        <w:t>Ерекше өмірдегі қуанышы -</w:t>
        <w:br/>
        <w:t>Қашаннан жан секілді гүлмен дос бұл.</w:t>
        <w:br/>
        <w:t>2%</w:t>
        <w:br/>
        <w:t>Осылай өмір заңы, тірлік қамы,</w:t>
        <w:br/>
        <w:t>Жүректің тоқтамайтын жүйткіп қаны.</w:t>
        <w:br/>
        <w:t>Қос қолдап айрылмасқа тіресеміз,</w:t>
        <w:br/>
        <w:t>Сырғанақ өмір деген бір тұтқаны.</w:t>
        <w:br/>
        <w:t>Сол өмір деп қалғанда “Енді кетем”</w:t>
        <w:br/>
        <w:t>“Мен саған болысамын, елдік етем”,-</w:t>
        <w:br/>
        <w:t>Дейтіндей жан бар ма деп жаутандайсың,</w:t>
        <w:br/>
        <w:t>Тарылып дүние деген кең бір мекен.</w:t>
        <w:br/>
        <w:t>Мысалы, сау денеңді дерт меңдеді,</w:t>
        <w:br/>
        <w:t>Шыбықтай балғын едің көктемдегі.</w:t>
        <w:br/>
        <w:t>Бар еді өңкей сәби армандарың,</w:t>
        <w:br/>
        <w:t>Жүректе әлдилеген көптен бері.</w:t>
        <w:br/>
        <w:t>Бар еді аппақ адал мақсаттарың,</w:t>
        <w:br/>
        <w:t>Қызықтың қақпасының ашпақ бәрін,</w:t>
        <w:br/>
        <w:t>“Ай нұрын, күн сәулесін, дүние шуын,</w:t>
        <w:br/>
        <w:t>Кетуге ыңғайланса тастап тәнің.</w:t>
        <w:br/>
        <w:t>Азғырып, ажал десе: “Кел, тыныс тап!</w:t>
        <w:br/>
        <w:t>Жаның да ол дүниеде еркін ұшпақ!”,</w:t>
        <w:br/>
        <w:t>Соңғы рет сонда әлемге бір қарасаң,</w:t>
        <w:br/>
        <w:t>Ақырғы үміт арқан шетін ұстап.</w:t>
        <w:br/>
        <w:t>Ал сонда, ақ киімді бір періштең,</w:t>
        <w:br/>
        <w:t>Сағынып, сақтаушыңдай күткен іштен,</w:t>
        <w:br/>
        <w:t>Ілінсе жанарыңның ұшына кеп,</w:t>
        <w:br/>
        <w:t>Үңілсе күлімсіреп, төніп үстен.</w:t>
        <w:br/>
        <w:t>Үміттің маңдайынан Сенім сипап,</w:t>
        <w:br/>
        <w:t>Талықсып рахатпен сен ұйқтап,</w:t>
        <w:br/>
        <w:t>Оянсаң белгісіз бір мерзімнен соң,</w:t>
        <w:br/>
        <w:t>Манағы тас құшақтан серіліп қап.</w:t>
        <w:br/>
        <w:t>Бойыңнан бөлінгендей бір ғаламат,</w:t>
        <w:br/>
        <w:t>Жатқандай жаңа туып күнге қарап,</w:t>
        <w:br/>
        <w:t>Жыбырлап әлсіз қанат кірпіктерің,</w:t>
        <w:br/>
        <w:t>Өңіңе тіршіліктің нұры тарап.</w:t>
        <w:br/>
        <w:t>Қайтадан сенім қолы сені элдилеп,</w:t>
        <w:br/>
        <w:t>Секіріп, алақайлап, көңіл билеп,</w:t>
        <w:br/>
        <w:t>-11-</w:t>
      </w:r>
    </w:p>
    <w:p>
      <w:r>
        <w:t>Қайтадан бекінуші ем өзіме ұрсып,</w:t>
        <w:br/>
        <w:t>Күні ертең кездесетін сын сағатпен.</w:t>
        <w:br/>
        <w:t>Мыңдаған операция кешіп қолдан,</w:t>
        <w:br/>
        <w:t>Десем де үйреншікті кәсіп болған.</w:t>
        <w:br/>
        <w:t>Тұсында әр тағдырдың бір тебіреніп,</w:t>
        <w:br/>
        <w:t>Қазақша өкпе, шіркін, өшіп болған.</w:t>
        <w:br/>
        <w:t>Оларды ешкімге айтып мұңданбайсың,</w:t>
        <w:br/>
        <w:t>Дәрігердің салты солай - сыр жаймайсың.</w:t>
        <w:br/>
        <w:t>Ал ггер әр адамың аман қалса,</w:t>
        <w:br/>
        <w:t>Өзің де аман қалып тұрғандайсың.</w:t>
        <w:br/>
        <w:t>Ол әйел естіп едім жас ғалым деп,</w:t>
        <w:br/>
        <w:t>Еңбегін енді жаза бастады деп,</w:t>
        <w:br/>
        <w:t>Еңбектің ең үлкені семьясы ғой,</w:t>
        <w:br/>
        <w:t>Асатын алда талай асқары көп.</w:t>
        <w:br/>
        <w:t>Жан сырын жазған екен жасы егіліп,</w:t>
        <w:br/>
        <w:t>Осылай өсер сенім, өсер үміт,</w:t>
        <w:br/>
        <w:t>Жетеді маған соның мерейі де</w:t>
        <w:br/>
        <w:t>Тірліктің сапарында жүрсе күліп.</w:t>
        <w:br/>
        <w:t>Ал мынау еді жалын бір жас ақын,</w:t>
        <w:br/>
        <w:t>Тіпті өзі баламмен де құрдас ақын.</w:t>
        <w:br/>
        <w:t>“Айтшы апа, жарым аман қала ма?” - деп,</w:t>
        <w:br/>
        <w:t>Жаныма күнде келіп сырласатын.</w:t>
        <w:br/>
        <w:t>Жылайтын бір мезетте ол еңіреп,</w:t>
        <w:br/>
        <w:t>“Ол өлсе, мен де бірге өлемін”, - деп.</w:t>
        <w:br/>
        <w:t>Ешқандай ерсілігі болмас оның,</w:t>
        <w:br/>
        <w:t>Ақынның сезімі әсте тереңірек.</w:t>
        <w:br/>
        <w:t>Не керек сүйдім оны өз баламдай,</w:t>
        <w:br/>
        <w:t>Алаңсыз ақ сенімін қозғап алмай.</w:t>
        <w:br/>
        <w:t>Қалайша ақтап шығам үмітін деп,</w:t>
        <w:br/>
        <w:t>Көп жүрдім жарынан да көз жаза алмай.</w:t>
        <w:br/>
        <w:t>Міне, енді хат жазыпты маған бүгін,</w:t>
        <w:br/>
        <w:t>Бақытын айтып түгел, амандығын.</w:t>
        <w:br/>
        <w:t>Солардың шаттығының шұғыласы,</w:t>
        <w:br/>
        <w:t>Алдымда мынау күліп тұрған гүлім!</w:t>
        <w:br/>
        <w:t>-16-</w:t>
        <w:br/>
        <w:t>Екінші хат</w:t>
        <w:br/>
        <w:t>“Бес айдан соң бірінші рет</w:t>
        <w:br/>
        <w:t>Жаздым өлең Сізге арнап,</w:t>
        <w:br/>
        <w:t>Күнім қайта күлімсіреп,</w:t>
        <w:br/>
        <w:t>Қайта шықты қызғалдақ.</w:t>
        <w:br/>
        <w:t>Ол қызғалдақ көңілім еді,</w:t>
        <w:br/>
        <w:t>Қурауына аз қалған.</w:t>
        <w:br/>
        <w:t>Ол қызғалдақ өмірім еді,</w:t>
        <w:br/>
        <w:t>Қирауына аз қалған.</w:t>
      </w:r>
    </w:p>
    <w:p>
      <w:r>
        <w:t>Қалай ғана тебіренбейін,</w:t>
        <w:br/>
        <w:t>Жүрегімді қолға ұстап.</w:t>
        <w:br/>
        <w:t>Басымды ием жерге дейін,</w:t>
        <w:br/>
        <w:t>Доктор сізді алғыстап.</w:t>
        <w:br/>
        <w:t>Профессор ризамын мен,</w:t>
        <w:br/>
        <w:t>Жақсы өмірге Сіз барсыз!</w:t>
        <w:br/>
        <w:t>Тағы жайнап жаным күлген,</w:t>
        <w:br/>
        <w:t>Қасіретсіз, ызғарсыз!</w:t>
        <w:br/>
        <w:t>Неткен жомарт жүрегіңіз,</w:t>
        <w:br/>
        <w:t>Неткен нұрлы қолыңыз.</w:t>
        <w:br/>
        <w:t>Қорғаушым ба ең, кім едіңіз,</w:t>
        <w:br/>
        <w:t>Мұнша жарық жолыңыз?!</w:t>
        <w:br/>
        <w:t>Қансыраған көкірегімді,</w:t>
        <w:br/>
        <w:t>Қайғы бұлтын жамылып.</w:t>
        <w:br/>
        <w:t>Сұп-сұр болған өрт реңімді,</w:t>
        <w:br/>
        <w:t>Реніштен шағылып,</w:t>
        <w:br/>
        <w:t>Ысып-қайнап алған миды,</w:t>
        <w:br/>
        <w:t>Бас сүйекті балқытып.</w:t>
        <w:br/>
        <w:t>Қажып-шаршап қалған күйді,</w:t>
        <w:br/>
        <w:t>Зыпыран жұтып, зар тұтып.</w:t>
        <w:br/>
        <w:t>Есіл өлең, ақындықты,</w:t>
        <w:br/>
        <w:t>Қаламынан безінген.</w:t>
        <w:br/>
        <w:t>Серілікті, сақилықты,</w:t>
        <w:br/>
        <w:t>Қайта келмес сезінген.</w:t>
        <w:br/>
        <w:t>айы</w:t>
        <w:br/>
        <w:t>Ғафу шығармаларының негізгі төрт арқауы бар. Олар-</w:t>
        <w:br/>
        <w:t>Ана, Ата, Бала, Дала. Алды-арты ашық, кең - олай болса Ғафу</w:t>
        <w:br/>
        <w:t>өлеңдері де шексіздікті, ұзақтықты білдіреді. Қолынан қаламы</w:t>
        <w:br/>
        <w:t>түспей, жылда арасын үзбей бір жинақ шығарып отырған. Олар:</w:t>
        <w:br/>
        <w:t>“Таулар сөйлейді” 1960, “Арал әуендері” (1961), “Жер астындағы</w:t>
        <w:br/>
        <w:t>жұлдыздар” (1965), “Алтын бесік” (1969), “Қанатты жылдар”</w:t>
        <w:br/>
        <w:t>(1973), “Торғай толқыны” (1974), “Асу алда” (1977). 1980 жылы</w:t>
        <w:br/>
        <w:t>“Жұлдызды тағдырлар” шығармасына Қазақстан Республикасы</w:t>
        <w:br/>
        <w:t>Мемлекеттік сыйлығының лауреаты атағы берілді.</w:t>
        <w:br/>
        <w:t>Дж.Байронды 1994 жылы үш айда аударып “Жалын” баспасына</w:t>
        <w:br/>
        <w:t>тапсырған еді, өзінен кейін тек 1997 жылы “Жалын” баспасынан</w:t>
        <w:br/>
        <w:t>жеке ҡйпап болып басылды. Батыс, Ресей өзге де достастық елдер</w:t>
        <w:br/>
        <w:t>жазушыларынан аударғаны қаншама, өте көп...</w:t>
        <w:br/>
        <w:t>Ғафу ақын тірлігінде қолынан қаламы түспей еңбек етумен</w:t>
        <w:br/>
        <w:t>өмірден өтті. Жоғарыда айтқан Ата, Ана, Бала, Дала тақырыбына</w:t>
        <w:br/>
        <w:t>Еңбекті де арқау еткен еді.</w:t>
        <w:br/>
        <w:t>Қорыта келгенде, өзінің елу жылдан артық ақындық,</w:t>
        <w:br/>
        <w:t>жазушылық қызметінде мол творчество иесі, жалпы көлемі</w:t>
        <w:br/>
        <w:t>жиырма томға еркін жететін еңбектерімен Ғафу Қайырбеков</w:t>
        <w:br/>
        <w:t>қазіргі қазақ әдебиетінің көрнекті өкілі болып саналады.</w:t>
        <w:br/>
        <w:t>Жұмағали Исмағұлов</w:t>
      </w:r>
    </w:p>
    <w:p>
      <w:r>
        <w:t>Шаттық пен Разылық араласып,</w:t>
        <w:br/>
        <w:t>Өзіңмен өзің сөйлеп сәл күбірлеп.</w:t>
        <w:br/>
        <w:t>Әлі де қайда екенін білмей бірақ,</w:t>
        <w:br/>
        <w:t>Әйтеуір ақ босаға, үйден жырақ,</w:t>
        <w:br/>
        <w:t>Сезесің жатқаныңды, сезесің де,</w:t>
        <w:br/>
        <w:t>Кетесің тағы ұйқыға жай қалжырап.</w:t>
        <w:br/>
        <w:t>Келесі оянғанда кемел тірлік,</w:t>
        <w:br/>
        <w:t>Санаға сәуле беріп “Жеңіп тындық!”</w:t>
        <w:br/>
        <w:t>Деген бір салтанатты хабар айтар,</w:t>
        <w:br/>
        <w:t>Есте жоқ болған айқас, өткен сұмдық.</w:t>
        <w:br/>
        <w:t>Тек қана ақ қанатты сол періштең,</w:t>
        <w:br/>
        <w:t>Тағы да күлімсіреп төнген үстен.</w:t>
        <w:br/>
        <w:t>“Профессор...” дегенің әзер шығып,</w:t>
        <w:br/>
        <w:t>Саркып айтып жатасың өңгені іштен.</w:t>
        <w:br/>
        <w:t>Тіл жетпейтін ризалық орнап саған,</w:t>
        <w:br/>
        <w:t>“Ақырғы рет мені де қорғапты адам,</w:t>
        <w:br/>
        <w:t>Шіркін, адам, бауырым, жан туысым,</w:t>
        <w:br/>
        <w:t>Қайтіп саған алғысты арнап бағам?</w:t>
        <w:br/>
        <w:t>Қайтіп саған жеткізем сол алғысты,</w:t>
        <w:br/>
        <w:t>Жеткізетін кім бермек маған күшті.</w:t>
        <w:br/>
        <w:t>Сен бересің, оны да сен бересің,</w:t>
        <w:br/>
        <w:t>Адам күшін жаратқан қоғам күші!</w:t>
        <w:br/>
        <w:t>Ризамын мен саған, туған Отан,</w:t>
        <w:br/>
        <w:t>Алғысымды алдымен саған айтам.</w:t>
        <w:br/>
        <w:t>Қымбаттатып қойған сен тірлігімді,</w:t>
        <w:br/>
        <w:t>Сенсің маған шыққан күн, ағарған таң!” -</w:t>
        <w:br/>
        <w:t>Деп жатасың сайрап сен ұзақ іштен,</w:t>
        <w:br/>
        <w:t>Профессор жымиып тұрады үстен,</w:t>
        <w:br/>
        <w:t>Тұрады үстен жарқырап ажары оның,</w:t>
        <w:br/>
        <w:t>Адам тілі жетпейтін қуанышпен.</w:t>
        <w:br/>
        <w:t>“Шіркін, дәрігер қорғаушым, арашаптым,</w:t>
        <w:br/>
        <w:t>Нендей күшті теңеуге жарасасың.</w:t>
        <w:br/>
        <w:t>Сен әйелсің, профессор, анасың сен,</w:t>
        <w:br/>
        <w:t>Мен де анамын, төгілген қара шашым.</w:t>
        <w:br/>
        <w:t>-12-</w:t>
        <w:br/>
        <w:t>ГҮЛ ІШІНДЕГІ ХАТТАР</w:t>
        <w:br/>
        <w:t>(Поэма)</w:t>
        <w:br/>
        <w:t>Кәмила Досқызы Өтегеноваға</w:t>
        <w:br/>
        <w:t>І</w:t>
        <w:br/>
        <w:t>Сәске түс. Шілденің бір балбыраған</w:t>
        <w:br/>
        <w:t>Күні еді, ыстық сәуле жамыраған.</w:t>
        <w:br/>
        <w:t>Қаз-қатар ақ теректің саясымен</w:t>
        <w:br/>
        <w:t>Ағылған Алматыда қалың адам.</w:t>
        <w:br/>
        <w:t>Кім келді, кім кетті деп білу қиын,</w:t>
        <w:br/>
        <w:t>Секілді сарқылмайтын ұлы жиын.</w:t>
      </w:r>
    </w:p>
    <w:p>
      <w:r>
        <w:t>Сан сапар сапырылған тұрмыс толқын,</w:t>
        <w:br/>
        <w:t>Толтырған есік пен төр - Тірлік үйін.</w:t>
        <w:br/>
        <w:t>Бәрі сау көрінеді, бәрі де аман,</w:t>
        <w:br/>
        <w:t>Бәрінің кезі жоқтай дамылдаған.</w:t>
        <w:br/>
        <w:t>Еш кісі үйде отырып қалмағандай,</w:t>
        <w:br/>
        <w:t>Еш адам секілденер ауырмаған.</w:t>
        <w:br/>
        <w:t>Еш шығын болмағандай, толық бәрі,</w:t>
        <w:br/>
        <w:t>Жөнелген бас изесіп жолыққаны.</w:t>
        <w:br/>
        <w:t>Қаратпас алды-артыңа бір жылдамдық,</w:t>
        <w:br/>
        <w:t>Секілді жойқын жүріс жорықтағы.</w:t>
        <w:br/>
        <w:t>Ғажап қой үлкен қала қозғалысы,</w:t>
        <w:br/>
        <w:t>Өмірдің білінбейтін көзге ағысы!</w:t>
        <w:br/>
        <w:t>Үлгіріп, бірдеме істеп тындырғандай</w:t>
        <w:br/>
        <w:t>Тек мынау жылдамдықтан озған кісі.</w:t>
        <w:br/>
        <w:t>Болмайды уақыттан озбайынша,</w:t>
        <w:br/>
        <w:t>Тірлікті тірлікпенен созбайынша.</w:t>
        <w:br/>
        <w:t>Көп қой ондай қалада еңбеккерлер,</w:t>
        <w:br/>
        <w:t>Көретін көңіл тоқтап, көз қайырылса,</w:t>
        <w:br/>
        <w:t>Солардың бірі менің - жырым бүгін,</w:t>
        <w:br/>
        <w:t>Мезгілдің түріп тастап шымылдығын.</w:t>
        <w:br/>
        <w:t>Жымиып маған қарап тұр ол қазір,</w:t>
        <w:br/>
        <w:t>“Білер деп сырымды кім, шынымды кім?”</w:t>
        <w:br/>
        <w:t>“Сәске түс... Аурухана... зәулім... жарық,</w:t>
        <w:br/>
        <w:t>Жарыққа зар болғандар болсын қарық.</w:t>
        <w:br/>
        <w:t>ЫНЫ</w:t>
        <w:br/>
        <w:t>ГҮЛ ІШІНДЕГІ ХАТТАР</w:t>
        <w:br/>
        <w:t>(Поэма)</w:t>
        <w:br/>
        <w:t>Кәмила Досқызы Өтегеноваға</w:t>
        <w:br/>
        <w:t>І</w:t>
        <w:br/>
        <w:t>Сәске түс. Шілденің бір балбыраған</w:t>
        <w:br/>
        <w:t>Күні еді, ыстық сәуле жамыраған.</w:t>
        <w:br/>
        <w:t>Қаз-қатар ақ теректің саясымен</w:t>
        <w:br/>
        <w:t>Ағылған Алматыда қалың адам.</w:t>
        <w:br/>
        <w:t>Кім келді, кім кетті деп білу қиын,</w:t>
        <w:br/>
        <w:t>Секілді сарқылмайтын ұлы жиын.</w:t>
        <w:br/>
        <w:t>Сан сапар сапырылған тұрмыс толқын,</w:t>
        <w:br/>
        <w:t>Толтырған есік пен төр - Тірлік үйін.</w:t>
        <w:br/>
        <w:t>Бәрі сау көрінеді, бәрі де аман,</w:t>
        <w:br/>
        <w:t>Бәрінің кезі жоқтай дамылдаған.</w:t>
        <w:br/>
        <w:t>Еш кісі үйде отырып қалмағандай,</w:t>
        <w:br/>
        <w:t>Еш адам секілденер ауырмаған.</w:t>
        <w:br/>
        <w:t>Еш шығын болмағандай, толық бәрі,</w:t>
        <w:br/>
        <w:t>Жөнелген бас изесіп жолыққаны.</w:t>
        <w:br/>
        <w:t>Қаратпас алды-артыңа бір жылдамдық,</w:t>
        <w:br/>
        <w:t>Секілді жойқын жүріс жорықтағы.</w:t>
      </w:r>
    </w:p>
    <w:p>
      <w:r>
        <w:t>Ғажап қой үлкен қала қозғалысы,</w:t>
        <w:br/>
        <w:t>Өмірдің білінбейтін көзге ағысы!</w:t>
        <w:br/>
        <w:t>Үлгіріп, бірдеме істеп тындырғандай</w:t>
        <w:br/>
        <w:t>Тек мынау жылдамдықтан озған кісі.</w:t>
        <w:br/>
        <w:t>Болмайды уақыттан озбайынша,</w:t>
        <w:br/>
        <w:t>Тірлікті тірлікпенен созбайынша.</w:t>
        <w:br/>
        <w:t>Көп қой ондай қалада еңбеккерлер,</w:t>
        <w:br/>
        <w:t>Көретін көңіл тоқтап, көз қайырылса,</w:t>
        <w:br/>
        <w:t>Солардың бірі менің - жырым бүгін,</w:t>
        <w:br/>
        <w:t>Мезгілдің түріп тастап шымылдығын.</w:t>
        <w:br/>
        <w:t>Жымиып маған қарап тұр ол қазір,</w:t>
        <w:br/>
        <w:t>“Білер деп сырымды кім, шынымды кім?”</w:t>
        <w:br/>
        <w:t>Сәске түс... Аурухана... зәулім... жарық,</w:t>
        <w:br/>
        <w:t>Жарыққа зар болғандар болсын қарық.</w:t>
        <w:br/>
        <w:t>“Фа</w:t>
        <w:br/>
        <w:t>Жайнайды күн нұрымен екі шоқтай,</w:t>
        <w:br/>
        <w:t>Алқызыл райхандар өрт құшақтай.</w:t>
        <w:br/>
        <w:t>Немесе арманымен өтіп кетіп,</w:t>
        <w:br/>
        <w:t>Аяғы гүлге айналған жастық шақтай.</w:t>
        <w:br/>
        <w:t>“Япыр-ау, жоқ еді ғой таңертеңнен,</w:t>
        <w:br/>
        <w:t>Бұларды бүгін біреу тағы әкелген!</w:t>
        <w:br/>
        <w:t>Айналдым, алда, менің достарым-ай,</w:t>
        <w:br/>
        <w:t>Бір бақыт маған-дағы әл әперген!” -</w:t>
        <w:br/>
        <w:t>Деді ол іштен қуанып бар көңілден,</w:t>
        <w:br/>
        <w:t>Сөйлескендей әлде адам, әлде гүлмен.</w:t>
        <w:br/>
        <w:t>Қолға алғанда екі хат түсті сырғып,</w:t>
        <w:br/>
        <w:t>Құшағында гүлдермен бірге жүрген.</w:t>
        <w:br/>
        <w:t>Бірінші хат</w:t>
        <w:br/>
        <w:t>“Көңіл-ай! Көңіл деген жан ба едің, сен,</w:t>
        <w:br/>
        <w:t>Адамзат жаралғаннан бар ма едің, сен?</w:t>
        <w:br/>
        <w:t>Сен әлде жүрек ісі- сезім бе едің,</w:t>
        <w:br/>
        <w:t>Дәт, куат, шабыт, рух, әл ме едің, сен?</w:t>
        <w:br/>
        <w:t>Әйтеуір, көңіл сұрап көрінгеннен,</w:t>
        <w:br/>
        <w:t>Жатамыз, алғаш сәлем берілгеннен.</w:t>
        <w:br/>
        <w:t>Адамды ұстап тұрған алтын тірек,</w:t>
        <w:br/>
        <w:t>Сол деген арылмаймын сенімнен мен.</w:t>
        <w:br/>
        <w:t>Сенім де- сол көңілдің бір шыбығы,</w:t>
        <w:br/>
        <w:t>Көңілмен байланысты тіршілігі.</w:t>
        <w:br/>
        <w:t>Көңілдің күндіз, түндей екі беті-</w:t>
        <w:br/>
        <w:t>Адамның я күлуі, күрсінуі.</w:t>
        <w:br/>
        <w:t>Біреудің біреу кетсе жығып туын,</w:t>
        <w:br/>
        <w:t>Біреудің біреу алар жұлып мұңын.</w:t>
        <w:br/>
        <w:t>Қырсық та, қайырым да - адам ісі,</w:t>
        <w:br/>
        <w:t>Әмірі өмір деген бір мықтының.</w:t>
      </w:r>
    </w:p>
    <w:p>
      <w:r>
        <w:t>Ал, өмір тәтті жақсы, жаманға да,</w:t>
        <w:br/>
        <w:t>Жан бермей, алысамыз соған бола.</w:t>
        <w:br/>
        <w:t>Өзінен жаманмын деп, кісі безбес</w:t>
        <w:br/>
        <w:t>Ойлайды керекпін деп қоғамға о да.</w:t>
        <w:br/>
        <w:t>-10-</w:t>
        <w:br/>
        <w:t>ҒАФУ ҚАЙЫРБЕКОВ</w:t>
        <w:br/>
        <w:t>Қазақтың аса көрнекті ақиық ақыны, Қазақстан</w:t>
        <w:br/>
        <w:t>Республикасы Мемлекеттік сыйлығының лаурғаты, Қазақстан</w:t>
        <w:br/>
        <w:t>Республикасының халық жазушысы Ғафу Қайырбеков 1928 жылы,</w:t>
        <w:br/>
        <w:t>15 тамызда Қостанай облысының Жанкелді ауданында туған.</w:t>
        <w:br/>
        <w:t>Мектепті соғыс кезінде бітіргендіктен ерте қызметке</w:t>
        <w:br/>
        <w:t>араласып, ауданда тұтынушылар одағында, кейін орталау</w:t>
        <w:br/>
        <w:t>мектепте мұғалім болып қызмет атқарады.</w:t>
        <w:br/>
        <w:t>1948 жылы Қазақтың Абай атындағы педагогикалық</w:t>
        <w:br/>
        <w:t>институтына оқуға түсіп, 1952 жылы бітіріп, арнаулы</w:t>
        <w:br/>
        <w:t>жолдамамен Қазақстан Жазушыларадағының қарамағынажіберіліп,</w:t>
        <w:br/>
        <w:t>алғаш “Жазушы” баспасында кіші редактор, одан редактор,</w:t>
        <w:br/>
        <w:t>кейін бірнеше жыл поэзия бөлімінің меңгеруші қызметтерін</w:t>
        <w:br/>
        <w:t>абыроймен атқарып, одан ақын “Қазақ әдебиеті" газетінің бас</w:t>
        <w:br/>
        <w:t>редакторының орынбасары, Одақта әдеби кеңесшісі, өмірінің</w:t>
        <w:br/>
        <w:t>ақырына дейін “Жұлдыз” журналының бас редакторының орын</w:t>
        <w:br/>
        <w:t>басары қызметін атқарған.</w:t>
        <w:br/>
        <w:t>Ақыншығармашылығы; 1944 жылдары аудандық “Социалистік</w:t>
        <w:br/>
        <w:t>Қазақстан” газетінде тұңғыш өлеңі басылады. Кейін облыстық,</w:t>
        <w:br/>
        <w:t>республикалық басылымдарда жиі-жиі жарияланады.</w:t>
        <w:br/>
        <w:t>Алғашқы жинағы 1955 жылы “Құрдас”, 1956 жылы “Қосбасар”,</w:t>
        <w:br/>
        <w:t>1957 жылы “Балықшы Иван” (балаларға арналған) кітаптары</w:t>
        <w:br/>
        <w:t>жарық көреді. 1957 жылы Ыбырай Алтынсарин туралы көлемді</w:t>
        <w:br/>
        <w:t>поэмасы “Жазушы” баспасынан, кейін 1961 жылы Москвада</w:t>
        <w:br/>
        <w:t>Константин Ваншенкин мен В.Антонов аудармасымен жеке</w:t>
        <w:br/>
        <w:t>кітап болып шықты.</w:t>
        <w:br/>
        <w:t>ықы</w:t>
        <w:br/>
        <w:t>Гүлдер-ай! Ылғи шаршап шыққанда мен,</w:t>
        <w:br/>
        <w:t>Алысып ауыр дертті жыққанда мен,</w:t>
        <w:br/>
        <w:t>Бұрқырап хош иісің, қарсы аласың,</w:t>
        <w:br/>
        <w:t>Талпынып талған қолым тұтқаңда әрең.</w:t>
        <w:br/>
        <w:t>Содан соң қайта қуат кернеп мені,</w:t>
        <w:br/>
        <w:t>Рахат-ау, көңіл бесік тербетпегі!</w:t>
        <w:br/>
        <w:t>Адамның адамменен мархабаты,</w:t>
        <w:br/>
        <w:t>Адамға адам бақыт бермек, тегі!</w:t>
        <w:br/>
        <w:t>Осылай өсе берсін адам гүлдеп,</w:t>
        <w:br/>
        <w:t>Қадірін тіршіліктің содан білмек.</w:t>
        <w:br/>
        <w:t>Адам боп бас изейді мына гүлдер,</w:t>
        <w:br/>
        <w:t>Жарқырап, сәлемдесіп аманмын деп!</w:t>
        <w:br/>
        <w:t>Жарайды мен атқарған осы міндет,</w:t>
        <w:br/>
        <w:t>Тілеймін абыройға толсын күн деп,</w:t>
      </w:r>
    </w:p>
    <w:p>
      <w:r>
        <w:t>Түбінде бір дем алып, арманым жоқ,</w:t>
        <w:br/>
        <w:t>Айта алсам амандықтың досымын! - деп.</w:t>
        <w:br/>
        <w:t>Жинақтап, осыны айтып, ойын жылдам,</w:t>
        <w:br/>
        <w:t>Профессор тұрды жайлап орнынан.</w:t>
        <w:br/>
        <w:t>Қашанғы жауынгердей қадам басты</w:t>
        <w:br/>
        <w:t>Қажымас өмір күрес жорығынан.</w:t>
        <w:br/>
        <w:t>Келеді көз алдыңа қыз бейнесі</w:t>
        <w:br/>
        <w:t>Күй бейбақ үздік-үздік өксігенде.</w:t>
        <w:br/>
        <w:t>Бір кезек құбылады күй сарыны</w:t>
        <w:br/>
        <w:t>Естіліп дарияның шу-сарылы.</w:t>
        <w:br/>
        <w:t>Алдыңнан қанат қағып өткендей-ақ</w:t>
        <w:br/>
        <w:t>Баянсыз бір махаббат қысқа күні.</w:t>
        <w:br/>
        <w:t>Тынбастан ақса дағы күн-түн шұбап,</w:t>
        <w:br/>
        <w:t>Дариядай жоғалатын теңіз құлап.</w:t>
        <w:br/>
        <w:t>Күй дағы бірте-бірте бітеді екен</w:t>
        <w:br/>
        <w:t>Құлақта көпке дейін ызыңы қап...</w:t>
        <w:br/>
        <w:t>Тартатын көп құмар күй “Тәнтән қызы”</w:t>
        <w:br/>
        <w:t>Домбырада жосылып жатқан ізі.</w:t>
        <w:br/>
        <w:t>Осылай күй ішінде көп жасапты</w:t>
        <w:br/>
        <w:t>Тағы бір махаббаттың жақсы аңызы.</w:t>
        <w:br/>
        <w:t>Иесі деуші еді оны жаннан есті,</w:t>
        <w:br/>
        <w:t>Өзі де жануардың жылқы емес-ті.</w:t>
        <w:br/>
        <w:t>Жағадан қыздың жаққан отын танып</w:t>
        <w:br/>
        <w:t>Желігіп жеті түнде дария кешті.</w:t>
        <w:br/>
        <w:t>Осылай жүрді сұлу жарын қарсы ап,</w:t>
        <w:br/>
        <w:t>Әр күні түн болуын тілеп, аңсап,</w:t>
        <w:br/>
        <w:t>Батырдың жанын,</w:t>
        <w:br/>
        <w:t>тәнін мол қаусырған</w:t>
        <w:br/>
        <w:t>Кең еді дариядан сол бір құшақ.</w:t>
        <w:br/>
        <w:t>ІШ</w:t>
        <w:br/>
        <w:t>Ырғиды домбырада кәрі саусақ,</w:t>
        <w:br/>
        <w:t>Сабылған арғымақтың жүрісін сап.</w:t>
        <w:br/>
        <w:t>Тәп-тәтті кейде қыздың шолпылындай</w:t>
        <w:br/>
        <w:t>Сағадан үн келеді жылы-жұмсақ.</w:t>
        <w:br/>
        <w:t>Қарт көз сап сабырменен отыр маған.</w:t>
        <w:br/>
        <w:t>Үн келіп бір мезетте топырлаған.</w:t>
        <w:br/>
        <w:t>Жөнелді барлық саусақ қос шекте ойнап</w:t>
        <w:br/>
        <w:t>Жер ғой бұл ат шапқанда солқылдаған.</w:t>
        <w:br/>
        <w:t>Бір жасап қайтқан сайын ер өмірі,</w:t>
        <w:br/>
        <w:t>Желігіп, ұзай бере жел көңілі?</w:t>
        <w:br/>
        <w:t>Сүйейтін ауыздыққа арғымақты</w:t>
        <w:br/>
        <w:t>Жиырылып қалсын бір деп жер өңірі.</w:t>
        <w:br/>
        <w:t>Жөнелді ауылына қыз да қайтып,</w:t>
      </w:r>
    </w:p>
    <w:p>
      <w:r>
        <w:t>Кірді, әне есігінен... қалды жатып:</w:t>
        <w:br/>
        <w:t>(Сабылды ерсіл-қарсыл сонда саусақ</w:t>
        <w:br/>
        <w:t>Әлдебір өкініштің үнін айтып).</w:t>
        <w:br/>
        <w:t>Серік деп сенгенімен қара түнді,</w:t>
        <w:br/>
        <w:t>Ол дағы алдайтұғын кезін білді,</w:t>
        <w:br/>
        <w:t>Еңбектеп боз жусанның арасымен</w:t>
        <w:br/>
        <w:t>Жүгіріп ең шеткі үйге біреу кірді.</w:t>
        <w:br/>
        <w:t>Ойпырмай, ол қандай сұм түнді баққан,</w:t>
        <w:br/>
        <w:t>Қыз жолын тосып, ұзақ аңдып жатқан!</w:t>
        <w:br/>
        <w:t>Білмеді байғұс сұлу, кетті ұйқтап</w:t>
        <w:br/>
        <w:t>Бұл күні құрылғанын қанды қақпан,</w:t>
        <w:br/>
        <w:t>әре</w:t>
        <w:br/>
        <w:t>Аяусыз қара қолы қалтырамай</w:t>
        <w:br/>
        <w:t>Ағыстың қоя берді алдына сап.</w:t>
        <w:br/>
        <w:t>Істелді ауыр қылмыс! Оны қайда</w:t>
        <w:br/>
        <w:t>Байқайтын жанашыр дос осындайда?!</w:t>
        <w:br/>
        <w:t>Жалт етіп қара арғымақ куып берді,</w:t>
        <w:br/>
        <w:t>Ендігі өкініштен бар не пайда?</w:t>
        <w:br/>
        <w:t>Қаскүнем жер астына қалды бұғып,</w:t>
        <w:br/>
        <w:t>Барады жануар ат әлі куып.</w:t>
        <w:br/>
        <w:t>Бұрылмас бауыздасаң басы қатты,</w:t>
        <w:br/>
        <w:t>Талды ма, шіркін, жігіт мысы құрып?</w:t>
        <w:br/>
        <w:t>Алысқа, тым алысқа кетті ұзап,</w:t>
        <w:br/>
        <w:t>Жауға да қызмет еткен құрғыр шырақ.</w:t>
        <w:br/>
        <w:t>Өрінде дарияның жалғыз сәуле</w:t>
        <w:br/>
        <w:t>Армандай елестейді құр бұлдырап.</w:t>
        <w:br/>
        <w:t>Амал не, тым тұтқиыл мына сорға,</w:t>
        <w:br/>
        <w:t>Жағаға қыз асығып жетті сонда.</w:t>
        <w:br/>
        <w:t>Бұлдырап бара жатыр жалғыз шырақ</w:t>
        <w:br/>
        <w:t>Қара атты соңындағы көрді зорға.</w:t>
        <w:br/>
        <w:t>Қатыгез зілдей тағдыр қара тастан,</w:t>
        <w:br/>
        <w:t>Алдында жерге құлап барады аспан.</w:t>
        <w:br/>
        <w:t>Төменде сылқ-сылқ күліп дария жатыр</w:t>
        <w:br/>
        <w:t>Жап-жаңа қыз бақытын ала қашқан.</w:t>
        <w:br/>
        <w:t>Жығылды, төседі қыз жерге басын,</w:t>
        <w:br/>
        <w:t>Жібектей жел қозғайды сүмбіл шашын.</w:t>
        <w:br/>
        <w:t>Ес-түссіз тұра салып жүгірді алға</w:t>
        <w:br/>
        <w:t>Шақырып жар жағалап жалғыз досын.</w:t>
        <w:br/>
        <w:t>Меңіреу күш қыздың қайтсын</w:t>
        <w:br/>
        <w:t>қызғанышын,</w:t>
        <w:br/>
        <w:t>Бауырына бүктегендей бір табысын.</w:t>
        <w:br/>
        <w:t>Аймаққа жаңғырып үн қатады,</w:t>
        <w:br/>
        <w:t>Көк дария қайталаған қыз дауысын.</w:t>
        <w:br/>
        <w:t>“Ыңырсып күй кетеді осы жерде,</w:t>
        <w:br/>
        <w:t>Аяныш қыз жәйтін тосып елге.</w:t>
      </w:r>
    </w:p>
    <w:p>
      <w:r>
        <w:t>ш2%а</w:t>
        <w:br/>
        <w:t>МАХАББАТ ТУРАЛЫ АҢЫЗ</w:t>
        <w:br/>
        <w:t>(Күй)</w:t>
        <w:br/>
        <w:t>Үстіңгі шекті басып дірілдетіп, )</w:t>
        <w:br/>
        <w:t>Бас бармақ үн шығарды күмбірлетіп.</w:t>
        <w:br/>
        <w:t>Жөнелді тарап бойға күйдің басы</w:t>
        <w:br/>
        <w:t>Бір жайдың алыс күнгі үнін шертіп...</w:t>
        <w:br/>
        <w:t>Кіршіксіз ақ жүрегін тат баспаған</w:t>
        <w:br/>
        <w:t>Алдымда отырды қарт, ақ шашты адам</w:t>
        <w:br/>
        <w:t>Көрініп көне күннің куәсіндей "</w:t>
        <w:br/>
        <w:t>Артына талай қилы жыл тастаған.</w:t>
        <w:br/>
        <w:t>І</w:t>
        <w:br/>
        <w:t>Жеті түн. Жұрт ұйқыда. Ауыл</w:t>
        <w:br/>
        <w:t>жым-жырт.</w:t>
        <w:br/>
        <w:t>Төнеді аспан жерге, қоса мүлгіп.</w:t>
        <w:br/>
        <w:t>Ауада жеңіл қанат жел еседі.</w:t>
        <w:br/>
        <w:t>(Бас бармақ домбырада баяу жылжып)</w:t>
        <w:br/>
        <w:t>Күн ұзақ жортуылдан түк таба алмай,</w:t>
        <w:br/>
        <w:t>Дария да жатыр сұлық ұйқтағандай,</w:t>
        <w:br/>
        <w:t>Әр жерде ояу толқын дөңбекшиді</w:t>
        <w:br/>
        <w:t>Түнде де тентек қалпын ұмытпағандай.</w:t>
        <w:br/>
        <w:t>Шеткі үйден біреу шықты есік ашып,</w:t>
        <w:br/>
        <w:t>Беттеді дарияға, белден асып...</w:t>
        <w:br/>
        <w:t>(Сол кезде ұрлап басып бас пернені</w:t>
        <w:br/>
        <w:t>Жөнелді сұқ саусақ та төмен қашып.)</w:t>
        <w:br/>
        <w:t>Лүпілдеп жүрек шіркін, жан асыға</w:t>
        <w:br/>
        <w:t>Көк талдың отырдың кеп арасына.</w:t>
        <w:br/>
        <w:t>О, ғажап, шырақ жағып, қолға ұстады...</w:t>
        <w:br/>
        <w:t>(Шынашақ домбыраның сағасында)...</w:t>
        <w:br/>
        <w:t>Түн түнек, білінбейді кім екені,</w:t>
        <w:br/>
        <w:t>Қолында жаққан шырақ дір етеді.</w:t>
        <w:br/>
        <w:t>Алыста манаураған төбеттердің</w:t>
        <w:br/>
        <w:t>Ауылдан үріп қойды бір, екеуі.</w:t>
        <w:br/>
        <w:t>-18-</w:t>
        <w:br/>
        <w:t>Тек қана елдің қырсығына туатын</w:t>
        <w:br/>
        <w:t>Опасыздан жаман жау жоқ, япырмай!</w:t>
        <w:br/>
        <w:t>Өлді батыр, зұлым жауы қор етті,</w:t>
        <w:br/>
        <w:t>Білмейді ешкім ақтық рет не депті?</w:t>
        <w:br/>
        <w:t>Жаудан өзге жан болмады қасында,</w:t>
      </w:r>
    </w:p>
    <w:p>
      <w:r>
        <w:t>Тастамады тарих бұдан деректі...</w:t>
        <w:br/>
        <w:t>“Енді, міне, серіктері қорғансыз,</w:t>
        <w:br/>
        <w:t>Қапияда қалған басып жау арсыз.</w:t>
        <w:br/>
        <w:t>Тас түрмеде көздері оттай жайнайды,</w:t>
        <w:br/>
        <w:t>Кешегі ерлер, бүгін сорлы, талансыз.</w:t>
        <w:br/>
        <w:t>Қанша бейнет, қанша күрес, жақсы</w:t>
        <w:br/>
        <w:t>арман</w:t>
        <w:br/>
        <w:t>Бейне жастық бастарына жастанған.</w:t>
        <w:br/>
        <w:t>Жарылды да, кете берді желге ұшып,</w:t>
        <w:br/>
        <w:t>Жерден безіп, мекен іздеп аспаннан.</w:t>
        <w:br/>
        <w:t>Қарады да ең соңғы ердің түсіне,</w:t>
        <w:br/>
        <w:t>Кіріп келген өздерінің үстіне.</w:t>
        <w:br/>
        <w:t>Күңіреніп қоя берді сарбаздар,</w:t>
        <w:br/>
        <w:t>Тапсырды ісін енді қандай кісіге?</w:t>
        <w:br/>
        <w:t>Жатты ұласып өкінішке өкініш</w:t>
        <w:br/>
        <w:t>Енді өртеніп кек, ызадан отыр іш.</w:t>
        <w:br/>
        <w:t>Дауыл еді өмірлері бұрқаған,</w:t>
        <w:br/>
        <w:t>Болды мына қырсық сәтте тым-тырыс.</w:t>
        <w:br/>
        <w:t>Жан ашыры табылған соң ортадан,</w:t>
        <w:br/>
        <w:t>Кетті босап он тоғыздан екі адам.</w:t>
        <w:br/>
        <w:t>Хакімбектің ауылынан біреуі,</w:t>
        <w:br/>
        <w:t>“Қош!” - деді ер, беріп жатып хат</w:t>
        <w:br/>
        <w:t>оған!</w:t>
        <w:br/>
        <w:t>42</w:t>
        <w:br/>
        <w:t>Ұясына қан үйіріп күн батты,</w:t>
        <w:br/>
        <w:t>Өтті мезгіл арқалаған жұмбақты.</w:t>
        <w:br/>
        <w:t>Бірте-бірте түн қабағын қалыңдап,</w:t>
        <w:br/>
        <w:t>Төңіректі қара қанат мұң жапты.</w:t>
        <w:br/>
        <w:t>-32-</w:t>
        <w:br/>
        <w:t>ОН ЖЕТІ</w:t>
        <w:br/>
        <w:t>(Поэма)</w:t>
        <w:br/>
        <w:t>Амангелдінің серіктері,</w:t>
        <w:br/>
        <w:t>қаза болған он жеті ардагерге</w:t>
        <w:br/>
        <w:t>ескерткіш</w:t>
        <w:br/>
        <w:t>І</w:t>
        <w:br/>
        <w:t>Туған Торғай, қала Торғай, қарт Торғай,</w:t>
        <w:br/>
        <w:t>Көкірегің көне сырға неткен бай.</w:t>
        <w:br/>
        <w:t>Мен де аналық құшағында ерке өстім,</w:t>
        <w:br/>
        <w:t>Сенің жомарт пейіліңнен шет қалмай.</w:t>
        <w:br/>
        <w:t>Әлі күнге маған ыстық әр үйің,</w:t>
        <w:br/>
        <w:t>Әр үйіңнің адамдарын танимын.</w:t>
        <w:br/>
        <w:t>Әр.аулаға ізін тастап кетіпті</w:t>
        <w:br/>
        <w:t>Кешегі бір жалаңаяқ сәби күн.</w:t>
      </w:r>
    </w:p>
    <w:p>
      <w:r>
        <w:t>Ол күндердің, бал күндердің құрдасы,</w:t>
        <w:br/>
        <w:t>Кімі ғалым, кімі ақын, кімі малшы -</w:t>
        <w:br/>
        <w:t>Енді қазір ер жеткенде солардың</w:t>
        <w:br/>
        <w:t>Естіледі әр тараптан үн-даусы.</w:t>
        <w:br/>
        <w:t>Тағы да аңсап, сені еске алдым мен</w:t>
        <w:br/>
        <w:t>бүгін</w:t>
        <w:br/>
        <w:t>Көз алдыма сонау бала келді күн.</w:t>
        <w:br/>
        <w:t>Көз алдыма келді әжем, көп жасап</w:t>
        <w:br/>
        <w:t>Арқалаған жеткілікті жер жүгін...</w:t>
        <w:br/>
        <w:t>Сенің көшең жұмбақ еді жасымнан, -</w:t>
        <w:br/>
        <w:t>Қайда көрсем қорғасын оқ шашылған.</w:t>
        <w:br/>
        <w:t>Теруші едік етек-жеңді толтырып,</w:t>
        <w:br/>
        <w:t>Ұқтым бір күн сол сырыңды жасырған...</w:t>
        <w:br/>
        <w:t>...Күндегідей теріп келіп қорғасын,</w:t>
        <w:br/>
        <w:t>Жатыр едім алып асық дорбасын,</w:t>
        <w:br/>
        <w:t>Ұршығына тамып кеткен мөлдіреп,</w:t>
        <w:br/>
        <w:t>Қарт әжемнің қалдым көріп көз жасын.</w:t>
        <w:br/>
        <w:t>Қарт әжемнің қалдым көріп көз жасын,</w:t>
        <w:br/>
        <w:t>“Сол жұтты ғой, сол жұтты ғой ер</w:t>
        <w:br/>
        <w:t>басын!” -</w:t>
        <w:br/>
        <w:t>ақы</w:t>
        <w:br/>
        <w:t>«Жарқ етіп жаңа нұрын жаққанында</w:t>
        <w:br/>
        <w:t>Қалт етпей қыздың ізін бақты ауыл да.</w:t>
        <w:br/>
        <w:t>Мұндай қыз дәурені ұзақ болмаушы еді</w:t>
        <w:br/>
        <w:t>Кетер деп қай жігіттің ат жалында?</w:t>
        <w:br/>
        <w:t>Дариға-ай, аз дәуренге қыздай жұмбақ</w:t>
        <w:br/>
        <w:t>Жан бар ма сыр сақтағыш жұрттан ұрлап!</w:t>
        <w:br/>
        <w:t>Бағады-ау, із білдірмей, шу шығармай</w:t>
        <w:br/>
        <w:t>Жатса да жан сезімі іште тулап.</w:t>
        <w:br/>
        <w:t>Жағаға Тәнтан еді барып жүрген,</w:t>
        <w:br/>
        <w:t>Бос тастап от төсекті жарым түннен.</w:t>
        <w:br/>
        <w:t>Жүрген соң ылғи күтіп ай батуын</w:t>
        <w:br/>
        <w:t>Бұл сырды дүниеде тек жұлдыз білген.</w:t>
        <w:br/>
        <w:t>“Ұмытып дүние дауын, ел егесін,</w:t>
        <w:br/>
        <w:t>Қоздырмай қан жортуыл делебесін.</w:t>
        <w:br/>
        <w:t>Асынбай алтын балдақ ақ қылышты</w:t>
        <w:br/>
        <w:t>Серті деп сергу білмес ер егестің.</w:t>
        <w:br/>
        <w:t>Жүйткімей алғы шепке атқан оқтай,</w:t>
        <w:br/>
        <w:t>Тұлпардың тұяғынан шаң боратпай,</w:t>
        <w:br/>
        <w:t>Үн қоспай боз көдемен ат құйрығы,</w:t>
        <w:br/>
        <w:t>Ұшынан қызыл қамшы көбік ақпай.</w:t>
        <w:br/>
        <w:t>Жүріспен жанға тыныс жұмсақ аяң</w:t>
        <w:br/>
        <w:t>Дыбысын төңірекке етпей баян.</w:t>
        <w:br/>
        <w:t>Ер еді түркпен түздің қыранындай</w:t>
      </w:r>
    </w:p>
    <w:p>
      <w:r>
        <w:t>Келеді секілденіп момын қоян.</w:t>
        <w:br/>
        <w:t>Тесіліп меңіреу түнге жіті қарап,</w:t>
        <w:br/>
        <w:t>Жан-жаққа құлақ тігіп, дыбыс санап,</w:t>
        <w:br/>
        <w:t>Қашаннан иесіне сенімді дос</w:t>
        <w:br/>
        <w:t>Бағыттан айну білмес қара арғымақ.</w:t>
        <w:br/>
        <w:t>Жағаға жеткеннен соң, айыл тартып,</w:t>
        <w:br/>
        <w:t>Мінгенде қайта ырғып, шылбыр қамтып.</w:t>
        <w:br/>
        <w:t>Жануар дарияға түсе қалып</w:t>
        <w:br/>
        <w:t>Тартушы ед, тұрған жерге шырақ шалқып.</w:t>
        <w:br/>
        <w:t>-20-</w:t>
        <w:br/>
        <w:t>ІҮ</w:t>
        <w:br/>
        <w:t>Біліп ап өткен түнде қыздың сырын</w:t>
        <w:br/>
        <w:t>Жағаға залым дұшпан жетті бұрын.</w:t>
        <w:br/>
        <w:t>Бағы ма, я соры ма тосып тұрған</w:t>
        <w:br/>
        <w:t>Жігіт те ерте келе қапты бүгін.</w:t>
        <w:br/>
        <w:t>Отырды қанішер сұм шырақ жағып,</w:t>
        <w:br/>
        <w:t>Ол отты қара арғымақ қалды танып.</w:t>
        <w:br/>
        <w:t>Күшті екен күндегіден дария ағыны</w:t>
        <w:br/>
        <w:t>Жануар бір пысқырды түсе қалып.</w:t>
        <w:br/>
        <w:t>Шалқиып дария жатыр екі ортада,</w:t>
        <w:br/>
        <w:t>Жөнелді жүзіп тура,</w:t>
        <w:br/>
        <w:t>ер қорқа ма!</w:t>
        <w:br/>
        <w:t>Жаздырмай ат-бауырын ағыс бөгеп</w:t>
        <w:br/>
        <w:t>Кешігіп жайдағыдан келді ортаға.</w:t>
        <w:br/>
        <w:t>Сол кезде домбырадан ширығып күй,</w:t>
        <w:br/>
        <w:t>Дегендей тыңдаушыға осы үнді түй.</w:t>
        <w:br/>
        <w:t>Айнымас қоңыр сазы, енді қазір</w:t>
        <w:br/>
        <w:t>Азынап ашы бебеу қағады ылғи.</w:t>
        <w:br/>
        <w:t>Не болды? Арғы бетке ат өтті ме?</w:t>
        <w:br/>
        <w:t>Кез болып сүрінді әлде қапы екпінге?</w:t>
        <w:br/>
        <w:t>Толқынның әлде айнығыш мінезі ұстап</w:t>
        <w:br/>
        <w:t>Жігітті аттан жұлып әкетті ме?</w:t>
        <w:br/>
        <w:t>О, құрсын, жаманат сөз серпіл кейін</w:t>
        <w:br/>
        <w:t>Әлі де біраз жер бар шетке дейін.</w:t>
        <w:br/>
        <w:t>Барады қара арғымақ жүзіп әлі</w:t>
        <w:br/>
        <w:t>Тастар ма, ол иесін - сүйікті ерін?!</w:t>
        <w:br/>
        <w:t>Отырған арғы бетте тұрды да адам,</w:t>
        <w:br/>
        <w:t>Жағада онан сайын келіп таман</w:t>
        <w:br/>
        <w:t>Еңкейтті қолындағы от-шырағын</w:t>
        <w:br/>
        <w:t>Бір сұмдық болмаса игі, сірә, жаман!</w:t>
        <w:br/>
        <w:t>Не ғажап болар екен ал, мына сәт!</w:t>
        <w:br/>
        <w:t>Шырақты бір тақтайға бекітіп ап.</w:t>
        <w:br/>
        <w:t>«д 2ь</w:t>
      </w:r>
    </w:p>
    <w:p>
      <w:r>
        <w:t>Деді жылап, жалбарынып ағайын.</w:t>
        <w:br/>
        <w:t>(Менің сорым болып тұр ғой тағайын)</w:t>
        <w:br/>
        <w:t>- Жалғыз қашып жан сауғалар жайым</w:t>
        <w:br/>
        <w:t>жоқ,</w:t>
        <w:br/>
        <w:t>Өкінбеңдер тәуекел ғып барайын!</w:t>
        <w:br/>
        <w:t>Батыр өлді, қапыл өлді, боздағым,</w:t>
        <w:br/>
        <w:t>Осындайда кім ойлайды өз бағын.</w:t>
        <w:br/>
        <w:t>Бөлінбеймін еңіреген ерлерден,</w:t>
        <w:br/>
        <w:t>Бөлек жерде төгілсін деп өз қаным!</w:t>
        <w:br/>
        <w:t>Деді, бітті. Мінезі оның сондай-ды,</w:t>
        <w:br/>
        <w:t>Басын алсаң бір қарысса болмайды.</w:t>
        <w:br/>
        <w:t>Ауыл тұрды артта қалып қол бұлғап,</w:t>
        <w:br/>
        <w:t>Тағы үстіне жамылып ап мол қайғы.</w:t>
        <w:br/>
        <w:t>2</w:t>
        <w:br/>
        <w:t>Адам өзі бастан кешсе ауыр күн,</w:t>
        <w:br/>
        <w:t>Жанжүрегін өртеп кеткен жалынның</w:t>
        <w:br/>
        <w:t>Оңай болмас ізін ойда тірілту,</w:t>
        <w:br/>
        <w:t>Кәрі адамға қатты соғар кәрі мұң.</w:t>
        <w:br/>
        <w:t>Сол себепті қайта өзіңе оралдым,</w:t>
        <w:br/>
        <w:t>Жақсы оқушым, азды-көпті жоралғым.</w:t>
        <w:br/>
        <w:t>Осы жерде әңгіменің кезегін</w:t>
        <w:br/>
        <w:t>Аузынан қарт әжемнің мен алдым.</w:t>
        <w:br/>
        <w:t>жжж</w:t>
        <w:br/>
        <w:t>Жоғарыда, ұзын көше басында,</w:t>
        <w:br/>
        <w:t>Тас түрме тұр, казарманың қасында.</w:t>
        <w:br/>
        <w:t>Қала қойны оқ-дәрінің иісі.</w:t>
        <w:br/>
        <w:t>Түксиеді ол толып жұмбақ ашуға.</w:t>
        <w:br/>
        <w:t>Мына шақта, ұлы қылмыс үстінде,</w:t>
        <w:br/>
        <w:t>Тұрғандай ол тісін жармай ешкімге.</w:t>
        <w:br/>
        <w:t>Ел білмейді, не сұмдықтың болғанын</w:t>
        <w:br/>
        <w:t>Бұл дуанда өткен соңғы үш күнде.</w:t>
        <w:br/>
        <w:t>Қанды айқасқа ерді қарсы шақырмай,</w:t>
        <w:br/>
        <w:t>Еркек болып, ер есімі айтылмай.</w:t>
        <w:br/>
        <w:t>-31-</w:t>
        <w:br/>
        <w:t>УІ</w:t>
        <w:br/>
        <w:t>-- Үш күннен соң, - деді әжем, -</w:t>
        <w:br/>
        <w:t>естідік,</w:t>
        <w:br/>
        <w:t>Мезгіл еді мал жайлаған кешкілік.</w:t>
        <w:br/>
        <w:t>Бас көтерер әулеттегі кәрі-жас</w:t>
        <w:br/>
        <w:t>Жиналғаннан өртенді өзек, іш біліп.</w:t>
      </w:r>
    </w:p>
    <w:p>
      <w:r>
        <w:t>Қандай қиын қаза естірту төтеннен,</w:t>
        <w:br/>
        <w:t>Сөз дәрменсіз көңіліңді көтерген!</w:t>
        <w:br/>
        <w:t>Іші жылап отыр бәрі, сеземін,</w:t>
        <w:br/>
        <w:t>-- Хат бар, - деді бірі тұрып, -</w:t>
        <w:br/>
        <w:t>көкемнен!”.</w:t>
        <w:br/>
        <w:t>Сөәйдеді де бастап оқып жөнелді,</w:t>
        <w:br/>
        <w:t>Бір суық мұз қарығандай денемді.</w:t>
        <w:br/>
        <w:t>Енді қазір бәрің жатқа білетін</w:t>
        <w:br/>
        <w:t>Жазған екен сондағы сол өлеңді:</w:t>
        <w:br/>
        <w:t>“Достың жатыр кәззаптардың қолында,</w:t>
        <w:br/>
        <w:t>Ауыр жаза бар секілді мойныңда.</w:t>
        <w:br/>
        <w:t>Он жеті адам атылуға бұйырылды</w:t>
        <w:br/>
        <w:t>Жүргені үшін азаттықтың жолында.</w:t>
        <w:br/>
        <w:t>Алған жарым, бұл дүниеден түзу өт,</w:t>
        <w:br/>
        <w:t>Мені ойласаң, Шаһизада, дұға ет.</w:t>
        <w:br/>
        <w:t>Бұл дүниеден қол көтерді жолдасың,</w:t>
        <w:br/>
        <w:t>Жолығармыз күні болса қиямет!” -</w:t>
        <w:br/>
        <w:t>Деген жерге келген кезде келінім</w:t>
        <w:br/>
        <w:t>Еңіреді, жанын өртеп жегі мұң,-</w:t>
        <w:br/>
        <w:t>Екі бала қарай берді жаутаңдап,</w:t>
        <w:br/>
        <w:t>Тірлігінен жоғалтқандай сенімін.</w:t>
        <w:br/>
        <w:t>“Қош, әжеке, қолыңды бер есен бол,</w:t>
        <w:br/>
        <w:t>Бұзылмайтын тас болаттай біздің тор.</w:t>
        <w:br/>
        <w:t>Құрып сапар еткен мендей қозыңа</w:t>
        <w:br/>
        <w:t>Ақ сүтіңді мойныңа артып разы бол!”</w:t>
        <w:br/>
        <w:t>Одан әрі не болғанын білмедім,</w:t>
        <w:br/>
        <w:t>Қайғы соғып, қалса керек сүлдерім.</w:t>
        <w:br/>
        <w:t>ай &gt;</w:t>
        <w:br/>
        <w:t>Деді де әжем, маған қарап күрсініп,</w:t>
        <w:br/>
        <w:t>Отыруға нұсқады тек өз қасын.</w:t>
        <w:br/>
        <w:t>“Нені ұғасың, не білесің, жаманым,</w:t>
        <w:br/>
        <w:t>Қазір мына тыныштық қой заманың.</w:t>
        <w:br/>
        <w:t>Құлындарым, сүйіп қана сендерді</w:t>
        <w:br/>
        <w:t>Жазылды ғой жандағы ізі жараның.</w:t>
        <w:br/>
        <w:t>Көп қой менің естігенім, көргенім,</w:t>
        <w:br/>
        <w:t>Арманым жоқ, қайта жанды сөнгенім.</w:t>
        <w:br/>
        <w:t>Сен естіші, көкең жайлы айтайын,</w:t>
        <w:br/>
        <w:t>Есіме алып өткен күннің ерлерін.</w:t>
        <w:br/>
        <w:t>П</w:t>
        <w:br/>
        <w:t>Сол жылғы жаз аспанында бұлты көп,</w:t>
        <w:br/>
        <w:t>Бірде қырға, бірде ойға дүркіреп.</w:t>
        <w:br/>
        <w:t>Біздің ауыл дамыл таппай көшеді,</w:t>
        <w:br/>
        <w:t>Шаң боратып, жердің қоңын сілкілеп.</w:t>
      </w:r>
    </w:p>
    <w:p>
      <w:r>
        <w:t>Өйткені оның көшетұғын жөні бар,</w:t>
        <w:br/>
        <w:t>Дәл үстінде Қостанайдың жолы бар.</w:t>
        <w:br/>
        <w:t>Сол жолменен шұбыратын әскерлер</w:t>
        <w:br/>
        <w:t>Қалың елге қаптай келіп жолығар.</w:t>
        <w:br/>
        <w:t>Сол жылғы бір отрядтың көбін-ай,</w:t>
        <w:br/>
        <w:t>Шаңдады да жатты қара жол ұдай.</w:t>
        <w:br/>
        <w:t>Бірін-бірі қуған, шапқан, дүрлігіс</w:t>
        <w:br/>
        <w:t>Алғашында біз қаламыз танымай.</w:t>
        <w:br/>
        <w:t>Бүгін ақтар, ертең қызыл алмасып,</w:t>
        <w:br/>
        <w:t>Соңғы топқа келесі топ жалғасып,</w:t>
        <w:br/>
        <w:t>Торғай менен біздің ауыл арасы</w:t>
        <w:br/>
        <w:t>Өліктерге толып кетті, қан басып.</w:t>
        <w:br/>
        <w:t>Әсіресе, ақтан бізге күн қараң,</w:t>
        <w:br/>
        <w:t>Демеді олар “бұл - сәбиің, бұл-</w:t>
        <w:br/>
        <w:t>балаң”.</w:t>
        <w:br/>
        <w:t>“Осы ма, - деп, сарбаздардың ауылы?”</w:t>
        <w:br/>
        <w:t>Қырды, кетті - қаңырады Шұбалаң.!</w:t>
        <w:br/>
        <w:t>"Жер аты.</w:t>
        <w:br/>
        <w:t>-26-</w:t>
        <w:br/>
        <w:t>Аймақтың естілгендей бар тынысы</w:t>
        <w:br/>
        <w:t>Елеңдеп отыр мына жалқы кісі.</w:t>
        <w:br/>
        <w:t>Сол кезде шалынды кеп құлаққа анық</w:t>
        <w:br/>
        <w:t>Пысқырған арғы беттен ат дыбысы.</w:t>
        <w:br/>
        <w:t>Сәл биік көтерілді жанған шырақ,</w:t>
        <w:br/>
        <w:t>Кенеттен шолп етті су, шөп сылдырап,</w:t>
        <w:br/>
        <w:t>Қақ тіліп омырауымен тұнық суды</w:t>
        <w:br/>
        <w:t>Қасқиып жүзіп келеді қара арғымақ.</w:t>
        <w:br/>
        <w:t>(Жөнелді бір тебіреніп толқынға ұқсап</w:t>
        <w:br/>
        <w:t>Саусақтың тұтқынынан дыбыс босап).</w:t>
        <w:br/>
        <w:t>Жағаға шыққаннан соң біреу түсіп</w:t>
        <w:br/>
        <w:t>Арқандап, арғымақты қойды тұсап.</w:t>
        <w:br/>
        <w:t>Манағы шырақ сөнді, болды ғайып.</w:t>
        <w:br/>
        <w:t>Кездесті жағада екеу құшақ жайып.</w:t>
        <w:br/>
        <w:t>Айқасты білектері, төс түйісіп</w:t>
        <w:br/>
        <w:t>Бірі қыз, бір жігіт болуы анық.</w:t>
        <w:br/>
        <w:t>Сол түннің әлсіз бұзып тыныштығын</w:t>
        <w:br/>
        <w:t>Шығарды ғашық жандар сүйіс үнін.</w:t>
        <w:br/>
        <w:t>(Бұл жерде шал маңдайы қойды жіпсіп</w:t>
        <w:br/>
        <w:t>Ол жайдың байқамаған кім ыстығын?).</w:t>
        <w:br/>
        <w:t>П</w:t>
        <w:br/>
        <w:t>Дарияның екі беті түркпен, қазақ</w:t>
        <w:br/>
        <w:t>Ол кезде ел болатын достығы аз-ақ.</w:t>
        <w:br/>
        <w:t>Таң атса бір-біріне сәлеміндей</w:t>
        <w:br/>
        <w:t>Зуылдап жатушы еді тартқан садақ.</w:t>
        <w:br/>
        <w:t>Босамай қолдан найза, аттан тақым,</w:t>
        <w:br/>
        <w:t>Жазықсыз қанжығада қан тұратын.</w:t>
      </w:r>
    </w:p>
    <w:p>
      <w:r>
        <w:t>Екі елдің ез заманда ерегісін</w:t>
        <w:br/>
        <w:t>Жақсылап жазып өтті алдыңғы ақын!</w:t>
        <w:br/>
        <w:t>-“Тәнтән қыз ару еді - ауыл бағы,</w:t>
        <w:br/>
        <w:t>Көркімен қабат ұнап жалын жаны.</w:t>
        <w:br/>
        <w:t>Сан сабаз түсінде оны сүйіп, құшып</w:t>
        <w:br/>
        <w:t>Өңінде құшағынан табылмады.</w:t>
        <w:br/>
        <w:t>1Ә. Тәжібаевтың “Абыл” поэмасы.</w:t>
        <w:br/>
        <w:t>-19-</w:t>
        <w:br/>
        <w:t>Көкең әлі оралмады дұз кетіп,</w:t>
        <w:br/>
        <w:t>Қала жақтың хабарына біз жетік.</w:t>
        <w:br/>
        <w:t>“Қанды көйлек серіктерін батырдың</w:t>
        <w:br/>
        <w:t>Жатыр, - деді - шартараптан іздетіп!”.</w:t>
        <w:br/>
        <w:t>Болды сұмдық! Ұрды құдай төбеден!</w:t>
        <w:br/>
        <w:t>Сынды дедім арқамдағы зор емен.</w:t>
        <w:br/>
        <w:t>Күткен адам ұлы апаттың боларын</w:t>
        <w:br/>
        <w:t>Дүниеде бақытсыз жан не деген!</w:t>
        <w:br/>
        <w:t>Ес, ақыл жоқ, жаутаң-жаутаң</w:t>
        <w:br/>
        <w:t>қараймын,</w:t>
        <w:br/>
        <w:t>Көрінгеннің бәрі үрей, бәрі айбын. .</w:t>
        <w:br/>
        <w:t>Адам өзін бишара деп түсіну</w:t>
        <w:br/>
        <w:t>Қандай қиын! Өтті-ау, қалқам, солай</w:t>
        <w:br/>
        <w:t>күн!</w:t>
        <w:br/>
        <w:t>Тағы арада кештер түсіп, таң атты,</w:t>
        <w:br/>
        <w:t>Ондай халде мезгілді кім санапты?</w:t>
        <w:br/>
        <w:t>Келді хабар: кешегі күн кешкісін</w:t>
        <w:br/>
        <w:t>Қайран ердің он сегізін қамапты.</w:t>
        <w:br/>
        <w:t>Үрейленіп, жаманаттан жатыр көп,</w:t>
        <w:br/>
        <w:t>Қарамадым жұрт көзіне дәтім кеп.</w:t>
        <w:br/>
        <w:t>Дауыстады, естіп тұрмын алыстан</w:t>
        <w:br/>
        <w:t>“Он сегіздің ішінде жоқ Хакімбек!”.</w:t>
        <w:br/>
        <w:t>“Сақта құдай, сақта құдай!” дей</w:t>
        <w:br/>
        <w:t>бердім,</w:t>
        <w:br/>
        <w:t>Бәрі түгел өзім білген ерлердің,</w:t>
        <w:br/>
        <w:t>Тек бір ғана құлыным жоқ ішінде,</w:t>
        <w:br/>
        <w:t>Қайда екенін енді таппай сенделдім.</w:t>
        <w:br/>
        <w:t>Өкінішім қалмайды әлі ішімде,</w:t>
        <w:br/>
        <w:t>Ертеңгі күн ұлы сәске түсінде.</w:t>
        <w:br/>
        <w:t>Жетіп келді көкең сорлы сап етіп,</w:t>
        <w:br/>
        <w:t>Жазып тұр ма жау қолына түсуге!</w:t>
        <w:br/>
        <w:t>Жиналысты жан ашырлар жасырын?</w:t>
        <w:br/>
        <w:t>Айтып жатыр көңілдегі бар сырын.</w:t>
        <w:br/>
        <w:t>“Қашып үлгір қара шалмай тұрғанда,</w:t>
        <w:br/>
        <w:t>Кесіп қойды бар үкімін басыңның”.-</w:t>
        <w:br/>
        <w:t>-30-</w:t>
      </w:r>
    </w:p>
    <w:p>
      <w:r>
        <w:t>Өзен жақтан әупілдейді әупілдек,</w:t>
        <w:br/>
        <w:t>Көтере алмай, үстіне бір зар тиеп,</w:t>
        <w:br/>
        <w:t>Жатыр ма әлде естір жерде елге айтып,</w:t>
        <w:br/>
        <w:t>“Осы түннен бар ғой менің қаупім?!” -</w:t>
        <w:br/>
        <w:t>деп.</w:t>
        <w:br/>
        <w:t>Құралайдың соңғы салқын бұл түні,</w:t>
        <w:br/>
        <w:t>Селкілдейді жусан басы, ши түбі.</w:t>
        <w:br/>
        <w:t>Кигендері жалаң етке жүн шекпен,</w:t>
        <w:br/>
        <w:t>Желкесінде төнген ажал мылтығы.</w:t>
        <w:br/>
        <w:t>Келе жатты, келе жатты он жеті,</w:t>
        <w:br/>
        <w:t>Алдарында қысқа өмірдің жол шеті.</w:t>
        <w:br/>
        <w:t>Арттарында он жеті әскер - әзірейіл,</w:t>
        <w:br/>
        <w:t>Түн жамылған опасыз жау жендеті.</w:t>
        <w:br/>
        <w:t>Он бес қазақ, ортасында екі орыс,</w:t>
        <w:br/>
        <w:t>Енді аяқсыз қалғаны ма үлкен іс?</w:t>
        <w:br/>
        <w:t>Қайда, қайда олар қуған азаттық,</w:t>
        <w:br/>
        <w:t>Бір ажалға айырбас па бір жеңіс?</w:t>
        <w:br/>
        <w:t>“Күрес қиын, өлім оңай, түбінде,</w:t>
        <w:br/>
        <w:t>Күрестік пе күрес қызу күнінде?</w:t>
        <w:br/>
        <w:t>Жаудан сауға сұрап жату жөні жоқ,</w:t>
        <w:br/>
        <w:t>Уақыт солай, біз құрбанбыз бүгінге.</w:t>
        <w:br/>
        <w:t>Біз құрбанбыз, азат күннің құрбаны,</w:t>
        <w:br/>
        <w:t>Төгілешек ердің бүгін бұл қаны</w:t>
        <w:br/>
        <w:t>Көп айқасты жеңіспенен аяқтап,</w:t>
        <w:br/>
        <w:t>Соңғыларға бақыт берсе болғаны!” -</w:t>
        <w:br/>
        <w:t>Деді ортада келе жатып Хакімбек,</w:t>
        <w:br/>
        <w:t>Александр қасындағы мақұл, - деп,</w:t>
        <w:br/>
        <w:t>Сөйлеп кетті: “Тек бір ғана өкініш -</w:t>
        <w:br/>
        <w:t>Өлгеніміз жақсы күнге жақын кеп.</w:t>
        <w:br/>
        <w:t>Опасыз жау одан-бұдан құралған,</w:t>
        <w:br/>
        <w:t>Бұл күндері бәріндегі бір арман, -</w:t>
        <w:br/>
        <w:t>Жас үкімет жағасына жармасып,</w:t>
        <w:br/>
        <w:t>Тозғын дұшпан талай бүлік шығарған.</w:t>
        <w:br/>
        <w:t>Бізді аңдыды жар астында жатып ап,</w:t>
        <w:br/>
        <w:t>Осы оңаша қапы кезді бақылап.</w:t>
        <w:br/>
        <w:t>«За</w:t>
        <w:br/>
        <w:t>Ауылдың бар азаматы, расында</w:t>
        <w:br/>
        <w:t>Атқа мінген, соғыстың жүр басында,</w:t>
        <w:br/>
        <w:t>Жыл тәулікте үй ішін бір көрмеген</w:t>
        <w:br/>
        <w:t>Көкең сонда Амангелді қасында.</w:t>
        <w:br/>
        <w:t>Осы түнде деді: “Торғай алынды!”</w:t>
      </w:r>
    </w:p>
    <w:p>
      <w:r>
        <w:t>Қала үстінде қаптаған өрт жалыны.</w:t>
        <w:br/>
        <w:t>Көкеңдердің көксегені болды, - деп,</w:t>
        <w:br/>
        <w:t>Ақсуатқа көшірді әкеп ауылды.</w:t>
        <w:br/>
        <w:t>Көкең келді: “Енді үкімет қолда! - деп,</w:t>
        <w:br/>
        <w:t>Көп жыл сарсаң айналды ғой оңға!” -</w:t>
        <w:br/>
        <w:t>деп.</w:t>
        <w:br/>
        <w:t>Амангелді таратыпты әскерін,</w:t>
        <w:br/>
        <w:t>Айрылыпты қайран ерлер зорға деп.</w:t>
        <w:br/>
        <w:t>Ойнақтаған қаракөк ат астында,</w:t>
        <w:br/>
        <w:t>Қызыл жұлдыз шошаймасы басында.</w:t>
        <w:br/>
        <w:t>Қаз қалпында қаршығадай денесі,</w:t>
        <w:br/>
        <w:t>Ақ тал енген қою қара шашына.</w:t>
        <w:br/>
        <w:t>“Көп болды ғой көрмегелі, құлыным!” -</w:t>
        <w:br/>
        <w:t>Дей беріппін, құшағымда тұр ұлым.</w:t>
        <w:br/>
        <w:t>Бар дүние қызығына берер ме</w:t>
        <w:br/>
        <w:t>Байғұс ана бала жүрек жылуын.</w:t>
        <w:br/>
        <w:t>Жүрді-ау талай ат қажытып, ер соғып,</w:t>
        <w:br/>
        <w:t>Қоңыр жүзі тотығыпты жел сорып.</w:t>
        <w:br/>
        <w:t>Өткір көзі онан сайын тереңдеп</w:t>
        <w:br/>
        <w:t>Кеткендей ме, дағдыланып жер шолып.</w:t>
        <w:br/>
        <w:t>Орақ мұрны сәл үлкейіп көрінді,</w:t>
        <w:br/>
        <w:t>“Жүдегендік өзгерткен ғой өңіңді”,-</w:t>
        <w:br/>
        <w:t>Деп қоямын, жүз айналып, толғанып,</w:t>
        <w:br/>
        <w:t>Осы сапар өзі ерекше көңілді.</w:t>
        <w:br/>
        <w:t>Алды жинап азаматын ауылдың,</w:t>
        <w:br/>
        <w:t>Деді: “Аяғы басылған жоқ дауылдың”.</w:t>
        <w:br/>
        <w:t>Одан әрі жұртты ұйытып сөйледі</w:t>
        <w:br/>
        <w:t>Сабырлы еді, саналы еді жан ұлым!</w:t>
        <w:br/>
        <w:t>-27-</w:t>
        <w:br/>
        <w:t>Түсінем бе көп сөзіне мен байғұс!</w:t>
        <w:br/>
        <w:t>Дәсердеймін “ұшырдым, деп сондай</w:t>
        <w:br/>
        <w:t>құс!”</w:t>
        <w:br/>
        <w:t>Байқағаным - балам өсіп кетіпті,</w:t>
        <w:br/>
        <w:t>Демеді оны қолтығынан қандай күш?</w:t>
        <w:br/>
        <w:t>Сұрамадым, сөзбен алдын тоспадым,</w:t>
        <w:br/>
        <w:t>Білдім бірақ әлі де ұзақ іс барын.</w:t>
        <w:br/>
        <w:t>Ұғындырып ол жұртына көп айтты,</w:t>
        <w:br/>
        <w:t>Сол кезеңде достары кім, дұшпан кім!</w:t>
        <w:br/>
        <w:t>Көкең алған Әлібиден тапсырма,</w:t>
        <w:br/>
        <w:t>Депті оған: “Елден әрен жас жина!</w:t>
        <w:br/>
        <w:t>Бір құрамыз еңбекші тап әскерін,</w:t>
        <w:br/>
        <w:t>Жау көп әлі жатқан жардың астында!”</w:t>
      </w:r>
    </w:p>
    <w:p>
      <w:r>
        <w:t>Ойладым ба содан жылап қалам деп?</w:t>
        <w:br/>
        <w:t>Мен бір ана бауырымда балам көп.</w:t>
        <w:br/>
        <w:t>Арыстаным көрінгесін көзіме,</w:t>
        <w:br/>
        <w:t>Мен сорлыда - деп ойладым алаң</w:t>
        <w:br/>
        <w:t>жоқ.</w:t>
        <w:br/>
        <w:t>Енді көзім ашылды деп қырсықтан,</w:t>
        <w:br/>
        <w:t>Енді даусым шығады деп тұншыққан,</w:t>
        <w:br/>
        <w:t>Мың қуаныш айырбастар деген ем,</w:t>
        <w:br/>
        <w:t>Кешегі күн көздің жасын бір сыққан.</w:t>
        <w:br/>
        <w:t>Кенет бастан соқты келіп бір дауыл,</w:t>
        <w:br/>
        <w:t>Аяғынан қайта шошып тұрды ауыл.</w:t>
        <w:br/>
        <w:t>(Бұл жерде әжем кетті қатты егіліп)</w:t>
        <w:br/>
        <w:t>- Айта алмаймын содан соңғы күнді ауыр!</w:t>
        <w:br/>
        <w:t>ІІ</w:t>
        <w:br/>
        <w:t>Естиді адам кей-кейде бір сұмдықты,</w:t>
        <w:br/>
        <w:t>Аза бойы қаза болар шындықты.</w:t>
        <w:br/>
        <w:t>Сол күні өзім түс көріп ем тым жаман,</w:t>
        <w:br/>
        <w:t>Үстімдегі үйді дауыл жығыпты.</w:t>
        <w:br/>
        <w:t>Содан қайтып көз ілікпей шықтым да</w:t>
        <w:br/>
        <w:t>Үлкен үйге барып едім тұп-тура.</w:t>
        <w:br/>
        <w:t>-28-</w:t>
        <w:br/>
        <w:t>Қамықпа ерлер, ел сенгендер қалды артта,</w:t>
        <w:br/>
        <w:t>Біз кетсек те күрес жолын жартылап!”.</w:t>
        <w:br/>
        <w:t>Ортадағы келе жатқан үш ердің</w:t>
        <w:br/>
        <w:t>Аяқ-қолда салдырлаған кісенін.</w:t>
        <w:br/>
        <w:t>Серіктері жүдеу қарап шолады,</w:t>
        <w:br/>
        <w:t>Құтқарудан жоғалтпаған бір сенім.</w:t>
        <w:br/>
        <w:t>Нарымбайдың үш баласы, үш нары,</w:t>
        <w:br/>
        <w:t>Тірлігінде қарсы келмес дұшпаны.</w:t>
        <w:br/>
        <w:t>“Үш мылтықтың қояны боп келеді</w:t>
        <w:br/>
        <w:t>Жан тәсілім жар басынан ұшқалы.</w:t>
        <w:br/>
        <w:t>Қайран туыс, тәтті туыс, бал туыс,</w:t>
        <w:br/>
        <w:t>Шаршағанда, шаң жұтқанда әл, тыныс.</w:t>
        <w:br/>
        <w:t>“Ажал қойны ажыратар, суытар,</w:t>
        <w:br/>
        <w:t>Сол балыңды, сусыныңды сарқып іш!</w:t>
        <w:br/>
        <w:t>Деп тұрғандай суық үкім сыбырлап,</w:t>
        <w:br/>
        <w:t>Онсыз дағы жара жанды жырымдап.</w:t>
        <w:br/>
        <w:t>Бірге туу - қуаныш, ал бірге өлу</w:t>
        <w:br/>
        <w:t>Аяныш қой, тұрар бойың шымырлап.</w:t>
        <w:br/>
        <w:t>Құтқарар ма төніп тұрған әр мылтық,</w:t>
        <w:br/>
        <w:t>Қару ғой ол жау қолында қанға ынтық.</w:t>
        <w:br/>
        <w:t>Бас айналар шыңырау сайдың басына</w:t>
      </w:r>
    </w:p>
    <w:p>
      <w:r>
        <w:t>Тоқтады ерлер,</w:t>
        <w:br/>
        <w:t>жүріп келіп,</w:t>
        <w:br/>
        <w:t>шаң жұтып.</w:t>
        <w:br/>
        <w:t>Әзірленді әзірейіл жау мына,</w:t>
        <w:br/>
        <w:t>Бәрі үңілді енді мылтық аузына.</w:t>
        <w:br/>
        <w:t>Айқасты ерлер құшақтарын жайысып,</w:t>
        <w:br/>
        <w:t>Ажырасу алғашқы да, соңғы да.</w:t>
        <w:br/>
        <w:t>Қоштасудың өмірде бар сан түрі,</w:t>
        <w:br/>
        <w:t>Осы болар ең үрейлі салқыны.</w:t>
        <w:br/>
        <w:t>Осынша адам бір мезгілде қонақ боп,</w:t>
        <w:br/>
        <w:t>Ұшар болса кеудесінен жан тірі!</w:t>
        <w:br/>
        <w:t>Қайталанбас дауысы да “қош!” деген</w:t>
        <w:br/>
        <w:t>Қылмас тілек еш адамға “тос!” деген,</w:t>
        <w:br/>
        <w:t>ШТА</w:t>
        <w:br/>
        <w:t>Бір суық сөз алған екен ел ішін</w:t>
        <w:br/>
        <w:t>“Амангелді түсті деген - тұтқынға!”</w:t>
        <w:br/>
        <w:t>Көп екен ғой көңілдің де сенері,</w:t>
        <w:br/>
        <w:t>Сан қырғыннан аман өткен ел ері.</w:t>
        <w:br/>
        <w:t>Қапияда кетті-ау деген өкініш</w:t>
        <w:br/>
        <w:t>Қан қақсатып, қалтыратты денені.</w:t>
        <w:br/>
        <w:t>Ұзақ жылғы қуған арман, мұраттың</w:t>
        <w:br/>
        <w:t>Тек ғұмыры болғаны ма аз-ақ күн?</w:t>
        <w:br/>
        <w:t>Қан төксе де жыламайын деп еді,</w:t>
        <w:br/>
        <w:t>О, жасаған, елді неге боздаттың? --</w:t>
        <w:br/>
        <w:t>Деп үлкендер сақалдарын жас жуып,</w:t>
        <w:br/>
        <w:t>Қатуланып алды ашулы жас жігіт.</w:t>
        <w:br/>
        <w:t>Сенің көкең сапарынан қайтқан жоқ,</w:t>
        <w:br/>
        <w:t>Әлде біреуі кетті өлтіріп қас қылып?</w:t>
        <w:br/>
        <w:t>Ойым онға, қиял мыңға жүгірді.</w:t>
        <w:br/>
        <w:t>Қала жақтан мылтық даусы білінді.</w:t>
        <w:br/>
        <w:t>Тілсіз түнде әлсін-әлсін гүрсілдеп</w:t>
        <w:br/>
        <w:t>Әлдеқайда жаңғыртады қиырды.</w:t>
        <w:br/>
        <w:t>Ит ұлиды, жас балалар шырылдап,</w:t>
        <w:br/>
        <w:t>Қариялар құлақтарын тығындап.</w:t>
        <w:br/>
        <w:t>Ай астында бұға түсер жарлы ауыл,</w:t>
        <w:br/>
        <w:t>Оқ өткенде төбесінен зуылдап.</w:t>
        <w:br/>
        <w:t>Ертеңгісін келді хабар әр түрлі:</w:t>
        <w:br/>
        <w:t>Деді бірі: “Амангелді атылды!”</w:t>
        <w:br/>
        <w:t>Ыршып түсті ел жүрегі сұмдықтан,</w:t>
        <w:br/>
        <w:t>Еңсемізді тұңғиыққа батырды.</w:t>
        <w:br/>
        <w:t>Әрбір үйдің түндіктері желпілдеп,</w:t>
        <w:br/>
        <w:t>Жел тартады қаралы күй еңкілдеп.</w:t>
        <w:br/>
        <w:t>Бұлты қалың басындағы сорының</w:t>
        <w:br/>
        <w:t>Ел көзінде тұрды жасы мөлтілдеп.</w:t>
        <w:br/>
        <w:t>Қала жақта дүрсілдеген күнде атыс,</w:t>
      </w:r>
    </w:p>
    <w:p>
      <w:r>
        <w:t>Қызыл алау өрт шомылған күнбатыс, -</w:t>
        <w:br/>
        <w:t>Жаманаттан жұрт құлағы шулайды,</w:t>
        <w:br/>
        <w:t>Деп тұрғандай бір қырсық жау “тыңдай</w:t>
        <w:br/>
        <w:t>түс!”</w:t>
        <w:br/>
        <w:t>-29-</w:t>
        <w:br/>
        <w:t>Естілер тек ажал-мылтық үкімі,</w:t>
        <w:br/>
        <w:t>“Қол көтеріп, жер бетінен көш!” деген.</w:t>
        <w:br/>
        <w:t>Сөйледі Омар - ең үлкені, ағасы:</w:t>
        <w:br/>
        <w:t>- Тығыз қалды өмір, өлім арасы.</w:t>
        <w:br/>
        <w:t>Боса да өлдік, талапкерлер, қашыңдар,</w:t>
        <w:br/>
        <w:t>Ұмтыларлық болсақ кімнің шамасы?!”</w:t>
        <w:br/>
        <w:t>Сөйдегенше “аллалаған” дауыстан,</w:t>
        <w:br/>
        <w:t>Жер жаңғырды, дәмін ерлер тауысқан.</w:t>
        <w:br/>
        <w:t>Шырын өмір айқайына ақырғы</w:t>
        <w:br/>
        <w:t>Сатыр-сұтыр жауап берді жау-дұшпан.</w:t>
        <w:br/>
        <w:t>Көк түтіннен түн кеудесі жөтелді,</w:t>
        <w:br/>
        <w:t>Жердің төсі зор қылмысты көтерді.</w:t>
        <w:br/>
        <w:t>Он жетіден жағада ешкім қалмады,</w:t>
        <w:br/>
        <w:t>Қанды құздың құшағына күмп берді.</w:t>
        <w:br/>
        <w:t>Сонда да әлі мылтық даусы тынбады,</w:t>
        <w:br/>
        <w:t>Сай қолтығын тінтіп атып тұр бәрі.</w:t>
        <w:br/>
        <w:t>Бір мезетте ұрандасып топ солдат</w:t>
        <w:br/>
        <w:t>Бері қарай жардың бойын қулады.</w:t>
        <w:br/>
        <w:t>Жанталаста, табылатын себеп көп,</w:t>
        <w:br/>
        <w:t>Кім ойлаған жаза басса керек деп?</w:t>
        <w:br/>
        <w:t>Әр соқпаққа денелерін бір соғып,</w:t>
        <w:br/>
        <w:t>Келеді екеуі сай ішінде дедектеп.</w:t>
        <w:br/>
        <w:t>“Қаңғышы оқ, жетпеші оқ, жетпеші!</w:t>
        <w:br/>
        <w:t>Соңғы үмітін жанның зая етпеші!” -</w:t>
        <w:br/>
        <w:t>Деп тұрғандай азынайды қара жел,</w:t>
        <w:br/>
        <w:t>Алқынады түн жүрегі, өкпесі.</w:t>
        <w:br/>
        <w:t>Әттеген-ай, жетті куып бірін оқ,</w:t>
        <w:br/>
        <w:t>Шықты даусы соңғы іштегі мұңы боп,</w:t>
        <w:br/>
        <w:t>Туған Торғай алды жылы құшаққа</w:t>
        <w:br/>
        <w:t>Қалды мекен мәңгі судың түбі боп.</w:t>
        <w:br/>
        <w:t>Енді бірі тағы суға қарғыды,</w:t>
        <w:br/>
        <w:t>Арғы бетте жасырды да жар мұны.</w:t>
        <w:br/>
        <w:t>Шымырлаған ізін атып армансыз,</w:t>
        <w:br/>
        <w:t>Кете барды, таусылғандай жау құны...</w:t>
        <w:br/>
        <w:t>шаБ-</w:t>
        <w:br/>
        <w:t>ТАУЛАР СӨЙЛЕЙДІ</w:t>
        <w:br/>
        <w:t>(Поэма)</w:t>
      </w:r>
    </w:p>
    <w:p>
      <w:r>
        <w:t>Бірінші тарау</w:t>
        <w:br/>
        <w:t>“Қинады-ау, мына Дина қыз,</w:t>
        <w:br/>
        <w:t>Тездетші, - дейді тойыңды.</w:t>
        <w:br/>
        <w:t>Өзі де әсем күй нағыз</w:t>
        <w:br/>
        <w:t>Барады баурап бойыңды.</w:t>
        <w:br/>
        <w:t>Той дейтін не бар асығып,</w:t>
        <w:br/>
        <w:t>Той жасар әке-шеше жоқ.</w:t>
        <w:br/>
        <w:t>Үй бола қалса қосылып,</w:t>
        <w:br/>
        <w:t>Шай ішер кетік кесе жоқ,</w:t>
        <w:br/>
        <w:t>Қорғауы жақын диплом</w:t>
        <w:br/>
        <w:t>Тұра тұр, - десең көнер ме,</w:t>
        <w:br/>
        <w:t>Бірінші курсты ұйқымен</w:t>
        <w:br/>
        <w:t>Өткізген дәурен келер ме?</w:t>
        <w:br/>
        <w:t>Шіркін-ай, ол кез - кез ғой бір,</w:t>
        <w:br/>
        <w:t>Іздейміз қазір - ол қайда?</w:t>
        <w:br/>
        <w:t>Қалалық өмір - өзге өмір,</w:t>
        <w:br/>
        <w:t>Ауылың қалып шалғайда!</w:t>
        <w:br/>
        <w:t>Сағынып сан хат жазылған</w:t>
        <w:br/>
        <w:t>Бауырмал кезің сол еді-ау!</w:t>
        <w:br/>
        <w:t>Посылка жиі салынған</w:t>
        <w:br/>
        <w:t>Қазысы, сүрі мол еді-ау!</w:t>
        <w:br/>
        <w:t>Терезе көзі жатақтың</w:t>
        <w:br/>
        <w:t>Самсаған ет пен май-құртқа,</w:t>
        <w:br/>
        <w:t>Студент қыста бататын</w:t>
        <w:br/>
        <w:t>Береке-ырыс байлыққа.</w:t>
        <w:br/>
        <w:t>Содан соң қалған курста</w:t>
        <w:br/>
        <w:t>Ақша да, ет те там-тұмдап.</w:t>
        <w:br/>
        <w:t>Хатың да сиреп бұл тұста,</w:t>
        <w:br/>
        <w:t>Дүкеннен азық сатып ап.</w:t>
        <w:br/>
        <w:t>-40-</w:t>
        <w:br/>
        <w:t>Шахтерлық стақанменен</w:t>
        <w:br/>
        <w:t>Шалқая тартып жіберсең.</w:t>
        <w:br/>
        <w:t>Аллтыншы тарау</w:t>
        <w:br/>
        <w:t>“Үй салып жатыр бұл шахта</w:t>
        <w:br/>
        <w:t>Ортадан, жаңа қаладан,</w:t>
        <w:br/>
        <w:t>Өзімдей жігіт он шақты</w:t>
        <w:br/>
        <w:t>Әзірше жатақханадан,</w:t>
        <w:br/>
        <w:t>Алғанбыз орын. Күй жақсы,</w:t>
        <w:br/>
        <w:t>Өзіңнің жоғың болмаса.</w:t>
        <w:br/>
        <w:t>Берілген маған участка,</w:t>
        <w:br/>
        <w:t>Мақтаулы емес тым аса.</w:t>
        <w:br/>
        <w:t>Келе сап бастық болды деп,</w:t>
        <w:br/>
        <w:t>Күңкіл бір сөз де жүр шығып.</w:t>
        <w:br/>
        <w:t>Қалады қашан сол бір дерт,</w:t>
        <w:br/>
        <w:t>Қалады қашан күншілдік!</w:t>
        <w:br/>
        <w:t>Түгіңді білмей жатып-ақ,</w:t>
        <w:br/>
        <w:t>Үлгірер жолға тас қалап.</w:t>
      </w:r>
    </w:p>
    <w:p>
      <w:r>
        <w:t>Екінші біреу мақұлдап,</w:t>
        <w:br/>
        <w:t>Үшінші біреу қостамақ.</w:t>
        <w:br/>
        <w:t>Жә, ол бір сыр ғой, әшейін,</w:t>
        <w:br/>
        <w:t>Күреске әсте мен ғашық.</w:t>
        <w:br/>
        <w:t>Мұхитың қайда кешейін,</w:t>
        <w:br/>
        <w:t>Толқыныңды айда, алға шық!”,</w:t>
        <w:br/>
        <w:t>Деген бір хаттан соң әлі,</w:t>
        <w:br/>
        <w:t>Келмей де қойды енді хат.</w:t>
        <w:br/>
        <w:t>Сабырсыз жүрек соғады,</w:t>
        <w:br/>
        <w:t>Күтеді алдан не жұмбақ?!</w:t>
        <w:br/>
        <w:t>Поштадағы эйел, жас сылқым,</w:t>
        <w:br/>
        <w:t>Қадала мұның көзіне,</w:t>
        <w:br/>
        <w:t>Ұсынған әлгі паспортын,</w:t>
        <w:br/>
        <w:t>Қайтарар дереу өзіне.</w:t>
        <w:br/>
        <w:t>Тым құрыса біраз кешігіп,</w:t>
        <w:br/>
        <w:t>Іздеген болса нетеді?</w:t>
        <w:br/>
        <w:t>-56-</w:t>
        <w:br/>
        <w:t>.“Залында соның бүгін де</w:t>
        <w:br/>
        <w:t>Білімнің үлкен сынағы.</w:t>
        <w:br/>
        <w:t>Құшағы толып тұр гүлге</w:t>
        <w:br/>
        <w:t>Талайдың келіп сыңары.</w:t>
        <w:br/>
        <w:t>Талайдың келіп ғашығы</w:t>
        <w:br/>
        <w:t>Ботакөз ару, бұраң бел.</w:t>
        <w:br/>
        <w:t>Қиын-ау, қиын жар сыны,</w:t>
        <w:br/>
        <w:t>Сүрінбей содан шығар ма ер!</w:t>
        <w:br/>
        <w:t>Бұрышта сонау қара көз</w:t>
        <w:br/>
        <w:t>Шашының ұшын өреді.</w:t>
        <w:br/>
        <w:t>Бақытқа жақын барар кез</w:t>
        <w:br/>
        <w:t>Не деген асу, өр еді!</w:t>
        <w:br/>
        <w:t>Алқына күту, қобалжу</w:t>
        <w:br/>
        <w:t>Дірілдеп ерін, қос иық.</w:t>
        <w:br/>
        <w:t>Демінде ыстық қалар бу,</w:t>
        <w:br/>
        <w:t>Кірпікте дымқыл жас ұйып.</w:t>
        <w:br/>
        <w:t>Біз сынақта отырсақ,</w:t>
        <w:br/>
        <w:t>Тілегін тілеп қыз тұрған.</w:t>
        <w:br/>
        <w:t>Қадірлі қайран сол бір шақ,</w:t>
        <w:br/>
        <w:t>Кеттің-ау қарап сыртымнан!</w:t>
        <w:br/>
        <w:t>Оқушым, кешір, көзбе-көз</w:t>
        <w:br/>
        <w:t>Күрсініп қалдым байқамай.</w:t>
        <w:br/>
        <w:t>Сенен де жылжып сол бір кез</w:t>
        <w:br/>
        <w:t>Өтеді күн мен ай талай!</w:t>
        <w:br/>
        <w:t>Аққұба өңге қан ойнап,</w:t>
        <w:br/>
        <w:t>Дуылдап беті тұр жанып.</w:t>
        <w:br/>
        <w:t>Қарар ма шіркін, абайлап,</w:t>
        <w:br/>
        <w:t>Есіктен сонау бір барып.</w:t>
        <w:br/>
        <w:t>Ашылса есік, ұмтылып,</w:t>
        <w:br/>
        <w:t>Қарақат көзі жалтылдап.</w:t>
      </w:r>
    </w:p>
    <w:p>
      <w:r>
        <w:t>Арқадан бұрым бұлқынып</w:t>
        <w:br/>
        <w:t>Құлайды төске сәл тулап.</w:t>
        <w:br/>
        <w:t>Қайтадан оны ақ білек</w:t>
        <w:br/>
        <w:t>Кейінге серпіп қалғанда.</w:t>
        <w:br/>
        <w:t>-45-</w:t>
        <w:br/>
        <w:t>“Қарындас, мені қинама,</w:t>
        <w:br/>
        <w:t>Емеспін кісі басы артық!</w:t>
        <w:br/>
        <w:t>Басқа да болар кісің!” деп,</w:t>
        <w:br/>
        <w:t>Хат жазып оған бұл тағы.</w:t>
        <w:br/>
        <w:t>“Жынды боп кеткенбісің!” деп,</w:t>
        <w:br/>
        <w:t>Өзіне өзі ұрсады...</w:t>
        <w:br/>
        <w:t>Екінші тарау</w:t>
        <w:br/>
        <w:t>Алатау басы көп бұлақ,</w:t>
        <w:br/>
        <w:t>Шұбырып жатқан төменге.</w:t>
        <w:br/>
        <w:t>Ағаштан шықсаң ақ шуақ,</w:t>
        <w:br/>
        <w:t>Күн айналған төбеңде.</w:t>
        <w:br/>
        <w:t>Алатау төсі мол жұпар,</w:t>
        <w:br/>
        <w:t>Алатау төсі гүл қалың.</w:t>
        <w:br/>
        <w:t>Көңілің соған боп іңкәр,</w:t>
        <w:br/>
        <w:t>Жаныңды баурар бір жалын.</w:t>
        <w:br/>
        <w:t>Тыным жоқ халық дегенде</w:t>
        <w:br/>
        <w:t>Қозғалған бейне мың нүкте.</w:t>
        <w:br/>
        <w:t>Биіктен құлап төменге,</w:t>
        <w:br/>
        <w:t>Төменнен зулап биікке.</w:t>
        <w:br/>
        <w:t>Жатады қаулап, жөңкіліп,</w:t>
        <w:br/>
        <w:t>Әсте бір тыным таппайды.</w:t>
        <w:br/>
        <w:t>Машина талай ентігіп,</w:t>
        <w:br/>
        <w:t>Бұлақты сүзе тоқтайды.</w:t>
        <w:br/>
        <w:t>Бүгін де осы тіршілік,</w:t>
        <w:br/>
        <w:t>Бүгін де осы көрініс.</w:t>
        <w:br/>
        <w:t>Биікке қарай құлшынып,</w:t>
        <w:br/>
        <w:t>Төменге қарай төгіліс.</w:t>
        <w:br/>
        <w:t>Бұрқанып жатқан бір бұлақ,</w:t>
        <w:br/>
        <w:t>Төбеде аппақ жүзді бұлт.</w:t>
        <w:br/>
        <w:t>Сыбырлап тұрған жапырақ,</w:t>
        <w:br/>
        <w:t>Сырласып жатқан қыз, жігіт.</w:t>
        <w:br/>
        <w:t>- Саған ғой әлі бір жыл бар,</w:t>
        <w:br/>
        <w:t>Қалыпты маған бір апта.</w:t>
        <w:br/>
        <w:t>а42-</w:t>
        <w:br/>
        <w:t>Жұпыны болып қаласың,</w:t>
        <w:br/>
        <w:t>“Жұтаған қазақ байындай”</w:t>
        <w:br/>
        <w:t>Қарыз көп- аз-ақ аласың,</w:t>
        <w:br/>
        <w:t>Күй таңдар сенде қай бір жай.</w:t>
      </w:r>
    </w:p>
    <w:p>
      <w:r>
        <w:t>Содан соң соңғы курста</w:t>
        <w:br/>
        <w:t>Қайтадан күйің оңалмақ.</w:t>
        <w:br/>
        <w:t>Өйткені қу ғой туыс та,</w:t>
        <w:br/>
        <w:t>Мезгілін біліп оралмақ.</w:t>
        <w:br/>
        <w:t>Ауылға тура келсін деп,</w:t>
        <w:br/>
        <w:t>Аянбай қалар шабылып.</w:t>
        <w:br/>
        <w:t>Кемпір мен шал да кемсеңдеп,</w:t>
        <w:br/>
        <w:t>Кетеді жиі сағынып.</w:t>
        <w:br/>
        <w:t>Ал бірақ менде ол да жоқ,</w:t>
        <w:br/>
        <w:t>Бітірем биыл дегенмен.</w:t>
        <w:br/>
        <w:t>Келемін оқып зорға деп,</w:t>
        <w:br/>
        <w:t>Аздаған тиын-тебенмен.</w:t>
        <w:br/>
        <w:t>Жатақтан шығып, үй жалдап</w:t>
        <w:br/>
        <w:t>Тұрғаным осы бір-екі ай.</w:t>
        <w:br/>
        <w:t>Балаңа кетпей күй қамдап,</w:t>
        <w:br/>
        <w:t>Өліпсің ерте әкем-ай!</w:t>
        <w:br/>
        <w:t>Алыста жатыр ағай бір</w:t>
        <w:br/>
        <w:t>Міндет қып наны-тұзына.</w:t>
        <w:br/>
        <w:t>Көнуі оның неғайбыл</w:t>
        <w:br/>
        <w:t>Қаладан алған қызыңа!</w:t>
        <w:br/>
        <w:t>Стипендия пұшпағын</w:t>
        <w:br/>
        <w:t>Созғылап жүріп бес жылдай.</w:t>
        <w:br/>
        <w:t>Білімнің жалын ұстадым,</w:t>
        <w:br/>
        <w:t>Еңбегімді еш қылмай.</w:t>
        <w:br/>
        <w:t>Еңді кеп сонау екінің</w:t>
        <w:br/>
        <w:t>Шотаяқ басын сүйретсем.</w:t>
        <w:br/>
        <w:t>Кешірмес мені жетімдік,</w:t>
        <w:br/>
        <w:t>Тасына талай тиді өкшем! -</w:t>
        <w:br/>
        <w:t>Дейді де Мәжит, Динаға</w:t>
        <w:br/>
        <w:t>Қояды іштей қош айтып.</w:t>
        <w:br/>
        <w:t>-44-</w:t>
        <w:br/>
        <w:t>Бала кезім... Әр мереке соңынан</w:t>
        <w:br/>
        <w:t>Тұрып халық ыдырамай тобынан.</w:t>
        <w:br/>
        <w:t>Бір ғажайып ықыласты құрметпен</w:t>
        <w:br/>
        <w:t>Ескі жорық жырын жырлап, салып ан.</w:t>
        <w:br/>
        <w:t>Барушы еді ескерткішке тізіліп,</w:t>
        <w:br/>
        <w:t>Қарт партизан сөйлеуші еді қызынып.</w:t>
        <w:br/>
        <w:t>Кіл пионер, галстугі желбіреп,</w:t>
        <w:br/>
        <w:t>Тыңдаушы едік ойлы жүзбен біз ұғып.</w:t>
        <w:br/>
        <w:t>Еске түсіп әжем айтқан әңгіме,</w:t>
        <w:br/>
        <w:t>“Сол күндердің куәлары бар, міне</w:t>
        <w:br/>
        <w:t>Деп сүйсініп, ой толқынып тұрушы ем,</w:t>
        <w:br/>
        <w:t>Тағы не сыр, тағы айтылмай қалды не?</w:t>
        <w:br/>
        <w:t>ТЕ</w:t>
      </w:r>
    </w:p>
    <w:p>
      <w:r>
        <w:t>Іздеп соны, болушы едім мен де айтпақ,</w:t>
        <w:br/>
        <w:t>Сондағы ойым әжем сөзін елге айтпақ.</w:t>
        <w:br/>
        <w:t>Онда топтың шыға алмадым ішінен,</w:t>
        <w:br/>
        <w:t>Ұяң едім, жас едім мен жасқаншақ.</w:t>
        <w:br/>
        <w:t>Енді бүгін айтып соны мен бердім,</w:t>
        <w:br/>
        <w:t>Халық өзі толықтырар кем жерін.</w:t>
        <w:br/>
        <w:t>Менің жақсы өмірімді жасаушы</w:t>
        <w:br/>
        <w:t>Алдарында бас иемін ерлердің!</w:t>
        <w:br/>
        <w:t>1957 ж., караша.</w:t>
        <w:br/>
        <w:t>Нәзіктік, жалған үлбіреу</w:t>
        <w:br/>
        <w:t>Келмей-ақ қойды қолымнан.</w:t>
        <w:br/>
        <w:t>Әсемпаз майда кейбіреу</w:t>
        <w:br/>
        <w:t>Сескенді, бәлкім, сонымнан!” -</w:t>
        <w:br/>
        <w:t>Дегенде әлгі қыз жарқын</w:t>
        <w:br/>
        <w:t>Мұңая қалды бір ауық.</w:t>
        <w:br/>
        <w:t>Ұнатып жігіт бұл қалпын</w:t>
        <w:br/>
        <w:t>Сүйсіне көңлі тұр ауып...</w:t>
        <w:br/>
        <w:t>“Жарайды!” деген бір сөзден</w:t>
        <w:br/>
        <w:t>Өңінде қыздың жүзді арай,</w:t>
        <w:br/>
        <w:t>Сәбидейсің-ау бір сенсең,</w:t>
        <w:br/>
        <w:t>Жұбанғыш қайран, қыздар-ай!</w:t>
        <w:br/>
        <w:t>...Еңді бір сәтте наз ұқ! - деп</w:t>
        <w:br/>
        <w:t>Жігітке жайнап қарады.</w:t>
        <w:br/>
        <w:t>Шақырып: “Мәжит, Мәжит!” - деп,</w:t>
        <w:br/>
        <w:t>Қалыңға сіңіп барады.</w:t>
        <w:br/>
        <w:t>Үшінші тарау</w:t>
        <w:br/>
        <w:t>Көшесінде Лениннің,</w:t>
        <w:br/>
        <w:t>Бас арықтан сәл төмен.</w:t>
        <w:br/>
        <w:t>Институты Тау-кеннің</w:t>
        <w:br/>
        <w:t>Келеді сол үй ертеден.</w:t>
        <w:br/>
        <w:t>Келеді сол үй ертеден</w:t>
        <w:br/>
        <w:t>Мәпелеп, баулып сан адам.</w:t>
        <w:br/>
        <w:t>Осынау жазық өлкеден,</w:t>
        <w:br/>
        <w:t>Осынау жалпақ даладан.</w:t>
        <w:br/>
        <w:t>Келмеген оған кемде-кем,</w:t>
        <w:br/>
        <w:t>Сүймесін оны ел не ғып.</w:t>
        <w:br/>
        <w:t>Инженер қазақ - мен деген</w:t>
        <w:br/>
        <w:t>Кісіден сұра сен барып.</w:t>
        <w:br/>
        <w:t>Алады еске осы үйді,</w:t>
        <w:br/>
        <w:t>Елестеп білім қиясы.</w:t>
        <w:br/>
        <w:t>Бәрінің ұстаз досы игі,</w:t>
        <w:br/>
        <w:t>Бәрінің ыстық ұясы...</w:t>
        <w:br/>
        <w:t>-45-</w:t>
      </w:r>
    </w:p>
    <w:p>
      <w:r>
        <w:t>Есім жисам, елдің көзін жас шайып,</w:t>
        <w:br/>
        <w:t>Манағыдан қалыңдапты үйде мұң.</w:t>
        <w:br/>
        <w:t>Сонда білдім, сонда сендім сорыма,</w:t>
        <w:br/>
        <w:t>Көкең байғұс бұл дүниеде жоғына,</w:t>
        <w:br/>
        <w:t>Жүрегімнің жұбанышы құлыным</w:t>
        <w:br/>
        <w:t>Байланыпты зәнталақтың оғына!</w:t>
        <w:br/>
        <w:t>Жаншылды ғой жетім жүрек, тұл</w:t>
        <w:br/>
        <w:t>жаным,</w:t>
        <w:br/>
        <w:t>Айта ала ма өткен істің тіл бәрін,</w:t>
        <w:br/>
        <w:t>Менің өмірім сонда біткен деп едім,</w:t>
        <w:br/>
        <w:t>Мезгіл жетпей тауысады кім дәмін?</w:t>
        <w:br/>
        <w:t>“Ертеңгісін елден қалмай жиылып,</w:t>
        <w:br/>
        <w:t>Көздің жасы омырауға құйылып,</w:t>
        <w:br/>
        <w:t>Атқан сайға, қанды сайға терең құз, -</w:t>
        <w:br/>
        <w:t>Жатқан жерге бардық ерлер жығылып.</w:t>
        <w:br/>
        <w:t>- Ел боздағы, ел ісінің құрбаны,-</w:t>
        <w:br/>
        <w:t>Десті халық, - қош, әлеумет ұлдары!</w:t>
        <w:br/>
        <w:t>Кетпес зая, ант етеміз басыңда,</w:t>
        <w:br/>
        <w:t>Бауырлардың қасиетті бұл қаны.</w:t>
        <w:br/>
        <w:t>Жау-дұшпанның күлін көкке ұшырып,</w:t>
        <w:br/>
        <w:t>Қадірлейміз ертең еске түсіріп!</w:t>
        <w:br/>
        <w:t>Шаһит болған бостандықтың ерлері</w:t>
        <w:br/>
        <w:t>Алдарыңда біз етеміз кішілік!</w:t>
        <w:br/>
        <w:t>Деді сөйлеп, ызалы бір азамат,</w:t>
        <w:br/>
        <w:t>- Ақ жуыңдар, арулаңдар, тазалап!</w:t>
        <w:br/>
        <w:t>Он бесі де қойылады бір жерге,</w:t>
        <w:br/>
        <w:t>Біз соғамыз қасиетті мазарат. -</w:t>
        <w:br/>
        <w:t>Ер борышы, елге парыз өтелді,</w:t>
        <w:br/>
        <w:t>Алдарынан басыңды иіп өт енді!-</w:t>
        <w:br/>
        <w:t>Деді дағы жасын тыйып, қайран жұрт</w:t>
        <w:br/>
        <w:t>Перзенттерін иығына көтерді.</w:t>
        <w:br/>
        <w:t>Тынды сол сәт соғып тұрған жел үдеп,</w:t>
        <w:br/>
        <w:t>Бір тыныштық құрмет тұтып төңірек.</w:t>
        <w:br/>
        <w:t>азы</w:t>
        <w:br/>
        <w:t>Тістері ғана жарқырап,</w:t>
        <w:br/>
        <w:t>Естілді әне сәлемі.</w:t>
        <w:br/>
        <w:t>Мәжитің осы, ал бірақ</w:t>
        <w:br/>
        <w:t>Ескілеу тартқан сәл өңі.</w:t>
        <w:br/>
        <w:t>Болар-ау, бәлкім, күйеден,</w:t>
        <w:br/>
        <w:t>Несі бар әжім тез түсіп,</w:t>
        <w:br/>
        <w:t>Біздің де кескін бұл күйде</w:t>
        <w:br/>
        <w:t>Тұрмаған шығар жетісіп.</w:t>
        <w:br/>
        <w:t>Манадан бері бес сағат,</w:t>
        <w:br/>
        <w:t>Оқушым, жердің астында,</w:t>
        <w:br/>
        <w:t>Жүріппіз, енді қайтайық</w:t>
        <w:br/>
        <w:t>Ілесіп көмір тасқынға.</w:t>
        <w:br/>
        <w:t>Ал енді бар ғой мұндайда,</w:t>
      </w:r>
    </w:p>
    <w:p>
      <w:r>
        <w:t>Шылымшы болсаң - қиын-ақ:</w:t>
        <w:br/>
        <w:t>Шалқия тартар күн қайда,</w:t>
        <w:br/>
        <w:t>Қалды ғой бәрін жиып ан.</w:t>
        <w:br/>
        <w:t>Жер асты толған газ метан</w:t>
        <w:br/>
        <w:t>Сүймейді жанған оттегін.</w:t>
        <w:br/>
        <w:t>Сіріңке жақсаң, өзге де,</w:t>
        <w:br/>
        <w:t>Өзің де мүрдем кеткенің.</w:t>
        <w:br/>
        <w:t>Ол түгіл, тамақ дорбаңда</w:t>
        <w:br/>
        <w:t>Қиярың болса тұздаған.</w:t>
        <w:br/>
        <w:t>Айтқызбай білер сол маңда.</w:t>
        <w:br/>
        <w:t>Қимылдап жатқан жүз адам.</w:t>
        <w:br/>
        <w:t>Орыс та қазақ - жас, кәрі,</w:t>
        <w:br/>
        <w:t>Атады бәрі насыбай.</w:t>
        <w:br/>
        <w:t>“Таста, - деп, - бері шакшаңды!” -</w:t>
        <w:br/>
        <w:t>Тұрады келіп қасыңа!</w:t>
        <w:br/>
        <w:t>Сондықтан енді біржола</w:t>
        <w:br/>
        <w:t>Шыққасын шылым шегерміз.</w:t>
        <w:br/>
        <w:t>Шомылсақ сосын суға да</w:t>
        <w:br/>
        <w:t>Қалады сергіп денеміз.</w:t>
        <w:br/>
        <w:t>Бұдан соң ыстық дәмменен,</w:t>
        <w:br/>
        <w:t>Зияны болмас егер сен.</w:t>
        <w:br/>
        <w:t>-55-</w:t>
        <w:br/>
        <w:t>“Батыл жар” неге қазірде</w:t>
        <w:br/>
        <w:t>Тұр екен ұстап тағатын.</w:t>
        <w:br/>
        <w:t>Деген ой бар ма, Мәжит те</w:t>
        <w:br/>
        <w:t>Қарайды оған үңіліп.</w:t>
        <w:br/>
        <w:t>“Осының жаны нәзік пе?” -</w:t>
        <w:br/>
        <w:t>Дейтұғын ескі бір күдік.</w:t>
        <w:br/>
        <w:t>Оралып тағы келгендей,-</w:t>
        <w:br/>
        <w:t>Әйтсе де оны сынар нық.</w:t>
        <w:br/>
        <w:t>Сабырға сыртта бой бермей,</w:t>
        <w:br/>
        <w:t>Іштегі асау құмарлық.</w:t>
        <w:br/>
        <w:t>Алды кеп сүйіп ол жарын,</w:t>
        <w:br/>
        <w:t>“Е, бәсе! Соның бар жөні!”</w:t>
        <w:br/>
        <w:t>Дегендей, іркіп маржанын,</w:t>
        <w:br/>
        <w:t>Қыз, шіркін, сүйіп алды оны!</w:t>
        <w:br/>
        <w:t>- Той болмай қалды деме, жан,</w:t>
        <w:br/>
        <w:t>Той емес бізді қосатын.</w:t>
        <w:br/>
        <w:t>Келеді бір жыл алдыңнан,</w:t>
        <w:br/>
        <w:t>Сабыр мен ақыл тосатын!</w:t>
        <w:br/>
        <w:t>“Сұлусың, қорқам, тым аса!” -</w:t>
        <w:br/>
        <w:t>Дегенім қате бір кезде.</w:t>
        <w:br/>
        <w:t>Адамды адам сынаса,</w:t>
        <w:br/>
        <w:t>Сынамас қарап құр көзге!</w:t>
        <w:br/>
        <w:t>Ашықсың өте деуші едім, -</w:t>
      </w:r>
    </w:p>
    <w:p>
      <w:r>
        <w:t>Жаныңа қатты тиіппін.</w:t>
        <w:br/>
        <w:t>Жүрегіңменен мен сенің,</w:t>
        <w:br/>
        <w:t>Қайратың үшін сүйіппін! -</w:t>
        <w:br/>
        <w:t>Деді де, қыздың көзіне</w:t>
        <w:br/>
        <w:t>Тұрды сәл тоқтап ол қарап.</w:t>
        <w:br/>
        <w:t>Болмады, бәлкім, төзуге,</w:t>
        <w:br/>
        <w:t>Түсті қыз жасы домалап.</w:t>
        <w:br/>
        <w:t>Артынша жайнап жанары,</w:t>
        <w:br/>
        <w:t>Изеді үнсіз қыз басын.</w:t>
        <w:br/>
        <w:t>.“Поез да жылжып барады,</w:t>
        <w:br/>
        <w:t>Жамылып таңның шұғласын.</w:t>
        <w:br/>
        <w:t>-49-</w:t>
        <w:br/>
        <w:t>Аяқты тіреп соларға,</w:t>
        <w:br/>
        <w:t>Салдыр да гүлдір домалап.</w:t>
        <w:br/>
        <w:t>Ағасың жүйткіп сен алға,</w:t>
        <w:br/>
        <w:t>Табанның астын шамалап.</w:t>
        <w:br/>
        <w:t>“Осынау отпен, шіркін-ай,</w:t>
        <w:br/>
        <w:t>Тозар ма ақыл, ар кірлеп.</w:t>
        <w:br/>
        <w:t>Түнекті тіліп мен талай</w:t>
        <w:br/>
        <w:t>Өтуге қазір бармын! - деп.</w:t>
        <w:br/>
        <w:t>Шамыңа сонда ырзасың,</w:t>
        <w:br/>
        <w:t>Не деген қымбат сол жарық.</w:t>
        <w:br/>
        <w:t>Қиялға толып бір басың,</w:t>
        <w:br/>
        <w:t>Аласың аздап толғанып.</w:t>
        <w:br/>
        <w:t>Алдыңда лава- іздеген,</w:t>
        <w:br/>
        <w:t>Атақты лаһа өзі енді!</w:t>
        <w:br/>
        <w:t>Алады басын бұл жерден</w:t>
        <w:br/>
        <w:t>Көмірдің тасқын өзені.</w:t>
        <w:br/>
        <w:t>Қимылдап ерлер, құлшынып,</w:t>
        <w:br/>
        <w:t>Күресіп жатқан өмірлер.</w:t>
        <w:br/>
        <w:t>“Ғажап-ау, десең тіршілік,</w:t>
        <w:br/>
        <w:t>Тіршілік үшін көмір бер!”,</w:t>
        <w:br/>
        <w:t>Осынау сертті дәл ұстап,</w:t>
        <w:br/>
        <w:t>Арпалыс кешкен адам бар.</w:t>
        <w:br/>
        <w:t>Соларды көріп, дұрыстап</w:t>
        <w:br/>
        <w:t>Білесің қанша шамаң бар.</w:t>
        <w:br/>
        <w:t>Бітеді бойға күш-жігер,</w:t>
        <w:br/>
        <w:t>Өзіңе өзің нық сеніп.</w:t>
        <w:br/>
        <w:t>Бағалар сені, іс білер,</w:t>
        <w:br/>
        <w:t>Қиынға сен де түс келіп!</w:t>
        <w:br/>
        <w:t>Табиғат келген жасырып,</w:t>
        <w:br/>
        <w:t>Осынша қуат тереңге.</w:t>
        <w:br/>
        <w:t>Дәл солай жатқан басылып,</w:t>
        <w:br/>
        <w:t>Табылар қуат сенен де!</w:t>
        <w:br/>
        <w:t>Шақылдапн жатқан қайланың</w:t>
        <w:br/>
        <w:t>Даусына құлақ түресің.</w:t>
        <w:br/>
        <w:t>-53-</w:t>
      </w:r>
    </w:p>
    <w:p>
      <w:r>
        <w:t>Қыз байғұс қатты сүйгесін,</w:t>
        <w:br/>
        <w:t>Айы да өзің, күні өзің.</w:t>
        <w:br/>
        <w:t>Сен неге жанып, күймейсің,</w:t>
        <w:br/>
        <w:t>Қатал-ау сәл-пәл мінезің.</w:t>
        <w:br/>
        <w:t>- Сәләматсыздар, мырзалар,</w:t>
        <w:br/>
        <w:t>Сәламатсыз ба, бикештер!</w:t>
        <w:br/>
        <w:t>Кім кетіп, кәне, кім қалар,</w:t>
        <w:br/>
        <w:t>Жүректі солай бір тексер! -</w:t>
        <w:br/>
        <w:t>Деген бір дауыс шыққанға,</w:t>
        <w:br/>
        <w:t>Жалт ете қалды тұрған көп.</w:t>
        <w:br/>
        <w:t>Дода бас жігіт шықты алға,</w:t>
        <w:br/>
        <w:t>Есімі мұның Қыздарбек.</w:t>
        <w:br/>
        <w:t>Курстас еді ол Динамен,</w:t>
        <w:br/>
        <w:t>Болатын Мәжит сырт таныс.</w:t>
        <w:br/>
        <w:t>- Жеттім-ау ақыр мен де әрең,</w:t>
        <w:br/>
        <w:t>Қайырлы болсын аттаныс!.</w:t>
        <w:br/>
        <w:t>Қызық-ау біздің жігіттер,</w:t>
        <w:br/>
        <w:t>Аямас жанын қыздардың.</w:t>
        <w:br/>
        <w:t>Қалады қайран үміттер</w:t>
        <w:br/>
        <w:t>Басында ылғи вокзалдың! -</w:t>
        <w:br/>
        <w:t>Деді де күлді, қол алып,</w:t>
        <w:br/>
        <w:t>Кезекпе-кезек көз тастап.</w:t>
        <w:br/>
        <w:t>Бұлардың жайын сәл бағып,</w:t>
        <w:br/>
        <w:t>Жөнелді жігіт ойқастап.</w:t>
        <w:br/>
        <w:t>- Біздің бұл жігіт - жеңілдеу,</w:t>
        <w:br/>
        <w:t>Мінезі аздап ұшқалақ.</w:t>
        <w:br/>
        <w:t>Ақ көңіл бірақ, тегінде,</w:t>
        <w:br/>
        <w:t>Толған бір бойы күш-талап!</w:t>
        <w:br/>
        <w:t>Кім еді бұл? - деп қараған</w:t>
        <w:br/>
        <w:t>Мәжиттің көзін ұққандай,</w:t>
        <w:br/>
        <w:t>Дина да айтты жалма-жан,</w:t>
        <w:br/>
        <w:t>Жарқ етіп күнге ақ маңдай.</w:t>
        <w:br/>
        <w:t>Әшейін күнде әзілдеп,</w:t>
        <w:br/>
        <w:t>Еркелеп “әлек” салатын,</w:t>
        <w:br/>
        <w:t>ыл</w:t>
        <w:br/>
        <w:t>Поезға дереу мінген ол,</w:t>
        <w:br/>
        <w:t>Шалып қап сұлу кескінді:</w:t>
        <w:br/>
        <w:t>Деген бір сөзі “есен бол!”</w:t>
        <w:br/>
        <w:t>Алыстан талып естілді.</w:t>
        <w:br/>
        <w:t>Бұрылып алып паровоз,</w:t>
        <w:br/>
        <w:t>Тасаға қарай асқан шақ.</w:t>
        <w:br/>
        <w:t>Ұзатып тұрды қара көз,</w:t>
        <w:br/>
        <w:t>Ауадан түспей ақ саусақ.</w:t>
      </w:r>
    </w:p>
    <w:p>
      <w:r>
        <w:t>Бесінші тарау</w:t>
        <w:br/>
        <w:t>Өтті ғой күндер ол ауыр,</w:t>
        <w:br/>
        <w:t>Өтті ғой соғыс бораны,</w:t>
        <w:br/>
        <w:t>Тыныстап халық жаңа бір,</w:t>
        <w:br/>
        <w:t>Бүтіндеп бойда жараны.</w:t>
        <w:br/>
        <w:t>Қираған әлде бүлінген</w:t>
        <w:br/>
        <w:t>Қалалар қайта жанданып.</w:t>
        <w:br/>
        <w:t>Заводтар шапшаң тірілген,</w:t>
        <w:br/>
        <w:t>Бойына ыстық қан барып.</w:t>
        <w:br/>
        <w:t>Окоптар гүлге оранып,</w:t>
        <w:br/>
        <w:t>Берілді қайтып жер бізге.</w:t>
        <w:br/>
        <w:t>Өзендер ыстан тазарып,</w:t>
        <w:br/>
        <w:t>Мөлдіреп құйды теңізге.</w:t>
        <w:br/>
        <w:t>Қырында қаптап мал өріп,</w:t>
        <w:br/>
        <w:t>Жаңғыртты қайран даланы.</w:t>
        <w:br/>
        <w:t>Түстікте пісіп алма, өрік</w:t>
        <w:br/>
        <w:t>Жаңартты жайсаң ауаны.</w:t>
        <w:br/>
        <w:t>Өртеңге шыққан көк шөптей</w:t>
        <w:br/>
        <w:t>Қаулады біздің жақсы өмір.</w:t>
        <w:br/>
        <w:t>Еңбегі ерлер еш кетпей</w:t>
        <w:br/>
        <w:t>Қоймасын кеннің ашты өңір.</w:t>
        <w:br/>
        <w:t>Отанның көмір алыбы -</w:t>
        <w:br/>
        <w:t>Шығыста қайрат шыңдаған,</w:t>
        <w:br/>
        <w:t>Қадірлі Қарағандының</w:t>
        <w:br/>
        <w:t>Жүрегі әсте тынбаған.</w:t>
        <w:br/>
        <w:t>-50-</w:t>
        <w:br/>
        <w:t>Адам мен көмір майданын</w:t>
        <w:br/>
        <w:t>Алдыңнан ашып, кіресің.</w:t>
        <w:br/>
        <w:t>Қаншама қайрат жұтылып,</w:t>
        <w:br/>
        <w:t>Қаншама білек талды онда!</w:t>
        <w:br/>
        <w:t>Ашы тер суы іркіліп,</w:t>
        <w:br/>
        <w:t>Қаншама сіңді әр жонға!</w:t>
        <w:br/>
        <w:t>Адамды батыр деу үшін</w:t>
        <w:br/>
        <w:t>Осында түсіп, көр көзбен.</w:t>
        <w:br/>
        <w:t>Жеңіліс яки жеңісін</w:t>
        <w:br/>
        <w:t>Содан соң айтып бер сөзбен.</w:t>
        <w:br/>
        <w:t>Алады қайрап жаныңды,</w:t>
        <w:br/>
        <w:t>Арада мезгіл тұра ма өтпей?</w:t>
        <w:br/>
        <w:t>Суырып жатқан жалынды</w:t>
        <w:br/>
        <w:t>Жер асты өңшең Прометей!</w:t>
        <w:br/>
        <w:t>Тіреуші дамыл көрмейді,</w:t>
        <w:br/>
        <w:t>Үлгіріп тіреп, шап етіп,</w:t>
        <w:br/>
        <w:t>Қисайса, дереу жөндейді,</w:t>
        <w:br/>
        <w:t>Сом болат балға шаңқ етіп.</w:t>
        <w:br/>
        <w:t>Лаваның іші арпалыс,</w:t>
        <w:br/>
        <w:t>Ағарып шашың кеткендей.</w:t>
        <w:br/>
        <w:t>Жасаса минут қалтарыс,</w:t>
      </w:r>
    </w:p>
    <w:p>
      <w:r>
        <w:t>Төбеңнен көмір шөккендей.</w:t>
        <w:br/>
        <w:t>Осының бәрін басқарып,</w:t>
        <w:br/>
        <w:t>Команда беріп мүлтіксіз.</w:t>
        <w:br/>
        <w:t>Сан рет көмір жастанып,</w:t>
        <w:br/>
        <w:t>Өткізіп күндер ұйқысыз.</w:t>
        <w:br/>
        <w:t>Участок үлкен, жол қиын,</w:t>
        <w:br/>
        <w:t>Үлгіру, көру бас-басын,</w:t>
        <w:br/>
        <w:t>Лаваның байқап жан күйін,</w:t>
        <w:br/>
        <w:t>Бункерге көмір тастасын.</w:t>
        <w:br/>
        <w:t>Дәрігердей тамыр ұстаған,</w:t>
        <w:br/>
        <w:t>Жүгіре басып жүр жігіт.</w:t>
        <w:br/>
        <w:t>Осы түс - таныс түс маған,</w:t>
        <w:br/>
        <w:t>Көзінен көңлім тұр біліп.</w:t>
        <w:br/>
        <w:t>-54-</w:t>
        <w:br/>
        <w:t>“Динашым, қалқам, Динаш-ай,</w:t>
        <w:br/>
        <w:t>Мінезің кейбір қиғаш-ай,</w:t>
        <w:br/>
        <w:t>Шаймен де болса сыйлашы-ай,</w:t>
        <w:br/>
        <w:t>Тәтті ғой жарың құйған шай!”,</w:t>
        <w:br/>
        <w:t>Төртінші тарау</w:t>
        <w:br/>
        <w:t>“Маңдайын беріп шығысқа</w:t>
        <w:br/>
        <w:t>Поезд тұр әне жүргелі.</w:t>
        <w:br/>
        <w:t>Уақыт шіркін тым қысқа</w:t>
        <w:br/>
        <w:t>Осы бір соңғы күндері.</w:t>
        <w:br/>
        <w:t>Айтылмай қалған сөз көптей,</w:t>
        <w:br/>
        <w:t>Аялдай берді қыз-жігіт.</w:t>
        <w:br/>
        <w:t>Тұра-тұр, поезд, тез кетпей,</w:t>
        <w:br/>
        <w:t>Паровозды аздап қыздырып!</w:t>
        <w:br/>
        <w:t>Кетеді қазір қыз қанша,</w:t>
        <w:br/>
        <w:t>Кетеді жігіт қаншама.</w:t>
        <w:br/>
        <w:t>Күтпекші үміт тозғанша,</w:t>
        <w:br/>
        <w:t>Қайсысы кейін қалса да!</w:t>
        <w:br/>
        <w:t>Вокзалдың басы ант пен серт,</w:t>
        <w:br/>
        <w:t>Вокзалдың басы махаббат,</w:t>
        <w:br/>
        <w:t>Сағат та мезгіл жатты өлшеп,</w:t>
        <w:br/>
        <w:t>Ұзамай поезд аттанбақ.</w:t>
        <w:br/>
        <w:t>Қайда екен әлгі Дина қыз,</w:t>
        <w:br/>
        <w:t>Қайда екен әлгі бойжеткен?!</w:t>
        <w:br/>
        <w:t>Өзі де әсем күй нағыз,</w:t>
        <w:br/>
        <w:t>Келіпті-ау аппақ көйлекпен.</w:t>
        <w:br/>
        <w:t>Талай бір жігіт созды өңеш,</w:t>
        <w:br/>
        <w:t>Ризамын осы келіске!</w:t>
        <w:br/>
        <w:t>Қалғалы тұрған қыз емес,</w:t>
        <w:br/>
        <w:t>Ұшқалы тұрған періште!</w:t>
        <w:br/>
        <w:t>Қоңырша менің Мәжитім,</w:t>
        <w:br/>
        <w:t>Осы қыз саған жалынды-ау!</w:t>
        <w:br/>
        <w:t>Болды ма бүгін аз ұйқың,</w:t>
        <w:br/>
        <w:t>Қабақтың асты қалыңдау!</w:t>
      </w:r>
    </w:p>
    <w:p>
      <w:r>
        <w:t>-43-</w:t>
        <w:br/>
        <w:t>Сонау бір жылдың өзінде,</w:t>
        <w:br/>
        <w:t>Соғысқа керек сом болат.</w:t>
        <w:br/>
        <w:t>Балқыту үшін тез күнде,</w:t>
        <w:br/>
        <w:t>Атты ғой көмір тонналап!</w:t>
        <w:br/>
        <w:t>Бойдағы отты қуатын</w:t>
        <w:br/>
        <w:t>Жөнелтіп жатты майданға.</w:t>
        <w:br/>
        <w:t>Күнде бір ерлік туатын,</w:t>
        <w:br/>
        <w:t>Артық боп минут айдан да.</w:t>
        <w:br/>
        <w:t>Бүгін де сол жер, сол қала</w:t>
        <w:br/>
        <w:t>Өмірі жалын, жас мәңгі.</w:t>
        <w:br/>
        <w:t>Қап-қара таулар айнала,</w:t>
        <w:br/>
        <w:t>Жылытқан демі аспанды.</w:t>
        <w:br/>
        <w:t>Әр таудың асты бір сарай,</w:t>
        <w:br/>
        <w:t>Шомылған нұрға жап-жарық.</w:t>
        <w:br/>
        <w:t>Салынған дейсің бұл қалай</w:t>
        <w:br/>
        <w:t>Қара жер төсін қақ жарып?</w:t>
        <w:br/>
        <w:t>Осынау сарай ішінде</w:t>
        <w:br/>
        <w:t>Жатады қайнап өмір кең.</w:t>
        <w:br/>
        <w:t>Ортаға сол бір түсуге,</w:t>
        <w:br/>
        <w:t>Оқушым, бастап келдім мен.</w:t>
        <w:br/>
        <w:t>Кел, кәне, досым, аралас,</w:t>
        <w:br/>
        <w:t>Мұнда да киім жап-жаңа.</w:t>
        <w:br/>
        <w:t>Етігің болсын шамалас,</w:t>
        <w:br/>
        <w:t>Өзгесін әсте таңдама.</w:t>
        <w:br/>
        <w:t>Шұлғауды ора қалыңдау,</w:t>
        <w:br/>
        <w:t>Белбеуді шіреп нық буын.</w:t>
        <w:br/>
        <w:t>Каскасы сәл-сәл ауырлау,</w:t>
        <w:br/>
        <w:t>Оқасы бірақ жоқ мұның.</w:t>
        <w:br/>
        <w:t>Шекеңе қада шамыңды,</w:t>
        <w:br/>
        <w:t>Шамсыз онда күн қараң.</w:t>
        <w:br/>
        <w:t>Аккумулятор тағылды,</w:t>
        <w:br/>
        <w:t>Сонымен болсын бұл тамам.</w:t>
        <w:br/>
        <w:t>Ал түстік міне клетке,</w:t>
        <w:br/>
        <w:t>Клетің- астау мінетін.</w:t>
        <w:br/>
        <w:t>-851-</w:t>
        <w:br/>
        <w:t>Ел үстінде, күн астында он бес ер</w:t>
        <w:br/>
        <w:t>Жер бетімен жүріп өтті соңғы рет.</w:t>
        <w:br/>
        <w:t>-..Батырларды жерлеп болып жатқанда,</w:t>
        <w:br/>
        <w:t>Көз тікті ел қыр астындағы ақ шаңға.</w:t>
        <w:br/>
        <w:t>Қалың аттың тұяғынан жер сөйлеп,</w:t>
        <w:br/>
        <w:t>Алды келіп асылды иек артпаға.</w:t>
        <w:br/>
        <w:t>Халық тұрды күтіп көзін ала алмай,</w:t>
      </w:r>
    </w:p>
    <w:p>
      <w:r>
        <w:t>Көк тіреген өңшең алтын бағандай.</w:t>
        <w:br/>
        <w:t>Шаңы қою бұл не дүрмек, япырым-ау,</w:t>
        <w:br/>
        <w:t>Алаң көңіл жұрт та шыдам таба алмай.</w:t>
        <w:br/>
        <w:t>Ұлы дүбір бірде жақын, бірде алыс,</w:t>
        <w:br/>
        <w:t>Жүрек тілеп деп тұрғандай: “Жылдам</w:t>
        <w:br/>
        <w:t>ұш!”</w:t>
        <w:br/>
        <w:t>Келе жатты, келе жатты бір бақыт,</w:t>
        <w:br/>
        <w:t>Келе жатты, айналайын, қуаныш!</w:t>
        <w:br/>
        <w:t>Көп созбайын әңгімені арғыға,</w:t>
        <w:br/>
        <w:t>Қош дегізіп өткен қайғы, бар мұңға.</w:t>
        <w:br/>
        <w:t>Қырдан ойнап шыға келген біздің ту</w:t>
        <w:br/>
        <w:t>Әлі де тұр кәрі көзім алдыңда!..</w:t>
        <w:br/>
        <w:t>ЭПИЛОГ</w:t>
        <w:br/>
        <w:t>Көкшіл толқын Торғай өзен жағасы,</w:t>
        <w:br/>
        <w:t>Ту сыртында соның ескі қаласы.</w:t>
        <w:br/>
        <w:t>Бергі дөңде тұр ескерткіш ағарып -</w:t>
        <w:br/>
        <w:t>Туысқандар, партизандар моласы.</w:t>
        <w:br/>
        <w:t>Алтын әріп есімдері олардың,</w:t>
        <w:br/>
        <w:t>Өшпек емес - соғар дауыл, жауар күн.</w:t>
        <w:br/>
        <w:t>Жүрегіне берер сезім бір ыстық</w:t>
        <w:br/>
        <w:t>Тұстан өткен әр жолаушы адамның.</w:t>
        <w:br/>
        <w:t>Соғады оған әлсін-әлсін қарттар бір,</w:t>
        <w:br/>
        <w:t>Соғып оған ұрпақтары баптап жүр.</w:t>
        <w:br/>
        <w:t>Жас, кәріге жалын жалау көтертіп</w:t>
        <w:br/>
        <w:t>Жылда оған соғады жеткіншектер!</w:t>
        <w:br/>
        <w:t>- 38 -</w:t>
        <w:br/>
        <w:t>Зулаймыз енді, дір етпе,</w:t>
        <w:br/>
        <w:t>Тынышы жақсы жүректің.</w:t>
        <w:br/>
        <w:t>Қайратты жина, белсеніп,</w:t>
        <w:br/>
        <w:t>Баратын жерің талай жер.</w:t>
        <w:br/>
        <w:t>Болайын үнсіз мен серік,</w:t>
        <w:br/>
        <w:t>Қалғанын өзің қарай бер.</w:t>
        <w:br/>
        <w:t>Соғады қатты ызғырық,</w:t>
        <w:br/>
        <w:t>Созылған мынау штрек.</w:t>
        <w:br/>
        <w:t>Ауада шамын жүздіріп,</w:t>
        <w:br/>
        <w:t>Тұр жарық темір күпі тіреп.</w:t>
        <w:br/>
        <w:t>Деседі кеннің сарайы,</w:t>
        <w:br/>
        <w:t>Шахтерлер сүйіп қойған ат.</w:t>
        <w:br/>
        <w:t>Суланар аздап маңдайың,</w:t>
        <w:br/>
        <w:t>Бұлтсыз бір жауын сорғалап.</w:t>
        <w:br/>
        <w:t>Шахтаның күре тамыры,</w:t>
        <w:br/>
        <w:t>Штрек осы негізгі.</w:t>
        <w:br/>
        <w:t>Осында шахта тағдыры,</w:t>
        <w:br/>
        <w:t>Тасыған көмір теңізі...</w:t>
        <w:br/>
        <w:t>Бұдан соң ауа жолымен</w:t>
        <w:br/>
        <w:t>Еңкеймей біраз жүресің.</w:t>
      </w:r>
    </w:p>
    <w:p>
      <w:r>
        <w:t>Жан-жағың тұтас толы кен,</w:t>
        <w:br/>
        <w:t>Қолыңмен сипап білесің.</w:t>
        <w:br/>
        <w:t>Тарылды қуыс ал міне,</w:t>
        <w:br/>
        <w:t>Түнерген қою түн-түнек.</w:t>
        <w:br/>
        <w:t>Алдыңғы жақта әлдене,</w:t>
        <w:br/>
        <w:t>Қояды қатты күркіреп.</w:t>
        <w:br/>
        <w:t>Енді бір қайрап жаныңды,</w:t>
        <w:br/>
        <w:t>Бауырлап алға жылжисың.</w:t>
        <w:br/>
        <w:t>Түзетіп алып шамыңды,</w:t>
        <w:br/>
        <w:t>Құлшына сүзіп, сүңгисің.</w:t>
        <w:br/>
        <w:t>Тап-тапал шойын бағандар,</w:t>
        <w:br/>
        <w:t>Қат-қабат көмір астында</w:t>
        <w:br/>
        <w:t>Мызғымай тұр ғой, соны аңғар,</w:t>
        <w:br/>
        <w:t>Қамқоры сол-ау бастың да.</w:t>
        <w:br/>
        <w:t>-52-</w:t>
        <w:br/>
        <w:t>Күрсініп қойды, шеткерек</w:t>
        <w:br/>
        <w:t>Тұрған бір жігіт сол маңда.</w:t>
        <w:br/>
        <w:t>Сатырлап іште алақан</w:t>
        <w:br/>
        <w:t>Дуылдап барып басылды.</w:t>
        <w:br/>
        <w:t>Елегізіп халық бір жақтан,</w:t>
        <w:br/>
        <w:t>Есік те жайлап ашылды.</w:t>
        <w:br/>
        <w:t>Келеді содан бер қарай</w:t>
        <w:br/>
        <w:t>Сыртымен шығып бір жігіт.</w:t>
        <w:br/>
        <w:t>Сөз айтты сыртқа қарамай,</w:t>
        <w:br/>
        <w:t>Іштегі жұртты күлдіріп.</w:t>
        <w:br/>
        <w:t>Қарады мұнда, құшаққа</w:t>
        <w:br/>
        <w:t>Қалыпты бір шоқ гүл барып.</w:t>
        <w:br/>
        <w:t>Ұмтылды қыз да бұл шақта</w:t>
        <w:br/>
        <w:t>Иықта бұрым дір қағып.</w:t>
        <w:br/>
        <w:t>Гүлімен барып қол қысты,</w:t>
        <w:br/>
        <w:t>Жігіт те сүйіп алды оны.</w:t>
        <w:br/>
        <w:t>Айтып та жатыр алғысты,</w:t>
        <w:br/>
        <w:t>Уыста ыстық жар қолы.</w:t>
        <w:br/>
        <w:t>“Ал бірақ мына бір гүлді</w:t>
        <w:br/>
        <w:t>Кім беріп, қашан үлгірді?”</w:t>
        <w:br/>
        <w:t>Деген сәл күдік мазалап,</w:t>
        <w:br/>
        <w:t>Әкелді алып бір мұңды!</w:t>
        <w:br/>
        <w:t>Ойлаған оны жоқ жігіт</w:t>
        <w:br/>
        <w:t>Келеді тасып көшемен.</w:t>
        <w:br/>
        <w:t>“Қалыппын қажып, болдырып,</w:t>
        <w:br/>
        <w:t>Қорықтым қандай кеше мен!” -</w:t>
        <w:br/>
        <w:t>Дейді де Мәжит мәз өзі,</w:t>
        <w:br/>
        <w:t>Тауысар емес сүйіп те,</w:t>
        <w:br/>
        <w:t>Қарайды қимай жар көзі</w:t>
        <w:br/>
        <w:t>Әлгі бір салқын күдікке.</w:t>
        <w:br/>
        <w:t>Төбеде аспан жалтырап,</w:t>
      </w:r>
    </w:p>
    <w:p>
      <w:r>
        <w:t>Тасиды көңіл - ой да ояу.</w:t>
        <w:br/>
        <w:t>Қағады сыбдыр жапырақ</w:t>
        <w:br/>
        <w:t>Еседі қалқып ән баяу.</w:t>
        <w:br/>
        <w:t>-46-</w:t>
        <w:br/>
        <w:t>Келіп тұр кезек қынжылар,</w:t>
        <w:br/>
        <w:t>Кетемін ертең жыраққа.</w:t>
        <w:br/>
        <w:t>- Табамын қайда кетсең де,</w:t>
        <w:br/>
        <w:t>Өзіңді өзің қыспа, жан!</w:t>
        <w:br/>
        <w:t>Жүрегім, ойым тек сенде,</w:t>
        <w:br/>
        <w:t>Бақытым сенсің ұстаған.</w:t>
        <w:br/>
        <w:t>Той жасау деген сен үшін</w:t>
        <w:br/>
        <w:t>Немене сонша ап-алыс.</w:t>
        <w:br/>
        <w:t>Өткізбек пе едің ел үшін</w:t>
        <w:br/>
        <w:t>Балуан күрес, ат шабыс.</w:t>
        <w:br/>
        <w:t>Күдіксіз үміт, бекем ой,</w:t>
        <w:br/>
        <w:t>Ырымы болса болғаны.</w:t>
        <w:br/>
        <w:t>Жалғанда қиын екен ғой</w:t>
        <w:br/>
        <w:t>Еркектің, сірә, толғағы! -</w:t>
        <w:br/>
        <w:t>Деді де күлді сыңғырап,</w:t>
        <w:br/>
        <w:t>Шашылған күміс секілді.</w:t>
        <w:br/>
        <w:t>Жапырақ баяу сыбдырлап,</w:t>
        <w:br/>
        <w:t>Ұшында талдың жел тынды.</w:t>
        <w:br/>
        <w:t>-- Қыздың да қиын ашығы</w:t>
        <w:br/>
        <w:t>Еркіңді сұрап қоймайтын.</w:t>
        <w:br/>
        <w:t>Баяғылардың ғашығы</w:t>
        <w:br/>
        <w:t>Ішінен ғана ойлайтын!</w:t>
        <w:br/>
        <w:t>Кездесе қалса, сөз таппай,</w:t>
        <w:br/>
        <w:t>Бата алмай көңіл тынатын.</w:t>
        <w:br/>
        <w:t>Салғаннан жүрек маздатпай,</w:t>
        <w:br/>
        <w:t>Арман боп біраз тұратын...</w:t>
        <w:br/>
        <w:t>- Үндемей жүріп сіз мұнда,</w:t>
        <w:br/>
        <w:t>Уақыт қайран өтетін.</w:t>
        <w:br/>
        <w:t>Жігітін яки қызын да</w:t>
        <w:br/>
        <w:t>Қағып ап біреу кететін.</w:t>
        <w:br/>
        <w:t>Жоқ, досым, оған көнетін</w:t>
        <w:br/>
        <w:t>Жайымды іздеп таппайсың.</w:t>
        <w:br/>
        <w:t>Өзіңде менің бар еркім,</w:t>
        <w:br/>
        <w:t>Қадірлеп соны сақтайсың.</w:t>
        <w:br/>
        <w:t>-43-</w:t>
        <w:br/>
        <w:t>Ер дегенім ез бе еді,</w:t>
        <w:br/>
        <w:t>Жүріппін сені мен мақтап. -</w:t>
        <w:br/>
        <w:t>Деді де бетке қан ойнап,</w:t>
        <w:br/>
        <w:t>- Рақмет саған, бәріне!</w:t>
        <w:br/>
        <w:t>Қарады және абайлап:</w:t>
      </w:r>
    </w:p>
    <w:p>
      <w:r>
        <w:t>- Сол екенсің, әрине!</w:t>
        <w:br/>
        <w:t>“Кім екенмін?” деуге де,</w:t>
        <w:br/>
        <w:t>Келмеді оның шамасы,</w:t>
        <w:br/>
        <w:t>Оқ болып тиді кеудеге</w:t>
        <w:br/>
        <w:t>Сонау бір көздің қарасы...</w:t>
        <w:br/>
        <w:t>Жетінші тарау</w:t>
        <w:br/>
        <w:t>Салады хаттар дамылсыз,</w:t>
        <w:br/>
        <w:t>Хаттарды күндер жұтқандай.</w:t>
        <w:br/>
        <w:t>Жайлады жігіт жанын сыз,</w:t>
        <w:br/>
        <w:t>Жайсыз бір істі ұққандай.</w:t>
        <w:br/>
        <w:t>“Қиын-ау, қиын, тегінде,</w:t>
        <w:br/>
        <w:t>Берекең қашар күтіп сен.</w:t>
        <w:br/>
        <w:t>Сүйгенің қалып кейінде,</w:t>
        <w:br/>
        <w:t>Оқуды бұрын бітірсең.</w:t>
        <w:br/>
        <w:t>Қалада тұрып қыз алаң,</w:t>
        <w:br/>
        <w:t>Ауылда жүріп сен алаң.</w:t>
        <w:br/>
        <w:t>Осындай кезде тап болмақ,</w:t>
        <w:br/>
        <w:t>Аздырғыш не бір оңбаған.</w:t>
        <w:br/>
        <w:t>Жұмыстан мақтау алып тұр,</w:t>
        <w:br/>
        <w:t>Участок өрлеп келеді.</w:t>
        <w:br/>
        <w:t>Жетеді аяқ талып бір,</w:t>
        <w:br/>
        <w:t>Лаваның, әттең, тереңі!</w:t>
        <w:br/>
        <w:t>Әйткенмен болар ол да ұмыт,</w:t>
        <w:br/>
        <w:t>Шаршау да мұнда рақат.</w:t>
        <w:br/>
        <w:t>Жер астын үңгіп, жол қылып,</w:t>
        <w:br/>
        <w:t>От іздеп жату - мархабат.</w:t>
        <w:br/>
        <w:t>Шахта да ғажап ұқсайды</w:t>
        <w:br/>
        <w:t>Осынау біздің өмірге.</w:t>
        <w:br/>
        <w:t>-59-</w:t>
        <w:br/>
        <w:t>Дамиды солай әрбір іс,</w:t>
        <w:br/>
        <w:t>Жаңалық елге таралып.</w:t>
        <w:br/>
        <w:t>Үйреніп қалған ескілік</w:t>
        <w:br/>
        <w:t>Үйінен шыға қашпайды.</w:t>
        <w:br/>
        <w:t>Айқасып, үрей, сес қылып,</w:t>
        <w:br/>
        <w:t>Созғылап біраз тастайды.</w:t>
        <w:br/>
        <w:t>Әке боп яки шеше боп,</w:t>
        <w:br/>
        <w:t>Ақырып саған ұрсады ол.</w:t>
        <w:br/>
        <w:t>Өмірі озған есте жоқ,</w:t>
        <w:br/>
        <w:t>Өкімі қолда тұрса мол.</w:t>
        <w:br/>
        <w:t>Ежелден мәлім бұл тартыс,</w:t>
        <w:br/>
        <w:t>Өмірдің өзі туғызған.</w:t>
        <w:br/>
        <w:t>Өмірде талай тозар іс,</w:t>
        <w:br/>
        <w:t>; Тозбайды бірақ бұл бір заң.</w:t>
        <w:br/>
        <w:t>Сондықтан менің геройым</w:t>
        <w:br/>
        <w:t>Жаңалық үшін күрессе.</w:t>
      </w:r>
    </w:p>
    <w:p>
      <w:r>
        <w:t>Стандарт екен демеңіз,</w:t>
        <w:br/>
        <w:t>Сақтайтын нәрсе бұл есте.</w:t>
        <w:br/>
        <w:t>Шахтаға бастық Жүсекең,</w:t>
        <w:br/>
        <w:t>Жүсекең елге сыйлы адам.</w:t>
        <w:br/>
        <w:t>Жүсекең зерек кісі екен</w:t>
        <w:br/>
        <w:t>Шахтаның сырын жинаған.</w:t>
        <w:br/>
        <w:t>Шахтердің сырын жинаған,</w:t>
        <w:br/>
        <w:t>Кеудесі бейне штрек.</w:t>
        <w:br/>
        <w:t>Ескіні бірақ қимаған,</w:t>
        <w:br/>
        <w:t>Ескілік жағы күштірек.</w:t>
        <w:br/>
        <w:t>Айбынды және сыртынан,</w:t>
        <w:br/>
        <w:t>Тостаған көзді, дөң маңдай.</w:t>
        <w:br/>
        <w:t>Көмірдей қара мұртынан</w:t>
        <w:br/>
        <w:t>Ұшқындап оттар тұрғандай.</w:t>
        <w:br/>
        <w:t>Балуан қолмен сипаса,</w:t>
        <w:br/>
        <w:t>Шуирата бұрап бармақпен.</w:t>
        <w:br/>
        <w:t>Сыйлайды өзін жұрт аса,</w:t>
        <w:br/>
        <w:t>Жасаған бірге сол қартпен.</w:t>
        <w:br/>
        <w:t>-63-</w:t>
        <w:br/>
        <w:t>- Алексей Иваныңч, оны ұғам</w:t>
        <w:br/>
        <w:t>Ренжіту қартты қиын іс.</w:t>
        <w:br/>
        <w:t>Мен білсем, бірақ ол оған</w:t>
        <w:br/>
        <w:t>Сөзіңіз сіздің ірі күш.</w:t>
        <w:br/>
        <w:t>Досыңыз ескі, қайлалас,</w:t>
        <w:br/>
        <w:t>Тыңдайды сізді қартыңыз.</w:t>
        <w:br/>
        <w:t>Сізді қас деп ойламас,</w:t>
        <w:br/>
        <w:t>Өтінем, бір сөз айтыңыз.</w:t>
        <w:br/>
        <w:t>Жымиды трест бастығы,</w:t>
        <w:br/>
        <w:t>- Мен айтқам, бірақ ойласып,</w:t>
        <w:br/>
        <w:t>Екеуіміз болып бір амал.</w:t>
        <w:br/>
        <w:t>Істей бер әзір жайғасып,</w:t>
        <w:br/>
        <w:t>Ұмытқан кісі бола қал!-</w:t>
        <w:br/>
        <w:t>Деді де тұрып орнынан</w:t>
        <w:br/>
        <w:t>Әйнектен сыртқа қарады.</w:t>
        <w:br/>
        <w:t>- Көктемің мынау жып-жылдам,</w:t>
        <w:br/>
        <w:t>Зымырап өтіп барады.</w:t>
        <w:br/>
        <w:t>Содан соң ыстық жаз келмек,</w:t>
        <w:br/>
        <w:t>Шуағы күннің көп пе, аз ба?</w:t>
        <w:br/>
        <w:t>Жүсекең жазда емделмек</w:t>
        <w:br/>
        <w:t>Алыста, сонау Кавказда.</w:t>
        <w:br/>
        <w:t>Содан соң... де де, оны қой.</w:t>
        <w:br/>
        <w:t>Амал жоқ табар өңге біз.</w:t>
        <w:br/>
        <w:t>Бас инженер қолда ғой,</w:t>
        <w:br/>
        <w:t>Айтармыз оған, көн дерміз!</w:t>
        <w:br/>
        <w:t>Уәде солай! - деді де,</w:t>
        <w:br/>
        <w:t>Ұсынды қолын күліп қарт.</w:t>
        <w:br/>
        <w:t>Изеді басын, сол сөзді</w:t>
      </w:r>
    </w:p>
    <w:p>
      <w:r>
        <w:t>Бұл-дағы ойға түйіп қап.</w:t>
        <w:br/>
        <w:t>Оныншы тарау</w:t>
        <w:br/>
        <w:t>Келесі жылдың күзі бұл...</w:t>
        <w:br/>
        <w:t>Енді біз солай аттаймыз.</w:t>
        <w:br/>
        <w:t>Қайда екен әлгі қызыл гүл,</w:t>
        <w:br/>
        <w:t>Жүр екен не қып соқпай қыз?</w:t>
        <w:br/>
        <w:t>-58-</w:t>
        <w:br/>
        <w:t>Әзәзіл күнде құлшынып,</w:t>
        <w:br/>
        <w:t>Жақын боп алды ең ізгі.</w:t>
        <w:br/>
        <w:t>Әуелі жалғыз жанашыр</w:t>
        <w:br/>
        <w:t>Досыңмын деуге көндірді.</w:t>
        <w:br/>
        <w:t>Сандаған той мен сан асыр</w:t>
        <w:br/>
        <w:t>Серік боп қаста көп жүрді.</w:t>
        <w:br/>
        <w:t>“Апырай, неткен тас жүрек”,</w:t>
        <w:br/>
        <w:t>Дегенді талай ол айтқан.</w:t>
        <w:br/>
        <w:t>Тауысар су да тасты жеп,</w:t>
        <w:br/>
        <w:t>Адам ғой мынау оқ атқан.</w:t>
        <w:br/>
        <w:t>Келгенде Қарағандыға</w:t>
        <w:br/>
        <w:t>Шықпады алдан, сескенді.</w:t>
        <w:br/>
        <w:t>Бір үміт лаулап жанды да,</w:t>
        <w:br/>
        <w:t>Ұзаққа бармай тез сөнді.</w:t>
        <w:br/>
        <w:t>Жанымен кіріп түнекке,</w:t>
        <w:br/>
        <w:t>Көңілге ауыр қонды бұлт.</w:t>
        <w:br/>
        <w:t>Әлі де тұрды-ау жүректе</w:t>
        <w:br/>
        <w:t>“зілмей-сәл-сәл соңғы жіп.</w:t>
        <w:br/>
        <w:t>Оқушым, тағат тауыспай,</w:t>
        <w:br/>
        <w:t>Кезеңі келді, созбайын.</w:t>
        <w:br/>
        <w:t>Героймен әзір табыспай,</w:t>
        <w:br/>
        <w:t>Өзіңмен сырды қозғайын.</w:t>
        <w:br/>
        <w:t>Хаттар-ау, хаттар, қайдасың</w:t>
        <w:br/>
        <w:t>Жоғалтты сені кім жұтып?</w:t>
        <w:br/>
        <w:t>Күн тауысты ай басын</w:t>
        <w:br/>
        <w:t>Сендерді жолдан мың күтіп!</w:t>
        <w:br/>
        <w:t>Оқушым, сонау есте ме,</w:t>
        <w:br/>
        <w:t>Поштадағы әйел - өр мінез.</w:t>
        <w:br/>
        <w:t>Ерте де деме - кеш деме</w:t>
        <w:br/>
        <w:t>Әшкере қылар келді кез.</w:t>
        <w:br/>
        <w:t>Қыздарбек соның қайнысы,</w:t>
        <w:br/>
        <w:t>Бар хатты содан ұрлатып,</w:t>
        <w:br/>
        <w:t>Арманы, кегі, тынды ісі</w:t>
        <w:br/>
        <w:t>Жүргенде жортып түн қатып.</w:t>
        <w:br/>
        <w:t>-70-</w:t>
        <w:br/>
        <w:t>“Емес қой кісі беймәлім,</w:t>
      </w:r>
    </w:p>
    <w:p>
      <w:r>
        <w:t>Сырыңды, балам, түсінем!” -</w:t>
        <w:br/>
        <w:t>Деп қойып жүрді көргенде</w:t>
        <w:br/>
        <w:t>Үйдегі кемпір ішінен:</w:t>
        <w:br/>
        <w:t>“Қалада әлде елде ме,</w:t>
        <w:br/>
        <w:t>Ұқсатам көрген кісіммен!</w:t>
        <w:br/>
        <w:t>Ал бірақ кеше жиналды,</w:t>
        <w:br/>
        <w:t>Келіншек, қыздар көп, тегі.</w:t>
        <w:br/>
        <w:t>Жақында болса, “Мәжжанды”</w:t>
        <w:br/>
        <w:t>Құттықтап неге кетпеді?</w:t>
        <w:br/>
        <w:t>“Инженер орынбасары”</w:t>
        <w:br/>
        <w:t>Деді ме, жаңа міндеті?</w:t>
        <w:br/>
        <w:t>Әйтеуір бір той жасады,</w:t>
        <w:br/>
        <w:t>Түнімен жастар гулетті.</w:t>
        <w:br/>
        <w:t>Той болып жатыр кіргелі,</w:t>
        <w:br/>
        <w:t>Құдайым қылсын құт мекен.</w:t>
        <w:br/>
        <w:t>Жұмбақтау әзір бұл жері,</w:t>
        <w:br/>
        <w:t>Қандай қыз сертке жықты екен?”</w:t>
        <w:br/>
        <w:t>Кемпірдің ойы күн ұзақ</w:t>
        <w:br/>
        <w:t>Болады әуре осымен.</w:t>
        <w:br/>
        <w:t>Үміті серік жалғыз-ақ</w:t>
        <w:br/>
        <w:t>Бір соған көңіл көншіген.</w:t>
        <w:br/>
        <w:t>Мәжиттің нағашы апасы --</w:t>
        <w:br/>
        <w:t>Соғыста кетіп жалғызы.</w:t>
        <w:br/>
        <w:t>Таусылып бүтін от басы,</w:t>
        <w:br/>
        <w:t>Бір үйден тұғыр қалды өзі.</w:t>
        <w:br/>
        <w:t>Жиенін келген сағалап,</w:t>
        <w:br/>
        <w:t>Пенде ғой тірлік күнді ойлар.</w:t>
        <w:br/>
        <w:t>Қалдырған соғыс жаралап</w:t>
        <w:br/>
        <w:t>Аз емес бізде мұндайлар.</w:t>
        <w:br/>
        <w:t>Сегізінші тарау</w:t>
        <w:br/>
        <w:t>Болған соң үлкен өндіріс,</w:t>
        <w:br/>
        <w:t>Өндіріс тумақ жаңалық.</w:t>
        <w:br/>
        <w:t>-62-</w:t>
        <w:br/>
        <w:t>- Айтарсың, айтқыш екенсің!</w:t>
        <w:br/>
        <w:t>Сырыңды бұрын кім білген?</w:t>
        <w:br/>
        <w:t>- Не керек босқа кекесін,</w:t>
        <w:br/>
        <w:t>Намысқа шауып жүрмін мен!</w:t>
        <w:br/>
        <w:t>Диплом қорғар күнінде-ақ,</w:t>
        <w:br/>
        <w:t>Шошып ем соның ісінен.</w:t>
        <w:br/>
        <w:t>Құшақтап, әсем бір гүлді ап,</w:t>
        <w:br/>
        <w:t>Шықты ғой бөлме ішінен.</w:t>
        <w:br/>
        <w:t>Мен сырттай қарап тұрғанмын,</w:t>
        <w:br/>
        <w:t>Көріп-ақ сен де жүгірдің.</w:t>
        <w:br/>
        <w:t>Біле алмай сырын таң қалдым,</w:t>
        <w:br/>
        <w:t>Құшақта кеткен бір гүлдің.</w:t>
      </w:r>
    </w:p>
    <w:p>
      <w:r>
        <w:t>Бақсам-ау кейін іс кейпін,</w:t>
        <w:br/>
        <w:t>Беріпті жігіт тегін серт.</w:t>
        <w:br/>
        <w:t>Ассистент болып істейтін</w:t>
        <w:br/>
        <w:t>Аққұба сол бір келіншек...</w:t>
        <w:br/>
        <w:t>Жүріпті ісін тындырып...</w:t>
        <w:br/>
        <w:t>Шын адал сүйген мен едім.</w:t>
        <w:br/>
        <w:t>Сағымды менің сындырып,</w:t>
        <w:br/>
        <w:t>Бір жылы сөз демедің.</w:t>
        <w:br/>
        <w:t>- Қыз қолы майда- сыйласа,</w:t>
        <w:br/>
        <w:t>Ал ұрса- болмақ тым қатты?</w:t>
        <w:br/>
        <w:t>Әзілің ерсі шықты аса,</w:t>
        <w:br/>
        <w:t>Құлағым бекер тыңдапты! -</w:t>
        <w:br/>
        <w:t>Деді де күлді Дина қыз,</w:t>
        <w:br/>
        <w:t>- Іпіктім дерсіз жауға осал:</w:t>
        <w:br/>
        <w:t>Күлкіңізді тыймаңыз,</w:t>
        <w:br/>
        <w:t>Жасыңызға жалғасар!</w:t>
        <w:br/>
        <w:t>- Не дедің?</w:t>
        <w:br/>
        <w:t>- Жә, жә, әншейін,</w:t>
        <w:br/>
        <w:t>Бір келіп қалған ашу ғой. .</w:t>
        <w:br/>
        <w:t>- Шіркін-ай, сен де жас едім,-</w:t>
        <w:br/>
        <w:t>Дейсің-ау - болса басыңда ой.</w:t>
        <w:br/>
        <w:t>Сен айтар осы сөз бе еді,</w:t>
        <w:br/>
        <w:t>Келуші болма енді аттап!</w:t>
        <w:br/>
        <w:t>-58-</w:t>
        <w:br/>
        <w:t>Әйтпесе, өзі құрымақ! -</w:t>
        <w:br/>
        <w:t>Естіп пе ең сондай нақылды?!</w:t>
        <w:br/>
        <w:t>Дейсің ғой “өзім тудым-ақ</w:t>
        <w:br/>
        <w:t>Әуелден жинап ақылды!”</w:t>
        <w:br/>
        <w:t>Бар, бар! Тағы, тағы ойлан,</w:t>
        <w:br/>
        <w:t>Мұрындық болу ерте әлі.</w:t>
        <w:br/>
        <w:t>Мен қайтпаймын райдан,</w:t>
        <w:br/>
        <w:t>Сен құрттың ғой! Е, тәңірі!</w:t>
        <w:br/>
        <w:t>Егінді шабар болар ед,</w:t>
        <w:br/>
        <w:t>Комбайн деген немеңді,</w:t>
        <w:br/>
        <w:t>Кім ұғады мұнда кеп</w:t>
        <w:br/>
        <w:t>Көмірді шабад дегенді?</w:t>
        <w:br/>
        <w:t>Әлде бір қоқыс, сандырақ</w:t>
        <w:br/>
        <w:t>Айта салған әлдекім.</w:t>
        <w:br/>
        <w:t>Көтеріп соны, даңғырлап,</w:t>
        <w:br/>
        <w:t>Қара тапқан ермегін!</w:t>
        <w:br/>
        <w:t>Сол... Инженер Досанов,</w:t>
        <w:br/>
        <w:t>Зор таныма өзіңді.</w:t>
        <w:br/>
        <w:t>Кет, төзбесең, босанып,</w:t>
      </w:r>
    </w:p>
    <w:p>
      <w:r>
        <w:t>Тыңда, әйтпесе, сөзімді!</w:t>
        <w:br/>
        <w:t>- Қатты айтасыз соншалық,</w:t>
        <w:br/>
        <w:t>Хақыңыз ғой әкелік!</w:t>
        <w:br/>
        <w:t>Сіз көрсеңіз ой салып,</w:t>
        <w:br/>
        <w:t>Бұл сөзіңіз қателік! -</w:t>
        <w:br/>
        <w:t>Деді де тұрды орнынан,</w:t>
        <w:br/>
        <w:t>Жауабын сөздің күтпестен.</w:t>
        <w:br/>
        <w:t>Кетпесе сөйтіп ол жылдам,</w:t>
        <w:br/>
        <w:t>Шалыңда сабыр шықты естен!</w:t>
        <w:br/>
        <w:t>“Жабылған есік, шыққан жан!” -</w:t>
        <w:br/>
        <w:t>Деген бір бастық серт түйді.</w:t>
        <w:br/>
        <w:t>Жаңа бір жалын шықты алдан,</w:t>
        <w:br/>
        <w:t>Кім білсін қалай ұйтқиды?</w:t>
        <w:br/>
        <w:t>-66-</w:t>
        <w:br/>
        <w:t>Осындай ойда жігітім,</w:t>
        <w:br/>
        <w:t>Салады хатын тағы да.</w:t>
        <w:br/>
        <w:t>Өкпесін, назын, үмітін</w:t>
        <w:br/>
        <w:t>Жазады сүйген жарына...</w:t>
        <w:br/>
        <w:t>Амал не бірақ тағы үнсіз,</w:t>
        <w:br/>
        <w:t>Меңіреу жұмбақ тыныштық.</w:t>
        <w:br/>
        <w:t>Қалды тез неге жалынсыз,</w:t>
        <w:br/>
        <w:t>Еді ғой сүю тым ыстық.</w:t>
        <w:br/>
        <w:t>Бермейді бұған демалыс,</w:t>
        <w:br/>
        <w:t>Демалыс сұрау ұят та.</w:t>
        <w:br/>
        <w:t>Қолына жаңа алған іс,</w:t>
        <w:br/>
        <w:t>Жүргені әзір сынақта.</w:t>
        <w:br/>
        <w:t>Шахтерлық пенен махаббат</w:t>
        <w:br/>
        <w:t>Келуін қара қат-қабат,</w:t>
        <w:br/>
        <w:t>Біреуі кейін келер ме</w:t>
        <w:br/>
        <w:t>Тым құрса бір жыл, бір сағат...</w:t>
        <w:br/>
        <w:t>Сонымен жүріп жыл өтті,</w:t>
        <w:br/>
        <w:t>Тағы да келді май айы.</w:t>
        <w:br/>
        <w:t>Жылтады қайран жүректі</w:t>
        <w:br/>
        <w:t>Үмітті таңның арайы.</w:t>
        <w:br/>
        <w:t>Жатыр-ау бұл кез былтырдай</w:t>
        <w:br/>
        <w:t>Диплом жазып сан өрен.</w:t>
        <w:br/>
        <w:t>Барар ма соған, шіркін-ай,</w:t>
        <w:br/>
        <w:t>Тұтады сабыр ол әрең.</w:t>
        <w:br/>
        <w:t>Жақында алған кең бөлме,</w:t>
        <w:br/>
        <w:t>Пәтері жаңа әдемі-ақ.</w:t>
        <w:br/>
        <w:t>Дүние деген әйдемде,</w:t>
        <w:br/>
        <w:t>Екен ғой өзі жиналмақ.</w:t>
        <w:br/>
        <w:t>Құттықтап келіп достары,</w:t>
        <w:br/>
        <w:t>Өзімен істеп бір жүрген.</w:t>
        <w:br/>
        <w:t>Толтырып үйді тастады</w:t>
      </w:r>
    </w:p>
    <w:p>
      <w:r>
        <w:t>Орындық, диван - көр-жермен.</w:t>
        <w:br/>
        <w:t>Суретін ілді Динаның</w:t>
        <w:br/>
        <w:t>Үлкендеу етіп түсірген.</w:t>
        <w:br/>
        <w:t>-61-</w:t>
        <w:br/>
        <w:t>“Жоқ”, “Жоқ” - деп, өзі тепсініп,</w:t>
        <w:br/>
        <w:t>Орнынан тұрып кетеді.</w:t>
        <w:br/>
        <w:t>Бүгін де солай қамығып,</w:t>
        <w:br/>
        <w:t>Сулана қалды қыз кірпік.</w:t>
        <w:br/>
        <w:t>Астана тұман жамылып,</w:t>
        <w:br/>
        <w:t>Аспаны тұрды мұз бүркіп.</w:t>
        <w:br/>
        <w:t>Төгіліп жерге жапырақ</w:t>
        <w:br/>
        <w:t>Көшеді күздің желімен.</w:t>
        <w:br/>
        <w:t>Кім еді мынау жақындап</w:t>
        <w:br/>
        <w:t>Ұстаған қыздың жеңінен?</w:t>
        <w:br/>
        <w:t>- Ә, сен бе едің, Қыздарбек? -</w:t>
        <w:br/>
        <w:t>Деді тек Дина жалт қарап.</w:t>
        <w:br/>
        <w:t>- Күніңіз мұнша мұздар, - деп,</w:t>
        <w:br/>
        <w:t>Ойлаған кім бар? - Сәт, сағат! -</w:t>
        <w:br/>
        <w:t>Жабырқау көңіл әзілді</w:t>
        <w:br/>
        <w:t>Қабылдар жайы бар қанша?</w:t>
        <w:br/>
        <w:t>Айтылар сөздер не зілді</w:t>
        <w:br/>
        <w:t>Ашуды ақыл алғанша:</w:t>
        <w:br/>
        <w:t>- Желімше бүйтіп жабысқақ</w:t>
        <w:br/>
        <w:t>Мінезді қайдан тапқансың?</w:t>
        <w:br/>
        <w:t>- Арманың, шіркін, алыстап,</w:t>
        <w:br/>
        <w:t>Уайымға, сұлу, батқасын.</w:t>
        <w:br/>
        <w:t>Алшиды жаным, жерлес ек,</w:t>
        <w:br/>
        <w:t>Біле ме қыздар қадірді.</w:t>
        <w:br/>
        <w:t>Артыңнан бүгін ерді өсек,</w:t>
        <w:br/>
        <w:t>Табалар дұшпан табылды!</w:t>
        <w:br/>
        <w:t>- Ол қай өсек? Кім дұшпан?</w:t>
        <w:br/>
        <w:t>Жігітім, сен де солай ма ең?!</w:t>
        <w:br/>
        <w:t>- Азғаны-ау, шіркін, тұрмыстан</w:t>
        <w:br/>
        <w:t>Ойламап едім олай мен.</w:t>
        <w:br/>
        <w:t>- Кімді ойламап едің сен?</w:t>
        <w:br/>
        <w:t>- Анадағы... әлгі... жігітті.</w:t>
        <w:br/>
        <w:t>Маскүнем болған, күнде ішкен,</w:t>
        <w:br/>
        <w:t>Шахтадан қуып шығыпты!</w:t>
        <w:br/>
        <w:t>-57-</w:t>
        <w:br/>
        <w:t>Не күйде тұрды, ойларсыз,</w:t>
        <w:br/>
        <w:t>Болса да сабыр тым күшті.</w:t>
      </w:r>
    </w:p>
    <w:p>
      <w:r>
        <w:t>Баяндап оны не керек,</w:t>
        <w:br/>
        <w:t>Тіл дәрменсіз бұл жерде.</w:t>
        <w:br/>
        <w:t>Шығамын деуші ед өрмелеп,</w:t>
        <w:br/>
        <w:t>Күшіне сеніп күнде өрге.</w:t>
        <w:br/>
        <w:t>Соққылар тиіп қат-қабат</w:t>
        <w:br/>
        <w:t>Қайратын ала бастады.</w:t>
        <w:br/>
        <w:t>Қайырсыз болған махаббат</w:t>
        <w:br/>
        <w:t>Қайырып тағы тастады.</w:t>
        <w:br/>
        <w:t>Төмендеп және қалған кез,</w:t>
        <w:br/>
        <w:t>Берілді тағы участок.</w:t>
        <w:br/>
        <w:t>Асырмай бастан мұнда сөз</w:t>
        <w:br/>
        <w:t>Егесіп алып тұр бастық.</w:t>
        <w:br/>
        <w:t>Курортқа бармай қалған ол</w:t>
        <w:br/>
        <w:t>Бұл ойды сезіп, құрыстап.</w:t>
        <w:br/>
        <w:t>Есепке келіп қолма-қол</w:t>
        <w:br/>
        <w:t>Берді ғой сыйын дұрыстап.</w:t>
        <w:br/>
        <w:t>Оқа жоқ... талай алыс көп,</w:t>
        <w:br/>
        <w:t>Тағдыр да ертең сөз ұғар.</w:t>
        <w:br/>
        <w:t>Кейде бір сөнбей жалғыз шоқ,</w:t>
        <w:br/>
        <w:t>Қайтадан қаулар кезі бар.</w:t>
        <w:br/>
        <w:t>Он бірінші тарау</w:t>
        <w:br/>
        <w:t>Жыл өтті, күнді күн қуып,</w:t>
        <w:br/>
        <w:t>Туған ел алға заулады.</w:t>
        <w:br/>
        <w:t>Шаншылып көкке тұр биік,</w:t>
        <w:br/>
        <w:t>Көмірдің қара таулары.</w:t>
        <w:br/>
        <w:t>Жүздеген әлде мыңдаған</w:t>
        <w:br/>
        <w:t>Составтың белі қайысып.</w:t>
        <w:br/>
        <w:t>Көмірді тиеп тұрды адам,</w:t>
        <w:br/>
        <w:t>Мезгілден озып жарысып.</w:t>
        <w:br/>
        <w:t>Осынау қала шарқ ұрып,</w:t>
        <w:br/>
        <w:t>Ақтады берсе елге серт.</w:t>
        <w:br/>
        <w:t>-72-</w:t>
        <w:br/>
        <w:t>Жеңілін әсте тоспайды,</w:t>
        <w:br/>
        <w:t>Жасамай тұрып семірме.</w:t>
        <w:br/>
        <w:t>Сан тарау қиын жолы бар,</w:t>
        <w:br/>
        <w:t>Күрделі тамыр, жүйкесі.</w:t>
        <w:br/>
        <w:t>Жүрегі, қаны, жаны бар</w:t>
        <w:br/>
        <w:t>Дүрсілдеп соғып тұр төсі.</w:t>
        <w:br/>
        <w:t>Кей кезде қауіп, қатер бар,</w:t>
        <w:br/>
        <w:t>Жолығу оған өзіңнен.</w:t>
        <w:br/>
        <w:t>Жеңесің соны қайткенде ал</w:t>
        <w:br/>
        <w:t>Адаммын деген сезіммен.</w:t>
        <w:br/>
        <w:t>Онда да болмақ горизонт,</w:t>
        <w:br/>
        <w:t>Горизонт деген - өріс қой.</w:t>
        <w:br/>
        <w:t>Өріссіз өмір сәні жоқ,</w:t>
        <w:br/>
        <w:t>Өріне шықсаң жеңіс-той.</w:t>
      </w:r>
    </w:p>
    <w:p>
      <w:r>
        <w:t>Мұнда да шамның мәні зор</w:t>
        <w:br/>
        <w:t>Адаспау үшін жолыңнан.</w:t>
        <w:br/>
        <w:t>Маңдайда тұрмақ жанып ол,</w:t>
        <w:br/>
        <w:t>Қимылдау үшін қол жылдам.</w:t>
        <w:br/>
        <w:t>Осынау біздің өмірде</w:t>
        <w:br/>
        <w:t>Ұқсастық соған бар әлгі.</w:t>
        <w:br/>
        <w:t>Болмаса отың көңілде,</w:t>
        <w:br/>
        <w:t>Көкірек шіркін қараңғы.</w:t>
        <w:br/>
        <w:t>Жалғыз-ақ бар бір айырма,</w:t>
        <w:br/>
        <w:t>Мұндағы адам бәрі адал.</w:t>
        <w:br/>
        <w:t>Жүректің кірін шаюға</w:t>
        <w:br/>
        <w:t>Еңбектен үзбей нәр алар.</w:t>
        <w:br/>
        <w:t>Болғанмен беті күйе, күс,</w:t>
        <w:br/>
        <w:t>Жандарын күйе баспайды.</w:t>
        <w:br/>
        <w:t>Біз сүйсек адал сүйеміз,</w:t>
        <w:br/>
        <w:t>Мұндағы адам таспайды,</w:t>
        <w:br/>
        <w:t>Күн санап жетсең жеңіске,</w:t>
        <w:br/>
        <w:t>Жанығып жаның түлейді.</w:t>
        <w:br/>
        <w:t>Өйткені ылғи сол істе</w:t>
        <w:br/>
        <w:t>Жеңуді жүрек тілейді!</w:t>
        <w:br/>
        <w:t>-60-</w:t>
        <w:br/>
        <w:t>Жесір боп қалған жас әйел</w:t>
        <w:br/>
        <w:t>Екінші жүрек дәметіп.</w:t>
        <w:br/>
        <w:t>Қолынан келер болса өнер,</w:t>
        <w:br/>
        <w:t>Алмақшы оны жар етіп.</w:t>
        <w:br/>
        <w:t>- Осыларға өшпін, жеңеше,</w:t>
        <w:br/>
        <w:t>Кегімді қайтар! - дегесін.</w:t>
        <w:br/>
        <w:t>Өнерін жұмсап өзінше,</w:t>
        <w:br/>
        <w:t>Қолдады қайны егесін.</w:t>
        <w:br/>
        <w:t>Соншама хаттың біреуі</w:t>
        <w:br/>
        <w:t>Шықпады шыны тесіктен.</w:t>
        <w:br/>
        <w:t>Сұлудың аппақ білегі</w:t>
        <w:br/>
        <w:t>Сол жердің шаңын көп сүрткен.</w:t>
        <w:br/>
        <w:t>Соғайын десе телефон,</w:t>
        <w:br/>
        <w:t>Берейін десе телеграм.</w:t>
        <w:br/>
        <w:t>Көңілді күдік жеген сон,</w:t>
        <w:br/>
        <w:t>Намысы келді ол бұған.</w:t>
        <w:br/>
        <w:t>Қиын ғой келсе қыз намыс,</w:t>
        <w:br/>
        <w:t>Ақылды кейін ысырып.</w:t>
        <w:br/>
        <w:t>Ұмыт боп сүю, қызғаныш,</w:t>
        <w:br/>
        <w:t>Өзгеше бойға күш кіріп,</w:t>
        <w:br/>
        <w:t>Қалады қатып тас түйін</w:t>
        <w:br/>
        <w:t>Қайратын қолға жиып ап,</w:t>
        <w:br/>
        <w:t>Жалбарып, жанның тос сыйын,</w:t>
        <w:br/>
        <w:t>Илігу болар қиын-ақ...</w:t>
        <w:br/>
        <w:t>Келерден бұрын ол мұнда,</w:t>
        <w:br/>
        <w:t>Үлгірді келіп Қыздарбек.</w:t>
      </w:r>
    </w:p>
    <w:p>
      <w:r>
        <w:t>Қыз демалды аулында,</w:t>
        <w:br/>
        <w:t>Көңілде өкпе, ызғар көп.</w:t>
        <w:br/>
        <w:t>Баяғы түйдек көп хатты</w:t>
        <w:br/>
        <w:t>Жоғалтпай бірін сақтапты.</w:t>
        <w:br/>
        <w:t>Таныс бір жанға жалынып,</w:t>
        <w:br/>
        <w:t>Жәшікке хатты салдырып.</w:t>
        <w:br/>
        <w:t>Үйінде жатты алаңсыз,</w:t>
        <w:br/>
        <w:t>Кәргенде Мәжит бұл істі,</w:t>
        <w:br/>
        <w:t>%74к</w:t>
        <w:br/>
        <w:t>Алдынан тұрды шақырып,</w:t>
        <w:br/>
        <w:t>Ғажайып жарқын келешек...</w:t>
        <w:br/>
        <w:t>Шығыстағы осы алыптың</w:t>
        <w:br/>
        <w:t>Қайратын көріп сыймаған.</w:t>
        <w:br/>
        <w:t>Өкілі мұнда сан ұлттың,</w:t>
        <w:br/>
        <w:t>Өмірдің өзі жинаған.</w:t>
        <w:br/>
        <w:t>Соғыстан соңғы үшінші</w:t>
        <w:br/>
        <w:t>Жайдары көктем бұл келген.</w:t>
        <w:br/>
        <w:t>Қаланың жасыл сырты, іші,</w:t>
        <w:br/>
        <w:t>Безенген әсем гүлдермен.</w:t>
        <w:br/>
        <w:t>Салынып жатқан жас қала,</w:t>
        <w:br/>
        <w:t>Самсаған үйлер сан қатар.</w:t>
        <w:br/>
        <w:t>Жайнаған көше, кешкі ауа</w:t>
        <w:br/>
        <w:t>Көңілді биік самғатар.</w:t>
        <w:br/>
        <w:t>Қыдырған халық - серуен,</w:t>
        <w:br/>
        <w:t>Кәрісі, жасы еркіндеп.</w:t>
        <w:br/>
        <w:t>Алдағы күнге сеніммен</w:t>
        <w:br/>
        <w:t>Жандары түлеп, серпілмек.</w:t>
        <w:br/>
        <w:t>Ал мынау екеу - мен кімге,</w:t>
        <w:br/>
        <w:t>Ұқсатып тұрмын жүз таңыс?</w:t>
        <w:br/>
        <w:t>Япыр-ау, неге көңілімде</w:t>
        <w:br/>
        <w:t>Ояна қалды қызғаныш!</w:t>
        <w:br/>
        <w:t>Баяғы күйі-тұлғасы,</w:t>
        <w:br/>
        <w:t>Баяғы сол бір дидары.</w:t>
        <w:br/>
        <w:t>Есте ме, досым, жыр басы,</w:t>
        <w:br/>
        <w:t>Сағынсаң, көрдің Динаны!</w:t>
        <w:br/>
        <w:t>Қолтықтап алған Қыздарбек,</w:t>
        <w:br/>
        <w:t>Қызына сөйлеп келеді;</w:t>
        <w:br/>
        <w:t>- Мен айтсам сені қолда деп,</w:t>
        <w:br/>
        <w:t>Қол ұшын кәміл береді.</w:t>
        <w:br/>
        <w:t>Қозғалма, жайлы осы орын,</w:t>
        <w:br/>
        <w:t>Жалақы жағы аз бірақ.</w:t>
        <w:br/>
        <w:t>Бір жылдан кейін өсерің</w:t>
        <w:br/>
        <w:t>Болып тұр айқын қазір-ақ.</w:t>
        <w:br/>
        <w:t>273:</w:t>
      </w:r>
    </w:p>
    <w:p>
      <w:r>
        <w:t>“Кабинет іші кең, жарық,</w:t>
        <w:br/>
        <w:t>Қағазда күннің сәулесі.</w:t>
        <w:br/>
        <w:t>Есік пен төрге сан барып,</w:t>
        <w:br/>
        <w:t>Терең бір ойда сол кісі.</w:t>
        <w:br/>
        <w:t>Қояды мұрттан жымиып,</w:t>
        <w:br/>
        <w:t>Әлде бір жайға ой кетіп.</w:t>
        <w:br/>
        <w:t>Жымию сыры -- тұңғиық,</w:t>
        <w:br/>
        <w:t>Тұңғиық бетін тербетіп.</w:t>
        <w:br/>
        <w:t>Тұрғандай мына кескіні,</w:t>
        <w:br/>
        <w:t>Мызғымас мықты еркімен.</w:t>
        <w:br/>
        <w:t>Қалпы бар ұқпас ешкімді,</w:t>
        <w:br/>
        <w:t>Берік бір сертке бекінген.</w:t>
        <w:br/>
        <w:t>Орнықты бір кез столға</w:t>
        <w:br/>
        <w:t>Тұғырға қонған бүркіттей.</w:t>
        <w:br/>
        <w:t>Сәл еңкейе түсті алға,</w:t>
        <w:br/>
        <w:t>Нүктені басып бір титтей.</w:t>
        <w:br/>
        <w:t>Есіктен енді сып етіп,</w:t>
        <w:br/>
        <w:t>Тығыршық дене, сылаң қыз.</w:t>
        <w:br/>
        <w:t>Көйлекті төсі тұр шертіп,</w:t>
        <w:br/>
        <w:t>Қылмия қалып қылаң жүз.</w:t>
        <w:br/>
        <w:t>Қылмия қалу, сірә, оған</w:t>
        <w:br/>
        <w:t>Әдет боп кеткен түрі бар.</w:t>
        <w:br/>
        <w:t>Әйтпесе, қария мына адам</w:t>
        <w:br/>
        <w:t>Жайы жоқ оны ұғынар.</w:t>
        <w:br/>
        <w:t>“Шақыр!” деп белгі беру мұң,</w:t>
        <w:br/>
        <w:t>Қайтадан қызды жұтты есік.</w:t>
        <w:br/>
        <w:t>Ғажап-ау күші сенімнің,</w:t>
        <w:br/>
        <w:t>Құдіреті қарттың кетті өсіп.</w:t>
        <w:br/>
        <w:t>Есіктен кірген адамның</w:t>
        <w:br/>
        <w:t>Сәлемін естіп, үндемей.</w:t>
        <w:br/>
        <w:t>Қаттырақ түйіп қабағын,</w:t>
        <w:br/>
        <w:t>“Берірек жақын кел”, - демей,</w:t>
        <w:br/>
        <w:t>Асырып бастан қарады,</w:t>
        <w:br/>
        <w:t>Есіктің оң жақ шетіне.</w:t>
        <w:br/>
        <w:t>баш</w:t>
        <w:br/>
        <w:t>Маркшейдер деген сөз бе екен,</w:t>
        <w:br/>
        <w:t>Қыздарға әсте қол емес.</w:t>
        <w:br/>
        <w:t>Солай деп айтқан жездекем,</w:t>
        <w:br/>
        <w:t>Білгенге көнбеу жөн емес.</w:t>
        <w:br/>
        <w:t>- Жоқ, сонда да келе сап,</w:t>
        <w:br/>
        <w:t>Кеңседе қалу қолайсыз...</w:t>
        <w:br/>
        <w:t>- Шахтада жүру емес шарт,</w:t>
        <w:br/>
        <w:t>Жазым боп кетсең абайсыз...</w:t>
        <w:br/>
        <w:t>Случайность көп онда...</w:t>
      </w:r>
    </w:p>
    <w:p>
      <w:r>
        <w:t>Взрыв болған жақында...</w:t>
        <w:br/>
        <w:t>И вообше әйел адамға,</w:t>
        <w:br/>
        <w:t>Тазалау жүрген мақұл да.</w:t>
        <w:br/>
        <w:t>Қарады оймен қыз оған,</w:t>
        <w:br/>
        <w:t>Не деген жұмбақ сол қарас!</w:t>
        <w:br/>
        <w:t>Жеңіл ғой қатты сөз одан,</w:t>
        <w:br/>
        <w:t>Ал мынау оны болжамас!</w:t>
        <w:br/>
        <w:t>- Гипрошахта деген бір</w:t>
        <w:br/>
        <w:t>Болашақ толы мекеме,</w:t>
        <w:br/>
        <w:t>Ғылымға шомып кір де жүр,</w:t>
        <w:br/>
        <w:t>Боласың кеш пе, ерте ме,</w:t>
        <w:br/>
        <w:t>Әлі өзің ғалым, әр күнің</w:t>
        <w:br/>
        <w:t>Жаңалық беріп өсірмек.</w:t>
        <w:br/>
        <w:t>Сен тапқан істің барлығын</w:t>
        <w:br/>
        <w:t>Өзгелер көріп, көшірмек.</w:t>
        <w:br/>
        <w:t>Трестке тұрдым жап-жаңа,</w:t>
        <w:br/>
        <w:t>Менің де бос бір кезім жоқ.</w:t>
        <w:br/>
        <w:t>Түспедім деп шахтаға</w:t>
        <w:br/>
        <w:t>Өкініп жүрген өзім жоқ.</w:t>
        <w:br/>
        <w:t>- Әкімдік азір ерте ғой,</w:t>
        <w:br/>
        <w:t>Инженер жолдас, меніңше.</w:t>
        <w:br/>
        <w:t>Әрине, әркім еркі ғой,</w:t>
        <w:br/>
        <w:t>Қалайша нанын жеп жүрсе!</w:t>
        <w:br/>
        <w:t>- Менің де бір тілімді ал,</w:t>
        <w:br/>
        <w:t>Қисая беру өнер ме ол?</w:t>
        <w:br/>
        <w:t>ы?еы</w:t>
        <w:br/>
        <w:t>Жаңартамыз, жаңа әдіс</w:t>
        <w:br/>
        <w:t>Тауып келдім”, - дей берген.</w:t>
        <w:br/>
        <w:t>Ол жаңасы - жай бір іс,</w:t>
        <w:br/>
        <w:t>Ашу шыққан кей жерден.</w:t>
        <w:br/>
        <w:t>Жұмысшылар көнбесе,</w:t>
        <w:br/>
        <w:t>Балағаттап, үркітіп,</w:t>
        <w:br/>
        <w:t>Бір есе емес, мың есе</w:t>
        <w:br/>
        <w:t>Жұмсап келген жүгінтіп.</w:t>
        <w:br/>
        <w:t>Бәрін айтып не керек,</w:t>
        <w:br/>
        <w:t>Көп әйтеуір бәлесі...</w:t>
        <w:br/>
        <w:t>- Көрдім оны мен де жек,</w:t>
        <w:br/>
        <w:t>Рас болса дәл осы. --</w:t>
        <w:br/>
        <w:t>Деп әзілдеп қыз бұған,</w:t>
        <w:br/>
        <w:t>Күлмек еді, күлмеді.</w:t>
        <w:br/>
        <w:t>Яки рас, я жалған</w:t>
        <w:br/>
        <w:t>Оны өзі де білмеді.</w:t>
        <w:br/>
        <w:t>Өйткені ондай бір өсек</w:t>
        <w:br/>
        <w:t>Құлағына шалынған.</w:t>
        <w:br/>
        <w:t>Ойында жоқ түк есеп</w:t>
        <w:br/>
        <w:t>Өзге жан бір сөз қылған.</w:t>
      </w:r>
    </w:p>
    <w:p>
      <w:r>
        <w:t>- Мейлі, әркімнің өз ісі</w:t>
        <w:br/>
        <w:t>Жақсы-жаман болмағы.</w:t>
        <w:br/>
        <w:t>- Я, солай ғой, тек кісі</w:t>
        <w:br/>
        <w:t>Болмаған соң қорғаны.</w:t>
        <w:br/>
        <w:t>Байқау керек еді ғой,</w:t>
        <w:br/>
        <w:t>Өңмендемей, тегінде. -</w:t>
        <w:br/>
        <w:t>Деген сезім, деген ой</w:t>
        <w:br/>
        <w:t>Тұрады да көңілде...</w:t>
        <w:br/>
        <w:t>Әр жерінен қаланың</w:t>
        <w:br/>
        <w:t>Шамдар сөніп бұл шақта.</w:t>
        <w:br/>
        <w:t>Көп адамның жанарын</w:t>
        <w:br/>
        <w:t>Ұйқы баурап құшаққа.</w:t>
        <w:br/>
        <w:t>Сәлден кейін қалың шу</w:t>
        <w:br/>
        <w:t>Сиреп, дыбыс толастап.</w:t>
        <w:br/>
        <w:t>-76-</w:t>
        <w:br/>
        <w:t>Оқушым, қайсы қыз дейсің,</w:t>
        <w:br/>
        <w:t>Жақынды ма, элде, алысты?</w:t>
        <w:br/>
        <w:t>Әрине, аңсап іздейсің</w:t>
        <w:br/>
        <w:t>Сонау бір ескі танысты.</w:t>
        <w:br/>
        <w:t>Танысың қазір жоқ бірақ,</w:t>
        <w:br/>
        <w:t>Жоқ деймін - ол да бар мұнда.</w:t>
        <w:br/>
        <w:t>Өзім де кенет қаттырақ</w:t>
        <w:br/>
        <w:t>Жаныңды сілкіп алдым ба?</w:t>
        <w:br/>
        <w:t>Амал не, солай демеске,</w:t>
        <w:br/>
        <w:t>Дегізіп қойса ол ерке.</w:t>
        <w:br/>
        <w:t>Кейде бір аппақ белеске</w:t>
        <w:br/>
        <w:t>Түседі бұлттан көлеңке.</w:t>
        <w:br/>
        <w:t>Көлеңке демей не дерсің</w:t>
        <w:br/>
        <w:t>. Көңілді жауып өткесін.</w:t>
        <w:br/>
        <w:t>Қолыңда баққан көгершін</w:t>
        <w:br/>
        <w:t>Көгіңнен ұшып кеткесін.</w:t>
        <w:br/>
        <w:t>Басынан жаздым жаратпай</w:t>
        <w:br/>
        <w:t>Қыздарбек есте бар шығар.</w:t>
        <w:br/>
        <w:t>Сондаймен кейде таң атпай,</w:t>
        <w:br/>
        <w:t>Сондаймен дүние тар шығар.</w:t>
        <w:br/>
        <w:t>Бітірген олар... Кім олар</w:t>
        <w:br/>
        <w:t>Білесің айтпай жатып-ақ.</w:t>
        <w:br/>
        <w:t>Келді олар қазір мұнда бар,</w:t>
        <w:br/>
        <w:t>Асықпа, досым, артын бақ.</w:t>
        <w:br/>
        <w:t>Айтпай да болмас ол істі,</w:t>
        <w:br/>
        <w:t>Тыңдау да керек сөзді ескі.</w:t>
        <w:br/>
        <w:t>Жағдайдың өзі болысты,</w:t>
        <w:br/>
        <w:t>Кесірлі кезең кездесті.</w:t>
        <w:br/>
        <w:t>Жанашыр болып жанасып,</w:t>
      </w:r>
    </w:p>
    <w:p>
      <w:r>
        <w:t>Қарайта берді көңілді.</w:t>
        <w:br/>
        <w:t>Қайта да қайта жалғасып,</w:t>
        <w:br/>
        <w:t>Азайта берді сенімді.</w:t>
        <w:br/>
        <w:t>Хабар да келмей қырсығып,</w:t>
        <w:br/>
        <w:t>“Суыған жүрек” дегізді.</w:t>
        <w:br/>
        <w:t>-69-</w:t>
        <w:br/>
        <w:t>Тәмендеп әрең жанары,</w:t>
        <w:br/>
        <w:t>Тоқтады жігіт бетіне.</w:t>
        <w:br/>
        <w:t>Таппады бірақ ештеме</w:t>
        <w:br/>
        <w:t>Осынау жігіт жүзінен.</w:t>
        <w:br/>
        <w:t>Талдырмаш балғын жас дене</w:t>
        <w:br/>
        <w:t>Бітімі сұлу түзілген.</w:t>
        <w:br/>
        <w:t>Қарайды бұған сеніммен</w:t>
        <w:br/>
        <w:t>Мойылдай көзі тым сергек.</w:t>
        <w:br/>
        <w:t>Маңдайдан шашы шегінген,</w:t>
        <w:br/>
        <w:t>Тұрады ерні күлсем деп.</w:t>
        <w:br/>
        <w:t>Ақ жарқын мінез, өр қайрат.</w:t>
        <w:br/>
        <w:t>Барсың-ау осы жанда бір. -</w:t>
        <w:br/>
        <w:t>Дегендей қария мол қарап,</w:t>
        <w:br/>
        <w:t>Қалды да ойға сонда бұл.</w:t>
        <w:br/>
        <w:t>Сүйсіне жаздап, тез сергіп,</w:t>
        <w:br/>
        <w:t>Айығып ойдан отырды.</w:t>
        <w:br/>
        <w:t>- Шақырдым тағы мен сеніп,</w:t>
        <w:br/>
        <w:t>Шығардың қандай қортынды?</w:t>
        <w:br/>
        <w:t>- Жаңадан қортқан ойым аз,</w:t>
        <w:br/>
        <w:t>Сол ойды қолдап тұр ішім.</w:t>
        <w:br/>
        <w:t>Байқайық оны біз біраз,</w:t>
        <w:br/>
        <w:t>Білейік дұрыс-бұрысын!</w:t>
        <w:br/>
        <w:t>- Шырағым, әсте, үйренбе</w:t>
        <w:br/>
        <w:t>Қадалған жерден қан алып!</w:t>
        <w:br/>
        <w:t>- Жүсеке-ау; жалғыз бір мен бе?</w:t>
        <w:br/>
        <w:t>Қолдайды бәрі жаңалық!</w:t>
        <w:br/>
        <w:t>-- Жаңалық! Нендей жаңалық?</w:t>
        <w:br/>
        <w:t>Белсенді сөзді табуын!</w:t>
        <w:br/>
        <w:t>Тұрмын ба сонда мен алып</w:t>
        <w:br/>
        <w:t>Ескілік күннің бар уын?!</w:t>
        <w:br/>
        <w:t>Сақалды, мұртты жан болса,</w:t>
        <w:br/>
        <w:t>Сендерге бәрі ескілік!</w:t>
        <w:br/>
        <w:t>Баладан елге хан қойса,</w:t>
        <w:br/>
        <w:t>Құртады басты кестіріп!</w:t>
        <w:br/>
        <w:t>-65-</w:t>
        <w:br/>
        <w:t>Тәрбие бар, білім бар,</w:t>
        <w:br/>
        <w:t>Таза жерге көнер бол!</w:t>
      </w:r>
    </w:p>
    <w:p>
      <w:r>
        <w:t>Қыз үндемей қалды ұзақ,</w:t>
        <w:br/>
        <w:t>Көнген түрін білдіріп.</w:t>
        <w:br/>
        <w:t>Күрсінді де жалғыз-ақ,</w:t>
        <w:br/>
        <w:t>Талпынып бір тынды үміт.</w:t>
        <w:br/>
        <w:t>- Ал содан соң... мен күттім,</w:t>
        <w:br/>
        <w:t>Жыл не сөйлер, күн не дер.</w:t>
        <w:br/>
        <w:t>Білеміз ғой... тірліктің</w:t>
        <w:br/>
        <w:t>Сәтті шағы бір келер...</w:t>
        <w:br/>
        <w:t>Жымиды қыз, ерінін,</w:t>
        <w:br/>
        <w:t>Ақ тісімен сәл қысып.</w:t>
        <w:br/>
        <w:t>Серігінің көңілін</w:t>
        <w:br/>
        <w:t>Танығандай дәл түсіп.</w:t>
        <w:br/>
        <w:t>- Айтпақшы, әлгі Досанов,</w:t>
        <w:br/>
        <w:t>Қуып шығып трест бүгін.</w:t>
        <w:br/>
        <w:t>Кетті үйіне босанып,</w:t>
        <w:br/>
        <w:t>“Белгілі жауы ескінің”.</w:t>
        <w:br/>
        <w:t>Бір тәуірі, әйтеуір</w:t>
        <w:br/>
        <w:t>Партияда қалыпты.</w:t>
        <w:br/>
        <w:t>Тентектікпен текке құр</w:t>
        <w:br/>
        <w:t>Таба ма адам даңқты?</w:t>
        <w:br/>
        <w:t>- Не тентектік істепті?</w:t>
        <w:br/>
        <w:t>- Цикл деген әуремен.</w:t>
        <w:br/>
        <w:t>Басы айналып, еш тіпті</w:t>
        <w:br/>
        <w:t>Адамға ырық бермеген.</w:t>
        <w:br/>
        <w:t>Содан барып участок</w:t>
        <w:br/>
        <w:t>Жоспарынан айрылған.</w:t>
        <w:br/>
        <w:t>Ол бәлеге ұштасып,</w:t>
        <w:br/>
        <w:t>Нормадан да тайдырған.</w:t>
        <w:br/>
        <w:t>Бастық бір жақ, ол бір жақ</w:t>
        <w:br/>
        <w:t>Тыңдамаған ешкімді.</w:t>
        <w:br/>
        <w:t>Өз айтқанын орындап,</w:t>
        <w:br/>
        <w:t>“Ойбай, мынау ескірді.</w:t>
        <w:br/>
        <w:t>-75-</w:t>
        <w:br/>
        <w:t>Тоғызыншы тарау</w:t>
        <w:br/>
        <w:t>- Дәл осы шахта бастамақ</w:t>
        <w:br/>
        <w:t>Комбайн сынау жұмысын.</w:t>
        <w:br/>
        <w:t>Ең қалың жаңа пластан ап,</w:t>
        <w:br/>
        <w:t>Көреміз оның тынысын.</w:t>
        <w:br/>
        <w:t>Жүсекең отыр қарысып,</w:t>
        <w:br/>
        <w:t>Бас инженер оған жақ.</w:t>
        <w:br/>
        <w:t>Мінезі қатал, қаны ыстық</w:t>
        <w:br/>
        <w:t>Кісі екен- қырсық со болмақ.</w:t>
        <w:br/>
        <w:t>Талайдан келген абырой,</w:t>
        <w:br/>
        <w:t>Таусылар жолы осы- деп.</w:t>
      </w:r>
    </w:p>
    <w:p>
      <w:r>
        <w:t>Басына кірген ауыр ой</w:t>
        <w:br/>
        <w:t>Көретін емес көнші - деп.</w:t>
        <w:br/>
        <w:t>- Сөйтпей де қайтсын ол енді,</w:t>
        <w:br/>
        <w:t>Шахта ғой оның ұл-қызы.</w:t>
        <w:br/>
        <w:t>Жиырма жыл жанып келеді</w:t>
        <w:br/>
        <w:t>Сөнбестен жеңіс жұлдызы!.</w:t>
        <w:br/>
        <w:t>Ескінің көзі- ол бір қарт,</w:t>
        <w:br/>
        <w:t>Ырымшыл жайы тағы бар.</w:t>
        <w:br/>
        <w:t>Бір сөнсе жұлдыз - жарқырап</w:t>
        <w:br/>
        <w:t>Демейді қайта жағылар.</w:t>
        <w:br/>
        <w:t>Қозғамай әзір қояйық,</w:t>
        <w:br/>
        <w:t>Қиын ғой қалса қарт көңіл.</w:t>
        <w:br/>
        <w:t>Адамның жайын қарайық,</w:t>
        <w:br/>
        <w:t>Қашады қайда тас көмір?! -</w:t>
        <w:br/>
        <w:t>Деді трест бастығы,</w:t>
        <w:br/>
        <w:t>“Алексей Иванович - ол да қарт,</w:t>
        <w:br/>
        <w:t>Бірге өткен достық жас күні,</w:t>
        <w:br/>
        <w:t>Әрине, оны қолдамақ!”.</w:t>
        <w:br/>
        <w:t>Ойлады солай ол іштен,</w:t>
        <w:br/>
        <w:t>Бұл жолы Мәжит қамығып.</w:t>
        <w:br/>
        <w:t>Осынау мәні зор істен</w:t>
        <w:br/>
        <w:t>Безе ме тауы шағылып?</w:t>
        <w:br/>
        <w:t>“Жеңіс жұлдызы - шахтаның үздік табысын бейнелейтін, шахта</w:t>
        <w:br/>
        <w:t>қақпасының маңдайында түнде жанып тұратын жұлдыз.</w:t>
        <w:br/>
        <w:t>-67-</w:t>
        <w:br/>
        <w:t>Басталды да тыншығу,</w:t>
        <w:br/>
        <w:t>Қызды әкелді ол бастап.</w:t>
        <w:br/>
        <w:t>Есігінің алдында,</w:t>
        <w:br/>
        <w:t>Қош айтысты қыз оған.</w:t>
        <w:br/>
        <w:t>Естілді аяқ дыбысы</w:t>
        <w:br/>
        <w:t>Бірте-бірте ұзаған...</w:t>
        <w:br/>
        <w:t>Он екінші тарау</w:t>
        <w:br/>
        <w:t>“Жақсы бір бастап әкеттім</w:t>
        <w:br/>
        <w:t>Деп едім өмір сапарын.</w:t>
        <w:br/>
        <w:t>Күнде бір қаңқу әкеп күн,</w:t>
        <w:br/>
        <w:t>Шатасып дауға жатамын.</w:t>
        <w:br/>
        <w:t>Қырсығым неге жиілеп,</w:t>
        <w:br/>
        <w:t>Қызығым алыс тартады?</w:t>
        <w:br/>
        <w:t>Тірліктің ашы сыйы деп</w:t>
        <w:br/>
        <w:t>Әкелер несі бар тағы?</w:t>
        <w:br/>
        <w:t>Жазығым қайсы, жан салып</w:t>
        <w:br/>
        <w:t>Жақсылық үшін ұмтылсам?</w:t>
        <w:br/>
        <w:t>Кінә бар менде қаншалық</w:t>
      </w:r>
    </w:p>
    <w:p>
      <w:r>
        <w:t>Мезгілден қалмай бір тұрсам?</w:t>
        <w:br/>
        <w:t>Жоқ әлде жазық менде ме,</w:t>
        <w:br/>
        <w:t>Жан едім сертке беп-бекем.</w:t>
        <w:br/>
        <w:t>Жазығын білмеу пендеге</w:t>
        <w:br/>
        <w:t>Жабысқан жұмбақ дерт пе екен?</w:t>
        <w:br/>
        <w:t>Қаталсың дейді, қамшымен</w:t>
        <w:br/>
        <w:t>Жұмсайсың дейді жұртты сен.</w:t>
        <w:br/>
        <w:t>Қиын ғой кілең заңшылмен</w:t>
        <w:br/>
        <w:t>Қимылға қатар бір түссең.</w:t>
        <w:br/>
        <w:t>Қаталдық емес, шапшаңдық</w:t>
        <w:br/>
        <w:t>Мінезде, істе бар шығар.</w:t>
        <w:br/>
        <w:t>Қаралай бермей бас салып,</w:t>
        <w:br/>
        <w:t>Кірімді көрсең, - аршып ал!” -</w:t>
        <w:br/>
        <w:t>Деген бір өкпем, назымды</w:t>
        <w:br/>
        <w:t>Көпшілікке айтсам несі айып?</w:t>
        <w:br/>
        <w:t>477-</w:t>
        <w:br/>
        <w:t>Қаңтар ғып жақсы жазымды</w:t>
        <w:br/>
        <w:t>Алды ғой бастық қисайып.</w:t>
        <w:br/>
        <w:t>Еңбегі артық жақсы қарт</w:t>
        <w:br/>
        <w:t>Өзгеге қалай сенді екен?</w:t>
        <w:br/>
        <w:t>Сүрінсе яки жас құлап,</w:t>
        <w:br/>
        <w:t>Желкелей беру жөн бе екен?</w:t>
        <w:br/>
        <w:t>“Облсовет- мен” дейтін</w:t>
        <w:br/>
        <w:t>Мұздыбай деген бір бастық.</w:t>
        <w:br/>
        <w:t>Қозғауыңа көнбейтін</w:t>
        <w:br/>
        <w:t>Жаратыпты зіл тас қып.</w:t>
        <w:br/>
        <w:t>Қараптан-қарап өшігіп,</w:t>
        <w:br/>
        <w:t>Салып отыр шалды айдап.</w:t>
        <w:br/>
        <w:t>Кәрі дерт- шіркін, ескілік</w:t>
        <w:br/>
        <w:t>Қалмайсың-ау шалғайлап!</w:t>
        <w:br/>
        <w:t>Қаттырақ кетті алайда,</w:t>
        <w:br/>
        <w:t>Алатын сөгіс жоқ рет.</w:t>
        <w:br/>
        <w:t>Мұншалық түсу жоқ ойда,</w:t>
        <w:br/>
        <w:t>Соққаны қапы соңы кеп.</w:t>
        <w:br/>
        <w:t>Взрыв... адам шығыны...</w:t>
        <w:br/>
        <w:t>Зиянкес деді-ау мені әлі...</w:t>
        <w:br/>
        <w:t>Естуге құмар кім мұны,</w:t>
        <w:br/>
        <w:t>Болса да сонша кінәлі!</w:t>
        <w:br/>
        <w:t>Трестен келді деді ме,</w:t>
        <w:br/>
        <w:t>Жылмақай сары бір “білгіш”,</w:t>
        <w:br/>
        <w:t>Шолу сап ата-тегіме,</w:t>
        <w:br/>
        <w:t>Мұқатып ол да тындырды іс.</w:t>
        <w:br/>
        <w:t>“Шығару керек” деді-ау ол,</w:t>
        <w:br/>
        <w:t>“Шығарғыш” екен сабазың.</w:t>
        <w:br/>
        <w:t>Умаштар еді мына қол</w:t>
      </w:r>
    </w:p>
    <w:p>
      <w:r>
        <w:t>Өзін де, жиған қағазын.</w:t>
        <w:br/>
        <w:t>Кей кезде сондай бір маса;</w:t>
        <w:br/>
        <w:t>Тып-тыныш үйге кіріп ап.</w:t>
        <w:br/>
        <w:t>Көріп қап, дереу қумаса</w:t>
        <w:br/>
        <w:t>Мазаны алар ызыңдап.</w:t>
        <w:br/>
        <w:t>-78-</w:t>
        <w:br/>
        <w:t>Жігіттер бар ғой кем көрер</w:t>
        <w:br/>
        <w:t>Шахтаны әкім столдан.</w:t>
        <w:br/>
        <w:t>Столды әркім: меңгерер,</w:t>
        <w:br/>
        <w:t>Істерді білу бір- басқа.</w:t>
        <w:br/>
        <w:t>Инженер керек, инженер</w:t>
        <w:br/>
        <w:t>Тұрмысқа, біздің құрылысқа!</w:t>
        <w:br/>
        <w:t>Әйтсе де сенде көп кінә,</w:t>
        <w:br/>
        <w:t>Ойласу жағын білмейсің.</w:t>
        <w:br/>
        <w:t>Бір іске көңлің соқты ма,</w:t>
        <w:br/>
        <w:t>Ығымда ылғи жүр:дейсің;.</w:t>
        <w:br/>
        <w:t>Басыңа келген бір ойды</w:t>
        <w:br/>
        <w:t>Ұқтырып алмай өзгеге,</w:t>
        <w:br/>
        <w:t>Болмасын, болсын қолайлы</w:t>
        <w:br/>
        <w:t>Асырам дейсің жүзеге.</w:t>
        <w:br/>
        <w:t>Ізденгіш жансың, көргемін,</w:t>
        <w:br/>
        <w:t>Көңілің аппақ, күшің мол.</w:t>
        <w:br/>
        <w:t>Табасың ойдың кем жерін</w:t>
        <w:br/>
        <w:t>Қортылса ұзақ ішіңде ол.</w:t>
        <w:br/>
        <w:t>Арындап қатты жүгіріп,</w:t>
        <w:br/>
        <w:t>Алысқа рас барасың.</w:t>
        <w:br/>
        <w:t>Сол ғұрлы жиі сүрініп,</w:t>
        <w:br/>
        <w:t>Көбірек опық табасың.</w:t>
        <w:br/>
        <w:t>Жалғанда, сірә, шын бір іс</w:t>
        <w:br/>
        <w:t>Шахтадан өзге жоқ дейсің.</w:t>
        <w:br/>
        <w:t>Сырттағы адам кіл қуыс,</w:t>
        <w:br/>
        <w:t>Жер асты толған от дейсің.</w:t>
        <w:br/>
        <w:t>- Ақсақал, ондай ойым жоқ,</w:t>
        <w:br/>
        <w:t>- Тыңда, тыңда, тыңдап ал!</w:t>
        <w:br/>
        <w:t>Дейді ғой сенде сойыл көп,</w:t>
        <w:br/>
        <w:t>Сойылмен елді кім бағар?</w:t>
        <w:br/>
        <w:t>- Естігем ондай лақабын,</w:t>
        <w:br/>
        <w:t>Өш кісіден сөз қалмас.</w:t>
        <w:br/>
        <w:t>- Есіңе ал қазақ мақалын:</w:t>
        <w:br/>
        <w:t>“Шөп басы желсіз қозғалмас!”</w:t>
        <w:br/>
        <w:t>-83-</w:t>
        <w:br/>
        <w:t>Қара бұрым бір аунап,</w:t>
      </w:r>
    </w:p>
    <w:p>
      <w:r>
        <w:t>Аршын төсті жапты да.</w:t>
        <w:br/>
        <w:t>Маңдайынан сипаған</w:t>
        <w:br/>
        <w:t>Мәжитіне ұсап та.</w:t>
        <w:br/>
        <w:t>Ұйқы - әлди, ұйқы - анаң</w:t>
        <w:br/>
        <w:t>Тартты қызды құшаққа...</w:t>
        <w:br/>
        <w:t>Он алтыншы тарау</w:t>
        <w:br/>
        <w:t>“Кіріңіз!” деген есітті үн,</w:t>
        <w:br/>
        <w:t>Әйел даусы! Кім болмақ?</w:t>
        <w:br/>
        <w:t>Әлде мен оған кешіктім?</w:t>
        <w:br/>
        <w:t>Құлағым әлде тұр ма алдап?</w:t>
        <w:br/>
        <w:t>Тәуекел! Болды болары...</w:t>
        <w:br/>
        <w:t>Шегіну енді жөн емес!</w:t>
        <w:br/>
        <w:t>Жөнелді аттап ол әрі,</w:t>
        <w:br/>
        <w:t>Көзінде бұлдыр көп елес!</w:t>
        <w:br/>
        <w:t>Адам жоқ ешбір... Бұ қалай?</w:t>
        <w:br/>
        <w:t>Жаңағы қатқан кім дыбыс?</w:t>
        <w:br/>
        <w:t>Құлаққа ұрған танадай</w:t>
        <w:br/>
        <w:t>Үй іші бейбіт - тым-тырыс.</w:t>
        <w:br/>
        <w:t>Кіргенде түпкі бөлмеге,</w:t>
        <w:br/>
        <w:t>Дыбыссыз басып, абайлап,</w:t>
        <w:br/>
        <w:t>Дір ете қалды ол неге,</w:t>
        <w:br/>
        <w:t>Бетінде ыстық қаны ойнап?</w:t>
        <w:br/>
        <w:t>Жанары түсті суретке</w:t>
        <w:br/>
        <w:t>Іпулі тұрған төрдегі.</w:t>
        <w:br/>
        <w:t>Үйіріп алды сол бетте</w:t>
        <w:br/>
        <w:t>ə“</w:t>
        <w:br/>
        <w:t>Дегендей “тез кел, көр мені!”</w:t>
        <w:br/>
        <w:t>Дәл өзі... Бұдан аз бұрын,</w:t>
        <w:br/>
        <w:t>Сонау бір жылда сыйлаған.</w:t>
        <w:br/>
        <w:t>Ұсынып тұрып жаз гүлін,</w:t>
        <w:br/>
        <w:t>Деп еді-ау “мұны қи маған!”,</w:t>
        <w:br/>
        <w:t>Үлкейтіп алған тым тәуір,</w:t>
        <w:br/>
        <w:t>Шыныға салып сақтаған.</w:t>
        <w:br/>
        <w:t>-90-</w:t>
        <w:br/>
        <w:t>Ақылды ешкім сатпайды,</w:t>
        <w:br/>
        <w:t>Өзің де іштей жаңалан!</w:t>
        <w:br/>
        <w:t>Ол тұрып қолын алғанда,</w:t>
        <w:br/>
        <w:t>Көзіне жасы іркілді.</w:t>
        <w:br/>
        <w:t>“Береді-ау, мол қып адамға</w:t>
        <w:br/>
        <w:t>Жақсылық деген шіркінді!”</w:t>
        <w:br/>
        <w:t>Деген ойын алқыммен</w:t>
        <w:br/>
        <w:t>Тіреп, айтпай сал тұрды.</w:t>
        <w:br/>
        <w:t>Осынау қарттың отымен</w:t>
        <w:br/>
        <w:t>Бар денесі балқыды.</w:t>
      </w:r>
    </w:p>
    <w:p>
      <w:r>
        <w:t>Сүйіп айтар өзінің</w:t>
        <w:br/>
        <w:t>Үйреншікті сөзінің</w:t>
        <w:br/>
        <w:t>Бір реті кеп қалды:</w:t>
        <w:br/>
        <w:t>“Осылай таулар сөйлейді,</w:t>
        <w:br/>
        <w:t>Сөйлейді таулар!” деп қалды.</w:t>
        <w:br/>
        <w:t>Он бесінші тарау</w:t>
        <w:br/>
        <w:t>“Япыр-ау, қайда сол жылдар,</w:t>
        <w:br/>
        <w:t>Рақат, қызық мол жылдар.</w:t>
        <w:br/>
        <w:t>Ақырын-ақырын шегініп,</w:t>
        <w:br/>
        <w:t>Алыстап кетті-ау құрғырлар!”</w:t>
        <w:br/>
        <w:t>Оңаша бөлме... Сәске түс...</w:t>
        <w:br/>
        <w:t>Асылып алған күн көкке.</w:t>
        <w:br/>
        <w:t>Үй іші әсем - іш те тыс</w:t>
        <w:br/>
        <w:t>Оранған барқыт, жібекке.</w:t>
        <w:br/>
        <w:t>Үстінде жазу столдың</w:t>
        <w:br/>
        <w:t>Ашулы жатыр бір кітап.</w:t>
        <w:br/>
        <w:t>Өлеңнің мына төрт жолын</w:t>
        <w:br/>
        <w:t>Белгілеп қойған кім құнттап?</w:t>
        <w:br/>
        <w:t>Данышпан қайран, Абай-ай,</w:t>
        <w:br/>
        <w:t>Асыл-ау сенің сөздерің.</w:t>
        <w:br/>
        <w:t>Біліпсің жырлап, бағалай</w:t>
        <w:br/>
        <w:t>“Адамның кейбір кездерін”.</w:t>
        <w:br/>
        <w:t>Япыр-ау, қайда сол жылдар,</w:t>
        <w:br/>
        <w:t>Махаббат, қызық мол жылдар,</w:t>
        <w:br/>
        <w:t>-85-</w:t>
        <w:br/>
        <w:t>Ол есіркей, кірлемей</w:t>
        <w:br/>
        <w:t>Сүйердей мен не істедім?</w:t>
        <w:br/>
        <w:t>Жатты дедім үндемей,</w:t>
        <w:br/>
        <w:t>Үндемеуін кешпедім!</w:t>
        <w:br/>
        <w:t>Ол өмірдің отына</w:t>
        <w:br/>
        <w:t>Шомылыпты күнде бір.</w:t>
        <w:br/>
        <w:t>Тағдыр деген талқыға</w:t>
        <w:br/>
        <w:t>Жиі түсіп жүрген ұл.</w:t>
        <w:br/>
        <w:t>Мен көрмесін деді ме,</w:t>
        <w:br/>
        <w:t>Сол күресін, кейісін?</w:t>
        <w:br/>
        <w:t>Кейін жерсің деді ме</w:t>
        <w:br/>
        <w:t>Сүйген жүрек жемісін?</w:t>
        <w:br/>
        <w:t>Кейін татсын деді ме</w:t>
        <w:br/>
        <w:t>Бал көңілдің сусынын?</w:t>
        <w:br/>
        <w:t>Деді ме екен не мүлде</w:t>
        <w:br/>
        <w:t>Білмесін-ақ бұл сырын?</w:t>
        <w:br/>
        <w:t>Неге түстім-көзіне,</w:t>
        <w:br/>
        <w:t>Неге қаштым көргесін?</w:t>
        <w:br/>
        <w:t>Суынды ма өзі де</w:t>
      </w:r>
    </w:p>
    <w:p>
      <w:r>
        <w:t>Мен қашқақтай бергесін?</w:t>
        <w:br/>
        <w:t>“Бір күн тозар ажарға</w:t>
        <w:br/>
        <w:t>Мың күн ермек іздеген,</w:t>
        <w:br/>
        <w:t>Көркін салар базарға</w:t>
        <w:br/>
        <w:t>Сол-ау сұлу қыз деген!”</w:t>
        <w:br/>
        <w:t>Деп ойлауға енді оның</w:t>
        <w:br/>
        <w:t>Еркі, хақы толық бар.</w:t>
        <w:br/>
        <w:t>Мен туралы пенденің</w:t>
        <w:br/>
        <w:t>Не бір сөзін ол құптар!</w:t>
        <w:br/>
        <w:t>Неткен суық сөз еді,</w:t>
        <w:br/>
        <w:t>Айттым мұны не біліп?</w:t>
        <w:br/>
        <w:t>Ол ойыңнан без енді</w:t>
        <w:br/>
        <w:t>Пак көңілім серпіліп!</w:t>
        <w:br/>
        <w:t>(«Ойдан соң ойлар тізіліп,</w:t>
        <w:br/>
        <w:t>Өңінде жарын көргендей.</w:t>
        <w:br/>
        <w:t>-87-</w:t>
        <w:br/>
        <w:t>Ақырын-ақырын шегініп,</w:t>
        <w:br/>
        <w:t>Алыстап кетті-ау құрғырлар!</w:t>
        <w:br/>
        <w:t>Я, бәсе, қайда сол жылдар,</w:t>
        <w:br/>
        <w:t>Сол сағат, сол сәт, сол күндер?</w:t>
        <w:br/>
        <w:t>Жүректе қандай орным бар</w:t>
        <w:br/>
        <w:t>Болдым дер яки толдым дер?</w:t>
        <w:br/>
        <w:t>Не бітірдім сонда мен?</w:t>
        <w:br/>
        <w:t>Қызметке бару, келу ме?</w:t>
        <w:br/>
        <w:t>Ғылымда болды мол дәмем</w:t>
        <w:br/>
        <w:t>Қиынын қайтпай женуге.</w:t>
        <w:br/>
        <w:t>Ал соған қолым тиді ме?</w:t>
        <w:br/>
        <w:t>Өткіздім күнді босқа мен.</w:t>
        <w:br/>
        <w:t>Ғылымда жүрер күйім не,</w:t>
        <w:br/>
        <w:t>Болмаса қаста дос жәрдем?</w:t>
        <w:br/>
        <w:t>Қошемет, құрмет қуыппын</w:t>
        <w:br/>
        <w:t>Болды деп биік шашбауым.</w:t>
        <w:br/>
        <w:t>Сондағы медеу - бір мықтым</w:t>
        <w:br/>
        <w:t>Арымды бекер шашпауым.</w:t>
        <w:br/>
        <w:t>Өзгелер шашып жүр ме екен,</w:t>
        <w:br/>
        <w:t>Адалдық деген міндет пе?</w:t>
        <w:br/>
        <w:t>Қызмет болды құр мекен,</w:t>
        <w:br/>
        <w:t>Ол үшін айтам кімге өкпе?</w:t>
        <w:br/>
        <w:t>Жұмысың жақсы - дейді құр,</w:t>
        <w:br/>
        <w:t>Бір тегіс істе кім озбақ?</w:t>
        <w:br/>
        <w:t>Ондайды сүймес бұл өмір</w:t>
        <w:br/>
        <w:t>Жануың керек шын маздап.</w:t>
        <w:br/>
        <w:t>Япыр-ау, қайда сол серік,</w:t>
        <w:br/>
        <w:t>Япыр-ау, қайда сол ғашық.</w:t>
        <w:br/>
        <w:t>Сол үшін тірлік жол шегіп,</w:t>
        <w:br/>
        <w:t>Жанымен жаным жалғасып,</w:t>
      </w:r>
    </w:p>
    <w:p>
      <w:r>
        <w:t>Жүрмін ғой деумен күн өтті,</w:t>
        <w:br/>
        <w:t>Тілекті қашан жеткізем?</w:t>
        <w:br/>
        <w:t>Жалынсыз қалса, жүректі</w:t>
        <w:br/>
        <w:t>Жалынып кімге өткізем?</w:t>
        <w:br/>
        <w:t>-85-</w:t>
        <w:br/>
        <w:t>Өшіп те жанып қыз үміт</w:t>
        <w:br/>
        <w:t>Таусылмай сөйлей бергендей.</w:t>
        <w:br/>
        <w:t>Шайы да көрпе, ақ төсек,</w:t>
        <w:br/>
        <w:t>Жастыққа сүйеп бетін ол,</w:t>
        <w:br/>
        <w:t>Жатқаны ойда жоққа есеп,</w:t>
        <w:br/>
        <w:t>Паркте жүрген секілді ол.</w:t>
        <w:br/>
        <w:t>Мәжитпен білек ұстасып,</w:t>
        <w:br/>
        <w:t>Қыз сыры неткен көп еді.</w:t>
        <w:br/>
        <w:t>Біріне-бірі ұштасып,</w:t>
        <w:br/>
        <w:t>Кезекпен келе береді:</w:t>
        <w:br/>
        <w:t>“Бар аяныш алдымда,</w:t>
        <w:br/>
        <w:t>Таза сүйдім, ақ сүйдім.</w:t>
        <w:br/>
        <w:t>Аттағам жоқ - ар куә,</w:t>
        <w:br/>
        <w:t>Мен есігін басқа үйдің.</w:t>
        <w:br/>
        <w:t>Міне отауың, бар мүлкің,</w:t>
        <w:br/>
        <w:t>Бір өзің деп жинаған!</w:t>
        <w:br/>
        <w:t>Сені күттім, жар күттім,</w:t>
        <w:br/>
        <w:t>Сол кінәмді қи маған!</w:t>
        <w:br/>
        <w:t>Мен бәлденіп жүрем - деп,</w:t>
        <w:br/>
        <w:t>Өткізем деп назымды.</w:t>
        <w:br/>
        <w:t>Азайтыппын біртіндеп</w:t>
        <w:br/>
        <w:t>Жақсы күнім, жазымды!</w:t>
        <w:br/>
        <w:t>Қошеметшіл көп жігіт</w:t>
        <w:br/>
        <w:t>Алданғанын қызықтап,</w:t>
        <w:br/>
        <w:t>Соған жалған семіріп,</w:t>
        <w:br/>
        <w:t>Сол күндерді жүз құптап,</w:t>
        <w:br/>
        <w:t>Алыс тартып мен сенен</w:t>
        <w:br/>
        <w:t>Кеткенімді білмеппін.</w:t>
        <w:br/>
        <w:t>Ерте де мен, кеште мен</w:t>
        <w:br/>
        <w:t>Сен қасымда жүр деппін!</w:t>
        <w:br/>
        <w:t>Шеккен кезде сен жәбір,</w:t>
        <w:br/>
        <w:t>Дұшпандарың күн бермей,</w:t>
        <w:br/>
        <w:t>Болды менің сонда бір</w:t>
        <w:br/>
        <w:t>Есім қайта кіргендей.</w:t>
        <w:br/>
        <w:t>Ен</w:t>
        <w:br/>
        <w:t>Қиынға салды не бір кез,</w:t>
        <w:br/>
        <w:t>Бәрібір жеңіп мен шықтым.</w:t>
        <w:br/>
        <w:t>Мақтану ойда жоқ мүлде,</w:t>
        <w:br/>
        <w:t>Мақтану десе шарам не?</w:t>
      </w:r>
    </w:p>
    <w:p>
      <w:r>
        <w:t>Ықыласы түзу көптің де,</w:t>
        <w:br/>
        <w:t>Көпсіз де доссыз адам не?</w:t>
        <w:br/>
        <w:t>Істеген жерім үш шахта,</w:t>
        <w:br/>
        <w:t>Болмады онда жеңіл күй.</w:t>
        <w:br/>
        <w:t>Бастықтың қолы - күш қатты</w:t>
        <w:br/>
        <w:t>Ауната берді мені ылғи.</w:t>
        <w:br/>
        <w:t>Аунатса, болмай тік тұрып,</w:t>
        <w:br/>
        <w:t>Атқардым сүйген ісімді.</w:t>
        <w:br/>
        <w:t>Көрмедім, айтсын жұртшылық,</w:t>
        <w:br/>
        <w:t>Жәбірлеп ешбір кісімді.</w:t>
        <w:br/>
        <w:t>Сен неге жақсы істейсің,-</w:t>
        <w:br/>
        <w:t>Дегеннен жаман жазықты,</w:t>
        <w:br/>
        <w:t>Көрмедім, сірә, өз басым,</w:t>
        <w:br/>
        <w:t>Ол кінәні аз ұқты.</w:t>
        <w:br/>
        <w:t>Тексеру болса, өтінем,</w:t>
        <w:br/>
        <w:t>Әділет саған жүгініп!</w:t>
        <w:br/>
        <w:t>Қашан да сен деп бекіген</w:t>
        <w:br/>
        <w:t>Жанымда жатыр ұлы үміт!”</w:t>
        <w:br/>
        <w:t>Көшіріп жазып қос дана,</w:t>
        <w:br/>
        <w:t>Обкомға жолдап тұрып та,</w:t>
        <w:br/>
        <w:t>Тіреді бірін: Москва,</w:t>
        <w:br/>
        <w:t>Еңбекші газет “Трудқа”.</w:t>
        <w:br/>
        <w:t>Он төртінші тарау</w:t>
        <w:br/>
        <w:t>Екінші хатшы обкомда</w:t>
        <w:br/>
        <w:t>Алексей Иваныч Добрый.</w:t>
        <w:br/>
        <w:t>-- Аз тыңда яки көп тыңда,</w:t>
        <w:br/>
        <w:t>Осындай біздің болды күй! -</w:t>
        <w:br/>
        <w:t>Дейсің ғой, жолдас инженер?</w:t>
        <w:br/>
        <w:t>Шынында, қиын іс болған.</w:t>
        <w:br/>
        <w:t>--82-</w:t>
        <w:br/>
        <w:t>Не болды деймін Динаға,</w:t>
        <w:br/>
        <w:t>Не болды менің жарыма?</w:t>
        <w:br/>
        <w:t>Осы ма күткен сый-баға?</w:t>
        <w:br/>
        <w:t>Соққанда өмір жарына.</w:t>
        <w:br/>
        <w:t>Толқын боп қайта құшаққа,</w:t>
        <w:br/>
        <w:t>Құшаққа тартса нетеді.</w:t>
        <w:br/>
        <w:t>Сарсаңы сансыз бұл шақта</w:t>
        <w:br/>
        <w:t>Биледі кімнің жетегі?</w:t>
        <w:br/>
        <w:t>Жауа ма, мейлі құя ма,</w:t>
        <w:br/>
        <w:t>Бәрібір... бұлтым бір сирер,</w:t>
        <w:br/>
        <w:t>Мен сендім сонау ұяма,</w:t>
        <w:br/>
        <w:t>Бір емес, мені мың сүйрер.</w:t>
        <w:br/>
        <w:t>Өмірге, жарқын қияға!”</w:t>
        <w:br/>
        <w:t>Көтеріп алып ол басын,</w:t>
        <w:br/>
        <w:t>Қарады сыртқа әйнектен.</w:t>
        <w:br/>
        <w:t>Көре сап таңның шұғыласын</w:t>
      </w:r>
    </w:p>
    <w:p>
      <w:r>
        <w:t>Алысқа ұзап ай кеткен.</w:t>
        <w:br/>
        <w:t>Ұйқысыз өткен бұл түнін</w:t>
        <w:br/>
        <w:t>Шығарды Мәжит есептен.</w:t>
        <w:br/>
        <w:t>Уқалап жазып кірпігін,</w:t>
        <w:br/>
        <w:t>Тұрды да дереу төсектен.</w:t>
        <w:br/>
        <w:t>Есігін ашты балконның,</w:t>
        <w:br/>
        <w:t>Ысыған аздап үй іші.</w:t>
        <w:br/>
        <w:t>Құйыла берді нұр толқын,</w:t>
        <w:br/>
        <w:t>Тамаша таңның тынысы...</w:t>
        <w:br/>
        <w:t>Қап-қара таулар жағалай</w:t>
        <w:br/>
        <w:t>Шаншылып көкке тұр үнсіз.</w:t>
        <w:br/>
        <w:t>Келеді жылжып таң арай,</w:t>
        <w:br/>
        <w:t>Қала тұр әлі қимылсыз.</w:t>
        <w:br/>
        <w:t>Енді бір сәл-сәл, сәл күтсең</w:t>
        <w:br/>
        <w:t>Тағы да таулар сөйлейді...</w:t>
        <w:br/>
        <w:t>Кешікпе, киін, Мәжит, сен,</w:t>
        <w:br/>
        <w:t>Шақырады олар, кел, - дейді!</w:t>
        <w:br/>
        <w:t>-79-</w:t>
        <w:br/>
        <w:t>Он үшінші тарау</w:t>
        <w:br/>
        <w:t>Тағы бір жылды жыл қуып</w:t>
        <w:br/>
        <w:t>Зымырап басып озды енді.</w:t>
        <w:br/>
        <w:t>Мәжитке әуре қым-қуыт</w:t>
        <w:br/>
        <w:t>Қырсықты күндер кез келді.</w:t>
        <w:br/>
        <w:t>Ойда жоқ пәле жабылып,</w:t>
        <w:br/>
        <w:t>Қоқсыды өсек өртке ұқсап.</w:t>
        <w:br/>
        <w:t>Тергеуде ісі қаралып,</w:t>
        <w:br/>
        <w:t>Сергелдең күнде жоқ қисап.</w:t>
        <w:br/>
        <w:t>“Бұл да бір тартыс, бұл да сын</w:t>
        <w:br/>
        <w:t>Заңды ғой мұның бәрі”, - деп.</w:t>
        <w:br/>
        <w:t>Әуелде қапы қалғасын,</w:t>
        <w:br/>
        <w:t>Жол ала берді бәле үдеп.</w:t>
        <w:br/>
        <w:t>Мұншама үрлеп жандырар</w:t>
        <w:br/>
        <w:t>Не болды менде осы? - деп.</w:t>
        <w:br/>
        <w:t>Ойласа басы қаңғырар,</w:t>
        <w:br/>
        <w:t>Болыспас ешбір досы кеп.</w:t>
        <w:br/>
        <w:t>Соқпайды бірі телефон,</w:t>
        <w:br/>
        <w:t>Таныстың ойда саны бар.</w:t>
        <w:br/>
        <w:t>Амал не кезі келген соң</w:t>
        <w:br/>
        <w:t>Телефон даусын сағынар.</w:t>
        <w:br/>
        <w:t>Сағыну, қайран сағыныш,</w:t>
        <w:br/>
        <w:t>Адамдағы асыл бір сезім.</w:t>
        <w:br/>
        <w:t>Қапаға кейде толып іш,</w:t>
        <w:br/>
        <w:t>Жалғыз, - деп кісі білсе өзін.</w:t>
        <w:br/>
        <w:t>Ойыңмен іздеп жақынды</w:t>
        <w:br/>
        <w:t>Елжіреп көңіл, келіп жас.</w:t>
        <w:br/>
        <w:t>Атаса дейсің атыңды</w:t>
      </w:r>
    </w:p>
    <w:p>
      <w:r>
        <w:t>Аға мен іні, қарындас.</w:t>
        <w:br/>
        <w:t>Яки жарың нақ сүйген</w:t>
        <w:br/>
        <w:t>Шақырса дейсің “кел, кел!” деп.</w:t>
        <w:br/>
        <w:t>Ол жүрсе шығып басқа үйден</w:t>
        <w:br/>
        <w:t>Көрмеген болып, көлбеңдеп.</w:t>
        <w:br/>
        <w:t>-80-</w:t>
        <w:br/>
        <w:t>Жығылмауы сөз бе еді,</w:t>
        <w:br/>
        <w:t>Қатар тисе он соққы?</w:t>
        <w:br/>
        <w:t>Неге егестім онымен?</w:t>
        <w:br/>
        <w:t>Есеп берер жоқ шама!</w:t>
        <w:br/>
        <w:t>Бастаған іс қолыңмен,</w:t>
        <w:br/>
        <w:t>Жеңбей, көңіл, тоқтама!</w:t>
        <w:br/>
        <w:t>Он сегізінші тарау</w:t>
        <w:br/>
        <w:t>Тексеру өтті... Көп күндер</w:t>
        <w:br/>
        <w:t>Салмағын салған иыққа.</w:t>
        <w:br/>
        <w:t>Қамалды ойлар таппай жер,</w:t>
        <w:br/>
        <w:t>Нелер бір қиын тұйыққа!</w:t>
        <w:br/>
        <w:t>Сандаған айып, мол кінә</w:t>
        <w:br/>
        <w:t>Әр күнді алып әр жақтан.</w:t>
        <w:br/>
        <w:t>Сарсаңға салып болды да,</w:t>
        <w:br/>
        <w:t>Сартылдап тынды сан қақпан.</w:t>
        <w:br/>
        <w:t>Тісіне түк те ілікпей,</w:t>
        <w:br/>
        <w:t>Азуын шауып ал босқа.</w:t>
        <w:br/>
        <w:t>Түсірген жерге сүліктей</w:t>
        <w:br/>
        <w:t>Инемен шаншып дәл басқа.</w:t>
        <w:br/>
        <w:t>Әділет- найза пәлені</w:t>
        <w:br/>
        <w:t>Түйреді солай біріндеп.</w:t>
        <w:br/>
        <w:t>Сырқаттың болмақ бір емі</w:t>
        <w:br/>
        <w:t>Жүректің келген түбін жеп.</w:t>
        <w:br/>
        <w:t>Дәл солай бұлт та сейіліп,</w:t>
        <w:br/>
        <w:t>Көрсетер көктің айнасын.</w:t>
        <w:br/>
        <w:t>Шығады алып сені үміт</w:t>
        <w:br/>
        <w:t>Дегізіп: “Күнім қайдасың?”</w:t>
        <w:br/>
        <w:t>Өзі де Мәжит тап басып</w:t>
        <w:br/>
        <w:t>Ойламап еді ешқашан?</w:t>
        <w:br/>
        <w:t>Жатыр деп бұлай баттасып,</w:t>
        <w:br/>
        <w:t>Жағылған оған күс пен шаң.</w:t>
        <w:br/>
        <w:t>Осы бір күндер жетелеп</w:t>
        <w:br/>
        <w:t>Өткізді оны не сақтан.</w:t>
        <w:br/>
        <w:t>-9%-</w:t>
        <w:br/>
        <w:t>Сорлы бір кезің сол шығар!</w:t>
        <w:br/>
        <w:t>Не керек оны еске алып.</w:t>
      </w:r>
    </w:p>
    <w:p>
      <w:r>
        <w:t>Алда да келер мол шығар</w:t>
        <w:br/>
        <w:t>“Қайырлы таң мен кеш жарық!”</w:t>
        <w:br/>
        <w:t>Деген бір демеу ой оған.</w:t>
        <w:br/>
        <w:t>Тірлікте бірақ басқаша.</w:t>
        <w:br/>
        <w:t>Бұзылмақ оңай кейде адам,</w:t>
        <w:br/>
        <w:t>Ақылды ашу басқарса!</w:t>
        <w:br/>
        <w:t>Бар еді сабыр бірталай,</w:t>
        <w:br/>
        <w:t>Жатыр ол соны шығындап.</w:t>
        <w:br/>
        <w:t>Қала ма ешкім құптамай,</w:t>
        <w:br/>
        <w:t>Айыпты бұл ма шынында-ақ?</w:t>
        <w:br/>
        <w:t>Арыз да жазған пенде емес,</w:t>
        <w:br/>
        <w:t>Арызбен қиын ақталу.</w:t>
        <w:br/>
        <w:t>Сөйтсе де үнсіз жөн емес</w:t>
        <w:br/>
        <w:t>Құруға көзі шақ қалу!</w:t>
        <w:br/>
        <w:t>Оңаша үйде отырып,</w:t>
        <w:br/>
        <w:t>Өткен бір жолын еске алды.</w:t>
        <w:br/>
        <w:t>Ақ қағаз бетін толтырып,</w:t>
        <w:br/>
        <w:t>Ұзақты күн мен кешті алды.</w:t>
        <w:br/>
        <w:t>“Инженер болу - қиын ба?</w:t>
        <w:br/>
        <w:t>Қиын, - деп жауап бердім мен.</w:t>
        <w:br/>
        <w:t>Өнерің болса тыйылма,</w:t>
        <w:br/>
        <w:t>Құйыл! - деп іске келдім мен.</w:t>
        <w:br/>
        <w:t>“Жоғарғы жақтан бір ақыл</w:t>
        <w:br/>
        <w:t>Нұрымен бізді жарылқар.</w:t>
        <w:br/>
        <w:t>Дегенше қалма сен қапыл,</w:t>
        <w:br/>
        <w:t>Өзіңде болса барың сал.</w:t>
        <w:br/>
        <w:t>Қауым боп ізде жоғыңды,</w:t>
        <w:br/>
        <w:t>Адамның қолын жеңілдет,</w:t>
        <w:br/>
        <w:t>Ақылмен аршы жолыңды,</w:t>
        <w:br/>
        <w:t>Аттасаң - қылмыс шегінбек.</w:t>
        <w:br/>
        <w:t>Инженер болу - деген сөз,</w:t>
        <w:br/>
        <w:t>Өнерпаз болу деп ұқтым.</w:t>
        <w:br/>
        <w:t>-81-</w:t>
        <w:br/>
        <w:t>Ашусыз қалсын ол солай,</w:t>
        <w:br/>
        <w:t>Япыр-ау, енді не істедім?</w:t>
        <w:br/>
        <w:t>Өтті күн мен соншама ай,</w:t>
        <w:br/>
        <w:t>Еңбегім де еш менің.</w:t>
        <w:br/>
        <w:t>Мен де ашусыз қалайын,</w:t>
        <w:br/>
        <w:t>Ашылар күнім жоқ, сірә!</w:t>
        <w:br/>
        <w:t>Тағдыр, тағдыр, талайым</w:t>
        <w:br/>
        <w:t>Сына мені, көп сына!</w:t>
        <w:br/>
        <w:t>Жалт қараса, тұр аң-таң,</w:t>
        <w:br/>
        <w:t>Шашы ағарған бір әйел!</w:t>
        <w:br/>
        <w:t>Мана іштен үн қатқан</w:t>
        <w:br/>
        <w:t>Деген бұл ма “Кіре бері”,</w:t>
        <w:br/>
        <w:t>- “Амансың ба, қарағым!” -</w:t>
      </w:r>
    </w:p>
    <w:p>
      <w:r>
        <w:t>Деді кемпір, күбірлеп.</w:t>
        <w:br/>
        <w:t>Кетті билеп бір ағын</w:t>
        <w:br/>
        <w:t>Бар денесі дірілдеп.</w:t>
        <w:br/>
        <w:t>Есі танған күйінде</w:t>
        <w:br/>
        <w:t>Маңдайынан кемпірдің</w:t>
        <w:br/>
        <w:t>Жылдам-жылдам сүйді де,</w:t>
        <w:br/>
        <w:t>“Адалыма кепілмін!” -</w:t>
        <w:br/>
        <w:t>Деген сөзді айтты әрең</w:t>
        <w:br/>
        <w:t>Сыртқы есікке барғанда. |</w:t>
        <w:br/>
        <w:t>Қолын жайып қапты әжең</w:t>
        <w:br/>
        <w:t>Тоқтата алмай арманда.</w:t>
        <w:br/>
        <w:t>Дереу бойын жиып ап,</w:t>
        <w:br/>
        <w:t>Қарады кеп әйнектен.</w:t>
        <w:br/>
        <w:t>Жоқ болыпты құйын нақ</w:t>
        <w:br/>
        <w:t>Жаңағы бір бойжеткен!</w:t>
        <w:br/>
        <w:t>Он жетінші тарау</w:t>
        <w:br/>
        <w:t>Облсонет кеңсесі...</w:t>
        <w:br/>
        <w:t>Орынбасар Мұзбаев:</w:t>
        <w:br/>
        <w:t>-- Комиссия бес кісі,</w:t>
        <w:br/>
        <w:t>Я онда, я бізде айып!</w:t>
        <w:br/>
        <w:t>-9-</w:t>
        <w:br/>
        <w:t>Қызықты күндер, сол дәуір</w:t>
        <w:br/>
        <w:t>Есіне түсті қайтадан.</w:t>
        <w:br/>
        <w:t>“Өзіңді түгіл, суретті,</w:t>
        <w:br/>
        <w:t>Осынша құндап ұстаған.</w:t>
        <w:br/>
        <w:t>Айнымас асыл жүректі,</w:t>
        <w:br/>
        <w:t>Сабыры неткен күшті адам!</w:t>
        <w:br/>
        <w:t>Адамбыз дейміз біз дағы</w:t>
        <w:br/>
        <w:t>Өткізіп күнді құйынша!</w:t>
        <w:br/>
        <w:t>Сонау сөздің жүз мәнді</w:t>
        <w:br/>
        <w:t>Бір мәні бізге бұйырса!”,</w:t>
        <w:br/>
        <w:t>Ішкі бір сезім тулады,</w:t>
        <w:br/>
        <w:t>Әкелді көзге жасты айдап.</w:t>
        <w:br/>
        <w:t>Осынау ыстық сезімнен</w:t>
        <w:br/>
        <w:t>“ Кетердей балқып тас қайнап,</w:t>
        <w:br/>
        <w:t>“Келуге хақым бар ма еді,</w:t>
        <w:br/>
        <w:t>Қасиетті мына мекенге.</w:t>
        <w:br/>
        <w:t>Қазіргі жүрек дәрмені</w:t>
        <w:br/>
        <w:t>Құндауға мұны жетер ме?!</w:t>
        <w:br/>
        <w:t>Кетейін, ол шақ жоқ тәтті,</w:t>
        <w:br/>
        <w:t>Кешірім болмас еш маған!” --</w:t>
        <w:br/>
        <w:t>Дегенде, бір хат тоқтатты</w:t>
        <w:br/>
        <w:t>Конвертін ешкім ашпаған.</w:t>
      </w:r>
    </w:p>
    <w:p>
      <w:r>
        <w:t>“Алматы, Киров көшесі...”</w:t>
        <w:br/>
        <w:t>Кездесті нендей күй жаңа?</w:t>
        <w:br/>
        <w:t>Адрес айқын... бұл несі?</w:t>
        <w:br/>
        <w:t>“Мәжитке және Динаға!”.</w:t>
        <w:br/>
        <w:t>“Ашайын” деген бір ойды,</w:t>
        <w:br/>
        <w:t>“Ашпа” деп бір ой бөгеді.</w:t>
        <w:br/>
        <w:t>“Япыр-ау, бұл жан кім болды,</w:t>
        <w:br/>
        <w:t>Танысы мұндай жоқ еді?</w:t>
        <w:br/>
        <w:t>Келгелі бес күн, ашпаған,</w:t>
        <w:br/>
        <w:t>Желімі, бәрі сол күйде.</w:t>
        <w:br/>
        <w:t>Кім еді зілін тастаған,</w:t>
        <w:br/>
        <w:t>Онсыз да мұңы мол күнде?</w:t>
        <w:br/>
        <w:t>-91-</w:t>
        <w:br/>
        <w:t>Жан-жағыма қарасам,</w:t>
        <w:br/>
        <w:t>Ұсынғандар маған гүл,</w:t>
        <w:br/>
        <w:t>Қара көңіл, қара жан</w:t>
        <w:br/>
        <w:t>Жауыққандар саған кіл.</w:t>
        <w:br/>
        <w:t>Сонда білдім мен байғұс,</w:t>
        <w:br/>
        <w:t>Өз жарымды жаралап.</w:t>
        <w:br/>
        <w:t>Мен болдым деп мұндай құс</w:t>
        <w:br/>
        <w:t>Жүргенімді табалап.</w:t>
        <w:br/>
        <w:t>Бар, пәленің басы мен,</w:t>
        <w:br/>
        <w:t>Ұйқтап жүрген құс екем.</w:t>
        <w:br/>
        <w:t>Сенің ашы даусыңмен</w:t>
        <w:br/>
        <w:t>Ояныппын-- түс екен!</w:t>
        <w:br/>
        <w:t>Енді өзің біл - мен сендік,</w:t>
        <w:br/>
        <w:t>Аян күн мен айым бар.</w:t>
        <w:br/>
        <w:t>Сол кінәмнан теңселіп</w:t>
        <w:br/>
        <w:t>Құлап түсер жайым бар!</w:t>
        <w:br/>
        <w:t>Сен сүйесең жан ашып,</w:t>
        <w:br/>
        <w:t>Қайта жиям денемді.</w:t>
        <w:br/>
        <w:t>Ықтиярға жол ашық,</w:t>
        <w:br/>
        <w:t>Болдым айтып мен енді!</w:t>
        <w:br/>
        <w:t>Қара кірпік жас іркіп</w:t>
        <w:br/>
        <w:t>Қалтырады шыдатпай,</w:t>
        <w:br/>
        <w:t>Су тербетіп, жел сілкіп</w:t>
        <w:br/>
        <w:t>Тұрған майса құрақтай.</w:t>
        <w:br/>
        <w:t>Сүйір саусақ жоғары</w:t>
        <w:br/>
        <w:t>Көтеріліп келді де,</w:t>
        <w:br/>
        <w:t>Түсті қағып ол әрі</w:t>
        <w:br/>
        <w:t>Жеткен жасты ерніне.</w:t>
        <w:br/>
        <w:t>Енді бірде тыныстап,</w:t>
        <w:br/>
        <w:t>Алды мазаң ой дамыл.</w:t>
        <w:br/>
        <w:t>Түн ауған кез... тыныш шақ...</w:t>
        <w:br/>
        <w:t>Саялы сәт жанға бір...</w:t>
      </w:r>
    </w:p>
    <w:p>
      <w:r>
        <w:t>Талған дене ауырлап,</w:t>
        <w:br/>
        <w:t>Тұңғиыққа батты да.</w:t>
        <w:br/>
        <w:t>-89-</w:t>
        <w:br/>
        <w:t>Онда болар тегінде,</w:t>
        <w:br/>
        <w:t>Кетер судың түбіне.</w:t>
        <w:br/>
        <w:t>Енді құлар жерінде,</w:t>
        <w:br/>
        <w:t>Көзге түсіп, жүгірме!</w:t>
        <w:br/>
        <w:t>- Құп болады, жездекем,</w:t>
        <w:br/>
        <w:t>Мен өзім де ол жағын</w:t>
        <w:br/>
        <w:t>Байқамайтын ез бе екем?</w:t>
        <w:br/>
        <w:t>Күні бұрын болжадым.</w:t>
        <w:br/>
        <w:t>Материал түп-түгел,</w:t>
        <w:br/>
        <w:t>Жатыр бәрі шатысып.</w:t>
        <w:br/>
        <w:t>Берсе болды күш-жігер</w:t>
        <w:br/>
        <w:t>Обкомнан біреу қатысып.</w:t>
        <w:br/>
        <w:t>Бар кінәсі терілді -</w:t>
        <w:br/>
        <w:t>Ата-тегі, бұл күні.</w:t>
        <w:br/>
        <w:t>Справка берілді,</w:t>
        <w:br/>
        <w:t>Тарс жабылды түндігі.</w:t>
        <w:br/>
        <w:t>Тек бір ғана кәдік жай...-</w:t>
        <w:br/>
        <w:t>Деп Қыздарбек мүдірді.</w:t>
        <w:br/>
        <w:t>- Айтсайшы енді, ол не, ойбай!</w:t>
        <w:br/>
        <w:t>- Қызы құрғыр бүлдірді!</w:t>
        <w:br/>
        <w:t>- Нені? Не деп кеттің сен?</w:t>
        <w:br/>
        <w:t>- Көнбей қойды айтқанға,</w:t>
        <w:br/>
        <w:t>Арыз жазып үстінен</w:t>
        <w:br/>
        <w:t>Бер деп едім обкомға!</w:t>
        <w:br/>
        <w:t>- Қайта сенің үстіңнен</w:t>
        <w:br/>
        <w:t>Жаздым, - деді арызды.</w:t>
        <w:br/>
        <w:t>Қолдап жүрген кісіңмен</w:t>
        <w:br/>
        <w:t>Таптым, - деді, - бар ізді!</w:t>
        <w:br/>
        <w:t>Кісі көзін көрместен,</w:t>
        <w:br/>
        <w:t>Адам ісін білместен,</w:t>
        <w:br/>
        <w:t>Қара жылан жол кескен,</w:t>
        <w:br/>
        <w:t>Тікенексіңдер уда өскен! --</w:t>
        <w:br/>
        <w:t>Деді-ау және, сол батты.</w:t>
        <w:br/>
        <w:t>- Қап, тәңірі-ай, не дедің?</w:t>
        <w:br/>
        <w:t>-93-</w:t>
        <w:br/>
        <w:t>Қызға тіпті болмапты</w:t>
        <w:br/>
        <w:t>Көк тиындық беделің!</w:t>
      </w:r>
    </w:p>
    <w:p>
      <w:r>
        <w:t>Әлдеқашан әйел қып</w:t>
        <w:br/>
        <w:t>Алып ал сен, демеп пе ем?</w:t>
        <w:br/>
        <w:t>Жоқ қылмысты дәлел қып,</w:t>
        <w:br/>
        <w:t>Қамыңды сенің жемеп пе ем?</w:t>
        <w:br/>
        <w:t>Алда, сорлы-ай, нақ сорлы,</w:t>
        <w:br/>
        <w:t>Сен екенсің жалғанда!</w:t>
        <w:br/>
        <w:t>Қайда қазір, тап соны,</w:t>
        <w:br/>
        <w:t>Алдыма әкел, алданба!</w:t>
        <w:br/>
        <w:t>- Қазір онда! - деп шапшаң</w:t>
        <w:br/>
        <w:t>Тұра берді Қыздарбек.</w:t>
        <w:br/>
        <w:t>- Әй, тұра тұр, от бассаң,</w:t>
        <w:br/>
        <w:t>Қиын болар, қызба дерт.</w:t>
        <w:br/>
        <w:t>Сен жағадан сүйретіп,</w:t>
        <w:br/>
        <w:t>Ол шегінсе сор дағы.</w:t>
        <w:br/>
        <w:t>Кетер істі күйретіп</w:t>
        <w:br/>
        <w:t>Сендей жігіт ордаңы.</w:t>
        <w:br/>
        <w:t>Бармай-ақ қой, Добрый</w:t>
        <w:br/>
        <w:t>Болысып жүр ол қызға.</w:t>
        <w:br/>
        <w:t>Барар болса, жолын қи,</w:t>
        <w:br/>
        <w:t>Кабинетте болғызба?!</w:t>
        <w:br/>
        <w:t>Енді шара сол ғана,</w:t>
        <w:br/>
        <w:t>Ей, бишара, құрттың-ау!</w:t>
        <w:br/>
        <w:t>Ессіз туған бір бала,</w:t>
        <w:br/>
        <w:t>Кеудемдегі құрт тымау! “</w:t>
        <w:br/>
        <w:t>Қайыс алсам жотаңнан</w:t>
        <w:br/>
        <w:t>Хақым менің бар әлі!</w:t>
        <w:br/>
        <w:t>Қорқамын деп апаңнан</w:t>
        <w:br/>
        <w:t>Қор болмасам жарады.</w:t>
        <w:br/>
        <w:t>Әлің жетпей бір қызға</w:t>
        <w:br/>
        <w:t>Әлі күнге жүріпсің.</w:t>
        <w:br/>
        <w:t>Қай қызметке тұрғызба,</w:t>
        <w:br/>
        <w:t>Қайтара алмас шіріксің!</w:t>
        <w:br/>
        <w:t>-94-</w:t>
        <w:br/>
        <w:t>Не қылайын мен саған,</w:t>
        <w:br/>
        <w:t>Бар, бар енді, тұрма көп!</w:t>
        <w:br/>
        <w:t>Айтпақшы, әлгі жақсы адам,</w:t>
        <w:br/>
        <w:t>Жүсекеннен бір дәмет!</w:t>
        <w:br/>
        <w:t>- Пенсияда ол кісі!</w:t>
        <w:br/>
        <w:t>- Ойбай, солай екен ғой!</w:t>
        <w:br/>
        <w:t>Бастықтардың ірісі</w:t>
        <w:br/>
        <w:t>Бәрі қазір бөтен ғой!</w:t>
        <w:br/>
        <w:t>Бәз-баяғы жалғыз мен,</w:t>
        <w:br/>
        <w:t>Қайда жолдас сан кісім?</w:t>
      </w:r>
    </w:p>
    <w:p>
      <w:r>
        <w:t>Сорға біткен балдыз ең,</w:t>
        <w:br/>
        <w:t>Сорлатпасаң не қылсын!</w:t>
        <w:br/>
        <w:t>-- Бар, бар енді, өзің біл!</w:t>
        <w:br/>
        <w:t>Есің барда қызға жет! -</w:t>
        <w:br/>
        <w:t>Етті де ерні аз күбір</w:t>
        <w:br/>
        <w:t>Кетті шығып Қыздарбек.</w:t>
        <w:br/>
        <w:t>Ойға шомды ал мынау:</w:t>
        <w:br/>
        <w:t>- Кеш қалыппын ай кейін!</w:t>
        <w:br/>
        <w:t>Шалудай-ақ шалдым-ау,</w:t>
        <w:br/>
        <w:t>Жығылмаса, қайтейін!</w:t>
        <w:br/>
        <w:t>Қырым түскен кісімді</w:t>
        <w:br/>
        <w:t>Қырғи болып жеуші едім.</w:t>
        <w:br/>
        <w:t>Тоздырыппын тісімді,</w:t>
        <w:br/>
        <w:t>Қылғи берем деуші едім.</w:t>
        <w:br/>
        <w:t>Қан қарайып, қас болсам,</w:t>
        <w:br/>
        <w:t>Қайыр етпес кісі ем мен.</w:t>
        <w:br/>
        <w:t>Қандай мықты тас болса</w:t>
        <w:br/>
        <w:t>Үгітуші ем тіземмен.</w:t>
        <w:br/>
        <w:t>Мынау бала бұлтыңдап</w:t>
        <w:br/>
        <w:t>Шыға берді тақымнан.</w:t>
        <w:br/>
        <w:t>Қатын сөзін бір тыңдап,</w:t>
        <w:br/>
        <w:t>Таптым ақыр жақыннан.</w:t>
        <w:br/>
        <w:t>Маңайыма өзгені</w:t>
        <w:br/>
        <w:t>Үйіруім кем соқты.</w:t>
        <w:br/>
        <w:t>-95-</w:t>
        <w:br/>
        <w:t>Сол мінезді тастасаң!..</w:t>
        <w:br/>
        <w:t>Ақылым, шырақ, бұл менің.</w:t>
        <w:br/>
        <w:t>- Облисполком ешқашан</w:t>
        <w:br/>
        <w:t>Мұздыбай - деп білмедім.</w:t>
        <w:br/>
        <w:t>Басшы деген қашанда</w:t>
        <w:br/>
        <w:t>Болатын еді кең көңіл.</w:t>
        <w:br/>
        <w:t>Бар жазығым: жекжаты</w:t>
        <w:br/>
        <w:t>Істейді екен менде бір.</w:t>
        <w:br/>
        <w:t>“Соған пәтер бересің”,-”</w:t>
        <w:br/>
        <w:t>Бере алмаймын дедім мен.</w:t>
        <w:br/>
        <w:t>“Бере алмасаң - өлесің,</w:t>
        <w:br/>
        <w:t>Сөйлесесің сен кіммен?</w:t>
        <w:br/>
        <w:t>Сен жай ғана инженер,</w:t>
        <w:br/>
        <w:t>Жүздің бірі - шахтысың.</w:t>
        <w:br/>
        <w:t>Тыңдама да, бермей көр,</w:t>
        <w:br/>
        <w:t>Бір облыс басшысын!”</w:t>
        <w:br/>
        <w:t>Деген кезде, телефон</w:t>
        <w:br/>
        <w:t>Іле салдым құлағын.</w:t>
        <w:br/>
        <w:t>Бар жабысқан бәле сол,</w:t>
        <w:br/>
        <w:t>Ашқызбады бір адым.</w:t>
        <w:br/>
        <w:t>Хатшы басын шайқады:</w:t>
        <w:br/>
        <w:t>- Иба, ізет, құрмет, - деп,</w:t>
      </w:r>
    </w:p>
    <w:p>
      <w:r>
        <w:t>Күнде неге айтады?</w:t>
        <w:br/>
        <w:t>Бітіріпсің бір мектеп!</w:t>
        <w:br/>
        <w:t>Бітіру керек мың мектеп,</w:t>
        <w:br/>
        <w:t>Жөні жоқ жәбір-жапаның,</w:t>
        <w:br/>
        <w:t>Адам мен адам арасы -</w:t>
        <w:br/>
        <w:t>Мәңгі зерттер ғылымың,</w:t>
        <w:br/>
        <w:t>Мәңгі шегер сапарың!</w:t>
        <w:br/>
        <w:t>Осы айтарым, ал мына</w:t>
        <w:br/>
        <w:t>Ісіңе зер сап көрелік.</w:t>
        <w:br/>
        <w:t>“Қорғаусыз, сірә, қалдым ба?!”</w:t>
        <w:br/>
        <w:t>Дегенге жүрме сен еріп.</w:t>
        <w:br/>
        <w:t>Партия сені сақтайды,</w:t>
        <w:br/>
        <w:t>Керексің әбден сен оған!</w:t>
        <w:br/>
        <w:t>-84-</w:t>
        <w:br/>
        <w:t>Қай жерге барса іс тосып,</w:t>
        <w:br/>
        <w:t>Қайтемін енді демеген.</w:t>
        <w:br/>
        <w:t>Арттағы қалған участок</w:t>
        <w:br/>
        <w:t>Алдағыға әкеп теңеген.</w:t>
        <w:br/>
        <w:t>Тоң мойын кейбір бассымақ,</w:t>
        <w:br/>
        <w:t>Сол істі жорып өзінше.</w:t>
        <w:br/>
        <w:t>Жамаған өсек бас құрап,</w:t>
        <w:br/>
        <w:t>Кейде бір сыбыс сезілсе!”</w:t>
        <w:br/>
        <w:t>Осылай газет нық талдап,</w:t>
        <w:br/>
        <w:t>Жазыпты бірін қалдырмай.</w:t>
        <w:br/>
        <w:t>Күйреді солай жұққан дақ,</w:t>
        <w:br/>
        <w:t>Жуып бір өтті жаңбырдай.</w:t>
        <w:br/>
        <w:t>Обкомның болмақ бюросы,</w:t>
        <w:br/>
        <w:t>Соңғы бір асу ендігі. --</w:t>
        <w:br/>
        <w:t>Мәжитім жайраң күйде осы,</w:t>
        <w:br/>
        <w:t>Көптен соң бойы сергіді.</w:t>
        <w:br/>
        <w:t>Есіктен кірген кемпірге:</w:t>
        <w:br/>
        <w:t>- Хал қалай, апа? - деп күлді.</w:t>
        <w:br/>
        <w:t>Талайдан осы кеп тілге,</w:t>
        <w:br/>
        <w:t>Күлгені жаңа секілді.</w:t>
        <w:br/>
        <w:t>- Жақсы ғой, қалқам! - Қос қолдап</w:t>
        <w:br/>
        <w:t>Бетінен сүйді. Тамды жас.</w:t>
        <w:br/>
        <w:t>- Халіміз енді жақсармақ!</w:t>
        <w:br/>
        <w:t>Жақсармақ, апа! Ол рас!</w:t>
        <w:br/>
        <w:t>- Ашылшы, бәсе, бір солай,</w:t>
        <w:br/>
        <w:t>Не болып кетті күн өзі?</w:t>
        <w:br/>
        <w:t>- Бар екен тұрар жұмсармай,</w:t>
        <w:br/>
        <w:t>Өмірдің кейбір мінезі.</w:t>
        <w:br/>
        <w:t>Өттік пе деймін бір сонан,</w:t>
        <w:br/>
        <w:t>Жасай бер, апа, тойыңды.</w:t>
        <w:br/>
        <w:t>Аурудан аман болса ағам,</w:t>
      </w:r>
    </w:p>
    <w:p>
      <w:r>
        <w:t>Ауылдан алдыр қойыңды.</w:t>
        <w:br/>
        <w:t>Жасашы тойды, шіркін той,</w:t>
        <w:br/>
        <w:t>Күн болды сені сағынар!</w:t>
        <w:br/>
        <w:t>-98-</w:t>
        <w:br/>
        <w:t>Жол таба алмай басқаға,</w:t>
        <w:br/>
        <w:t>Алаяқты дос қылдым!</w:t>
        <w:br/>
        <w:t>Ол опасыз оп-оңай</w:t>
        <w:br/>
        <w:t>Өмірімді жер қылды.</w:t>
        <w:br/>
        <w:t>Отқа түстім байқамай,</w:t>
        <w:br/>
        <w:t>Жаза таптым сол құрлы!</w:t>
        <w:br/>
        <w:t>Өзім бақыт дегенге</w:t>
        <w:br/>
        <w:t>Оп-оңай-ақ жетем - деп.</w:t>
        <w:br/>
        <w:t>Ол алдаған кезеңде,</w:t>
        <w:br/>
        <w:t>Сендім ісім бекер, - деп.</w:t>
        <w:br/>
        <w:t>Кешер қуат болса егер,</w:t>
        <w:br/>
        <w:t>Тату болса жандарың!</w:t>
        <w:br/>
        <w:t>Енді мені кешіңдер,</w:t>
        <w:br/>
        <w:t>Өз ісімді қарғадым.</w:t>
        <w:br/>
        <w:t>Отыра кетті ол диванға</w:t>
        <w:br/>
        <w:t>Өкініш, қайғы қат-қабат</w:t>
        <w:br/>
        <w:t>Жүрекке келіп құйғанда,</w:t>
        <w:br/>
        <w:t>Аяқсыз сонау махаббат,</w:t>
        <w:br/>
        <w:t>Есіне түсті қайтадан</w:t>
        <w:br/>
        <w:t>Қайырсыз күндер сілтісі.</w:t>
        <w:br/>
        <w:t>Тұнығын бұзып шайқаған</w:t>
        <w:br/>
        <w:t>Адамда залым бір кісі.</w:t>
        <w:br/>
        <w:t>Көзінің келді алдына</w:t>
        <w:br/>
        <w:t>Түлкідей жылмаң сол адам.</w:t>
        <w:br/>
        <w:t>Жылатып талай жанды да,</w:t>
        <w:br/>
        <w:t>Жүрегін жастың тонаған.</w:t>
        <w:br/>
        <w:t>Өз жүрегін тот басқан</w:t>
        <w:br/>
        <w:t>Махаббаттың ұрысы...</w:t>
        <w:br/>
        <w:t>Жіптері әбден шатасқан</w:t>
        <w:br/>
        <w:t>Түйіннің шықты бір ұшы!..</w:t>
        <w:br/>
        <w:t>Он тоғызыншы тарау</w:t>
        <w:br/>
        <w:t>Күндер-ай, күндер тізбегі,</w:t>
        <w:br/>
        <w:t>Бөлеміз “кеш” деп, “ерте” деп.</w:t>
        <w:br/>
        <w:t>-101-</w:t>
        <w:br/>
        <w:t>Жоқ еді үйде ешкім де,</w:t>
        <w:br/>
        <w:t>Сыртынан қарап тұрдым мен.</w:t>
        <w:br/>
        <w:t>Столдың анау үстіне</w:t>
        <w:br/>
        <w:t>Байқадым түрін үңілген.</w:t>
        <w:br/>
        <w:t>Өзі де Мәжит байқамай</w:t>
      </w:r>
    </w:p>
    <w:p>
      <w:r>
        <w:t>Жүгіріп барды столға.</w:t>
        <w:br/>
        <w:t>Отырмады онда ай талай</w:t>
        <w:br/>
        <w:t>Басында қауырт іс барда.</w:t>
        <w:br/>
        <w:t>Қараса, жатыр бір конверт</w:t>
        <w:br/>
        <w:t>Аузын ешкім ашпаған.</w:t>
        <w:br/>
        <w:t>Менде де қызық сыр бар деп,</w:t>
        <w:br/>
        <w:t>Тұрғандай сонау хат саған!</w:t>
        <w:br/>
        <w:t>Ашып кеп қалды: “Ардақты</w:t>
        <w:br/>
        <w:t>Мәжит пен Дина - кешіңдер!</w:t>
        <w:br/>
        <w:t>Кінәм бар менің салмақты,</w:t>
        <w:br/>
        <w:t>Амал жоқ, соны естіңдер!</w:t>
        <w:br/>
        <w:t>Сөзіне ердім бір қудың,</w:t>
        <w:br/>
        <w:t>Түсірді алдап бір залым.</w:t>
        <w:br/>
        <w:t>Жандарыңа у құйдым,</w:t>
        <w:br/>
        <w:t>Хаттарыңды ұрладым.</w:t>
        <w:br/>
        <w:t>Араларың көп суып</w:t>
        <w:br/>
        <w:t>Кетсе- кінә тек менен.</w:t>
        <w:br/>
        <w:t>Жар жүрегі - жас үміт</w:t>
        <w:br/>
        <w:t>Қадіріне жетпеген.</w:t>
        <w:br/>
        <w:t>Өмірімде ең үлкен</w:t>
        <w:br/>
        <w:t>Қатты қылмыс болды бұл.</w:t>
        <w:br/>
        <w:t>Неге жаным ерді екен,</w:t>
        <w:br/>
        <w:t>Қалай батты қол құрғыр,</w:t>
        <w:br/>
        <w:t>Өзімді өзім жегідей</w:t>
        <w:br/>
        <w:t>Үңгіп жеумен күн өтті.</w:t>
        <w:br/>
        <w:t>Тоздыруға мен бірдей</w:t>
        <w:br/>
        <w:t>Екі аппақ жүректі.</w:t>
        <w:br/>
        <w:t>Ұмтылынпын, масқара,</w:t>
        <w:br/>
        <w:t>Мен сонымды кеш білдім.</w:t>
        <w:br/>
        <w:t>-100-</w:t>
        <w:br/>
        <w:t>Шығарды уақыт желкелеп</w:t>
        <w:br/>
        <w:t>Талайды бұғып тас атқан.</w:t>
        <w:br/>
        <w:t>Жас маман десе қол сілкіп,</w:t>
        <w:br/>
        <w:t>Сенімсіз қарар “жазғандар”,</w:t>
        <w:br/>
        <w:t>Қолында болмай еш мүлтік</w:t>
        <w:br/>
        <w:t>Қадалтып арыз жазғандар,</w:t>
        <w:br/>
        <w:t>Күншілдер, ескі дерттілер,</w:t>
        <w:br/>
        <w:t>Жағымпаз қулар, қорқақтар.</w:t>
        <w:br/>
        <w:t>Жалғанға ерні ептілер,</w:t>
        <w:br/>
        <w:t>Жалқаулар, іске шорқақтар.</w:t>
        <w:br/>
        <w:t>Бәрі де қалмай көрінді</w:t>
        <w:br/>
        <w:t>Бір уыс арам шөп құсап.</w:t>
        <w:br/>
        <w:t>Әділет, сүйем қолыңды</w:t>
        <w:br/>
        <w:t>Өртедің соны от құсап!</w:t>
        <w:br/>
        <w:t>“Трудта” шықты жарқырап,</w:t>
        <w:br/>
        <w:t>Мәжиттің шыны, аяны,</w:t>
        <w:br/>
        <w:t>Жеткізген бәрін айтып-ақ,</w:t>
      </w:r>
    </w:p>
    <w:p>
      <w:r>
        <w:t>Еңбегі, өмірбаяны!</w:t>
        <w:br/>
        <w:t>Мақала басы: “Инженер</w:t>
        <w:br/>
        <w:t>Досанов, неге жазықты?”,</w:t>
        <w:br/>
        <w:t>Сұрақты әділ берген ел,</w:t>
        <w:br/>
        <w:t>Жауабын да өзі жазыпты.</w:t>
        <w:br/>
        <w:t>“Талантты, іскер, инженер,</w:t>
        <w:br/>
        <w:t>Азамат біздің жаңа адам,</w:t>
        <w:br/>
        <w:t>Іздеген өзі күнде өнер,</w:t>
        <w:br/>
        <w:t>Сарсылған ақыл, санадан!</w:t>
        <w:br/>
        <w:t>Бәрін де жақсы не тапса,</w:t>
        <w:br/>
        <w:t>Еліне арнап ұсынған.</w:t>
        <w:br/>
        <w:t>Қиынға көнбей жалтақша,</w:t>
        <w:br/>
        <w:t>Күреске жаны құлшынған!</w:t>
        <w:br/>
        <w:t>Жігерге толы, күшке бай -</w:t>
        <w:br/>
        <w:t>Бойында қайрат, мол жастық.</w:t>
        <w:br/>
        <w:t>Ретін тауып ұстамай,</w:t>
        <w:br/>
        <w:t>Қудалай берген кей бастық.</w:t>
        <w:br/>
        <w:t>ае ы</w:t>
        <w:br/>
        <w:t>Жазылар солай бір күн бой,</w:t>
        <w:br/>
        <w:t>Жайраңдар көңіл шағы бар!</w:t>
        <w:br/>
        <w:t>Диплом алдым деп жүрсем,</w:t>
        <w:br/>
        <w:t>Бір диплом неткен аз!</w:t>
        <w:br/>
        <w:t>Мектебің көп, өмір, сен,</w:t>
        <w:br/>
        <w:t>Екенсің ғалым бір сабаз!</w:t>
        <w:br/>
        <w:t>Оқытып алдың тағы да,</w:t>
        <w:br/>
        <w:t>Сынағың болды тым қатал!</w:t>
        <w:br/>
        <w:t>Билетім серік арыма</w:t>
        <w:br/>
        <w:t>Кеудемде солар бір жатар!</w:t>
        <w:br/>
        <w:t>Алып та қоям деп еді-ау.</w:t>
        <w:br/>
        <w:t>Қайтемін соны еске алып.</w:t>
        <w:br/>
        <w:t>Алдағы күнге денім сау</w:t>
        <w:br/>
        <w:t>“ -Ұмтылам, тұрмай жасқанып!</w:t>
        <w:br/>
        <w:t>Осындай ойда, бұрылды ол:</w:t>
        <w:br/>
        <w:t>- Мәзжан-ау! - деген дауысқа.</w:t>
        <w:br/>
        <w:t>- Ана бір күнде мұңың мол,</w:t>
        <w:br/>
        <w:t>Қаптаған бәле сол тұста.</w:t>
        <w:br/>
        <w:t>Бір адам келді осы үйге,</w:t>
        <w:br/>
        <w:t>Уылжып тұрған бойжеткен.</w:t>
        <w:br/>
        <w:t>Болғанмен нұрлы, түсі игі</w:t>
        <w:br/>
        <w:t>Өзі бір ауыр ойда екен.</w:t>
        <w:br/>
        <w:t>Жаңылмасам; әлбетте,</w:t>
        <w:br/>
        <w:t>Кәрілік кейде жеңеді-ау!</w:t>
        <w:br/>
        <w:t>Мына бір тұрған суретке</w:t>
        <w:br/>
        <w:t>Келбеті соның келеді-ау!</w:t>
        <w:br/>
        <w:t>-- Не дедің, апа! Келді ме,</w:t>
      </w:r>
    </w:p>
    <w:p>
      <w:r>
        <w:t>Келді ме, сонда не деді?</w:t>
        <w:br/>
        <w:t>- Сасып та қалдым мен мүлде,</w:t>
        <w:br/>
        <w:t>Көре сап мені, жөнеді!</w:t>
        <w:br/>
        <w:t>- ӘЙ, апа-ай, неге отыр, - деп,</w:t>
        <w:br/>
        <w:t>Күтші, - деп, - мені айтпадың?!</w:t>
        <w:br/>
        <w:t>- Үлгірмей қалдым, соңғы рет</w:t>
        <w:br/>
        <w:t>Естідім есік жапқанын!</w:t>
        <w:br/>
        <w:t>-99-</w:t>
        <w:br/>
        <w:t>Сүңги бер енді, кімсің сен?</w:t>
        <w:br/>
        <w:t>Әйтпесе мейлі кім болсаң.</w:t>
        <w:br/>
        <w:t>Әлде бір таныс кісімнен</w:t>
        <w:br/>
        <w:t>Айнымай тұрсың - сен нансаң.</w:t>
        <w:br/>
        <w:t>Мейлі ғой, бірақ көрерміз</w:t>
        <w:br/>
        <w:t>Ал, кәне, алға баса бер.</w:t>
        <w:br/>
        <w:t>Алда бар шыңырау, нелер құз,</w:t>
        <w:br/>
        <w:t>Аңырма тоқтап, аса бер.</w:t>
        <w:br/>
        <w:t>Еңкею, бұғу, бауырлау,</w:t>
        <w:br/>
        <w:t>Сусыған аста тайғақ тас.</w:t>
        <w:br/>
        <w:t>Құласаң, болар ауырлау,</w:t>
        <w:br/>
        <w:t>Кім болсаң да байқап бас!</w:t>
        <w:br/>
        <w:t>Алдағы тарсыл немене?</w:t>
        <w:br/>
        <w:t>Көрінді әне бір топ от.</w:t>
        <w:br/>
        <w:t>Тиеді бұл жер төбеңе,</w:t>
        <w:br/>
        <w:t>Тізеңді аз-маз бүктеп өт!</w:t>
        <w:br/>
        <w:t>Қалдың сен неге іркіліп?</w:t>
        <w:br/>
        <w:t>Жасқанба деймін, тарт алға!</w:t>
        <w:br/>
        <w:t>Енді бір кетсең жұлқынып,</w:t>
        <w:br/>
        <w:t>Жетесің мына жалтаңға!</w:t>
        <w:br/>
        <w:t>Мына бір шойын тап-тапал,</w:t>
        <w:br/>
        <w:t>Шығарар көмір жәукемін.</w:t>
        <w:br/>
        <w:t>Сүйегін жердің қақсатар,</w:t>
        <w:br/>
        <w:t>Осы ғой нағыз дау-перің!</w:t>
        <w:br/>
        <w:t>Болат бір арқан зуылдап</w:t>
        <w:br/>
        <w:t>Астында жатыр нақ соның.</w:t>
        <w:br/>
        <w:t>Қабатты қиып, қырындап,</w:t>
        <w:br/>
        <w:t>Шашады қалай от шоғын!</w:t>
        <w:br/>
        <w:t>Шақырлап тісі жөнелсе,</w:t>
        <w:br/>
        <w:t>Қап-қара тозаң қап-қалың.</w:t>
        <w:br/>
        <w:t>Күйеге қосып күйе сен,</w:t>
        <w:br/>
        <w:t>Көзіңді майлап жатқаның.</w:t>
        <w:br/>
        <w:t>Оң жақта астау зыр қағып,</w:t>
        <w:br/>
        <w:t>Қақшиды көмір қабатын.</w:t>
        <w:br/>
        <w:t>-106-</w:t>
      </w:r>
    </w:p>
    <w:p>
      <w:r>
        <w:t>Деді де тоқтап, Жүсекең,</w:t>
        <w:br/>
        <w:t>Толқыған көңлін бір басты.</w:t>
        <w:br/>
        <w:t>-- Адам да көппен кісі екен,</w:t>
        <w:br/>
        <w:t>Сағынар серік, жолдасты.</w:t>
        <w:br/>
        <w:t>Алексей Иваныч, мен сені</w:t>
        <w:br/>
        <w:t>Сағынам қазір - неліктен?</w:t>
        <w:br/>
        <w:t>Көріп те жүріл сағыну --</w:t>
        <w:br/>
        <w:t>Дегенді естіп, біліп пе ең?</w:t>
        <w:br/>
        <w:t>Сағынам сені - сенімен</w:t>
        <w:br/>
        <w:t>Істес боп жүрген күндерді.</w:t>
        <w:br/>
        <w:t>Серіксіз жалғыз серуен,</w:t>
        <w:br/>
        <w:t>Салтанат құрып кім көрді?</w:t>
        <w:br/>
        <w:t>Пенсия дедің, ол дедің,</w:t>
        <w:br/>
        <w:t>Бұл дедің де- құтылдың.</w:t>
        <w:br/>
        <w:t>Шаршадың - деміңді ал дедің,</w:t>
        <w:br/>
        <w:t>Ағыздың майын бір тілдің.</w:t>
        <w:br/>
        <w:t>Демалғыш болсаң сен неге</w:t>
        <w:br/>
        <w:t>Деміңді мендей алмайсың?</w:t>
        <w:br/>
        <w:t>Қарамай кәрі кеудеңе</w:t>
        <w:br/>
        <w:t>Жасарып тұрған жандайсың? -</w:t>
        <w:br/>
        <w:t>Дегенде жұрт ду күлді,</w:t>
        <w:br/>
        <w:t>Бюрода күлу әбес пе?</w:t>
        <w:br/>
        <w:t>Жүсекең солай күлдірді,</w:t>
        <w:br/>
        <w:t>Күлдірем - деген жоқ есте.</w:t>
        <w:br/>
        <w:t>- Жолдастар, сізден кешірім,</w:t>
        <w:br/>
        <w:t>Арызымды айтсам көлденең.</w:t>
        <w:br/>
        <w:t>Қаралып жатқан мәселе</w:t>
        <w:br/>
        <w:t>Басқа ғой- десең, - мен көнем.</w:t>
        <w:br/>
        <w:t>Алайда, соған арыздың</w:t>
        <w:br/>
        <w:t>Тікелей бар бір қатысы.</w:t>
        <w:br/>
        <w:t>Соны да айту парызым,</w:t>
        <w:br/>
        <w:t>Өкінді деме қарт кісі.</w:t>
        <w:br/>
        <w:t>Алексей Иваныч, құрбым ең,</w:t>
        <w:br/>
        <w:t>Мендегі саған жай мәлім.</w:t>
        <w:br/>
        <w:t>-103-</w:t>
        <w:br/>
        <w:t>Алысқа сүйреп біздерді,</w:t>
        <w:br/>
        <w:t>Келесің алға жетелеп.</w:t>
        <w:br/>
        <w:t>Осынша күндер, өмірде</w:t>
        <w:br/>
        <w:t>Үлесің үлкен бар шығар.</w:t>
        <w:br/>
        <w:t>Кетпесе керек, тегінде,</w:t>
        <w:br/>
        <w:t>Маңдайдан аққан тамшылар.</w:t>
        <w:br/>
        <w:t>Сонда да күн бар ерекше,</w:t>
        <w:br/>
        <w:t>Жаным бір сүймек, ұнатпақ.</w:t>
        <w:br/>
        <w:t>Ол күнді қазір газетте</w:t>
      </w:r>
    </w:p>
    <w:p>
      <w:r>
        <w:t>Шешуші күн- деп жүр атап.</w:t>
        <w:br/>
        <w:t>Тынымы болмақ бар істін,</w:t>
        <w:br/>
        <w:t>Қай кезде, кімде, қайда да.</w:t>
        <w:br/>
        <w:t>Күттірген осы алыс күн</w:t>
        <w:br/>
        <w:t>Сырғып бір жетті жай ғана!</w:t>
        <w:br/>
        <w:t>Обкомның үлкен бюросын</w:t>
        <w:br/>
        <w:t>Суреттеп шығу болар күш.</w:t>
        <w:br/>
        <w:t>Аз сөзді маған қи, досым,</w:t>
        <w:br/>
        <w:t>Әлі де біздің жол алыс.</w:t>
        <w:br/>
        <w:t>Жол алыс десем, шошыма,</w:t>
        <w:br/>
        <w:t>Дастаны ұзап кетер деп.</w:t>
        <w:br/>
        <w:t>Ұзамас енді ол, сірә,</w:t>
        <w:br/>
        <w:t>Бітірдік ақыр екеулеп.</w:t>
        <w:br/>
        <w:t>Сонау бір мықты жиылыстан</w:t>
        <w:br/>
        <w:t>Үзінді берсек болар да:</w:t>
        <w:br/>
        <w:t>-- Ұядан тұңғыш бірге ұшқан,</w:t>
        <w:br/>
        <w:t>Ұяға қайтып соғар да.</w:t>
        <w:br/>
        <w:t>Сондай-ақ, бүгін мені ешкім</w:t>
        <w:br/>
        <w:t>Шақырмай мұнда келіппін.</w:t>
        <w:br/>
        <w:t>Жиылысқа құмар емеспін,</w:t>
        <w:br/>
        <w:t>Келген жоқ және желіккім.</w:t>
        <w:br/>
        <w:t>Жетелеп келді ар мені,</w:t>
        <w:br/>
        <w:t>Коммунист деген атым бар.</w:t>
        <w:br/>
        <w:t>Жетпесе сөздің дәрмені,</w:t>
        <w:br/>
        <w:t>Адалдық үшін антымды ал! -</w:t>
        <w:br/>
        <w:t>-102-</w:t>
        <w:br/>
        <w:t>Баяғы біздің бұрғы мен</w:t>
        <w:br/>
        <w:t>Қалғанын ескі қайланың.</w:t>
        <w:br/>
        <w:t>Ұғынсам жаңа, шарам не?</w:t>
        <w:br/>
        <w:t>Кетті ғой бізден кемшілік.</w:t>
        <w:br/>
        <w:t>Комбайн десе - маған не?</w:t>
        <w:br/>
        <w:t>Қарамай жүрдім менсініп.</w:t>
        <w:br/>
        <w:t>Қазірде қолға таяқ ап,</w:t>
        <w:br/>
        <w:t>(Әлі де бар ғой бойда күш!)</w:t>
        <w:br/>
        <w:t>Шахтаға барсам аяңдап,</w:t>
        <w:br/>
        <w:t>Жағалай бәрі жаңа әдіс!</w:t>
        <w:br/>
        <w:t>Түсіндім бәрін кеш қалып,</w:t>
        <w:br/>
        <w:t>Күшейте бердім күдікті.</w:t>
        <w:br/>
        <w:t>Бауырға тартып, басқарып</w:t>
        <w:br/>
        <w:t>Жүрмедім мына жігітті.</w:t>
        <w:br/>
        <w:t>Жазығы мұның: “Жүсекем,</w:t>
        <w:br/>
        <w:t>Қолдайық соны біз!” -- деген.</w:t>
        <w:br/>
        <w:t>Мұзбаев залым кісі екен</w:t>
        <w:br/>
        <w:t>Арадан пәле іздеген.</w:t>
        <w:br/>
        <w:t>Ақ көңіл, аңқау басымды --</w:t>
      </w:r>
    </w:p>
    <w:p>
      <w:r>
        <w:t>“Кәрілерміз” деп соқты қу.</w:t>
        <w:br/>
        <w:t>Қылығы қазір ашылды,</w:t>
        <w:br/>
        <w:t>Кәсібі - жұртты өрт қылу.</w:t>
        <w:br/>
        <w:t>Өзгені әсте көре алмау,</w:t>
        <w:br/>
        <w:t>Өн бойы толы күншілдік.</w:t>
        <w:br/>
        <w:t>Құлатпай соны дем алмау</w:t>
        <w:br/>
        <w:t>Өзгеге тұрса күн шығып!?</w:t>
        <w:br/>
        <w:t>“Кәрілер ғана дұп-дұрыс”</w:t>
        <w:br/>
        <w:t>Деген бір пікір алдапты.</w:t>
        <w:br/>
        <w:t>Айтылған сөздер - шындық іс,</w:t>
        <w:br/>
        <w:t>Қозғаман енді ол жақты.</w:t>
        <w:br/>
        <w:t>Арттағы нашар шахтыны</w:t>
        <w:br/>
        <w:t>Таңдап-ақ маған беріңдер.</w:t>
        <w:br/>
        <w:t>Әшейін айтты қарт мұны</w:t>
        <w:br/>
        <w:t>Демеңдер, сөзге сеніңдер.</w:t>
        <w:br/>
        <w:t>-104-</w:t>
        <w:br/>
        <w:t>Бункерге ілез мың барып,</w:t>
        <w:br/>
        <w:t>Қағады талмай қанатын.</w:t>
        <w:br/>
        <w:t>Төменнен, сонау етектен</w:t>
        <w:br/>
        <w:t>Өрмелеп шапқан комбайн.</w:t>
        <w:br/>
        <w:t>Алдағы шығып бір шеттен</w:t>
        <w:br/>
        <w:t>Қайтадан түссе, дап-дайын.</w:t>
        <w:br/>
        <w:t>Оюлы орны тұрар сай,</w:t>
        <w:br/>
        <w:t>Жата қап тағы, сілтейді.</w:t>
        <w:br/>
        <w:t>Қап-қара тозаң құрымдай</w:t>
        <w:br/>
        <w:t>Бетінді ілез бүркейді.</w:t>
        <w:br/>
        <w:t>Цикл деп соны атаған,</w:t>
        <w:br/>
        <w:t>Жоқ мұнда тыным қол байлау.</w:t>
        <w:br/>
        <w:t>Баяғы Мәжит мақтаған</w:t>
        <w:br/>
        <w:t>Жаңашыл әдіс сол мынау.</w:t>
        <w:br/>
        <w:t>Айтпақшы, менің серігім,</w:t>
        <w:br/>
        <w:t>Жаңағы кісім қайда екен?</w:t>
        <w:br/>
        <w:t>Көрді ме ерлер ерлігін,</w:t>
        <w:br/>
        <w:t>Келгені мұнда жай ма екен?</w:t>
        <w:br/>
        <w:t>Сірә, бір жазым болмасын,</w:t>
        <w:br/>
        <w:t>Осында өзі шақ келді? -</w:t>
        <w:br/>
        <w:t>Дегенше әлгі жолдасым</w:t>
        <w:br/>
        <w:t>Құшақтап жатыр шахтерді!</w:t>
        <w:br/>
        <w:t>Кім болды бұлар соншама,</w:t>
        <w:br/>
        <w:t>Құшағын ашқан мол жайып.</w:t>
        <w:br/>
        <w:t>Жер астын кезіп ол сонда</w:t>
        <w:br/>
        <w:t>Туысын тапса бар ма айып?</w:t>
        <w:br/>
        <w:t>Оқушым, кешір, егер мен</w:t>
        <w:br/>
        <w:t>Танымай қалсам мұндайда.</w:t>
        <w:br/>
        <w:t>Шахтерша бәрі киінген,</w:t>
        <w:br/>
        <w:t>Көзіңді алдап тұрмай ма?</w:t>
        <w:br/>
        <w:t>От қазып жатқан мекенде</w:t>
      </w:r>
    </w:p>
    <w:p>
      <w:r>
        <w:t>Кездесті оттай махаббат!</w:t>
        <w:br/>
        <w:t>Дариға, соған жетер ме</w:t>
        <w:br/>
        <w:t>Жайдағы уәде, айтқан ант!</w:t>
        <w:br/>
        <w:t>-107-</w:t>
        <w:br/>
        <w:t>Аспаны мөлдір, үсті ашық,</w:t>
        <w:br/>
        <w:t>Табаны тегіс жол жүрдек!</w:t>
        <w:br/>
        <w:t>Жетеле, солай, жетеле</w:t>
        <w:br/>
        <w:t>Жарыққа жеткіз жарыңды!</w:t>
        <w:br/>
        <w:t>Еркеле, сұлу, еркеле,</w:t>
        <w:br/>
        <w:t>Тәтті сөз жаның сағынды!</w:t>
        <w:br/>
        <w:t>Табыстың жердің астында</w:t>
        <w:br/>
        <w:t>Самсаған оттың ішінде.</w:t>
        <w:br/>
        <w:t>Ілесіп көмір тасқынға</w:t>
        <w:br/>
        <w:t>Шықтың ғой жердің үстіне.</w:t>
        <w:br/>
        <w:t>Ілесіп өмір тасқынға</w:t>
        <w:br/>
        <w:t>Ақ толқын болып ағарсың.</w:t>
        <w:br/>
        <w:t>Бақыт құс ұшып басыңда</w:t>
        <w:br/>
        <w:t>Талусыз қанат қағарсың.</w:t>
        <w:br/>
        <w:t>Өткен бір күнге салауат,</w:t>
        <w:br/>
        <w:t>Өмірдің таптың өз кілтін.</w:t>
        <w:br/>
        <w:t>Алғы күн саған аманат</w:t>
        <w:br/>
        <w:t>Аяулы досым, Мәжитім!</w:t>
        <w:br/>
        <w:t>Өзің де ылғи айтқандай;</w:t>
        <w:br/>
        <w:t>“Әділет күні сөнбейді!</w:t>
        <w:br/>
        <w:t>Көмірдің тауы сөйлейді,</w:t>
        <w:br/>
        <w:t>Өмірдің тауы сөйлейді!”</w:t>
        <w:br/>
        <w:t>Сермеші құлаш, серпіліп,</w:t>
        <w:br/>
        <w:t>Дәуірдің ұлы - жаңа адам.</w:t>
        <w:br/>
        <w:t>Мен де бір тағы желпініп</w:t>
        <w:br/>
        <w:t>Бастайын дастан жаңадан.</w:t>
        <w:br/>
        <w:t>Наурыз- шілде, 1960 ж.,</w:t>
        <w:br/>
        <w:t>Қарағанды - Алматы</w:t>
        <w:br/>
        <w:t>Елестейді мықты шалы орыстың</w:t>
        <w:br/>
        <w:t>Қайыспастан қасіретін көтерген.</w:t>
        <w:br/>
        <w:t>Орман, орман! Болмас, сірә, ол ұмыт,</w:t>
        <w:br/>
        <w:t>Көңілімде толы қиял, толы үміт.</w:t>
        <w:br/>
        <w:t>Сол денеңе, сом денеңе сүйеніп,</w:t>
        <w:br/>
        <w:t>Тұрмын тағы мен сенімен жолығып.</w:t>
        <w:br/>
        <w:t>Ауа мөлдір, бір тыныштық айнала,</w:t>
        <w:br/>
        <w:t>Сыбдырлайсың, сыңғырлайсың жай ғана.</w:t>
        <w:br/>
        <w:t>Тұр төгіліп мейіріміңдей жемісің,</w:t>
        <w:br/>
        <w:t>Сыртта сонау көсілді бай дала.</w:t>
      </w:r>
    </w:p>
    <w:p>
      <w:r>
        <w:t>Бала ағаштар бауырыңа жарасқан,</w:t>
        <w:br/>
        <w:t>Тас төбеңде кірбіңі жоқ ақ аспан.</w:t>
        <w:br/>
        <w:t>Бәрі түгел - емен жігіт, қыз қайың,</w:t>
        <w:br/>
        <w:t>Бой түзеген, бойлап көкпен таласқан.</w:t>
        <w:br/>
        <w:t>Кенет тағы неге шулап жөнедің,</w:t>
        <w:br/>
        <w:t>Тебіренер болды қандай себебің?</w:t>
        <w:br/>
        <w:t>Не деп кеттің, сөйлемек пе бір өмір,</w:t>
        <w:br/>
        <w:t>Орман, орман! Қайталашы, не дедің?!</w:t>
        <w:br/>
        <w:t>П</w:t>
        <w:br/>
        <w:t>Шулайды орман. Естімейді төңірек.</w:t>
        <w:br/>
        <w:t>Өз ішінде дауыл соғып, жел үдеп.</w:t>
        <w:br/>
        <w:t>Ол осылай өксігін бір шығарып,</w:t>
        <w:br/>
        <w:t>Дүр сілкініп, ауыр ойдан серілмек.</w:t>
        <w:br/>
        <w:t>Естіпті оны жалғыз-ақ бір шал адам.</w:t>
        <w:br/>
        <w:t>Ол орманның шулар кезін санаған.</w:t>
        <w:br/>
        <w:t>Айнытпастан айы, күнін, сағатын</w:t>
        <w:br/>
        <w:t>Айтар еді, аян еді бәрі оған.</w:t>
        <w:br/>
        <w:t>Орман шуын бастағалы не замат!</w:t>
        <w:br/>
        <w:t>Бүгін сонша кешікті екен неге қарт?</w:t>
        <w:br/>
        <w:t>Енді аздан соң тыйылмақ па мына күй,</w:t>
        <w:br/>
        <w:t>Естілусіз қалғаны ма бұл ғажап!</w:t>
        <w:br/>
        <w:t>Келе жатыр! Естілді, әне, шеттен үн,</w:t>
        <w:br/>
        <w:t>Қария адам бермес, сірә, серт тегін!</w:t>
        <w:br/>
        <w:t>“112-</w:t>
        <w:br/>
        <w:t>Аңтарылып қарағанша бұл бірақ,</w:t>
        <w:br/>
        <w:t>Қарт қайыңдар қалды үнсіз тұнжырап.</w:t>
        <w:br/>
        <w:t>Талып орман көмейінен келеді үн</w:t>
        <w:br/>
        <w:t>Көне құлақ естуіне тым жырақ!</w:t>
        <w:br/>
        <w:t>Қайтты ол кері, іздегені табылмай,</w:t>
        <w:br/>
        <w:t>Тағы да орман алдады ма, танылмай,</w:t>
        <w:br/>
        <w:t>Тыңдап, іздеп, тыңдап, іздеп - күн өтті,</w:t>
        <w:br/>
        <w:t>Арман алыс - бұлдырайды сағымдай...</w:t>
        <w:br/>
        <w:t>Ш</w:t>
        <w:br/>
        <w:t>Екі балта жаңғыртып тұр орманды,</w:t>
        <w:br/>
        <w:t>Әлде біреу қоса айтады ойлы әнді.</w:t>
        <w:br/>
        <w:t>Жорық әні, елге мәлім сонау ән</w:t>
        <w:br/>
        <w:t>Кәк орманның төбесінде айналды.</w:t>
        <w:br/>
        <w:t>Қатты шықпай, қалқып қана еседі,</w:t>
        <w:br/>
        <w:t>Ел тағдырын елестетіп кешегі.</w:t>
        <w:br/>
        <w:t>“Қумашы, жел, ән тыңдайын” дегендей</w:t>
        <w:br/>
        <w:t>Көкте ақша бұлт баяу ғана көшеді...</w:t>
        <w:br/>
        <w:t>Анау шетте аңтарылып бір жігіт,</w:t>
        <w:br/>
        <w:t>Жолдасының жақсы әніне тұр жібіп...</w:t>
        <w:br/>
        <w:t>Неге кенет қақпай қалды ән қанат,</w:t>
        <w:br/>
        <w:t>Неге бітпей, үзілді тез тұншығып?!</w:t>
      </w:r>
    </w:p>
    <w:p>
      <w:r>
        <w:t>Қара ағашқа қатты қадап балтасын,</w:t>
        <w:br/>
        <w:t>Жүгірді анау, күнге тосып арқасын.</w:t>
        <w:br/>
        <w:t>Кетті кіріп көңіліне бір күдік:</w:t>
        <w:br/>
        <w:t>“Ойда жоқта бейнет-жазым таппасын!”</w:t>
        <w:br/>
        <w:t>Келсе, жігіт отыр жерге үңіліп,</w:t>
        <w:br/>
        <w:t>Қаза көрген қарындастай бүгіліп.</w:t>
        <w:br/>
        <w:t>Алақанда жарқырайды бір нәрсе,</w:t>
        <w:br/>
        <w:t>Бетінде оның күн сәулесі жүгіріп.</w:t>
        <w:br/>
        <w:t>Кенет досы оянғандай ұйқыдан,</w:t>
        <w:br/>
        <w:t>Секілді бір есіп жаңа күй тынған,</w:t>
        <w:br/>
        <w:t>Соза берді жарқыраған оң қолын,</w:t>
        <w:br/>
        <w:t>Жаңа өркендей жарық күнге ұмтылған.</w:t>
        <w:br/>
        <w:t>-114-</w:t>
        <w:br/>
        <w:t>Кадрды білмей кеткен бір</w:t>
        <w:br/>
        <w:t>Кінәмді солай жуайын.</w:t>
        <w:br/>
        <w:t>Мен қазбаған жоқ көмір</w:t>
        <w:br/>
        <w:t>Тағы да аңсап шығайын.</w:t>
        <w:br/>
        <w:t>Бұл Досанов қайтадан</w:t>
        <w:br/>
        <w:t>Келсін маған - кел деймін.</w:t>
        <w:br/>
        <w:t>Бір сүрініп байқағам,</w:t>
        <w:br/>
        <w:t>Ендігіге көнбеймін! -</w:t>
        <w:br/>
        <w:t>Осылай қартың сөйледі,</w:t>
        <w:br/>
        <w:t>Тынңдады бюро түп-түгел.</w:t>
        <w:br/>
        <w:t>Мәжиттің жаңа кірді өңі,</w:t>
        <w:br/>
        <w:t>Құйылып бойға күш-жігер.</w:t>
        <w:br/>
        <w:t>Көзінде ойнап бір жалын</w:t>
        <w:br/>
        <w:t>Көрсетті жарқын бейнені:</w:t>
        <w:br/>
        <w:t>“Әділет, саған ырзамын,</w:t>
        <w:br/>
        <w:t>Ырзамын саған!” дей берді.</w:t>
        <w:br/>
        <w:t>Қуылды барлық зұлымдық,</w:t>
        <w:br/>
        <w:t>Жабысқан ылас, сызды лай.</w:t>
        <w:br/>
        <w:t>Өмірдің дерті - жұлын жұрт,</w:t>
        <w:br/>
        <w:t>Қыздарбек, сонау Мұздыбай.</w:t>
        <w:br/>
        <w:t>Мәжитке таныс ой келді</w:t>
        <w:br/>
        <w:t>Жадырап шыққан шағында:</w:t>
        <w:br/>
        <w:t>“Осылай таулар сөйлейді,</w:t>
        <w:br/>
        <w:t>Сөйлейді таулар тағы да!”.</w:t>
        <w:br/>
        <w:t>Жиырмасыншы тарау</w:t>
        <w:br/>
        <w:t>Штрек бойлап келеді,</w:t>
        <w:br/>
        <w:t>Келеді біреу асығып.</w:t>
        <w:br/>
        <w:t>Түнекке қазір енеді,</w:t>
        <w:br/>
        <w:t>Тұлғасын дереу жасырып.</w:t>
        <w:br/>
        <w:t>Лаваға Міне жол жатыр</w:t>
        <w:br/>
        <w:t>Тұтқиыл, қисық, бұралаң.</w:t>
        <w:br/>
        <w:t>Шамыңды қолға ал, батыр,</w:t>
        <w:br/>
        <w:t>Мекенің осы сұраған.</w:t>
      </w:r>
    </w:p>
    <w:p>
      <w:r>
        <w:t>-105-</w:t>
        <w:br/>
        <w:t>Екі де бірдей ер жүрек</w:t>
        <w:br/>
        <w:t>Қызығын алдан тосты өмір.</w:t>
        <w:br/>
        <w:t>Сәлден соң әне екеулеп</w:t>
        <w:br/>
        <w:t>Еңкейіп лава жолымен.</w:t>
        <w:br/>
        <w:t>Бір-бірін алға жетелеп,</w:t>
        <w:br/>
        <w:t>Жабысып қолы қолымен.</w:t>
        <w:br/>
        <w:t>Жарыққа кетіп барады,</w:t>
        <w:br/>
        <w:t>Жарқырап маңдай жұлдызы.</w:t>
        <w:br/>
        <w:t>Алда да талай бар әлі,</w:t>
        <w:br/>
        <w:t>Өмірдің өрі, шың, құзы...</w:t>
        <w:br/>
        <w:t>Оқушым, көрсең ал міне</w:t>
        <w:br/>
        <w:t>Шықты олар жердің бетіне!</w:t>
        <w:br/>
        <w:t>Жуылды жаңа пнаң, күйе,</w:t>
        <w:br/>
        <w:t>Қарай бер енді көркіне!</w:t>
        <w:br/>
        <w:t>Баяғы балғын Динаңыз,</w:t>
        <w:br/>
        <w:t>Жанады-ау жүзі балбырап.</w:t>
        <w:br/>
        <w:t>Өзі де әсем күй нағыз</w:t>
        <w:br/>
        <w:t>Тыңдай бер енді, сал құлақ!</w:t>
        <w:br/>
        <w:t>Құшақтап алған Мэжитін</w:t>
        <w:br/>
        <w:t>Табылған қайта жоғалып.</w:t>
        <w:br/>
        <w:t>Хош иіс бұрым - қою түн</w:t>
        <w:br/>
        <w:t>Білекте жатыр оралып.</w:t>
        <w:br/>
        <w:t>- Үйге ме? - деді, қыз сонда,</w:t>
        <w:br/>
        <w:t>Жарына көптен тіл қатып,</w:t>
        <w:br/>
        <w:t>- Әрине, үйге!</w:t>
        <w:br/>
        <w:t>Баста алға!</w:t>
        <w:br/>
        <w:t>Үйіміз болу - бір бақыт!</w:t>
        <w:br/>
        <w:t>Деді де Мәжит білектен</w:t>
        <w:br/>
        <w:t>Құлшына ұстап, кетті алға.</w:t>
        <w:br/>
        <w:t>Сонау бір найза кірпіктен</w:t>
        <w:br/>
        <w:t>Жас құлай жаздап жатқанда.</w:t>
        <w:br/>
        <w:t>Барады білек ұстасып,</w:t>
        <w:br/>
        <w:t>Жазылмас енді сол білек.</w:t>
        <w:br/>
        <w:t>- 109-</w:t>
        <w:br/>
        <w:t>ТҮ</w:t>
        <w:br/>
        <w:t>Село жым-жырт. Аспан алыс. Жау жақын.</w:t>
        <w:br/>
        <w:t>Мазасыз түн. Ортасынан ауған түн.</w:t>
        <w:br/>
        <w:t>Үңірейген үрейлі бір тыныштық,</w:t>
        <w:br/>
        <w:t>Білгізбеген, сездірмеген алды-артын.</w:t>
        <w:br/>
        <w:t>Өтті күндер, өтті түндер бейне зіл,</w:t>
        <w:br/>
        <w:t>Ажалменен арпалыстық беймезгіл.</w:t>
        <w:br/>
        <w:t>Әрбір минут ерлік тосып, тұрды өтпей,</w:t>
      </w:r>
    </w:p>
    <w:p>
      <w:r>
        <w:t>Ондай күннен тез өтеді кейде жыл.</w:t>
        <w:br/>
        <w:t>Батальон, батальон, шаршадың,</w:t>
        <w:br/>
        <w:t>Сен айқасып жаттың мұнда қанша күн!</w:t>
        <w:br/>
        <w:t>Маңдайыңның ысын сүртіп, бір сағат</w:t>
        <w:br/>
        <w:t>Мызғып алар тыныштықты аңсадың!</w:t>
        <w:br/>
        <w:t>Байқашы өзің, жағдайыңмен таныс сәл,</w:t>
        <w:br/>
        <w:t>Сен азайдың, көбейді кек, намыс, ар.</w:t>
        <w:br/>
        <w:t>Бір-ақ уыс, бір-ақ уыс болатсын,</w:t>
        <w:br/>
        <w:t>Отыз солдат, командир мен комиссар.</w:t>
        <w:br/>
        <w:t>Келе жатыр әшкередей таң атып,</w:t>
        <w:br/>
        <w:t>Бұл селоның бетін жауға қаратып.</w:t>
        <w:br/>
        <w:t>Алқына кеп, “аһ” деді бір гаубица,</w:t>
        <w:br/>
        <w:t>Сол соғысты алды шапшаң оятып.</w:t>
        <w:br/>
        <w:t>Әне келді... Мотоцикл дүр етті,</w:t>
        <w:br/>
        <w:t>Қаптады жау... қардай оқты үдетті.</w:t>
        <w:br/>
        <w:t>Бір мезгілде тоқтату ма ойы оның</w:t>
        <w:br/>
        <w:t>Отпен орап отыз екі жүректі?</w:t>
        <w:br/>
        <w:t>- Баста, ерлер! - деді сонда командир. -</w:t>
        <w:br/>
        <w:t>Ерлік ортақ, елің үшін ажал бір!</w:t>
        <w:br/>
        <w:t>Біз ақтадық, ақтаймыз біз борышты,</w:t>
        <w:br/>
        <w:t>Қапта жауым, тастан туған тажал гіл! -</w:t>
        <w:br/>
        <w:t>Деді де ол, алдыңғы бір шоғырға</w:t>
        <w:br/>
        <w:t>Қалды сілтеп гранатын. - Шомыл да</w:t>
        <w:br/>
        <w:t>Жат жалынға, иттер өңшең! - Қап, әттең,</w:t>
        <w:br/>
        <w:t>Жорғалап қан жүре берді жонында!</w:t>
        <w:br/>
        <w:t>-117-</w:t>
        <w:br/>
        <w:t>Қолдан қолға көшті жалау кішкене,</w:t>
        <w:br/>
        <w:t>Тасытқандай әр көңілге жігерді.</w:t>
        <w:br/>
        <w:t>Ұстады жүрт, мәпеледі құр қалмай,</w:t>
        <w:br/>
        <w:t>Мұнда ғажап ашылмаған сыр бардай.</w:t>
        <w:br/>
        <w:t>Бейне мейрам күндеріндей кәдімгі</w:t>
        <w:br/>
        <w:t>Болды бәрі ту көтеріп тұрғандай.</w:t>
        <w:br/>
        <w:t>Кетгі сол ту биіктен соң биікке,</w:t>
        <w:br/>
        <w:t>Қарады жұрт құрметтеп те, сүйіп те.</w:t>
        <w:br/>
        <w:t>Кейбір көздің құлап түсіп моншағы,</w:t>
        <w:br/>
        <w:t>Ауыр оймен алды қабақ түйіп те.</w:t>
        <w:br/>
        <w:t>Осынау ел тұрды бір сәт тым-тырыс,</w:t>
        <w:br/>
        <w:t>Шығармастан, ішке бүгіп үн-дыбыс.</w:t>
        <w:br/>
        <w:t>Алды басып құдіретті тыныштық,</w:t>
        <w:br/>
        <w:t>Артынан бір болатындай бұлқыныс.</w:t>
        <w:br/>
        <w:t>Құрмет еді, қадір еді бұл тұтқан,</w:t>
        <w:br/>
        <w:t>Сөз айтқызбай түгел құлап, жұрт ұққан.</w:t>
      </w:r>
    </w:p>
    <w:p>
      <w:r>
        <w:t>Кім еді ол, кім де болса ер еді,</w:t>
        <w:br/>
        <w:t>Ел көңлінің төбесінен бір шыққан!</w:t>
        <w:br/>
        <w:t>Бас киімдер енді ғана киілді,</w:t>
        <w:br/>
        <w:t>Тағы, тағы, тағы да жұрт жиылды...</w:t>
        <w:br/>
        <w:t>Ел ішіне бір қадірмен келгендей,</w:t>
        <w:br/>
        <w:t>Кетті хабар кезіп шалғай қиырды...</w:t>
        <w:br/>
        <w:t>Елеңдейді, елегзиді жұрт мынау,</w:t>
        <w:br/>
        <w:t>Бәрі осында бурыл сақал, мұрт қырау.</w:t>
        <w:br/>
        <w:t>Тұрды айналып тәбесінде елімнің</w:t>
        <w:br/>
        <w:t>- Тез біл- деген, бұл кім? -- деген бір сұрау.</w:t>
        <w:br/>
        <w:t>Алғы топтың ішінде анау шалдың да</w:t>
        <w:br/>
        <w:t>Көзінде жас, не жұмбақ сыр бар мұнда:</w:t>
        <w:br/>
        <w:t>“Іздеп едім, іздеп едім?” дей берді,</w:t>
        <w:br/>
        <w:t>Кінәлідей бір мықтының алдында.</w:t>
        <w:br/>
        <w:t>Жалт қарады үнсіз тұрған жұрт оған,</w:t>
        <w:br/>
        <w:t>Шал жоқ бұл сәт ол назарды байқаған.</w:t>
        <w:br/>
        <w:t>Көз жұмулы... бір оқиға тізбегін</w:t>
        <w:br/>
        <w:t>Көңілінде көріп шықты қайтадан...</w:t>
        <w:br/>
        <w:t>-116-</w:t>
        <w:br/>
        <w:t>ОРМАН СЫРЫ</w:t>
        <w:br/>
        <w:t>(Поэма)</w:t>
        <w:br/>
        <w:t>СССР Жоғарғы Советінің депутаты,</w:t>
        <w:br/>
        <w:t>Ұлы Отан соғысының батыры, ҡомиссар</w:t>
        <w:br/>
        <w:t>Хаби Хабиббуллинге ескерткіш</w:t>
        <w:br/>
        <w:t>Орман, орман! Ұлы орманы орыстың,</w:t>
        <w:br/>
        <w:t>Сан өртеніп, сан көктедің, толыстың.</w:t>
        <w:br/>
        <w:t>Бақытты екен Байтақ Русь сенімен,</w:t>
        <w:br/>
        <w:t>Оның талай тағдырына болыстың.</w:t>
        <w:br/>
        <w:t>Оның талай болдың қорған, панасы,</w:t>
        <w:br/>
        <w:t>Кетсе қызып өмір-өлім таласы.</w:t>
        <w:br/>
        <w:t>Жығылмады саған сүйеп маңдайын,</w:t>
        <w:br/>
        <w:t>Қансыраса қайран елдің баласы.</w:t>
        <w:br/>
        <w:t>Тостың үнсіз өрт-түтінге денеңді,</w:t>
        <w:br/>
        <w:t>Оқ мүжіді ерке қайың, еменді.</w:t>
        <w:br/>
        <w:t>Таусылмадың, тамырыңды нық сақтап,</w:t>
        <w:br/>
        <w:t>Сүйдің біздей махаббатпен сен елді.</w:t>
        <w:br/>
        <w:t>Сүйдің асыл топырағың- Русьті,</w:t>
        <w:br/>
        <w:t>Сенен бұрын оқтың уын кім ішті?</w:t>
        <w:br/>
        <w:t>Сұрқия жау табиғатты тонады,</w:t>
        <w:br/>
        <w:t>Көрді ме жер одан өткен қылмысты?</w:t>
        <w:br/>
        <w:t>Сонда елімнің шарт түйілген сертіндей,</w:t>
        <w:br/>
        <w:t>Сен де берік сенім жинап, серпілмей.</w:t>
        <w:br/>
        <w:t>Жанып келіп құшақтаса бір ұлың,</w:t>
      </w:r>
    </w:p>
    <w:p>
      <w:r>
        <w:t>Бірге өртеніп кете бардың өкінбей.</w:t>
        <w:br/>
        <w:t>О, дариға, ойшыл қария, орманым,</w:t>
        <w:br/>
        <w:t>Ол күніңнің ойға батып шол бәрін.</w:t>
        <w:br/>
        <w:t>Тұрдың-ау бір селдір шашың желбіреп,</w:t>
        <w:br/>
        <w:t>Жара-жара оң қарың да, сол қарың!</w:t>
        <w:br/>
        <w:t>Еске түссе тебіреніп кетем мен,</w:t>
        <w:br/>
        <w:t>Сондай болар ұлы борыш өтелген.</w:t>
        <w:br/>
        <w:t>-111-</w:t>
        <w:br/>
        <w:t>Манағы серік - Дина екен,</w:t>
        <w:br/>
        <w:t>Жүз таныс жансың - деп едім.</w:t>
        <w:br/>
        <w:t>Ендігі сөз бен күй бөтен,</w:t>
        <w:br/>
        <w:t>Шахтаның ең бір тереңін.</w:t>
        <w:br/>
        <w:t>Тапқандай болдым өзім де</w:t>
        <w:br/>
        <w:t>Аламнан - адам жанынан.</w:t>
        <w:br/>
        <w:t>Көрінді достар көзіме</w:t>
        <w:br/>
        <w:t>Талайдан іздеп сағынған.</w:t>
        <w:br/>
        <w:t>Дәл қазір үн де, тіл де жоқ</w:t>
        <w:br/>
        <w:t>Тұр әлі құшақ жазылмай.</w:t>
        <w:br/>
        <w:t>Кешігіп жолдан, бүгін кеп</w:t>
        <w:br/>
        <w:t>Оралған өмір жазындай,</w:t>
        <w:br/>
        <w:t>Арада тасқа соқтығып,</w:t>
        <w:br/>
        <w:t>Қосылған қайта толқындай.</w:t>
        <w:br/>
        <w:t>Өкініш деген дерт буып,</w:t>
        <w:br/>
        <w:t>Босанған үміт отындай.</w:t>
        <w:br/>
        <w:t>Арасын түнек қақ бөліп,</w:t>
        <w:br/>
        <w:t>Табысқан таңда күн, айдай.</w:t>
        <w:br/>
        <w:t>Денесін жалын оқ сөгіп,</w:t>
        <w:br/>
        <w:t>Біріккен егіз шынардай.</w:t>
        <w:br/>
        <w:t>Тұр әлі олар қозғалмай,</w:t>
        <w:br/>
        <w:t>Құрыштан жаңа құйғандай.</w:t>
        <w:br/>
        <w:t>Айтылса, бітпес сөз бардай,</w:t>
        <w:br/>
        <w:t>Шертілсе, шексіз сыр бардай.</w:t>
        <w:br/>
        <w:t>Сонау бір өткен жылдардың</w:t>
        <w:br/>
        <w:t>Қызығын қайтып бер - деген.</w:t>
        <w:br/>
        <w:t>Жүрекке біткен құмардың</w:t>
        <w:br/>
        <w:t>Қызуын қайтып бер -- деген.</w:t>
        <w:br/>
        <w:t>Өмірге бардай бір асыл</w:t>
        <w:br/>
        <w:t>Өтініш, қолқа, тілегі.</w:t>
        <w:br/>
        <w:t>Жақыны, жары, жаны ашыр</w:t>
        <w:br/>
        <w:t>Айнымай қалған жүрегі.</w:t>
        <w:br/>
        <w:t>Қайта да қайта елжіреп</w:t>
        <w:br/>
        <w:t>Ырзалық етіп қос көңіл.</w:t>
        <w:br/>
        <w:t>-108-</w:t>
        <w:br/>
        <w:t>Әлгі затқа қалды көздер жабысып,</w:t>
      </w:r>
    </w:p>
    <w:p>
      <w:r>
        <w:t>Теуіп жүрек, өне бойда қаны ысып.</w:t>
        <w:br/>
        <w:t>Тұрды сол зат ішті нұрға толтырып,</w:t>
        <w:br/>
        <w:t>Әрі қымбат, қасиетті, әрі ыстық.</w:t>
        <w:br/>
        <w:t>О, ғажайып, қателеспей жанары</w:t>
        <w:br/>
        <w:t>Таныды оны, сол емес пе жан ары.</w:t>
        <w:br/>
        <w:t>От боп жанып, жалын күйін сақтаған</w:t>
        <w:br/>
        <w:t>Туған елдің кіп-кішкене жалауы.</w:t>
        <w:br/>
        <w:t>Өзі қызыл, ақ болаттан құйылған,</w:t>
        <w:br/>
        <w:t>Келді қайдан, жақыннан ба, қиырдан?</w:t>
        <w:br/>
        <w:t>Жатты қанша күн астында жарқырап,</w:t>
        <w:br/>
        <w:t>Болып артық тозғыш не бір бұйымнан?</w:t>
        <w:br/>
        <w:t>Қалдырды екен омыраудан кім үзіп?</w:t>
        <w:br/>
        <w:t>Ұрлады ма әкесінен “бір бұзық?”</w:t>
        <w:br/>
        <w:t>Төрт әріпті туған отан есімі</w:t>
        <w:br/>
        <w:t>Бетінде оның күн нұрына тұр жүзіп.</w:t>
        <w:br/>
        <w:t>Кім жоғарғы советке бұл депутат?</w:t>
        <w:br/>
        <w:t>Аударды олар, бастапты арғы бетін тат.</w:t>
        <w:br/>
        <w:t>Тұр жарқырап, сайрап айтып нөмірі,</w:t>
        <w:br/>
        <w:t>Естілгендей болды бұйрық: “Иесін тап!”</w:t>
        <w:br/>
        <w:t>Зерттеді олар сол орынды, сол маңды,</w:t>
        <w:br/>
        <w:t>Куэ қылып мына жасыл орманды.</w:t>
        <w:br/>
        <w:t>Значок табылған шөп астында</w:t>
        <w:br/>
        <w:t>Иесі де жатқандығын аңғарды.</w:t>
        <w:br/>
        <w:t>Туған дала жібек шөппен ораған,</w:t>
        <w:br/>
        <w:t>Үстен орман қарауылдап қараған.</w:t>
        <w:br/>
        <w:t>Кім болды екен, кім болды екен сонау ер,</w:t>
        <w:br/>
        <w:t>Кім болды екен, о дариға, сол адам?</w:t>
        <w:br/>
        <w:t>Қалды балта, қалды ағаш кесілген,</w:t>
        <w:br/>
        <w:t>Бірде жиып, бірде ажырап есінен.</w:t>
        <w:br/>
        <w:t>Екі жігіт тұра ұмтылды селоға,</w:t>
        <w:br/>
        <w:t>Мынау тосын істі бастан кешірген.</w:t>
        <w:br/>
        <w:t>Білді ме олар тірілткенін бір ерді</w:t>
        <w:br/>
        <w:t>Келді-дағы, елге жар сап жіберді.</w:t>
        <w:br/>
        <w:t>--118-</w:t>
        <w:br/>
        <w:t>Келе жатыр оқымысы орманның,</w:t>
        <w:br/>
        <w:t>Сол оқиды оның қалың беттерін!</w:t>
        <w:br/>
        <w:t>Бар өзінің үйреншікті соқпағы,</w:t>
        <w:br/>
        <w:t>Естілді, әне, емен таяқ “тақ-тағы”.</w:t>
        <w:br/>
        <w:t>Ер еңсесін еңкейтпеген әлі де,</w:t>
        <w:br/>
        <w:t>Өмірінің боран, аяз, аптабы.</w:t>
        <w:br/>
        <w:t>Кең жауырыны, ер қапсағай денесі,</w:t>
        <w:br/>
        <w:t>Миығында екі мұрттың жебесі,</w:t>
        <w:br/>
        <w:t>Сап құрыштан құйылғандай тұлғасы,</w:t>
        <w:br/>
        <w:t>Қарт буынның босамаған шегесі.</w:t>
      </w:r>
    </w:p>
    <w:p>
      <w:r>
        <w:t>Ұзын қабақ астында көз қырағы,</w:t>
        <w:br/>
        <w:t>Азбай қарап, өткір күйі тұр әлі.</w:t>
        <w:br/>
        <w:t>Омырауға тегілген ақ сақалы</w:t>
        <w:br/>
        <w:t>Желмен аунап, қайта толқып, тынады.</w:t>
        <w:br/>
        <w:t>Кірген бойда кетті бойлап әрі асып,</w:t>
        <w:br/>
        <w:t>Қарт орманға қарт мейманы жарасып,</w:t>
        <w:br/>
        <w:t>Алдында оның кәрі терек шоқтары,</w:t>
        <w:br/>
        <w:t>Содан әрі кішкене алаң бар ашық.</w:t>
        <w:br/>
        <w:t>Келді соған, шешті белін, жайланды,</w:t>
        <w:br/>
        <w:t>Орман шулап, шал тебіреніп ойланды.</w:t>
        <w:br/>
        <w:t>Бірте-бірте кішірейіп, иді бас,</w:t>
        <w:br/>
        <w:t>Еңкеймеген ер тұлғасы қайда әлгі?!</w:t>
        <w:br/>
        <w:t>Бір уақытта бас көтерді асығып,</w:t>
        <w:br/>
        <w:t>Қойған жандай қазынасын жасырып.</w:t>
        <w:br/>
        <w:t>Тізесімен жылжып шөптің үстімен</w:t>
        <w:br/>
        <w:t>Сипады жер, саусақтары шаншылып.</w:t>
        <w:br/>
        <w:t>Неге үңілді, ақтарды ағаш жаңқасын,</w:t>
        <w:br/>
        <w:t>Неге және ұзақ тінтті қалтасын?</w:t>
        <w:br/>
        <w:t>Жоғалтты ма жалғыз ұлдың хатын ол,</w:t>
        <w:br/>
        <w:t>Әлде ұмытып қалдырды ма балтасын?</w:t>
        <w:br/>
        <w:t>Тағы тұрды, тағы кезді сол маңды,</w:t>
        <w:br/>
        <w:t>Жапырылған жасыл шөпте жол қалды.</w:t>
        <w:br/>
        <w:t>Енді бір сот, тұр көзін сап қалыңға,</w:t>
        <w:br/>
        <w:t>Іздегендей ескі таныс “шалдарды”.</w:t>
        <w:br/>
        <w:t>-113-</w:t>
        <w:br/>
        <w:t>Деді қария. Белгі берді тынғандай,</w:t>
        <w:br/>
        <w:t>Алақанда тудан көзін тұрды алмай.</w:t>
        <w:br/>
        <w:t>Туған Отан алақанға көтеріп</w:t>
        <w:br/>
        <w:t>Сонау ерін өзі аялап тұрғандай...</w:t>
        <w:br/>
        <w:t>Болды сол кез. Шал бұйрығын қабыл ап,</w:t>
        <w:br/>
        <w:t>Жерледі ерді халық әкеп, арулап.</w:t>
        <w:br/>
        <w:t>Алтын аптап атын жазды. Биікте</w:t>
        <w:br/>
        <w:t>Депутаттық белгі тұрды жалындап.</w:t>
        <w:br/>
        <w:t>Гүл егілді, гүл көктеді не түрлі,</w:t>
        <w:br/>
        <w:t>Дәл осылай орман сыры шертілді...</w:t>
        <w:br/>
        <w:t>Ел көңілінде сонау мәңгі депутат</w:t>
        <w:br/>
        <w:t>Әлі тірі, бірге жүрген секілді...</w:t>
        <w:br/>
        <w:t>Соңғы сөз</w:t>
        <w:br/>
        <w:t>Орман, орман! Ұлы орыстың орманы,</w:t>
        <w:br/>
        <w:t>Халық болып құшақтайын, кел, кәні!</w:t>
        <w:br/>
        <w:t>Аяладың, жоғалтпадың, сақтадың,</w:t>
        <w:br/>
        <w:t>Ер даңқымен табысты әне, ел жаны!</w:t>
        <w:br/>
        <w:t>Бір қаһарман, зор қаһарман сен едің,</w:t>
        <w:br/>
        <w:t>Сені балғын жыр жолыма бәледім.</w:t>
        <w:br/>
        <w:t>Сен құшақтап, қамқорыңа сен алсаң,</w:t>
        <w:br/>
        <w:t>Мен ерлердің өлмесіне сенемін!</w:t>
      </w:r>
    </w:p>
    <w:p>
      <w:r>
        <w:t>Сені құшсам, орыс шалын құшқаным,</w:t>
        <w:br/>
        <w:t>Ол саған да, сен де оған ұқсадың.</w:t>
        <w:br/>
        <w:t>Екеуіңнің ажырамас, жаныңды</w:t>
        <w:br/>
        <w:t>Мен көтеріп, мен биікке ұстадым!</w:t>
        <w:br/>
        <w:t>Орман, орман! Ұлы орыстың орманы!</w:t>
        <w:br/>
        <w:t>Халық болып құшақтайын кел, кәні!</w:t>
        <w:br/>
        <w:t>Сол құшақтан мейірбанды қазақтың</w:t>
        <w:br/>
        <w:t>Алғысы мен арын тапсаң болғаны!</w:t>
        <w:br/>
        <w:t>Ақпан, 1960 ж.</w:t>
        <w:br/>
        <w:t>ЖЕР АСТЫНДАҒЫ ЖҰЛДЫЗДАР</w:t>
        <w:br/>
        <w:t>(Поэма)</w:t>
        <w:br/>
        <w:t>Бірінші бөлім</w:t>
        <w:br/>
        <w:t>ЛАВАҒА БАРАР ЖОЛ</w:t>
        <w:br/>
        <w:t>1. Басталу</w:t>
        <w:br/>
        <w:t>Атқан таң әсем бүгін. Ауа қандай!</w:t>
        <w:br/>
        <w:t>Алаптан аңқып жұпар тарағандай.</w:t>
        <w:br/>
        <w:t>Тап-таза аспан үстен төңкерілген,</w:t>
        <w:br/>
        <w:t>Ақ бұлт та көк айнасын аяғандай.</w:t>
        <w:br/>
        <w:t>Тұр қарап жас инженер қыр басынан,</w:t>
        <w:br/>
        <w:t>Осы еді өскен қала бір жасынан.</w:t>
        <w:br/>
        <w:t>Көрінді әрі таныс, әрі тосын,</w:t>
        <w:br/>
        <w:t>Көз жазбай күн үңілді тұлғасынан.</w:t>
        <w:br/>
        <w:t>.-.Оң жақта орнап жаңа Қарағанды,</w:t>
        <w:br/>
        <w:t>Түтіндеп солында ескі қала қалды.</w:t>
        <w:br/>
        <w:t>Қоршаған алдан, арттан қара таулар</w:t>
        <w:br/>
        <w:t>Еңбектің ескерткіші о да мәңгі.</w:t>
        <w:br/>
        <w:t>Сол таулар көк төсіне күнде өрмелеп,</w:t>
        <w:br/>
        <w:t>Ал қызыл түске енеді түнде бөлек.</w:t>
        <w:br/>
        <w:t>Жатқандай жер қабатын тесіп шығып,</w:t>
        <w:br/>
        <w:t>Өн бойы отқа толы бір керемет.</w:t>
        <w:br/>
        <w:t>Дүрлігіп, шыңылдайды биік аспан,</w:t>
        <w:br/>
        <w:t>Шахтылар гудогының үні ұласқан.</w:t>
        <w:br/>
        <w:t>Сорады көктің төсін солқылдатып</w:t>
        <w:br/>
        <w:t>Өңеші вентиляция! бір тынбастан.</w:t>
        <w:br/>
        <w:t>Күңірентіп көк аспанды жарып тұрып,</w:t>
        <w:br/>
        <w:t>Бұлттарын жер қойнына алып кіріп,</w:t>
        <w:br/>
        <w:t>Сусындап жатқандай-ақ жалын көмей,</w:t>
        <w:br/>
        <w:t>Жаныңды жібереді жанықтырып.</w:t>
        <w:br/>
        <w:t>! Жер астына ауа тартып тұрған алып вентиляция.</w:t>
        <w:br/>
        <w:t>-123-</w:t>
        <w:br/>
        <w:t>Кетті үстімнен... Миым айтты “біттің!” деп,</w:t>
      </w:r>
    </w:p>
    <w:p>
      <w:r>
        <w:t>О, құдірет, көзімді ашсам - үйдемін!</w:t>
        <w:br/>
        <w:t>Жаттым содан өмір-өлім алмасып,</w:t>
        <w:br/>
        <w:t>Түс аяғы сандырақпен жалғасып.</w:t>
        <w:br/>
        <w:t>Жан-жағымда толған елес-мың сурет,</w:t>
        <w:br/>
        <w:t>Тірлігімді танымадым дәл басып.</w:t>
        <w:br/>
        <w:t>Шыңғырамын, жан даусым сол ма еді,</w:t>
        <w:br/>
        <w:t>Тағы, тағы көзімде елес көлбеді.</w:t>
        <w:br/>
        <w:t>Бір жағымда шақырды өмір: кел! - деді,</w:t>
        <w:br/>
        <w:t>Бір жағымда қырсық жауым өл! - деді.</w:t>
        <w:br/>
        <w:t>Өшем десе өмір-шырақ жанып сәл,</w:t>
        <w:br/>
        <w:t>Уа, құдірет, өшірмейтін не күш бар? -</w:t>
        <w:br/>
        <w:t>Дегенімше қасымнан кеп шығады</w:t>
        <w:br/>
        <w:t>Немерем мен әлгі сабаз комиссар.</w:t>
        <w:br/>
        <w:t>Мен солайша өз-өзіме келгенше,</w:t>
        <w:br/>
        <w:t>Өтті арада қанша мерзім, күн неше.</w:t>
        <w:br/>
        <w:t>Біле алмадым, білуге хал жетпеді!</w:t>
        <w:br/>
        <w:t>Ашылды ғой құлақ пенен Тіл кеше! -</w:t>
        <w:br/>
        <w:t>Деді дағы, қалды біраз шал үнсіз,</w:t>
        <w:br/>
        <w:t>Көзінен жас тама берді дамылсыз.</w:t>
        <w:br/>
        <w:t>Сол жас болып сарқылғалы жатқандай</w:t>
        <w:br/>
        <w:t>Ұзақ жылдар жайлап келген жанын сыз.</w:t>
        <w:br/>
        <w:t>- Көп іздедім. Көп іздедім содан мен,</w:t>
        <w:br/>
        <w:t>Сырластым да, сөйлестім де орманмен.</w:t>
        <w:br/>
        <w:t>Осында деп айтып еді ол маған,</w:t>
        <w:br/>
        <w:t>Табар менде қалып еді қай дәрмен?!</w:t>
        <w:br/>
        <w:t>Оқасы жоқ, табылды ғой... табылды,</w:t>
        <w:br/>
        <w:t>Табар Отан дәл осындай сан ұлды.</w:t>
        <w:br/>
        <w:t>Жақсы болды-ау, Россия білгені,</w:t>
        <w:br/>
        <w:t>Мен сонымен құттықтаймын бәріңді!</w:t>
        <w:br/>
        <w:t>Құттықтаймын қазақ атты халықты,</w:t>
        <w:br/>
        <w:t>Ол- ана ғой. Аналығын танытты.</w:t>
        <w:br/>
        <w:t>Көңіл айтар жол біздікі, айтыңдар,</w:t>
        <w:br/>
        <w:t>Айт, Отаны тапты ұлын даңқты!</w:t>
        <w:br/>
        <w:t>-121-</w:t>
        <w:br/>
        <w:t>5. Құлау</w:t>
        <w:br/>
        <w:t>Жап-жаңа тәтті ұйқыда балқып жатқан,</w:t>
        <w:br/>
        <w:t>Кеткендей кенет біреу тартып жатқан,</w:t>
        <w:br/>
        <w:t>Бір сезім жұлып алды төсегінен,</w:t>
        <w:br/>
        <w:t>Қалыпты дене мұздап, салқындап қан.</w:t>
        <w:br/>
        <w:t>Көшкені кеше ғана бөлмесіне,</w:t>
        <w:br/>
        <w:t>Үш күндей ауырғаны келді есіне.</w:t>
        <w:br/>
        <w:t>Нарядқа құр сүлдесі барып қайтты,</w:t>
        <w:br/>
        <w:t>Ешкіммен жүз шыдамай кездесуге.</w:t>
        <w:br/>
        <w:t>Асқан жоқ әлі таңғы сағат бестен,</w:t>
      </w:r>
    </w:p>
    <w:p>
      <w:r>
        <w:t>Тоғызға жиналысты қарап шешкен.</w:t>
        <w:br/>
        <w:t>Аздан соң аямайтын салмақ түсіп,</w:t>
        <w:br/>
        <w:t>Құстай боп құлайтындай қанат кескен.</w:t>
        <w:br/>
        <w:t>Амал жоқ, алда көрер іске дайын,</w:t>
        <w:br/>
        <w:t>Деді де өткен күнін еске алайын,</w:t>
        <w:br/>
        <w:t>Көзімен тұрды ұзатып терезеден</w:t>
        <w:br/>
        <w:t>Аспанның жаңа туған үстем айын.</w:t>
        <w:br/>
        <w:t>Сырғадай шебер соққан ақ алтыннан,</w:t>
        <w:br/>
        <w:t>Кеп-кеше ол да көкте жаратылған.</w:t>
        <w:br/>
        <w:t>Кеп-кеше бұл да сондай биік еді</w:t>
        <w:br/>
        <w:t>Дүниенің бар өрлігін ала туған.</w:t>
        <w:br/>
        <w:t>Оқыдым, жаңа келген кереметпін,</w:t>
        <w:br/>
        <w:t>Деп еді, балғасымен шегелеп күн.</w:t>
        <w:br/>
        <w:t>Сирағы аз ілініп тұрған мұны,</w:t>
        <w:br/>
        <w:t>Батырып жібере ме, не демек кім?</w:t>
        <w:br/>
        <w:t>жжж</w:t>
        <w:br/>
        <w:t>Ол келсе, жанның бәрі жиналысқан,</w:t>
        <w:br/>
        <w:t>Дәл қазір бойы аласа бір қарыстан. .</w:t>
        <w:br/>
        <w:t>Жалын жоқ, қайраты да жоқ секілді</w:t>
        <w:br/>
        <w:t>Кеп-кеше тұла бойда тулап ұшқан.</w:t>
        <w:br/>
        <w:t>Мына зал жаңа әзірде дуылдаған,</w:t>
        <w:br/>
        <w:t>Ашудың қадағандай уын оған.</w:t>
        <w:br/>
        <w:t>-134-</w:t>
        <w:br/>
        <w:t>Алғашта “бұл қай әкім? - деп кекетіп,</w:t>
        <w:br/>
        <w:t>Баланың жағдайына көзі жетіп.</w:t>
        <w:br/>
        <w:t>Атақты комбайнер жүрді Жұрын,</w:t>
        <w:br/>
        <w:t>Көп істі бұл білмеген өзі үйретіп.</w:t>
        <w:br/>
        <w:t>“Перісі комбайнның” - ол атанған,</w:t>
        <w:br/>
        <w:t>“Бір атса насыбайын алақаннан.</w:t>
        <w:br/>
        <w:t>Лаваның тереңінен түнді сүйреп</w:t>
        <w:br/>
        <w:t>Жалғыз-ақ шығады ала таңнан!”</w:t>
        <w:br/>
        <w:t>Шахтерлер оны солай аңыз еткен,</w:t>
        <w:br/>
        <w:t>Бәріне жомарт көңіл жаны жеткен.</w:t>
        <w:br/>
        <w:t>Шұбыртып ашуланса сыбап алып,</w:t>
        <w:br/>
        <w:t>Артынан орамалдай бәрі кепкен.</w:t>
        <w:br/>
        <w:t>Комбайн шөгіп жатқан алып сандық,</w:t>
        <w:br/>
        <w:t>Тастаған темір арқан таңып шандып.</w:t>
        <w:br/>
        <w:t>Зырқырап сол арқанмен жөнелген де,</w:t>
        <w:br/>
        <w:t>Тастайды қара түнек маңын шаң ғып.</w:t>
        <w:br/>
        <w:t>Тулап көр дегендей-ақ келсе шамаң,</w:t>
        <w:br/>
        <w:t>Ал сонда Жұрын барып тисе соған.</w:t>
        <w:br/>
        <w:t>Шамданған шу асаудай шарт-шұрт шапшып,</w:t>
        <w:br/>
        <w:t>Азуы көмір шайнап, от асаған.</w:t>
        <w:br/>
        <w:t>Сол көмей оң жағынан жарды жұтып,</w:t>
        <w:br/>
        <w:t>Шығарса сол жағынан жалғыз мытып.</w:t>
      </w:r>
    </w:p>
    <w:p>
      <w:r>
        <w:t>Ұп-ұсақ түйір болып түйедей тас</w:t>
        <w:br/>
        <w:t>Төменге конвейермен жатыр жытып.</w:t>
        <w:br/>
        <w:t>Бейне бір аққан көмір қара өзендей,</w:t>
        <w:br/>
        <w:t>Тұрады бас айналып, қалай зеңбей.</w:t>
        <w:br/>
        <w:t>Жұрынның батырлығы үрейлі екен</w:t>
        <w:br/>
        <w:t>Бірден соң, шегінесің қалғың келмей.</w:t>
        <w:br/>
        <w:t>жжж</w:t>
        <w:br/>
        <w:t>Посадка! - лавадағы аса мықты</w:t>
        <w:br/>
        <w:t>Процесе, ерлік пенен шапшаңдықты</w:t>
        <w:br/>
        <w:t>Тілейді ол, жұдырықтай тас түйілген</w:t>
        <w:br/>
        <w:t>Сергектік, ықыласпен, бар шабытты.</w:t>
        <w:br/>
        <w:t>!Көмірі алынған алқапты отырғызу, шөктіру.</w:t>
        <w:br/>
        <w:t>-131-</w:t>
        <w:br/>
        <w:t>Туған жердің топырағына бет басып,</w:t>
        <w:br/>
        <w:t>Ол келместің сапарына кетті асып.</w:t>
        <w:br/>
        <w:t>Команданы алды қолға комиссар, -</w:t>
        <w:br/>
        <w:t>- Батальон! Атыс салып, сыртқа шық!</w:t>
        <w:br/>
        <w:t>Шеп, бұзылма! Шегініңдер орманға!</w:t>
        <w:br/>
        <w:t>Қатар атыс, тағы шегін, соң қалма!</w:t>
        <w:br/>
        <w:t>“Жау - бір тасқын, тойтарумен толқынын</w:t>
        <w:br/>
        <w:t>Кірді орманға күн сәске түс болғанда.</w:t>
        <w:br/>
        <w:t>Қалған бесеу... Оның бірі жаралы,</w:t>
        <w:br/>
        <w:t>Азға ұмтылып, ашылды жау араны.</w:t>
        <w:br/>
        <w:t>Батальон, батальон... бес адам,</w:t>
        <w:br/>
        <w:t>Батальон әлі атысып барады.</w:t>
        <w:br/>
        <w:t>Орман, орман, туған жердің орманы</w:t>
        <w:br/>
        <w:t>Болды олардың ең ақырғы қорғаны.</w:t>
        <w:br/>
        <w:t>Осыншама оқ жаудырды, бітпеді,</w:t>
        <w:br/>
        <w:t>Қырсықты жау, ала алмады, болмады...</w:t>
        <w:br/>
        <w:t>Жаңғырады, қаңғырады мың сан оқ,</w:t>
        <w:br/>
        <w:t>Жау ентігіп, әлгі орынға барса - жоқ.</w:t>
        <w:br/>
        <w:t>Қайран біздің қасиетті, туған жер,</w:t>
        <w:br/>
        <w:t>Қорғайсың-ау қолдан келсе, сонша көп!</w:t>
        <w:br/>
        <w:t>.“Екеу өлді... қалды екеу жаралы...</w:t>
        <w:br/>
        <w:t>Онан сайын ашылды жау араны.</w:t>
        <w:br/>
        <w:t>Батальон... батальон - бір адам,</w:t>
        <w:br/>
        <w:t>Батальон әлі атысып барады...</w:t>
        <w:br/>
        <w:t>жжж</w:t>
        <w:br/>
        <w:t>-“Туған жердің аспанынан көз алмай,</w:t>
        <w:br/>
        <w:t>Сөйлеп тынып, айтылмаған сөз қалмай.</w:t>
        <w:br/>
        <w:t>Ойға батқан, тыныс тапқан кісідей,</w:t>
        <w:br/>
        <w:t>Бір жауынгер жатыр ұзақ қозғалмай.</w:t>
        <w:br/>
        <w:t>Маңдайыңда, кескінінде дөңгелек,</w:t>
      </w:r>
    </w:p>
    <w:p>
      <w:r>
        <w:t>Ойнайды ылғи күн сәулесі еркелеп.</w:t>
        <w:br/>
        <w:t>Шаштарына жасыл шөптер жабысып,</w:t>
        <w:br/>
        <w:t>Сүйеді оны, аймалайды жел де кеп.</w:t>
        <w:br/>
        <w:t>-118-</w:t>
        <w:br/>
        <w:t>Көше у-шу, шығыста тұр қызыл күн,</w:t>
        <w:br/>
        <w:t>Ішім құйын, бұлтты аспандай бұзылдым.</w:t>
        <w:br/>
        <w:t>Шаң мен түтін, көктің жүзі қара ала,</w:t>
        <w:br/>
        <w:t>Шырлап қайда кеттің ұшып қызығым? -</w:t>
        <w:br/>
        <w:t>Дедім дағы тұра ұмтылып, жүгірдім,</w:t>
        <w:br/>
        <w:t>Әл азайып, әлденеше сүріндім.</w:t>
        <w:br/>
        <w:t>Әзер жетіп шет жағына селоның,</w:t>
        <w:br/>
        <w:t>Сәл ес жиып, орман жаққа үңілдім.</w:t>
        <w:br/>
        <w:t>О, ғаламат, кетті денем түршігіп,</w:t>
        <w:br/>
        <w:t>Өрт-топанға бірде батып, бір шығып,</w:t>
        <w:br/>
        <w:t>Басы жалын, аяғы шоқ ажалмен</w:t>
        <w:br/>
        <w:t>Арпалысып бара жатты тіршілік.</w:t>
        <w:br/>
        <w:t>Батальон, қорғанышым, талай күн,</w:t>
        <w:br/>
        <w:t>Айқасына ақтық рет қараймын.</w:t>
        <w:br/>
        <w:t>Шығып алып сорлы село шетіне</w:t>
        <w:br/>
        <w:t>Деп пе едім мен тынысыңды санаймын.</w:t>
        <w:br/>
        <w:t>Сол баяғы екпінің де соғысың,</w:t>
        <w:br/>
        <w:t>Сен бе ерліктің әлсіретер соңғысын!</w:t>
        <w:br/>
        <w:t>Білер ме еді, білер ме еді Россия</w:t>
        <w:br/>
        <w:t>Іздеп келіп сүйер еді-ау сол үшін.</w:t>
        <w:br/>
        <w:t>Командир жоқ, комиссарды таныдым,</w:t>
        <w:br/>
        <w:t>Жарқ ете қап өзіндей-ақ жалынның.</w:t>
        <w:br/>
        <w:t>Қол сермеді, ұшып келіп от үсті</w:t>
        <w:br/>
        <w:t>Ортасына бергі мынау қалыңның.</w:t>
        <w:br/>
        <w:t>Орман шаң-шұң, көк жаңғырды жеті қат,</w:t>
        <w:br/>
        <w:t>Арт жағында алау-жалау өрті қап.</w:t>
        <w:br/>
        <w:t>Қалың орман қабырғасын қақ жарып,</w:t>
        <w:br/>
        <w:t>Ұмар-жұмар кірді барып екі жақ...</w:t>
        <w:br/>
        <w:t>“Немерең де кетті бірге!” - деген бір</w:t>
        <w:br/>
        <w:t>Құлағыма шалынғандай сәл күбір,</w:t>
        <w:br/>
        <w:t>Ұмтыла кеп, аттай беріп, құладым,</w:t>
        <w:br/>
        <w:t>Болды сонда таусылғандай бар ғұмыр.</w:t>
        <w:br/>
        <w:t>Содан қайтып мен есімді білмедім...</w:t>
        <w:br/>
        <w:t>Зор табағы төңкеріліп дүниенің.</w:t>
        <w:br/>
        <w:t>-120-</w:t>
        <w:br/>
        <w:t>Шомылып жатты біреу шалпылдатып,</w:t>
        <w:br/>
        <w:t>Ойыммен байқамадым балқын жатып.</w:t>
        <w:br/>
        <w:t>Көзіме салды келіп пышақты ілез</w:t>
        <w:br/>
        <w:t>Орнымнан атып тұрдым қан тулатып.</w:t>
      </w:r>
    </w:p>
    <w:p>
      <w:r>
        <w:t>Айқайлап жан ұшырып түстім құлап,</w:t>
        <w:br/>
        <w:t>Ар жақта дыбыс шықты, адам шулап,</w:t>
        <w:br/>
        <w:t>Алдында жалғыз көздің дүние бір</w:t>
        <w:br/>
        <w:t>Түтін боп ұша берді шумақ-шумақ.</w:t>
        <w:br/>
        <w:t>Мен сонан үш ай жаттым емханада,</w:t>
        <w:br/>
        <w:t>Жүргенде бас тұтқында, сен далада.</w:t>
        <w:br/>
        <w:t>Жауыңмен кездескенің жаман екен,</w:t>
        <w:br/>
        <w:t>Ондайда оңайлықпен ем қона ма?</w:t>
        <w:br/>
        <w:t>Таңданба неге айтты деп мұны маған,</w:t>
        <w:br/>
        <w:t>Адамды жүру үшін біліп адам.</w:t>
        <w:br/>
        <w:t>Пайдасыз, түсініксіз мың ақылдан -</w:t>
        <w:br/>
        <w:t>Бір тарих болады артық, ұғын, балам!” -</w:t>
        <w:br/>
        <w:t>Ашылып қапылыста бір кең сарай,</w:t>
        <w:br/>
        <w:t>Қазынасын көрсеткендей әлдеқалай, --</w:t>
        <w:br/>
        <w:t>Тағы да қабақ жауып алды Ростов,</w:t>
        <w:br/>
        <w:t>Осынау балаң жүзге қарай-қарай.</w:t>
        <w:br/>
        <w:t>Тізгінді сәл босатып, бір жадырап,</w:t>
        <w:br/>
        <w:t>Қайтадан шірей тартып, қатты бұрап</w:t>
        <w:br/>
        <w:t>Өмірдің өзіне сай қимыл істеп,</w:t>
        <w:br/>
        <w:t>Үйренген баяғыдан әккі бұ қарт.</w:t>
        <w:br/>
        <w:t>4. Оқиға</w:t>
        <w:br/>
        <w:t>Бірнеше аунап түсті апта арада.</w:t>
        <w:br/>
        <w:t>(Қашан да шахты өмірі тоқтада ма?)</w:t>
        <w:br/>
        <w:t>Болғалы участокте Темір бастық,</w:t>
        <w:br/>
        <w:t>Күнде алаң, сірә, дамыл жоқ балада.</w:t>
        <w:br/>
        <w:t>Ол жұмыс бұрынғыдан үрейлі тым,</w:t>
        <w:br/>
        <w:t>Демейді мынау күндіз, бұл мейлі түн.</w:t>
        <w:br/>
        <w:t>Сәл ғана бір оқиға бола қалса,</w:t>
        <w:br/>
        <w:t>Қырсықтай участокке келген бүтін.</w:t>
        <w:br/>
        <w:t>-130-</w:t>
        <w:br/>
        <w:t>Кетті де тіреу тайып, тұрақтамай,</w:t>
        <w:br/>
        <w:t>Гүрс етіп жерге түсті құлап маңдай.</w:t>
        <w:br/>
        <w:t>Астында қала берді әлгі байғұс,</w:t>
        <w:br/>
        <w:t>Ілгері тым болмаса бір аттамай.</w:t>
        <w:br/>
        <w:t>Жалма-жан жиналысып алғанда ашып,</w:t>
        <w:br/>
        <w:t>Ес-түссіз жатыр үнсіз қаны қашып.</w:t>
        <w:br/>
        <w:t>Жердегі жедел көмек келді бәрі,</w:t>
        <w:br/>
        <w:t>Тірліктің элсіз сәуле жолын ашып.</w:t>
        <w:br/>
        <w:t>Қаумалап қалың шахтер жөнелгенде,</w:t>
        <w:br/>
        <w:t>Соңынан тәлтіректеп ол ергенде.</w:t>
        <w:br/>
        <w:t>Темірге қарайлаған адам да жоқ,</w:t>
        <w:br/>
        <w:t>Жұрт саулап жоғарыдан, төменнен де.</w:t>
        <w:br/>
        <w:t>Жар ұстап, талмаусырап барып-барып,</w:t>
        <w:br/>
        <w:t>Жығылды енді есін анық танып.</w:t>
        <w:br/>
        <w:t>Өрмелеп шыға берген өмір күмбез</w:t>
        <w:br/>
        <w:t>Бір қырсық құлатқандай шалып қалып.</w:t>
      </w:r>
    </w:p>
    <w:p>
      <w:r>
        <w:t>Зуылдап дәурен ұшып бастан кешкен,</w:t>
        <w:br/>
        <w:t>Жер мынау, жарық дүние, аспан дескен.</w:t>
        <w:br/>
        <w:t>Миына жиналды да бәрі тығыз,</w:t>
        <w:br/>
        <w:t>Шашылды дереу қайта астан-кестен.</w:t>
        <w:br/>
        <w:t>Әлдекім көтергендей, дем бергендей,</w:t>
        <w:br/>
        <w:t>Өкпеге жаңа тыныс жел енгендей.</w:t>
        <w:br/>
        <w:t>Жеңілдеп, анық сана қайта оралып,</w:t>
        <w:br/>
        <w:t>Қайтадан қараңғыға жөнелгендей...</w:t>
        <w:br/>
        <w:t>Білмейді қайда, қашан жиды есін,</w:t>
        <w:br/>
        <w:t>Таныды жатқан келіп үй иесін.</w:t>
        <w:br/>
        <w:t>Достары қасында тұр Болат, Гүлжан</w:t>
        <w:br/>
        <w:t>Көргендей күлімдеді ол күн сәулесін.</w:t>
        <w:br/>
        <w:t>Қызарып кейде беті талауратып,</w:t>
        <w:br/>
        <w:t>“Сұмдық-ай! Сұмдық-ай!” деп тұрады атып.</w:t>
        <w:br/>
        <w:t>- Ойпырмай! - дейді Гүлжан, көзінде жас,</w:t>
        <w:br/>
        <w:t>Қалмаса жақсы бұдан ұзақ жатып.</w:t>
        <w:br/>
        <w:t>-133-</w:t>
        <w:br/>
        <w:t>Пай-пай-пай, бір кісідей желіккен ек,</w:t>
        <w:br/>
        <w:t>Жанжалды алушы едік беріп, төлеп.</w:t>
        <w:br/>
        <w:t>Адамдар қартайғанда тату болмақ,</w:t>
        <w:br/>
        <w:t>Өйткені қарт адамға серік керек!</w:t>
        <w:br/>
        <w:t>Өз басым инженермін дегендерді,</w:t>
        <w:br/>
        <w:t>Әлгі бір тез-тез оқып келгендерді.</w:t>
        <w:br/>
        <w:t>Оншама, шынымды айтсам, құрметтемен -</w:t>
        <w:br/>
        <w:t>Ақ нанның ішін ғана жегендерді.</w:t>
        <w:br/>
        <w:t>- Бар шығар жас адамда одағайлық,</w:t>
        <w:br/>
        <w:t>Безуге шеберсіздер одан айнып.</w:t>
        <w:br/>
        <w:t>Дегенді әлі ешкімнен естігем жоқ-</w:t>
        <w:br/>
        <w:t>Туа сап біз кемеңгер бола қойдық.</w:t>
        <w:br/>
        <w:t>- Жап-жақсы өсейін деп тұрған жансың,</w:t>
        <w:br/>
        <w:t>Сен бірақ көп нәрседен құр қалғасың.</w:t>
        <w:br/>
        <w:t>Үзіліп шығу үшін қатарыңнан</w:t>
        <w:br/>
        <w:t>Біреудің жегіп қойған мінбе арбасын.</w:t>
        <w:br/>
        <w:t>Ал енді міндің екен, үн шығарма,</w:t>
        <w:br/>
        <w:t>Құр босқа даурығудан құн шығар ма?</w:t>
        <w:br/>
        <w:t>Жатқанда әр сағатың ақша болып,</w:t>
        <w:br/>
        <w:t>Өзгеде неғыласың, ісің бар ма!</w:t>
        <w:br/>
        <w:t>- Ешкімнің мінгенім жоқ арбасына!</w:t>
        <w:br/>
        <w:t>- Қой, қалқам, жассың әлі арбасуға.</w:t>
        <w:br/>
        <w:t>Бұл орын, тас баспалдақ тайғанақ жер,</w:t>
        <w:br/>
        <w:t>Жаныңды бақпай тұрып, барма</w:t>
        <w:br/>
        <w:t>ашуға!</w:t>
        <w:br/>
        <w:t>Көп қуыс, сан горизонт, шатқал, жымда,</w:t>
        <w:br/>
        <w:t>Абайсыз жүріп келе жатқанында,</w:t>
        <w:br/>
        <w:t>Жалғыз тас тағдырыңды кетер шешіп,</w:t>
        <w:br/>
        <w:t>Байқасаң, сен білмейтін гәп бар мұнда!</w:t>
      </w:r>
    </w:p>
    <w:p>
      <w:r>
        <w:t>- Ол нәрсе біздің тілде кездейсоқтық,</w:t>
        <w:br/>
        <w:t>- Я, ондай пәлсафаны біз де соқтық.</w:t>
        <w:br/>
        <w:t>Бұл өмір оңай сабақ емес саған</w:t>
        <w:br/>
        <w:t>Басыңа қона қалар іздесе оқып.</w:t>
        <w:br/>
        <w:t>Адамның шахтыдан да сыры терен,</w:t>
        <w:br/>
        <w:t>Жолықпа лавасына не бір керең.</w:t>
        <w:br/>
        <w:t>-125-</w:t>
        <w:br/>
        <w:t>Қатты шаршап, қалжырап кеп жығылған,</w:t>
        <w:br/>
        <w:t>Әлі жатыр, қайтар емес тынымнан.</w:t>
        <w:br/>
        <w:t>Қара кірпік айрылмастай айқасып,</w:t>
        <w:br/>
        <w:t>Қара көзі қалт етпестен жұмылған.</w:t>
        <w:br/>
        <w:t>Өтті жылдар, өтті күндер, өтті айлар,</w:t>
        <w:br/>
        <w:t>Сол баяғы көкте күн бар, көкте ай бар.</w:t>
        <w:br/>
        <w:t>Сол баяғы ойшыл қара орман бар,</w:t>
        <w:br/>
        <w:t>Әлі ұйқыда, оянбайды комиссар...</w:t>
        <w:br/>
        <w:t>Бірте-бірте кішірейіп, азайып,</w:t>
        <w:br/>
        <w:t>Бойындағы жүктен ада, тазарып.</w:t>
        <w:br/>
        <w:t>Туған жердің топырағына сіңді ол,</w:t>
        <w:br/>
        <w:t>Артта жылдың қысы қалып, жаз қалып.</w:t>
        <w:br/>
        <w:t>Артта қайран, құтқарылған ел қалып,</w:t>
        <w:br/>
        <w:t>Туған дала, қоңыр салқын бел қалып,</w:t>
        <w:br/>
        <w:t>Жас сәбиін, жаңа ұрпағын жан жарын</w:t>
        <w:br/>
        <w:t>Бәлкім, аңсап көз алдына келді алып.</w:t>
        <w:br/>
        <w:t>Сөйлесті ме сонда олармен соңғы рет,</w:t>
        <w:br/>
        <w:t>Тек еріні қалыпты ашық үлбіреп.</w:t>
        <w:br/>
        <w:t>Көтеріпті биігірек кеудесін</w:t>
        <w:br/>
        <w:t>Ақтық рет қатты соққан сол жүрек.</w:t>
        <w:br/>
        <w:t>Сол күнде де соңғы сәтте қалтырап,</w:t>
        <w:br/>
        <w:t>Қалды ма екен сонау сары жапырақ.</w:t>
        <w:br/>
        <w:t>Туған елдің жығылмайтын жалауы</w:t>
        <w:br/>
        <w:t>Омырауда жата берді жарқырап.</w:t>
        <w:br/>
        <w:t>У</w:t>
        <w:br/>
        <w:t>«Шал кеңесі жұрт ынтасын суырды,</w:t>
        <w:br/>
        <w:t>Жиналыста салтанат бар бүгінгі.</w:t>
        <w:br/>
        <w:t>Шал сөйлеп тұр, еске алып тұр өткенін,</w:t>
        <w:br/>
        <w:t>Тағы, тағы соған құлақ түрілді.</w:t>
        <w:br/>
        <w:t>- Сол бір түнде қатты ұйқтадым неге мен,</w:t>
        <w:br/>
        <w:t>Әлі өкінем, бейбақ едім не деген.</w:t>
        <w:br/>
        <w:t>Шошып тұрсам, қасымда жоқ зым-зия</w:t>
        <w:br/>
        <w:t>Қойнымдағы жатқан жалғыз немерем!</w:t>
        <w:br/>
        <w:t>-119-</w:t>
      </w:r>
    </w:p>
    <w:p>
      <w:r>
        <w:t>Ал қазір тағы да бұл сөз алды да:</w:t>
        <w:br/>
        <w:t>- Қызмет мәселесі өз алдына,</w:t>
        <w:br/>
        <w:t>Партия жас мүшесін құттықтаймыз,</w:t>
        <w:br/>
        <w:t>Сеніммен түскен жұрттың назарына.</w:t>
        <w:br/>
        <w:t>Адамға асыл нәрсе сену деген,</w:t>
        <w:br/>
        <w:t>Ол сену - ешкімге оңай берілмеген.</w:t>
        <w:br/>
        <w:t>Жаңа бір өміріңнің горизонты</w:t>
        <w:br/>
        <w:t>Ашылды, енді алаңсыз көмір берем, -</w:t>
        <w:br/>
        <w:t>Дейтін бол! - Отырғандар күліп қоштап,</w:t>
        <w:br/>
        <w:t>- Жарайды, кетті жігіт жақсы бастап! -</w:t>
        <w:br/>
        <w:t>Деп еді, бас инженер қалды сөйлеп:</w:t>
        <w:br/>
        <w:t>- Жайым бар бір мәселе басын ашпақ.</w:t>
        <w:br/>
        <w:t>Әдетте жақсылықты істер кезде,</w:t>
        <w:br/>
        <w:t>Кісінің кемшілігі түспей көзге.</w:t>
        <w:br/>
        <w:t>Ай құсап бір жағымен жарқыраса,</w:t>
        <w:br/>
        <w:t>Десеміз толды, бітті, пісті лезде.</w:t>
        <w:br/>
        <w:t>Ал содан ол тайғанап, қалса құлап,</w:t>
        <w:br/>
        <w:t>Өзі бір оңбаған деп ұзақ шулап.</w:t>
        <w:br/>
        <w:t>Аламға үңілмейміз, одан кейін,</w:t>
        <w:br/>
        <w:t>Жіптей-ақ лақтырамыз бір-ақ шумақ! -</w:t>
        <w:br/>
        <w:t>Сондықтан ерте мұны жоғарылатпақ.</w:t>
        <w:br/>
        <w:t>Болса да, жасқа деген көңіл аппақ.</w:t>
        <w:br/>
        <w:t>Сол кезде Ростов тек түс суытты,</w:t>
        <w:br/>
        <w:t>Өзгелер үн қатпастан іркіліп қап.</w:t>
        <w:br/>
        <w:t>Осылай жұрт дағдарып қалған шақта,</w:t>
        <w:br/>
        <w:t>“Тез қимыл, асау арын, жардан сақта!” -</w:t>
        <w:br/>
        <w:t>Демей-ақ дереу тартып жөнелетін,</w:t>
        <w:br/>
        <w:t>Бар еді қайсар мінез қарт бастықта.</w:t>
        <w:br/>
        <w:t>- Сен бүгін участокке болдың бастық;</w:t>
        <w:br/>
        <w:t>Ісіңді ал, Әкімбеков, алдың ашық!-</w:t>
        <w:br/>
        <w:t>Ростов дереу қолға бұйрықты алып,</w:t>
        <w:br/>
        <w:t>Жұп-жуан қарындашты қалды басып.</w:t>
        <w:br/>
        <w:t>- Тәуекел! - деді тұрып Ас Иваныч,</w:t>
        <w:br/>
        <w:t>Алыссаң қиындықпен жасыңда алыс.</w:t>
        <w:br/>
        <w:t>-л8-</w:t>
        <w:br/>
        <w:t>Тас түйін жұдырықтай қалды қатып,</w:t>
        <w:br/>
        <w:t>Тек қана вентилятор зуылдаған.</w:t>
        <w:br/>
        <w:t>Жиналған бар әкімдер төрде сонау,</w:t>
        <w:br/>
        <w:t>Бәрінен көтеріңкі еңсесі анау.</w:t>
        <w:br/>
        <w:t>Ростов жалғыз көзбен қойды қарап,</w:t>
        <w:br/>
        <w:t>Өзгесін мүмкін емес кім деп санау.</w:t>
        <w:br/>
        <w:t>Қатарда өзіндей жас инженерлер,</w:t>
      </w:r>
    </w:p>
    <w:p>
      <w:r>
        <w:t>Қақ бөліп қара нанды бір жегендер -</w:t>
        <w:br/>
        <w:t>Егесіп әшейінде жүрсе-дағы,</w:t>
        <w:br/>
        <w:t>Түсіне мынадай іс кірмегендер.</w:t>
        <w:br/>
        <w:t>Ростов кетті бастап жиналысты:</w:t>
        <w:br/>
        <w:t>- Кешегі білесіздер болған істі.</w:t>
        <w:br/>
        <w:t>Инженер Әкімбеков кінәсінен</w:t>
        <w:br/>
        <w:t>Бір адам емханаға барып түсті.</w:t>
        <w:br/>
        <w:t>Бір адам! Бір жақсы дос, бір туысқан.</w:t>
        <w:br/>
        <w:t>Мәңгіге мүгедек боп, шыкты уыстан! -</w:t>
        <w:br/>
        <w:t>Бұрқ етті зал жарылып кеткендей боп,</w:t>
        <w:br/>
        <w:t>Манадан сіңір ашу жұртты қысқан.</w:t>
        <w:br/>
        <w:t>Шеңгелін босатқандай бір-ақ жазып,</w:t>
        <w:br/>
        <w:t>Табылмай енді қармар жалғыз қазық,</w:t>
        <w:br/>
        <w:t>Ол ағып кете барған секілденді</w:t>
        <w:br/>
        <w:t>Әп-сәтте ой ыдырап, жан құлазып.</w:t>
        <w:br/>
        <w:t>Жайдағы жалғыз көзден от шыққандай,</w:t>
        <w:br/>
        <w:t>Үрейлі болып кетті бастық қандай!</w:t>
        <w:br/>
        <w:t>Белгісіз зор ашуға мініп алған,</w:t>
        <w:br/>
        <w:t>Кешегі мінез қалып, қырсыққандай.</w:t>
        <w:br/>
        <w:t>Жан еді анада айтқан сырын бөліп,</w:t>
        <w:br/>
        <w:t>Дәл қазір ауыр бұлт боп шыға келіп.</w:t>
        <w:br/>
        <w:t>Бас салып бар айыпты төндіруін</w:t>
        <w:br/>
        <w:t>Көргенде, қайта отырды тұра беріп.</w:t>
        <w:br/>
        <w:t>Бір мезет трибунаға шықты Қарға,</w:t>
        <w:br/>
        <w:t>- Тым оңай өмір-сабақ ұқтырар ма?</w:t>
        <w:br/>
        <w:t>Көтердік, көтеруге шыдамады,</w:t>
        <w:br/>
        <w:t>Мұндайдың арқасында жүк тұрар ма?</w:t>
        <w:br/>
        <w:t>-135-</w:t>
        <w:br/>
        <w:t>Алдыңнан жүз күндікті бір-ақ көрер</w:t>
        <w:br/>
        <w:t>Шам керек, шын айтамын, тегінде, мен!</w:t>
        <w:br/>
        <w:t>Қарады Темір оған түршіккендей,</w:t>
        <w:br/>
        <w:t>(Япырай, айтқан сөзі қырсық нендей)</w:t>
        <w:br/>
        <w:t>Тынбайтын кәрі құзғын бұл болар ма</w:t>
        <w:br/>
        <w:t>Алдымен жейтін жемін шымшып көрмей?!</w:t>
        <w:br/>
        <w:t>- Жайдақтық, жай адалдық бермес пайда,</w:t>
        <w:br/>
        <w:t>Әр басқан адымыңда өлместі ойла.</w:t>
        <w:br/>
        <w:t>Бір қолтық бір қолтықты сүйеп жатпай</w:t>
        <w:br/>
        <w:t>Абырой, атақ-даңқ келмес жайға!</w:t>
        <w:br/>
        <w:t>Естідім, саған айтам шет жағасын,</w:t>
        <w:br/>
        <w:t>Ертең бір жақсылыққа кеп қаласың.</w:t>
        <w:br/>
        <w:t>Жаңағы сөздерімнің артын байла,</w:t>
        <w:br/>
        <w:t>Жазғырар сендей тентек текке ағасын! -</w:t>
        <w:br/>
        <w:t>Деді де, шыға берді жай-жай басып,</w:t>
        <w:br/>
        <w:t>Манағы жігіт көңлі шайдай ашық.</w:t>
      </w:r>
    </w:p>
    <w:p>
      <w:r>
        <w:t>Бұзылып кете жаздап, шақ серпілді</w:t>
        <w:br/>
        <w:t>Алуан ой ауқымында тайталасып...</w:t>
        <w:br/>
        <w:t>3. Жылы шырай</w:t>
        <w:br/>
        <w:t>“Ростов шақырады сені!” - деген</w:t>
        <w:br/>
        <w:t>Хабармен қазір мұнда Темір келген.</w:t>
        <w:br/>
        <w:t>Шахтының басшылары бәрі де отыр,</w:t>
        <w:br/>
        <w:t>Жайдары түрлері бар көңілденген.</w:t>
        <w:br/>
        <w:t>Хатшысы Шахткомның Ас Иваныч,</w:t>
        <w:br/>
        <w:t>Елуден кетпеген жан асып алыс,</w:t>
        <w:br/>
        <w:t>Ерекше қашан көрсең, пысық адам</w:t>
        <w:br/>
        <w:t>Атқарған қиын-қыстау басынан іс.</w:t>
        <w:br/>
        <w:t>Мұның да келген кезі соңғы бір ай,</w:t>
        <w:br/>
        <w:t>Аупартком секретары болып ұдай</w:t>
        <w:br/>
        <w:t>Істепті, сұранып ол мұнда келген,</w:t>
        <w:br/>
        <w:t>Әрі қарай жоғарылау жолын қумай.</w:t>
        <w:br/>
        <w:t>-126-</w:t>
        <w:br/>
        <w:t>Қағазы қалтасында бір жапырақ,</w:t>
        <w:br/>
        <w:t>Келді де сырлы аяқтай құр жалтырап,</w:t>
        <w:br/>
        <w:t>Қирады, ішіне ас құймай жатып,</w:t>
        <w:br/>
        <w:t>Басына тисін таяқ бұл қаттырақ!</w:t>
        <w:br/>
        <w:t>Келмейді білім босқа жаттағаннан,</w:t>
        <w:br/>
        <w:t>Белгілі кісілігің ақ-қараңнан.</w:t>
        <w:br/>
        <w:t>Біздің ең асылымыз адам ғана,</w:t>
        <w:br/>
        <w:t>Біз көмір өндірмейміз аққан қаннан! -</w:t>
        <w:br/>
        <w:t>Ол сөзге дүбірледі біраз топ та,</w:t>
        <w:br/>
        <w:t>Үнсіз тек бас изеді Ростов та.</w:t>
        <w:br/>
        <w:t>Ең қатал шара тілеп түсіп кетті,</w:t>
        <w:br/>
        <w:t>Болысар бұған адам рас, жоқ па? -</w:t>
        <w:br/>
        <w:t>Дегенде трибунаға Жұрын шықты,</w:t>
        <w:br/>
        <w:t>- Қайтсе де қатты бұрап шығыршықты.</w:t>
        <w:br/>
        <w:t>Үстіне жас адамның төге беру, -</w:t>
        <w:br/>
        <w:t>Бір содан көре беру - бұл қырсықты.</w:t>
        <w:br/>
        <w:t>Меніңше болмас әділ, болмас дұрыс!</w:t>
        <w:br/>
        <w:t>Ашу бір ұстамасаң алмас қылыш,</w:t>
        <w:br/>
        <w:t>Ақыл сәл келіп жетіп үлгірмесе,</w:t>
        <w:br/>
        <w:t>Аяныш іс болады арты өкініш...</w:t>
        <w:br/>
        <w:t>Жиналыс топан судай тулады атып,</w:t>
        <w:br/>
        <w:t>Желдетіп, жаңбырлатып, лайлатып.</w:t>
        <w:br/>
        <w:t>Мең-зең ғып ауыр толқын тоқтатпады,</w:t>
        <w:br/>
        <w:t>Денесін бір лақтырып, бір аунатып.</w:t>
        <w:br/>
        <w:t>“Рас, мен жазықтымын, бірақ, бірақ...”</w:t>
        <w:br/>
        <w:t>Төбеге осы “бірақ” тас боп құлап.</w:t>
        <w:br/>
        <w:t>Немесе, ол қармайтын тал боп шығып,</w:t>
        <w:br/>
        <w:t>Миында араласты талай сұрақ.</w:t>
      </w:r>
    </w:p>
    <w:p>
      <w:r>
        <w:t>Басына жиналғандай қаны шапшып,</w:t>
        <w:br/>
        <w:t>Бір жегі жеп жатқандай әлде қақшып.</w:t>
        <w:br/>
        <w:t>Бұлдырап көздің алды жас па, тер ме,</w:t>
        <w:br/>
        <w:t>Президиум алыс тартты, қалды қашық!</w:t>
        <w:br/>
        <w:t>Қараса, көзін ашып енді бір сәт,</w:t>
        <w:br/>
        <w:t>Оразов ол күтпеген үнмен жұмсақ.</w:t>
        <w:br/>
        <w:t>-136-</w:t>
        <w:br/>
        <w:t>Қарға шал жоғарылап ұшып кетті,</w:t>
        <w:br/>
        <w:t>Сол еді шахтыдағы бір жолбарыс.</w:t>
        <w:br/>
        <w:t>- Қарға мен жолбарыстың туыстығын,</w:t>
        <w:br/>
        <w:t>Ұғындық өзіміз де дұрыс бүгін, -</w:t>
        <w:br/>
        <w:t>Деді бір оқыс мысқыл айтып қалып,</w:t>
        <w:br/>
        <w:t>Оразов енді біліп бұрыстығын.</w:t>
        <w:br/>
        <w:t>- Іске сот! - деді бәрі қолын алып,-</w:t>
        <w:br/>
        <w:t>Аздан соң кетті тарқап жөнге халық.</w:t>
        <w:br/>
        <w:t>Темірге жақынырақ нұсқады орын,</w:t>
        <w:br/>
        <w:t>Ростов өзі оңаша енді қалып,</w:t>
        <w:br/>
        <w:t>.«Елудің ортасынан кеткен асып,</w:t>
        <w:br/>
        <w:t>Бетінің сүйегі ірі, кепкен асық.</w:t>
        <w:br/>
        <w:t>Секілді сарғыш тартқан өңі суық,</w:t>
        <w:br/>
        <w:t>Азуын үйренгендей көпке басып.</w:t>
        <w:br/>
        <w:t>Сол өңі сэл-сәл қазір шырайланып,</w:t>
        <w:br/>
        <w:t>Келгендей ойы алысты бір айналып.</w:t>
        <w:br/>
        <w:t>Түсті де мейірімді әке мінезіне,</w:t>
        <w:br/>
        <w:t>Сөйледі жас жігітке қарай қалып:</w:t>
        <w:br/>
        <w:t>- Шырағым, жассың әлі көп көрмеген,</w:t>
        <w:br/>
        <w:t>Басымнан іс қалған жоқ өткермеген.</w:t>
        <w:br/>
        <w:t>Мен сонау Камчаткада жүргенімде</w:t>
        <w:br/>
        <w:t>Жауыма мына көзді тек бермегем, -</w:t>
        <w:br/>
        <w:t>Деді де көзәйнектің сабағымен</w:t>
        <w:br/>
        <w:t>Оң көзін тықылдатты. - Санадым мен</w:t>
        <w:br/>
        <w:t>Өмірдің талай-талай ашы күнін,</w:t>
        <w:br/>
        <w:t>Сан атты тағдыр мені садағымен.</w:t>
        <w:br/>
        <w:t>Отыз жыл оған қазір өтті арада,</w:t>
        <w:br/>
        <w:t>Бітіріп институтты шет қалада.</w:t>
        <w:br/>
        <w:t>Донбасқа келе салып дүрілдеттім,</w:t>
        <w:br/>
        <w:t>Өзіңдей, бізде-дағы от бар онда.</w:t>
        <w:br/>
        <w:t>Көбісі қарт инженер, ескі маман,</w:t>
        <w:br/>
        <w:t>Дәл мұндай болысқан жоқ ешкім маған.</w:t>
        <w:br/>
        <w:t>Бір топтың зиянкестік ісін ашып,</w:t>
        <w:br/>
        <w:t>Кез еді көтеріліп, треске ұнаған.</w:t>
        <w:br/>
        <w:t>-128-</w:t>
      </w:r>
    </w:p>
    <w:p>
      <w:r>
        <w:t>Анау тұр “Кировуголь” шахтылары,</w:t>
        <w:br/>
        <w:t>Арылмай төбесінен ақ мұнары.</w:t>
        <w:br/>
        <w:t>Ақырса, айқайынан алап тұнып,</w:t>
        <w:br/>
        <w:t>Аузынан ала жалын лақтырады.</w:t>
        <w:br/>
        <w:t>Ар жақтан ұрандасып, сәлемдесіп,</w:t>
        <w:br/>
        <w:t>Келгендей Теміртау да бермен көшіп.</w:t>
        <w:br/>
        <w:t>Керуендей керемет топ, алып құрылыс</w:t>
        <w:br/>
        <w:t>Самсайды сахарада мен-мен десіп.</w:t>
        <w:br/>
        <w:t>Даланың сағымынан мықты бар ма,</w:t>
        <w:br/>
        <w:t>Дегендей маған осы жүк болар ма?</w:t>
        <w:br/>
        <w:t>Көтеріп нәзік қолмен қойыпты әкеп</w:t>
        <w:br/>
        <w:t>Соншама алыптарды жұптап алға.</w:t>
        <w:br/>
        <w:t>Көріп тұр Темір қазір соның бәрін,</w:t>
        <w:br/>
        <w:t>Тосқандай туған елі қолда барын.</w:t>
        <w:br/>
        <w:t>Айтқандай жақсы тілек, болжап бұған -</w:t>
        <w:br/>
        <w:t>Алдағы сапарының оң боларын.</w:t>
        <w:br/>
        <w:t>2. Күдікті сыр</w:t>
        <w:br/>
        <w:t>.«Келгелі қалды Темір айдан асып,</w:t>
        <w:br/>
        <w:t>Ең үздік шахтыға осы орналасып.</w:t>
        <w:br/>
        <w:t>Бастады тұңғыш еңбек сәт қадамын,</w:t>
        <w:br/>
        <w:t>Сырласты участокте Қарға бастық:</w:t>
        <w:br/>
        <w:t>- Темір, сен бақытың бар бала екенсің!</w:t>
        <w:br/>
        <w:t>Әперсе, абыройды шал әперсін.</w:t>
        <w:br/>
        <w:t>Көз жетпей, қадір-қасиет білінбейді,</w:t>
        <w:br/>
        <w:t>Танымай көп жүреді ұл әкесін.</w:t>
        <w:br/>
        <w:t>Ростов, шахты бастық кәрі маман.</w:t>
        <w:br/>
        <w:t>Тегінде, жіберген жоқ сені маған!</w:t>
        <w:br/>
        <w:t>Сүйрейді, енді бала, қара да тұр,</w:t>
        <w:br/>
        <w:t>Жерің бар оған сенің бір ұнаған!</w:t>
        <w:br/>
        <w:t>Он бес жыл онымен мен үзеңгілес</w:t>
        <w:br/>
        <w:t>Істедім. Әуелгіде теке тірес</w:t>
        <w:br/>
        <w:t>Көп болды, көңіл қатты қалдырыстық.</w:t>
        <w:br/>
        <w:t>Қайтесің, қайыспайтын өмір - күрес.</w:t>
        <w:br/>
        <w:t>-124-</w:t>
        <w:br/>
        <w:t>Майданға кірер жеке нағыз батыр,</w:t>
        <w:br/>
        <w:t>Меңіреу құз, зіл қабырға алдында тұр.</w:t>
        <w:br/>
        <w:t>Қолында құлаш жарым айбалтасы,</w:t>
        <w:br/>
        <w:t>“Ал кәне, бір-ақ серме, қалма қапыл!”</w:t>
        <w:br/>
        <w:t>Самсаған ағаш тіреу сарбаздай-ақ</w:t>
        <w:br/>
        <w:t>Үрейлі болса-дағы, қол жазбай-ақ.</w:t>
        <w:br/>
        <w:t>Дәл соғып түсіреді, қиып кесіп,</w:t>
        <w:br/>
        <w:t>Тұрасың әйтсе де сол сабазды аяп.</w:t>
        <w:br/>
        <w:t>Алдында ажал бейне бір қарыстай,</w:t>
      </w:r>
    </w:p>
    <w:p>
      <w:r>
        <w:t>Қалайша шыдайды екен қол қарыспай?</w:t>
        <w:br/>
        <w:t>Абайлап барып-барып, сарт еткізіп,</w:t>
        <w:br/>
        <w:t>Ырғиды дереу кейін жолбарыстай.</w:t>
        <w:br/>
        <w:t>Түптегі тіреулердің түрі қандай,</w:t>
        <w:br/>
        <w:t>Сол жерге үрей барып тығылғандай.</w:t>
        <w:br/>
        <w:t>Қадалып қараңғыдан ажал көзі</w:t>
        <w:br/>
        <w:t>Кеудеңе кезек-кезек сұғылғандай.</w:t>
        <w:br/>
        <w:t>Ал содан тіреулерді алып болып,</w:t>
        <w:br/>
        <w:t>Амалсыз бірлі-жарым қалып қойып.</w:t>
        <w:br/>
        <w:t>Тосады үнсіз бәрі кереметті,</w:t>
        <w:br/>
        <w:t>Тысырлап маңай біткен, жарып соғып.</w:t>
        <w:br/>
        <w:t>Бір алып келе жатқан секілденіп,</w:t>
        <w:br/>
        <w:t>Еңсеңді басар ауыр екпін келіп.</w:t>
        <w:br/>
        <w:t>Гүмп еткен шығар дыбыс сол ғаламат</w:t>
        <w:br/>
        <w:t>Төбеңді жібергендей екі бөліп.</w:t>
        <w:br/>
        <w:t>жжж</w:t>
        <w:br/>
        <w:t>.“Екінші смена еді, түс болған шақ,</w:t>
        <w:br/>
        <w:t>Екі адам жоғарыдан ниша! жасап,</w:t>
        <w:br/>
        <w:t>Енді-енді маңдайшасын сүйеп жатқан,</w:t>
        <w:br/>
        <w:t>Тіреуді сына қағып, көлденең сап.</w:t>
        <w:br/>
        <w:t>Астынан бірі демеп, біреу ұрған,</w:t>
        <w:br/>
        <w:t>Өзі де Темір бұл кез қарап тұрған.</w:t>
        <w:br/>
        <w:t>“Бері шық, тұрма астында!” дегенінше</w:t>
        <w:br/>
        <w:t>Үстегі жіберген-ді ұрып жылдам.</w:t>
        <w:br/>
        <w:t>!Комбайн орналасатын куыс.</w:t>
        <w:br/>
        <w:t>-132-</w:t>
        <w:br/>
        <w:t>Сотталып кетті солар, кімдер олар?</w:t>
        <w:br/>
        <w:t>Ол өзге әңгіме ғой ұзақ сонар.</w:t>
        <w:br/>
        <w:t>Табы жат, мүддесі жат, шын жау еді</w:t>
        <w:br/>
        <w:t>Жөні жоқ туған елге қайтып соғар.</w:t>
        <w:br/>
        <w:t>Жыл еді мың тоғыз жүз отыз сегіз,</w:t>
        <w:br/>
        <w:t>Дедік те бір жаңалық өткіземіз.</w:t>
        <w:br/>
        <w:t>Көмірді камерамен тез алудың</w:t>
        <w:br/>
        <w:t>Ұсындық системасын.</w:t>
        <w:br/>
        <w:t>Көп білеміз.</w:t>
        <w:br/>
        <w:t>Дейтұғын қайран жастық қарата ма?</w:t>
        <w:br/>
        <w:t>Тіреусіз, тек қуыстан бара сала,</w:t>
        <w:br/>
        <w:t>Қапшықтап суырамыз десек керек,</w:t>
        <w:br/>
        <w:t>Алғашта ол кәдеге жараса да.</w:t>
        <w:br/>
        <w:t>Кейінде жаппай қырғын болу бар ма,</w:t>
        <w:br/>
        <w:t>Әлі де күйінемін сол құрбанға.</w:t>
        <w:br/>
        <w:t>Жау болып, зиянкес боп тарта бердік,</w:t>
        <w:br/>
        <w:t>“Батырған әдейілеп қолын қанға!”.</w:t>
        <w:br/>
        <w:t>Қатенің көкесі еді ол барып тұрған,</w:t>
      </w:r>
    </w:p>
    <w:p>
      <w:r>
        <w:t>Бірақ та көзіміз жоқ жаулық қылған.</w:t>
        <w:br/>
        <w:t>Ойда жоқ зиянкестік жасау деген,</w:t>
        <w:br/>
        <w:t>Камчатка жерім болды тауып тынған.</w:t>
        <w:br/>
        <w:t>Ол жерде көп қой бірін-бірі білмеу,</w:t>
        <w:br/>
        <w:t>Секілді адам жаны күңгірт сүрлеу.</w:t>
        <w:br/>
        <w:t>Байқадым барғаннан-ақ маңайымда</w:t>
        <w:br/>
        <w:t>Мені атып ала көзбен жүрді біреу.</w:t>
        <w:br/>
        <w:t>Десем мен қайда көрдім, білдім мұны?</w:t>
        <w:br/>
        <w:t>Баяғы жау болатын сұмның бірі!</w:t>
        <w:br/>
        <w:t>Мұнда да оңдырмапты сұрастырсам,</w:t>
        <w:br/>
        <w:t>Жылына жыл қосумен жүрген күні.</w:t>
        <w:br/>
        <w:t>Бір күні раздевальный! оңаша қап,</w:t>
        <w:br/>
        <w:t>Болған соң кезекке ерте әлі сағат.</w:t>
        <w:br/>
        <w:t>Демалып жатыр едім орындықта,</w:t>
        <w:br/>
        <w:t>Төбенің шегелерін көзбен санап.</w:t>
        <w:br/>
        <w:t>Киім шешетін жер.</w:t>
        <w:br/>
        <w:t>-129-</w:t>
        <w:br/>
        <w:t>Тұр еді трибунада жаймен сөйлеп:</w:t>
        <w:br/>
        <w:t>- Тым шапшаң жығып алдық тыңға жұмсап.</w:t>
        <w:br/>
        <w:t>Болсын ол комбайнер жәрдемшісі,</w:t>
        <w:br/>
        <w:t>Қашанда домаласа өрден кісі.</w:t>
        <w:br/>
        <w:t>Тоқтайды ақыл табар жерге барып,</w:t>
        <w:br/>
        <w:t>Адам жоқ елден үлкен, елден кіші.</w:t>
        <w:br/>
        <w:t>Бір мектеп шахтерлардың арасы оған,</w:t>
        <w:br/>
        <w:t>Меніңше осы лайық шара соған!</w:t>
        <w:br/>
        <w:t>Берілсін сол Жұрынның қарауына,</w:t>
        <w:br/>
        <w:t>Белгілі комбайнер, тамаша адам!”</w:t>
        <w:br/>
        <w:t>“Ол қатты!”, “Дұрыс солай!”, “Әділ емес!”</w:t>
        <w:br/>
        <w:t>Дуылдап басылмады әлі де егес.</w:t>
        <w:br/>
        <w:t>Тағы да сөйлеп жатты әлдекімдер,</w:t>
        <w:br/>
        <w:t>Ар жағы енді бұған мәлім емес.</w:t>
        <w:br/>
        <w:t>Қара тер сипап қалса көзі-басын,</w:t>
        <w:br/>
        <w:t>Бір бұлт өне бойы кіл қорғасын.</w:t>
        <w:br/>
        <w:t>Манадан жауып-жауып сарқылғандай,</w:t>
        <w:br/>
        <w:t>Ауыр түс көріп болып бұл жалғасын,</w:t>
        <w:br/>
        <w:t>Тұрғандай, қалған қаста Жұрын, Болат,</w:t>
        <w:br/>
        <w:t>Жап-жаңа жиналған жұрт шуы тарап,</w:t>
        <w:br/>
        <w:t>Кетіпті мезгіл бұл кез түстен ауып,</w:t>
        <w:br/>
        <w:t>Тамыздың қызыл күні қырын қарап...</w:t>
        <w:br/>
        <w:t>Күнделік дәптерден</w:t>
        <w:br/>
        <w:t>8 тамыз, 1962 жыл</w:t>
        <w:br/>
        <w:t>“...Құладым соныменен төмен ағып,</w:t>
        <w:br/>
        <w:t>Келер күн не сыбаға келеді алып?</w:t>
        <w:br/>
        <w:t>Мұрша жоқ оны ойлауға, қиялдауға,</w:t>
      </w:r>
    </w:p>
    <w:p>
      <w:r>
        <w:t>Әйтеуір тірлігіме сенем анық.</w:t>
        <w:br/>
        <w:t>Есімде студенттік сонау шақта,</w:t>
        <w:br/>
        <w:t>Тәйірі-ай, құлау өнер, құлау шарт па? -</w:t>
        <w:br/>
        <w:t>Дейміз де бір-бір құлап шығатынбыз</w:t>
        <w:br/>
        <w:t>Қамықпай “екі” алсақ та, “бір” алсақ та.</w:t>
        <w:br/>
        <w:t>Өмірде қиын екен “құлау” деген,</w:t>
        <w:br/>
        <w:t>Қалжырап жаның шаршап, сынар денең.</w:t>
        <w:br/>
        <w:t>-137-</w:t>
        <w:br/>
        <w:t>Иесіз әлем ішінде</w:t>
        <w:br/>
        <w:t>Адамсыз қанша бар қызық?!</w:t>
        <w:br/>
        <w:t>Осы бір сәтте бұрылыстан</w:t>
        <w:br/>
        <w:t>Жарқ ете қалды жалғыз шам.</w:t>
        <w:br/>
        <w:t>Секілді бейне туысқан,</w:t>
        <w:br/>
        <w:t>Секілді: бейне таныс жан.</w:t>
        <w:br/>
        <w:t>Үңіле берем дегенше,</w:t>
        <w:br/>
        <w:t>Үлгіріп айтып кімсің? - деп.</w:t>
        <w:br/>
        <w:t>Сапары-тығыз өзгеше</w:t>
        <w:br/>
        <w:t>Өтеді состав гүрсілдеп.</w:t>
        <w:br/>
        <w:t>Келеді біздің жігіттер;</w:t>
        <w:br/>
        <w:t>Шамдары жанып қаз-қатар.</w:t>
        <w:br/>
        <w:t>Оразов бас инженер,</w:t>
        <w:br/>
        <w:t>Қасында Темір, Болат бар.</w:t>
        <w:br/>
        <w:t>Ашылмақ жаңа:горизонт-</w:t>
        <w:br/>
        <w:t>Түбінен сонау тереңнің.</w:t>
        <w:br/>
        <w:t>Горизонт болмай сәні. жоқ</w:t>
        <w:br/>
        <w:t>Асылы шахта дегеннің.</w:t>
        <w:br/>
        <w:t>Бар еді үш-ақ горизонт</w:t>
        <w:br/>
        <w:t>Оразов мұнда келгенде.</w:t>
        <w:br/>
        <w:t>Бұл кезгі кеңдік бәрі жоқ,</w:t>
        <w:br/>
        <w:t>Бұлардай еркін сермеуге.</w:t>
        <w:br/>
        <w:t>Горизонт деген өмірдің:</w:t>
        <w:br/>
        <w:t>Қабаттары секілді.</w:t>
        <w:br/>
        <w:t>Өмірден тоқып не білдің,</w:t>
        <w:br/>
        <w:t>Керемет көрдің не түрлі.</w:t>
        <w:br/>
        <w:t>Осының бәрін баяндар</w:t>
        <w:br/>
        <w:t>Шахтының қалың томдары ол.</w:t>
        <w:br/>
        <w:t>Қаншама шахтер адам бар,</w:t>
        <w:br/>
        <w:t>Солардың өткен жолдары ол.</w:t>
        <w:br/>
        <w:t>Тоғызыншыгоризонт</w:t>
        <w:br/>
        <w:t>Болғанға дейін істегем.</w:t>
        <w:br/>
        <w:t>Тоғыз жыл шахты жолы жоқ</w:t>
        <w:br/>
        <w:t>Оразов шарлап түспеген.</w:t>
        <w:br/>
        <w:t>-147-</w:t>
      </w:r>
    </w:p>
    <w:p>
      <w:r>
        <w:t>Екінші бөлім</w:t>
        <w:br/>
        <w:t>ЛАВАДА</w:t>
        <w:br/>
        <w:t>1. Жаңа горизонт</w:t>
        <w:br/>
        <w:t>Түседі төмен кім-кімдер</w:t>
        <w:br/>
        <w:t>Жазылды сыртта есімі.</w:t>
        <w:br/>
        <w:t>Сартылдап оқтау темірлер</w:t>
        <w:br/>
        <w:t>Жабылды кілет есігі.</w:t>
        <w:br/>
        <w:t>Зыңылдап трос дыбысы,</w:t>
        <w:br/>
        <w:t>Зуылдап кілет сүңгиді.</w:t>
        <w:br/>
        <w:t>Әп-сәтте болып түн іші, .</w:t>
        <w:br/>
        <w:t>Қол шамдар басын шұлғиды.</w:t>
        <w:br/>
        <w:t>Ол шамдар қазір - әр адам</w:t>
        <w:br/>
        <w:t>От болып дереу өзгерген.</w:t>
        <w:br/>
        <w:t>Біріне бірі қараған</w:t>
        <w:br/>
        <w:t>Айнымайды көздерден.</w:t>
        <w:br/>
        <w:t>Осынау оттар күн ұзын</w:t>
        <w:br/>
        <w:t>Ағады-ау әсте тоқтамай.</w:t>
        <w:br/>
        <w:t>Аспан мен жердің жұлдызы</w:t>
        <w:br/>
        <w:t>Тоғысып ылғи жатқандай.</w:t>
        <w:br/>
        <w:t>Ағасың сен де алаңсыз</w:t>
        <w:br/>
        <w:t>Тағы да төмен, төменге.</w:t>
        <w:br/>
        <w:t>Бар дүние, бәрі алыс</w:t>
        <w:br/>
        <w:t>Биікте, сонау төбеңде.</w:t>
        <w:br/>
        <w:t>Шығасың енді одан да,</w:t>
        <w:br/>
        <w:t>Тартасың алға жаяулап.</w:t>
        <w:br/>
        <w:t>Қалады жолдар оң-солда</w:t>
        <w:br/>
        <w:t>Горизонт барын баяндап.;</w:t>
        <w:br/>
        <w:t>Жаңағы қалың адамнан</w:t>
        <w:br/>
        <w:t>Ажырап сәтте кем-кемдеп,</w:t>
        <w:br/>
        <w:t>Сондай бір серік тағы алдан-</w:t>
        <w:br/>
        <w:t>Кездесе берсе екен деп,</w:t>
        <w:br/>
        <w:t>Бірінші түскен кісіге</w:t>
        <w:br/>
        <w:t>Білінер ғажап жалғыздық.</w:t>
        <w:br/>
        <w:t>-146-</w:t>
        <w:br/>
        <w:t>жжж</w:t>
        <w:br/>
        <w:t>Ағалар! Өтті алдынан қаншама аға!</w:t>
        <w:br/>
        <w:t>Бәріне береді бұл ойша баға.</w:t>
        <w:br/>
        <w:t>Анадан туа жалғыз емес еді,</w:t>
        <w:br/>
        <w:t>Амал не тұрмай кетсе сонша бала!</w:t>
        <w:br/>
        <w:t>Кей-кейде сағынатын ағаларды,</w:t>
        <w:br/>
        <w:t>Ініге солар ғой деп пана мәңгі.</w:t>
        <w:br/>
        <w:t>Әркімнің бір ағасы болу керек,</w:t>
        <w:br/>
        <w:t>Жалғыз деп санамайтын жан адамды.</w:t>
        <w:br/>
        <w:t>Лаһваға, өміріне барар жолда</w:t>
        <w:br/>
        <w:t>Үмітпен көп адамға қарады ол да.</w:t>
      </w:r>
    </w:p>
    <w:p>
      <w:r>
        <w:t>Байқаса, ағалық та, дос-серік те</w:t>
        <w:br/>
        <w:t>Түспейтін еңбек екен оңай қолға.</w:t>
        <w:br/>
        <w:t>Өзіңнен, өзің алға ұмтылудан,</w:t>
        <w:br/>
        <w:t>Не біліп, нені қалай тұтынудан.</w:t>
        <w:br/>
        <w:t>Жаспын ғой, жақсыларым жарылқар деп,</w:t>
        <w:br/>
        <w:t>Пайда жоқ тек дәметіп, құр тұрудан.</w:t>
        <w:br/>
        <w:t>Жиырма төрт жыл көп емес жер бетінде</w:t>
        <w:br/>
        <w:t>Жалпының жанын біліп, тербетуге.</w:t>
        <w:br/>
        <w:t>Ал бірақ аз да ғұмыр емес-ау ол</w:t>
        <w:br/>
        <w:t>Талпынып, талаптанып ер жетуге.</w:t>
        <w:br/>
        <w:t>Осылай ойлантты оны алғашқы айлар,</w:t>
        <w:br/>
        <w:t>Көңілі жарқыраған жап-жас қайнар.</w:t>
        <w:br/>
        <w:t>Сан рет лайланды, тазарды да,</w:t>
        <w:br/>
        <w:t>Әркімді өмір солай айқасқа айдар.</w:t>
        <w:br/>
        <w:t>Салар ол тартысына, талқысына,</w:t>
        <w:br/>
        <w:t>Шаршатып, шарықтатып әр тұсына!</w:t>
        <w:br/>
        <w:t>Қайрат пен ақыл өсіп тең келгенше,</w:t>
        <w:br/>
        <w:t>Жалғыздық етер жаның сан қысымға.</w:t>
        <w:br/>
        <w:t>Ал енді барар алда сапар анық,</w:t>
        <w:br/>
        <w:t>Қалғандай түлеп өсіп, жоталанып.</w:t>
        <w:br/>
        <w:t>Үстінде осы жолдың тұр ол қазір</w:t>
        <w:br/>
        <w:t>Кешегі көп балалық артта қалып.</w:t>
        <w:br/>
        <w:t>Бірінші бөлімнің соңы.</w:t>
        <w:br/>
        <w:t>-145-</w:t>
        <w:br/>
        <w:t>Сол оттан түсті ме екен әлгі бір шоқ,</w:t>
        <w:br/>
        <w:t>“Күн құрсын найзағайы, жаңбыры жоқ</w:t>
        <w:br/>
        <w:t>Жау жаңбыр, ұр найзағай, сілкін аспан,</w:t>
        <w:br/>
        <w:t>Сескенер сенен қорқып тағдырым жоқ! -</w:t>
        <w:br/>
        <w:t>Жанайын, жанайыншы батыр-бұтыр,</w:t>
        <w:br/>
        <w:t>Менімен ашуыңды ақыр бітір!”.</w:t>
        <w:br/>
        <w:t>Бір ғажап алды сезім билеп оны,</w:t>
        <w:br/>
        <w:t>Әлі де сөз таба алмай алқынып тұр.</w:t>
        <w:br/>
        <w:t>Қыз қайда? Бұл күйіне қалды қайран.</w:t>
        <w:br/>
        <w:t>Ол неге жас сезімге салды да ойран?</w:t>
        <w:br/>
        <w:t>Аямай тарта берді, жүгірді тез</w:t>
        <w:br/>
        <w:t>Ақ көйлек жалт еткенде анадайдан...</w:t>
        <w:br/>
        <w:t>7. Ағалар</w:t>
        <w:br/>
        <w:t>“Көп күндер бірін-бірі алға салып,</w:t>
        <w:br/>
        <w:t>Дарияның толқынындай жалғас ағып.</w:t>
        <w:br/>
        <w:t>Кешегі ноябрьдің тойынан соң</w:t>
        <w:br/>
        <w:t>Ақ қарды кұя берді аунаса бұлт.</w:t>
      </w:r>
    </w:p>
    <w:p>
      <w:r>
        <w:t>Арқада күз бен қыстың жігі бар ма,</w:t>
        <w:br/>
        <w:t>Әуелі қара суық шығып алға.</w:t>
        <w:br/>
        <w:t>Артынша ақ боранға сөз береді</w:t>
        <w:br/>
        <w:t>Дегендей “енді аңыра, тыным алма!”,</w:t>
        <w:br/>
        <w:t>Ал сосын келер дейсің Ақпан таяп,</w:t>
        <w:br/>
        <w:t>Боранын шумақ-шумақ атқандай-ақ.</w:t>
        <w:br/>
        <w:t>Өңшең бір ақ боз жылқы зу-зу етіп</w:t>
        <w:br/>
        <w:t>Даламен жөңкіп босып жатқандай-ақ.</w:t>
        <w:br/>
        <w:t>Аймақта енді жүрер ешкім қалмай,</w:t>
        <w:br/>
        <w:t>Жем таппай жебір боран ышқынғандай.</w:t>
        <w:br/>
        <w:t>Тек қана Қарағанды шахтылары</w:t>
        <w:br/>
        <w:t>Айқайға айқай қосып күш қылғандай.</w:t>
        <w:br/>
        <w:t>Олардың аспай биік тұрбасынан,</w:t>
        <w:br/>
        <w:t>Бөрідей басын соғып бір жасыған.</w:t>
        <w:br/>
        <w:t>Далаға шыға қашып жынды боран</w:t>
        <w:br/>
        <w:t>Ұлиды теріс қарап қыр басынан.</w:t>
        <w:br/>
        <w:t>-142-</w:t>
        <w:br/>
        <w:t>..Жаңағы бұршақ жауын дәл басында</w:t>
        <w:br/>
        <w:t>Кинодан шыққан олар, қайда асуға.</w:t>
        <w:br/>
        <w:t>Білмеген осынау бір қалың топтың</w:t>
        <w:br/>
        <w:t>Жүр еді жүгірісіп арасында.</w:t>
        <w:br/>
        <w:t>Түбіне паналады бір теректің,</w:t>
        <w:br/>
        <w:t>- Япыр-ай, неткен жауын, неткен екпін!</w:t>
        <w:br/>
        <w:t>Найзалап денемізді шақ құтқарды</w:t>
        <w:br/>
        <w:t>Баяғы батырындай жекпе-жектің!</w:t>
        <w:br/>
        <w:t>-“Сіз қалай жазушы-ақын болмағансыз?</w:t>
        <w:br/>
        <w:t>- Неліктен?</w:t>
        <w:br/>
        <w:t>- Әсем сөздер қолданасыз?</w:t>
        <w:br/>
        <w:t>- Неге, мен сонша жаман сөйлеймін бе?</w:t>
        <w:br/>
        <w:t>--Жоқ, шыным,</w:t>
        <w:br/>
        <w:t>е құр алақан қалмағансыз?</w:t>
        <w:br/>
        <w:t>- Пау!-деді ол.</w:t>
        <w:br/>
        <w:t>Сықылықтап қыз күлгенде,</w:t>
        <w:br/>
        <w:t>Бір отты жанарында жүздіргенде,</w:t>
        <w:br/>
        <w:t>Су көйлек, ыстық омырау, бу көкірек</w:t>
        <w:br/>
        <w:t>Жігіттің дәт-шыдамын үзді демде.</w:t>
        <w:br/>
        <w:t>Бір сезім жапырақтай қалтылдатып,</w:t>
        <w:br/>
        <w:t>Денені алсын қолға, қан тулатып.</w:t>
        <w:br/>
        <w:t>Ессіздік дүниесіне жөнелгендей,</w:t>
        <w:br/>
        <w:t>Жап-жаңа дұп-дұрыс сөз айтып жатып.</w:t>
        <w:br/>
        <w:t>Алдында қып-қызыл шоқ жайнағандай,</w:t>
        <w:br/>
        <w:t>Құштар қып соған біреу айдағандай.</w:t>
        <w:br/>
        <w:t>Сол бір шоқ ерініне түсті келіп,</w:t>
        <w:br/>
        <w:t>Кенеттен бар тамырды байлағандай.</w:t>
      </w:r>
    </w:p>
    <w:p>
      <w:r>
        <w:t>Бір дауыс “аға!” деген естілгендей,</w:t>
        <w:br/>
        <w:t>Сергіді енді ғана ес білгендей.</w:t>
        <w:br/>
        <w:t>Қараса жан-жағына еш адам жоқ,</w:t>
        <w:br/>
        <w:t>Күн-дағы манағыдан кешкіргендей.</w:t>
        <w:br/>
        <w:t>Секілді көк тұманда қала адасқан,</w:t>
        <w:br/>
        <w:t>Құйып тұр әлі жаңбыр, қарала аспан.</w:t>
        <w:br/>
        <w:t>Найзағай жарқ етеді, сол биікте</w:t>
        <w:br/>
        <w:t>Секілді бір айдаһар арпалысқан.</w:t>
        <w:br/>
        <w:t>-141-</w:t>
        <w:br/>
        <w:t>“Бір күні Жұрын келді үйіне алып,</w:t>
        <w:br/>
        <w:t>Жайнаған іші-тысы бұйым барлық,</w:t>
        <w:br/>
        <w:t>Пәтері, тұрмысы да әсем екен</w:t>
        <w:br/>
        <w:t>Көрмеген жан секілді кіріптарлық.</w:t>
        <w:br/>
        <w:t>Осы ойын Темірдің ол аңғарғандай,</w:t>
        <w:br/>
        <w:t>- Шыряғым, десеңші бұл заман қандай.</w:t>
        <w:br/>
        <w:t>Бір жылдар өтеміз деп ойлап едік</w:t>
        <w:br/>
        <w:t>Мәңгіге жап-жалаңаш жаралғандай.</w:t>
        <w:br/>
        <w:t>Ал сендер көрмедіңдер қиындықты,</w:t>
        <w:br/>
        <w:t>Үмітті соғыс деген қиын жықты.</w:t>
        <w:br/>
        <w:t>Үш саусақ оң қолымда жоқ болған соң</w:t>
        <w:br/>
        <w:t>Алуға Военкомат мені ұмытты.</w:t>
        <w:br/>
        <w:t>Қолменен итеруші ек вагондарды,</w:t>
        <w:br/>
        <w:t>Есімде кетпейтіндей бар ол мәңгі.</w:t>
        <w:br/>
        <w:t>Тізеден қызыл суды кешкен күндер</w:t>
        <w:br/>
        <w:t>Дегізді енді дүние қараң қалды.</w:t>
        <w:br/>
        <w:t>Онда мен айтсам саған тарихымды,</w:t>
        <w:br/>
        <w:t>Бұзар ем сенің шырын бал ұйқыңды.</w:t>
        <w:br/>
        <w:t>Үйім жоқ, қаңғып жүріп істедім мен,</w:t>
        <w:br/>
        <w:t>Шығардым раздевальныйды! аңдитынды.</w:t>
        <w:br/>
        <w:t>Тараса жұрттың бәрі киім тастап,</w:t>
        <w:br/>
        <w:t>Жатам да бірін төсеп, бірін жастап,</w:t>
        <w:br/>
        <w:t>Жұрт келмей тәуірлерін кетем қағып,</w:t>
        <w:br/>
        <w:t>Базарға жіберемін айырбастап.</w:t>
        <w:br/>
        <w:t>Не керек, сан пәлеге ұрынды ағаң,</w:t>
        <w:br/>
        <w:t>Ол күнде сақал-шашым қырылмаған.</w:t>
        <w:br/>
        <w:t>Әйгілі шахтының мен ұрысы едім,</w:t>
        <w:br/>
        <w:t>Қақпаны еш адамның құрылмаған.</w:t>
        <w:br/>
        <w:t>Жанымның тастығы ма, ластығы ма,</w:t>
        <w:br/>
        <w:t>Ұқсадым даланың аш қасқырына.</w:t>
        <w:br/>
        <w:t>Жасырып керегі не, өткен іс қой,</w:t>
        <w:br/>
        <w:t>Басымнан талай-талай асты күнә.</w:t>
        <w:br/>
        <w:t>! Лаваға түсерде киім ауыстыратын жер.</w:t>
        <w:br/>
        <w:t>-143-</w:t>
      </w:r>
    </w:p>
    <w:p>
      <w:r>
        <w:t>Сен бүгін жақындаттың ерлігіңмен</w:t>
        <w:br/>
        <w:t>Әлемнің өр-тәкаппар нұрлы аспанын!</w:t>
        <w:br/>
        <w:t>Жаса сен, Юрий, Герман, отандасым,</w:t>
        <w:br/>
        <w:t>Аспанның қиял жетпес қатал басын.</w:t>
        <w:br/>
        <w:t>Идірдің адамға әкеп, сені туған</w:t>
        <w:br/>
        <w:t>Қалайша ел керемет аталмасын!</w:t>
        <w:br/>
        <w:t>Космостың екі бірдей инженері,</w:t>
        <w:br/>
        <w:t>Сендерсің - жер абыройы, жер беделі,</w:t>
        <w:br/>
        <w:t>Жылдардың алпысыншы жігіттері,</w:t>
        <w:br/>
        <w:t>Отанның жаңа буын өрендері.</w:t>
        <w:br/>
        <w:t>Ол ұрпақ болар сансыз жұлдыз десем,</w:t>
        <w:br/>
        <w:t>Төбемнен табылатын күнде іздесем.</w:t>
        <w:br/>
        <w:t>Отан - Күн, Күн сәулесін молайтатын</w:t>
        <w:br/>
        <w:t>Әлемнің жарықтары бізбіз десем.</w:t>
        <w:br/>
        <w:t>Сол менің атқарар іс, асыл мүддем,</w:t>
        <w:br/>
        <w:t>Біткенше соңғы тірлік, ақырғы дем.</w:t>
        <w:br/>
        <w:t>Иесі тағдырымның Отан әкем,</w:t>
        <w:br/>
        <w:t>Ең қымбат сырымды айтып жатырмын мен.</w:t>
        <w:br/>
        <w:t>Бәрі ерлік - адал еңбек, біткен істің,</w:t>
        <w:br/>
        <w:t>Түссе де, демейді олар “көктен түстім!”</w:t>
        <w:br/>
        <w:t>Өйткені жерден ұшып, елден ұшты -</w:t>
        <w:br/>
        <w:t>Анасы қасиетті көп жеңістің!</w:t>
        <w:br/>
        <w:t>Ол рас, бір жығылдым көз ілікпей,</w:t>
        <w:br/>
        <w:t>Енді мен өзімді аяп, өзім күтпей.</w:t>
        <w:br/>
        <w:t>Шақырам шабыт, қайрат, шадыман күш</w:t>
        <w:br/>
        <w:t>Ұшудың алдындағы әзірліктей!”.</w:t>
        <w:br/>
        <w:t>6. Жаңбырлы кеш</w:t>
        <w:br/>
        <w:t>Күндізден көкжиекке шығып алып,</w:t>
        <w:br/>
        <w:t>Үлкеймей, кішіреймей күнді бағып</w:t>
        <w:br/>
        <w:t>Тұрған бір бұлт бар еді батыс жақта,</w:t>
        <w:br/>
        <w:t>Түс ауа келе жатты сол ұлғайып.</w:t>
        <w:br/>
        <w:t>Жел тұрып, бері созып бұлт мойынын,</w:t>
        <w:br/>
        <w:t>Бурадай бастайтұғын кілт ойынын.</w:t>
        <w:br/>
        <w:t>-139-</w:t>
        <w:br/>
        <w:t>Мұндағы талас қызу, айтыс қызық,</w:t>
        <w:br/>
        <w:t>Жатпайды жанжалдасып тәртіп бұзып.</w:t>
        <w:br/>
        <w:t>Еркін ой, не бір қиял жемістері</w:t>
        <w:br/>
        <w:t>Шадыман күйге енеді шалқып, қызып.</w:t>
        <w:br/>
        <w:t>Өңшең жас инженерлер дуылдасып,</w:t>
        <w:br/>
        <w:t>Бірінің дәлелдері бірін басып,</w:t>
        <w:br/>
        <w:t>Лаулайды әнер оты, білім селі</w:t>
        <w:br/>
        <w:t>Талайдың терең, тайыз сырын ашып.</w:t>
        <w:br/>
        <w:t>Кеңестің жетекшісі өзі Оразов,</w:t>
        <w:br/>
        <w:t>“Барады бұл келгелі жастар азып”,-</w:t>
        <w:br/>
        <w:t>Деген бір өсегі үшін Қарғаның да</w:t>
      </w:r>
    </w:p>
    <w:p>
      <w:r>
        <w:t>Басталған Ростовпен басараздық.</w:t>
        <w:br/>
        <w:t>Оразов іштей соған қиналғандай,</w:t>
        <w:br/>
        <w:t>Болатын босқа кірбің, күй бар қандай?</w:t>
        <w:br/>
        <w:t>Араздық - жанды жейтін дерт емес пе,</w:t>
        <w:br/>
        <w:t>Мезгілсіз ішіңе у жиналғандай.</w:t>
        <w:br/>
        <w:t>Араздық аздырады қылмыс жүктеп,</w:t>
        <w:br/>
        <w:t>Ауырлап ішкі дүние, тыныс бітпек.</w:t>
        <w:br/>
        <w:t>Жазылмас еңсең менен еркін ойың</w:t>
        <w:br/>
        <w:t>Жүргендей бауырыңа қылыш бүктеп.</w:t>
        <w:br/>
        <w:t>Не жетпес? Абырой ма, бақ па оларға?</w:t>
        <w:br/>
        <w:t>Жол ма әлде мына сайрап жатқан алда?</w:t>
        <w:br/>
        <w:t>Әлде сол қонып алған бақ, абырой</w:t>
        <w:br/>
        <w:t>Күндесіп, шайнасуға шарт болар ма?</w:t>
        <w:br/>
        <w:t>Ойлайды екеуі де шахты қамын,</w:t>
        <w:br/>
        <w:t>Десіп пе осы жолда қақтығамын?</w:t>
        <w:br/>
        <w:t>Ол рас еңбектің де, шахтының да</w:t>
        <w:br/>
        <w:t>Анау шал бұдан бұрын жақты шамын.</w:t>
        <w:br/>
        <w:t>Ол рас, жақсы инженер сөз жоқ оған,</w:t>
        <w:br/>
        <w:t>Алайда кір, шаң басып тозған адам.</w:t>
        <w:br/>
        <w:t>Он бес жыл бір шахтыда істегелі</w:t>
        <w:br/>
        <w:t>Оны ешкім орнынан қозғамаған.</w:t>
        <w:br/>
        <w:t>Отырған домалатып өрге тасын,</w:t>
        <w:br/>
        <w:t>Демеген ешкім қарсы “сен не айтасың?”</w:t>
        <w:br/>
        <w:t>&gt;150-</w:t>
        <w:br/>
        <w:t>Сазына неше түрлі сезім беріп,</w:t>
        <w:br/>
        <w:t>Әнді де айтады екен сөніп, шалқып...</w:t>
        <w:br/>
        <w:t>жжж</w:t>
        <w:br/>
        <w:t>Жаңбырлы сол кеш содан соң,</w:t>
        <w:br/>
        <w:t>Кездесу еді жүз ғажап!</w:t>
        <w:br/>
        <w:t>Сол мінез, бәлкім, болмай жөн,</w:t>
        <w:br/>
        <w:t>Көрінді ме екен қызға жат?</w:t>
        <w:br/>
        <w:t>Асығыс сезім оны айдап</w:t>
        <w:br/>
        <w:t>Түсірді ме екен отқа бір?</w:t>
        <w:br/>
        <w:t>Айтпай да сөзін абайлап,</w:t>
        <w:br/>
        <w:t>Бүлдіріп алған жоқ па бұл?</w:t>
        <w:br/>
        <w:t>Махаббат деген күй әсем,</w:t>
        <w:br/>
        <w:t>Тартуын таппай, бұзды ма?</w:t>
        <w:br/>
        <w:t>Әсіре қызыл бір әсер,</w:t>
        <w:br/>
        <w:t>Жалынсыз босқа қызды ма?</w:t>
        <w:br/>
        <w:t>Жалт ете қалған ақ көйлек</w:t>
        <w:br/>
        <w:t>Қайта бір келмес серт пе еді?</w:t>
        <w:br/>
        <w:t>Жалғыз-ақ қысқан ақ білек,</w:t>
        <w:br/>
        <w:t>Жазылмас берген дерт пе еді?</w:t>
        <w:br/>
        <w:t>Не болды? Ойлап таппады,</w:t>
        <w:br/>
        <w:t>Не жазды? Тағы білмеді.</w:t>
      </w:r>
    </w:p>
    <w:p>
      <w:r>
        <w:t>Таң алдында қақпаны</w:t>
        <w:br/>
        <w:t>Ашып, жапқан кім еді?</w:t>
        <w:br/>
        <w:t>Жабар болса, неге ашты?</w:t>
        <w:br/>
        <w:t>Тәтті ұйқыны бұзды кім?</w:t>
        <w:br/>
        <w:t>Аппақ мұнар көк асты,</w:t>
        <w:br/>
        <w:t>Үндемейді күзгі күн!</w:t>
        <w:br/>
        <w:t>ҮҮндемейді ағаштар,</w:t>
        <w:br/>
        <w:t>Үндемейді бар маңай.</w:t>
        <w:br/>
        <w:t>Үндемейді жап-жас тал,</w:t>
        <w:br/>
        <w:t>Үнңдемейді бұл қалай?</w:t>
        <w:br/>
        <w:t>Терезеден тұр қарап,</w:t>
        <w:br/>
        <w:t>Мұңды жігіт ертемен.</w:t>
        <w:br/>
        <w:t>-157-</w:t>
        <w:br/>
        <w:t>Барады екі көзің бақырайып,</w:t>
        <w:br/>
        <w:t>Жеңгеңді ас экелсін, шақырайық. -</w:t>
        <w:br/>
        <w:t>Дегенше үйге кірді сар бәйбіше,</w:t>
        <w:br/>
        <w:t>Көтеріп ақ табағын салтқа лайық.</w:t>
        <w:br/>
        <w:t>Кісі екен аз ішпейтін Жұрының да,</w:t>
        <w:br/>
        <w:t>Шахтерлық стақанның бірі мұнда</w:t>
        <w:br/>
        <w:t>Бар екен, миығынан толтырып ап,</w:t>
        <w:br/>
        <w:t>Жібермей тартып салды бұрылуға.</w:t>
        <w:br/>
        <w:t>- Сүйесің рюмканың жіңішкесін,</w:t>
        <w:br/>
        <w:t>Жассың ғой, саған әзір кім іш десін.</w:t>
        <w:br/>
        <w:t>Қызыл жел, ашы терді шығаруға</w:t>
        <w:br/>
        <w:t>Тегінде, молы жақсы, бір ішкесін.</w:t>
        <w:br/>
        <w:t>Содан соң сөзді несін ұзартайын,</w:t>
        <w:br/>
        <w:t>Меңгеріп комбайнды шыққан сайын.</w:t>
        <w:br/>
        <w:t>Күн санап өзгердім мен өз ішімде,</w:t>
        <w:br/>
        <w:t>Адалдай жеген етім, жұтқан шайым.</w:t>
        <w:br/>
        <w:t>Келгендей кісілік те қайта айналып,</w:t>
        <w:br/>
        <w:t>Алыстан ар-ожданым атой салып.</w:t>
        <w:br/>
        <w:t>Бір қалың породадан құтылғандай,</w:t>
        <w:br/>
        <w:t>Кәмірім ар жағымда ашық қалып.</w:t>
        <w:br/>
        <w:t>Өмірім жүре берді сәулеленіп,</w:t>
        <w:br/>
        <w:t>Енді мен қатарда емес, кеудеге еніп.</w:t>
        <w:br/>
        <w:t>Қалыппын серіктерге сенімді боп,</w:t>
        <w:br/>
        <w:t>Отыздың екеуіне келе беріп.</w:t>
        <w:br/>
        <w:t>Ол жылдар, оның несін жасырайық,</w:t>
        <w:br/>
        <w:t>Қалды ғой көп қыздардың жасы ұлғайып.</w:t>
        <w:br/>
        <w:t>Үййлендім сондай қызға, бұл жеңгеңе</w:t>
        <w:br/>
        <w:t>Кеттім мен балалы боп, сосын байып. -</w:t>
        <w:br/>
        <w:t>Деп Жұрын аяқтады әзілменен,</w:t>
        <w:br/>
        <w:t>- Бұл өмір аяған ғой жазын менен.</w:t>
        <w:br/>
        <w:t>Қысын да аяған жоқ - бақ, абырой</w:t>
        <w:br/>
        <w:t>Еңбекпен, келеді екен өзіңменен!</w:t>
        <w:br/>
        <w:t>-144-</w:t>
      </w:r>
    </w:p>
    <w:p>
      <w:r>
        <w:t>Бір рет мол-молынан аунап түсіп,</w:t>
        <w:br/>
        <w:t>Толтырып жіберді ілез кәк қойынын.</w:t>
        <w:br/>
        <w:t>Сұр тұман қалың пласт секілденіп,</w:t>
        <w:br/>
        <w:t>Мұнартып, көше беті секпілденіп.</w:t>
        <w:br/>
        <w:t>Қайнаған қабат-қабат бұлттың басы</w:t>
        <w:br/>
        <w:t>Қаланың дәл үстіне еркін келіп.</w:t>
        <w:br/>
        <w:t>Шарт етті, аспан жерге жығылардай,</w:t>
        <w:br/>
        <w:t>Шайқалып кетті дүние тұрып алмай.</w:t>
        <w:br/>
        <w:t>Ішіне от толтырған алып қазан</w:t>
        <w:br/>
        <w:t>Шыдамай қақ бөлінген түрі бардай.</w:t>
        <w:br/>
        <w:t>Содан соң сауылдады мұзды бұршақ,</w:t>
        <w:br/>
        <w:t>Аспанның арпалысы қызды бір шақ,</w:t>
        <w:br/>
        <w:t>Асфальттың кеудесінен қайта қарғып,</w:t>
        <w:br/>
        <w:t>Қайтадан жерге түсіп, жүзді моншақ.</w:t>
        <w:br/>
        <w:t>“Кейінде Гүлжан, Болат таныстырып,</w:t>
        <w:br/>
        <w:t>(О, қайран, жас махаббат, алыс үміт!)</w:t>
        <w:br/>
        <w:t>Темір мен қыз Бөпежан қыдыратын</w:t>
        <w:br/>
        <w:t>Бірақ та секілді оның жаны суық.</w:t>
        <w:br/>
        <w:t>Көп сөзге келе бермей, тартып аулақ,</w:t>
        <w:br/>
        <w:t>Қояды жігіт жанын салқын аулап.</w:t>
        <w:br/>
        <w:t>Тастаса анда-санда көз жанарын,</w:t>
        <w:br/>
        <w:t>Еш сезім білдірмейді айтып арнап.</w:t>
        <w:br/>
        <w:t>Мынау бір әдеміше сұрша жігіт,</w:t>
        <w:br/>
        <w:t>Қолында жас бұршақтай тұрса жібіп.</w:t>
        <w:br/>
        <w:t>Ол соны қызықтайтын сыңайы бар,</w:t>
        <w:br/>
        <w:t>Аз күнге алдарқатып ұстап жүріп.</w:t>
        <w:br/>
        <w:t>Келіпті тәжірибеге ол жақында,</w:t>
        <w:br/>
        <w:t>Үйі де, оқуы да Алматыда.</w:t>
        <w:br/>
        <w:t>- Әлі де бір ай болам, - деді бірде,</w:t>
        <w:br/>
        <w:t>Сыры ма айта салған аңғартуға.</w:t>
        <w:br/>
        <w:t>Дәрігерлік институт үш курсын</w:t>
        <w:br/>
        <w:t>Бітірмек, абайсызда түскені үшін</w:t>
        <w:br/>
        <w:t>Жайы бар өкінетін әлі күнге,</w:t>
        <w:br/>
        <w:t>Еске алып еркелікпен өткен ісін...</w:t>
        <w:br/>
        <w:t>-140-</w:t>
        <w:br/>
        <w:t>Көзінен әр адамның сөз оқисың:</w:t>
        <w:br/>
        <w:t>“Кешегі құлап шыққан мынау!” - деген.</w:t>
        <w:br/>
        <w:t>10 тамыз, 1962 жыл</w:t>
        <w:br/>
        <w:t>“Шақырды Ас Иваныч кеше мені.</w:t>
        <w:br/>
        <w:t>- Мен сені жас жігіттің десем ері,</w:t>
        <w:br/>
        <w:t>Түрің бар жасып қалған, жарамайды ол,</w:t>
      </w:r>
    </w:p>
    <w:p>
      <w:r>
        <w:t>Өмірдің алда жатыр неше белі.</w:t>
        <w:br/>
        <w:t>Айттым мен, енді мұңым шағайын деп:</w:t>
        <w:br/>
        <w:t>- Ол рас, кетіп-ақ бір қалайын деп</w:t>
        <w:br/>
        <w:t>Жүр едім. Талай арман быт-шыт болды,</w:t>
        <w:br/>
        <w:t>Артыма енді несін қарайын? - деп.</w:t>
        <w:br/>
        <w:t>- Осында білем жастың бірталайын,</w:t>
        <w:br/>
        <w:t>Демейді іс үйреніп, жол табайын.</w:t>
        <w:br/>
        <w:t>Аз уақыт болды деген атақ алып,</w:t>
        <w:br/>
        <w:t>Абыроймен астанаға аттанайын.</w:t>
        <w:br/>
        <w:t>Содан соң сонда ғылым мекемеде</w:t>
        <w:br/>
        <w:t>Қалармын бір ағаның жетегінде, -</w:t>
        <w:br/>
        <w:t>Дейді олар, - өмір бойы көмірді ойлап,</w:t>
        <w:br/>
        <w:t>Күнімді өткізбеспін бекер мүлде.</w:t>
        <w:br/>
        <w:t>Ал сенің қасиетің жұрт сүйетін</w:t>
        <w:br/>
        <w:t>Жап-жақсы ұғынасың іс ретін.</w:t>
        <w:br/>
        <w:t>Үлкен жол инженерлік -- осы жолға</w:t>
        <w:br/>
        <w:t>Елің бар емін-еркін түсіретін.</w:t>
        <w:br/>
        <w:t>Әдейі мақтадым мен, кінә тақпай,</w:t>
        <w:br/>
        <w:t>Дәл түсін, мағынасын бұра тартпай.</w:t>
        <w:br/>
        <w:t>Кей-кейде жан жүдеген шағында адам,</w:t>
        <w:br/>
        <w:t>Өзінен жақсылықты қояр таппай! -</w:t>
        <w:br/>
        <w:t>Деді ол ұзақ қарап, қолын беріп,</w:t>
        <w:br/>
        <w:t>Алаңсыз аталық бір жанын көріп.</w:t>
        <w:br/>
        <w:t>Мен оған болдым риза өз ішімнен,</w:t>
        <w:br/>
        <w:t>Кеудемнен жібігендей қарым еріп!”,</w:t>
        <w:br/>
        <w:t>12 тамыз, 1962 жыл</w:t>
        <w:br/>
        <w:t>“Уа, менің замандасым, құрдастарым!</w:t>
        <w:br/>
        <w:t>Мақтанам, мақтана алмай тұрмас жаным!</w:t>
        <w:br/>
        <w:t>-138-</w:t>
        <w:br/>
        <w:t>Жалт еткен бір ақ көйлек сол бұрыштан,</w:t>
        <w:br/>
        <w:t>Жарқ еткен бір ақ білек қолды қысқан.</w:t>
        <w:br/>
        <w:t>Шарт еткен қара аспанның нажағайы,</w:t>
        <w:br/>
        <w:t>Секілді болды-ау көзден бір-бір ұшқан!</w:t>
        <w:br/>
        <w:t>Өткен күн сорабына қайта айналып</w:t>
        <w:br/>
        <w:t>Шегінем, енді амалын таппай қалып.</w:t>
        <w:br/>
        <w:t>Сол күндер, тәуір күндер бір кешінде</w:t>
        <w:br/>
        <w:t>Жатты ғой ғажап жастық той тойланып.</w:t>
        <w:br/>
        <w:t>Үйленген тойы еді бұл Болат, Гүлжан,</w:t>
        <w:br/>
        <w:t>(Дастанның бас жағында ол айтылған).</w:t>
        <w:br/>
        <w:t>Харьковтен оқып келген жас инженер,</w:t>
        <w:br/>
        <w:t>Өмірдің сапарына жаңа туған.</w:t>
        <w:br/>
        <w:t>Темірдің бар күніне болып серік,</w:t>
        <w:br/>
        <w:t>Достасып жан ұсынып, қолын беріп,</w:t>
        <w:br/>
        <w:t>Егіздей елегзітпей келеді оны</w:t>
      </w:r>
    </w:p>
    <w:p>
      <w:r>
        <w:t>Бірде ертіп, бірде мұның соңына еріп.</w:t>
        <w:br/>
        <w:t>Жалғанда дос деген сөз сүйкімді бір</w:t>
        <w:br/>
        <w:t>Сонымен көбейетін шіркін ғұмыр.</w:t>
        <w:br/>
        <w:t>Дос жетпей, достасуға еңбек жетпей</w:t>
        <w:br/>
        <w:t>Көп адам осы жолда өкініп жүр.</w:t>
        <w:br/>
        <w:t>.“Сол тойдың кезі, міне, дүбірлеген,</w:t>
        <w:br/>
        <w:t>Талай көз нұр шашады күлімдеген.</w:t>
        <w:br/>
        <w:t>Ортада Болат отыр, періштесі</w:t>
        <w:br/>
        <w:t>Қасында кірпіктері дірілдеген.</w:t>
        <w:br/>
        <w:t>Ақ көйлек аппақ жарға жарасуын!</w:t>
        <w:br/>
        <w:t>Аспаннан құс баласы, жан асылын.</w:t>
        <w:br/>
        <w:t>Жерге әкеп қондырғандай жалбарынып,</w:t>
        <w:br/>
        <w:t>Қалдырып бұлт төсегін, күн ғашығын.</w:t>
        <w:br/>
        <w:t>Көрмеген Темір көптен жиын мұндай,</w:t>
        <w:br/>
        <w:t>Сауықтың, салтанаттың күнін қумай.</w:t>
        <w:br/>
        <w:t>Өткен жыл шахтыға ылғи алып түсіп</w:t>
        <w:br/>
        <w:t>Кетіпті жас шағына бұрылдырмай.</w:t>
        <w:br/>
        <w:t>Ал қазір мына топты көрген шақта-ақ,</w:t>
        <w:br/>
        <w:t>Тосырқап, қала беріп қорғаншақтап.</w:t>
        <w:br/>
        <w:t>-154-</w:t>
        <w:br/>
        <w:t>Жоспарын ылғи жылда шахты орындап</w:t>
        <w:br/>
        <w:t>Төсеген кәрі тарлан күнге арқасын.</w:t>
        <w:br/>
        <w:t>Ойлаған бәрі соның өзімнен деп, -</w:t>
        <w:br/>
        <w:t>Не десе, жағымпаздар сөзін жөн, - деп.</w:t>
        <w:br/>
        <w:t>Ылғи бір саңырауқұлақ қаптап өсіп,</w:t>
        <w:br/>
        <w:t>Үйренген суын сулап, жерін жерлеп.</w:t>
        <w:br/>
        <w:t>Жұмсайды ол жұмысшыдай инженерді,</w:t>
        <w:br/>
        <w:t>Өзінен өзге сосын кім беделді?</w:t>
        <w:br/>
        <w:t>Инженер творчество адамы деп,</w:t>
        <w:br/>
        <w:t>Қарайтын, бағалайтын күн де келді.</w:t>
        <w:br/>
        <w:t>Оқысын, жазсын, көрсін, ізденсін деп,</w:t>
        <w:br/>
        <w:t>Ой менен іс арасын үзбесін деп.</w:t>
        <w:br/>
        <w:t>Оразов өзі ұсынған бюро ашуға</w:t>
        <w:br/>
        <w:t>Ғылымда жаңалықты көздесін деп.</w:t>
        <w:br/>
        <w:t>Мұның сол бастық үшін бар кінәсі,</w:t>
        <w:br/>
        <w:t>“Үйіріп жүрсің ылғи әр күн жасты.</w:t>
        <w:br/>
        <w:t>Балалар бақшасының бастығы”, - деп,</w:t>
        <w:br/>
        <w:t>Айтады ылғи бұған әзіл ашы.</w:t>
        <w:br/>
        <w:t>Көрген жоқ бірақ мынау беттен алып,</w:t>
        <w:br/>
        <w:t>“Жасы үлкен, абыройды өткен алып</w:t>
        <w:br/>
        <w:t>Кісі ғой - дейтін-дағы көп кешіріп</w:t>
        <w:br/>
        <w:t>Жүретін, жасаман деп тек балалық.</w:t>
        <w:br/>
        <w:t>Кірлесе, көңілінде бір дақ қалып,</w:t>
        <w:br/>
        <w:t>Мен қашан тазартамын сырды ақтарып.</w:t>
        <w:br/>
        <w:t>Дегенше, өткен күндер алдап соғып,</w:t>
        <w:br/>
        <w:t>Кірге кір ұласады шумақталып.</w:t>
      </w:r>
    </w:p>
    <w:p>
      <w:r>
        <w:t>Келмейтін әшейінде мәжіліске</w:t>
        <w:br/>
        <w:t>Ростов отыр өзі қазір іште.</w:t>
        <w:br/>
        <w:t>Оразов әлгі ойынан айыққанда,</w:t>
        <w:br/>
        <w:t>Таңданып мынау тосын үзіліске.</w:t>
        <w:br/>
        <w:t>Қадалып жалғыз көзбен қарап қапты,</w:t>
        <w:br/>
        <w:t>Қастары бір жиырылып, қанат қақты.</w:t>
        <w:br/>
        <w:t>Осы көз кең маңдайда жалғыз ойнап,</w:t>
        <w:br/>
        <w:t>Білдірер жақсылықты, жаман атты.</w:t>
        <w:br/>
        <w:t>АБ</w:t>
        <w:br/>
        <w:t>Байқаса жұрт бір қызға қарап қалған,</w:t>
        <w:br/>
        <w:t>Әлдене тәтті ойымен қанаттанған,</w:t>
        <w:br/>
        <w:t>Қыз көзі мұнартқан биікте тұр,</w:t>
        <w:br/>
        <w:t>Ән саулап құйылардай сол асқардан.</w:t>
        <w:br/>
        <w:t>Жалт етіп бір қарады сұлу қайран,</w:t>
        <w:br/>
        <w:t>Жанары жаралғандай найзағайдан.</w:t>
        <w:br/>
        <w:t>Топ-толық аппақ беті қызғылт тартты,</w:t>
        <w:br/>
        <w:t>Темірді көре қалып анадайдан.</w:t>
        <w:br/>
        <w:t>Бұрымы бір бұлқынды сонда қандай,</w:t>
        <w:br/>
        <w:t>Ту сыртта қара толқын аунағандай.</w:t>
        <w:br/>
        <w:t>Жиырма мен он тоғыздың арасында</w:t>
        <w:br/>
        <w:t>Жимяаған бойға көрік қалмағандай.</w:t>
        <w:br/>
        <w:t>Жан екен әсемдікті қалап алған,</w:t>
        <w:br/>
        <w:t>Бәрібір артта ертең қалады арман.</w:t>
        <w:br/>
        <w:t>Дегендей еркін екен маңайына,</w:t>
        <w:br/>
        <w:t>(Сұлулар солай еркін болады әман).</w:t>
        <w:br/>
        <w:t>- Ал кәне, шырқап жібер “Сағынышты”,</w:t>
        <w:br/>
        <w:t>Шыдасын мықты жігіт жаны күшті! -</w:t>
        <w:br/>
        <w:t>Дегенде домбыра да бір бүйірден</w:t>
        <w:br/>
        <w:t>Қосылып, делебені алып ұшты.</w:t>
        <w:br/>
        <w:t>Сыңғырлап бір әсем үн тулап, ойнап,</w:t>
        <w:br/>
        <w:t>Құтыртып, барады ілез тұла бойды ап.</w:t>
        <w:br/>
        <w:t>Ерке наз, мұңлы сүйіс, бал сағыныш -</w:t>
        <w:br/>
        <w:t>Тыңдаса көздің жасы шыр айналмақ.</w:t>
        <w:br/>
        <w:t>Қадалып қалған Темір қыз көзіне,</w:t>
        <w:br/>
        <w:t>Ән таныс, таныс емес ол сөзіне!</w:t>
        <w:br/>
        <w:t>Айтатын Алматыда “Сен сұлу” деп,</w:t>
        <w:br/>
        <w:t>Амал не, бұл сұлудың еркі өзінде,</w:t>
        <w:br/>
        <w:t>Өзгертсе, өз арманын айтса мейлі,</w:t>
        <w:br/>
        <w:t>Өзі де Қалдаяқов қой демейді.</w:t>
        <w:br/>
        <w:t>Көрмеген көптен Темір естіп және</w:t>
        <w:br/>
        <w:t>Мұншалық таза сырлы бал көмейді.</w:t>
        <w:br/>
        <w:t>Барады бірте-бірте еріп балқып,</w:t>
        <w:br/>
        <w:t>Жігітті еркін билеп, сеніп, тартып,</w:t>
        <w:br/>
        <w:t>-156-</w:t>
      </w:r>
    </w:p>
    <w:p>
      <w:r>
        <w:t>Оразов қап-қара боп, жақ ашпады,</w:t>
        <w:br/>
        <w:t>Тістердің сықыр-сықыр дәл басқаны.</w:t>
        <w:br/>
        <w:t>Естілді мына тосын тыныштықта,</w:t>
        <w:br/>
        <w:t>Тұрғандай ашу мыстан жармасқалы.</w:t>
        <w:br/>
        <w:t>Қашанда хал-жағдайды дұрыс ұққан,</w:t>
        <w:br/>
        <w:t>Мынау бір шығаруға тығыршықтан.</w:t>
        <w:br/>
        <w:t>Сөйледі Ас Иваныч іліп кетіп:</w:t>
        <w:br/>
        <w:t>- Шалмаңдар бірің іштен, бірің сырттан!</w:t>
        <w:br/>
        <w:t>Болмаса үлгі алатын үйренер түк</w:t>
        <w:br/>
        <w:t>Кім әуре мұнша жұртты үймелетіп?</w:t>
        <w:br/>
        <w:t>Меніңше ештеме жоқ, қалатын тез</w:t>
        <w:br/>
        <w:t>Осынша күйгелектік күйге жетіп.</w:t>
        <w:br/>
        <w:t>Қашанда пайда болмас айту артық!</w:t>
        <w:br/>
        <w:t>Шахтердің кім алады нанын тартып?</w:t>
        <w:br/>
        <w:t>Байбалам сіз бен бізге жараспайды,</w:t>
        <w:br/>
        <w:t>Ондайдың көрдік талай дәмін татып! -</w:t>
        <w:br/>
        <w:t>Деді де көпшілікке алды қарап, -</w:t>
        <w:br/>
        <w:t>Жатырмын басу айтып, алдын орап,</w:t>
        <w:br/>
        <w:t>Жалғандар одан әрі мәжілісті,</w:t>
        <w:br/>
        <w:t>Азырақ түсініспеу болды бірақ.</w:t>
        <w:br/>
        <w:t>Әр жерден көтеріліп әркім үндеп,</w:t>
        <w:br/>
        <w:t>Темірдің айтқан болды сөзін жөндеп,</w:t>
        <w:br/>
        <w:t>Жиналыс үзік-үзік жіп секілді</w:t>
        <w:br/>
        <w:t>Жалғанбай тұрып алды құр дірілдеп.</w:t>
        <w:br/>
        <w:t>Түн еді тарағанда бұлар содан,</w:t>
        <w:br/>
        <w:t>Бір салқын есіп тұрды жел Арқадан,</w:t>
        <w:br/>
        <w:t>Темірге сол ызғырық секілденді</w:t>
        <w:br/>
        <w:t>Айтылған реплика жол ортадан.</w:t>
        <w:br/>
        <w:t>Еске алу</w:t>
        <w:br/>
        <w:t>Осынау тайғақ жол мен тар кешуде</w:t>
        <w:br/>
        <w:t>Не жетсін жанға серік жар десуге.</w:t>
        <w:br/>
        <w:t>Оқушым, енді оралып ойыңа алшы</w:t>
        <w:br/>
        <w:t>Сонау бір жаңбырлы кеш бар ма есіңде?</w:t>
        <w:br/>
        <w:t>-153-</w:t>
        <w:br/>
        <w:t>Бәрі жолдас, бәрі адам,</w:t>
        <w:br/>
        <w:t>Сен секілді инженер.</w:t>
        <w:br/>
        <w:t>Бар қасиет еңбекте,</w:t>
        <w:br/>
        <w:t>Жасап жатқан күн нұрын,</w:t>
        <w:br/>
        <w:t>Күн көбейсе екен жер-көкте,</w:t>
        <w:br/>
        <w:t>Күндемес адам бір-бірін! -</w:t>
        <w:br/>
        <w:t>Деді Оразов, - ар жақтан</w:t>
        <w:br/>
        <w:t>Шахтерлер даусы жаңғырды.</w:t>
        <w:br/>
        <w:t>Осы ерлер бүгін орнатқан</w:t>
        <w:br/>
        <w:t>Осында әкеп бар күнді.</w:t>
      </w:r>
    </w:p>
    <w:p>
      <w:r>
        <w:t>Қосылды бұлар сол топқа</w:t>
        <w:br/>
        <w:t>Қуанышты толқындай.</w:t>
        <w:br/>
        <w:t>Үзілмей жанған мол отқа</w:t>
        <w:br/>
        <w:t>Ұласқан тірлік отындай.</w:t>
        <w:br/>
        <w:t>Ашылды жаңа горизонт,</w:t>
        <w:br/>
        <w:t>Ашылар бүгін деген күн.</w:t>
        <w:br/>
        <w:t>Горизонтсыз сәні жоқ</w:t>
        <w:br/>
        <w:t>Асылы шахта дегеннің.</w:t>
        <w:br/>
        <w:t>Ашылар талай горизонт,</w:t>
        <w:br/>
        <w:t>Ашылар жандар не түрлі.</w:t>
        <w:br/>
        <w:t>Оразов та Темірге</w:t>
        <w:br/>
        <w:t>Көрінді бүгін ашылған</w:t>
        <w:br/>
        <w:t>Бір горизонт секілді...</w:t>
        <w:br/>
        <w:t>2. Салқын түн немесе реплика</w:t>
        <w:br/>
        <w:t>Инженер кеңесінің мәжілісі,</w:t>
        <w:br/>
        <w:t>Дәл қазір сөз сөйлеуге әзір кісі.</w:t>
        <w:br/>
        <w:t>Табылмай, отыр үнсіз жұрттың бәрі</w:t>
        <w:br/>
        <w:t>Тұрғандай әлдекімнің басып мысы.</w:t>
        <w:br/>
        <w:t>Бұл кеңес құрылғалы жылдан асқан,</w:t>
        <w:br/>
        <w:t>Ай сайын инженерлер басын қосқан.</w:t>
        <w:br/>
        <w:t>Кімде бір тың ұсыныс, не жаңалық</w:t>
        <w:br/>
        <w:t>Ортаға ой салады жасырмастан.</w:t>
        <w:br/>
        <w:t>-149-</w:t>
        <w:br/>
        <w:t>Шәкірттік жылдар, сол жылдар</w:t>
        <w:br/>
        <w:t>Шертілмеген жыр әлі.</w:t>
        <w:br/>
        <w:t>Секілді жарық жұлдыздар</w:t>
        <w:br/>
        <w:t>Есінде сайрап тұр әлі.</w:t>
        <w:br/>
        <w:t>Он екінші горизонт, -</w:t>
        <w:br/>
        <w:t>Он екі қабат жер асты.</w:t>
        <w:br/>
        <w:t>Адамнан әсте алып жоқ</w:t>
        <w:br/>
        <w:t>Терең бір сіңген тері ашы!</w:t>
        <w:br/>
        <w:t>Оразов қазір өзі де</w:t>
        <w:br/>
        <w:t>Тәтті бір ойға батқандай.</w:t>
        <w:br/>
        <w:t>Тереңге түскен кезінде</w:t>
        <w:br/>
        <w:t>Тебіреніп жаны жатқандай.</w:t>
        <w:br/>
        <w:t>Әнекей, алдан жарқ етті</w:t>
        <w:br/>
        <w:t>Кең сарай, жан-жақ жұлдыздар.</w:t>
        <w:br/>
        <w:t>- Жігіттер, бұрып ал бетті! -</w:t>
        <w:br/>
        <w:t>Өзіне келіп тұрмыз дәл!</w:t>
        <w:br/>
        <w:t>Тосын бір биік дауыспен</w:t>
        <w:br/>
        <w:t>Оразов сөйлей жөнелді.</w:t>
        <w:br/>
        <w:t>- Не деген бойшаң, тыныс кең</w:t>
        <w:br/>
        <w:t>Метро дерсің бұл енді!</w:t>
      </w:r>
    </w:p>
    <w:p>
      <w:r>
        <w:t>Шынында, күмбез мынау бір</w:t>
        <w:br/>
        <w:t>Цементтен құйып тастаған.</w:t>
        <w:br/>
        <w:t>Піл табан тіреу кіл ауыр</w:t>
        <w:br/>
        <w:t>Жер тулар деп саспаған.</w:t>
        <w:br/>
        <w:t>- Адамға адам кей-кейде</w:t>
        <w:br/>
        <w:t>Мықты екен деп сенбейді.</w:t>
        <w:br/>
        <w:t>Осындайды көргенде</w:t>
        <w:br/>
        <w:t>Қалай сенгің келмейді? -</w:t>
        <w:br/>
        <w:t>Дейді ойланып Темір де.</w:t>
        <w:br/>
        <w:t>- Ол рас, бәрі адамнан.</w:t>
        <w:br/>
        <w:t>Сол сенбеуді жеңуге</w:t>
        <w:br/>
        <w:t>Осының бәрі жаралған.</w:t>
        <w:br/>
        <w:t>Мұның да бәрін ойлаған</w:t>
        <w:br/>
        <w:t>Ғылымнан туып күнде өнер.</w:t>
        <w:br/>
        <w:t>-148-</w:t>
        <w:br/>
        <w:t>Аңғарып соны Темір үйренгендей,</w:t>
        <w:br/>
        <w:t>Ызғардан сәл денесі жиренгендей.</w:t>
        <w:br/>
        <w:t>Болды да, бала-батыл сөйлеп кетті</w:t>
        <w:br/>
        <w:t>Қайтадан шабытты бір күйге енгендей.</w:t>
        <w:br/>
        <w:t>- Кешегі жас горизонт, жаңа бақыт</w:t>
        <w:br/>
        <w:t>Секілді, көрді Оразов аралатып.</w:t>
        <w:br/>
        <w:t>Азаймақ техника күшіменен</w:t>
        <w:br/>
        <w:t>Бұрынғы болып келген адам артық.</w:t>
        <w:br/>
        <w:t>Посадқа әлі қауіп күймен келген,</w:t>
        <w:br/>
        <w:t>Үреймен бес-алты адам күйбеңдеген.</w:t>
        <w:br/>
        <w:t>Үміт бар енді жалғыз кісі ғана</w:t>
        <w:br/>
        <w:t>Атқармақ Лаваға сол кірген жерден. -</w:t>
        <w:br/>
        <w:t>Деп соны ұғындыра бастағанда:</w:t>
        <w:br/>
        <w:t>-- Сөз емес! - деді Ростов -</w:t>
        <w:br/>
        <w:t>Шапшаң, алға.</w:t>
        <w:br/>
        <w:t>Еңкейе, зор тұлғасын бұлқып қалды,</w:t>
        <w:br/>
        <w:t>(Әдеті сөйтер зілін тастағанда).</w:t>
        <w:br/>
        <w:t>- Айтқанда данышпансың бәрің кеңес,</w:t>
        <w:br/>
        <w:t>Қайсыңның қасиетің мәлім емес?</w:t>
        <w:br/>
        <w:t>Адам не? Жұмысшы кім үнемдейтін?</w:t>
        <w:br/>
        <w:t>Ол сенің - қолыңдағы наның емес!</w:t>
        <w:br/>
        <w:t>Осылай жоғалады сенім кейде,</w:t>
        <w:br/>
        <w:t>Шахтерлер бәрі соның тегін дей ме?</w:t>
        <w:br/>
        <w:t>Сен қашан жаңалықты енгізгенше,</w:t>
        <w:br/>
        <w:t>Жұмысшы шапанының жеңін жей ме?!</w:t>
        <w:br/>
        <w:t>Бойға бұл жарасатын шақ күш емес,</w:t>
        <w:br/>
        <w:t>Құр босқа неге керек артық егес!</w:t>
        <w:br/>
        <w:t>Көңілден көмір жақсы тез өнетін,</w:t>
        <w:br/>
        <w:t>Бұл саған эксперимент</w:t>
        <w:br/>
        <w:t>шахтысы емес! -</w:t>
        <w:br/>
        <w:t>Деді де, сол салмақпен қалды отырып,</w:t>
      </w:r>
    </w:p>
    <w:p>
      <w:r>
        <w:t>Орындық сына жаздап, сәл толқынып,</w:t>
        <w:br/>
        <w:t>Сықыры көпке дейін басылмады,</w:t>
        <w:br/>
        <w:t>Қарияның ашуына зәр толтырып.</w:t>
        <w:br/>
        <w:t>-152-</w:t>
        <w:br/>
        <w:t>Сүйсіне таңырқанып тұрды бір сәт</w:t>
        <w:br/>
        <w:t>Семсердей қында ұзақ қойған сақтап.</w:t>
        <w:br/>
        <w:t>- Қаланың маңдай алды шахтысында</w:t>
        <w:br/>
        <w:t>Инженер - басқа қонған бақ құсы да.</w:t>
        <w:br/>
        <w:t>Өркендеп сала берді өндірісің</w:t>
        <w:br/>
        <w:t>Осының келуінің нақ тұсында! -</w:t>
        <w:br/>
        <w:t>Ду күлді тамаданың сөзіне жұрт,</w:t>
        <w:br/>
        <w:t>Достарға қол алды бұл өзі келіп.</w:t>
        <w:br/>
        <w:t>Арқадан қағып қойды жайлап Болат</w:t>
        <w:br/>
        <w:t>Темірдің қысылғанын көзі көріп.</w:t>
        <w:br/>
        <w:t>Жастықтың бу деміне піскен балқып,</w:t>
        <w:br/>
        <w:t>Бал қыздар, бала қыздар үстем шалқып,</w:t>
        <w:br/>
        <w:t>Тек қана көз күлімдеп, тәтті сөздер</w:t>
        <w:br/>
        <w:t>Еріннен шығар емес, іштен қайтып.</w:t>
        <w:br/>
        <w:t>Бәрін де отыр Темір тамашалап,</w:t>
        <w:br/>
        <w:t>Секілді бір топ қайың, оңаша бақ.</w:t>
        <w:br/>
        <w:t>“Не деген ыстық қыздар! - дейді ішінен,-</w:t>
        <w:br/>
        <w:t>Оп-оңай өртеп кетер жоласаң-ақ!”</w:t>
        <w:br/>
        <w:t>Бұл кезде той қызығы тартып әрман</w:t>
        <w:br/>
        <w:t>Бәрі де қызып жұрттың балқып алған.</w:t>
        <w:br/>
        <w:t>- Ал кәне, ән саламыз! - десіп кетті,</w:t>
        <w:br/>
        <w:t>Жөнелді іле-шала шалқып-ақ әң.</w:t>
        <w:br/>
        <w:t>“Қыз Қорлан”, “Қара торғай”, “Баян ауыл”,</w:t>
        <w:br/>
        <w:t>Ұйтқыды, орай соққан ән бір дауыл.</w:t>
        <w:br/>
        <w:t>;</w:t>
        <w:br/>
        <w:t>“Қайықта”, “Ана жыры”, “Ертіс-вальс”</w:t>
        <w:br/>
        <w:t>Айтылды қазір қандай ән бар тәуір.</w:t>
        <w:br/>
        <w:t>Қосылды қыз-бозбала, жас пен кәрі,</w:t>
        <w:br/>
        <w:t>Көтеріп тастағандай аспанды әрі.</w:t>
        <w:br/>
        <w:t>ӘӘнменен ұзатады-ау өрге сені</w:t>
        <w:br/>
        <w:t>Жаныңның той бір алтын баспалдағы.</w:t>
        <w:br/>
        <w:t>- Бөпежан ән салсыншы! - деген үннен</w:t>
        <w:br/>
        <w:t>Оянды ол сезімінен дереу бірден.</w:t>
        <w:br/>
        <w:t>Осындай әдеті бар ойға кетін,</w:t>
        <w:br/>
        <w:t>Сырттағы ұмыт қалар дүние мүлдем.</w:t>
        <w:br/>
        <w:t>-.155-</w:t>
        <w:br/>
        <w:t>Ай жүйткиді сырғанап</w:t>
        <w:br/>
        <w:t>Бір жоғары, бір төмен.</w:t>
      </w:r>
    </w:p>
    <w:p>
      <w:r>
        <w:t>Неғылған ай тұрақсыз? -</w:t>
        <w:br/>
        <w:t>Деп сұрайды өзінен.</w:t>
        <w:br/>
        <w:t>Бақса іркіліп, құлап тұр</w:t>
        <w:br/>
        <w:t>Мөлдір жасы көзінен.</w:t>
        <w:br/>
        <w:t>Жалғыз ай ма, төңірек</w:t>
        <w:br/>
        <w:t>Дөңгеленген секілді.</w:t>
        <w:br/>
        <w:t>Бар дүние тұрақсыз</w:t>
        <w:br/>
        <w:t>Түрге келген секілді.</w:t>
        <w:br/>
        <w:t>Бұл халіне түсінбей</w:t>
        <w:br/>
        <w:t>Терезеде тұрды ұзақ.</w:t>
        <w:br/>
        <w:t>Бәрі көрген түсіндей</w:t>
        <w:br/>
        <w:t>Көңілі ояу жалғыз-ақ.</w:t>
        <w:br/>
        <w:t>“Қош демей де, тілдеспей</w:t>
        <w:br/>
        <w:t>Қалай кеткен кету бұл?</w:t>
        <w:br/>
        <w:t>Бар қызығы бір кештей,</w:t>
        <w:br/>
        <w:t>Қалды ойда не тұлдыр?”</w:t>
        <w:br/>
        <w:t>Кеше ғана естіді ол</w:t>
        <w:br/>
        <w:t>Қыз аттанып кеткенін.</w:t>
        <w:br/>
        <w:t>Жаңбырлы жазғы кештің сол</w:t>
        <w:br/>
        <w:t>Ұзаққа алып кеткенін.</w:t>
        <w:br/>
        <w:t>Қыз білді ме десеңші</w:t>
        <w:br/>
        <w:t>Жігіт жанын жаралап,</w:t>
        <w:br/>
        <w:t>“Жүре бер деп жас кенші</w:t>
        <w:br/>
        <w:t>Өз шахтыңды аралап”.</w:t>
        <w:br/>
        <w:t>“Тас тәуекел!” - деді ол</w:t>
        <w:br/>
        <w:t>Қайта ширақ күйге еніп,</w:t>
        <w:br/>
        <w:t>- Шықпайынша бітпес жол</w:t>
        <w:br/>
        <w:t>Сол лаваны меңгеріп,</w:t>
        <w:br/>
        <w:t>Сол бір қызға үйленіп!”,</w:t>
        <w:br/>
        <w:t>-158-</w:t>
        <w:br/>
        <w:t>Қартайып келген шағы ма,</w:t>
        <w:br/>
        <w:t>Ұрсу да, сыбау молайды.</w:t>
        <w:br/>
        <w:t>Түспейді төмен тағы да,</w:t>
        <w:br/>
        <w:t>Өткізіп үсте әр айды.</w:t>
        <w:br/>
        <w:t>“Осы ағаң винті босаған!” -</w:t>
        <w:br/>
        <w:t>Деген де қазір трестен,</w:t>
        <w:br/>
        <w:t>Күңкілдер шыға бастаған,</w:t>
        <w:br/>
        <w:t>Қасқайып талай күрескен,</w:t>
        <w:br/>
        <w:t>Көмір үшін жан салып,</w:t>
        <w:br/>
        <w:t>Еңбегі тәуір бар адам,</w:t>
        <w:br/>
        <w:t>Жүреді дейсің қаншалық?</w:t>
        <w:br/>
        <w:t>Пенсияға да қараған. -</w:t>
        <w:br/>
        <w:t>Десіп те қойып, бұл күнге</w:t>
        <w:br/>
        <w:t>"Әкелген сүйреп жайы бар.</w:t>
        <w:br/>
        <w:t>Талайды көрген шіркінге</w:t>
        <w:br/>
        <w:t>Жұмыс қой ол да пайымдар!</w:t>
      </w:r>
    </w:p>
    <w:p>
      <w:r>
        <w:t>(Кезеңі келіп сол шақта,</w:t>
        <w:br/>
        <w:t>(Дегендей осы оң жолы)</w:t>
        <w:br/>
        <w:t>Қамданып бір күн бар шахты,</w:t>
        <w:br/>
        <w:t>Шығарып салмақ болды оны.</w:t>
        <w:br/>
        <w:t>жжж</w:t>
        <w:br/>
        <w:t>Жиналды жан жолдастар, көз көргендер,</w:t>
        <w:br/>
        <w:t>Талай жыл аузына сөз бергендер.</w:t>
        <w:br/>
        <w:t>Бастықтар - ең белгілі инженерлер,</w:t>
        <w:br/>
        <w:t>Пікірі өзгермеген, өзгергендер.</w:t>
        <w:br/>
        <w:t>Алдымен сөз сөйледі Ас Иваныч:</w:t>
        <w:br/>
        <w:t>- Өмірдің ұзақ жолын асып алыс.</w:t>
        <w:br/>
        <w:t>Шахтерлық асыл атты алып өттің,</w:t>
        <w:br/>
        <w:t>Ол сүйген қасиетің жасыңнан іс.</w:t>
        <w:br/>
        <w:t>Шахтының, шахтердің да бар тарихын</w:t>
        <w:br/>
        <w:t>Білетін, шежіресің ел танитын.</w:t>
        <w:br/>
        <w:t>Кешегі ауыр жылда еңбек еттің</w:t>
        <w:br/>
        <w:t>Тыйылып ойын-күлкі, тарқап ұйқың.</w:t>
        <w:br/>
        <w:t>-169-</w:t>
        <w:br/>
        <w:t>Ойлар, айлар</w:t>
        <w:br/>
        <w:t>Осы алты ай, өткен алты ай зулап көшіп,</w:t>
        <w:br/>
        <w:t>Ашқандай ол түсінбес жұмбаққа есік,</w:t>
        <w:br/>
        <w:t>Алдыңа өмір қойған көп сұрақтың</w:t>
        <w:br/>
        <w:t>Біразын байқағандай шындап шешіп.</w:t>
        <w:br/>
        <w:t>Кешегі, Бүгінгі мен Ертеңгінің</w:t>
        <w:br/>
        <w:t>Арасы көп оқитын екен білім.</w:t>
        <w:br/>
        <w:t>Қаншалық кетті есейтіп, молықтырып,</w:t>
        <w:br/>
        <w:t>Неңді алып, нені берді өткен күнің?</w:t>
        <w:br/>
        <w:t>Алты айға жаза тартып, төмендеген,</w:t>
        <w:br/>
        <w:t>“Аз күнге қор болып-ақ көрем”, -- деген</w:t>
        <w:br/>
        <w:t>Ұғымы енді өзгеріп, танысты ол</w:t>
        <w:br/>
        <w:t>Төмендеу, жоғарылау дегенменен.</w:t>
        <w:br/>
        <w:t>Неғұрлым жоғарылап кеткен сайын,</w:t>
        <w:br/>
        <w:t>Жердегі көп тұрмысын, көптің жайын.</w:t>
        <w:br/>
        <w:t>Еріксіз білмейтін кез болады екен,</w:t>
        <w:br/>
        <w:t>Білмеуге демесе де ниет қылайын.</w:t>
        <w:br/>
        <w:t>“Табаның көтерілген жерді барып</w:t>
        <w:br/>
        <w:t>Тағы да көру керек бір айналып”, -</w:t>
        <w:br/>
        <w:t>Деп еді Жұрын оған, рас екен</w:t>
        <w:br/>
        <w:t>Алғашта ұқпап еді ол ойланып.</w:t>
        <w:br/>
        <w:t>Байқаса философ бір шахтер деген,</w:t>
        <w:br/>
        <w:t>Көзі жоқ жаңсақ айтып, әттең, деген.</w:t>
        <w:br/>
        <w:t>Өмірін жер астының түйіп жазған</w:t>
        <w:br/>
        <w:t>Тең олар даналық бір дәптерменен.</w:t>
        <w:br/>
        <w:t>Ер дейміз бейнеттеніп, көп істесе,</w:t>
        <w:br/>
        <w:t>Жоспарды түгендесе, тегістесе,</w:t>
        <w:br/>
        <w:t>Шын ерлік адамшылық екен бақса,</w:t>
      </w:r>
    </w:p>
    <w:p>
      <w:r>
        <w:t>Ездікке жарты мысқал беріспесе.</w:t>
        <w:br/>
        <w:t>Үйренді ол соның бәрін жұмысшыдан,</w:t>
        <w:br/>
        <w:t>Бәріне тауып сабыр, дұрыс шыдам.</w:t>
        <w:br/>
        <w:t>Ерлікті, кісілікті жинайды екен</w:t>
        <w:br/>
        <w:t>Маңдайға үйірілген бір тамшыдан.</w:t>
        <w:br/>
        <w:t>-159-</w:t>
        <w:br/>
        <w:t>Басынан шым-шытырық өмір кешіп,</w:t>
        <w:br/>
        <w:t>Жаныңды тапжылдырмай түсінетін.</w:t>
        <w:br/>
        <w:t>Дәл қазір жетпісіңнен отыр асып,</w:t>
        <w:br/>
        <w:t>Көрмеген тірлігінде қорқып, сасып.</w:t>
        <w:br/>
        <w:t>Өзінен сан тағылым мысал алып,</w:t>
        <w:br/>
        <w:t>Шабытпен сөйлер еді толқып, тасып.</w:t>
        <w:br/>
        <w:t>Бүгін де болды риза өз шалына,</w:t>
        <w:br/>
        <w:t>Тағы да қайрат беріп жас жанына,</w:t>
        <w:br/>
        <w:t>Отыр ол жүдеулігін білдірместен,</w:t>
        <w:br/>
        <w:t>Бұрғызбай әңгімені бас қамына,</w:t>
        <w:br/>
        <w:t>жжж</w:t>
        <w:br/>
        <w:t>АЗЭТЭМ - алып завод - ұлы өмірдей,</w:t>
        <w:br/>
        <w:t>Заманның өзіне ұқсас түлегіндей,</w:t>
        <w:br/>
        <w:t>Қараған солтүстікке астананың</w:t>
        <w:br/>
        <w:t>Сол жақта соғып жатқан жүрегіндей.</w:t>
        <w:br/>
        <w:t>Орындап жыл жоспарын сертпен асқақ,</w:t>
        <w:br/>
        <w:t>Жатыр ол жаңа жылды ерте бастап.</w:t>
        <w:br/>
        <w:t>Дәл бүгін келмек оған Аяз ата</w:t>
        <w:br/>
        <w:t>Қыраулы ақ сақалын желпе тастап.</w:t>
        <w:br/>
        <w:t>- Тамаша кеш басталмақ, жүр көңіл қос! -</w:t>
        <w:br/>
        <w:t>Деді оған бірге оқыған инженер дос.</w:t>
        <w:br/>
        <w:t>Шынында, айтса айтқандай мол салтанат</w:t>
        <w:br/>
        <w:t>Аяз! да базарлықсыз келмеген бос.</w:t>
        <w:br/>
        <w:t>Ақ толқын, қара толқын - жігіт пен қыз,</w:t>
        <w:br/>
        <w:t>Бұл залда ән менен би туыпты егіз.</w:t>
        <w:br/>
        <w:t>Жас дәурен жарқылымен тулап ойнап</w:t>
        <w:br/>
        <w:t>Жатқандай сабасынан шығып теңіз.</w:t>
        <w:br/>
        <w:t>Қызыл көз телевизор аппараты,</w:t>
        <w:br/>
        <w:t>Тойдың бір алас ұрып шапқан аты.</w:t>
        <w:br/>
        <w:t>Секілді ерсіл-қарсыл ойнақтайды,</w:t>
        <w:br/>
        <w:t>Көрсетпей қыз-жігіттің көп қанаты.</w:t>
        <w:br/>
        <w:t>1Аяз ата.</w:t>
        <w:br/>
        <w:t>-162-</w:t>
        <w:br/>
        <w:t>Шұқылап, еңбек сүйгіш бір адамсып,</w:t>
        <w:br/>
        <w:t>Әр шөбін қорасының жүреді аршып.</w:t>
        <w:br/>
        <w:t>Сеп-семз сар бәйбіше тұр базарда,</w:t>
      </w:r>
    </w:p>
    <w:p>
      <w:r>
        <w:t>Өзіндей жан-жағында семіз қапшық.</w:t>
        <w:br/>
        <w:t>жжж</w:t>
        <w:br/>
        <w:t>Қақпада, ең биікте жұлдыз жанып,</w:t>
        <w:br/>
        <w:t>Тұр әлі жан-жағына жымың қағып.</w:t>
        <w:br/>
        <w:t>Дәл биыл он жыл оған толады-ау! - деп,</w:t>
        <w:br/>
        <w:t>Ростов ойланады бүгін де анық.</w:t>
        <w:br/>
        <w:t>Қарайды ол сол жұлдызды күнде келіп,</w:t>
        <w:br/>
        <w:t>Секілді бақ жұлдызы көңілі сеніп.</w:t>
        <w:br/>
        <w:t>Қарт адам қара іздегіш әдеті сол,</w:t>
        <w:br/>
        <w:t>Көбіне іздейтіні өмір-серік.</w:t>
        <w:br/>
        <w:t>Сол жұлдыз бір күн жоқ боп қалатындай,</w:t>
        <w:br/>
        <w:t>Көрмесе, оны әсте тағат қылмай,</w:t>
        <w:br/>
        <w:t>Үйренді ол, мына аяулы шахтысының</w:t>
        <w:br/>
        <w:t>Сол жұлдыз көкте тұрған қанатындай.</w:t>
        <w:br/>
        <w:t>Темір де жолығысып сол арадан</w:t>
        <w:br/>
        <w:t>Таңертең сәлемдесіп соғады оған.</w:t>
        <w:br/>
        <w:t>Секілді ол жұлдыздың қарт күзетшісі,</w:t>
        <w:br/>
        <w:t>Бір кезде өзі иесі болған әмән.</w:t>
        <w:br/>
        <w:t>Дегені; “Жұлдыздары жер астының”,</w:t>
        <w:br/>
        <w:t>Есінде - енді соның растығын.</w:t>
        <w:br/>
        <w:t>Көргендей - күнде жүріп достарымен,</w:t>
        <w:br/>
        <w:t>Ол жұлдыз осыларға мирас бүгін.</w:t>
        <w:br/>
        <w:t>Қосылып жер астының жұлдыздары,</w:t>
        <w:br/>
        <w:t>Туған ел абыройлы ұл-қыздары,</w:t>
        <w:br/>
        <w:t>Осынау биіктегі алып жұлдыз</w:t>
        <w:br/>
        <w:t>Ішінде жарқырайды күндіз бәрі.</w:t>
        <w:br/>
        <w:t>Шыңырау тас жүрегі, тас жанының</w:t>
        <w:br/>
        <w:t>Түбінде енбек еткен жас-кәрінің.</w:t>
        <w:br/>
        <w:t>Бір сонда тағдыры мен еңбегі бар,</w:t>
        <w:br/>
        <w:t>Адал жан, аппақ көңіл достарының.</w:t>
        <w:br/>
        <w:t>-17%-</w:t>
        <w:br/>
        <w:t>Қысылып қалды Темір бұл сөзіне,</w:t>
        <w:br/>
        <w:t>Жарар деп, ретін таппай бас салуға.</w:t>
        <w:br/>
        <w:t>Онысын түсінген қыз басқаша ойлап,</w:t>
        <w:br/>
        <w:t>- Оқа жоқ, менің әкем кісі сыйлап.</w:t>
        <w:br/>
        <w:t>Көрген жан, жатсынбайды, қысылмаңыз! -</w:t>
        <w:br/>
        <w:t>Күтеміз, сіз келесіз! - деді жайлап.</w:t>
        <w:br/>
        <w:t>Борасын</w:t>
        <w:br/>
        <w:t>Үлгірді қыз үйімен танысып-ақ,</w:t>
        <w:br/>
        <w:t>Әкесі жан екен бір жаны шуақ.</w:t>
        <w:br/>
        <w:t>Игеріп алып кетті әңгімемен</w:t>
        <w:br/>
        <w:t>Ондағы достарының жайын сұрап.</w:t>
      </w:r>
    </w:p>
    <w:p>
      <w:r>
        <w:t>Бір байқап, болды риза Темір оған,</w:t>
        <w:br/>
        <w:t>Әйтсе де қыз жағына көңілі алаң.</w:t>
        <w:br/>
        <w:t>Ал қызда алаң да жоқ, елең де жоқ</w:t>
        <w:br/>
        <w:t>Күтіп жүр дос келді деп бүгін маған.</w:t>
        <w:br/>
        <w:t>Манадан байқағаны көз жіберіп</w:t>
        <w:br/>
        <w:t>Ол қыздың не істесе де өзінде ерік.</w:t>
        <w:br/>
        <w:t>Жігіттей ұстайды екен үй іші де,</w:t>
        <w:br/>
        <w:t>Үнемі ақылдасып, сөзді беріп.</w:t>
        <w:br/>
        <w:t>Жалғыз-ақ тартады көз жиған төсек,</w:t>
        <w:br/>
        <w:t>Тұңғиық тұнып жатқан жиһанға есеп.</w:t>
        <w:br/>
        <w:t>Жалын боп қазір лаулап кететіндей,</w:t>
        <w:br/>
        <w:t>Ойнақтап түссе барып отты кесек.</w:t>
        <w:br/>
        <w:t>Бір сәтке оңаша қап жолығысты,</w:t>
        <w:br/>
        <w:t>- Анада қалғансыз ба болып істі?</w:t>
        <w:br/>
        <w:t>Естіп ем Гүлжан жазған хаттан оны,</w:t>
        <w:br/>
        <w:t>Ауырлап жүріпсіз ғой соны күшті.</w:t>
        <w:br/>
        <w:t>- Көп екен білмесіміз, шала екенбіз,</w:t>
        <w:br/>
        <w:t>Жұрт айтса айтқандай-ақ бала екенбіз.</w:t>
        <w:br/>
        <w:t>Дүниеге енді туған секілдімін,</w:t>
        <w:br/>
        <w:t>Болды ғой тұңғыш мектеп бұл өткен күз!</w:t>
        <w:br/>
        <w:t>- Дүниені тану үшін құлау керек,</w:t>
        <w:br/>
        <w:t>Дейсіз бе?</w:t>
        <w:br/>
        <w:t>Ғылым екен мынау бөлек!</w:t>
        <w:br/>
        <w:t>-165-</w:t>
        <w:br/>
        <w:t>Әп-сәтте қолтықтағы қызды үйіріп,</w:t>
        <w:br/>
        <w:t>Қасына барып қалды зулап бұл да.</w:t>
        <w:br/>
        <w:t>Жөнелді қайта толқып, би шалқалап,</w:t>
        <w:br/>
        <w:t>Кеткендей зор оркестр үйді арқалап.</w:t>
        <w:br/>
        <w:t>Күңірентіп, күмпілдетіп, сырғанатып,</w:t>
        <w:br/>
        <w:t>Жайраңдап шақырғандай күй қолқалап.</w:t>
        <w:br/>
        <w:t>Алыстап кете барды сұлу әлгі,</w:t>
        <w:br/>
        <w:t>Анық сол екендігін біліп алды,</w:t>
        <w:br/>
        <w:t>Енді ол көзі тінтіп көптің ішін,</w:t>
        <w:br/>
        <w:t>Аралап шыққанынша ұзын залды,</w:t>
        <w:br/>
        <w:t>Шегініп би баяулап бітіп қалды.</w:t>
        <w:br/>
        <w:t>Адам көп, бәрі мидай араласқан,</w:t>
        <w:br/>
        <w:t>“Кетем-ау енді бүгін таба алмастан”, -</w:t>
        <w:br/>
        <w:t>Деп оқшау шыға беріп, естіді ол</w:t>
        <w:br/>
        <w:t>Арт жақтан қыз даусын амандасқан!</w:t>
        <w:br/>
        <w:t>Қалды ол қуанғанын жасыра алмай,</w:t>
        <w:br/>
        <w:t>- Қыс мынау, Алматының жазы қандай! -</w:t>
        <w:br/>
        <w:t>Деп салды мақтау айтып, сәл күмілжіп</w:t>
        <w:br/>
        <w:t>Әлі де толқығаны басыла алмай.</w:t>
        <w:br/>
        <w:t>- Жақсы ма! Ұнады ма? Қашаннансыз?</w:t>
        <w:br/>
        <w:t>Қыз-дағы сөйлей алмай еш алаңсыз.</w:t>
      </w:r>
    </w:p>
    <w:p>
      <w:r>
        <w:t>Қалпы бар қобалжыған, әйтсе-дағы:</w:t>
        <w:br/>
        <w:t>- Ал, аға, би билейсіз, эн саласыз! -</w:t>
        <w:br/>
        <w:t>Деп оған еркелеп кеп табысқандай,</w:t>
        <w:br/>
        <w:t>Кең тыныс, кербез аяқ алысқандай!</w:t>
        <w:br/>
        <w:t>Астынан ұзын кірпік көз қадалса,</w:t>
        <w:br/>
        <w:t>Шырқырап өз кеудеңнен жан ұшқандай.</w:t>
        <w:br/>
        <w:t>Ойы жоқ қыздың мұны арбағандай,</w:t>
        <w:br/>
        <w:t>Бір мейман, дос көңілін арнағандай.</w:t>
        <w:br/>
        <w:t>Жетектеп көрсеткендей көп қызықты,</w:t>
        <w:br/>
        <w:t>Сәлемін бимен ғана жолдағандай.</w:t>
        <w:br/>
        <w:t>- Келіңіз үйге! - деді кеш соңында,-</w:t>
        <w:br/>
        <w:t>Күндерді бір кездегі еске алуға! -</w:t>
        <w:br/>
        <w:t>-164-</w:t>
        <w:br/>
        <w:t>Кірпігі бір-екі рет айқасып қап,</w:t>
        <w:br/>
        <w:t>Азырақ көз шарасы суланды да!</w:t>
        <w:br/>
        <w:t>Қайтадан қарт қабағы тас түйіліп,</w:t>
        <w:br/>
        <w:t>Толтырып алды қолға тосты үйіріп,</w:t>
        <w:br/>
        <w:t>Қаққанда көз ілеспей, көкірегіне</w:t>
        <w:br/>
        <w:t>Кеткендей болды стақан жас құйылып.</w:t>
        <w:br/>
        <w:t>Өткен жол тағы сайрап түсті есіне,</w:t>
        <w:br/>
        <w:t>Белінен өмір таңған жүк шешуге</w:t>
        <w:br/>
        <w:t>Әлі де асықпаған қалпыменен</w:t>
        <w:br/>
        <w:t>Қарады ол сапарының нүктесіне.</w:t>
        <w:br/>
        <w:t>Жұлдыз туралы ой</w:t>
        <w:br/>
        <w:t>Осынау тағы келді жомарт көктем,</w:t>
        <w:br/>
        <w:t>Күн ерке күміс қолын бұлғап көктен.</w:t>
        <w:br/>
        <w:t>Қырлардың маңдайынан силап өтті,</w:t>
        <w:br/>
        <w:t>Жүгіртіп жұмсақ самал бір жақ шеттен.</w:t>
        <w:br/>
        <w:t>Хош иіс сәби еді дала қандай,</w:t>
        <w:br/>
        <w:t>Дүние жаңа көшіп орнағандай.</w:t>
        <w:br/>
        <w:t>Жалғанда бұдан өзге жаз басталып,</w:t>
        <w:br/>
        <w:t>Ешқашан көктем, сірә, болмағандай.</w:t>
        <w:br/>
        <w:t>Бәрі де тұңғыш таза күйінде тұр,</w:t>
        <w:br/>
        <w:t>Әлемнің тек әмірші Күні кепіл.</w:t>
        <w:br/>
        <w:t>Өмірде сансыз рет жаз масайрап,</w:t>
        <w:br/>
        <w:t>Сан көктем өткеніне күлімдеп бір.</w:t>
        <w:br/>
        <w:t>“Үш көктем бірге кештік Темірменен,</w:t>
        <w:br/>
        <w:t>Деген жас енді ғана өмірге енем,</w:t>
        <w:br/>
        <w:t>Сол өмір ортасында тұр ол қазір.</w:t>
        <w:br/>
        <w:t>Шегінген күндері бар, шегінбеген.</w:t>
        <w:br/>
        <w:t>Артында жолы жатыр аз да болса,</w:t>
        <w:br/>
        <w:t>Сол жолға көңіл тоқтап, көз қадалса.</w:t>
        <w:br/>
        <w:t>Айнадай көреді ол өз кескінін,</w:t>
        <w:br/>
        <w:t>Көп ісі кетпесе де мәз боп онша.</w:t>
      </w:r>
    </w:p>
    <w:p>
      <w:r>
        <w:t>Риза ол өмірінің басына бұл,</w:t>
        <w:br/>
        <w:t>Теңіздей тасына біл, басыла біл --</w:t>
        <w:br/>
        <w:t>%173-</w:t>
        <w:br/>
        <w:t>Оркестр сусылдатып липсиді! ойнап,</w:t>
        <w:br/>
        <w:t>Кеткендей жалтыр еден үсті жайнап.</w:t>
        <w:br/>
        <w:t>Толқиды қынай белдер жас шыбықтай</w:t>
        <w:br/>
        <w:t>Қараған көз байғұсты жіпсіз байлап.</w:t>
        <w:br/>
        <w:t>Асылып ақ білектер әуе сызып,</w:t>
        <w:br/>
        <w:t>Сүйріктей шынашақтар және жүзіп.</w:t>
        <w:br/>
        <w:t>Енді-енді тұңғиыққа батқан жандай,</w:t>
        <w:br/>
        <w:t>Осынау би қылығы неткен қызық!</w:t>
        <w:br/>
        <w:t>Шынында той-рахат тұңғиығы,</w:t>
        <w:br/>
        <w:t>Жаныңның шырқап шығар бір биігі-</w:t>
        <w:br/>
        <w:t>Қалқаның мұнарытқан көз қиығы,</w:t>
        <w:br/>
        <w:t>Көйлектің өте шыққан жел-құйыны.</w:t>
        <w:br/>
        <w:t>Бәрі де қоздырғандай мың жүйеңді</w:t>
        <w:br/>
        <w:t>Кетесің кемедей-ақ жылжып енді!</w:t>
        <w:br/>
        <w:t>Темірге бір қарындас келе қалып,</w:t>
        <w:br/>
        <w:t>“Антұрған” ала сала, дөңгеленді.</w:t>
        <w:br/>
        <w:t>Сөз сөйлеп, ән шырқатып арагідік</w:t>
        <w:br/>
        <w:t>Басқарып жүр жүйткітіп қара жігіт.</w:t>
        <w:br/>
        <w:t>Қалалық комсомолдың хатшысы, - деп</w:t>
        <w:br/>
        <w:t>Айтқан-ды досы жөнін мана біліп.</w:t>
        <w:br/>
        <w:t>Темірге бұл сүйкімді бір жаңалық</w:t>
        <w:br/>
        <w:t>Келгелі астанаға бұл дем алып.</w:t>
        <w:br/>
        <w:t>Көргені тәртіпті бір көркем кештер,</w:t>
        <w:br/>
        <w:t>Жөні бар үйренерлік, үлгі аларлық.</w:t>
        <w:br/>
        <w:t>Сөйткенше тағы дулап, би де қызды,</w:t>
        <w:br/>
        <w:t>Оркестр алды шайқап күй-теңізді.</w:t>
        <w:br/>
        <w:t>Көрді ол әлгі хатшы құшағында</w:t>
        <w:br/>
        <w:t>Ұршықтай үйіріліп жүрген қызды.</w:t>
        <w:br/>
        <w:t>Таныды, танымай көз шыдасын ба?</w:t>
        <w:br/>
        <w:t>Шамдардың жарығы мол шұғыласында.</w:t>
        <w:br/>
        <w:t>Ақ көйлек, қара бұрым шырматылған,</w:t>
        <w:br/>
        <w:t>Өзі де әсем екен, расында!</w:t>
        <w:br/>
        <w:t>Аршын төс, ашық маңдай, сұңғақ тұлға,</w:t>
        <w:br/>
        <w:t>Жүректі жаралғандай тулатуға.</w:t>
        <w:br/>
        <w:t>-163-</w:t>
        <w:br/>
        <w:t>Солардың ақылы мен азабынан</w:t>
        <w:br/>
        <w:t>Үйренді ол, жуынып та тазарып жан.</w:t>
        <w:br/>
        <w:t>Жаңалық ол ұсыныс енгізгенде</w:t>
        <w:br/>
        <w:t>Қалған жоқ солардың тыс назарынан.</w:t>
        <w:br/>
        <w:t>“Сен - ұстаз, шахтер - шәкірт, әдеп үйрет,</w:t>
        <w:br/>
        <w:t>Бұл да бір еңбек етер әдемі үй, - деп.</w:t>
        <w:br/>
        <w:t>Келетін кезі болды үсті түгіл,</w:t>
      </w:r>
    </w:p>
    <w:p>
      <w:r>
        <w:t>Шахтының астында да мәдениет!” -</w:t>
        <w:br/>
        <w:t>Оразов үйрететін жалықпастан,</w:t>
        <w:br/>
        <w:t>Жаңа күн баспалдағын анық басқан</w:t>
        <w:br/>
        <w:t>Табанды кісілігін көзбен көріп,</w:t>
        <w:br/>
        <w:t>Жастардың жаны да оған қалыптасқан.</w:t>
        <w:br/>
        <w:t>Шахтыға жаңа сәуле-нұр енгендей,</w:t>
        <w:br/>
        <w:t>Жаңғыртып, жарқыратып жібергендей.</w:t>
        <w:br/>
        <w:t>Жатқандай іштей қаулап ұлы бір күш,</w:t>
        <w:br/>
        <w:t>Тұтатпай ешкім оған жігер бермей.</w:t>
        <w:br/>
        <w:t>Қаншама ұстап келген көне қолмен?</w:t>
        <w:br/>
        <w:t>Тек қана ышқынумен көмір өнген?</w:t>
        <w:br/>
        <w:t>Өмірдің өзі өнуге, өзі өсуге</w:t>
        <w:br/>
        <w:t>Тереңде талпынған да, қала берген.</w:t>
        <w:br/>
        <w:t>Ал енді сыртқа тепті солар қайнап,</w:t>
        <w:br/>
        <w:t>Жолдағы ескі терек, томарды айдап.</w:t>
        <w:br/>
        <w:t>Барады жаңа тасқын жер жаңартып,</w:t>
        <w:br/>
        <w:t>Гүл тастап не тақырға жалаң, жайдақ...</w:t>
        <w:br/>
        <w:t>Астана құшағында</w:t>
        <w:br/>
        <w:t>Көп күндер кейін қалып жаздағы алтын,</w:t>
        <w:br/>
        <w:t>Жан біткен ажарына таң қалатын.</w:t>
        <w:br/>
        <w:t>Алматы тоты құстай қарашада</w:t>
        <w:br/>
        <w:t>Жап-жаңа жиып алған сән қанатын.</w:t>
        <w:br/>
        <w:t>Бәйтерек, сән қарағай, сұлу қайың,</w:t>
        <w:br/>
        <w:t>Сұрамас ешкім келіп бүгін жайын.</w:t>
        <w:br/>
        <w:t>Дәулетін бір-ақ жұтта шашып алған</w:t>
        <w:br/>
        <w:t>Баяғы салады еске қырдың байын.</w:t>
        <w:br/>
        <w:t>-160-</w:t>
        <w:br/>
        <w:t>Бұлт қою кеудесінен дым бүріккен,</w:t>
        <w:br/>
        <w:t>Торғайлар аласұрып күнді күткен.</w:t>
        <w:br/>
        <w:t>Қалғиды қажығандай су бұтақта,</w:t>
        <w:br/>
        <w:t>Бүрісіп жапырақтар сыны біткен.</w:t>
        <w:br/>
        <w:t>Жақында келді Темір демалысқа,</w:t>
        <w:br/>
        <w:t>Көп жатып әке алыста, ана алыста.</w:t>
        <w:br/>
        <w:t>Сағынып қалған екен үй ішін ол</w:t>
        <w:br/>
        <w:t>Бір келіп кеткені бар анау қыста.</w:t>
        <w:br/>
        <w:t>Талай іс өтті бастан ол ұққандай,</w:t>
        <w:br/>
        <w:t>Әуелде суы жетіп, толық қанбай,</w:t>
        <w:br/>
        <w:t>Қалпы бар сына жаздап, мол пісуге</w:t>
        <w:br/>
        <w:t>Қайтадан ұстасына жолыққандай.</w:t>
        <w:br/>
        <w:t>Қалыпты кешегі бір бала қылық,</w:t>
        <w:br/>
        <w:t>Қарайды ұлға соны ана біліп.</w:t>
        <w:br/>
        <w:t>Әке де сезеді оны зерек оймен</w:t>
        <w:br/>
        <w:t>Мұртының ұшыменен ғана күліп.</w:t>
        <w:br/>
        <w:t>Үлгірген естіп оның оқиғасын,</w:t>
        <w:br/>
        <w:t>Алғашта шеше байғұс көздің жасын</w:t>
      </w:r>
    </w:p>
    <w:p>
      <w:r>
        <w:t>Көрсетіп қойып еді, ірке қалды</w:t>
        <w:br/>
        <w:t>Шалының қабағына көз болғасын.</w:t>
        <w:br/>
        <w:t>- Балам, сен,- деген оған эке тұрып, -</w:t>
        <w:br/>
        <w:t>Балғадан қалатұғын текке сынып,</w:t>
        <w:br/>
        <w:t>Майысқақ шеге болма, әлі талай</w:t>
        <w:br/>
        <w:t>Жүресің қиындыққа жеке шығып.</w:t>
        <w:br/>
        <w:t>Қалыпсың әжептәуір омсырайып,</w:t>
        <w:br/>
        <w:t>Демейміз білмегенсіп жөн сұрайық.</w:t>
        <w:br/>
        <w:t>Табан жол таптырмайды ә дегенде,</w:t>
        <w:br/>
        <w:t>Жігіттің талай рет басы байып.</w:t>
        <w:br/>
        <w:t>Сан рет шағы болар жүдейтұғын,</w:t>
        <w:br/>
        <w:t>Алғайсың келдің екен үйде тыным.</w:t>
        <w:br/>
        <w:t>Сағындық біз де сені, кете берме,</w:t>
        <w:br/>
        <w:t>Болды деп билігі енді бір бетіңнің!</w:t>
        <w:br/>
        <w:t>Қашанда ол әкесіне сүйсінетін,</w:t>
        <w:br/>
        <w:t>Ұстайтын өзін де еркін, кісіні еркін.</w:t>
        <w:br/>
        <w:t>-161-</w:t>
        <w:br/>
        <w:t>Сүйді ол, бәрін соның өзім, - деді,</w:t>
        <w:br/>
        <w:t>Басқандай тек солармен өзі ілгері.</w:t>
        <w:br/>
        <w:t>Олардың шыншылдығы, ерліктері,</w:t>
        <w:br/>
        <w:t>Олардың кісілігі, төзімдері.</w:t>
        <w:br/>
        <w:t>Бір мұның қымбат қимас асылындай,</w:t>
        <w:br/>
        <w:t>Білем деп мақтан етер жан сырындай.</w:t>
        <w:br/>
        <w:t>Солардан сіңіп жатқан қайрат бұған</w:t>
        <w:br/>
        <w:t>Таусылмас мәңгі-бақи тау суындай.</w:t>
        <w:br/>
        <w:t>Олар да ойлар осы жұлдыз қамын,</w:t>
        <w:br/>
        <w:t>Елемей жер суынып, күн жанғанын,</w:t>
        <w:br/>
        <w:t>Құлдилап тұңғиыққа түсін жүріп,</w:t>
        <w:br/>
        <w:t>Таба алса маңдай тердің бір маржанын,</w:t>
        <w:br/>
        <w:t>Тағады сонау биік жұлдызға әкеп,</w:t>
        <w:br/>
        <w:t>Жатқандай асыл борыш - парыз өтеп.</w:t>
        <w:br/>
        <w:t>Жұлдызды шахты жайлы жырлар жазып,</w:t>
        <w:br/>
        <w:t>Ақыны өз ішінде аңыз етпек.</w:t>
        <w:br/>
        <w:t>Анау қарт жұлдыз жайлы ой ойлаған,</w:t>
        <w:br/>
        <w:t>Мынау жас соны бағып қарайлаған,</w:t>
        <w:br/>
        <w:t>Еңбектің жұлдыздары үлкен-кіші</w:t>
        <w:br/>
        <w:t>Заманды жақындатар арайлаған,</w:t>
        <w:br/>
        <w:t>Сол үшін болашақты күтеді адам,</w:t>
        <w:br/>
        <w:t>Сол үшін болашаққа қарайды адам!</w:t>
        <w:br/>
        <w:t>Қол бұлғау</w:t>
        <w:br/>
        <w:t>(Әпилог орнына)</w:t>
        <w:br/>
        <w:t>Аэропорт. Ығы-жығы мұның басы,</w:t>
        <w:br/>
        <w:t>Сәске түс. Күннің қалың шұғыласы.</w:t>
        <w:br/>
        <w:t>Аспанға апаратын алтын жолдай,</w:t>
        <w:br/>
        <w:t>Дегендей: “Зымырашы, зымырашы!”</w:t>
      </w:r>
    </w:p>
    <w:p>
      <w:r>
        <w:t>.“Секілді қалың адам - құс базары,</w:t>
        <w:br/>
        <w:t>Өндіріс шеберлері, ұсталары.</w:t>
        <w:br/>
        <w:t>Астана жиылысына шақырылған,</w:t>
        <w:br/>
        <w:t>Көңілді осынау бір тұста бәрі.</w:t>
        <w:br/>
        <w:t>Алыстан анау шоғыр бәрі таныс,</w:t>
        <w:br/>
        <w:t>Ортаза Оразов пен Ас Иваныч.</w:t>
        <w:br/>
        <w:t>-176-</w:t>
        <w:br/>
        <w:t>Бір шахтер, бір инженер осындай-ақ</w:t>
        <w:br/>
        <w:t>Сіңірсін елге еңбегін таусылмай-ақ.</w:t>
        <w:br/>
        <w:t>Қашан да әр істің тұңғыштары</w:t>
        <w:br/>
        <w:t>Қалған жоқ қандай істе басын аяп.</w:t>
        <w:br/>
        <w:t>Мақтан сен, мақтанайын мына мен де,</w:t>
        <w:br/>
        <w:t>Адал боп отаныма, туған елге.</w:t>
        <w:br/>
        <w:t>Ең соңғы отымызды сөндірместен</w:t>
        <w:br/>
        <w:t>Арнадық, аттадық та тыңнан өрге!</w:t>
        <w:br/>
        <w:t>Дәл қазір шахты жаңа, талап биік,</w:t>
        <w:br/>
        <w:t>Бір кезде рекордпен қалап құйып.</w:t>
        <w:br/>
        <w:t>Шығарған шахты еді бұл, өз балаңдай</w:t>
        <w:br/>
        <w:t>Көрген соң кете алмайсың қарап, қиып.</w:t>
        <w:br/>
        <w:t>Ғылым мен техника жаңалығын</w:t>
        <w:br/>
        <w:t>Шахтыға күнде экелмек заман бүгін.</w:t>
        <w:br/>
        <w:t>Ой жаңа, кадр жаңа, мақсат жаңа</w:t>
        <w:br/>
        <w:t>Тілейді әр жұмысшы мамандығын.</w:t>
        <w:br/>
        <w:t>Күрделі болған сайын іс қиындап,</w:t>
        <w:br/>
        <w:t>Үлгіріп жүру керек тез қимылдап.</w:t>
        <w:br/>
        <w:t>Жас жетіп, оралымға келмей қалсаң,</w:t>
        <w:br/>
        <w:t>Ол сенің кінәң емес - сөзіме бақ!</w:t>
        <w:br/>
        <w:t>Ал, кәне, жолың болсын, тынық жақсы,</w:t>
        <w:br/>
        <w:t>Сөйлесең бірін тәтті, бірін ашы.</w:t>
        <w:br/>
        <w:t>Кешірер жолдастарың, інілерің,</w:t>
        <w:br/>
        <w:t>Танитын кісілер ғой ықыласты!”</w:t>
        <w:br/>
        <w:t>- Түгі жоқ кешіретін! - деді Қарға,</w:t>
        <w:br/>
        <w:t>Тезірек жақындатып дәмін алға.</w:t>
        <w:br/>
        <w:t>Бір сәтке тағы басын көтеріп ап,</w:t>
        <w:br/>
        <w:t>Жүгіртіп өтті көзін ұзын залға.</w:t>
        <w:br/>
        <w:t>Басталып самарқаулау жиын басы,</w:t>
        <w:br/>
        <w:t>Кейісінің көмейінде түйілді асы.</w:t>
        <w:br/>
        <w:t>Төменде Темір де отыр шақырылған,</w:t>
        <w:br/>
        <w:t>Бәрінен кіші еді мұның жасы.</w:t>
        <w:br/>
        <w:t>Төр жақта сұңғақ бойлы жаңа бастық,</w:t>
        <w:br/>
        <w:t>Көп болса қырықтардан сәл-ақ асып</w:t>
        <w:br/>
        <w:t>-170-</w:t>
        <w:br/>
        <w:t>Қызарған алақанын кезек сипап,</w:t>
      </w:r>
    </w:p>
    <w:p>
      <w:r>
        <w:t>Шебердей бейтаныс жан тұрды алдында.</w:t>
        <w:br/>
        <w:t>Баяғы ажары жоқ сұлу, сылаң,</w:t>
        <w:br/>
        <w:t>Дәл қазір айнымайды жұмысшыдан.</w:t>
        <w:br/>
        <w:t>Тек қана әсем кеуде дірілдейді</w:t>
        <w:br/>
        <w:t>Тым тығыз алған демі-тынысынан.</w:t>
        <w:br/>
        <w:t>Аздан соң серпілді қыз жұмсақ күліп:</w:t>
        <w:br/>
        <w:t>- Адамды қол жетпеске жұмсапты үміт,</w:t>
        <w:br/>
        <w:t>Осынша бір әуреге түсеміз бе</w:t>
        <w:br/>
        <w:t>Түбінде түк өнбесін тұрсақ біліп.</w:t>
        <w:br/>
        <w:t>Талаптың кім ұсынды жолын маған,</w:t>
        <w:br/>
        <w:t>(Айтам деп сізге ұмытам онымды әмән).</w:t>
        <w:br/>
        <w:t>Кезінде көп кітапты көркемдеген</w:t>
        <w:br/>
        <w:t>Тәп-тәуір суретші еді менің мамам.</w:t>
        <w:br/>
        <w:t>Көз жұмды, ана жылы алып ажал,</w:t>
        <w:br/>
        <w:t>Кісі еді ер көңілді, жаны базар.</w:t>
        <w:br/>
        <w:t>Қазақта бұл өнерде әйел көп пе,</w:t>
        <w:br/>
        <w:t>Қаламнан қабілетім жоқ оны жазар.</w:t>
        <w:br/>
        <w:t>Мүсінін ойсам деп ем бұл ағаштан,</w:t>
        <w:br/>
        <w:t>Қаныма өнер болса араласқан.</w:t>
        <w:br/>
        <w:t>Алдымен ана сүті емес пе сол</w:t>
        <w:br/>
        <w:t>Сіңірген өз бойыма бала жастан?</w:t>
        <w:br/>
        <w:t>“Басында романтика толып тұрған,</w:t>
        <w:br/>
        <w:t>Ерекше қызым болды жолықтырған!” -</w:t>
        <w:br/>
        <w:t>Деген ой Темірге сәт келе қалып,</w:t>
        <w:br/>
        <w:t>Қысылды қыз көзінен аңдып тұрған.</w:t>
        <w:br/>
        <w:t>- Я, бұл, тым қадірлі, жақсы талап! -</w:t>
        <w:br/>
        <w:t>Деді ол, қалса-дағы тосырқап-ақ!</w:t>
        <w:br/>
        <w:t>Қыз оны сезді-дағы, үндемеді,</w:t>
        <w:br/>
        <w:t>Құрбыға бұл мінезін тосын санап.</w:t>
        <w:br/>
        <w:t>Аударды әңгімені өзге жаққа,</w:t>
        <w:br/>
        <w:t>Жігіттің мына қалпын сезген шақта.</w:t>
        <w:br/>
        <w:t>- Соңғы рет тәжірибеге барам биыл,</w:t>
        <w:br/>
        <w:t>Көктемде көңілді екен</w:t>
        <w:br/>
        <w:t>Сіздер жақта!</w:t>
        <w:br/>
        <w:t>-167-</w:t>
        <w:br/>
        <w:t>- Деді қыз күлімсіреп әдей бұған.</w:t>
        <w:br/>
        <w:t>(Неткен ол күлген кезде әдемі жан!)</w:t>
        <w:br/>
        <w:t>- Мен сізді шын тосамын! -- деді Темір,</w:t>
        <w:br/>
        <w:t>- Алғашқы адамым сіз уәде қылған...</w:t>
        <w:br/>
        <w:t>Өзі де қалай айтты, білмейді анық,</w:t>
        <w:br/>
        <w:t>Кезінде шыр көбелек дүние айналып,</w:t>
        <w:br/>
        <w:t>Мынау қыз сол дүние ортасында</w:t>
        <w:br/>
        <w:t>Алыстап, қолын бұлғап, билей барып.</w:t>
      </w:r>
    </w:p>
    <w:p>
      <w:r>
        <w:t>Тағы да баяғыдай жоғалғандай,</w:t>
        <w:br/>
        <w:t>Недеді, қыз не айтты, ол аңғармай.</w:t>
        <w:br/>
        <w:t>Ілгері бір ұмтылып, қалды тұрып</w:t>
        <w:br/>
        <w:t>Оқты көз кеудесіне қадалғандай,</w:t>
        <w:br/>
        <w:t>Жалғыз-ақ “Сау болыңыз!” дегенді ұқты,</w:t>
        <w:br/>
        <w:t>Қақпадан аяқ басып, әрең шықты.</w:t>
        <w:br/>
        <w:t>Бір қалың үй ішінде өрт қалғандай,</w:t>
        <w:br/>
        <w:t>Ол жалын неден туып, неден шықты!</w:t>
        <w:br/>
        <w:t>Тағы да не бүлдіріп алды басым? -</w:t>
        <w:br/>
        <w:t>Дедім бе тым асығыс, жар боласың? -</w:t>
        <w:br/>
        <w:t>Денесін тез мұздатып, сала берді</w:t>
        <w:br/>
        <w:t>Сол сұрақ, көшедегі қар борасын.</w:t>
        <w:br/>
        <w:t>Кім білді, нендей ашу қысты қызды,</w:t>
        <w:br/>
        <w:t>Бұл жігіт қандай асыл түсті бұзды...</w:t>
        <w:br/>
        <w:t>Белгісіз... бір толқын қар кетті жуып</w:t>
        <w:br/>
        <w:t>Жап-жаңа қақпа алдына түскен ізді.</w:t>
        <w:br/>
        <w:t>Оралу</w:t>
        <w:br/>
        <w:t>.“Соңғы айлар халі шахтының</w:t>
        <w:br/>
        <w:t>Жақсы да болмай тұр аса.</w:t>
        <w:br/>
        <w:t>Мақтай да қоймас тап бүгін</w:t>
        <w:br/>
        <w:t>Қалай деп жоспар сұраса.</w:t>
        <w:br/>
        <w:t>Инспекция көбейіп,</w:t>
        <w:br/>
        <w:t>Қаралып жұмыс тазасы.</w:t>
        <w:br/>
        <w:t>Дейтін құр көмір берейік -</w:t>
        <w:br/>
        <w:t>Қашты қарт бастық мазасы.</w:t>
        <w:br/>
        <w:t>-168-</w:t>
        <w:br/>
        <w:t>Өзің бол, тасысаң да, басылсаң да--</w:t>
        <w:br/>
        <w:t>Қимылға қашан-дағы басып әділ! -</w:t>
        <w:br/>
        <w:t>Дегендей өткен күндер беріп сабақ,</w:t>
        <w:br/>
        <w:t>Бойына тек жастықты көрік санап,</w:t>
        <w:br/>
        <w:t>Кеудемен жеңем деген мінезіне</w:t>
        <w:br/>
        <w:t>Алғандай қазір өзі теріс қарап.</w:t>
        <w:br/>
        <w:t>Көрді оны Ростовтың өз басынан,</w:t>
        <w:br/>
        <w:t>Баяғы қарқын-қайрат тез басылған.</w:t>
        <w:br/>
        <w:t>Тұрмыстың арбасынан босаған ат</w:t>
        <w:br/>
        <w:t>Секілді, аз күнінде көп жасыған.</w:t>
        <w:br/>
        <w:t>Қайтсін-ай, өскен ұя өзі үйреніп.</w:t>
        <w:br/>
        <w:t>Шырғалап шықпайды ол жиі келіп.</w:t>
        <w:br/>
        <w:t>Жүргендей жалғыз көзбен әлі-дағы</w:t>
        <w:br/>
        <w:t>Маңайда кемшіліктің бәрін көріп.</w:t>
        <w:br/>
        <w:t>Әттең, ол төрге шықпай, әрі бармай,</w:t>
        <w:br/>
        <w:t>Айналған ескі жұртын кәрі нардай.</w:t>
        <w:br/>
        <w:t>Биліктің өзі ұстаған делбесіне</w:t>
        <w:br/>
        <w:t>Қарайды тек алыстан көзін алмай.</w:t>
        <w:br/>
        <w:t>Жас бастық, жаңа бастық азулы арын,</w:t>
      </w:r>
    </w:p>
    <w:p>
      <w:r>
        <w:t>Қолдағы білдіргендей әмір барын.</w:t>
        <w:br/>
        <w:t>Біртіндеп, тілерсектеп, тістеп қуып</w:t>
        <w:br/>
        <w:t>Жатыр ол мұның ескі кадрларын.</w:t>
        <w:br/>
        <w:t>Сылтаудың неше алуан түрін тапқан,</w:t>
        <w:br/>
        <w:t>“Жас жеткен, саулық біткен, қырын</w:t>
        <w:br/>
        <w:t>тартқан” -</w:t>
        <w:br/>
        <w:t>Кейсісін маңдайынан сипап сөйтіп,</w:t>
        <w:br/>
        <w:t>Кейсісін құтылмақ боп жоғарылатқан.</w:t>
        <w:br/>
        <w:t>Алдымен ұшып солай Қарға кетті,</w:t>
        <w:br/>
        <w:t>Өзімен әкеткендей бар әлекті.</w:t>
        <w:br/>
        <w:t>Көпшілік қалды сілтеп қолын оған,</w:t>
        <w:br/>
        <w:t>Қиыспай қиналған жоқ ол да көпті.</w:t>
        <w:br/>
        <w:t>Салынған үй-жайы бар екі қабат,</w:t>
        <w:br/>
        <w:t>Жан-жағы жеміс толы бау менен бақ.</w:t>
        <w:br/>
        <w:t>Бөксесі сұлу “Волга” жарқырайды,</w:t>
        <w:br/>
        <w:t>Қайыңдар жапырағы күнмен ойнап.</w:t>
        <w:br/>
        <w:t>-174-</w:t>
        <w:br/>
        <w:t>- Құлау шарт болмас, бәлкім, адам өзін</w:t>
        <w:br/>
        <w:t>Қайтсе де қиындықта сынау керек.</w:t>
        <w:br/>
        <w:t>Жақсы ғой инженерді аяғандық,</w:t>
        <w:br/>
        <w:t>Пайдасыз қажеті не жай адалдық?</w:t>
        <w:br/>
        <w:t>Құр сырттай атағы бар инженерден</w:t>
        <w:br/>
        <w:t>Осы күн жүре алмайсың аяқ алып.</w:t>
        <w:br/>
        <w:t>Әйтеуір кіру керек бір ВУЗ-ға деп,</w:t>
        <w:br/>
        <w:t>Бітірген он жылдықты ұл-қыз әлек.</w:t>
        <w:br/>
        <w:t>Артынан кетер тастап, нашар оқып,</w:t>
        <w:br/>
        <w:t>Адасқан, - қолын сілтеп, - бір біз бе деп.</w:t>
        <w:br/>
        <w:t>- Бар мұның дұрысы да, бұрысы да!</w:t>
        <w:br/>
        <w:t>Дәлдеп айт бірін сына, мыңын сына.</w:t>
        <w:br/>
        <w:t>Көбісі нансоғарлар - деген пікір</w:t>
        <w:br/>
        <w:t>Жабылған жала болар құрбысына!</w:t>
        <w:br/>
        <w:t>Күлді қыз, қолын жалғыз сермеп қалып,</w:t>
        <w:br/>
        <w:t>Толықсып жеңіл көйлек көлбек қағып.</w:t>
        <w:br/>
        <w:t>Қақпадан қыз мейманын тұрды ұзатып:</w:t>
        <w:br/>
        <w:t>- Болсын, - деп “инженердің кеші жарық!”.</w:t>
        <w:br/>
        <w:t>жжж</w:t>
        <w:br/>
        <w:t>Келді ол қыздың бірде бөлмесіне,</w:t>
        <w:br/>
        <w:t>Кетерде аз тіл қатып сөйлесуге.</w:t>
        <w:br/>
        <w:t>О, ғажап, ағаш жонып біреу отыр,</w:t>
        <w:br/>
        <w:t>Бір ұшын сүйеп қойып кеудесіне.</w:t>
        <w:br/>
        <w:t>Басына береткасын киіп алған,</w:t>
        <w:br/>
        <w:t>Үстіне тұрса-дағы кіріп адам.</w:t>
        <w:br/>
        <w:t>Елейтін, еститін де еш түрі жоқ,</w:t>
        <w:br/>
        <w:t>Болмастан көп дыбыстың біріне алаң.</w:t>
      </w:r>
    </w:p>
    <w:p>
      <w:r>
        <w:t>“Қыз мұнда болмай шықты” деген көңіл,</w:t>
        <w:br/>
        <w:t>Ұшымен аяғының басып жеңіл.</w:t>
        <w:br/>
        <w:t>Ізінше қайта қайтпақ болған шақта,</w:t>
        <w:br/>
        <w:t>Есікте таң боп тұрып қалды Темір.</w:t>
        <w:br/>
        <w:t>- Кіріңіз! - деді қыз тез жиналды да,</w:t>
        <w:br/>
        <w:t>Бір жұмбақ ашылғандай қиналды ма.</w:t>
        <w:br/>
        <w:t>-166-</w:t>
        <w:br/>
        <w:t>Тұрған ол көкшіл көзін сабырменен</w:t>
        <w:br/>
        <w:t>Бір тастап отыр көпке, момақансып.</w:t>
        <w:br/>
        <w:t>Сөз алды бас инженер біраздасын,</w:t>
        <w:br/>
        <w:t>Көтерді Қарға-дағы қайта басын.</w:t>
        <w:br/>
        <w:t>Ойнады жүзінде оның суық мысқыл,</w:t>
        <w:br/>
        <w:t>Дегендей ең соңғы рет не айта аласың?</w:t>
        <w:br/>
        <w:t>- Еңбегін білер көбі мына топтың</w:t>
        <w:br/>
        <w:t>Андрей Николаевич Ростовтың!</w:t>
        <w:br/>
        <w:t>“Шахтының арыстаны” деп атаған</w:t>
        <w:br/>
        <w:t>Көп жылдар бағасы да рас көптің.</w:t>
        <w:br/>
        <w:t>Алдық біз мол тағылым, өнеге, үлгі,</w:t>
        <w:br/>
        <w:t>Әкедей тәрбиесін бере білді.</w:t>
        <w:br/>
        <w:t>Әкедей ұрысты да, көбімізді</w:t>
        <w:br/>
        <w:t>Көтеріп желкемізден шегеге ілді.</w:t>
        <w:br/>
        <w:t>Біз соған алғашқыда өкпеледік,</w:t>
        <w:br/>
        <w:t>Сөйледік сынағыштап, көпке келіп.</w:t>
        <w:br/>
        <w:t>“Есіктен кіре салып төр менікі”</w:t>
        <w:br/>
        <w:t>Дейтіндей біз де ісініп кеткен едік.</w:t>
        <w:br/>
        <w:t>Кеңітті терімізді тыныстатып,</w:t>
        <w:br/>
        <w:t>“Ағаның қашандағы бір ісі артық”.</w:t>
        <w:br/>
        <w:t>Дегізді, ұстаз болды, өз қолымен</w:t>
        <w:br/>
        <w:t>Алды ол көбімізді дұрыстатып.</w:t>
        <w:br/>
        <w:t>Кейбіреу айтып жүрді өсек теңдеп,</w:t>
        <w:br/>
        <w:t>Оразов Ростовпен қас екен, - деп.</w:t>
        <w:br/>
        <w:t>Ерген де қарияның кезі болды,</w:t>
        <w:br/>
        <w:t>Соларды қапылыста дос екен, - деп!</w:t>
        <w:br/>
        <w:t>Қарғаға тастап қойды бір назарын,</w:t>
        <w:br/>
        <w:t>- Кім білсін кімге орды кім қазарын! -</w:t>
        <w:br/>
        <w:t>Десіп те, қатты-қатты барысқансыз</w:t>
        <w:br/>
        <w:t>Несі бар жасыратын - бұл да мәлім.</w:t>
        <w:br/>
        <w:t>Ал бірақ қысас емес ол істеген,</w:t>
        <w:br/>
        <w:t>Ұсақ жәйт аға, іні келіспеген.</w:t>
        <w:br/>
        <w:t>Азырақ жарықшақты еңбектегі</w:t>
        <w:br/>
        <w:t>Бірге алған абырой өзі тегістеген.</w:t>
        <w:br/>
        <w:t>-171-</w:t>
      </w:r>
    </w:p>
    <w:p>
      <w:r>
        <w:t>Дәл қазір Алматыға жүргелі тұр,</w:t>
        <w:br/>
        <w:t>Аспанның көк жолымен асып алыс.</w:t>
        <w:br/>
        <w:t>Ростов иілмеген нар денесі,</w:t>
        <w:br/>
        <w:t>Секілді сахараның сар белесі.</w:t>
        <w:br/>
        <w:t>Қарайды қолын сүйеп маңдайына</w:t>
        <w:br/>
        <w:t>Аспанның білетіндей бар кемесін.</w:t>
        <w:br/>
        <w:t>Қолында гүлдері бар жарқылдаған,</w:t>
        <w:br/>
        <w:t>Көмейден күлкілері сарқылмаған.</w:t>
        <w:br/>
        <w:t>Бер жақта Темір, Болат, Гүлжандар тұр,</w:t>
        <w:br/>
        <w:t>Гуілдеп басылмайды шалқып алаң.</w:t>
        <w:br/>
        <w:t>Ажары-ай жас көктемнің, жаз айының!</w:t>
        <w:br/>
        <w:t>Адамның сәби көңіл, таза күнін,</w:t>
        <w:br/>
        <w:t>Сәнімен, салтанатын салады еске,</w:t>
        <w:br/>
        <w:t>Тыңдатып табиғаттың ғажап үнін.</w:t>
        <w:br/>
        <w:t>Саңқылдап радио міне қазір:</w:t>
        <w:br/>
        <w:t>“Астана самолеті деген әзір!” --</w:t>
        <w:br/>
        <w:t>Хабарды айтысымен құйылды жұрт,</w:t>
        <w:br/>
        <w:t>Басылып жаңағы ду, өлең-әзіл.</w:t>
        <w:br/>
        <w:t>Қол бұлғау, үнсіз ғана қол бұлғаулар,</w:t>
        <w:br/>
        <w:t>Оң сапар, адал тілек жолды жалғар,</w:t>
        <w:br/>
        <w:t>Осынау қол бұлғауда адамның бір</w:t>
        <w:br/>
        <w:t>Аяулы қасиетіне толы мән бар.</w:t>
        <w:br/>
        <w:t>Сияр ма оны тізсең жыр жолына,</w:t>
        <w:br/>
        <w:t>Сол саусақ ұшындағы нұр молына.</w:t>
        <w:br/>
        <w:t>Тек қана қара да тұр, қара да тұр.</w:t>
        <w:br/>
        <w:t>Сыйғызған жомарттықты бір қолына!</w:t>
        <w:br/>
        <w:t>Алыстан Ас Иваныч, Оразовтар,</w:t>
        <w:br/>
        <w:t>Мұндағы достары да қол созып бар.</w:t>
        <w:br/>
        <w:t>Жалғасты алтын жіптей жақсы көңіл,</w:t>
        <w:br/>
        <w:t>Ар жақта жасыл таулар, кең жазықтар.</w:t>
        <w:br/>
        <w:t>Олар да бұлғағандай қолын барлық,</w:t>
        <w:br/>
        <w:t>Аспанға алып кеме бір-ақ қарғып.</w:t>
        <w:br/>
        <w:t>Шықты да, бұлт үстіне кете барды,</w:t>
        <w:br/>
        <w:t>Жердегі жылдамдығы жұртты таң ғып.</w:t>
        <w:br/>
        <w:t>-17-</w:t>
        <w:br/>
        <w:t>Жоқ біздің арамызда еш қайшылық,</w:t>
        <w:br/>
        <w:t>Ұран қып соны қолға ұстай шығып.</w:t>
        <w:br/>
        <w:t>Осы күн салт тұтатын біреулер бар --</w:t>
        <w:br/>
        <w:t>Ондайды өмір өзі тастар сылып!</w:t>
        <w:br/>
        <w:t>Бөлмейміз әке-бала арасын біз,</w:t>
        <w:br/>
        <w:t>Біз көктем, жемісі мол ол асыл күз.</w:t>
        <w:br/>
        <w:t>Ең үлкен еңбек - атты әке болса,</w:t>
        <w:br/>
        <w:t>Бәріміз соның ғана баласымыз.</w:t>
        <w:br/>
        <w:t>Кетпеңіз ойыңызға кірбің алып,</w:t>
        <w:br/>
        <w:t>Тап-таза адал көңіл мұным анық.</w:t>
        <w:br/>
        <w:t>Ал сіздің беріп кеткен - ұлы аманат</w:t>
      </w:r>
    </w:p>
    <w:p>
      <w:r>
        <w:t>Қақпада тұрған сонау жұлдыз жанып!</w:t>
        <w:br/>
        <w:t>Қол соқты кенет бұл топ түрегеліп,</w:t>
        <w:br/>
        <w:t>Кеткендей осы сөзге тілегі еріп.</w:t>
        <w:br/>
        <w:t>Қайран шал! - деді Оразов, өзі барып</w:t>
        <w:br/>
        <w:t>Қарттың мол құшағына кіре беріп.</w:t>
        <w:br/>
        <w:t>Арада тағы біраз адам сөйлеп,</w:t>
        <w:br/>
        <w:t>Кең залды көңіл шіркін кетті кернеп.</w:t>
        <w:br/>
        <w:t>Табылып айтқың келсе не ғажап сөз,</w:t>
        <w:br/>
        <w:t>Айтпасаң ішіңде азып қала бермек.</w:t>
        <w:br/>
        <w:t>-- Көп айтпан, - деді Ростов, - бәрің маған</w:t>
        <w:br/>
        <w:t>Ыстық сөз айттың арнап жалындаған.</w:t>
        <w:br/>
        <w:t>Жігіттер, “жер астының жұлдыздары” -</w:t>
        <w:br/>
        <w:t>Сендерді кетпей жатып сағынды ағаң!</w:t>
        <w:br/>
        <w:t>Бәріңе мың рақмет, шахтыға да,</w:t>
        <w:br/>
        <w:t>Кәрілік - жақсы болсаң - шаттық о да.</w:t>
        <w:br/>
        <w:t>Өз басым ылғи тәуір болмағанмен</w:t>
        <w:br/>
        <w:t>Сендерден көңіл риза таптым баға.</w:t>
        <w:br/>
        <w:t>Жарар сол! Көп айтайын несіне мен,</w:t>
        <w:br/>
        <w:t>Кей-кейде шығып кетсем төсіңе мен.</w:t>
        <w:br/>
        <w:t>Кешір сен, халық атты менің данам,</w:t>
        <w:br/>
        <w:t>Азады адам артық несібеден!</w:t>
        <w:br/>
        <w:t>Деді ол, қатты толқып тұрғанында,</w:t>
        <w:br/>
        <w:t>Іштегі берік сезім тулады ма,</w:t>
        <w:br/>
        <w:t>-172-</w:t>
        <w:br/>
        <w:t>Темірлер әлі сол бір тұр орнында,</w:t>
        <w:br/>
        <w:t>Тербеліп майда желмен гүл қолында,</w:t>
        <w:br/>
        <w:t>Оқушым, аз сабыр ет, бұлар күткен</w:t>
        <w:br/>
        <w:t>Тағы бір жолаушы бар көк жолында.</w:t>
        <w:br/>
        <w:t>Келеді ол жас куаныш, шаттық артып,</w:t>
        <w:br/>
        <w:t>Жақсы үміт, күткен арман көп құмартып.</w:t>
        <w:br/>
        <w:t>Күніндей сәскеліктің от махаббат,</w:t>
        <w:br/>
        <w:t>Талай жан қызуында өтті балқып!</w:t>
        <w:br/>
        <w:t>Бір сәуле шыға салып астанадан</w:t>
        <w:br/>
        <w:t>Күнменен жарысқандай аспан оған.</w:t>
        <w:br/>
        <w:t>Әдейі қошеметтеп жол ашқандай,</w:t>
        <w:br/>
        <w:t>Бір сені күтіп тұр, - деп дос манадан.</w:t>
        <w:br/>
        <w:t>Сол сәуле зулап келіп бір іркілмей</w:t>
        <w:br/>
        <w:t>Темірдің жүрегіне кіретіндей.</w:t>
        <w:br/>
        <w:t>Аралап өне бойын, қан тамырын</w:t>
        <w:br/>
        <w:t>Өзімен бірге жасап жүретіндей.</w:t>
        <w:br/>
        <w:t>Дәл қазір аспан мен жер арасында</w:t>
        <w:br/>
        <w:t>Тұрғандай, жаны жолда, өзі осында,</w:t>
        <w:br/>
        <w:t>“Келсінші, - дейді Темір, - келсін жарым</w:t>
        <w:br/>
        <w:t>Көктің де, көңілдің де тазасында!”,</w:t>
        <w:br/>
        <w:t>Мінекей, алып кеме қонды келіп,</w:t>
        <w:br/>
        <w:t>Шегінді ұсақтары жолды беріп,</w:t>
      </w:r>
    </w:p>
    <w:p>
      <w:r>
        <w:t>Жақындап келе жатыр төсі аңқиып,</w:t>
        <w:br/>
        <w:t>Соңында шырқ айналған құйын еріп.</w:t>
        <w:br/>
        <w:t>Баяулап пропеллер тынды бұл сәт,</w:t>
        <w:br/>
        <w:t>Баспалдақ асылды оған тұмсығын сап.</w:t>
        <w:br/>
        <w:t>Биікте ашылды есік, сол бір есік</w:t>
        <w:br/>
        <w:t>Ондаған көзді үйіріп тұрды бір шақ.</w:t>
        <w:br/>
        <w:t>Ішінен шықты халық үздік-үздік,</w:t>
        <w:br/>
        <w:t>Алдыңғы адамдарды көзбен сүзіп.</w:t>
        <w:br/>
        <w:t>Көрінбей өз жолаушың көпке дейін</w:t>
        <w:br/>
        <w:t>Сол сәтте қобалжудың өзі қызық.</w:t>
        <w:br/>
        <w:t>Ал, әне, шықты бақыт, майдай гүлің,</w:t>
        <w:br/>
        <w:t>Ақ көйлек, бұлаң қағып қайран бұрым!</w:t>
        <w:br/>
        <w:t>-178-</w:t>
        <w:br/>
        <w:t>Мекені сол, үйі де,</w:t>
        <w:br/>
        <w:t>Ол қай жаққа бара алсын!</w:t>
        <w:br/>
        <w:t>Осылай келіп қауышқан</w:t>
        <w:br/>
        <w:t>Үш бірдей асыл махаббат,</w:t>
        <w:br/>
        <w:t>Ана мен бала, туған жер</w:t>
        <w:br/>
        <w:t>Қашанда қатар аталмақ.</w:t>
        <w:br/>
        <w:t>Қырымның жасыл таулары</w:t>
        <w:br/>
        <w:t>Шақырар келіп көрші деп.</w:t>
        <w:br/>
        <w:t>Жырлайды миуа, баулары</w:t>
        <w:br/>
        <w:t>“Махаббат періштесі” деп.</w:t>
        <w:br/>
        <w:t>Жағада халық тына қап,</w:t>
        <w:br/>
        <w:t>Төсіне басып қолдарын.</w:t>
        <w:br/>
        <w:t>Асыл бір сезім ұялап,</w:t>
        <w:br/>
        <w:t>Үндетпей ұстап сол бәрін.</w:t>
        <w:br/>
        <w:t>Мықты боп кеткен мәңгіге</w:t>
        <w:br/>
        <w:t>Жомарт та есім, ер есім,</w:t>
        <w:br/>
        <w:t>“Ана” атты тәңірге</w:t>
        <w:br/>
        <w:t>Табынған жұртты көресің!</w:t>
        <w:br/>
        <w:t>Қырым, 1962 ж., шілде</w:t>
        <w:br/>
        <w:t>Тұрғандай құс төресі жағаға кеп,</w:t>
        <w:br/>
        <w:t>Сағынып қайта тауып сайран күнін.</w:t>
        <w:br/>
        <w:t>Бөпежан, бал бәпесі махаббаттың,</w:t>
        <w:br/>
        <w:t>Жырымда қаншама рет аталды атың!</w:t>
        <w:br/>
        <w:t>Жарқ етіп шыққаныңда, сәл ұмтылып,</w:t>
        <w:br/>
        <w:t>Сабырын әрең ғана сақтады ақын.</w:t>
        <w:br/>
        <w:t>.-.Қол бұлғау, тағы-тағы қол бұлғаулар,</w:t>
        <w:br/>
        <w:t>Басына бақыт құсын қондырғандар.</w:t>
        <w:br/>
        <w:t>Қол бұлғап қошеметтеп тұр өздерін,</w:t>
        <w:br/>
        <w:t>Оралған кешікпестен жолынан дәл.</w:t>
        <w:br/>
        <w:t>Келеді ол көктен түсіп баспалдақтап</w:t>
        <w:br/>
        <w:t>Кеудесін жібек желге тосқан аппақ</w:t>
      </w:r>
    </w:p>
    <w:p>
      <w:r>
        <w:t>Келеді ол алдағы асыл күндеріне</w:t>
        <w:br/>
        <w:t>Қайтадан үзну үшін қос қанаттап.</w:t>
        <w:br/>
        <w:t>Оқушым, осы арада тұрып алып,</w:t>
        <w:br/>
        <w:t>Біз-дағы баршасына қол бұлғалық!</w:t>
        <w:br/>
        <w:t>Бар сапар, бар жақсылық, бар еңбектің</w:t>
        <w:br/>
        <w:t>Тоғыссын той-думанға жолы барып.</w:t>
        <w:br/>
        <w:t>Қаңтар, 1963 ж.</w:t>
        <w:br/>
        <w:t>Қаңтар, 1965 ж.</w:t>
        <w:br/>
        <w:t>Қарағанды - Алматы</w:t>
        <w:br/>
        <w:t>Осыған нанбай, кімде-кім</w:t>
        <w:br/>
        <w:t>Шайқар да болса бір басын.</w:t>
        <w:br/>
        <w:t>Тыңдасын теңіз жүрегін,</w:t>
        <w:br/>
        <w:t>Жүрегі болса, тыңдасын!</w:t>
        <w:br/>
        <w:t>.“Белгісіз қанша күн өтті,</w:t>
        <w:br/>
        <w:t>Құшағын теңіз ашқалы.</w:t>
        <w:br/>
        <w:t>Махаббат толы жүректі</w:t>
        <w:br/>
        <w:t>Қырымға алып қашқалы.</w:t>
        <w:br/>
        <w:t>Жел көтеріп дем беріп,</w:t>
        <w:br/>
        <w:t>Толқын жүйрік ат болып.</w:t>
        <w:br/>
        <w:t>Сол екеуін өңгеріп,</w:t>
        <w:br/>
        <w:t>Теңіз алтын тақ болып.</w:t>
        <w:br/>
        <w:t>Бастарынан күн аумай,</w:t>
        <w:br/>
        <w:t>Серік болып көп жұлдыз.</w:t>
        <w:br/>
        <w:t>Көкте жүзген нұрлы айдай,</w:t>
        <w:br/>
        <w:t>Жүзе берді сол бір қыз.</w:t>
        <w:br/>
        <w:t>Батыр қызы Қырымның,</w:t>
        <w:br/>
        <w:t>Өмір атты жорықтан.</w:t>
        <w:br/>
        <w:t>Келе жатты, сұлуың</w:t>
        <w:br/>
        <w:t>Астында аты зорыққан.</w:t>
        <w:br/>
        <w:t>Арман деген ат еді ол,</w:t>
        <w:br/>
        <w:t>Тұлпар еді-ау самғаған.</w:t>
        <w:br/>
        <w:t>Адам білмес алыс жол,</w:t>
        <w:br/>
        <w:t>Ешкім көпір салмаған.</w:t>
        <w:br/>
        <w:t>Қажытты да мұқатты,</w:t>
        <w:br/>
        <w:t>Жалғыз теңіз не істесін?</w:t>
        <w:br/>
        <w:t>Мына сапар, бұл шақты</w:t>
        <w:br/>
        <w:t>Жалғыз ғана кешкесін.</w:t>
        <w:br/>
        <w:t>Адам керек мұндайда,</w:t>
        <w:br/>
        <w:t>-Айла керек, күш керек.</w:t>
        <w:br/>
        <w:t>Шыбын жанға бір пайда,</w:t>
        <w:br/>
        <w:t>Ақыл ғана істемек!</w:t>
        <w:br/>
        <w:t>Теңізбенен- тіл бөлек,</w:t>
        <w:br/>
        <w:t>Келеді оны арқалап.</w:t>
        <w:br/>
        <w:t>-189-</w:t>
        <w:br/>
        <w:t>жжж</w:t>
      </w:r>
    </w:p>
    <w:p>
      <w:r>
        <w:t>Арада жылдар аунақшып,</w:t>
        <w:br/>
        <w:t>Осынау жүйрік толқындай,</w:t>
        <w:br/>
        <w:t>Айдың бір басын ай қақшып,</w:t>
        <w:br/>
        <w:t>Аға да берді күн тынбай.</w:t>
        <w:br/>
        <w:t>Дүниеге келді бір перзент,</w:t>
        <w:br/>
        <w:t>Нәр алып өмір-бұлақтан.</w:t>
        <w:br/>
        <w:t>Ай әлдилеп, күн тербеп,</w:t>
        <w:br/>
        <w:t>Толқындар оны жұбатқан.</w:t>
        <w:br/>
        <w:t>Туған ел, алыс жағалау</w:t>
        <w:br/>
        <w:t>Алмай да көзін бір содан.</w:t>
        <w:br/>
        <w:t>Артында андып зұлым жау,</w:t>
        <w:br/>
        <w:t>Анасы байғұс шаршаған.</w:t>
        <w:br/>
        <w:t>Ұшса да жалғыз шағала</w:t>
        <w:br/>
        <w:t>Сәлемін айтып зар жылап,</w:t>
        <w:br/>
        <w:t>Жапанда, жалғыз жаға да,</w:t>
        <w:br/>
        <w:t>Алдында саби маужырап,</w:t>
        <w:br/>
        <w:t>Айдынның ашы суындай</w:t>
        <w:br/>
        <w:t>Жасымен құмды суарып.</w:t>
        <w:br/>
        <w:t>Ойлайтын нелер бұл ұдай,</w:t>
        <w:br/>
        <w:t>Көретін қандай бір жарық.</w:t>
        <w:br/>
        <w:t>Шалынса көзге бір желкем,</w:t>
        <w:br/>
        <w:t>Түтіні көкте будақтап,</w:t>
        <w:br/>
        <w:t>“Жүгірер еді күнде ертең</w:t>
        <w:br/>
        <w:t>Сәбиін шапшаң құндақтап.</w:t>
        <w:br/>
        <w:t>Дариғай, ыстық туған жер,</w:t>
        <w:br/>
        <w:t>Біресе асыл ана боп,</w:t>
        <w:br/>
        <w:t>Біресе жұпар, көк нөсер,</w:t>
        <w:br/>
        <w:t>Біресе жайсаң дала боп,</w:t>
        <w:br/>
        <w:t>Біресе ыстық бала боп,</w:t>
        <w:br/>
        <w:t>Біресе жалын жар болып.</w:t>
        <w:br/>
        <w:t>Біресе қорған, пана боп,</w:t>
        <w:br/>
        <w:t>Біресе азық, нәр болып,</w:t>
        <w:br/>
        <w:t>-183-</w:t>
        <w:br/>
        <w:t>ТЕҢІЗ БАЛЛАДАСЫ</w:t>
        <w:br/>
        <w:t>(Аңыз)</w:t>
        <w:br/>
        <w:t>Ғашығын тосып, қайғырған</w:t>
        <w:br/>
        <w:t>Көзінен жасы тамшылап,</w:t>
        <w:br/>
        <w:t>Алыстан, сонау айдыннан</w:t>
        <w:br/>
        <w:t>Әр толқын келсе, жән сұрап,</w:t>
        <w:br/>
        <w:t>Жағада тұрды қыз байғұс,</w:t>
        <w:br/>
        <w:t>Ажары күнмен таласып,</w:t>
        <w:br/>
        <w:t>Қанаты суық мұздай құс-</w:t>
        <w:br/>
        <w:t>Үстінен әтті әрі асып.</w:t>
        <w:br/>
        <w:t>О, сұмдық, не еді сонау құс,</w:t>
        <w:br/>
        <w:t>Басынан ұшқан бақыт па!</w:t>
        <w:br/>
        <w:t>Күткелі көп жаз, талай қыс,</w:t>
        <w:br/>
        <w:t>Зымырап өткен уақыт па!</w:t>
      </w:r>
    </w:p>
    <w:p>
      <w:r>
        <w:t>Дегенше болмай, жел тұрып,</w:t>
        <w:br/>
        <w:t>Ұшырды қызды жартастан.</w:t>
        <w:br/>
        <w:t>Толқын да, қыз да бұлқынып,</w:t>
        <w:br/>
        <w:t>Аз ғана бір сәт айқасқан.</w:t>
        <w:br/>
        <w:t>Белгісіз есім, аталды ат,</w:t>
        <w:br/>
        <w:t>Жан дауыс, соңғы үн шықты.</w:t>
        <w:br/>
        <w:t>Бір уыс маржан - махаббат,</w:t>
        <w:br/>
        <w:t>Теңізге батып, тұншықты.</w:t>
        <w:br/>
        <w:t>жжж</w:t>
        <w:br/>
        <w:t>Жағаға күнде жиналып,</w:t>
        <w:br/>
        <w:t>Тасбиық тартқан татарлар,</w:t>
        <w:br/>
        <w:t>Күңіреніп, жылап, қиналып,</w:t>
        <w:br/>
        <w:t>Аллаға жаббар, айтқан зар.</w:t>
        <w:br/>
        <w:t>Қырымның қоңыр таулары</w:t>
        <w:br/>
        <w:t>Теңізге қалған үңіліп.</w:t>
        <w:br/>
        <w:t>Миуалы бақша-баулары</w:t>
        <w:br/>
        <w:t>Жемісін шашқан, бүлініп.</w:t>
        <w:br/>
        <w:t>-180-</w:t>
        <w:br/>
        <w:t>Өмірде тұңғыш білгендей</w:t>
        <w:br/>
        <w:t>Мисхорды, туған жағаны</w:t>
        <w:br/>
        <w:t>Үйіне алғаш кіргендей,</w:t>
        <w:br/>
        <w:t>Танығандай ананы.</w:t>
        <w:br/>
        <w:t>Қатарлас құрбы, келіншек</w:t>
        <w:br/>
        <w:t>Жасауын алып келгендей.</w:t>
        <w:br/>
        <w:t>Ақ жібек көйлек, желбіршек</w:t>
        <w:br/>
        <w:t>Төгілтіп үстке кигендей.</w:t>
        <w:br/>
        <w:t>Немесе жалын сонау жар</w:t>
        <w:br/>
        <w:t>Жағада бір кез көп тосқан.</w:t>
        <w:br/>
        <w:t>Секілді бейне бұған дәл</w:t>
        <w:br/>
        <w:t>Еңіреп келіп, төс құшқан.</w:t>
        <w:br/>
        <w:t>Қалшиған күйі тоқтаған,</w:t>
        <w:br/>
        <w:t>Еткенде ерні сәл күбір.</w:t>
        <w:br/>
        <w:t>“Рахат мұңдай жоқ маған,</w:t>
        <w:br/>
        <w:t>Бітсе де мейлі бір ғұмыр!</w:t>
        <w:br/>
        <w:t>Демеймін қысқа тіледім,</w:t>
        <w:br/>
        <w:t>Жоқ арман, жоқ, жоқ, жоқ менде!</w:t>
        <w:br/>
        <w:t>Қысында ұйқтап түнермін,</w:t>
        <w:br/>
        <w:t>Оянып рухым көктемде!</w:t>
        <w:br/>
        <w:t>Жазында жайнап гүл болып,</w:t>
        <w:br/>
        <w:t>Биіктен төмен төгілем.</w:t>
        <w:br/>
        <w:t>Қаламым мәңгі бір болып</w:t>
        <w:br/>
        <w:t>Қырымым, жаным, сенімен.</w:t>
        <w:br/>
        <w:t>Тұрғаным жетер осы кеп,</w:t>
        <w:br/>
        <w:t>Өзімдей болсын олжалы.</w:t>
        <w:br/>
        <w:t>“Бала деген - осы!” деп,</w:t>
        <w:br/>
        <w:t>Үңіліп тұрсаң болғаны!” --</w:t>
      </w:r>
    </w:p>
    <w:p>
      <w:r>
        <w:t>Деген сөз сонау ерінде,</w:t>
        <w:br/>
        <w:t>Айтуға ауыр күш болған.</w:t>
        <w:br/>
        <w:t>Теңізден шыққан жерінде</w:t>
        <w:br/>
        <w:t>Мызғымай дене мыс болған.</w:t>
        <w:br/>
        <w:t>Саби де аң-таң күйінде,</w:t>
        <w:br/>
        <w:t>Құшақтап алған анасын.</w:t>
        <w:br/>
        <w:t>-191-</w:t>
        <w:br/>
        <w:t>Жолына қыздың құрбандық</w:t>
        <w:br/>
        <w:t>Шалынған мал, жан мыңдаған.</w:t>
        <w:br/>
        <w:t>Алыстан Алла құр қалғып,</w:t>
        <w:br/>
        <w:t>Арызды шала тыңдаған.</w:t>
        <w:br/>
        <w:t>Сол күні, - дейді, - теңізге</w:t>
        <w:br/>
        <w:t>Қыз әкесі ау сапты.</w:t>
        <w:br/>
        <w:t>Тауыпты жолай, еңісте</w:t>
        <w:br/>
        <w:t>Үзіліп қалған моншақты.</w:t>
        <w:br/>
        <w:t>Жалт қараса, айдынға</w:t>
        <w:br/>
        <w:t>Асылып қалған бір білек.</w:t>
        <w:br/>
        <w:t>Алыста көздің алдында</w:t>
        <w:br/>
        <w:t>Ағынды асау тілгілеп.</w:t>
        <w:br/>
        <w:t>Барып та барып, шым батқан,</w:t>
        <w:br/>
        <w:t>Жерінде иірім тұрды сәл.</w:t>
        <w:br/>
        <w:t>Ышқынып мана үн қатқан</w:t>
        <w:br/>
        <w:t>Қызы екенін білді шал.</w:t>
        <w:br/>
        <w:t>Қиырда сонау ырғалып,</w:t>
        <w:br/>
        <w:t>Жететін жерде көз сеніп.</w:t>
        <w:br/>
        <w:t>Бір нүкте, бәлкім, бір қайық</w:t>
        <w:br/>
        <w:t>Тұр еді дейді теңселіп.</w:t>
        <w:br/>
        <w:t>Аздан соң нүкте үшеу боп,</w:t>
        <w:br/>
        <w:t>Тағы да қайта табысқан.</w:t>
        <w:br/>
        <w:t>Қууға қайық мешеу боп,</w:t>
        <w:br/>
        <w:t>Жағаға келіп жабысқан.</w:t>
        <w:br/>
        <w:t>Қарғап та тілеп тұрмысты,</w:t>
        <w:br/>
        <w:t>Болыстық таппай жалғаннан,</w:t>
        <w:br/>
        <w:t>Толтырып жасқа уысты,</w:t>
        <w:br/>
        <w:t>Сақалын жұлып шал қалған.</w:t>
        <w:br/>
        <w:t>жжж</w:t>
        <w:br/>
        <w:t>Теңіздің тентек толқынын</w:t>
        <w:br/>
        <w:t>Жасынан сүйіп жастанған.</w:t>
        <w:br/>
        <w:t>Бақытын тонап жолшының,</w:t>
        <w:br/>
        <w:t>Жүрегі жұмыр тас болған.</w:t>
        <w:br/>
        <w:t>-181-</w:t>
        <w:br/>
        <w:t>Жер жүзіндегі асылдың</w:t>
        <w:br/>
        <w:t>Бәрі болып, бар болып.</w:t>
        <w:br/>
        <w:t>Құртасың ғой жүректі,</w:t>
      </w:r>
    </w:p>
    <w:p>
      <w:r>
        <w:t>Көре алмай қалсақ - зар болып!</w:t>
        <w:br/>
        <w:t>Қырсықты тағдыр. Қырсық көп,</w:t>
        <w:br/>
        <w:t>Жауады күнде жауындай.</w:t>
        <w:br/>
        <w:t>Үзілді үміт быт-шыт боп</w:t>
        <w:br/>
        <w:t>Балықшы әке ауындай.</w:t>
        <w:br/>
        <w:t>Сонау бір Қырым таулары,</w:t>
        <w:br/>
        <w:t>Қыдырған әсем баулары.</w:t>
        <w:br/>
        <w:t>Арбады жанды, арбады,</w:t>
        <w:br/>
        <w:t>Шыдауға дәті қалмады.</w:t>
        <w:br/>
        <w:t>“Құрбылар қалды-ау, жар қалды-ау,</w:t>
        <w:br/>
        <w:t>Өмірім болдың неге жем?</w:t>
        <w:br/>
        <w:t>Миуа теріп барған тау,</w:t>
        <w:br/>
        <w:t>Күлісіп қайтқан көк өзен.</w:t>
        <w:br/>
        <w:t>Бұрқырап жатқан “Ұшан су”</w:t>
        <w:br/>
        <w:t>Бұрымымды үзсең болмай ма?</w:t>
        <w:br/>
        <w:t>Сонау бір туған тұстан су</w:t>
        <w:br/>
        <w:t>Бұйырып ішсем болмай ма?</w:t>
        <w:br/>
        <w:t>Кеш мені, сәби, сен ұқпас</w:t>
        <w:br/>
        <w:t>Тәуекел мені тұр бастап.</w:t>
        <w:br/>
        <w:t>Қырсықса тағдыр, қу қақбас,</w:t>
        <w:br/>
        <w:t>Жатармыз бірге құм жастап.</w:t>
        <w:br/>
        <w:t>Менен де қалып, сен тірлік</w:t>
        <w:br/>
        <w:t>Етпессің, тауып сән-қызық.</w:t>
        <w:br/>
        <w:t>Бәрі бір сорлы жетімдік,</w:t>
        <w:br/>
        <w:t>Бәрі бір сорлы жалғыздық.</w:t>
        <w:br/>
        <w:t>Осынау Қара теңізден</w:t>
        <w:br/>
        <w:t>Бел будым жалдап өтуге,</w:t>
        <w:br/>
        <w:t>Ақ сүтін беріп емізген</w:t>
        <w:br/>
        <w:t>Қырымға қайран жетуге!</w:t>
        <w:br/>
        <w:t>“Тәуекел түбі -- жел қайық”</w:t>
        <w:br/>
        <w:t>Қаруым жалғыз Тәуекел!</w:t>
        <w:br/>
        <w:t>-184-</w:t>
        <w:br/>
        <w:t>АУЫЛЫМ</w:t>
        <w:br/>
        <w:t>(Поэма)</w:t>
        <w:br/>
        <w:t>Бірінші бөлім</w:t>
        <w:br/>
        <w:t>ТАҢ АТАРДА</w:t>
        <w:br/>
        <w:t>Кіріспе</w:t>
        <w:br/>
        <w:t>Торғайдың сонау көне қаласынан</w:t>
        <w:br/>
        <w:t>Көп емес, он шақырым шамасынан.</w:t>
        <w:br/>
        <w:t>Шығатын Қостанайға қара жолдың</w:t>
        <w:br/>
        <w:t>Сағымды орын алған сағасынан.</w:t>
        <w:br/>
        <w:t>Ауыл бар Шұбаланның Қопасында,</w:t>
        <w:br/>
        <w:t>Көгерген Көкпекті қыр жотасында.</w:t>
      </w:r>
    </w:p>
    <w:p>
      <w:r>
        <w:t>Қаланың түбіне кеп қазір бейбіт</w:t>
        <w:br/>
        <w:t>Қайырған қашқан құлын, ботасын да...</w:t>
        <w:br/>
        <w:t>Бұл күнде шағын ауыл шаруа жайлап,</w:t>
        <w:br/>
        <w:t>Жаңғырған жаңа нұрмен жайнап аймақ.</w:t>
        <w:br/>
        <w:t>Тек қана бұрынғыша ерке Торғай,</w:t>
        <w:br/>
        <w:t>Аунатып толқындарын салған ойнақ...</w:t>
        <w:br/>
        <w:t>Бір кезде тентек ауыл - ала тасқын,</w:t>
        <w:br/>
        <w:t>Жүзіндей аударылған ақ алмастың.</w:t>
        <w:br/>
        <w:t>Сан ғасыр сар садақты мөңіреткен</w:t>
        <w:br/>
        <w:t>Сабылып барымтасы мал мен бастың.</w:t>
        <w:br/>
        <w:t>Соққанда революция дауылы үдеп,</w:t>
        <w:br/>
        <w:t>Жеткенде Амангелді дабылы кеп.</w:t>
        <w:br/>
        <w:t>Аспанға ойнап шығып асау бұлттай,</w:t>
        <w:br/>
        <w:t>Атанған “Большевиктер ауылы” деп.</w:t>
        <w:br/>
        <w:t>Осы ауыл</w:t>
        <w:br/>
        <w:t>Аңыз етіп мұның даңқын</w:t>
        <w:br/>
        <w:t>Көп жылдар көне шалдар жыр қылатын.</w:t>
        <w:br/>
        <w:t>Көз жұмып, шарт жүгініп соғушы еді</w:t>
        <w:br/>
        <w:t>Сұңқылдап сұр көмекей сұңғыла ақын.</w:t>
        <w:br/>
        <w:t>-193-</w:t>
        <w:br/>
        <w:t>Біз сонда тыңдаушы едік жата қалып,</w:t>
        <w:br/>
        <w:t>Аңыз ел,</w:t>
        <w:br/>
        <w:t>арбап көңіл ата даңқ.</w:t>
        <w:br/>
        <w:t>Қиялда қиян-кескі ұрыс жүріп,</w:t>
        <w:br/>
        <w:t>Қан майдан, елестейтін қатал халық.</w:t>
        <w:br/>
        <w:t>Аяғын азаттық-</w:t>
        <w:br/>
        <w:t>деп бітіретін,</w:t>
        <w:br/>
        <w:t>Күрсініп көзбен көрген жұрт білетін.</w:t>
        <w:br/>
        <w:t>Бас изеп, бәрі рас -</w:t>
        <w:br/>
        <w:t>деп тараушы еді,</w:t>
        <w:br/>
        <w:t>Атқан таң ақ самалын жұтып еркін.</w:t>
        <w:br/>
        <w:t>Енді жоқ ол жыршылар,</w:t>
        <w:br/>
        <w:t>көшті жерден</w:t>
        <w:br/>
        <w:t>Ел ада елу жылда ескілерден.</w:t>
        <w:br/>
        <w:t>Ер ауыл ерте күнгі сол тарихын</w:t>
        <w:br/>
        <w:t>Егіліп ең соңғы рет естіп ем мен.</w:t>
        <w:br/>
        <w:t>Қазірде барған сайын елімді аңсап,</w:t>
        <w:br/>
        <w:t>Ағайын, алыс-жақын мені қоршап.</w:t>
        <w:br/>
        <w:t>“Алдында ата-баба борыштысың!” -</w:t>
        <w:br/>
        <w:t>Дегенді қояды ылғи есіме сап.</w:t>
        <w:br/>
        <w:t>Ол жолдан талай-талай шаң басылды,</w:t>
        <w:br/>
        <w:t>Бала күн,</w:t>
        <w:br/>
        <w:t>ертіп алып жолдасымды.</w:t>
        <w:br/>
        <w:t>Үйіліп қалған ескі обалардан</w:t>
        <w:br/>
        <w:t>Етектеп көп теруші ем қорғасынды.</w:t>
        <w:br/>
        <w:t>Көктемде су жүгірсе сай-жырадан,</w:t>
        <w:br/>
        <w:t>Соғыстың жаңбырынан айнымаған.</w:t>
      </w:r>
    </w:p>
    <w:p>
      <w:r>
        <w:t>Осынау қой құмалақ қорғасындар</w:t>
        <w:br/>
        <w:t>Шығатын жер үстіне жайнап әмән.</w:t>
        <w:br/>
        <w:t>Мен соған ғажап тарих табылғандай,</w:t>
        <w:br/>
        <w:t>Жаутаңдап қараушы едім жаным қалмай.</w:t>
        <w:br/>
        <w:t>Солардың қарауытқан дақтарында</w:t>
        <w:br/>
        <w:t>Бабамның кеуіп кеткен қаны бардай.</w:t>
        <w:br/>
        <w:t>Сонау бір айыр көмей жыршылардың</w:t>
        <w:br/>
        <w:t>Ізіне өскен мен де гүл шығармын.</w:t>
        <w:br/>
        <w:t>-194-</w:t>
        <w:br/>
        <w:t>“Жалғыз ғана бір жүрек, --</w:t>
        <w:br/>
        <w:t>Жалғыз ғана махаббат.</w:t>
        <w:br/>
        <w:t>Әлсіз де жанған бір үміт,</w:t>
        <w:br/>
        <w:t>Сөнерін білмей, сөнбесін.</w:t>
        <w:br/>
        <w:t>Кеудеде туып бір күдік,</w:t>
        <w:br/>
        <w:t>Жеңерін білмей, жеңбесін.</w:t>
        <w:br/>
        <w:t>Көзінде тамшы, соңғы жас,</w:t>
        <w:br/>
        <w:t>Шығарын білмей, шықпасын.</w:t>
        <w:br/>
        <w:t>Өмір мен ажал салды айқас,</w:t>
        <w:br/>
        <w:t>Жығарын білмей, жықпасын.</w:t>
        <w:br/>
        <w:t>Туған жер - ыстық махаббат,</w:t>
        <w:br/>
        <w:t>Қаларын білмей, қалмасын,</w:t>
        <w:br/>
        <w:t>Қайран бір арман, қайран бақ</w:t>
        <w:br/>
        <w:t>Жанарын білмей, жанбасын.</w:t>
        <w:br/>
        <w:t>Ішінде жатқан бір өксік</w:t>
        <w:br/>
        <w:t>Өшерін білмей, өшпесін.</w:t>
        <w:br/>
        <w:t>Еңбегін зая құр еш қып,</w:t>
        <w:br/>
        <w:t>Көшерін білмей, көшпесін.</w:t>
        <w:br/>
        <w:t>Ең соңғы сағат қалғанда</w:t>
        <w:br/>
        <w:t>Көрінді-ау туған жағалау!</w:t>
        <w:br/>
        <w:t>Көрінді-ау көкшіл жайлау да,</w:t>
        <w:br/>
        <w:t>Көрінді-ау барқыт қайран тау!</w:t>
        <w:br/>
        <w:t>Дүние нұрға малынып,</w:t>
        <w:br/>
        <w:t>Қарады өмір жылынып.</w:t>
        <w:br/>
        <w:t>Тәтті арман, шіркін бал үміт</w:t>
        <w:br/>
        <w:t>Өзекке түсті құйылып.</w:t>
        <w:br/>
        <w:t>Көзінен жасы моншақтап,</w:t>
        <w:br/>
        <w:t>Көңілде күдік тұншықты.</w:t>
        <w:br/>
        <w:t>Бөбегін қысып құшақтап,</w:t>
        <w:br/>
        <w:t>Атылып судан-қыз шықты.</w:t>
        <w:br/>
        <w:t>Өмірде тұңғыш көргендей</w:t>
        <w:br/>
        <w:t>Ай Петри ақ басын.</w:t>
        <w:br/>
        <w:t>Жүгіріп келіп-енгендей</w:t>
        <w:br/>
        <w:t>Жұмақтың ашып қақпасын.</w:t>
        <w:br/>
        <w:t>-190-</w:t>
      </w:r>
    </w:p>
    <w:p>
      <w:r>
        <w:t>Махаббат атты құдірет</w:t>
        <w:br/>
        <w:t>Періште қылған соларды!</w:t>
        <w:br/>
        <w:t>Соғуын тияр құр жүрек,</w:t>
        <w:br/>
        <w:t>Өлмейтін жандар со мәңгі!” -</w:t>
        <w:br/>
        <w:t>Деді де, ауыр күрсініп</w:t>
        <w:br/>
        <w:t>Сақалын аппақ салалап.</w:t>
        <w:br/>
        <w:t>Көзінен жасын бір сығып,</w:t>
        <w:br/>
        <w:t>Кетті теңіз жағалап.</w:t>
        <w:br/>
        <w:t>Артында үнсіз топ қалды,</w:t>
        <w:br/>
        <w:t>Өркеш-өркеш жағадай.</w:t>
        <w:br/>
        <w:t>Толқындай сұлық тоқталды,</w:t>
        <w:br/>
        <w:t>Көпке шейін тарамай...</w:t>
        <w:br/>
        <w:t>жжж</w:t>
        <w:br/>
        <w:t>Үш күннен соң жағада</w:t>
        <w:br/>
        <w:t>Жүрді біреу қараңдап.</w:t>
        <w:br/>
        <w:t>Бейне бір ағаш бағана</w:t>
        <w:br/>
        <w:t>Жолаушы көзі қадалмақ.</w:t>
        <w:br/>
        <w:t>Сағымда ұзақ қозғалып,</w:t>
        <w:br/>
        <w:t>Бұлыңғыр түстей бұлдырап.</w:t>
        <w:br/>
        <w:t>Соңында дәурен жаз қалып,</w:t>
        <w:br/>
        <w:t>Құлдилап төмен құлдырап.</w:t>
        <w:br/>
        <w:t>Теңізге қайтып түсе алмай,</w:t>
        <w:br/>
        <w:t>Түссе. де тастап кете алмай.</w:t>
        <w:br/>
        <w:t>Алдында ғажап күш бардай,</w:t>
        <w:br/>
        <w:t>Тәуекел соған ете алмай,</w:t>
        <w:br/>
        <w:t>Қайраны біткен сол байғұс,</w:t>
        <w:br/>
        <w:t>Қарғап та сілеп тағдырын.</w:t>
        <w:br/>
        <w:t>Салмағы зілдей бір қарғыс</w:t>
        <w:br/>
        <w:t>Әкеткен тірлік барлығын.</w:t>
        <w:br/>
        <w:t>Ауылдан, елден ол аулақ,</w:t>
        <w:br/>
        <w:t>Адақтап, қуып шығарған.</w:t>
        <w:br/>
        <w:t>Жарық күн, теңіз оған жат,</w:t>
        <w:br/>
        <w:t>Азабы күтіп тұр алдан.</w:t>
        <w:br/>
        <w:t>-187-</w:t>
        <w:br/>
        <w:t>Десіпті: “Мынау балық қыз,</w:t>
        <w:br/>
        <w:t>Су перісінен жаралған!</w:t>
        <w:br/>
        <w:t>Адамда болмас бұл жүрек,</w:t>
        <w:br/>
        <w:t>Келе ме тағы пір деуге?</w:t>
        <w:br/>
        <w:t>Ілігіп жүрер, кім білед,</w:t>
        <w:br/>
        <w:t>Ау салмайық бұл жерге!”,</w:t>
        <w:br/>
        <w:t>Сонда бір ойлы ақсақал,</w:t>
        <w:br/>
        <w:t>Қадалып сонау айдынға.</w:t>
        <w:br/>
        <w:t>“Жамағат тында, тоқта сәл,</w:t>
        <w:br/>
        <w:t>Бір хикмәт бар мұнда!</w:t>
        <w:br/>
        <w:t>Әулие дер ем бұл істі,</w:t>
        <w:br/>
        <w:t>Жан-жағы толы шапағат!</w:t>
      </w:r>
    </w:p>
    <w:p>
      <w:r>
        <w:t>Тастады қапас тұрмысты,</w:t>
        <w:br/>
        <w:t>Айтты да ақтық лағнат.</w:t>
        <w:br/>
        <w:t>Сағыныш алып жөнелді,</w:t>
        <w:br/>
        <w:t>Басуға улы бір дертін.</w:t>
        <w:br/>
        <w:t>Ең болмаса, ол елдің</w:t>
        <w:br/>
        <w:t>Ауасы еркін, суы еркін!</w:t>
        <w:br/>
        <w:t>Еркіндік деген дүние-ай,</w:t>
        <w:br/>
        <w:t>Қанатысың ғой адамның!</w:t>
        <w:br/>
        <w:t>Азаттық аз күн, не бір ай-</w:t>
        <w:br/>
        <w:t>Болды да бейбақ соған мұң!</w:t>
        <w:br/>
        <w:t>Пері де емес, жын да емес,</w:t>
        <w:br/>
        <w:t>Періште болсаң шараң не?!</w:t>
        <w:br/>
        <w:t>Бәрібір олар мұнда емес;</w:t>
        <w:br/>
        <w:t>Атам де, мейлі; шабам де!</w:t>
        <w:br/>
        <w:t>Өзі де оның оқ, бәлкім,</w:t>
        <w:br/>
        <w:t>Тағдырын көздеп атылған.</w:t>
        <w:br/>
        <w:t>Оқты кім бар жоқтайтын,</w:t>
        <w:br/>
        <w:t>Оқты кім бар шақырған!</w:t>
        <w:br/>
        <w:t>Тірі болса, егер де,</w:t>
        <w:br/>
        <w:t>Тілегін тіле жабылып!</w:t>
        <w:br/>
        <w:t>Әйтпесе жай ел-елге,</w:t>
        <w:br/>
        <w:t>Аңыз қып, сыйын, табынып!</w:t>
        <w:br/>
        <w:t>-186-</w:t>
        <w:br/>
        <w:t>Қос ақ боз мінген қос батыр сонда</w:t>
        <w:br/>
        <w:t>Жарқылдап кіріп, жаусатып шығып,</w:t>
        <w:br/>
        <w:t>Болады ғайып, қайтадан қолға</w:t>
        <w:br/>
        <w:t>Төнеді шапшаң, шекпенін сығып</w:t>
        <w:br/>
        <w:t>Кілкіген қаннан сорғытып зорға.</w:t>
        <w:br/>
        <w:t>Шапшиды жалын ерлерді көзге</w:t>
        <w:br/>
        <w:t>Ап-айқын етіп таңбадай басып.</w:t>
        <w:br/>
        <w:t>Ұшады-ау енді деген бір кезде</w:t>
        <w:br/>
        <w:t>Сіңеді түнге қайтадан қашып.</w:t>
        <w:br/>
        <w:t>.“Өртенді Торғай, енді үйлер жанып,</w:t>
        <w:br/>
        <w:t>У-шуға толды сұмдық бір маңай.</w:t>
        <w:br/>
        <w:t>Қаланың төсін зеңбірек жарып</w:t>
        <w:br/>
        <w:t>Тоқтайтын емес “құлдық, құл” дамай.</w:t>
        <w:br/>
        <w:t>Шегінді сарбаз,</w:t>
        <w:br/>
        <w:t>сырымды ғаскер</w:t>
        <w:br/>
        <w:t>Қап-қалың өрттің қанатын сүйреп.</w:t>
        <w:br/>
        <w:t>Манағы қою қорғасын нөсер</w:t>
        <w:br/>
        <w:t>Бірте де бірте барады сиреп.</w:t>
        <w:br/>
        <w:t>Әлі де сонау жоғарғы жақта,</w:t>
        <w:br/>
        <w:t>Шықпайды топтан шығар ма- десең.</w:t>
        <w:br/>
        <w:t>Қос батыр мінген ақ арғымаққа</w:t>
        <w:br/>
        <w:t>Ойранды бастап жүр аман-есен.</w:t>
        <w:br/>
        <w:t>.-.Қап, әне, тиді біріне оқ тажал!</w:t>
      </w:r>
    </w:p>
    <w:p>
      <w:r>
        <w:t>Еңкейді аттың ақ жалын құшып.</w:t>
        <w:br/>
        <w:t>Жарықтық жануар сытылып азар</w:t>
        <w:br/>
        <w:t>Келеді құстай бер қарап ұшып.</w:t>
        <w:br/>
        <w:t>Шегінген халық өзенді кешіп,</w:t>
        <w:br/>
        <w:t>Көпірде тақ-тақ тұяқтар мың сан.</w:t>
        <w:br/>
        <w:t>Жанады лаулап өрт әлі өршіп</w:t>
        <w:br/>
        <w:t>Секілді мәңгі өшпейтін бір шам.</w:t>
        <w:br/>
        <w:t>Ал әлгі тұлпар қиғаштай шауып</w:t>
        <w:br/>
        <w:t>Ышқынып, ырғып келеді зулап,</w:t>
        <w:br/>
        <w:t>Алды-артын оның оқпенен жауып</w:t>
        <w:br/>
        <w:t>Жете алмай қалды әлдекім шулап.</w:t>
        <w:br/>
        <w:t>-197-</w:t>
        <w:br/>
        <w:t>Махаббат атты әулие</w:t>
        <w:br/>
        <w:t>Өзінің нәзік қолымен</w:t>
        <w:br/>
        <w:t>Лақтырған қарғап мәңгіге,</w:t>
        <w:br/>
        <w:t>Ойнамай ұзақ онымен.</w:t>
        <w:br/>
        <w:t>Күні-түн жылап, шыңғырған,</w:t>
        <w:br/>
        <w:t>Ұрғылап өзін өңмеңге.</w:t>
        <w:br/>
        <w:t>Қалбалақтаған жынды жан,</w:t>
        <w:br/>
        <w:t>Қалыпты дейді сол дәңде.</w:t>
        <w:br/>
        <w:t>Қарғыстап өткен күндерді,</w:t>
        <w:br/>
        <w:t>Қақсаған үнін тыя алмай.</w:t>
        <w:br/>
        <w:t>Әлі күн қаңғып жүр дейді</w:t>
        <w:br/>
        <w:t>Теңізге, жерге сыя алмай...</w:t>
        <w:br/>
        <w:t>жжж</w:t>
        <w:br/>
        <w:t>Теңізде мінез болған соң,</w:t>
        <w:br/>
        <w:t>Теңізде де жүрек бар.</w:t>
        <w:br/>
        <w:t>Азырақ тасып алған соң,</w:t>
        <w:br/>
        <w:t>Ентігін басар, оя да ұйқтар.</w:t>
        <w:br/>
        <w:t>Теңізде жүрек болған соң,</w:t>
        <w:br/>
        <w:t>Теңізде жан бар, сезім бар!</w:t>
        <w:br/>
        <w:t>Сабасын жайып - толған соң</w:t>
        <w:br/>
        <w:t>Саябыр, сабыр, төзім бар!</w:t>
        <w:br/>
        <w:t>Өзінше ол да ұлы ана,</w:t>
        <w:br/>
        <w:t>Құшағы толы тіршілік.</w:t>
        <w:br/>
        <w:t>Қарайды ол да мұңдана,</w:t>
        <w:br/>
        <w:t>Қасіретке жаны түршігіп.</w:t>
        <w:br/>
        <w:t>Аяйды ол да мүскінді,</w:t>
        <w:br/>
        <w:t>Аяулы болса туысы.</w:t>
        <w:br/>
        <w:t>Мұқатса қара күш кімді,</w:t>
        <w:br/>
        <w:t>Теңіздің жомарт уысы.</w:t>
        <w:br/>
        <w:t>Әлдилер, жеңіл тербетер</w:t>
        <w:br/>
        <w:t>Сиқырлы жұмсақ алақан.</w:t>
        <w:br/>
        <w:t>Сол элдимен ер жетер,</w:t>
        <w:br/>
        <w:t>Тіршілік басы - балапан.</w:t>
        <w:br/>
        <w:t>-188-</w:t>
      </w:r>
    </w:p>
    <w:p>
      <w:r>
        <w:t>Сәулесі өрттің алысқа кеткен</w:t>
        <w:br/>
        <w:t>Босатпай атты табады келіп.</w:t>
        <w:br/>
        <w:t>Ал қызыл отты шымылдық еткен</w:t>
        <w:br/>
        <w:t>Тамаша таңның сағымы керіп.</w:t>
        <w:br/>
        <w:t>Есінен ауған есіл ер сабаз,</w:t>
        <w:br/>
        <w:t>Саурында аттың салбырап басы.</w:t>
        <w:br/>
        <w:t>Келеді түспей ілініп сәл аз</w:t>
        <w:br/>
        <w:t>Майысып ердің қалтырап қасы.</w:t>
        <w:br/>
        <w:t>Көрінді ауыл. Көк-жасыл қамыс.</w:t>
        <w:br/>
        <w:t>Қалды ма артта, япырмау, қауіп!</w:t>
        <w:br/>
        <w:t>Жеткізді жануар көзіне таныс</w:t>
        <w:br/>
        <w:t>Жасынан шапқан жайлауын тауып!</w:t>
        <w:br/>
        <w:t>Бұлдырап сонау алыста, белде</w:t>
        <w:br/>
        <w:t>Жанады Торғай жарқырап, лаулап.</w:t>
        <w:br/>
        <w:t>Өртеніп батқан кемедей бейне,</w:t>
        <w:br/>
        <w:t>Бүйідей толқын бүйірден саулап,</w:t>
        <w:br/>
        <w:t>Тоқтады тұлпар. Ыңыранып ер де</w:t>
        <w:br/>
        <w:t>Сылқ ете түсті атынан аунап...</w:t>
        <w:br/>
        <w:t>Хакімбек Токин</w:t>
        <w:br/>
        <w:t>Жарасын жалап жазылған</w:t>
        <w:br/>
        <w:t>Жолбарыс тектес мынау ер.</w:t>
        <w:br/>
        <w:t>Алмайды көзін боз қырдан,</w:t>
        <w:br/>
        <w:t>Түтіндейді анау құба бел.</w:t>
        <w:br/>
        <w:t>Құба бел асты кешегі</w:t>
        <w:br/>
        <w:t>Майданның жұрты бықсыған.</w:t>
        <w:br/>
        <w:t>Жарадар бүгін көсемі,</w:t>
        <w:br/>
        <w:t>Қалың қол кейін лықсыған.</w:t>
        <w:br/>
        <w:t>Хакімбек қалай? - Сұрау сап</w:t>
        <w:br/>
        <w:t>Сардардан! келген шапқын бар.</w:t>
        <w:br/>
        <w:t>Айнала сарбаз тұр қоршап,</w:t>
        <w:br/>
        <w:t>Азынап шетте ақ тұлпар.</w:t>
        <w:br/>
        <w:t>! Сардар - Амангелді Иманов.</w:t>
        <w:br/>
        <w:t>-198-</w:t>
        <w:br/>
        <w:t>Солардың сортаң тартқан топырағында</w:t>
        <w:br/>
        <w:t>Жайқалып өскенімді білсін әркім.</w:t>
        <w:br/>
        <w:t>Торғайға шабуыл</w:t>
        <w:br/>
        <w:t>“Лә илаһа, илалла,</w:t>
        <w:br/>
        <w:t>Лә илаһа, илалла,</w:t>
        <w:br/>
        <w:t>Лә илаһа, илалла!!!</w:t>
        <w:br/>
        <w:t>Басталады бір майдан,</w:t>
        <w:br/>
        <w:t>Төгіледі қызыл қан,</w:t>
      </w:r>
    </w:p>
    <w:p>
      <w:r>
        <w:t>Кеш пендеңді жасаған,</w:t>
        <w:br/>
        <w:t>Шаһит, шаһит - бұл құрбан!</w:t>
        <w:br/>
        <w:t>Лә, илаһа, илалла!..”</w:t>
        <w:br/>
        <w:t>Салауат бітті, қағылды дабыл,</w:t>
        <w:br/>
        <w:t>Қара түн быт-шыт шыныдай қирап,</w:t>
        <w:br/>
        <w:t>Ұйтқыды қала- қалың бір дауыл</w:t>
        <w:br/>
        <w:t>Қалшылдап кектен шуылдай жылап.</w:t>
        <w:br/>
        <w:t>Шаңқылдап мылтық, жалтылдап жалын,</w:t>
        <w:br/>
        <w:t>Көк түтін көше от құсап ойнап,</w:t>
        <w:br/>
        <w:t>Самсаған тірлік сап қылмақ бәрін</w:t>
        <w:br/>
        <w:t>Алапат ажал ақ тісін қайрап:</w:t>
        <w:br/>
        <w:t>Қаптады-ай келіп қалың бір жылқы,</w:t>
        <w:br/>
        <w:t>Шұрқырап, шулап, кісінеп атқып.</w:t>
        <w:br/>
        <w:t>Айқұш та ұйқыш зеңбірек, мылтық</w:t>
        <w:br/>
        <w:t>Белгісіз жатқан кімді-кім атып.</w:t>
        <w:br/>
        <w:t>Азан да қазан ақ шеркеу қырда</w:t>
        <w:br/>
        <w:t>Ұлиды қоңырау құлақты мүжіп.</w:t>
        <w:br/>
        <w:t>Жағалай атыс анда да, мұнда</w:t>
        <w:br/>
        <w:t>Қарғыған аттар қақпаны бұзып.</w:t>
        <w:br/>
        <w:t>“Ой, бауырым!”,</w:t>
        <w:br/>
        <w:t>“Өлдім!”,</w:t>
        <w:br/>
        <w:t>“Кім барсың, кім бар?..”</w:t>
        <w:br/>
        <w:t>“Қайт кейін, шегін!”,</w:t>
        <w:br/>
        <w:t>“Тарт аттың басын!”,</w:t>
        <w:br/>
        <w:t>“Басты ғой мынау!”,</w:t>
        <w:br/>
        <w:t>“Аман бол, ұлдар!”,</w:t>
        <w:br/>
        <w:t>“Ал кеттік!”,</w:t>
        <w:br/>
        <w:t>“Алла, тасаттық алсын!”</w:t>
        <w:br/>
        <w:t>- Сарбаздар алға!</w:t>
        <w:br/>
        <w:t>Казарма жаққа! -</w:t>
        <w:br/>
        <w:t>Ашы бір айқай алдыңғы тұста.</w:t>
        <w:br/>
        <w:t>Жарылады аспан қараңғы шақта:</w:t>
        <w:br/>
        <w:t>-:195-</w:t>
        <w:br/>
        <w:t>Тағдырын суға тапсырып,</w:t>
        <w:br/>
        <w:t>Талайын судан іздеген.</w:t>
        <w:br/>
        <w:t>Жіберсе теңіз басқа ұрып,</w:t>
        <w:br/>
        <w:t>Үмітін содан үзбеген.</w:t>
        <w:br/>
        <w:t>Дауылдар оны үркітпей,</w:t>
        <w:br/>
        <w:t>Қайығын күнде салатын.</w:t>
        <w:br/>
        <w:t>Толқынға қонған бүркіттей</w:t>
        <w:br/>
        <w:t>Қаусырып темір қанатын.</w:t>
        <w:br/>
        <w:t>Іздері әмән жем еді,</w:t>
        <w:br/>
        <w:t>Теңізден қырға атылып.</w:t>
        <w:br/>
        <w:t>Қалтылдақ не бір кемені</w:t>
        <w:br/>
        <w:t>Тонайтын терең батырып.</w:t>
        <w:br/>
        <w:t>Бір күні қызға жолықты,</w:t>
        <w:br/>
        <w:t>Жүргенде жайнап, күш сақтап.</w:t>
        <w:br/>
        <w:t>Жамылып толқын ол күтті,</w:t>
        <w:br/>
        <w:t>Денеге көзі түсті аппақ.</w:t>
        <w:br/>
        <w:t>“Қарақшы жолы боларда,”</w:t>
        <w:br/>
        <w:t>Қара жел серік”, - дейтұғын.</w:t>
        <w:br/>
        <w:t>Әкелді қызды сол алға,</w:t>
        <w:br/>
        <w:t>Жайындай жемін жейтұғын.</w:t>
      </w:r>
    </w:p>
    <w:p>
      <w:r>
        <w:t>Қара бір шеңгел қаңбақтай,</w:t>
        <w:br/>
        <w:t>Қақты да қызды, жоғалтты.</w:t>
        <w:br/>
        <w:t>Тұншықтырмай, аунатпай</w:t>
        <w:br/>
        <w:t>Әкете барды сол әккі.</w:t>
        <w:br/>
        <w:t>“Әкепті біздің қанішер,</w:t>
        <w:br/>
        <w:t>Сұлуды сүйіп, өбектеп,</w:t>
        <w:br/>
        <w:t>Мекені қыздың - алыс ел, .</w:t>
        <w:br/>
        <w:t>Қырымнан болса керек! - деп.</w:t>
        <w:br/>
        <w:t>Жағасына айдынның</w:t>
        <w:br/>
        <w:t>Ауларын жайып кептіріп.</w:t>
        <w:br/>
        <w:t>Бірінде бейбіт, жай күннің</w:t>
        <w:br/>
        <w:t>Айтысты аңыз көп түрік...</w:t>
        <w:br/>
        <w:t>-182-</w:t>
        <w:br/>
        <w:t>- Ұр итті! Бастыр!</w:t>
        <w:br/>
        <w:t>Қу, жетіп ұста! -</w:t>
        <w:br/>
        <w:t>Деген сан дауыс сатырлап жауған</w:t>
        <w:br/>
        <w:t>Қорғасын селмен борайды тынбай.</w:t>
        <w:br/>
        <w:t>Төгіле салған жанар бір таудан</w:t>
        <w:br/>
        <w:t>Аяқтың асты оқ айдынындай.</w:t>
        <w:br/>
        <w:t>Жөнңкіген жылқы иесіз, ерсіз</w:t>
        <w:br/>
        <w:t>Алаптан қуып айдап кеп тыққан.</w:t>
        <w:br/>
        <w:t>Есірік жануар бағытсыз, ессіз</w:t>
        <w:br/>
        <w:t>Бағанның шапшып басына шыққан.</w:t>
        <w:br/>
        <w:t>Ал, анау шеттен лаулады оттар,</w:t>
        <w:br/>
        <w:t>Аспанға мінді ақ ала жалын.</w:t>
        <w:br/>
        <w:t>Аңырады қайта, ағылды доптар</w:t>
        <w:br/>
        <w:t>Көрсетіп көзге самала бәрін.</w:t>
        <w:br/>
        <w:t>Іңірден халық арбалап тасып,</w:t>
        <w:br/>
        <w:t>Әкелген шөп пен қу қамыс, қурай.</w:t>
        <w:br/>
        <w:t>Төрт жақтан бірдей от сәуле шашып</w:t>
        <w:br/>
        <w:t>Көтерген көкке күп-күрең тудай.</w:t>
        <w:br/>
        <w:t>Қап-қара түнді сап-сары мыстай</w:t>
        <w:br/>
        <w:t>Пісіріп жалын жалмайды таусап.</w:t>
        <w:br/>
        <w:t>Қан соқта қала үйітілген құстай</w:t>
        <w:br/>
        <w:t>Күмбезді үйлер қирайды қаусап.</w:t>
        <w:br/>
        <w:t>Алып бір шамдай майданның төсін</w:t>
        <w:br/>
        <w:t>Жаңалаш көр деп көзге әкеп тосқан.</w:t>
        <w:br/>
        <w:t>Қазаны соғыс қайнады сосын</w:t>
        <w:br/>
        <w:t>Азалы түнге ашы айқай қосқан.</w:t>
        <w:br/>
        <w:t>Көрінді жаулар, көрінді қастар</w:t>
        <w:br/>
        <w:t>Бетпе-бет келіп шекпен мен шинель.</w:t>
        <w:br/>
        <w:t>Ақырғы дауыс, қиылған бастар:</w:t>
        <w:br/>
        <w:t>“Қайтпа да қайтпа!”, “Жәнел де жөнел!”.</w:t>
        <w:br/>
        <w:t>.«Кей-кейде жалын кең түскен жерде,</w:t>
        <w:br/>
        <w:t>Қызады майдан қап-қара шоғыр.</w:t>
        <w:br/>
        <w:t>Бір сәтте күл боп ұшады желге</w:t>
      </w:r>
    </w:p>
    <w:p>
      <w:r>
        <w:t>Жаңағы аман тап-тамаша өмір!</w:t>
        <w:br/>
        <w:t>-1%-</w:t>
        <w:br/>
        <w:t>Тілеймін қолым кең жайып,</w:t>
        <w:br/>
        <w:t>Жәрдеміңді, Алла, бері әкел!</w:t>
        <w:br/>
        <w:t>Қорықпа, балам, мұң шегіп,</w:t>
        <w:br/>
        <w:t>Үшеуміз қазір - біз бармыз.</w:t>
        <w:br/>
        <w:t>Махаббат атты бір серік,</w:t>
        <w:br/>
        <w:t>Қолдаса құстай зырлармыз!</w:t>
        <w:br/>
        <w:t>Тұншықсаң теңіз суына,</w:t>
        <w:br/>
        <w:t>Ақ сүтімді еме бер!</w:t>
        <w:br/>
        <w:t>Мен тұншықпан, сірә да,</w:t>
        <w:br/>
        <w:t>Есен болсаң сен егер!”,</w:t>
        <w:br/>
        <w:t>Үш жасар сәби жымиып,</w:t>
        <w:br/>
        <w:t>Қарайды күнге, анаға!</w:t>
        <w:br/>
        <w:t>Тарта ма, сонау тұңғиық,</w:t>
        <w:br/>
        <w:t>“Бола ма жаны садаға!</w:t>
        <w:br/>
        <w:t>Қайдан білсін ол сәби,</w:t>
        <w:br/>
        <w:t>Тағдырын құрық сілтеген!</w:t>
        <w:br/>
        <w:t>-..Толқиды толқын - о пәни,</w:t>
        <w:br/>
        <w:t>Бір жоғары, бір төмен.</w:t>
        <w:br/>
        <w:t>Осылай өмір жолы да,</w:t>
        <w:br/>
        <w:t>Өтпексің зырлап, дөңгелеп,</w:t>
        <w:br/>
        <w:t>Тұңғиық терең қойнына</w:t>
        <w:br/>
        <w:t>Басыңмен сүңги бер демек!</w:t>
        <w:br/>
        <w:t>жж</w:t>
        <w:br/>
        <w:t>Тәуекел атты бір мықты</w:t>
        <w:br/>
        <w:t>Азанда бастап соларды.</w:t>
        <w:br/>
        <w:t>Қойнына теңіз сүңгітті,</w:t>
        <w:br/>
        <w:t>Қос нүкте көзден жоғалды.</w:t>
        <w:br/>
        <w:t>Қос нүкте! Қос жан, Қос өмір,</w:t>
        <w:br/>
        <w:t>Қосақталған күйінде.</w:t>
        <w:br/>
        <w:t>Деді ме, бәлкім, қош, өмір! --</w:t>
        <w:br/>
        <w:t>Кетті теңіз түбіне.</w:t>
        <w:br/>
        <w:t>Қарғыған жерде қалыпты із,</w:t>
        <w:br/>
        <w:t>Түріктер көзі қадалған:</w:t>
        <w:br/>
        <w:t>-185-</w:t>
        <w:br/>
        <w:t>Түркпен түстес - қоп-қоңыр</w:t>
        <w:br/>
        <w:t>Қыр мұрын, ат жақ, қою қас.</w:t>
        <w:br/>
        <w:t>Қой көзі ғана мөп-мөлдір,</w:t>
        <w:br/>
        <w:t>Шағындау, әттең, бойы рас.</w:t>
      </w:r>
    </w:p>
    <w:p>
      <w:r>
        <w:t>Жайдағы бейбіт күндерде</w:t>
        <w:br/>
        <w:t>Жайдары жайсаң түрі бар.</w:t>
        <w:br/>
        <w:t>Өйткені кейде күлгенде</w:t>
        <w:br/>
        <w:t>Сәбидей сүйкім ұғылар.</w:t>
        <w:br/>
        <w:t>Қозғалды ол. Оң жақ қолтықтан</w:t>
        <w:br/>
        <w:t>Қолдауды бұзып шыққан оқ.</w:t>
        <w:br/>
        <w:t>Күйдіріп басқан шоқпыттан</w:t>
        <w:br/>
        <w:t>Өзге бір ем де шипа жоқ.</w:t>
        <w:br/>
        <w:t>- Жігіттер! - деді ол саңқ етіп,</w:t>
        <w:br/>
        <w:t>Тісінде сықыр, көзінде от. -</w:t>
        <w:br/>
        <w:t>7“. Байладық басты ант етіп,</w:t>
        <w:br/>
        <w:t>Ол анттан әсте безу жоқ!</w:t>
        <w:br/>
        <w:t>Басталды сойқан. Бастаған</w:t>
        <w:br/>
        <w:t>Сабаз ер сонау Сардардың</w:t>
        <w:br/>
        <w:t>Кегі үшін сұрар патшадан</w:t>
        <w:br/>
        <w:t>Садаға болсын қалған күн!</w:t>
        <w:br/>
        <w:t>Кеш мені қайран ауылым,</w:t>
        <w:br/>
        <w:t>Азапқа салсам сені мен,</w:t>
        <w:br/>
        <w:t>Күнде естіп қырдан жау үнін,</w:t>
        <w:br/>
        <w:t>Қаптаған оқтың селімен,</w:t>
        <w:br/>
        <w:t>Дамылың қалмас енді алар</w:t>
        <w:br/>
        <w:t>Қара жол үсті, қала анау.</w:t>
        <w:br/>
        <w:t>Азамат басы жер болар,</w:t>
        <w:br/>
        <w:t>Барымта - қатын, бала- дау!</w:t>
        <w:br/>
        <w:t>Өштігіп алған жау қырсық,</w:t>
        <w:br/>
        <w:t>Өлтірмей сені өзі өлмес!</w:t>
        <w:br/>
        <w:t>Жатқанша күнде қан құсып,</w:t>
        <w:br/>
        <w:t>Ата бір мекен жерден көш!</w:t>
        <w:br/>
        <w:t>Арғы бет қалың ел қыпшақ,</w:t>
        <w:br/>
        <w:t>Ар жағы дала ен қоныс.</w:t>
        <w:br/>
        <w:t>-199-</w:t>
        <w:br/>
        <w:t>Қара жол асу- сар кезең.</w:t>
        <w:br/>
        <w:t>Қап-қара көмір дәл қазір,</w:t>
        <w:br/>
        <w:t>Алдымен сол жер үйітілген.</w:t>
        <w:br/>
        <w:t>Бар ауыл - түгел сарбаз бір,</w:t>
        <w:br/>
        <w:t>Тек қана жонда иті үрген.</w:t>
        <w:br/>
        <w:t>Ызалы ояз, кекті әкім,</w:t>
        <w:br/>
        <w:t>Иттерді қырып ит-әуре,</w:t>
        <w:br/>
        <w:t>Қарайды көзін тоқтатып,</w:t>
        <w:br/>
        <w:t>Солардың сойқан жұрты-ау, - деп.</w:t>
        <w:br/>
        <w:t>Тақсырлап анау жандайшап,</w:t>
        <w:br/>
        <w:t>Нысана қоймай тауып жүр:</w:t>
        <w:br/>
        <w:t>- Иттердің жұртын жаудай шап,</w:t>
        <w:br/>
        <w:t>Топырағы бұзық ауыл бұл!</w:t>
        <w:br/>
        <w:t>Осы ауыл өткен ғасырда</w:t>
        <w:br/>
        <w:t>Оязды басқа сабаған.</w:t>
      </w:r>
    </w:p>
    <w:p>
      <w:r>
        <w:t>Тұрып ап таяу қасында</w:t>
        <w:br/>
        <w:t>Қаланы талай қамаған.</w:t>
        <w:br/>
        <w:t>Осы ауыл - кеше шөп тасып,</w:t>
        <w:br/>
        <w:t>Торғайды түнде өртеген.</w:t>
        <w:br/>
        <w:t>Тобырын жиып, топтасып</w:t>
        <w:br/>
        <w:t>Егеске шыққан ертемен! -</w:t>
        <w:br/>
        <w:t>Содан соң тағы зеңбірек</w:t>
        <w:br/>
        <w:t>Қыстауды көздеп зәр шашып,</w:t>
        <w:br/>
        <w:t>Жөнелді маңай, төңірек</w:t>
        <w:br/>
        <w:t>Күйік бір сасып, күл сасып.</w:t>
        <w:br/>
        <w:t>Қашанғы қилар шыжылдап,</w:t>
        <w:br/>
        <w:t>Ыстығы бетке ұрғандай.</w:t>
        <w:br/>
        <w:t>Азалы алқап ызыңдап</w:t>
        <w:br/>
        <w:t>Ауылды жоқтап тұрғандай.</w:t>
        <w:br/>
        <w:t>Татырдағы айқас</w:t>
        <w:br/>
        <w:t>“Қос Татыр - бала Татыр, аға Татыр,</w:t>
        <w:br/>
        <w:t>Қостанай арасында жолы жатыр.</w:t>
        <w:br/>
        <w:t>Су түссе жазға салым - егіз көздей,</w:t>
        <w:br/>
        <w:t>Болады су түспесе айдай тақыр.</w:t>
        <w:br/>
        <w:t>Айқасқан ата жаумен сол арада</w:t>
        <w:br/>
        <w:t>Кешегі Амангелді қайран батыр”.</w:t>
        <w:br/>
        <w:t>Ел өлеңінен.</w:t>
        <w:br/>
        <w:t>-203-</w:t>
        <w:br/>
        <w:t>Қан майдан жүгін арқалап</w:t>
        <w:br/>
        <w:t>Қасқырдай жауын ұлытқан.</w:t>
        <w:br/>
        <w:t>Теңселді қазақ даласы,</w:t>
        <w:br/>
        <w:t>Телегей судай көкке атып.</w:t>
        <w:br/>
        <w:t>Арқа мен Сырдың жағасы</w:t>
        <w:br/>
        <w:t>Ат басын жауға тоқтатып.</w:t>
        <w:br/>
        <w:t>Амангелді сарбаздың</w:t>
        <w:br/>
        <w:t>Аруағы түспей аспаннан</w:t>
        <w:br/>
        <w:t>Сандаған болыс-ояздың</w:t>
        <w:br/>
        <w:t>Ойраны бүгін басталған.</w:t>
        <w:br/>
        <w:t>Айбалта басы ақ жалын,</w:t>
        <w:br/>
        <w:t>Таң атса күнмен шағылған.</w:t>
        <w:br/>
        <w:t>Жалаулы найза жан-жағың,</w:t>
        <w:br/>
        <w:t>Сахара Сарбаз сабылған.</w:t>
        <w:br/>
        <w:t>Торғайдан шыққан қалың өрт:</w:t>
        <w:br/>
        <w:t>Жүзіне күн мен ай тұнған.</w:t>
        <w:br/>
        <w:t>Азамат ант пен ардақ серт</w:t>
        <w:br/>
        <w:t>Азаттық үшін айтылған.</w:t>
        <w:br/>
        <w:t>Жаңғырды байтақ кең дала,</w:t>
        <w:br/>
        <w:t>Тарихты басқа көтеріп,</w:t>
        <w:br/>
        <w:t>Басталды шарт-шұрт зіл-зала</w:t>
        <w:br/>
        <w:t>Зеңбірек тынбай жөтеліп...</w:t>
        <w:br/>
        <w:t>жжж</w:t>
        <w:br/>
        <w:t>Қалды артта Доғал! айқасы,</w:t>
        <w:br/>
        <w:t>Күйіктің” басы көк жанжал.</w:t>
        <w:br/>
        <w:t>Үрпектің? үйдей әр тасы</w:t>
        <w:br/>
        <w:t>Омырып кеткен оқ дал-дал.</w:t>
        <w:br/>
        <w:t>Жазалаушы әскер қаптады,</w:t>
        <w:br/>
        <w:t>Жазықта бойы сорайып.</w:t>
      </w:r>
    </w:p>
    <w:p>
      <w:r>
        <w:t>Торғайдың тоқсан қапталы</w:t>
        <w:br/>
        <w:t>Түтін мен ыстан қарайып,</w:t>
        <w:br/>
        <w:t>Жылаған ауыл, босқан мал,</w:t>
        <w:br/>
        <w:t>Үйітілген кигіз, от-шаңырақ.</w:t>
        <w:br/>
        <w:t>Қарамай артқа қашқандар,</w:t>
        <w:br/>
        <w:t>Қашанғы мекен бос қаңырап,</w:t>
        <w:br/>
        <w:t>.“Хакімбек аулы - боз қамыс,</w:t>
        <w:br/>
        <w:t>Көк жасыл жайлау</w:t>
        <w:br/>
        <w:t>Бал өзен.</w:t>
        <w:br/>
        <w:t>Көрінуші еді-ау көзге алыс,</w:t>
        <w:br/>
        <w:t>123 Айқас болған жерлер.</w:t>
        <w:br/>
        <w:t>- 202 -</w:t>
        <w:br/>
        <w:t>Тартыңдар соны бетке ұстап,</w:t>
        <w:br/>
        <w:t>Сияды соған бір болыс! -</w:t>
        <w:br/>
        <w:t>Заман жоқ бөтен сөзге енді! -</w:t>
        <w:br/>
        <w:t>Денесі толқып кетті оның.</w:t>
        <w:br/>
        <w:t>Жаутаңдап тұрған көздерді</w:t>
        <w:br/>
        <w:t>Жанары шарпып өтті оның.</w:t>
        <w:br/>
        <w:t>Тосылды тұлпар көлденең,</w:t>
        <w:br/>
        <w:t>Ырғыды батыр бұлқынып.</w:t>
        <w:br/>
        <w:t>“Осынау сөзге көн!” -- деген</w:t>
        <w:br/>
        <w:t>Үкімді бірақ ұқтырып.</w:t>
        <w:br/>
        <w:t>жжж</w:t>
        <w:br/>
        <w:t>Қырық тоғыз үйлі Баймырза,</w:t>
        <w:br/>
        <w:t>Алты ата мерген рудан.</w:t>
        <w:br/>
        <w:t>Қайдағы мақұл, қайда ырза,</w:t>
        <w:br/>
        <w:t>Сұраған болмай тірі жан.</w:t>
        <w:br/>
        <w:t>Көкем айтты бір-ақ сөз,</w:t>
        <w:br/>
        <w:t>Көктегі жайдан ол қиын.</w:t>
        <w:br/>
        <w:t>Таң жаңа қылаң берген кез,</w:t>
        <w:br/>
        <w:t>Секілді түйдек жел құйын.</w:t>
        <w:br/>
        <w:t>Торғайды кешіп жөн тартты,</w:t>
        <w:br/>
        <w:t>Буылған жасқа бір бұлттай.</w:t>
        <w:br/>
        <w:t>Бала да шаға, салт атты</w:t>
        <w:br/>
        <w:t>Оқтаулы тұрған мылтықтай.</w:t>
        <w:br/>
        <w:t>Шықпаған шашау шың-дыбыс,</w:t>
        <w:br/>
        <w:t>Қарайып артта көң-қоқыр.</w:t>
        <w:br/>
        <w:t>Иттер де аң-таң, тым-тырыс</w:t>
        <w:br/>
        <w:t>Шығысқа қарап, жолда отыр.</w:t>
        <w:br/>
        <w:t>Жиырмадан астам көк арба,</w:t>
        <w:br/>
        <w:t>Пар-парлап жеккен арғымақ.</w:t>
        <w:br/>
        <w:t>Сықырлап жолға толғанда,</w:t>
        <w:br/>
        <w:t>Аттылар кетті алды ұзап.</w:t>
        <w:br/>
        <w:t>Сонда тек маңғаз төбеттер</w:t>
        <w:br/>
        <w:t>Қозғалып көштің соңынан.</w:t>
        <w:br/>
        <w:t>- 200-</w:t>
      </w:r>
    </w:p>
    <w:p>
      <w:r>
        <w:t>Жарқылдап қару-жарақтар,</w:t>
        <w:br/>
        <w:t>Арындап аттар ойқастап.</w:t>
        <w:br/>
        <w:t>Дегендей бізге қарап қал,</w:t>
        <w:br/>
        <w:t>Қаланың халқы көз тастап.</w:t>
        <w:br/>
        <w:t>Хакімбек Токин комиссар</w:t>
        <w:br/>
        <w:t>Жер бөліс ісін бастаған,</w:t>
        <w:br/>
        <w:t>Мауыты киім жарасар</w:t>
        <w:br/>
        <w:t>Алтынмен зерлеп тастаған.</w:t>
        <w:br/>
        <w:t>Баяғы тұлпар Ақбұршақ</w:t>
        <w:br/>
        <w:t>Әскери ермен үйлескен.</w:t>
        <w:br/>
        <w:t>Ол барған жердің бәрі шат,</w:t>
        <w:br/>
        <w:t>Жиналып жалшы гулескен.</w:t>
        <w:br/>
        <w:t>Асығып әсем ертеңге,</w:t>
        <w:br/>
        <w:t>Аптығып айтып арыз-мұң,</w:t>
        <w:br/>
        <w:t>Бәрі де шығып бекерге</w:t>
        <w:br/>
        <w:t>Қашанғы байға қарыздың.</w:t>
        <w:br/>
        <w:t>Байлаудан шыққан малдай-ақ</w:t>
        <w:br/>
        <w:t>Босанған кедей мінезі.</w:t>
        <w:br/>
        <w:t>Қандай бұл заман, қандай бақ</w:t>
        <w:br/>
        <w:t>Бәріне қожа бір өзі!</w:t>
        <w:br/>
        <w:t>Басталды тағы дүрбелең,</w:t>
        <w:br/>
        <w:t>Бастырды тозаң бұл елді.</w:t>
        <w:br/>
        <w:t>Азамат соғыс күн деген</w:t>
        <w:br/>
        <w:t>Астан да кестен жыл келді...</w:t>
        <w:br/>
        <w:t>жжж</w:t>
        <w:br/>
        <w:t>Ал міне төңкеріске төнді қауіп,</w:t>
        <w:br/>
        <w:t>Сыртқы жау елге кірер жолды жауып.</w:t>
        <w:br/>
        <w:t>Қоршауда қалды жап-жас қала мына</w:t>
        <w:br/>
        <w:t>Шікі жау іштен талап, иттей қауып.</w:t>
        <w:br/>
        <w:t>жжж</w:t>
        <w:br/>
        <w:t>Торғайды басты келіп атты қазақ,</w:t>
        <w:br/>
        <w:t>Батырдың қарауында әсер аз-ақ.</w:t>
        <w:br/>
        <w:t>Қалаға кіре алмай жау жанталасты</w:t>
        <w:br/>
        <w:t>Келгенде жасаймын деп ақтық азап.</w:t>
        <w:br/>
        <w:t>-216-</w:t>
        <w:br/>
        <w:t>Әрқашан жеңген бақыт, жеңілген сор,</w:t>
        <w:br/>
        <w:t>Тойла, күл - бақытыңды тауып жатсаң!</w:t>
        <w:br/>
        <w:t>“Дұрыс-ақ! Көкем дұрыс! Кәне, азамат!”,</w:t>
        <w:br/>
        <w:t>Жату жоқ, жалбарынып жан азалап!--</w:t>
        <w:br/>
        <w:t>Дуылдап кетті сарбаз. Қызды мейрам -</w:t>
        <w:br/>
        <w:t>Күн батты қызыл тілі қырды жалап...</w:t>
        <w:br/>
        <w:t>Аңқиды шалғын иісі мұрын жарып,</w:t>
        <w:br/>
        <w:t>Көптен соң қалың сарбаз тынды барып.</w:t>
        <w:br/>
        <w:t>Қалжырап шомды ұйқыға қайран Сардар</w:t>
        <w:br/>
        <w:t>Ақынын, Хакімбегін баурына алып...</w:t>
      </w:r>
    </w:p>
    <w:p>
      <w:r>
        <w:t>Таңға сапар</w:t>
        <w:br/>
        <w:t>“. .Құлады патша!” - Сол хабар</w:t>
        <w:br/>
        <w:t>Құлағын Торғай тұндырды.</w:t>
        <w:br/>
        <w:t>Шіркеуде шулап қоңыраулар,</w:t>
        <w:br/>
        <w:t>Мешітте имам шыңғырды!</w:t>
        <w:br/>
        <w:t>“Ақ патшам менің,</w:t>
        <w:br/>
        <w:t>Ақием!”-</w:t>
        <w:br/>
        <w:t>Азанның тілі, аза үні:</w:t>
        <w:br/>
        <w:t>“Әуселем биік, әулием -</w:t>
        <w:br/>
        <w:t>Жасаған, қандай жазығы?!”-</w:t>
        <w:br/>
        <w:t>Қашанғы тақтың қазасы --</w:t>
        <w:br/>
        <w:t>Тастаған зілдей тасты үйіп.</w:t>
        <w:br/>
        <w:t>Қалғандай Торғай қаласы</w:t>
        <w:br/>
        <w:t>Тал түсте көзі бақшиып.</w:t>
        <w:br/>
        <w:t>Бұл- сонау астам өмірдің</w:t>
        <w:br/>
        <w:t>Қамалы қырда салдырған.</w:t>
        <w:br/>
        <w:t>Қатыгез, қаншыл дәуірдің</w:t>
        <w:br/>
        <w:t>Дүресі күнде жаңғырған.</w:t>
        <w:br/>
        <w:t>Қақсайды қазір тірі өлік,</w:t>
        <w:br/>
        <w:t>Қамшысы кектің батқандай.</w:t>
        <w:br/>
        <w:t>Тұмсығы көкке тіреліп</w:t>
        <w:br/>
        <w:t>Мың қасқыр ұлып жатқандай...</w:t>
        <w:br/>
        <w:t>-210-</w:t>
        <w:br/>
        <w:t>Алайда, аман қалай жүр бейбақ</w:t>
        <w:br/>
        <w:t>Қарасаң үсті қып-қызыл шимай?</w:t>
        <w:br/>
        <w:t>Түйе жүн шекпен түтіндеп кеткен</w:t>
        <w:br/>
        <w:t>Іштегі бу мен айқасып тер, қан.</w:t>
        <w:br/>
        <w:t>Соғыс бір теңіз түбіне жеткен</w:t>
        <w:br/>
        <w:t>Не деген көзсіз, не деген ер жан!</w:t>
        <w:br/>
        <w:t>Шап-шағын құстай - денесі балғын,</w:t>
        <w:br/>
        <w:t>Нәзік жан екен - алақанға ұстар.</w:t>
        <w:br/>
        <w:t>Апырай, мынау ажал бір шалғы</w:t>
        <w:br/>
        <w:t>Қай жерде қиып, лақтырып тастар!</w:t>
        <w:br/>
        <w:t>Дейтіндей тірлік аяп бір тілеп,</w:t>
        <w:br/>
        <w:t>Көрді ол сонда, таныды түстей,</w:t>
        <w:br/>
        <w:t>- Қара бір жерді аяқпен тіреп,</w:t>
        <w:br/>
        <w:t>Барады Сардар әзер-ақ түспей.</w:t>
        <w:br/>
        <w:t>Ұмтылды мынау жолбарыс сынды</w:t>
        <w:br/>
        <w:t>Ышқынып ақтық қайратын айдап.</w:t>
        <w:br/>
        <w:t>Зуылдап келіп, үйірілді, тұрды</w:t>
        <w:br/>
        <w:t>Үйренген сабаз үзеңгі сайлап.</w:t>
        <w:br/>
        <w:t>Атылып Сардар ұштаса берді,</w:t>
        <w:br/>
        <w:t>Маңдайдан тері бұршақтап атып.</w:t>
        <w:br/>
        <w:t>- Хакімбекпісің? - деп тілге келді</w:t>
        <w:br/>
        <w:t>Омырауын төсеп құшақтап жатып.</w:t>
      </w:r>
    </w:p>
    <w:p>
      <w:r>
        <w:t>Бір полк жауға сегіз мың қол кеп,</w:t>
        <w:br/>
        <w:t>Тигенде дұшпан құзғындай шошып,</w:t>
        <w:br/>
        <w:t>Үріккен қойдай, жылқыдай желдеп,</w:t>
        <w:br/>
        <w:t>Шашылды солдат ызғындай босып.</w:t>
        <w:br/>
        <w:t>Жөнелді ерлер бір бүйір тартып,</w:t>
        <w:br/>
        <w:t>Ұзады майдан жон-жонды қуып.</w:t>
        <w:br/>
        <w:t>Ұрандап сарбаз тасиды шалқып,</w:t>
        <w:br/>
        <w:t>Жеңістің сәтті сағаты туып.</w:t>
        <w:br/>
        <w:t>Қуанған халық мерейі үстем,</w:t>
        <w:br/>
        <w:t>Сардарын көріп бер қарай шапты.</w:t>
        <w:br/>
        <w:t>Шағылып күнге көрінеді үстен</w:t>
        <w:br/>
        <w:t>Қалың бір найза қарағай сапты.</w:t>
        <w:br/>
        <w:t>-206-</w:t>
        <w:br/>
        <w:t>Бізге де сөйту керек пе?-</w:t>
        <w:br/>
        <w:t>Дегендей жалап қоңынан.</w:t>
        <w:br/>
        <w:t>Есіней жортып ерді олар -</w:t>
        <w:br/>
        <w:t>ЫПп-ыстық жұртқа көз тастап...</w:t>
        <w:br/>
        <w:t>Кәрілерді артқан арбалар</w:t>
        <w:br/>
        <w:t>Жөнелді қиыр жол бастап.</w:t>
        <w:br/>
        <w:t>Сау желген төрде жүз шақты ат-</w:t>
        <w:br/>
        <w:t>Жұз жігіт сарбаз -</w:t>
        <w:br/>
        <w:t>жер шолар.</w:t>
        <w:br/>
        <w:t>Маңдайдан тері бұршақтап,</w:t>
        <w:br/>
        <w:t>Кеше аман келген ер солар!</w:t>
        <w:br/>
        <w:t>Ақ таңның шығы жалтылдап</w:t>
        <w:br/>
        <w:t>Аттардың жалын сулаған.</w:t>
        <w:br/>
        <w:t>Алыста, жұртта қарқылдап,</w:t>
        <w:br/>
        <w:t>Қарғалар қалды шулаған.</w:t>
        <w:br/>
        <w:t>Алдағы сұмдық айқастың</w:t>
        <w:br/>
        <w:t>Айққайын қаны сезгендей.</w:t>
        <w:br/>
        <w:t>Ақбозат-</w:t>
        <w:br/>
        <w:t>бейне ақ тасқын,</w:t>
        <w:br/>
        <w:t>Тұяғы жерден безгендей.</w:t>
        <w:br/>
        <w:t>Сағым боп ойнап барады,</w:t>
        <w:br/>
        <w:t>Самалға терін кептіріп.</w:t>
        <w:br/>
        <w:t>Хакімбек таңға қарады</w:t>
        <w:br/>
        <w:t>Кеудеде қалың кек тұнып...</w:t>
        <w:br/>
        <w:t>Даланы шолу</w:t>
        <w:br/>
        <w:t>Күңіренді қазақ даласы,</w:t>
        <w:br/>
        <w:t>Күмпілдеп піскен сабадай.</w:t>
        <w:br/>
        <w:t>Қарсақпай, Торғай арасы</w:t>
        <w:br/>
        <w:t>Қайнаған сарбаз жағалай.</w:t>
        <w:br/>
        <w:t>Шығыста тулап көк Есіл,</w:t>
        <w:br/>
        <w:t>Батыста Шалқар шамданған.</w:t>
        <w:br/>
        <w:t>Көкшетау жағы көл-көсір</w:t>
        <w:br/>
        <w:t>Көк найза басы қанданған.</w:t>
        <w:br/>
        <w:t>Түстікте сонау Бекболат</w:t>
      </w:r>
    </w:p>
    <w:p>
      <w:r>
        <w:t>Түмендей қолын шұбыртқан.</w:t>
        <w:br/>
        <w:t>-201-</w:t>
        <w:br/>
        <w:t>Ал шықты атыс. Бір, екі...төрт... бес...</w:t>
        <w:br/>
        <w:t>Ізінше ұран: Ия, сәт! Ұшты!</w:t>
        <w:br/>
        <w:t>Шаңқылдап аспан, сампылдап картечь,</w:t>
        <w:br/>
        <w:t>Жөнелді жердің дәңгелеп үсті.</w:t>
        <w:br/>
        <w:t>Қаптады жан-жақ қап-қара селдей,</w:t>
        <w:br/>
        <w:t>Көкпеңбек түтін, қызды бір майдан.</w:t>
        <w:br/>
        <w:t>Ақ алмас қылыш айқара сермей</w:t>
        <w:br/>
        <w:t>Құйылды шабыс қыр менен ойдан.</w:t>
        <w:br/>
        <w:t>Шыңғырып аттар, шаншылып құлап,</w:t>
        <w:br/>
        <w:t>Шатынап көздер, шайқалып бой, бас!</w:t>
        <w:br/>
        <w:t>Жатқан бір қасап шапшаңдап тұрап,</w:t>
        <w:br/>
        <w:t>Кімді кім соқты байқалып болмас!</w:t>
        <w:br/>
        <w:t>Түседі баудай қас қағып алмай,</w:t>
        <w:br/>
        <w:t>Ажалға тура ашылып есік.</w:t>
        <w:br/>
        <w:t>Қаптаған “бауырым”, қаптаған “ойбай”</w:t>
        <w:br/>
        <w:t>Басылып өршіп, басылып өршіп.</w:t>
        <w:br/>
        <w:t>Шайқалып милар, көз қанданғандай</w:t>
        <w:br/>
        <w:t>Алласын ауыз қос-қостан қосып,</w:t>
        <w:br/>
        <w:t>Жап-жаңа шыққан күн жынданғандай</w:t>
        <w:br/>
        <w:t>Атылып ойнап, аспанда шоршып.</w:t>
        <w:br/>
        <w:t>“Аттан да аттан!”. Алдан да арттан,</w:t>
        <w:br/>
        <w:t>Қанды ауыз дүние қақсайды жар сап.</w:t>
        <w:br/>
        <w:t>Әлде бір әлем аспанда жатқан</w:t>
        <w:br/>
        <w:t>Жерге кеп құлап қалғандай қаусап.</w:t>
        <w:br/>
        <w:t>Мыңдаған бастар домалап сөйлегі,</w:t>
        <w:br/>
        <w:t>Жаңбырдай жауған секілді сұмдық.</w:t>
        <w:br/>
        <w:t>Ала бір жындар ал қызыл көйлек</w:t>
        <w:br/>
        <w:t>Жүргендей үсте секіріп, ырғып.</w:t>
        <w:br/>
        <w:t>Алапат мынау созылды жылдай,</w:t>
        <w:br/>
        <w:t>Адамның басын секундтар жалмап.</w:t>
        <w:br/>
        <w:t>Ал анау жақта ақ толқын судай</w:t>
        <w:br/>
        <w:t>Тозаққа біреу кіреді самғап.</w:t>
        <w:br/>
        <w:t>Шығады жайнап, қайтадан ойнап</w:t>
        <w:br/>
        <w:t>Бар тірлік соған берілген сыйдай.</w:t>
        <w:br/>
        <w:t>-205-</w:t>
        <w:br/>
        <w:t>Саңқылдап Сардар отыр сөзі базар,</w:t>
        <w:br/>
        <w:t>Қараған қанша көздің борін байлап.</w:t>
        <w:br/>
        <w:t>Қоштайды өңшең бөрі дүрілдеген,</w:t>
        <w:br/>
        <w:t>Қанды көз енді қазір күлімдеген.</w:t>
        <w:br/>
        <w:t>Сар сауыт шығыршығы кеуде тұста</w:t>
        <w:br/>
        <w:t>Ойнайды күннің соңғы нұрыменен.</w:t>
      </w:r>
    </w:p>
    <w:p>
      <w:r>
        <w:t>Орнаған кең иыққа қазандай бас,</w:t>
        <w:br/>
        <w:t>Шағын мұрт, шоқша сақал, қанжардай қас.</w:t>
        <w:br/>
        <w:t>Бәріне ие соның отты көзі-</w:t>
        <w:br/>
        <w:t>Қараса, деп тұрғандай қасымнан қаш!</w:t>
        <w:br/>
        <w:t>Алайда, жаны самал өкпеңдей - нақ</w:t>
        <w:br/>
        <w:t>Досындай әзілдесіп кеткенде ойнап.</w:t>
        <w:br/>
        <w:t>Жап-жаңа қыс ауысып, ызғар көшіп</w:t>
        <w:br/>
        <w:t>Қасыңа орнағандай көктем жайнап.</w:t>
        <w:br/>
        <w:t>- Сарбаздар, сайрандаңдар, сой қасқаны,</w:t>
        <w:br/>
        <w:t>Асау той жан түршігер айқастағы.</w:t>
        <w:br/>
        <w:t>Мың тойдан қызығы оның болар тәтті,</w:t>
        <w:br/>
        <w:t>Туған жер жаңғырықсын айлы аспаны.</w:t>
        <w:br/>
        <w:t>Мен қазір рақатқа батқан есеп,</w:t>
        <w:br/>
        <w:t>Сен мұхит - мен лақтырған жалғыз кесек.</w:t>
        <w:br/>
        <w:t>Сендердің жеңістерің маған жастық,</w:t>
        <w:br/>
        <w:t>Сендердің қуаныштарың маған төсек.</w:t>
        <w:br/>
        <w:t>- Хакімтай, баста бәрін, баста, баста,</w:t>
        <w:br/>
        <w:t>Бір қызық дастан айтшы, доста, қаста</w:t>
        <w:br/>
        <w:t>Осы кеш, осынау жат мерекені</w:t>
        <w:br/>
        <w:t>Өлгенше естерінен тастамасқа! -</w:t>
        <w:br/>
        <w:t>Деп мойнын бір жымиып қойды бұрып,</w:t>
        <w:br/>
        <w:t>- Көке, біз шыққан жоқпыз қойды қырып,</w:t>
        <w:br/>
        <w:t>Адам ғой қырғанымыз,</w:t>
        <w:br/>
        <w:t>- Қайран бала</w:t>
        <w:br/>
        <w:t>Қалмады-ау сол мінезің! - дейді күліп.</w:t>
        <w:br/>
        <w:t>- Әр нәрсе тағдырға сай - сен мерт болсаң,</w:t>
        <w:br/>
        <w:t>Жасайды осы тойды жауың шапшаң.</w:t>
        <w:br/>
        <w:t>-209-</w:t>
        <w:br/>
        <w:t>Қар талып қара қылыш сермеуменен</w:t>
        <w:br/>
        <w:t>Қалжырап шықты Сардар қанды лайдан.</w:t>
        <w:br/>
        <w:t>Сол жолы Төкеұғлы Хакімбектен</w:t>
        <w:br/>
        <w:t>Болмады жолы қатты батыр өткен.</w:t>
        <w:br/>
        <w:t>Сардарды самсаған оқ сарайынан</w:t>
        <w:br/>
        <w:t>Сол еді Ақбұршақпен алып жеткен.</w:t>
        <w:br/>
        <w:t>Ер еді бапты құстың баласындай,</w:t>
        <w:br/>
        <w:t>Базарлы қыз, жігіттің таласындай.</w:t>
        <w:br/>
        <w:t>Дариға, кең тыныштық заман болса</w:t>
        <w:br/>
        <w:t>Қазақтың соларменен даласы бай!</w:t>
        <w:br/>
        <w:t>Кісі еді-ау, асыл еді-ау ардақтаған, .</w:t>
        <w:br/>
        <w:t>Қол дарып, жағасына жан батпаған.</w:t>
        <w:br/>
        <w:t>Аузымен құс тістеген ақын еді,</w:t>
        <w:br/>
        <w:t>Дәл сондай сөз білетін қалмапты адам”.</w:t>
      </w:r>
    </w:p>
    <w:p>
      <w:r>
        <w:t>Жырлайтын Күдері ақын осыны айтып,</w:t>
        <w:br/>
        <w:t>Көзіне келген жасы кері қайтып.</w:t>
        <w:br/>
        <w:t>Күрсініп, басын шайқап қоюшы еді,</w:t>
        <w:br/>
        <w:t>Алқа топ арасында еріп, балқып.</w:t>
        <w:br/>
        <w:t>жжж</w:t>
        <w:br/>
        <w:t>Сонымен дем алысты қалың әскер,</w:t>
        <w:br/>
        <w:t>Қанменен қатып сіңген ашы жас, тер.</w:t>
        <w:br/>
        <w:t>Шайылып көк Торғайдың толқынымен,</w:t>
        <w:br/>
        <w:t>Қайтадан саулық айтып хал сұрасты ел.</w:t>
        <w:br/>
        <w:t>Не боздақ көзін жұмып кеткен ерді</w:t>
        <w:br/>
        <w:t>Ақ жуып, ару қойып, жерге берді.</w:t>
        <w:br/>
        <w:t>Дауыс жоқ, көкірек қана қақ айрылып</w:t>
        <w:br/>
        <w:t>Ып-ыстық көзде жастар дәңгеленді.</w:t>
        <w:br/>
        <w:t>Жарадар жайсаңдардың бәрі осында,</w:t>
        <w:br/>
        <w:t>Саулардың, сәләмат жанның арасында.</w:t>
        <w:br/>
        <w:t>Тіршілік қуанышын бірге кешіп,</w:t>
        <w:br/>
        <w:t>Жан сауға шүкір еткен жарасына.</w:t>
        <w:br/>
        <w:t>Ал анау орта тұста нарындай-нақ,</w:t>
        <w:br/>
        <w:t>Жеңістің күдіретімен жаны жайнап.</w:t>
        <w:br/>
        <w:t>- 208-</w:t>
        <w:br/>
        <w:t>Көк орай шалғын, көкпеңбек сайда,</w:t>
        <w:br/>
        <w:t>Түсті аттан ерлер, қоршады сарбаз.</w:t>
        <w:br/>
        <w:t>Самалын тосты туған жер майда,</w:t>
        <w:br/>
        <w:t>Дегендей дем ал, шаршадың, сабаз.</w:t>
        <w:br/>
        <w:t>Шекпенін шешті Хакімбек сонда-ақ,</w:t>
        <w:br/>
        <w:t>Сауылдап оқтар төгілді төмен.</w:t>
        <w:br/>
        <w:t>Ішінен киген сауыты қорғап,</w:t>
        <w:br/>
        <w:t>Қалыпты-ау аман қайсар бір емен!</w:t>
        <w:br/>
        <w:t>Жымниды Сардар көрді де жайлап,</w:t>
        <w:br/>
        <w:t>“Ерлер-ай десей дос тату-тәтті”.</w:t>
        <w:br/>
        <w:t>Десіп бір шулап, сарбаздар ойнап,</w:t>
        <w:br/>
        <w:t>Аттардың ерін босатып жатты...</w:t>
        <w:br/>
        <w:t>жжеж</w:t>
        <w:br/>
        <w:t>Жаркөлдің Татыр беткей қабағында,</w:t>
        <w:br/>
        <w:t>Тәуіштің Торғай құяр сағағында,</w:t>
        <w:br/>
        <w:t>Жағалай нар қамыстар қоршап тұрған</w:t>
        <w:br/>
        <w:t>Саумалкөл, екіндінің самалында.</w:t>
        <w:br/>
        <w:t>Қалың қол қара құрым жатыр жусап,</w:t>
        <w:br/>
        <w:t>Табанға, көк танапқа атын тұсап.</w:t>
        <w:br/>
        <w:t>Күндізгі жан есірік - өмір-өлім</w:t>
        <w:br/>
        <w:t>Айқасы әупіріммен басылды шақ.</w:t>
        <w:br/>
        <w:t>Генерал Лаврентьев полкі қазір</w:t>
        <w:br/>
        <w:t>Алыста, әлдеқайда жортуда жүр.</w:t>
        <w:br/>
        <w:t>Қаусаған қанды соғыс алаңынан</w:t>
        <w:br/>
        <w:t>Қаңғы топ енді оралмас қайтып әзір.</w:t>
      </w:r>
    </w:p>
    <w:p>
      <w:r>
        <w:t>Өз басын әрең алып қашқан оның</w:t>
        <w:br/>
        <w:t>Бастықтар іле-шала басқан орнын.</w:t>
        <w:br/>
        <w:t>Сонау жан, сар адырда жатыр жайрап,</w:t>
        <w:br/>
        <w:t>Татырдың қан сасытып қасқа жолын.</w:t>
        <w:br/>
        <w:t>жжж</w:t>
        <w:br/>
        <w:t>“Ең ауыр, ең сұрапыл болды майдан,</w:t>
        <w:br/>
        <w:t>Кездесіп ерлік ерден, жол құдайдан.</w:t>
        <w:br/>
        <w:t>-207-</w:t>
        <w:br/>
        <w:t>Омырауын ашады оққа бір ақсақал -</w:t>
        <w:br/>
        <w:t>Жалаңаш жан есірік хал үстінде!</w:t>
        <w:br/>
        <w:t>Жанады өрт - жан-жақ енді самаладай,</w:t>
        <w:br/>
        <w:t>Сан түрлі үнмен ажал салады айғай.</w:t>
        <w:br/>
        <w:t>Ішінен от дозақтың зар шығады</w:t>
        <w:br/>
        <w:t>Басылмай бала шырыл, анада “ойбай”.</w:t>
        <w:br/>
        <w:t>Жас сәби өлген ана сүтін еміп,</w:t>
        <w:br/>
        <w:t>Жарыққа жалт қарайды бетін беріп.</w:t>
        <w:br/>
        <w:t>Ызыңдап нар қамыстар өртенеді,</w:t>
        <w:br/>
        <w:t>Ажалдың сыбызғысы секілденіп.</w:t>
        <w:br/>
        <w:t>Бір кезде қалың жылқы дүр ете қап,</w:t>
        <w:br/>
        <w:t>Жосылды жонға шығып күрең қабақ.</w:t>
        <w:br/>
        <w:t>Кісінеп, шұрқырасып, кетті заулап</w:t>
        <w:br/>
        <w:t>Соңынан түскендей-ақ біреу сабап.</w:t>
        <w:br/>
        <w:t>Тағы да зеңбіректер қоса аңырап,</w:t>
        <w:br/>
        <w:t>Болды ауыл жер мен жексен,</w:t>
        <w:br/>
        <w:t>күл шаңырақ.</w:t>
        <w:br/>
        <w:t>Қазаға жаназашы секілденіп</w:t>
        <w:br/>
        <w:t>Үй қалды қара күйік бос</w:t>
        <w:br/>
        <w:t>сандырақ.</w:t>
        <w:br/>
        <w:t>-- Қой, жетер! - деді қолын бір-ақ сілтеп,</w:t>
        <w:br/>
        <w:t>Жау бастық көзін басып, құлақ бітеп.</w:t>
        <w:br/>
        <w:t>Содан соң қара жолмен қайта жосып,</w:t>
        <w:br/>
        <w:t>Дыбысы жаңғырықты тұяқтың тек...</w:t>
        <w:br/>
        <w:t>-“.Таң атты. Сорлы ауылды жалаңаштап,</w:t>
        <w:br/>
        <w:t>Жел сұмпай сұмдық хабар ала қашпақ.</w:t>
        <w:br/>
        <w:t>Адамның айтып аузы шыдамайтын</w:t>
        <w:br/>
        <w:t>Ауыл бір күйік қазан, қара қаспақ.</w:t>
        <w:br/>
        <w:t>Жат көріп, жауға жорып, бір бөлектеп,</w:t>
        <w:br/>
        <w:t>Қарамен өлген есеп дөңгелектеп.</w:t>
        <w:br/>
        <w:t>Әр жақтың азғындары күлді алыстан</w:t>
        <w:br/>
        <w:t>“Ауылына мергендердің сол керек!” - деп.</w:t>
        <w:br/>
        <w:t>Әнекей, түнде қашқан жылқы құлап,</w:t>
        <w:br/>
        <w:t>Келеді суат бойлап ұбақ-шұбақ.</w:t>
        <w:br/>
        <w:t>-218-</w:t>
      </w:r>
    </w:p>
    <w:p>
      <w:r>
        <w:t>Сонау бір топыр,</w:t>
        <w:br/>
        <w:t>қым-қиғаш шабыс</w:t>
        <w:br/>
        <w:t>қыраңға,</w:t>
        <w:br/>
        <w:t>Қарайды көзін алмастан ұзақ бұлар да.</w:t>
        <w:br/>
        <w:t>Сарқылды сарбаз көптен соң барып,</w:t>
        <w:br/>
        <w:t>соңғы аттың</w:t>
        <w:br/>
        <w:t>Шаншыла шауып аспанға шаңы шығарда.</w:t>
        <w:br/>
        <w:t>Артында аз қол, үш бірдей сосын</w:t>
        <w:br/>
        <w:t>салт атты,</w:t>
        <w:br/>
        <w:t>Алған бұл ерік, азаттық дәмі сол тәтті.</w:t>
        <w:br/>
        <w:t>Кеудені билеп,</w:t>
        <w:br/>
        <w:t>келешек шіркін шақырып,</w:t>
        <w:br/>
        <w:t>Ақжолға, таңға, заманға мынау</w:t>
        <w:br/>
        <w:t>жол артты.</w:t>
        <w:br/>
        <w:t>Бірінші бөлімнің соңы.</w:t>
        <w:br/>
        <w:t>Екінші бөлім</w:t>
        <w:br/>
        <w:t>БҰЛЫҢҒЫР ТАҢ</w:t>
        <w:br/>
        <w:t>Мерген ауылы</w:t>
        <w:br/>
        <w:t>Торғайда Совдеп. Қызыл ту</w:t>
        <w:br/>
        <w:t>Ең биік үйдің үстінде.</w:t>
        <w:br/>
        <w:t>Толастап айқас, ызың-шу,</w:t>
        <w:br/>
        <w:t>Білінді қазір күш кімде.</w:t>
        <w:br/>
        <w:t>Өңкей де қызыл комиссар,</w:t>
        <w:br/>
        <w:t>Үлкені соның Иманов.</w:t>
        <w:br/>
        <w:t>Жаңа бір тұрмыс жан құштар,</w:t>
        <w:br/>
        <w:t>Бетіне нұры жиналып,</w:t>
        <w:br/>
        <w:t>Өркендеп жатқан кез еді-ау,</w:t>
        <w:br/>
        <w:t>“Болашақ қамын ойлатып.</w:t>
        <w:br/>
        <w:t>Болмасқа қамсыз - келсе жау,</w:t>
        <w:br/>
        <w:t>Үйретіп әскер ойнатып.</w:t>
        <w:br/>
        <w:t>Кигізіп әсем формасын,</w:t>
        <w:br/>
        <w:t>Самсатып сапқа тұрғызып.</w:t>
        <w:br/>
        <w:t>Кешкілік кернеп қала ішін</w:t>
        <w:br/>
        <w:t>Әндетіп өтсе бір қызық.</w:t>
        <w:br/>
        <w:t>-215-</w:t>
        <w:br/>
        <w:t>жжж</w:t>
        <w:br/>
        <w:t>Ал мынау шұбалаңның жағасында,</w:t>
        <w:br/>
        <w:t>Торғайдың Төке суат сағасында</w:t>
        <w:br/>
        <w:t>Атылып ақ шабақтар аспан-көкке</w:t>
        <w:br/>
        <w:t>Өзеннің той жасайды сабасында.</w:t>
        <w:br/>
        <w:t>Шұрқырап бие, құлын желісінде,</w:t>
        <w:br/>
        <w:t>Татулық тай-құнанның тебісінде,</w:t>
        <w:br/>
        <w:t>Шалқар көш, шағалалы шаңқан шілде,</w:t>
        <w:br/>
        <w:t>Шырлаған шегірткелер шөп ішінде.</w:t>
        <w:br/>
        <w:t>Пай-пай, пай ауыл самсап қонысын-ай,</w:t>
        <w:br/>
        <w:t>Жарқырап Ай мен Күннің тоғысындай.</w:t>
        <w:br/>
        <w:t>Кешегі қайран мекен қайта тапқан</w:t>
      </w:r>
    </w:p>
    <w:p>
      <w:r>
        <w:t>Сағынбай, кім кетіп ед сағы сынбай.</w:t>
        <w:br/>
        <w:t>Жүректің у жайлаған дерті көшіп,</w:t>
        <w:br/>
        <w:t>Қайтадан бой көсіліп, еркін өсіп,</w:t>
        <w:br/>
        <w:t>Боз қырды толтырды ғой бозбалалар,</w:t>
        <w:br/>
        <w:t>Жайсаңдар бір-біріне еркелесіп.</w:t>
        <w:br/>
        <w:t>Өртеңде жайқалады бала шалғын,</w:t>
        <w:br/>
        <w:t>Тиме, көз, сұқтанба, тіл - тамаша күн!</w:t>
        <w:br/>
        <w:t>Қатындар ақ жаулықты биік салып,</w:t>
        <w:br/>
        <w:t>Кір жуып, қайнатады қара сабын.</w:t>
        <w:br/>
        <w:t>Жігіттер аспандатып ән-өлеңін,</w:t>
        <w:br/>
        <w:t>Арулар иыққа асып ақ желеңін.</w:t>
        <w:br/>
        <w:t>Балалар балтыр түріп, суды кешіп</w:t>
        <w:br/>
        <w:t>Айтады ай жарықта “айгөлегін”.</w:t>
        <w:br/>
        <w:t>Сонымен ауыл қонды қайта жұртқа,</w:t>
        <w:br/>
        <w:t>Бай қоныс, бағзы мекен, байтақ ұлтқа.</w:t>
        <w:br/>
        <w:t>Орнады Қостанайда қос үкімет,</w:t>
        <w:br/>
        <w:t>Басылмай ала жанжал, айқай сыртта...</w:t>
        <w:br/>
        <w:t>жжж</w:t>
        <w:br/>
        <w:t>Түс болды, қала беті күнге қарап,</w:t>
        <w:br/>
        <w:t>Ақ шіркеу алтын айдар нұр жағалап.</w:t>
        <w:br/>
        <w:t>Көк үйлер аман қалған асау өрттен</w:t>
        <w:br/>
        <w:t>Тағы да мұнартады “мен мұндалап”.</w:t>
        <w:br/>
        <w:t>-211-</w:t>
        <w:br/>
        <w:t>жжж</w:t>
        <w:br/>
        <w:t>Күн шықты әне - ал қызыл қанат-</w:t>
        <w:br/>
        <w:t>Болашақ майдан туындай жайнап.</w:t>
        <w:br/>
        <w:t>Әскерге мынау сыймайды алап</w:t>
        <w:br/>
        <w:t>Ызыңдап жазғы шыбындай қайнап.</w:t>
        <w:br/>
        <w:t>Төбелер басы - қарауыл ноқат,</w:t>
        <w:br/>
        <w:t>Төбелер асты - төгілген тас бір.</w:t>
        <w:br/>
        <w:t>Ұйысқан Сарбаз - ұйлыққан көп ат,</w:t>
        <w:br/>
        <w:t>Секілді бейне ордалы қасқыр.</w:t>
        <w:br/>
        <w:t>Жүз-жүзден бөлген әр төбе сайын,</w:t>
        <w:br/>
        <w:t>Асылған құмға аша бұт мылтық.</w:t>
        <w:br/>
        <w:t>Далаға шөккен ажал бір жайын</w:t>
        <w:br/>
        <w:t>Жөнелтпек қазір асап ап қылқып.</w:t>
        <w:br/>
        <w:t>Шәгерген түйе үстіндегі иттей</w:t>
        <w:br/>
        <w:t>Тұмсығы көкке созылып сәл-сәл.</w:t>
        <w:br/>
        <w:t>Қазақы пушка - зеңбірек титтей</w:t>
        <w:br/>
        <w:t>Сәлден соң ол да ұлуға басар.</w:t>
        <w:br/>
        <w:t>Мергендер алда - кешегі бейбіт</w:t>
        <w:br/>
        <w:t>Күндерде көзден құралайды атқан.</w:t>
        <w:br/>
        <w:t>- Қайда бұл иттер! - деседі кейіп,</w:t>
        <w:br/>
        <w:t>Көздерін алмай Қостанай жақтан.</w:t>
        <w:br/>
        <w:t>Оң қанат бір сәт шиырға қалды,</w:t>
        <w:br/>
        <w:t>Шалқасқа мінген Сардарды танып.</w:t>
      </w:r>
    </w:p>
    <w:p>
      <w:r>
        <w:t>Алдыңғы шепке құйғыта барды</w:t>
        <w:br/>
        <w:t>Алыпты ақпен шекесін таңып.</w:t>
        <w:br/>
        <w:t>Қозды бір арқа алласын көріп,</w:t>
        <w:br/>
        <w:t>Арыстан шапшып кіргендей ішке.</w:t>
        <w:br/>
        <w:t>Ажалға кірер осылай сеніп,</w:t>
        <w:br/>
        <w:t>Сыйынса пенде тәңірдей күшке!</w:t>
        <w:br/>
        <w:t>“Жан көкем!” деген дабырлар шығып,</w:t>
        <w:br/>
        <w:t>Басыла қалды су сепкен оттай.</w:t>
        <w:br/>
        <w:t>Жөнелді Сардар қалыңға сіңіп</w:t>
        <w:br/>
        <w:t>Көзден бір ұшқан көк жасыл шоқтай.</w:t>
        <w:br/>
        <w:t>-204-</w:t>
        <w:br/>
        <w:t>Жағалай өртенді ауыл маңайдағы,</w:t>
        <w:br/>
        <w:t>Жазықсыз төгілді елдің талай қаны.</w:t>
        <w:br/>
        <w:t>Адамның адамға істер айуандығын</w:t>
        <w:br/>
        <w:t>Арқалап аза кіндік жер айналды.</w:t>
        <w:br/>
        <w:t>Бірауық зеңбіректер қаланы ұрып,</w:t>
        <w:br/>
        <w:t>Арада өкіл салып ала күлік.</w:t>
        <w:br/>
        <w:t>Ала алмай бітім сұрап арпалысты</w:t>
        <w:br/>
        <w:t>Аттатпай тұрды батыр табалдырық.</w:t>
        <w:br/>
        <w:t>Барлығы үш жүз әскер кескілескен,</w:t>
        <w:br/>
        <w:t>Жалғайды таңды таңмен,</w:t>
        <w:br/>
        <w:t>кешті кешпен.</w:t>
        <w:br/>
        <w:t>Көбісі комиссардың далада жүр</w:t>
        <w:br/>
        <w:t>Бұл жайдан ешбір хабар естіместен.</w:t>
        <w:br/>
        <w:t>Ызадан булықты жау тілек болмай,</w:t>
        <w:br/>
        <w:t>Күтпеген мықты қамал, тірек сондай.</w:t>
        <w:br/>
        <w:t>Түйілген тас жұдырық секілденіп</w:t>
        <w:br/>
        <w:t>Тұр қатып Торғай қала, жаңа</w:t>
        <w:br/>
        <w:t>Торғай!</w:t>
        <w:br/>
        <w:t>жжж</w:t>
        <w:br/>
        <w:t>- Қайда ауыл?</w:t>
        <w:br/>
        <w:t>Қайда ауыл мергендердің</w:t>
        <w:br/>
        <w:t>Ордасын көрсет бізге өңшең иттің!</w:t>
        <w:br/>
        <w:t>Деді жау.</w:t>
        <w:br/>
        <w:t>- Әне! - деді опасыздар.</w:t>
        <w:br/>
        <w:t>Сол үннен дір еткендей сескеніп түн.</w:t>
        <w:br/>
        <w:t>Бір. Екі. Үш. Ұшты доптар жалын сүйреп,</w:t>
        <w:br/>
        <w:t>Шу етті қалың қопа қамыс күйреп.</w:t>
        <w:br/>
        <w:t>Жөнелді аза бойды тік тұрғызып</w:t>
        <w:br/>
        <w:t>Күңіренген төңіректі дауыс билеп.</w:t>
        <w:br/>
        <w:t>Ұйлығып отырған ел бір уыстай,</w:t>
        <w:br/>
        <w:t>Қанатсыз ұша алмаған тірі құстай.</w:t>
        <w:br/>
        <w:t>Үйітіліп от ішінде қала берді,</w:t>
        <w:br/>
        <w:t>Ақ үйлер күтір-күтір шыны ыдыстай.</w:t>
      </w:r>
    </w:p>
    <w:p>
      <w:r>
        <w:t>Азамат бәрі де әскер қала ішінде,</w:t>
        <w:br/>
        <w:t>- Жау жендет ал да тала, ал ішіп, же!-</w:t>
        <w:br/>
        <w:t>-217-</w:t>
        <w:br/>
        <w:t>Жеңімпаз халық разы боп осы жауапқа</w:t>
        <w:br/>
        <w:t>Тарады жайлап тараған селдей алапқа.</w:t>
        <w:br/>
        <w:t>Қошемет тұтып ойнайды күннің шұғыласы</w:t>
        <w:br/>
        <w:t>Айбалта, қылыш асынған қару-жараққа.</w:t>
        <w:br/>
        <w:t>Төбеде сонау шеңгелдей қалың ұйысқан</w:t>
        <w:br/>
        <w:t>Қол басы ерлер,</w:t>
        <w:br/>
        <w:t>қойындас бауыр туысқан.</w:t>
        <w:br/>
        <w:t>Қоршайды бәрі Шалқасқа атты Сардарды</w:t>
        <w:br/>
        <w:t>Қанкөйлек кеше толқынға бірге жуысқан.</w:t>
        <w:br/>
        <w:t>Қимайды Сардар көзімен көпті ұзатып,</w:t>
        <w:br/>
        <w:t>Көтерген қолы қиядан сонау мұнартып.</w:t>
        <w:br/>
        <w:t>Жөнелтіп тұр ол әскерін күннің астына</w:t>
        <w:br/>
        <w:t>Байламын ақтық,</w:t>
        <w:br/>
        <w:t>ризалық сөзін шын айтып.</w:t>
        <w:br/>
        <w:t>Әлі де әлі үзілмейді әскер әндеткен,</w:t>
        <w:br/>
        <w:t>Ендігі алды есепсіз асу-бел кеткен.</w:t>
        <w:br/>
        <w:t>Жауы да оның дейтіндей қазір:</w:t>
        <w:br/>
        <w:t>“Пай-пай, пай,</w:t>
        <w:br/>
        <w:t>Өңшең бір ерді жинаған екен жер-көктен!”</w:t>
        <w:br/>
        <w:t>Қимайды сардар бәрі де соның ұлындай,</w:t>
        <w:br/>
        <w:t>Қарайды ұзақ көреген көзі бұрылмай.</w:t>
        <w:br/>
        <w:t>Күркіреп тасып,</w:t>
        <w:br/>
        <w:t>күркіреп тасып барады</w:t>
        <w:br/>
        <w:t>Қалың қол сарбаз Торғайдың тентек суындай...</w:t>
        <w:br/>
        <w:t>Қимады Сардар,</w:t>
        <w:br/>
        <w:t>таратты қолын ақыры,</w:t>
        <w:br/>
        <w:t>Құлақтан әлі кетпеген жаудың жат үні.</w:t>
        <w:br/>
        <w:t>Дабылын қағып даланы басқа көтерген</w:t>
        <w:br/>
        <w:t>Даңқты сабаз, қазақтың абзал батыры.</w:t>
        <w:br/>
        <w:t>Қолында жалау -</w:t>
        <w:br/>
        <w:t>Хакімбек, сонау</w:t>
        <w:br/>
        <w:t>дос жолдас,</w:t>
        <w:br/>
        <w:t>Қанды жол асу, көк тайғақ мұзда</w:t>
        <w:br/>
        <w:t>қосқан бас,</w:t>
        <w:br/>
        <w:t>Әлекең кеше осыған сеніп тапсырған</w:t>
        <w:br/>
        <w:t>Батырға серік ер еді серттен қозғалмас.</w:t>
        <w:br/>
        <w:t>-214-</w:t>
        <w:br/>
        <w:t>Тарихта “Тоңқайма” деп көп аталған</w:t>
        <w:br/>
        <w:t>Бұл қала айнымайды ақ атаннан.</w:t>
        <w:br/>
        <w:t>Торғайдан мойнын созып су сіміріп</w:t>
      </w:r>
    </w:p>
    <w:p>
      <w:r>
        <w:t>Ерініп тұрған жерге шөге салған.</w:t>
        <w:br/>
        <w:t>Өзеннің арғы беті алып аймақ.</w:t>
        <w:br/>
        <w:t>Көрінер алақанда бәрі жайнап,</w:t>
        <w:br/>
        <w:t>Содан соң барып-барып жазық бітіп,</w:t>
        <w:br/>
        <w:t>Көк жиек көтерілер тағы жайлап.</w:t>
        <w:br/>
        <w:t>Осынау қазан шұңқыр көк кемере,</w:t>
        <w:br/>
        <w:t>Жатыр деп айту қиын текке неге.</w:t>
        <w:br/>
        <w:t>Телегей-теңіз болып толады аңғар</w:t>
        <w:br/>
        <w:t>Кеткенде Торғай тасып көктемеде.</w:t>
        <w:br/>
        <w:t>Ал бүгін ұлы жиын, бір ғаламат,</w:t>
        <w:br/>
        <w:t>Тастаған шымқай қызыл туды қадап.</w:t>
        <w:br/>
        <w:t>Өзеннің бергі беті, арғы беті</w:t>
        <w:br/>
        <w:t>Қалың қол қарақұрым тұнған алап.</w:t>
        <w:br/>
        <w:t>Жаңағы алып теңіз құрғап қалып,</w:t>
        <w:br/>
        <w:t>Жатқандай бейне сансыз тулап балық.</w:t>
        <w:br/>
        <w:t>Көпшілік сыймай көздің шарасына,</w:t>
        <w:br/>
        <w:t>Аспанды теңселтеді шулап халық.</w:t>
        <w:br/>
        <w:t>Ғажайып бір қуаныш бәрін билеп,</w:t>
        <w:br/>
        <w:t>Биікке тосып құлақ, талып иек.</w:t>
        <w:br/>
        <w:t>Бірінен бірі қағып әкетіп тұр:</w:t>
        <w:br/>
        <w:t>- Анау сол сөйлеп жатқан Әліби! - деп.</w:t>
        <w:br/>
        <w:t>“-- Жолдастар! - деген тұңғыш шықты бұл сөз,</w:t>
        <w:br/>
        <w:t>Тастады таңырқатып жұртты бұл сөз”</w:t>
        <w:br/>
        <w:t>Жалма-жан жалпақ дала: “Жолдастар” -- деп</w:t>
        <w:br/>
        <w:t>Жаңғырып жаппай айтып тыңда бір кез.</w:t>
        <w:br/>
        <w:t>Кім білсін, осы сәтте байқады ма ол,</w:t>
        <w:br/>
        <w:t>Мәңгілік мынау сөзді айтарын ол.</w:t>
        <w:br/>
        <w:t>Бірлікке куәліктей бір ауыздан</w:t>
        <w:br/>
        <w:t>Әйтеуір әдемі айтты қайтарып ол.</w:t>
        <w:br/>
        <w:t>Аспанды қол шапалақ кетті жарып,</w:t>
        <w:br/>
        <w:t>Құламай қуаныштан ел шайқалып.</w:t>
        <w:br/>
        <w:t>3212-</w:t>
        <w:br/>
        <w:t>Көзде жас, көкіректе сол эсем күй</w:t>
        <w:br/>
        <w:t>Жаңғырық бір әкетіп, бір қайтарып.</w:t>
        <w:br/>
        <w:t>Дуылдап кетті Торғай өлкесі кең,</w:t>
        <w:br/>
        <w:t>Аспанда алыс күннің өршесінен.</w:t>
        <w:br/>
        <w:t>Қол жетіп, еркін қазына түсіргендей,</w:t>
        <w:br/>
        <w:t>Батқандай бақытқа жұрт белшесінен.</w:t>
        <w:br/>
        <w:t>Ғасырлар келген іштен шыдап, тынып,</w:t>
        <w:br/>
        <w:t>Азаттық дауысынан құлақ тынып,</w:t>
        <w:br/>
        <w:t>Теңсіздік деген қырсық темір бұғау</w:t>
        <w:br/>
        <w:t>Тістеніп, теуіп үзіп, лақтырып,</w:t>
        <w:br/>
        <w:t>Тебіреніп теңіз халық кетті қайран,</w:t>
        <w:br/>
        <w:t>Не байдан қайыр көрмей не құдайдан.</w:t>
      </w:r>
    </w:p>
    <w:p>
      <w:r>
        <w:t>Қасиетті қанын төккен қара кедей</w:t>
        <w:br/>
        <w:t>Қаһарлы кешіп бастан не бір майдан,</w:t>
        <w:br/>
        <w:t>Қасқайтып қамшыменен бір ышқынып,</w:t>
        <w:br/>
        <w:t>Тымағын көне заман түсті ұшырып.</w:t>
        <w:br/>
        <w:t>Жалмауыз, жауыз көмей қалды қырсық</w:t>
        <w:br/>
        <w:t>Опырылып, отыз бірдей тісі сынып.</w:t>
        <w:br/>
        <w:t>Жайнады жаңа заман күні көкте,</w:t>
        <w:br/>
        <w:t>Өзі би, ұқсап өзі құдіретке.</w:t>
        <w:br/>
        <w:t>Қарады кедей қазақ тұңғыш рет,</w:t>
        <w:br/>
        <w:t>Төрт бұрыш мынау дала, тәңірекке.</w:t>
        <w:br/>
        <w:t>Тарады сарбаз тарқаған елдің кегіндей,</w:t>
        <w:br/>
        <w:t>“Үш жылдай айқас үш күндей болып көрінбей.</w:t>
        <w:br/>
        <w:t>Жорықта туыс, жолдас та болған сабаздар</w:t>
        <w:br/>
        <w:t>Көздегі жасы әзер де әзер төгілмей.</w:t>
        <w:br/>
        <w:t>Барады сыңсып шашылып қазір жан-жаққа,</w:t>
        <w:br/>
        <w:t>Бір уыс болған сыйынса кешке аруаққа,</w:t>
        <w:br/>
        <w:t>Азаттық олжа,</w:t>
        <w:br/>
        <w:t>Азамат қию сол ауыр</w:t>
        <w:br/>
        <w:t>Көмілді Торғай тұяқтан шыққан шаңдаққа.</w:t>
        <w:br/>
        <w:t>-213-</w:t>
        <w:br/>
        <w:t>Құраулап көзінде жас жұрт барады,</w:t>
        <w:br/>
        <w:t>Жаңғырып жағадағы жасыл құрақ.</w:t>
        <w:br/>
        <w:t>О, ғажап, үн келеді жылқы жақтан,</w:t>
        <w:br/>
        <w:t>Сәбидей жамырасып жылап жатқан,</w:t>
        <w:br/>
        <w:t>Әр аттың бауырында бір-бір бала</w:t>
        <w:br/>
        <w:t>Таңулы, қалған аман бұл апаттан.</w:t>
        <w:br/>
        <w:t>Ауыл-ай, қайран ел-ай, қан айқаста,</w:t>
        <w:br/>
        <w:t>Мынау ой келе қалған қалай басқа!</w:t>
        <w:br/>
        <w:t>Білгізіп елдігіңді, ерлігіңді</w:t>
        <w:br/>
        <w:t>Сақтапсың ұрпағыңды жоғалмасқа!</w:t>
        <w:br/>
        <w:t>Қалдырып қайран жұртты тағы да бір,</w:t>
        <w:br/>
        <w:t>Арттағы тау төбенің бәрі қабір.</w:t>
        <w:br/>
        <w:t>Ауылы мергендердің кешті алысқа</w:t>
        <w:br/>
        <w:t>Боларын білді дағы әлі дауыл.</w:t>
        <w:br/>
        <w:t>Қапы күн</w:t>
        <w:br/>
        <w:t>Атысты Торғай</w:t>
        <w:br/>
        <w:t>атысқан сайын бір күйреп,</w:t>
        <w:br/>
        <w:t>Қырдағы қоңырау</w:t>
        <w:br/>
        <w:t>өзінен-өзі күмбірлеп,</w:t>
        <w:br/>
        <w:t>Көшенің іші секірген доптан көрінбей,</w:t>
        <w:br/>
        <w:t>Жортады жалаң тақырда</w:t>
        <w:br/>
        <w:t>оқтар бүлкілдеп.</w:t>
        <w:br/>
        <w:t>Қаланың халқы</w:t>
        <w:br/>
        <w:t>қалмастан қару асынған,</w:t>
        <w:br/>
        <w:t>Асынбай қайтсін, ажалмен ойнап ашынған.</w:t>
      </w:r>
    </w:p>
    <w:p>
      <w:r>
        <w:t>Бәрібір өлім жастығын алып</w:t>
        <w:br/>
        <w:t>жатпақ ол,</w:t>
        <w:br/>
        <w:t>Кету жоқ әсте бораған оқтың астынан.</w:t>
        <w:br/>
        <w:t>Көктемнің күні шыға сап жайнап шығыстан,</w:t>
        <w:br/>
        <w:t>Кірмейді шапшаң кілкіген түтін, кіл ыстан.</w:t>
        <w:br/>
        <w:t>Қан күрең көйлек ол да бір батыр</w:t>
        <w:br/>
        <w:t>секілді</w:t>
        <w:br/>
        <w:t>Жап-жаңа кіріп, жыртылып шыққан ұрыстан.</w:t>
        <w:br/>
        <w:t>-219-</w:t>
        <w:br/>
        <w:t>Ашы жас көзде сарқылып,</w:t>
        <w:br/>
        <w:t>Ауызда таңдай құрғайды.</w:t>
        <w:br/>
        <w:t>Мекенін тастап байырғы</w:t>
        <w:br/>
        <w:t>Оршиды жүрек, ойнайды.</w:t>
        <w:br/>
        <w:t>Жатырқап дене жаюлы</w:t>
        <w:br/>
        <w:t>Төсекке жуи қоймайды.</w:t>
        <w:br/>
        <w:t>Тік тұрған яки сүйенген,</w:t>
        <w:br/>
        <w:t>Бауырға басқан бір-бірін.</w:t>
        <w:br/>
        <w:t>Айнымас тірлік сілемнен</w:t>
        <w:br/>
        <w:t>Соңғы ұшы қолда құрғырың!</w:t>
        <w:br/>
        <w:t>Жібермей соны тырмысып,</w:t>
        <w:br/>
        <w:t>Сіңір боп бітті бар дене.</w:t>
        <w:br/>
        <w:t>Миды бір ыстық бу қысып,</w:t>
        <w:br/>
        <w:t>- Секілді кескін әлде не!</w:t>
        <w:br/>
        <w:t>Хакімбек қана жарға бір</w:t>
        <w:br/>
        <w:t>Жазады жазу шегемен.</w:t>
        <w:br/>
        <w:t>Құсамен өткен бар дәуір</w:t>
        <w:br/>
        <w:t>Көлденең түсіп, көлденең.</w:t>
        <w:br/>
        <w:t>Жазбасқа және қоймайды</w:t>
        <w:br/>
        <w:t>Арттағы арман, мол қайғы.</w:t>
        <w:br/>
        <w:t>Бар тұтқын үшін ойлайды.</w:t>
        <w:br/>
        <w:t>Бар тұтқын үшін толғайды.</w:t>
        <w:br/>
        <w:t>Ақын ед сабаз, ол сарқып</w:t>
        <w:br/>
        <w:t>Айтуға мұрша жетті ме?</w:t>
        <w:br/>
        <w:t>Қан майдан жорық жол тартып,</w:t>
        <w:br/>
        <w:t>Оқпенен айтып өтті де.</w:t>
        <w:br/>
        <w:t>Қанымен бармақ жазылған</w:t>
        <w:br/>
        <w:t>Жарда бір өлең жол қалды,</w:t>
        <w:br/>
        <w:t>Осы сөз кейін табылған,</w:t>
        <w:br/>
        <w:t>Осы сөз кейін атадан</w:t>
        <w:br/>
        <w:t>Балаға мирас болған-ды.</w:t>
        <w:br/>
        <w:t>-231-</w:t>
        <w:br/>
        <w:t>Шалғыншы кетті аттанып, суыт жүріп,</w:t>
        <w:br/>
        <w:t>Шалдарды бөлек үйге тынықтырып.</w:t>
      </w:r>
    </w:p>
    <w:p>
      <w:r>
        <w:t>Кеңесті комиссарлар бұл күн ұзақ,</w:t>
        <w:br/>
        <w:t>Айласын азар жаудың біліп тұрып.</w:t>
        <w:br/>
        <w:t>Амал не ойланбасқа, сарқылды әскер,</w:t>
        <w:br/>
        <w:t>Жан-жақтан еш хабар жоқ-</w:t>
        <w:br/>
        <w:t>ақылдас! - дер.</w:t>
        <w:br/>
        <w:t>Тым-тырыс бұл не ғажап?</w:t>
        <w:br/>
        <w:t>Бар - дей ме екен</w:t>
        <w:br/>
        <w:t>Батырда таусылмас қан, таусылмас тер?</w:t>
        <w:br/>
        <w:t>Шолғыншы келді қайтып ертеңінде:</w:t>
        <w:br/>
        <w:t>- Бос қалған жүз шақырым өлке мүлде,</w:t>
        <w:br/>
        <w:t>Босқан жұрт бозға шығып мал іздеп жүр,</w:t>
        <w:br/>
        <w:t>Ауыл жоқ шұбалаңның өртеңінде!</w:t>
        <w:br/>
        <w:t>Бас шайқап қойды батыр мол күрсініп,</w:t>
        <w:br/>
        <w:t>Деді ме сорлы тағдыр,</w:t>
        <w:br/>
        <w:t>сор тіршілік!</w:t>
        <w:br/>
        <w:t>Шекесін жырта қарыс қос қолымен</w:t>
        <w:br/>
        <w:t>Аямай әлсін-әлі отыр сығып.</w:t>
        <w:br/>
        <w:t>Десе оған: - Сенбе, көкем, сенбе,</w:t>
        <w:br/>
        <w:t>көкем! -</w:t>
        <w:br/>
        <w:t>- Қашанғы қайран жұртты сенделетем?</w:t>
        <w:br/>
        <w:t>Бір тыным болмады ғой,</w:t>
        <w:br/>
        <w:t>болмады ғой! -</w:t>
        <w:br/>
        <w:t>Дейді ол, байлай алмай белді бекем.</w:t>
        <w:br/>
        <w:t>Дариға, оның осы мұң-зарында</w:t>
        <w:br/>
        <w:t>Бар еді-ау нәлет-қарғыс кіл залымға.</w:t>
        <w:br/>
        <w:t>Еш болып кеткені ме, есіл еңбек,</w:t>
        <w:br/>
        <w:t>Оны ұғып, оны аяйтын кім бар мұнда?! -</w:t>
        <w:br/>
        <w:t>Тұрды ол, дүниені басқа тепкендей-ақ,</w:t>
        <w:br/>
        <w:t>Бір сұмдық тәуекелге кеткендей-ақ.</w:t>
        <w:br/>
        <w:t>Кезінде жанды сол кез ғажап жалын,</w:t>
        <w:br/>
        <w:t>Сол жалын байтақ жұртын өпкендей-ақ.</w:t>
        <w:br/>
        <w:t>Арыстан ақырғы рет ақырғандай,</w:t>
        <w:br/>
        <w:t>Ашы үні асау мылтық атылғандай.</w:t>
        <w:br/>
        <w:t>-224-</w:t>
        <w:br/>
        <w:t>Бауырластар бітпес бірақ,</w:t>
        <w:br/>
        <w:t>Біз емес тек жеке батыр!</w:t>
        <w:br/>
        <w:t>Анау қызыл таңнан құлап</w:t>
        <w:br/>
        <w:t>Арыстандар келе жатыр!</w:t>
        <w:br/>
        <w:t>“Қош!” - деді.</w:t>
        <w:br/>
        <w:t>Азан-қазан болды жан-жақ.</w:t>
        <w:br/>
        <w:t>Құлады көз алдында дүние аунап.</w:t>
        <w:br/>
        <w:t>Өзі ме, дүние ме кеткен құлап,</w:t>
        <w:br/>
        <w:t>Енді ол ойын жұмсап білмеді аңдап.</w:t>
        <w:br/>
        <w:t>“Көкежан!”</w:t>
      </w:r>
    </w:p>
    <w:p>
      <w:r>
        <w:t>Ақырғы рет деп тіл қатып,</w:t>
        <w:br/>
        <w:t>Сонау ел, сонау ауыл, еркін уақыт.</w:t>
        <w:br/>
        <w:t>Көзінің алдына кеп жарқ ете қап,</w:t>
        <w:br/>
        <w:t>Қара түн мұнарына кетті батып.</w:t>
        <w:br/>
        <w:t>Азат ауыл</w:t>
        <w:br/>
        <w:t>Ап-ауыр дүниенің бір обалы</w:t>
        <w:br/>
        <w:t>Жасалды, жаһан қарап тұра қалды.</w:t>
        <w:br/>
        <w:t>Көрмеген көптен бері мұндай сұмдық</w:t>
        <w:br/>
        <w:t>Басылмай байтақ дала жылап алды.</w:t>
        <w:br/>
        <w:t>Күңіренді өзен арна, көл сабасы,</w:t>
        <w:br/>
        <w:t>Жұмылып көк жиектің көз шарасы.</w:t>
        <w:br/>
        <w:t>Алаптың әр шөбінен жас тамшылап,</w:t>
        <w:br/>
        <w:t>Соғылды бәйтеректің тасқа басы.</w:t>
        <w:br/>
        <w:t>Күйіктен күйреп дала күмбездері,</w:t>
        <w:br/>
        <w:t>Жоқтады бүтіндігін бір кездегі.</w:t>
        <w:br/>
        <w:t>Ат шаппай, адам жүрмей аза тұтты,</w:t>
        <w:br/>
        <w:t>Көктегі ұстап жиі күн безгегі.</w:t>
        <w:br/>
        <w:t>Білді жау енді ғана не істегенін,</w:t>
        <w:br/>
        <w:t>Жаңылып жанталасты түс пен өңін.</w:t>
        <w:br/>
        <w:t>Қалшылдап қаһарлы кек, қанды үрейден</w:t>
        <w:br/>
        <w:t>Тіл бүктеп, тітіреңді тістеп ернін.</w:t>
        <w:br/>
        <w:t>Қорқаулар бірін-бірі шайнап асап,</w:t>
        <w:br/>
        <w:t>“Сен, сен!” деп, алдап ұрып айлаға сап.</w:t>
        <w:br/>
        <w:t>-235-</w:t>
        <w:br/>
        <w:t>жжж</w:t>
        <w:br/>
        <w:t>Осынау сәлемді алып салтанатпен,</w:t>
        <w:br/>
        <w:t>Ақ сәлде, аппақ желең шапағатпен.</w:t>
        <w:br/>
        <w:t>Көтеріп төбесіне қалың құран,</w:t>
        <w:br/>
        <w:t>Кілең бір үкілеткен ақ боз атпен,</w:t>
        <w:br/>
        <w:t>Қалаға “игі жақсы” кірді шалдар,</w:t>
        <w:br/>
        <w:t>Атанған қадірлі елге қажы-ишандар.</w:t>
        <w:br/>
        <w:t>Сақалы белдеріне түскен өңшең,</w:t>
        <w:br/>
        <w:t>Аузында: “Әлей, Сардар, Әлей, Сардар!”</w:t>
        <w:br/>
        <w:t>Аттарын алаңға экеп қатар байлап,</w:t>
        <w:br/>
        <w:t>Жаяулап, бас иісіп, басып жайлап.</w:t>
        <w:br/>
        <w:t>Тізілген әскерлердің арасымен</w:t>
        <w:br/>
        <w:t>Қозғалып келе жатыр “А, құдайлап!”</w:t>
        <w:br/>
        <w:t>Қабағын қалың түйіп, ауыр оймен,</w:t>
        <w:br/>
        <w:t>Қарайды қарауылшы тағы үреймен.</w:t>
        <w:br/>
        <w:t>Тоқтатты қақпадан кеш үш қадам жер,</w:t>
        <w:br/>
        <w:t>Мүләйім кіл әулие сүмірейген.</w:t>
        <w:br/>
        <w:t>Іш жақтан келді бұйрық кірсін деген,</w:t>
        <w:br/>
        <w:t>Сырттағы жан болмады күрсінбеген.</w:t>
        <w:br/>
        <w:t>Жөнелді қалбалаңдап қайырсыз топ,</w:t>
        <w:br/>
        <w:t>Адам жоқ жол бойында тырс үндеген.</w:t>
      </w:r>
    </w:p>
    <w:p>
      <w:r>
        <w:t>Қоршаған жан-жағында комиссарлар,</w:t>
        <w:br/>
        <w:t>Жарқылдап отыр екен арыс Сардар.</w:t>
        <w:br/>
        <w:t>Бір шолып өткір көзбен өте шықты</w:t>
        <w:br/>
        <w:t>Бәрі де кешегі би, таныс шалдар.</w:t>
        <w:br/>
        <w:t>Бәрі де маңдайымен сүйкеп еден:</w:t>
        <w:br/>
        <w:t>- “Уа, Алла, қадір Сардар, уа пәуеден!” -</w:t>
        <w:br/>
        <w:t>Тәңірім, азаматқа таупық бер,</w:t>
        <w:br/>
        <w:t>Арыл құл, ада нәубет, бұ пәледен!”</w:t>
        <w:br/>
        <w:t>Қарайды бас комиссар көзін алмай,</w:t>
        <w:br/>
        <w:t>Бұл көзде әбжыланның өзі бардай.</w:t>
        <w:br/>
        <w:t>Қас қақты, жетіп келді кос адьютант,</w:t>
        <w:br/>
        <w:t>Батырдан бас изесе сөз ұғардай.</w:t>
        <w:br/>
        <w:t>-221-</w:t>
        <w:br/>
        <w:t>Жатты сол бармақ еденде аунап,</w:t>
        <w:br/>
        <w:t>Жаралы ердей жер қауып түскен.</w:t>
        <w:br/>
        <w:t>Өкініш сорлы - қан болып саулап,</w:t>
        <w:br/>
        <w:t>У болып тамып өртеді іштен.</w:t>
        <w:br/>
        <w:t>Күңіренді жан-жақ, боздаған нарлар</w:t>
        <w:br/>
        <w:t>Арысын танып аңырады-ай келіп.</w:t>
        <w:br/>
        <w:t>Ақырғы үміт, ақырғы арман</w:t>
        <w:br/>
        <w:t>Үзілді бырт-бырт жалғана беріп.</w:t>
        <w:br/>
        <w:t>Айтылды сабыр, сүртіліп көз жас,</w:t>
        <w:br/>
        <w:t>Қайнаған ыза біртіндеп суып.</w:t>
        <w:br/>
        <w:t>Әйтсе де әлі іркіліп болмас</w:t>
        <w:br/>
        <w:t>Әлдекім жасы омырауды жуып.</w:t>
        <w:br/>
        <w:t>Қараса туыс - осында бәрі</w:t>
        <w:br/>
        <w:t>Іні де туған, аға да туған.</w:t>
        <w:br/>
        <w:t>Нарымбай шалдың үш бірдей нары,</w:t>
        <w:br/>
        <w:t>Беліне бір кез ақ алмас буған. |</w:t>
        <w:br/>
        <w:t>Бір туған бауыр Мағау мен Ысқақ,</w:t>
        <w:br/>
        <w:t>Әлгі де шықты көзімен тізіп.</w:t>
        <w:br/>
        <w:t>Құртыпты-ау жауыз санаумен ұстап</w:t>
        <w:br/>
        <w:t>Ауылдың жайсаң гүлдерін үзіп.</w:t>
        <w:br/>
        <w:t>- Жауларың қойды сыртыңнан соттап,</w:t>
        <w:br/>
        <w:t>Алаштың соты - қан ішер сұмдар.</w:t>
        <w:br/>
        <w:t>Қанша күн іздеп, өзіңді жоқтап</w:t>
        <w:br/>
        <w:t>Сұрайды жиі - білетін кім бар?</w:t>
        <w:br/>
        <w:t>- Әй, қырсық тәңірі-ай,</w:t>
        <w:br/>
        <w:t>тәңірі-ай шебер,</w:t>
        <w:br/>
        <w:t>Неге де келдің, неге де келдің? -</w:t>
        <w:br/>
        <w:t>Аман ең, көкем, келмесең егер,</w:t>
        <w:br/>
        <w:t>Не болды хәлі еңіреген елдің? -</w:t>
        <w:br/>
        <w:t>Қайта да қайта солқылдап ерлер</w:t>
        <w:br/>
        <w:t>Ет жүрек еріп, шомылды жасқа.</w:t>
      </w:r>
    </w:p>
    <w:p>
      <w:r>
        <w:t>- Батыр мен Таран бір бөлек жерде.</w:t>
        <w:br/>
        <w:t>Аман да жаман - хабар жоқ басқа.</w:t>
        <w:br/>
        <w:t>- Қойыңдар енді! Қоймысың өңшең,</w:t>
        <w:br/>
        <w:t>Бауыздап жатса бақырып қалар!</w:t>
        <w:br/>
        <w:t>-228-</w:t>
        <w:br/>
        <w:t>Дутовтың жендеттері жедел шауып,</w:t>
        <w:br/>
        <w:t>Қалаға қатар-қатар кірді ойқастап.</w:t>
        <w:br/>
        <w:t>Қайғылы хабар</w:t>
        <w:br/>
        <w:t>Жүр еді ол Бағаналы, Найман жақта,</w:t>
        <w:br/>
        <w:t>Ұлытау, Сарымойнақ, Сайқалмақта.</w:t>
        <w:br/>
        <w:t>Торғайдың топырағы қанға бөгіп,</w:t>
        <w:br/>
        <w:t>Батырдың бастан бағы тайған шақта.</w:t>
        <w:br/>
        <w:t>Тал түсте келді хабар Құмкешуде,</w:t>
        <w:br/>
        <w:t>Таянып қалған мезгіл күн бесінге.</w:t>
        <w:br/>
        <w:t>Үш атты аппақ сабын ала құйын,</w:t>
        <w:br/>
        <w:t>Тоқтады ақ боз үйдің іргесіне.</w:t>
        <w:br/>
        <w:t>- Хакімбек, көке! - деген бір дыбысқа</w:t>
        <w:br/>
        <w:t>Елеңдеп шыға келді бұл да тысқа.</w:t>
        <w:br/>
        <w:t>Еңіреп құшақтады келген үшеу,</w:t>
        <w:br/>
        <w:t>Күн жылап қосылғандай күн батыста.</w:t>
        <w:br/>
        <w:t>- Өртенді, құрыды ауыл, күл боп ұшты,</w:t>
        <w:br/>
        <w:t>Олардың сүйектерін түн көмісті.</w:t>
        <w:br/>
        <w:t>Қалмады қадірлі әке, аяулы ана,</w:t>
        <w:br/>
        <w:t>Қанданды асыл бесік, жөргек үсті.</w:t>
        <w:br/>
        <w:t>Бәрінен ұлы қайғы жанға батқан,</w:t>
        <w:br/>
        <w:t>Сардарды тас түрмеге жау қаматқан.</w:t>
        <w:br/>
        <w:t>Алдады арсыз, тексіз сұм азғындар</w:t>
        <w:br/>
        <w:t>Ант соққан, құдай қарғап, құран атқан.</w:t>
        <w:br/>
        <w:t>Ала алмай атты қазақ ай бойында,</w:t>
        <w:br/>
        <w:t>Ала аяқ, айла түлкі салды ойынға.</w:t>
        <w:br/>
        <w:t>Қалжырап, қару бітіп, адам бітіп,</w:t>
        <w:br/>
        <w:t>Сардардың қамалады қайғы ойында.</w:t>
        <w:br/>
        <w:t>Сүйеу жоқ, сүйемел жоқ есіл батыр,</w:t>
        <w:br/>
        <w:t>Сұмдардың сұм кінәсін кешірді ақыр.</w:t>
        <w:br/>
        <w:t>Қараса, Қарасайдың табанынан</w:t>
        <w:br/>
        <w:t>Бұлттай боп қалың әскер көшіп жатыр.</w:t>
        <w:br/>
        <w:t>-224-</w:t>
        <w:br/>
        <w:t>Мына сәт қараңғысы еді таңның,</w:t>
        <w:br/>
        <w:t>Ұйқыда жатқан кезі тірі жанның.</w:t>
        <w:br/>
        <w:t>Он жеті, қолмен санап шығарды айдап</w:t>
        <w:br/>
        <w:t>Өңшең бір тілсіз солдат, түрі малғұн.</w:t>
      </w:r>
    </w:p>
    <w:p>
      <w:r>
        <w:t>Жөнелді кісен бұғау шылдыр қағып,</w:t>
        <w:br/>
        <w:t>Иісі май түнінің мұрын жарып,</w:t>
        <w:br/>
        <w:t>Қашанғы қапас кеуде жанталасып</w:t>
        <w:br/>
        <w:t>Жұтады таза ауаны жұлып алып.</w:t>
        <w:br/>
        <w:t>Барады баяу жылжып қырға беттеп,</w:t>
        <w:br/>
        <w:t>Сылдырай су ағады жылғада ептеп,</w:t>
        <w:br/>
        <w:t>Баяғы еркін тірлік, ерке шабыс</w:t>
        <w:br/>
        <w:t>Керемет кездерің де біз бар ек деп.</w:t>
        <w:br/>
        <w:t>Бәрі де куә соның, бар аймақтың</w:t>
        <w:br/>
        <w:t>“Бұл алқап, бұл даламен талай шаптың.</w:t>
        <w:br/>
        <w:t>Күткенің осы ма еді сенің сонда</w:t>
        <w:br/>
        <w:t>Бақытсыз сырлы иесі Ақбұршақтың!”</w:t>
        <w:br/>
        <w:t>Дегендей көңілге ауыр жара салып,</w:t>
        <w:br/>
        <w:t>Торғайдың енді үйлері аласарып.</w:t>
        <w:br/>
        <w:t>Батады қыр басына бірте-бірте,</w:t>
        <w:br/>
        <w:t>Ақ шеркеу секілденіп аласа бұлт.</w:t>
        <w:br/>
        <w:t>О дағы баяғыдай қоңыраулатпай,</w:t>
        <w:br/>
        <w:t>Биікте байлаулы бір қалған аттай.</w:t>
        <w:br/>
        <w:t>Қарайды мына мылқау қара топқа,</w:t>
        <w:br/>
        <w:t>Қоя ма соның бәрі жанға батпай.</w:t>
        <w:br/>
        <w:t>Күрсініп, келеді ол жалын құсып,</w:t>
        <w:br/>
        <w:t>Өмірде қанша у болса, бәрін ішіп.</w:t>
        <w:br/>
        <w:t>“Үш ұлы Нарымбайдың қол ұстасып,</w:t>
        <w:br/>
        <w:t>Бір-бірін жібермейді сағынысып.</w:t>
        <w:br/>
        <w:t>Қарайды, қарайды бұл қан жұтқандай,</w:t>
        <w:br/>
        <w:t>Бұл сурет, аяныш хал қажытқандай.</w:t>
        <w:br/>
        <w:t>“Бір туар, бірге өлу жоқ! -- деген қазақ</w:t>
        <w:br/>
        <w:t>Қалады мұны көрсе қажып қандай!”</w:t>
        <w:br/>
        <w:t>-9232-</w:t>
        <w:br/>
        <w:t>Сан жылап, айтушы едің Сардар сабаз</w:t>
        <w:br/>
        <w:t>Қалыпты-ау бізде сөйтер кезіміз кеп.</w:t>
        <w:br/>
        <w:t>Жә, солай, барам қазір қасыңа мен,</w:t>
        <w:br/>
        <w:t>Жан-жағын өрт қамаған асыл емен.</w:t>
        <w:br/>
        <w:t>Сөкпе сен, сенен қалып жұрт құра алман,</w:t>
        <w:br/>
        <w:t>Демеймін әм далада қашып өлем! -</w:t>
        <w:br/>
        <w:t>Қоштасып осылайша қалың елмен,</w:t>
        <w:br/>
        <w:t>“Үш бауыр азаматы жанына ерген.</w:t>
        <w:br/>
        <w:t>Күн бата шығып кетті Торғай беттеп,</w:t>
        <w:br/>
        <w:t>Қол бұлғап, күңіреніп ел қалды белден...</w:t>
        <w:br/>
        <w:t>Қаладан он шақырым баянсуат,</w:t>
        <w:br/>
        <w:t>- Тынықсын қажу дене, жайылсын ат! -</w:t>
        <w:br/>
        <w:t>Десті ерлер. Хакімбектің көзі ілінді</w:t>
        <w:br/>
        <w:t>Аз жатып азалы ауыл жайын сұрап...</w:t>
      </w:r>
    </w:p>
    <w:p>
      <w:r>
        <w:t>Бір шақта сатыр-сұтыр көмді мылтық,</w:t>
        <w:br/>
        <w:t>Зұлымдар жүрген ұдай жолды күтіп.</w:t>
        <w:br/>
        <w:t>Қуып кеп, аңдып басқан жері осы еді</w:t>
        <w:br/>
        <w:t>Атысты ер, аңтарылды оғы бітіп,</w:t>
        <w:br/>
        <w:t>Жалма-жан Ақбұршаққа аяқ артып,</w:t>
        <w:br/>
        <w:t>Жөнелмек болған еді, қалды тартып.</w:t>
        <w:br/>
        <w:t>Жұлынып қайран тұлпар тілерсегі,</w:t>
        <w:br/>
        <w:t>Жығылды дүрс құлап, омақатып.</w:t>
        <w:br/>
        <w:t>Алысты ол олжа болмай он-жиырмаға,</w:t>
        <w:br/>
        <w:t>Қапы жау, қаптаған жау оңдыра ма?-</w:t>
        <w:br/>
        <w:t>Әлдекім “әп, бәлем!” деп жатыр байлап,</w:t>
        <w:br/>
        <w:t>Қос-қостан мылтық аузы төнді жана.</w:t>
        <w:br/>
        <w:t>Соңғы рет жоғалды үміт көзден ұшып,</w:t>
        <w:br/>
        <w:t>Өкініш өзекті өртеп, кеуде қысып.</w:t>
        <w:br/>
        <w:t>Қапыда, қара түннің ортасында</w:t>
        <w:br/>
        <w:t>Қайран ер жау қолына кетті түсіп...</w:t>
        <w:br/>
        <w:t>-226-</w:t>
        <w:br/>
        <w:t>Шаршады батыр жалғыздық, демеу жоқтықтан,</w:t>
        <w:br/>
        <w:t>Шаршады дұшпан жауы оңай болмай</w:t>
        <w:br/>
        <w:t>соқтыққан.</w:t>
        <w:br/>
        <w:t>Алынбай қала, адырда тұрды түтіндеп,</w:t>
        <w:br/>
        <w:t>Айнымай үйлер қап-қара күйе</w:t>
        <w:br/>
        <w:t>шоқпыттан.</w:t>
        <w:br/>
        <w:t>Айлаға басты енді жау,</w:t>
        <w:br/>
        <w:t>Алмасын біліп қырғынмен.</w:t>
        <w:br/>
        <w:t>“Соңыңнан ерген ел мынау</w:t>
        <w:br/>
        <w:t>Қажыды майдан сүргіннен.</w:t>
        <w:br/>
        <w:t>Ақ әскер кете жөнелді,</w:t>
        <w:br/>
        <w:t>Тұрақтап байыз таба алмай.</w:t>
        <w:br/>
        <w:t>Адасқан біздей пендеңді,</w:t>
        <w:br/>
        <w:t>Қалаға кіргіз, қамамай!</w:t>
        <w:br/>
        <w:t>Ағайын, бауыр, туысқан,</w:t>
        <w:br/>
        <w:t>Аз ғана топпен біз қалдық.</w:t>
        <w:br/>
        <w:t>Арамыз азып суысқан,</w:t>
        <w:br/>
        <w:t>Абыройыңды сенің қызғандық.</w:t>
        <w:br/>
        <w:t>Бар билік сенде, соңыңнан,</w:t>
        <w:br/>
        <w:t>Қарашы болып ердік біз.</w:t>
        <w:br/>
        <w:t>Қисаймай жақсы жолыңнан,</w:t>
        <w:br/>
        <w:t>Өзіңе ғана сендік біз.</w:t>
        <w:br/>
        <w:t>Қырылыса бермей өзді-өзің,</w:t>
        <w:br/>
        <w:t>Қадірлі Сардар, қолыңа ал!</w:t>
        <w:br/>
        <w:t>Көремін десе өз көзің,</w:t>
        <w:br/>
        <w:t>Шолушы жібер, шолып ал!</w:t>
        <w:br/>
        <w:t>Маңайда дұшпан жоқ қазір,</w:t>
        <w:br/>
        <w:t>Алдасақ, бізді бауызда!</w:t>
        <w:br/>
        <w:t>Ағайын басы оққа әзір,</w:t>
        <w:br/>
        <w:t>Ағайын сөзі ауызда.</w:t>
        <w:br/>
        <w:t>Бітімге, батыр, батаға</w:t>
        <w:br/>
        <w:t>Шақырдық сені құранмен,</w:t>
        <w:br/>
        <w:t>Жайсаң ер сабаз, жақсы аға</w:t>
        <w:br/>
        <w:t>Жасайық жалғыз ұранмен!”.</w:t>
      </w:r>
    </w:p>
    <w:p>
      <w:r>
        <w:t>-220-</w:t>
        <w:br/>
        <w:t>Дос жүректен, дос қылықтан</w:t>
        <w:br/>
        <w:t>Ән арқалап, күй бөктергем.</w:t>
        <w:br/>
        <w:t>Бар тумысым, бар тұлғамнан</w:t>
        <w:br/>
        <w:t>Сенің көңлің қалмасын - деп.</w:t>
        <w:br/>
        <w:t>Менің атым айтылғаннан</w:t>
        <w:br/>
        <w:t>Тек алғысын арнасын деп,</w:t>
        <w:br/>
        <w:t>Қалып па еді қимаған жан,</w:t>
        <w:br/>
        <w:t>Қалып па еді төкпеген тер,</w:t>
        <w:br/>
        <w:t>Кетті бәрін жиналған аң,</w:t>
        <w:br/>
        <w:t>Кетті жалмап көк төбеттер.</w:t>
        <w:br/>
        <w:t>Менің абзал арманымды,</w:t>
        <w:br/>
        <w:t>Отқа жақты-ау сатырлатып,</w:t>
        <w:br/>
        <w:t>Ат-жөнімді аруағымды</w:t>
        <w:br/>
        <w:t>Аямады-ау атып жатып,</w:t>
        <w:br/>
        <w:t>Жақсы бір таң өзім күткен</w:t>
        <w:br/>
        <w:t>Осынау елең-алаңдағы.</w:t>
        <w:br/>
        <w:t>Көр соқырлар көзі біткен</w:t>
        <w:br/>
        <w:t>Қарамады-ау саған дағы!</w:t>
        <w:br/>
        <w:t>Саған неге қарасын ол</w:t>
        <w:br/>
        <w:t>Қасиетсіз қара беттер.</w:t>
        <w:br/>
        <w:t>Атып жатып баласын ол</w:t>
        <w:br/>
        <w:t>Анасына қарар ма иттер?!</w:t>
        <w:br/>
        <w:t>Жайна, асыл таң! Шұғылаңа</w:t>
        <w:br/>
        <w:t>Толсыншы ақтық маңайым бір.</w:t>
        <w:br/>
        <w:t>Ең болмаса жығыларда,</w:t>
        <w:br/>
        <w:t>Мен сүйеніп қалайын бір!</w:t>
        <w:br/>
        <w:t>Саған сүйеп атты-ау мені,</w:t>
        <w:br/>
        <w:t>Асыл арман, арқалаған.</w:t>
        <w:br/>
        <w:t>Тек сонысы батты-ау, тегі,</w:t>
        <w:br/>
        <w:t>Тек сонысы батты-ау маған...</w:t>
        <w:br/>
        <w:t>Он жеті адам, он жеті өмір |</w:t>
        <w:br/>
        <w:t>Ауылдастар, бауырластар.</w:t>
        <w:br/>
        <w:t>Сұм дүниеден суыт көңіл,</w:t>
        <w:br/>
        <w:t>Түсер ұшып ғазиз бастар!</w:t>
        <w:br/>
        <w:t>-234-</w:t>
        <w:br/>
        <w:t>Қайтесің, қайыр тіле қалғаныңа,</w:t>
        <w:br/>
        <w:t>Мойнына асау батыр қонды жаза! -</w:t>
        <w:br/>
        <w:t>Мырс етті... Ұмтылғанда ышқынып ер</w:t>
        <w:br/>
        <w:t>Терезе сыңғыр ете түсті бірер,</w:t>
        <w:br/>
        <w:t>- Уа, жауыз! Жауыз!-</w:t>
      </w:r>
    </w:p>
    <w:p>
      <w:r>
        <w:t>кеуде кең жарылып,</w:t>
        <w:br/>
        <w:t>Сындырып жібергендей тісті жігер,</w:t>
        <w:br/>
        <w:t>Тулады ол тұла бойын бұғау қысып,</w:t>
        <w:br/>
        <w:t>- Иттікке, қорқаулыққа туған күшік.</w:t>
        <w:br/>
        <w:t>Оллаһи, ант етемін, ертең, ертең</w:t>
        <w:br/>
        <w:t>Қаныңды сенің дағы тынар ішіп.</w:t>
        <w:br/>
        <w:t>Бәріңнің сүйегіңді өртеп отқа,</w:t>
        <w:br/>
        <w:t>Сенемін, тастайды олар көр тамұққа.</w:t>
        <w:br/>
        <w:t>Сенемін келеді олар, келе жатыр</w:t>
        <w:br/>
        <w:t>Өлсе де, батыр өшпес бар тарихта!</w:t>
        <w:br/>
        <w:t>Ал тездет, опасыз оқ мені жұтсын!</w:t>
        <w:br/>
        <w:t>Қанды кек іле-шала сені күтсін!-</w:t>
        <w:br/>
        <w:t>Соңғы сөз, ақырғы айқай даусымен</w:t>
        <w:br/>
        <w:t>Жаңғыртып өтті сабаз жердің үстін.</w:t>
        <w:br/>
        <w:t>жжж</w:t>
        <w:br/>
        <w:t>Жылжиды баяу, түн баяу,</w:t>
        <w:br/>
        <w:t>Жылжыған сайын қалтырап.</w:t>
        <w:br/>
        <w:t>Арқалап ауыр мұң-қаяу,</w:t>
        <w:br/>
        <w:t>Жылайды үнсіз атырап.</w:t>
        <w:br/>
        <w:t>Түрменің іші жолаушылар</w:t>
        <w:br/>
        <w:t>Ақырғы сапар жиналған.</w:t>
        <w:br/>
        <w:t>Дәмі жоқ жолға ап шығар,</w:t>
        <w:br/>
        <w:t>Дәм біткен, жадау күй қалған.</w:t>
        <w:br/>
        <w:t>Іңірде шешкен аяқтан</w:t>
        <w:br/>
        <w:t>Бұрышта жатыр кісендер.</w:t>
        <w:br/>
        <w:t>Бұғаулар қолды қанатқан</w:t>
        <w:br/>
        <w:t>Құлаған жерде түсем дер.</w:t>
        <w:br/>
        <w:t>Соңғы сөз жиі айтылып,</w:t>
        <w:br/>
        <w:t>Сүйіскен дыбыс тынбайды.</w:t>
        <w:br/>
        <w:t>-230-</w:t>
        <w:br/>
        <w:t>Бармағын алды батыр сонда тістеп,</w:t>
        <w:br/>
        <w:t>Қайт деуге қарсыласар қолда күш жоқ.</w:t>
        <w:br/>
        <w:t>Аздан соң туды басқа заманақыр,</w:t>
        <w:br/>
        <w:t>Бітімнен айнып шықты алдамыш топ!</w:t>
        <w:br/>
        <w:t>Тұмандап көздің алды, айналып бас,</w:t>
        <w:br/>
        <w:t>Шымырлап төбе құйқа, байланып жас.</w:t>
        <w:br/>
        <w:t>Әп-сәтте қан салқындап, тамыр құрғап,</w:t>
        <w:br/>
        <w:t>Секілді тұрып қалды ол - бір құлпы тас.</w:t>
        <w:br/>
        <w:t>Бар дәурен, бар өткен жол тасыр, тайғақ -</w:t>
        <w:br/>
        <w:t>Бір сәтке ауыр бұлттай басында ойнап.</w:t>
        <w:br/>
        <w:t>Көңілінің көк аспанын кешіп келіп,</w:t>
        <w:br/>
        <w:t>Лау етіп, жанып жерге түскендей нақ.</w:t>
        <w:br/>
        <w:t>Селк етіп, түстен шошып оянғандай,</w:t>
        <w:br/>
        <w:t>Онысын жүрек айтып, ойы аңғармай.</w:t>
        <w:br/>
        <w:t>Қапы өмір, қара қанат құзғын қайғы,</w:t>
      </w:r>
    </w:p>
    <w:p>
      <w:r>
        <w:t>Бұған да шулап ұшып оралғандай.</w:t>
        <w:br/>
        <w:t>Үн-түнсіз кетті өкініш өлкесіне,</w:t>
        <w:br/>
        <w:t>Асылып ауыр басы ер төсіне.</w:t>
        <w:br/>
        <w:t>Сан жорық қуғын-сүргін кешкен бастан</w:t>
        <w:br/>
        <w:t>Түсті ауыл, түсті қайран еркі есіне.</w:t>
        <w:br/>
        <w:t>Осының ақырғы ойран сыбағасы,</w:t>
        <w:br/>
        <w:t>Туды деп қуанғанда бір ағасы.</w:t>
        <w:br/>
        <w:t>Сенгенде қырып берген серісі өзі,</w:t>
        <w:br/>
        <w:t>Бар ауыл тек өзінің садағасы.</w:t>
        <w:br/>
        <w:t>“Жоқ! - деді ол, осы ойынан үріккеннен,</w:t>
        <w:br/>
        <w:t>- Күн құрсын, құрсын тірлік бүйтіп көрген.</w:t>
        <w:br/>
        <w:t>Барам мен, қазір барам, әлем бірге,</w:t>
        <w:br/>
        <w:t>Әуелде-ақ бұл басымды бір тіккем мен.</w:t>
        <w:br/>
        <w:t>Азы не, өкініштің көбісі өткен,</w:t>
        <w:br/>
        <w:t>Бір жалын қалмас оқшау тегіс өрттен.</w:t>
        <w:br/>
        <w:t>Соншама ауыр бейнет солай бітсе,</w:t>
        <w:br/>
        <w:t>Қас тағдыр, мен жеңілдім, сені сөкпен!</w:t>
        <w:br/>
        <w:t>“Ежелден қанталаған көзіміз көп,</w:t>
        <w:br/>
        <w:t>Өзіміз, бәрін құртар өзіміз!” - деп.</w:t>
        <w:br/>
        <w:t>-225-</w:t>
        <w:br/>
        <w:t>“Сұм тағдыр!” - деді даусы шығып кетіп,</w:t>
        <w:br/>
        <w:t>Қайтадан алды бойын жинап бекіп.</w:t>
        <w:br/>
        <w:t>Үнсіз жау екі бірдей желкесінде,</w:t>
        <w:br/>
        <w:t>Келеді тоқтағанда мылтық жетіп.</w:t>
        <w:br/>
        <w:t>Ұқты ол әдейі арнап тапсырғанын,</w:t>
        <w:br/>
        <w:t>Соларға өзің ал - деп ақтық жанын.</w:t>
        <w:br/>
        <w:t>Өзі емес, бой шымырлап келеді естіп</w:t>
        <w:br/>
        <w:t>Ұлдардың өксігенін, аһ ұрғанын.</w:t>
        <w:br/>
        <w:t>Тоқтады. Бір терең сай бас айналар,</w:t>
        <w:br/>
        <w:t>Еңіреп сол арада босады Омар.</w:t>
        <w:br/>
        <w:t>Жауларға өз тілімен айтты Хакім --</w:t>
        <w:br/>
        <w:t>- Мұрсат бер, басың әзір боса да алар!</w:t>
        <w:br/>
        <w:t>Басталды күңіреніс “Қош бол!” даған,</w:t>
        <w:br/>
        <w:t>Ажалдың қан шеңгелі қос қолдаған.</w:t>
        <w:br/>
        <w:t>Айқасып келе жатты әне, міне...</w:t>
        <w:br/>
        <w:t>Таң тұрды жаңа ғана аспандаған.</w:t>
        <w:br/>
        <w:t>Қарады ол осы таңға биіктеп бір,</w:t>
        <w:br/>
        <w:t>Сонау от жанарымен сүйікті, өткір.</w:t>
        <w:br/>
        <w:t>Алыстап арман өмір, аяулы таң,</w:t>
        <w:br/>
        <w:t>Қасына қырсық өлім күліп кеп тұр.</w:t>
        <w:br/>
        <w:t>Кеудесін соңғы өкініш қақ тілгендей</w:t>
        <w:br/>
        <w:t>Қабағын болды дағы шарт түйгендей,</w:t>
      </w:r>
    </w:p>
    <w:p>
      <w:r>
        <w:t>Бар қаны ақырғы рет бетінде ойнап,</w:t>
        <w:br/>
        <w:t>Дүниеге ақтық сөзін айтты именбей:</w:t>
        <w:br/>
        <w:t>Ол сонда:</w:t>
        <w:br/>
        <w:t>“Мен не дейін, меңіреу жалған,</w:t>
        <w:br/>
        <w:t>Ақырғы рет не дәметтің?</w:t>
        <w:br/>
        <w:t>Сау күнімде сайран салған</w:t>
        <w:br/>
        <w:t>Ұстай алмай сен қор еттің!</w:t>
        <w:br/>
        <w:t>Сен қор еттің, сен ылайлап</w:t>
        <w:br/>
        <w:t>Тұнық ем-ау, бүлдірген сен.</w:t>
        <w:br/>
        <w:t>Үлкен көрсем ағатайлап,</w:t>
        <w:br/>
        <w:t>Қалқам дедім іні көрсем.</w:t>
        <w:br/>
        <w:t>Мен сені бір жақсылықтан</w:t>
        <w:br/>
        <w:t>Салған сарай үй - деп келгем.</w:t>
        <w:br/>
        <w:t>-233-</w:t>
        <w:br/>
        <w:t>Нешеуміз мұнда?</w:t>
        <w:br/>
        <w:t>- Он тоғыз.</w:t>
        <w:br/>
        <w:t>Ертең</w:t>
        <w:br/>
        <w:t>Біреулер елге құтылып барар.</w:t>
        <w:br/>
        <w:t>- Кім білсін...</w:t>
        <w:br/>
        <w:t>Енді дыбыс жоқ қайтып</w:t>
        <w:br/>
        <w:t>Басылды ерлер сәл тыныс алып!</w:t>
        <w:br/>
        <w:t>Тұрғандай сөйлеп, басулық айтып</w:t>
        <w:br/>
        <w:t>Тірліктей сонау элсіз бір жарық...</w:t>
        <w:br/>
        <w:t>жжж</w:t>
        <w:br/>
        <w:t>Әсем мамыр атты таңы, құлпырып күн,</w:t>
        <w:br/>
        <w:t>Білдіріп тәттілігін тіршіліктің.</w:t>
        <w:br/>
        <w:t>Аспанның хабары жоқ жердегіден</w:t>
        <w:br/>
        <w:t>Жатыр, - деп иман айтып, түршігіп кім?</w:t>
        <w:br/>
        <w:t>Сонау бір қызыл үйде көк төбелі</w:t>
        <w:br/>
        <w:t>Соңғы рет соғып қорлап, зерттегелі.</w:t>
        <w:br/>
        <w:t>Алдырды Хакімбекті алаш соты:</w:t>
        <w:br/>
        <w:t>- Сен едің енді бізге жетпегені!</w:t>
        <w:br/>
        <w:t>Қара мұрт, аппақ семіз, қушық маңдай,</w:t>
        <w:br/>
        <w:t>Тілінен сөйлегенде у шыққандай.</w:t>
        <w:br/>
        <w:t>- Айт! - деді ер, айтарыңды арсыз мұндар,</w:t>
        <w:br/>
        <w:t>Қуланып, кұр мысқылдап, құйыршықтанбай! -</w:t>
        <w:br/>
        <w:t>Сен итті жолдас қылды-ау бала жасым,</w:t>
        <w:br/>
        <w:t>Арамдап ата-бабам адал асын.</w:t>
        <w:br/>
        <w:t>Қанымды енді менің көксеп тұрсаң</w:t>
        <w:br/>
        <w:t>Жауыңның тын, зәнталақ, ал да, басын!</w:t>
        <w:br/>
        <w:t>- Ол рас, жиен едің, құрдас едің,</w:t>
        <w:br/>
        <w:t>Досың жоқ менен басқа мұнда сенің.</w:t>
        <w:br/>
        <w:t>Жүзіңді ақтық рет көрейін деп</w:t>
        <w:br/>
        <w:t>Шақырттым - әйтпесе әуре қылмас едім!</w:t>
        <w:br/>
        <w:t>Айтпақшы Амангелді болды қаза,</w:t>
      </w:r>
    </w:p>
    <w:p>
      <w:r>
        <w:t>Жаныңа жара салар ол бір аза.</w:t>
        <w:br/>
        <w:t>-229-</w:t>
        <w:br/>
        <w:t>Көк Торғай, көне Торғай, өмірлі өзен,</w:t>
        <w:br/>
        <w:t>Бар еді иығында қоңыр кезең.</w:t>
        <w:br/>
        <w:t>Көктемде шуы естіліп жатар еді,</w:t>
        <w:br/>
        <w:t>Аппақ сел, асау толқын, жәңкіген сең.</w:t>
        <w:br/>
        <w:t>Арулап, ақ жуылып, қос обаға,</w:t>
        <w:br/>
        <w:t>Қойылды қайран алтын босағаға.</w:t>
        <w:br/>
        <w:t>Тұншыққан күні бойы улы жасқа</w:t>
        <w:br/>
        <w:t>Асыл жар аңырады осы арада:</w:t>
        <w:br/>
        <w:t>- Сұлтаным, менің сұңқарым,</w:t>
        <w:br/>
        <w:t>Армандай ыстық аяулым.</w:t>
        <w:br/>
        <w:t>Тәтті бір сүттей іңкәрім,</w:t>
        <w:br/>
        <w:t>Самсаған топта санаулым,</w:t>
        <w:br/>
        <w:t>Көп үшін туған көсемім,</w:t>
        <w:br/>
        <w:t>Көгеріп өскен терегім,</w:t>
        <w:br/>
        <w:t>Кәрерің бұл ма ед көз сенің,</w:t>
        <w:br/>
        <w:t>Осы ма тәңірім, берерің?</w:t>
        <w:br/>
        <w:t>Жарылқап едің жасаған,</w:t>
        <w:br/>
        <w:t>Баяны қысқа дерт болды-ау.</w:t>
        <w:br/>
        <w:t>Жаныма біткен жас орман,</w:t>
        <w:br/>
        <w:t>Басылмас мәңгі өрт болды-ау.</w:t>
        <w:br/>
        <w:t>Жойқын ер басы жойылып,</w:t>
        <w:br/>
        <w:t>Жоқтауға туған сорлы екем.</w:t>
        <w:br/>
        <w:t>Найзағай соғып, жай ұрып</w:t>
        <w:br/>
        <w:t>Таптауға туған сорлы екем.</w:t>
        <w:br/>
        <w:t>Арыстан ерім, арысым,</w:t>
        <w:br/>
        <w:t>Таусылған Күн мен біткен Ай,</w:t>
        <w:br/>
        <w:t>Мендей бір бейбақ жан үшін</w:t>
        <w:br/>
        <w:t>Қазаңның ауыр, үлкені-ай!</w:t>
        <w:br/>
        <w:t>Қайтейін, эже-ау, жыламай,</w:t>
        <w:br/>
        <w:t>Қайысып мынау жеткен ел,</w:t>
        <w:br/>
        <w:t>Жарқ етіп, қайтып жоламай,</w:t>
        <w:br/>
        <w:t>Маңдайға сыймай кеткен ер,</w:t>
        <w:br/>
        <w:t>Анау бір тұлпар Ақбұршақ</w:t>
        <w:br/>
        <w:t>Алтындап ерін соқтырған,</w:t>
        <w:br/>
        <w:t>Көзімнен тамған жас құсап</w:t>
        <w:br/>
        <w:t>Оны да тағдыр жоқ қылған.</w:t>
        <w:br/>
        <w:t>Қош, жаным, құлын күнімде</w:t>
        <w:br/>
        <w:t>Қалдырдың мені, қош, ұлан!</w:t>
        <w:br/>
        <w:t>Мақшарда сонау, түбінде</w:t>
        <w:br/>
        <w:t>Маздап бір қайта қосылам!</w:t>
        <w:br/>
        <w:t>-237-</w:t>
        <w:br/>
        <w:t>Ақырғы түн, азалы таң</w:t>
        <w:br/>
        <w:t>“Достың жатыр кәззәптардың қолында,</w:t>
        <w:br/>
        <w:t>Ауыр жаза, ақтық үкім мойында.</w:t>
        <w:br/>
        <w:t>Он жеті адам атылуға бұйырылды</w:t>
        <w:br/>
        <w:t>Жүргені үшін азаттықтың жолында.</w:t>
        <w:br/>
        <w:t>Қош, әжеке, қолыңды бер, есен бол!</w:t>
      </w:r>
    </w:p>
    <w:p>
      <w:r>
        <w:t>Бұзылмайтын тас болаттай біздің тор.</w:t>
        <w:br/>
        <w:t>Құрып сапар кеткен мендей қозыңа</w:t>
        <w:br/>
        <w:t>Ақ сүтіңді мойнына артпай, разы бол!”</w:t>
        <w:br/>
        <w:t>Хакімбек өлеңінен.</w:t>
        <w:br/>
        <w:t>жжж</w:t>
        <w:br/>
        <w:t>Келді де кірді, тас есік қақпа</w:t>
        <w:br/>
        <w:t>Адамдай сөйлеп айтты да мұңды.</w:t>
        <w:br/>
        <w:t>Сарт етіп тістей жабылды қайта,</w:t>
        <w:br/>
        <w:t>Әлдене іште сыңғырап сынды.</w:t>
        <w:br/>
        <w:t>Қараңғы түкпір, сызды бір ызғар,</w:t>
        <w:br/>
        <w:t>Шіріген иіс мұрынды қауып.</w:t>
        <w:br/>
        <w:t>Әп-сәтте кісі сүйегі мұздар,</w:t>
        <w:br/>
        <w:t>Қақсатып бойдан қаныңды сауып.</w:t>
        <w:br/>
        <w:t>Аздан соң ар жақ ала бір сәуле,</w:t>
        <w:br/>
        <w:t>Төбеден, сонау ернеуден түскен.</w:t>
        <w:br/>
        <w:t>- Кім барсың мұнда? - Кім болсаң, төрле! -</w:t>
        <w:br/>
        <w:t>Деген бір дауыс естіледі іштен.</w:t>
        <w:br/>
        <w:t>Бір бөлме толы ұйлыққан адам:</w:t>
        <w:br/>
        <w:t>- Көкем ғой мынау!</w:t>
        <w:br/>
        <w:t>- Ойбай-ау, сұмдық!</w:t>
        <w:br/>
        <w:t>Не- дейді, кәне!</w:t>
        <w:br/>
        <w:t>“Жан бауырым!” даған</w:t>
        <w:br/>
        <w:t>Айқайдан кетті айнала тұнып.</w:t>
        <w:br/>
        <w:t>“Қап!” - деді бірі ышқынып ұшып,</w:t>
        <w:br/>
        <w:t>Сөйткенше құшып құлады жерді.</w:t>
        <w:br/>
        <w:t>Тастаған шайнап бармағын қыршып</w:t>
        <w:br/>
        <w:t>Тынымның ұлы Омарды көрді.</w:t>
        <w:br/>
        <w:t>-227-</w:t>
        <w:br/>
        <w:t>Шайқалтып қабырғаны шаңқ ете қап:</w:t>
        <w:br/>
        <w:t>- Бар, кірсін!</w:t>
        <w:br/>
        <w:t>Кірсін дереу қапы қалмай! -</w:t>
        <w:br/>
        <w:t>Өкініш өзекті өртеп барады улап,</w:t>
        <w:br/>
        <w:t>Жүгірді “А, құдайлап” шалдар шулап.</w:t>
        <w:br/>
        <w:t>Қақшиып қақ ортада қалды батыр</w:t>
        <w:br/>
        <w:t>Жүрегі бір шайқалып, кетті тулап.</w:t>
        <w:br/>
        <w:t>Дәуреннің көзден ұшып бір мұнары,</w:t>
        <w:br/>
        <w:t>Достары құшақтасқан құрбылары.</w:t>
        <w:br/>
        <w:t>Бетіне жан келмеген көкесінің</w:t>
        <w:br/>
        <w:t>Қасында үкім күтіп тұрды бәрі!</w:t>
        <w:br/>
        <w:t>Бір өзі елдей ойлап, ес білетін,</w:t>
        <w:br/>
        <w:t>Ер еді, оңай мұнша түсті дер кім.</w:t>
        <w:br/>
        <w:t>Жеңбеді ол - алдау, арбау, опасыздық</w:t>
        <w:br/>
        <w:t>Дүниенің қаптап тұрған ескі дертін.</w:t>
        <w:br/>
        <w:t>Бұл жалғыз, осы сәтте бұл мықты емес,</w:t>
        <w:br/>
        <w:t>Жалғызға жауыз жалған құлдық - демес.</w:t>
      </w:r>
    </w:p>
    <w:p>
      <w:r>
        <w:t>Адамға соңғы сенім арналды да,</w:t>
        <w:br/>
        <w:t>Жүректе бітім ұйып, тұншықты егес...</w:t>
        <w:br/>
        <w:t>Күн батты, дүниені артқа тастап,</w:t>
        <w:br/>
        <w:t>Ал қазір қала қақпа айқара ашпақ.</w:t>
        <w:br/>
        <w:t>Тіршілік дірілдейді сұм күдікпен</w:t>
        <w:br/>
        <w:t>Тағдырдан, тас таланнан қайда қашпақ?</w:t>
        <w:br/>
        <w:t>Соңғы рет бекінді штаб түнді тістеп,</w:t>
        <w:br/>
        <w:t>Жұлдыздар ағып көкте,</w:t>
        <w:br/>
        <w:t>жүгіршіктеп.</w:t>
        <w:br/>
        <w:t>Қалтырап алыс жолда АЙ келеді</w:t>
        <w:br/>
        <w:t>Зорға деп шығарғандай біреу күштеп.</w:t>
        <w:br/>
        <w:t>Алдына Алашты ұстап,</w:t>
        <w:br/>
        <w:t>құранды ұстап,</w:t>
        <w:br/>
        <w:t>Ылғи бір ала сирақ,</w:t>
        <w:br/>
        <w:t>күрең қасқа ат,</w:t>
        <w:br/>
        <w:t>-223-</w:t>
        <w:br/>
        <w:t>Куәні, көз көргенді санап іздеп,</w:t>
        <w:br/>
        <w:t>Ант алын, ізінше тез атып тастап.</w:t>
        <w:br/>
        <w:t>Бұлардың көріп тұрып мына түрін,</w:t>
        <w:br/>
        <w:t>Сезді де суық кектің сұрапылын.</w:t>
        <w:br/>
        <w:t>Дутовтың қалың қолы қашты дереу</w:t>
        <w:br/>
        <w:t>Естімей енді ешкімнің “тұра тұрын”.</w:t>
        <w:br/>
        <w:t>Қаңқайып, қала тағы қалды қаңырап,</w:t>
        <w:br/>
        <w:t>Жалт беріп шыға келді тағдыр аунап.</w:t>
        <w:br/>
        <w:t>Шашылды нәлет соққан сойқанды топ,</w:t>
        <w:br/>
        <w:t>Жолшыбай бір-бірінің жанын жаулап.</w:t>
        <w:br/>
        <w:t>Жиналды азалы ауыл, қалың құрбан,</w:t>
        <w:br/>
        <w:t>Ерлердің сүйегі де сағындырған.</w:t>
        <w:br/>
        <w:t>Келді олар, кескінінде кек жалындап,</w:t>
        <w:br/>
        <w:t>Қайысып, қаулап шығып қара қырдан.</w:t>
        <w:br/>
        <w:t>Алдында ақ шашты ана алпыс асқан,</w:t>
        <w:br/>
        <w:t>Қайғының көкірегін даты басқан.</w:t>
        <w:br/>
        <w:t>Жарқырап маңдайына күн жығылып,</w:t>
        <w:br/>
        <w:t>Жатқандай өз көңілін айтып аспан.</w:t>
        <w:br/>
        <w:t>Тоқырап қайырсыз сай сағасына,</w:t>
        <w:br/>
        <w:t>Тірідей қарады ол баласына.</w:t>
        <w:br/>
        <w:t>Таныды көк мауытын қылыш кескен</w:t>
        <w:br/>
        <w:t>Қып-қызыл шұға тұтқан жағасына.</w:t>
        <w:br/>
        <w:t>Қалтырап әлсіз аппақ саусақтары,</w:t>
        <w:br/>
        <w:t>Еңкейді, сабырын-ай сол шақтағы!</w:t>
        <w:br/>
        <w:t>Оятып алмайын деп айқайламай,</w:t>
        <w:br/>
        <w:t>Аңырап кете жаздап, сәл тоқтады.</w:t>
        <w:br/>
        <w:t>Содан соң аппақ жібек масатымен,</w:t>
        <w:br/>
        <w:t>Құндақтап, баяғы асыл сол салтымен.</w:t>
        <w:br/>
        <w:t>Көтеріп ақ сәбидей алды жерден, .</w:t>
        <w:br/>
        <w:t>Бір атап, өзі айтатын жақсы атымен.</w:t>
      </w:r>
    </w:p>
    <w:p>
      <w:r>
        <w:t>Тағы да жиылды ерлер тірі күндей,</w:t>
        <w:br/>
        <w:t>Салмағы ел қолында бір білінбей.</w:t>
        <w:br/>
        <w:t>Жаңа таң, жомарт күнді бетіне алып,</w:t>
        <w:br/>
        <w:t>Ақырын қозғалды топ, көп кідірмей.</w:t>
        <w:br/>
        <w:t>-936-</w:t>
        <w:br/>
        <w:t>Тынды ол, шек үзіліп тынған күйдей,</w:t>
        <w:br/>
        <w:t>Қасіреттен әзер-әзер тұрған күймей.</w:t>
        <w:br/>
        <w:t>Сабырдың салмағына шыдай алмай,</w:t>
        <w:br/>
        <w:t>Ананың кетті жасы тимей-тимей.</w:t>
        <w:br/>
        <w:t>- Құлындар, беу боздақтар, қайтейін мен,</w:t>
        <w:br/>
        <w:t>Самсатып бір шығарып, қайта өлімнен -</w:t>
        <w:br/>
        <w:t>Құтқарып алмаған соң ана бейбақ,</w:t>
        <w:br/>
        <w:t>Көз жастан не пайда бар жай төгілген!</w:t>
        <w:br/>
        <w:t>Қош перзент, кешілді сүт, кешілді еңбек,</w:t>
        <w:br/>
        <w:t>Жұбанам ел баласын өсіргем, - деп,</w:t>
        <w:br/>
        <w:t>Көп қуған арманыңды, рақатты</w:t>
        <w:br/>
        <w:t>Арттағы туған ауыл - көшің көрмек! -</w:t>
        <w:br/>
        <w:t>Деді ана, ақылды өңін сабыр билеп,</w:t>
        <w:br/>
        <w:t>Ақ шашын асыл таңның самалы үрлеп.</w:t>
        <w:br/>
        <w:t>Сол үнді қағып алып, қайтара айтып,</w:t>
        <w:br/>
        <w:t>Жаңғырып бара жатты дала гулеп.</w:t>
        <w:br/>
        <w:t>- Ол рас, ол рас!!! - деп айтты жан-жақ:</w:t>
        <w:br/>
        <w:t>Ауылдың мерген деген аты қалмақ.</w:t>
        <w:br/>
        <w:t>Қан сіңген қасиетті бұл топырақ</w:t>
        <w:br/>
        <w:t>Ұл туар ерлеріңнің даңқын жалғап!</w:t>
        <w:br/>
        <w:t>Гүлденер, күйге басар дала шырқап,</w:t>
        <w:br/>
        <w:t>Күңіренбес бала жылап, ана сықтап,</w:t>
        <w:br/>
        <w:t>Азат таң, ақ әділет келер заман</w:t>
        <w:br/>
        <w:t>Өртеңге өсер кайта тамаша ұрпақ!</w:t>
        <w:br/>
        <w:t>Жалма-жан жалт қарады жабырқау ел,</w:t>
        <w:br/>
        <w:t>Дегендей кереметті таңырқа, көр,</w:t>
        <w:br/>
        <w:t>Тірілді бұлдыр тұман дала үстінен,</w:t>
        <w:br/>
        <w:t>Самсады көзге келіп сан қырқа, бел.</w:t>
        <w:br/>
        <w:t>Сол жомарт мол сәуленің арасынан,</w:t>
        <w:br/>
        <w:t>Ал қызыл ту шыға кеп жар астынан,</w:t>
        <w:br/>
        <w:t>Артынша жер қайысқан қаптап әскер, --</w:t>
        <w:br/>
        <w:t>““Уралап”, жаңғырығып жалғасты ұран.</w:t>
        <w:br/>
        <w:t>Салтанат, ғажап келіс, әсем екпін,</w:t>
        <w:br/>
        <w:t>“Мен сендім, қайран жеңіс, бәсе, жеттің!” --</w:t>
        <w:br/>
        <w:t>-938-</w:t>
        <w:br/>
        <w:t>Деді де, қасіретті сілкіп тастап,</w:t>
      </w:r>
    </w:p>
    <w:p>
      <w:r>
        <w:t>Қасқайып шықты ауылы сарбаздардың.</w:t>
        <w:br/>
        <w:t>Эптилог</w:t>
        <w:br/>
        <w:t>Елу жыл, жарты ғасыр содан бері,</w:t>
        <w:br/>
        <w:t>Тамаша ылғи мейрам, той күндері.</w:t>
        <w:br/>
        <w:t>Торғайдың алаңына жиналып жұрт</w:t>
        <w:br/>
        <w:t>Еңбектің аты азамат, әйгілі ері.</w:t>
        <w:br/>
        <w:t>Жас ұрпақ ту көтерген, дабыл қаққан,</w:t>
        <w:br/>
        <w:t>Сондағы аман қалған шаң-бұрқақтан,</w:t>
        <w:br/>
        <w:t>Ақ шашты партизандар, қаһармандар</w:t>
        <w:br/>
        <w:t>Баяғы ескі күндей салып аттан.</w:t>
        <w:br/>
        <w:t>Ғажайып салтанатпен тұрып сапқа,</w:t>
        <w:br/>
        <w:t>Бар қала туы қолда, гүл құшақта,</w:t>
        <w:br/>
        <w:t>Келеді туысқандар моласына,</w:t>
        <w:br/>
        <w:t>Асыл салт, аппақ ізет, ғұрып сақтап.</w:t>
        <w:br/>
        <w:t>Сөйлейді партизандар жорықты айтып,</w:t>
        <w:br/>
        <w:t>Қиялмен алыс күнге барып қайтып.</w:t>
        <w:br/>
        <w:t>Артынша ант береді оқушылар</w:t>
        <w:br/>
        <w:t>Астында жалаулардың жанып, шалқып.</w:t>
        <w:br/>
        <w:t>Сол шақта мергендердің аулынан,</w:t>
        <w:br/>
        <w:t>Жетеді тағы бір топ, салып ұран.</w:t>
        <w:br/>
        <w:t>Алдында баяғыдай абзал ана,</w:t>
        <w:br/>
        <w:t>Жай тапқан жаңа күннің жарығынан.</w:t>
        <w:br/>
        <w:t>Қосылып Азат, бақыт ән кетеді,</w:t>
        <w:br/>
        <w:t>Сонау ән аспан-жерді тербетеді.</w:t>
        <w:br/>
        <w:t>Сонау ән естен мәңгі бір шықпайды,</w:t>
        <w:br/>
        <w:t>Еселеп талай ұрпақ ер жетеді.</w:t>
        <w:br/>
        <w:t>“Біздің кәкем айтпайтын,</w:t>
        <w:br/>
        <w:t>Айтса, серттен қайтпайтын,</w:t>
        <w:br/>
        <w:t>Команда берсе мың қолға,</w:t>
        <w:br/>
        <w:t>Тізгінін ешкім тартпайтын,</w:t>
        <w:br/>
        <w:t>Тізгінін ешкім тартпайтын!”</w:t>
        <w:br/>
        <w:t>Желтоқсан, 1966 ж.</w:t>
        <w:br/>
        <w:t>Қаңтар, 1967 ж.</w:t>
        <w:br/>
        <w:t>Алматы.</w:t>
        <w:br/>
        <w:t>-239-</w:t>
        <w:br/>
        <w:t>«Ешкімнің көргенім жоқ олжасын жеп,</w:t>
        <w:br/>
        <w:t>Таныдым бар жақсыны жолдасым деп.</w:t>
        <w:br/>
        <w:t>Көтердім жүрегімді баспалдақ қып</w:t>
        <w:br/>
        <w:t>Адамның басы төмен болмасын деп».</w:t>
        <w:br/>
        <w:t>Ғафу ҚАЙЫРБЕКОВ</w:t>
        <w:br/>
        <w:t>МАЗМҰНЫ</w:t>
        <w:br/>
        <w:t>Ж.Исмағұлов. Ғафу Қайырбеков (Алғы сөз орнына).....4042.. 5</w:t>
      </w:r>
    </w:p>
    <w:p>
      <w:r>
        <w:t>ӨЛЕҢДЕР МЕН ПОЭМАЛАР</w:t>
        <w:br/>
        <w:t>Құрдастар (өлең) .....42...</w:t>
        <w:br/>
        <w:t>Гүл ішіндегі хаттар (поэма)</w:t>
        <w:br/>
        <w:t>Махаббат туралы аңыз (куй) ..</w:t>
        <w:br/>
        <w:t>Он жеті (поэма) ..222212...</w:t>
        <w:br/>
        <w:t>Таулар сөйлейді (моэма) .......2....2001..Ү70.0)1000-СД6.00027111080000000000</w:t>
        <w:br/>
        <w:t>Орман сыры (лоэма) 4111</w:t>
        <w:br/>
        <w:t>Жер астындағы жұлдыздар (поэма) .123</w:t>
        <w:br/>
        <w:t>Теңіз балладасы (аңыз). Г.180</w:t>
        <w:br/>
        <w:t>Ауылым (поэма) .193</w:t>
        <w:br/>
        <w:t>Көркем әдебиет</w:t>
        <w:br/>
        <w:t>Қайырбеков Ғафу</w:t>
        <w:br/>
        <w:t>ҚҰРДАСТАР</w:t>
        <w:br/>
        <w:t>Өлеңдер мен поэмалар</w:t>
        <w:br/>
        <w:t>Бас директор 3. Тен</w:t>
        <w:br/>
        <w:t>Редактор А. Акишева</w:t>
        <w:br/>
        <w:t>Суретші Б. Серікбай</w:t>
        <w:br/>
        <w:t>Техникалық редактор О. Пегова</w:t>
        <w:br/>
        <w:t>Компьютерде терген Г. Есімбекова</w:t>
        <w:br/>
        <w:t>Беттеген Я. Пеова</w:t>
        <w:br/>
        <w:t>Корректор С. Ибраева</w:t>
        <w:br/>
        <w:t>Басуға 11.09.08 қол қойылды. Қалпы 84х108 7/,,. Қағазы офсетті.</w:t>
        <w:br/>
        <w:t>Қаріп түрі «Таймс». Баспа табағы 15,00. Таралымы 2000 дана,</w:t>
        <w:br/>
        <w:t>Тапсырыс К0 2121.</w:t>
        <w:br/>
        <w:t>«Раритет» баспа компаниясы, 050022, Алматы қ., Масанчи, 98.</w:t>
        <w:br/>
        <w:t>Тел.Дфакс): 8 (727) 260-67-08, 292-88-36.</w:t>
        <w:br/>
        <w:t>Тапсырыс берушінің файлдарынан Қазақстан Республикасы «“Атамұра”</w:t>
        <w:br/>
        <w:t>корпорациясы», ЖШС-нің Полиграфкомбинатында басылды.</w:t>
        <w:br/>
        <w:t>050002, Алматы қ., Мақатаев қ.,41.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
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Еажайып қцыылпыстар энцикполедиясы</w:t>
        <w:br/>
        <w:t>“Қазақ энциклопедиясы”</w:t>
        <w:br/>
        <w:t>Алматы, 2006</w:t>
        <w:br/>
        <w:t>ББК 92</w:t>
        <w:br/>
        <w:t>ә52</w:t>
        <w:br/>
        <w:t>Ә 52 Әлемде талай қызық бар. Ғажайып құбылыстар энциклопедиясы/</w:t>
        <w:br/>
        <w:t>Бас редактор Б.Аяған -- Алматы: “Қазақ энциклопедиясы” ЖШС,</w:t>
        <w:br/>
        <w:t>2006. - 448 бет.</w:t>
        <w:br/>
        <w:t>18ВМ 9965-9908-1-6</w:t>
        <w:br/>
        <w:t>Бүл кітапта айналадағы дүниенің, өлі және тірі табиғаттың көптеген</w:t>
        <w:br/>
        <w:t>ғажайып құбылыстары көркем тілмен, түрлі теңдеу, салыстырулар арқылы</w:t>
        <w:br/>
        <w:t>қызықты да тартымды баяндалады. Осы заманғы ғылымның жетістіктеріне</w:t>
        <w:br/>
        <w:t>сүйене отырып, әдеттен тыс ғаламаттардың анық сырын ашады. Кітап</w:t>
        <w:br/>
        <w:t>ғажайып құбылыстардың сырын білгісі келетін көпшілікке арналған және</w:t>
        <w:br/>
        <w:t>жаратылыстану білімдерін насихаттауға көмегін тигізері сөзсіз.</w:t>
        <w:br/>
        <w:t>Кітапты 1986 жылы Қазақ Совет энциклопедиясының бас редакциясы</w:t>
        <w:br/>
        <w:t>шығарган Владимир Мезенцевтің жинағы бойынша толықтырып, қайта</w:t>
        <w:br/>
        <w:t>бастырып отырмыз.</w:t>
        <w:br/>
        <w:t>5001000000 - 005</w:t>
        <w:br/>
        <w:t>Ә--(05)--06</w:t>
        <w:br/>
        <w:t>І5ВМ 9965-9908-1-6</w:t>
        <w:br/>
        <w:t>ББК9%2</w:t>
        <w:br/>
        <w:t>д 4</w:t>
        <w:br/>
        <w:t>ҚАЗАКСТАН РЕСПУБЛИКАСЫНЫҢ</w:t>
        <w:br/>
        <w:t>ҰЛТТЫҚ АКАДЕМИЯЛЫҚ КІТАПХАМАСЫ</w:t>
        <w:br/>
        <w:t>“201296012</w:t>
        <w:br/>
        <w:t>С Қазақ Совет энциклопедиясының</w:t>
        <w:br/>
        <w:t>бас редакциясы, 1986.</w:t>
        <w:br/>
        <w:t>О “Қазақ энциклопедиясы” ЖШС, 2006.</w:t>
        <w:br/>
        <w:t>!</w:t>
        <w:br/>
        <w:t>талай қызық бар</w:t>
        <w:br/>
        <w:t>АСПАНДАҒЫ ЕЛЕСТЕР</w:t>
        <w:br/>
        <w:t>Жарқыраған құйрықты жұлдыз</w:t>
      </w:r>
    </w:p>
    <w:p>
      <w:r>
        <w:t>қараңғы аспанды кақ жарып, от</w:t>
        <w:br/>
        <w:t>шаша зымырап барады... Шөл да-</w:t>
        <w:br/>
        <w:t>ланың аптаптан тұнған қапырық</w:t>
        <w:br/>
        <w:t>ауасында сонау алыста жатқан</w:t>
        <w:br/>
        <w:t>құрақ пен көлдің бейнесі көрініс</w:t>
        <w:br/>
        <w:t>бергендей... Биік мұнараның ұшар</w:t>
        <w:br/>
        <w:t>басынан көгілдір от көзге елестей-</w:t>
        <w:br/>
        <w:t>ді... Ұшқын атқан отты Шар ас-</w:t>
        <w:br/>
        <w:t>пан әлемінде қалықтап бара жа-</w:t>
        <w:br/>
        <w:t>тады... Күннің дәл қасында оның</w:t>
        <w:br/>
        <w:t>тағы да екі серігі пайда болады...</w:t>
        <w:br/>
        <w:t>Бұл не?</w:t>
        <w:br/>
        <w:t>Аспандағы елестер...</w:t>
        <w:br/>
        <w:t>Мұндайлар ауада көп кездесе-</w:t>
        <w:br/>
        <w:t>ді. Кейде олар адамның үрейін</w:t>
        <w:br/>
        <w:t>алып, құбыжық болып көрінеді,</w:t>
        <w:br/>
        <w:t>кейде көзіңе оттай басылып, ай-</w:t>
        <w:br/>
        <w:t>қын аңғарылса, енді бірде елең-</w:t>
        <w:br/>
        <w:t>алаң әзер байқалады. Бірде бұлар</w:t>
        <w:br/>
        <w:t>мүлде қауіпсіз болса, енді бірде</w:t>
        <w:br/>
        <w:t>қатерлі болып көрінеді... Солар-</w:t>
        <w:br/>
        <w:t>дың бәрі ғажайып құбылыстар</w:t>
        <w:br/>
        <w:t>қатарына жатады.</w:t>
        <w:br/>
        <w:t>Сонымен біздің алғашқы сая-</w:t>
        <w:br/>
        <w:t>хатымыз Жер атмосферасына жа-</w:t>
        <w:br/>
        <w:t>салмақ.</w:t>
        <w:br/>
        <w:t>Әрі крест, әрі семсер</w:t>
        <w:br/>
        <w:t>Күн батып бара жатқан шақ.</w:t>
        <w:br/>
        <w:t>Соңғы сәулесін шашыратып</w:t>
        <w:br/>
        <w:t>үлгерген алқызыл күн көзі көк-</w:t>
        <w:br/>
        <w:t>жиектен әрі асып, ұясына кірді.</w:t>
        <w:br/>
        <w:t>Осы мезетте кенеттен мынадай бір</w:t>
        <w:br/>
        <w:t>оқиға болды: қарауыта бастаған</w:t>
        <w:br/>
        <w:t>аспан әлемінде жаңа ғана Күн</w:t>
        <w:br/>
        <w:t>алаулап тұрған тұстан ап-айқын</w:t>
        <w:br/>
        <w:t>крсстің бейнесі көрінді. Көлемі</w:t>
        <w:br/>
        <w:t>үлкен-ақ, ескі зираттардың басын-</w:t>
        <w:br/>
        <w:t>ДҮНИЕ ЖҰМБАҚҚА ТОЛЫ</w:t>
        <w:br/>
        <w:t>Бірден түсіне қоюы қиын құбылыстарды айтқысы келгенде жүрт:</w:t>
        <w:br/>
        <w:t>таңғажайып, ғаламат, ауызбен айтып жеткізгісіз, жұмбак, әдеттен тыс</w:t>
        <w:br/>
        <w:t>ақылға қонымсыз, саған өтірік маған шын, таң-тамаша деседі.</w:t>
        <w:br/>
        <w:t>Табиғатта бұрын болып көрмеген беймәлім жайттарды білдіру қажет</w:t>
        <w:br/>
        <w:t>болғанда мұндай сөздің алуан түрі мен мәні табылады. Шексіз терең</w:t>
        <w:br/>
        <w:t>құбылыстарға толы табиғат бізге әр қырын, жаңа сырын көрсетуден</w:t>
        <w:br/>
        <w:t>жалықпайды; біресе сүйсіндіріп, біресе таңдандырып, ақыл-ойды әр</w:t>
        <w:br/>
        <w:t>саққа жүгіртеді. Егер кімде-кім мұндай құбылыстардың мәнісін білмесе,</w:t>
        <w:br/>
        <w:t>оның үстіне болмыстан тыс, табиғаттан тыс тұрған күштердің барына</w:t>
        <w:br/>
        <w:t>сенуге бейім болса, онда бұл жаңалық тек қана беймәлім дүние емес,</w:t>
        <w:br/>
        <w:t>ақылға қонымсыз, тірі жанның ырқынан тыс бір ғажайып болып көрінуі</w:t>
        <w:br/>
        <w:t>мүмкін.</w:t>
      </w:r>
    </w:p>
    <w:p>
      <w:r>
        <w:t>Дүниежүзілік тарихтың бірнеше мыңдаған жылдары ішінде адамзат</w:t>
        <w:br/>
        <w:t>белгісіз де беймәлім дүниелерді табудың үлкен жолынан өтті.</w:t>
        <w:br/>
        <w:t>Тәжірибеміз байып, біліміміз толыса келе біз бұрын жұрттың үрейін</w:t>
        <w:br/>
        <w:t>алып, құбыжық болып көрінген құбылыстардың көбінің жаратылы-</w:t>
        <w:br/>
        <w:t>сын түсініп, оларды табиғи түрде ұғынамыз. Қазір тіпті жоққа сенетін</w:t>
        <w:br/>
        <w:t>адамның өзі Күннің тұтылуынан қорықпайды. Өйткені ол бұл құбы-</w:t>
        <w:br/>
        <w:t>лыстың себебінен әбден хабардар. Алайда осы күннің өзінде де дүние-</w:t>
        <w:br/>
        <w:t>де біз әлі біле қоймаған, толық ғылыми түсіндірмесі әзірге жок нәрсе-</w:t>
        <w:br/>
        <w:t>лер бар.</w:t>
        <w:br/>
        <w:t>Шындығына келгенде, адамзаттың бүкіл таным-біліміне мынадай</w:t>
        <w:br/>
        <w:t>бір ерекшелік тән: ол беймәлім заттың ішіне үңілу және оның табиғи</w:t>
        <w:br/>
        <w:t>мәнін ашу арқылы білмейтінін білуге құмартумен келеді. Сөз арасын-</w:t>
        <w:br/>
        <w:t>да айта кетсек, бұл жайт жалпы алғанда ғана түсінікті болып көрінеді,</w:t>
        <w:br/>
        <w:t>ал егжей-тегжейіне келетін болсақ, ол анағұрлым күрделі нәрсе, өйткені</w:t>
        <w:br/>
        <w:t>адамдар табиғаттың нақты жұмбақ құбылыстарына кез болғанда, әсі-</w:t>
        <w:br/>
        <w:t>ресе, кенеттен бірдеңе бола қалғанда, әркім өзінше топшылайды.</w:t>
        <w:br/>
        <w:t>Біреулерге бүл шынында да жұмбақ болып көрінеді. Оның сырын осы</w:t>
        <w:br/>
        <w:t>заманғы ғылыми әдістермен ашу қажет болады. Енді біреулер білімі-</w:t>
        <w:br/>
        <w:t>нің кемдігін киялмен, елеске сенумен толықтырады. Үшінші біреулер</w:t>
        <w:br/>
        <w:t>жаңа құбылысты қайдағы бір алдамтты нәрсе, сиқыршылық, ғаламат</w:t>
        <w:br/>
        <w:t>түс деп түсініп, тезірек ұмытуға тырысады... Бір сөзбен айтқанда, әрқи-</w:t>
        <w:br/>
        <w:t>лы ойлар, сезімдер, тебіреністер пайла болады.</w:t>
        <w:br/>
        <w:t>Бұдан бірнеше жыл бұрын Оңтүстік Орал дерсвняларынынң бірінде</w:t>
        <w:br/>
        <w:t>болған мына оқиға еске түседі. Деревня тұрғындары жер астынан үн</w:t>
        <w:br/>
        <w:t>шыққанын ести бастайды. Ол, әсірссе, қатты аязды күндері айқыны-</w:t>
        <w:br/>
        <w:t>рақ естіледі. Кейде бұл жерден шыққан қатты гуіл болып көрінелі,</w:t>
        <w:br/>
        <w:t>бетінде теңдік пен қуаныш орна-</w:t>
        <w:br/>
        <w:t>ғанын көреді.</w:t>
        <w:br/>
        <w:t>Ағайынды үшеуінің бірі ауық-</w:t>
        <w:br/>
        <w:t>ауық тау ішінен шығып, мүз бас-</w:t>
        <w:br/>
        <w:t>қан биік шыңға көтеріледі. Сон-</w:t>
        <w:br/>
        <w:t>да төменгі жазықта тұратын адам-</w:t>
        <w:br/>
        <w:t>дар аның бұлтпен араласқан алып</w:t>
        <w:br/>
        <w:t>колеңкесін көреді. Әлгі алам</w:t>
        <w:br/>
        <w:t>төңірекке көз салып, ренжиді де,</w:t>
        <w:br/>
        <w:t>өзінің ағайындарына қайта барып</w:t>
        <w:br/>
        <w:t>қосылады. “Әлі жоқ! -- дейді ол.</w:t>
        <w:br/>
        <w:t>-- “Азаттықтың ұлы күні әлі ту-</w:t>
        <w:br/>
        <w:t>мапты”. Ағайынды үшеуі күрсін-</w:t>
        <w:br/>
        <w:t>генде таудан төмен қарай сел жү-</w:t>
        <w:br/>
        <w:t>ріп, тас домалайды екен...</w:t>
        <w:br/>
        <w:t>Аңыздың аты аңыз ғой, ал</w:t>
        <w:br/>
        <w:t>мына әңгіме одан мүлде өзгеше</w:t>
        <w:br/>
        <w:t>оқиғаны баяндайды. Ол осы</w:t>
        <w:br/>
        <w:t>біздің заманымызда сол Швейца-</w:t>
        <w:br/>
        <w:t>рия Альпілерінде болған.</w:t>
        <w:br/>
        <w:t>Бір топ туристер тау шыңда-</w:t>
        <w:br/>
        <w:t>рының біріне қарай көтеріліп бара</w:t>
        <w:br/>
        <w:t>жатады. Бәрі де өңшең жастар</w:t>
        <w:br/>
        <w:t>екен; тек жол көрсетуші ғана қарт</w:t>
        <w:br/>
        <w:t>кісі болады, ол осы тау ішінде</w:t>
        <w:br/>
        <w:t>туып-өскен адам. Саяхатшылар-</w:t>
        <w:br/>
        <w:t>дың көбінің тауға алғашқы шы-</w:t>
        <w:br/>
        <w:t>ғуы еді. Бастапқыда бәрі шапшан</w:t>
        <w:br/>
        <w:t>жүріп, сергек сезінеді. Бірақ аль-</w:t>
      </w:r>
    </w:p>
    <w:p>
      <w:r>
        <w:t>пинистер неғұрлым жоғары көте-</w:t>
        <w:br/>
        <w:t>рілген сайын, жол соғұрлым</w:t>
        <w:br/>
        <w:t>қиындай береді. Көп кешікпей</w:t>
        <w:br/>
        <w:t>олар жаппай шаршап, демдері</w:t>
        <w:br/>
        <w:t>құри бастайды. Тек қана жол кар-</w:t>
        <w:br/>
        <w:t>сетуші ақсақал баяғысындай</w:t>
        <w:br/>
        <w:t>қаздаң-қаздаң етіп, жыралардан</w:t>
        <w:br/>
        <w:t>секіріп өте береді, жартастарға</w:t>
        <w:br/>
        <w:t>оңай шығып, әр жерден бір көрі-</w:t>
        <w:br/>
        <w:t>ніп отырады.</w:t>
        <w:br/>
        <w:t>Айналаның табиғаты тым әсем</w:t>
        <w:br/>
        <w:t>екен. Көз жетер жердің бәрінде</w:t>
        <w:br/>
        <w:t>басын қар шалған шыңдар түр.</w:t>
        <w:br/>
        <w:t>Солардың жақыннан көрінгендері</w:t>
        <w:br/>
        <w:t>күн сәулесімен шағылысып,</w:t>
        <w:br/>
        <w:t>ІБ</w:t>
        <w:br/>
        <w:t>жарқ-жүрк етеді. Алыста тұрған</w:t>
        <w:br/>
        <w:t>шыңдар көгілдір көрінеді. Неше</w:t>
        <w:br/>
        <w:t>түрлі тік сайлар төмен қарай жо-</w:t>
        <w:br/>
        <w:t>сылып жатыр, ар жағы аңғарға ай-</w:t>
        <w:br/>
        <w:t>налады. Альпі құрақтары аналай</w:t>
        <w:br/>
        <w:t>алыстан көрініп, жасыл көрпеге</w:t>
        <w:br/>
        <w:t>ұқсайды.</w:t>
        <w:br/>
        <w:t>Саяхатшылар 2 шақырымдай</w:t>
        <w:br/>
        <w:t>жоғары көтерілгенде солтүстіктен</w:t>
        <w:br/>
        <w:t>суық жел соқты. Аспанды қалың</w:t>
        <w:br/>
        <w:t>бұлт торлап, жауын сіркірсй бас-</w:t>
        <w:br/>
        <w:t>тады. Кенеттен басталған жанбыр</w:t>
        <w:br/>
        <w:t>мен тұман төңіректі алай-дүлей</w:t>
        <w:br/>
        <w:t>етіп, ештеңе көрінбеуге айналды.</w:t>
        <w:br/>
        <w:t>Әбден шаршап, үсті-басы су</w:t>
        <w:br/>
        <w:t>болған адамдар шыңға көте-</w:t>
        <w:br/>
        <w:t>рілмей-ақ кері қайту жағын ой-</w:t>
        <w:br/>
        <w:t>ластыра бастады. Алайда жол кор-</w:t>
        <w:br/>
        <w:t>сетуші қарт енді біраз жүргеннен</w:t>
        <w:br/>
        <w:t>ксйін тынығатын жер табылады</w:t>
        <w:br/>
        <w:t>делі. Шынында да шамасы ан бес</w:t>
        <w:br/>
        <w:t>минуттай уақыт өткеннен соң бұ-</w:t>
        <w:br/>
        <w:t>лар күнге қақталып, әбден қарай-</w:t>
        <w:br/>
        <w:t>ып кеткен шағын лашыққа кез-</w:t>
        <w:br/>
        <w:t>десті. Үйдің ішінде дайын тұрган</w:t>
        <w:br/>
        <w:t>құрғақ отын бар екен. Таулағы</w:t>
        <w:br/>
        <w:t>тәртіп солай -- үйдегі отынды</w:t>
        <w:br/>
        <w:t>пайдаланған адам күн ашылған-</w:t>
        <w:br/>
        <w:t>нан кейін оның орнын толтырып</w:t>
        <w:br/>
        <w:t>кетуге тиіс. Бірнеше минуттан</w:t>
        <w:br/>
        <w:t>кейін пештің ішінде от жана бас-</w:t>
        <w:br/>
        <w:t>талы. Көңілдері жадыраған турис-</w:t>
        <w:br/>
        <w:t>тер отқа қыздырынып, киім-</w:t>
        <w:br/>
        <w:t>кешектерін кептірісіп, ас қамдауға</w:t>
        <w:br/>
        <w:t>кірісті...</w:t>
        <w:br/>
        <w:t>Екі сағаттан кейін аспан қай-</w:t>
        <w:br/>
        <w:t>тадан жарқырап шыға келді. Ты-</w:t>
        <w:br/>
        <w:t>нығып алған жолаушылар жоға-</w:t>
        <w:br/>
        <w:t>ры шыға беруді ұйғарды. Ақыры</w:t>
        <w:br/>
        <w:t>өздерінің шығып бара жатқан</w:t>
        <w:br/>
        <w:t>тауының бір бүйіріндегі жартасқа</w:t>
        <w:br/>
        <w:t>ілікті.</w:t>
      </w:r>
    </w:p>
    <w:p>
      <w:r>
        <w:t>Солтүстіктен соққан суық жел</w:t>
        <w:br/>
        <w:t>бұлтты сейілтіп, онтүстікке қарай</w:t>
        <w:br/>
        <w:t>4</w:t>
        <w:br/>
        <w:t>жер бейне бір күңіреніп жатқандай сезіледі. Еңді бірде әлгі дыбыс</w:t>
        <w:br/>
        <w:t>алыстан атылған зеңбіректің дүмпуіне ұқсайды. Ал кейде үлкен де</w:t>
        <w:br/>
        <w:t>терең подвалға біреу картоп тәгіп жаткандай болады... Шаруалар бұған,</w:t>
        <w:br/>
        <w:t>әрине үрпиісіп, сескеніп қалады. Бірақ жұмбақтың сыры неде екенін</w:t>
        <w:br/>
        <w:t>біле алмайды. Жер астындағы әруақтар, жанын қоярға жер таба алмай</w:t>
        <w:br/>
        <w:t>арпалысқан күнәһарлардың азабы жайлы бірінен-бірі өткен талай әңгі-</w:t>
        <w:br/>
        <w:t>мелер тарап, жүрт у-шу болады...</w:t>
        <w:br/>
        <w:t>Бұған жауапты геологтар тапты. Олар ауыл сыртынан 2 км-дей жерде</w:t>
        <w:br/>
        <w:t>су астына сіңіп жоқ болатын өзеннің әрі қарай сол деревняның асты-</w:t>
        <w:br/>
        <w:t>мен ағатынын анықтады. 100 м-дей тереңдікте су жердің құм, балшы-</w:t>
        <w:br/>
        <w:t>ғын ойып, оның жағалары суға үздіксіз құлай бастаған; жер бетіне</w:t>
        <w:br/>
        <w:t>естілген -- осы табиғи құбылыстың үні, дүмпуі болып шықты. Құпия</w:t>
        <w:br/>
        <w:t>сырдың басы ашылып, ешбір ғаламаттың жоқ екені анықталды.</w:t>
        <w:br/>
        <w:t>Жұрттың күлігі сейілді. Былайша алып қарағанда, бұл оқиғаның еш-</w:t>
        <w:br/>
        <w:t>бір таңданар сыры жоқ еді. Табиғатта күнде болып жататын құбылыс-</w:t>
        <w:br/>
        <w:t>тардың бірі ғана. Геологтардың дәлелі жұрттың көзін бұған әбден жет-</w:t>
        <w:br/>
        <w:t>кізеді. Бұдан кейін деревняның тек бірен-саран адамдары ғана бұрын-</w:t>
        <w:br/>
        <w:t>ғысынша сайтанның әлегі, күнәһарлардың жер астында көріп жатқан</w:t>
        <w:br/>
        <w:t>азабы жайындағы аңыздарға сенуін қоймады.</w:t>
        <w:br/>
        <w:t>Бұл кітапта табиғаттың осы сияқты қызық құбылыстары жайында</w:t>
        <w:br/>
        <w:t>әңгіме болады. Бұлар адамзат тарихының бүкіл өн бойында қараңғы</w:t>
        <w:br/>
        <w:t>адамдардың құдайға, табиғаттан тыс ғаламаттарға сенуіне жебеу бо-</w:t>
        <w:br/>
        <w:t>лып келгені белгілі.</w:t>
        <w:br/>
        <w:t>Аса көне замандардан бері адамдар табиғаттың өте сирек кездесе-</w:t>
        <w:br/>
        <w:t>тін, үрейлі құбылыстарының көбін ғаламаттар катарына косып келеді.</w:t>
        <w:br/>
        <w:t>Адамның табиғи түйсігінің мынадай сипаты бар: күнбе-күнгі тәжіри-</w:t>
        <w:br/>
        <w:t>беден тыс, кәдімгі үйреншікті ойға сыя қоймайтын және қалыптасқан</w:t>
        <w:br/>
        <w:t>ұғымдармен қабыспайтын нәрселердің бәрі, көбінесе теріс ұғымдарға</w:t>
        <w:br/>
        <w:t>жетелейді, ал кейде жоққа сенушілікке апарып соқтырады.</w:t>
        <w:br/>
        <w:t>Әрине, мұндағы көп жайттар өзін таңқалдырған құбылысқа адам-</w:t>
        <w:br/>
        <w:t>ның қаншалықты мән беруіне, оның әр нәрседен қаншалықты хабар-</w:t>
        <w:br/>
        <w:t>Дар екендігіне және соны ақыл-ойға сала білуіне байланысты ғой. Алай-</w:t>
        <w:br/>
        <w:t>да бір кезде француз философы Денн Дидро: “Ғаламаттарға сенім бар</w:t>
        <w:br/>
        <w:t>жерде талай сұмдықтар бола береді, жүрт оған неғұрлым көп сенген</w:t>
        <w:br/>
        <w:t>сайын мұндайлар соғұрлым жиі кездеседі”, -- деген.</w:t>
        <w:br/>
        <w:t>Ал оның бер жағында дүниеге көзді аша қарап, оны танып-білуге</w:t>
        <w:br/>
        <w:t>әбден болатынына сенсек, тәңіректе болып жатқан құбылыстардың</w:t>
        <w:br/>
        <w:t>бәрі табиғи нәрсе деп білсек, онда “ғаламаттар” өзінен-өзі жоқ бола-</w:t>
        <w:br/>
        <w:t>ды. Тек әзірге түсінуі қиын құбылыстар мен оқиғалар ғана қалады.</w:t>
        <w:br/>
        <w:t>Бұл жағына келгенде, табиғат қашанда жомарт-ақ өйткені ол мәңгілік</w:t>
        <w:br/>
        <w:t>қозғалыста, өзгерісте, дамуда болады. Оның қасиеттерінде, озара бай-</w:t>
        <w:br/>
        <w:t>ланыстары мен алуан түрлілігінде шек жоқ.</w:t>
        <w:br/>
        <w:t>белгілі. Мұндай апаттар бүрын өте</w:t>
        <w:br/>
        <w:t>жиі кездескен. Сондықтан жүрт-</w:t>
      </w:r>
    </w:p>
    <w:p>
      <w:r>
        <w:t>тың көрген әр түрлі “белгі”, “ны-</w:t>
        <w:br/>
        <w:t>шандары” расталып, сәуегей-</w:t>
        <w:br/>
        <w:t>лердің айтқаны жиі келетін бол-</w:t>
        <w:br/>
        <w:t>ған. Мұның өзі жұрттың аспан-</w:t>
        <w:br/>
        <w:t>дағы креске, күннің бірнешеу бо-</w:t>
        <w:br/>
        <w:t>лып көрінуіне, басқа да толып</w:t>
        <w:br/>
        <w:t>жатқан белгілерге қарап, осының</w:t>
        <w:br/>
        <w:t>бәрін құдайдың қаһары деп сенуін</w:t>
        <w:br/>
        <w:t>нығайта түскен.</w:t>
        <w:br/>
        <w:t>Жай және күрделі</w:t>
        <w:br/>
        <w:t>құбылыстар</w:t>
        <w:br/>
        <w:t>Ғылымда гало құбылыстары</w:t>
        <w:br/>
        <w:t>күрделілігіне қарай топқа бөліне-</w:t>
        <w:br/>
        <w:t>ді. Егер оның бірден үшке дейін-</w:t>
        <w:br/>
        <w:t>гі түрлері байқалса, айталық, екі</w:t>
        <w:br/>
        <w:t>жалған күн мен бір гало, 22%С!</w:t>
        <w:br/>
        <w:t>шеңбер немесе күннің оң және</w:t>
        <w:br/>
        <w:t>сол жақтарында тұрған скі доға</w:t>
        <w:br/>
        <w:t>тәрізді сол шеңбердің жеке бөлік-</w:t>
        <w:br/>
        <w:t>тері аңғарылып тұрса, бүл жай</w:t>
        <w:br/>
        <w:t>гало делінеді. Ал төрт, бес және</w:t>
        <w:br/>
        <w:t>одан да көп жалған құбылыстар</w:t>
        <w:br/>
        <w:t>байқалса, бұл -- күрделі гало.</w:t>
        <w:br/>
        <w:t>Жай галоны әркім көрген бо-</w:t>
        <w:br/>
        <w:t>лар. Қыстыгүні аязда күн мұнар-</w:t>
        <w:br/>
        <w:t>тып, оныц екі жағынан ақтандақ</w:t>
        <w:br/>
        <w:t>жолақтар керінеді. Қазақ мұны</w:t>
        <w:br/>
        <w:t>“Күн құлақтанып түр” дейді. Ал</w:t>
        <w:br/>
        <w:t>Сібірде Күн дірілдеп тұр леседі.</w:t>
        <w:br/>
        <w:t>Мұндайда “Күннің құлақтануын</w:t>
        <w:br/>
        <w:t>қарашы, аяз қатаяды-ау тпамасы”</w:t>
        <w:br/>
        <w:t>-- дейді жұрт.</w:t>
        <w:br/>
        <w:t>Кейде Күннің үстіңгі жағынан</w:t>
        <w:br/>
        <w:t>үшінші бір дақ көрінеді. Галоның</w:t>
        <w:br/>
        <w:t>бұл түрі бүгінде, тіпті діндар жан-</w:t>
        <w:br/>
        <w:t>дардың өзін үрейлендіре қоймай-</w:t>
        <w:br/>
        <w:t>ды. Алайда тарихта мынадай бір</w:t>
        <w:br/>
        <w:t>|Дәлірек айтқанда, мұны байқаушы шең-</w:t>
        <w:br/>
        <w:t>берлің тан осындай немесе басқаша бір</w:t>
        <w:br/>
        <w:t>бүрыш жасағанын көрген.</w:t>
        <w:br/>
        <w:t>қызықты оқиғаның болғаны</w:t>
        <w:br/>
        <w:t>анық. Францияда І Наполеон тақ-</w:t>
        <w:br/>
        <w:t>тан құлағаннан кейін күннің үс-</w:t>
        <w:br/>
        <w:t>тіңгі жағынан ағараңдаған дақтар</w:t>
        <w:br/>
        <w:t>тәрізді бірдеңе көрінген; бұл им-</w:t>
        <w:br/>
        <w:t>ператордың үш бұрышты қалпа-</w:t>
        <w:br/>
        <w:t>ғына ұқсайтынын жұрт бірден</w:t>
        <w:br/>
        <w:t>аңғарған. Осы құбылысты байқа-</w:t>
        <w:br/>
        <w:t>ған адамдар мұны императордың</w:t>
        <w:br/>
        <w:t>Әулие Елена аралына айдалған</w:t>
        <w:br/>
        <w:t>жерінен қайта келе жатқапы деп</w:t>
        <w:br/>
        <w:t>жорыған.</w:t>
        <w:br/>
        <w:t>Мұндайдың ең күрделісін Пе-</w:t>
        <w:br/>
        <w:t>тербург ғалымы Т.Ловиц көріп,</w:t>
        <w:br/>
        <w:t>Баяндап жазған.</w:t>
        <w:br/>
        <w:t>1790 жылғы жаздың бір күнін-</w:t>
      </w:r>
    </w:p>
    <w:p>
      <w:r>
        <w:t>де ол көз алдында пайда болған</w:t>
        <w:br/>
        <w:t>мына бір құбылысты суреттеп жа-</w:t>
        <w:br/>
        <w:t>зады: күннің айналасына екі шең-</w:t>
        <w:br/>
        <w:t>бер -- бірі үлкен, екіншісі кіші-</w:t>
        <w:br/>
        <w:t>деу келген түрлі түсті құрсау ор-</w:t>
        <w:br/>
        <w:t>найды. Бұлардың асты-үстінде ірі</w:t>
        <w:br/>
        <w:t>мүйізге ұқсас, жап-жарық екі доға</w:t>
        <w:br/>
        <w:t>ілініп тұрады. Күн мен түрлі түс-</w:t>
        <w:br/>
        <w:t>ті доғалардың қақ ортасынан ақ</w:t>
        <w:br/>
        <w:t>жолақ сызыктар тартылып, ол ас-</w:t>
        <w:br/>
        <w:t>панды белдей өтеді де, көкжиекке</w:t>
        <w:br/>
        <w:t>көлбеу түсіп жатып алады. Бұл</w:t>
        <w:br/>
        <w:t>белдеудің екі ұшының әлгі түрлі</w:t>
        <w:br/>
        <w:t>түсті шеңбермен түйіскен жерін-</w:t>
        <w:br/>
        <w:t>де екі жалған күн жарқырап тұ-</w:t>
        <w:br/>
        <w:t>рады; бұлардың күнге қараған беті</w:t>
        <w:br/>
        <w:t>қызыл, ал сырт жағы мұнартып,</w:t>
        <w:br/>
        <w:t>әрі қарай жалтыраған құйрық</w:t>
        <w:br/>
        <w:t>сияқты бірдеңе созылып тұрады.</w:t>
        <w:br/>
        <w:t>Осындай үш дақ күншің қарсы бс-</w:t>
        <w:br/>
        <w:t>тіндегі ақ жолақтан да көрінеді.</w:t>
        <w:br/>
        <w:t>Осылардың бәрінен де жарық ал-</w:t>
        <w:br/>
        <w:t>тыншы ақтаңдақ күннің жоғары</w:t>
        <w:br/>
        <w:t>жағын ала, кіші шеңберден де кө-</w:t>
        <w:br/>
        <w:t>рініп түрады. Бүл құбылыс аспан-</w:t>
        <w:br/>
        <w:t>да бес сағаттай байқалады.</w:t>
        <w:br/>
        <w:t>Сөз арасында айта кететін бол-</w:t>
        <w:br/>
        <w:t>сақ, атмосферада жай немесе күр-</w:t>
        <w:br/>
        <w:t>М</w:t>
        <w:br/>
        <w:t>1526 жылы түнде Вюртемберг-</w:t>
        <w:br/>
        <w:t>те ауада қалқып жүрген қан-қан</w:t>
        <w:br/>
        <w:t>әскер жабдығы мен сауыт-сай-</w:t>
        <w:br/>
        <w:t>мандар көрінеді...</w:t>
        <w:br/>
        <w:t>1532 жылы Инсбург маңында</w:t>
        <w:br/>
        <w:t>жүрт кок жүзінде ауыздарынан от</w:t>
        <w:br/>
        <w:t>шашқан түйелердің, қасқырлар-</w:t>
        <w:br/>
        <w:t>дың таң-тамаша бейнелерін аңға-</w:t>
        <w:br/>
        <w:t>рады. Мұнан соң, ең ақырында</w:t>
        <w:br/>
        <w:t>лапылдаған қалың оттың ішінде</w:t>
        <w:br/>
        <w:t>жүрген арыстан бейнесі көрінеді...</w:t>
        <w:br/>
        <w:t>Осы оқиғалардың болғаны рас</w:t>
        <w:br/>
        <w:t>па, әлде бұған нануға болмай ма?</w:t>
        <w:br/>
        <w:t>-- қазір бұл бізге онша маңызды</w:t>
        <w:br/>
        <w:t>емес. Маңыздысы мынау: солар-</w:t>
        <w:br/>
        <w:t>ды негізге ала отырып, жұрт нақ-</w:t>
        <w:br/>
        <w:t>тылы тарихи оқиғаларды баяндай-</w:t>
        <w:br/>
        <w:t>ды. Ол кезде адамдар дүниеге өз-</w:t>
        <w:br/>
        <w:t>дерінің мәні бұрмаланған, жалған</w:t>
        <w:br/>
        <w:t>көзқарастары тұрғысынан қара-</w:t>
        <w:br/>
        <w:t>ған, сондықтан да әркім не көргісі</w:t>
        <w:br/>
        <w:t>келсе соны көрген. Олардың</w:t>
        <w:br/>
        <w:t>қиялында кейде ешбір шек бол-</w:t>
        <w:br/>
        <w:t>майды. Фламмарион тарихи де-</w:t>
        <w:br/>
        <w:t>ректердің авторлары жазып қал-</w:t>
        <w:br/>
        <w:t>дырған, ақылға қонымсыз көрі-</w:t>
        <w:br/>
        <w:t>ністерді “аристократиялық әсіре-</w:t>
      </w:r>
    </w:p>
    <w:p>
      <w:r>
        <w:t>леудің үлгісі” деп атады. Сондай</w:t>
        <w:br/>
        <w:t>“үлгілердің” бірі:</w:t>
        <w:br/>
        <w:t>“11549 жылы Айды тало мен</w:t>
        <w:br/>
        <w:t>парасслендер қоршап тұрған (па-</w:t>
        <w:br/>
        <w:t>раселен -- жалған ай. -- В.М.).</w:t>
        <w:br/>
        <w:t>Бұлардың жан-жағынан жұрт от-</w:t>
        <w:br/>
        <w:t>пен арпалысқан арыстан және өз</w:t>
        <w:br/>
        <w:t>кеудесін өзі шоқып жаткан қыран</w:t>
        <w:br/>
        <w:t>көреді. Бұдан кейін өртеніп жат-</w:t>
        <w:br/>
        <w:t>қан қалалар, түйе бейнелері пай-</w:t>
        <w:br/>
        <w:t>да болады: Иисус Христос тақта</w:t>
        <w:br/>
        <w:t>отырса, оның екі жағында екі</w:t>
        <w:br/>
        <w:t>қарақшы түрады. ақыры келіп бір</w:t>
        <w:br/>
        <w:t>топ діндар қариялардың мәжіліс</w:t>
        <w:br/>
        <w:t>құрып отырғаны байқалады. Бұл</w:t>
        <w:br/>
        <w:t>қүбылыстардың ең соңғысы бұ-</w:t>
        <w:br/>
        <w:t>рынғыдан да үрейлі болады. Ас-</w:t>
        <w:br/>
        <w:t>паннан алып денелі бір адам шыға</w:t>
        <w:br/>
        <w:t>келіп, қабағын түксите ашулана-</w:t>
        <w:br/>
        <w:t>ды да, кешірім сұрап аяғына жы-</w:t>
        <w:br/>
        <w:t>ғылып жатқан бір жас қызға сем-</w:t>
        <w:br/>
        <w:t>серін сермеп түрады...</w:t>
        <w:br/>
        <w:t>Осының бәрін көру үшін адам-</w:t>
        <w:br/>
        <w:t>ға қандайлық көз керек десеңші!</w:t>
        <w:br/>
        <w:t>Альпі тауларының аңызы</w:t>
        <w:br/>
        <w:t>Мен бұл аңызды ертеде оқы-</w:t>
        <w:br/>
        <w:t>ғам, қайда және қашан оқығаным</w:t>
        <w:br/>
        <w:t>қазір есімде жоқ.</w:t>
        <w:br/>
        <w:t>Бұдан көп жылдар бұрын</w:t>
        <w:br/>
        <w:t>Швейцария кантондарында халық</w:t>
        <w:br/>
        <w:t>көтерілісі бұрқ ете түседі. Ол кез-</w:t>
        <w:br/>
        <w:t>де бұл ел шетел басқыншылары-</w:t>
        <w:br/>
        <w:t>ның езгісінде болатын. Көтерілісті</w:t>
        <w:br/>
        <w:t>ағайынды үш жігіт бастайды.</w:t>
        <w:br/>
        <w:t>Олардың бәрі алып, күшті, ер жү-</w:t>
        <w:br/>
        <w:t>рек батырлар екен.</w:t>
        <w:br/>
        <w:t>Көтерілісшілер бостандық пен</w:t>
        <w:br/>
        <w:t>тәуелсіздік жолында аянбай күрес</w:t>
        <w:br/>
        <w:t>жүргізеді. Бірақ барған сайын күш</w:t>
        <w:br/>
        <w:t>сарқыла бастайды. Ақыры жаңа-</w:t>
        <w:br/>
        <w:t>ғы ағайынды үш жігіт қана қала-</w:t>
        <w:br/>
        <w:t>ды. Олар окшелей қуған жаудан</w:t>
        <w:br/>
        <w:t>қашып, тауға қарай жоғары өрме-</w:t>
        <w:br/>
        <w:t>лей береді. Ақыры жау әскерлері</w:t>
        <w:br/>
        <w:t>бұларды тастап, кері қайтады. Ақ</w:t>
        <w:br/>
        <w:t>қар, көк мұзға айдап салынған үш</w:t>
        <w:br/>
        <w:t>алам қалың қолға қарсы не істей</w:t>
        <w:br/>
        <w:t>алушы еді?</w:t>
        <w:br/>
        <w:t>Ағайынды жігіттер жоғары</w:t>
        <w:br/>
        <w:t>өрмелеп барған жерлерінде қала</w:t>
        <w:br/>
        <w:t>береді. Олар төменде жүріп құл</w:t>
        <w:br/>
        <w:t>болғанша, тау ішінде еркін жүр-</w:t>
        <w:br/>
        <w:t>генді қалайды. Үшеуі тірі қалған-</w:t>
        <w:br/>
        <w:t>нан кейін тау ішіне еніп алып,</w:t>
        <w:br/>
        <w:t>жалпы жұрттың бостандыққа же-</w:t>
        <w:br/>
        <w:t>тетін ұлы күнін күтіп жата береді.</w:t>
      </w:r>
    </w:p>
    <w:p>
      <w:r>
        <w:t>Содан бері олар тауда күнел-</w:t>
        <w:br/>
        <w:t>тіл, жиі-жиі түс көреді. Түсінде</w:t>
        <w:br/>
        <w:t>өздерінің туған елінің еркіндік</w:t>
        <w:br/>
        <w:t>пен бақытқа жеткенін, бүкіл жер</w:t>
        <w:br/>
        <w:t>құбылысын мен бірде өзім бы-</w:t>
        <w:br/>
        <w:t>лай көрдім. Содан бері отыз жыл-</w:t>
        <w:br/>
        <w:t>дан аса уақыт өтсе де, сол құбы-</w:t>
        <w:br/>
        <w:t>лыстың көңілімде қалған бейне-</w:t>
        <w:br/>
        <w:t>сін ұмытқан жоқпын.</w:t>
        <w:br/>
        <w:t>Мен Балтық теңізінің жаға-</w:t>
        <w:br/>
        <w:t>лауындағы пансионаттардың бі-</w:t>
        <w:br/>
        <w:t>рінде тынығып жатқан едім. Бөл-</w:t>
        <w:br/>
        <w:t>медегі көршім физика пәнінің</w:t>
        <w:br/>
        <w:t>мұғалімі, аса көңілді әрі әң-</w:t>
        <w:br/>
        <w:t>дгімешіл кісі екен. Табиғатты өте</w:t>
        <w:br/>
        <w:t>жақсы көретін адам болып шық-</w:t>
        <w:br/>
        <w:t>ты. Бір күні екеуміз күннің ба-</w:t>
        <w:br/>
        <w:t>туын тамашалап, бір жартастың</w:t>
        <w:br/>
        <w:t>жиегінде тұрғанбыз. Күн әжеп-</w:t>
        <w:br/>
        <w:t>тәуір салқын және айдай ашық</w:t>
        <w:br/>
        <w:t>болатын. Күн сәулесі теңізге тү-</w:t>
        <w:br/>
        <w:t>сіп, алтын жалатқан жалғызаяқ</w:t>
        <w:br/>
        <w:t>жол сиякты көрінеді. Күннің тө-</w:t>
        <w:br/>
        <w:t>менгі шеті суға түсе бастаған кез</w:t>
        <w:br/>
        <w:t>болатын.</w:t>
        <w:br/>
        <w:t>-- Сіз білер болсаңыз, -- деді</w:t>
        <w:br/>
        <w:t>кенеттен физик, -- қазір біз жа-</w:t>
        <w:br/>
        <w:t>сыл нұрды көріп қалуымыз ғажап</w:t>
        <w:br/>
        <w:t>емес. Ондайды бұрын естіп пе</w:t>
        <w:br/>
        <w:t>едіңіз. Бұл үшін бүгін не керек</w:t>
        <w:br/>
        <w:t>жағдайдың бәрі туып тұрған</w:t>
        <w:br/>
        <w:t>сияқты... Тек жіті қараңыз! - деп</w:t>
        <w:br/>
        <w:t>ескертті ол мені.</w:t>
        <w:br/>
        <w:t>Алқызыл күннің төрттен үш</w:t>
        <w:br/>
        <w:t>бөлігі теңіздің арғы жағына бат-</w:t>
        <w:br/>
        <w:t>қан шақ; дер кезін өткізіп алма-</w:t>
        <w:br/>
        <w:t>сам жарар еді, -- деп абыржыған</w:t>
        <w:br/>
        <w:t>мен күннен көз алмай қарап</w:t>
        <w:br/>
        <w:t>тұрмын.</w:t>
        <w:br/>
        <w:t>Енді оның ұясына кіріп үлгер-</w:t>
        <w:br/>
        <w:t>меген аз ғана жиегі қалды.</w:t>
        <w:br/>
        <w:t>-- Ананы қараңыз! -- деп біз</w:t>
        <w:br/>
        <w:t>бір-бірімізге айғайлап жібергені-</w:t>
        <w:br/>
        <w:t>мізді де аңғармай қалыппыз.</w:t>
        <w:br/>
        <w:t>Күндізгі жарық көзінің жоғар-</w:t>
        <w:br/>
        <w:t>ғы шеті суға батысымен-ак, тап</w:t>
        <w:br/>
        <w:t>сол мезстге күннің орнынан жап-</w:t>
        <w:br/>
        <w:t>жасыл сәуле айқын аңғарылған.</w:t>
        <w:br/>
        <w:t>19</w:t>
        <w:br/>
        <w:t>Ол 2 секундтай көрініп тұрды.</w:t>
      </w:r>
    </w:p>
    <w:p>
      <w:r>
        <w:t>Кейіннен мен бұл жасыл ғала-</w:t>
        <w:br/>
        <w:t>маттың сырымен таныстым.</w:t>
        <w:br/>
        <w:t>Мұның өзі шынында да табигат-</w:t>
        <w:br/>
        <w:t>тың аса әдемі құбылыстарының</w:t>
        <w:br/>
        <w:t>бірі, оны теңіз жағасында тұрып</w:t>
        <w:br/>
        <w:t>аңғаруға болады. Мәселен. Адрия</w:t>
        <w:br/>
        <w:t>теңізінің жағалауынан жасыл</w:t>
        <w:br/>
        <w:t>сәулені таңертең күн шығарда</w:t>
        <w:br/>
        <w:t>және кешқұрым күн теңізге ба-</w:t>
        <w:br/>
        <w:t>тып бара жатқан шақта байқай-</w:t>
        <w:br/>
        <w:t>сың.</w:t>
        <w:br/>
        <w:t>“1923 және 1924 жылдардың</w:t>
        <w:br/>
        <w:t>жазында, -- деп жазады осы</w:t>
        <w:br/>
        <w:t>құбылысты байқаушылардың</w:t>
        <w:br/>
        <w:t>бірі, -- мұншама сирек кездесе-</w:t>
        <w:br/>
        <w:t>тін жасыл сәулені мен жүз шақ-</w:t>
        <w:br/>
        <w:t>ты рет көрдім... Кешке қарай</w:t>
        <w:br/>
        <w:t>көкжиек тап-таза жәнс ап-ай-</w:t>
        <w:br/>
        <w:t>қын, ал теңіз бетінде қалқыған</w:t>
        <w:br/>
        <w:t>бұлт жақта мен жасыл сәуленің</w:t>
        <w:br/>
        <w:t>аңғарылатынын білетін сияқты</w:t>
        <w:br/>
        <w:t>едім... Оның түсі кашанда ашық</w:t>
        <w:br/>
        <w:t>жасыл, мөлдір лағылдай жарқ-</w:t>
        <w:br/>
        <w:t>жұрқ етіп, кейде жалындаған отқа</w:t>
        <w:br/>
        <w:t>ұқсап көрінеді. Бірде мен нағыз</w:t>
        <w:br/>
        <w:t>дер кезінде басқаға алаң болып,</w:t>
        <w:br/>
        <w:t>оны коре алмай калдым, ял ка-</w:t>
        <w:br/>
        <w:t>сымдағы жолсерігім көкжиектен</w:t>
        <w:br/>
        <w:t>көз алмай тұрып қалды. Кенет-</w:t>
        <w:br/>
        <w:t>Тен ол маған.. “Ойбай, анаған</w:t>
        <w:br/>
        <w:t>қара!” -- деп айғай салды. Ол әлгі</w:t>
        <w:br/>
        <w:t>жасыл сәулені біршама қызықтап</w:t>
        <w:br/>
        <w:t>тұрыпты, ал мен басқа бірлеңеге</w:t>
        <w:br/>
        <w:t>алаңдап, оны байқай алмай қал-</w:t>
        <w:br/>
        <w:t>дым. Күннің үстіңгі жиегі теңіз-</w:t>
        <w:br/>
        <w:t>дің ар жағына снді батып, мұл-</w:t>
        <w:br/>
        <w:t>дсм жоқ болып кеткен мезетте</w:t>
        <w:br/>
        <w:t>ғана мен сол жасыл сәуленің жарқ</w:t>
        <w:br/>
        <w:t>еткенін бір-ақ аңғардым. Кейін-</w:t>
        <w:br/>
        <w:t>нен ондай құбылысқа талай</w:t>
        <w:br/>
        <w:t>кезіктім. Дүрбі және басқа сон-</w:t>
        <w:br/>
        <w:t>дай құралдардың ешқайсысын</w:t>
        <w:br/>
        <w:t>пайдаланбай-ақ өз көзіммен көр-</w:t>
        <w:br/>
        <w:t>тауда көрінген көлеңкелердің тө-</w:t>
        <w:br/>
        <w:t>ңірегінен кемпірқосаққа ұқсас</w:t>
        <w:br/>
        <w:t>түрлі түсті сәулелердің аңғары-</w:t>
        <w:br/>
        <w:t>луы мүмкін. Тұманды түнде ке-</w:t>
        <w:br/>
        <w:t>шедегі бағаналарға ілінген электр</w:t>
        <w:br/>
        <w:t>шамдарының айналасынан жыл-</w:t>
        <w:br/>
        <w:t>тыраған шеңберлер айқын көрі-</w:t>
        <w:br/>
        <w:t>неді.</w:t>
        <w:br/>
        <w:t>Қыстыгүні кешқұрым троллей-</w:t>
        <w:br/>
        <w:t>буста немесе автобуста келе жат-</w:t>
        <w:br/>
        <w:t>қанда мұз түйіршіктері жабысқан</w:t>
        <w:br/>
        <w:t>терезеден көшедегі шамдарға қа-</w:t>
        <w:br/>
        <w:t>рап көрулеріңізге болады, олар-</w:t>
        <w:br/>
        <w:t>дың айналасында ла жылтыраған</w:t>
      </w:r>
    </w:p>
    <w:p>
      <w:r>
        <w:t>түрлі түсті сәулелер тұрады. Таң-</w:t>
        <w:br/>
        <w:t>ертең ертемен шөптің шығы кеп-</w:t>
        <w:br/>
        <w:t>пестен ту сырттарыңызды күнге</w:t>
        <w:br/>
        <w:t>беріп, өздеріңіздің шөпке түскен</w:t>
        <w:br/>
        <w:t>колеңкелерінізге қарасаңыздар,</w:t>
        <w:br/>
        <w:t>бастарыңыздың төңірегінен жар-</w:t>
        <w:br/>
        <w:t>қырап тұрған шеңберді байқай-</w:t>
        <w:br/>
        <w:t>сыздар...</w:t>
        <w:br/>
        <w:t>Франпуз суретшісі Альберт</w:t>
        <w:br/>
        <w:t>Тиссандье жарықтың спектрге бө-</w:t>
        <w:br/>
        <w:t>лінуіне байланысты пайда болған</w:t>
        <w:br/>
        <w:t>өте қызық құбылысты көргенін</w:t>
        <w:br/>
        <w:t>жазып қалдырған. Ол мүны Пик-</w:t>
        <w:br/>
        <w:t>дю-Миди тауында байқаған:</w:t>
        <w:br/>
        <w:t>“Жап-жарық күн сәулесіне ма-</w:t>
        <w:br/>
        <w:t>лынған таудың көсіліп жатқан бей-</w:t>
        <w:br/>
        <w:t>несі оңтүстіктен ап-айқын көрініп</w:t>
        <w:br/>
        <w:t>тұрды. Ал По және Тарбе өзендері</w:t>
        <w:br/>
        <w:t>аңғарының солтүстігінде кардан да</w:t>
        <w:br/>
        <w:t>аппақ ақша бұлт баскан тау да,</w:t>
        <w:br/>
        <w:t>оның шыңдары да теңіздей тол-</w:t>
        <w:br/>
        <w:t>қып ештеңе көрінер емес. Осы те-</w:t>
        <w:br/>
        <w:t>ңіздің әр жерінен үзік-үзік бу</w:t>
        <w:br/>
        <w:t>шығып, көк аспанга қарай ұшып</w:t>
        <w:br/>
        <w:t>жаталы да, сол жақта жоқ болып</w:t>
        <w:br/>
        <w:t>кетелі. Сағат үш жарым шамасын-</w:t>
        <w:br/>
        <w:t>да бұл сияқты үзік-үзік бұлттар</w:t>
        <w:br/>
        <w:t>шыңның төбесіне айналып, обсер-</w:t>
        <w:br/>
        <w:t>ваторияның нақ қасынан өтеді де,</w:t>
        <w:br/>
        <w:t>төменгі құзға барып жоқ болады.</w:t>
        <w:br/>
        <w:t>Мен бұл кезде тауда сурет салып</w:t>
        <w:br/>
        <w:t>отырған едім, Бір мезетте алыста-</w:t>
        <w:br/>
        <w:t>ғы табиғатты менің көзімнен таса</w:t>
        <w:br/>
        <w:t>қылып тұрған жарқыраған ақ</w:t>
        <w:br/>
        <w:t>тұманға, көрсем көзім тоймай</w:t>
        <w:br/>
        <w:t>қайран қалдым. Менің дәл үс-</w:t>
        <w:br/>
        <w:t>тімнен көгереңдеген ақ кемпір-</w:t>
        <w:br/>
        <w:t>қосақ пайда болды. Тап сол кезде</w:t>
        <w:br/>
        <w:t>төменгі құздың түбінен түрлі түсті</w:t>
        <w:br/>
        <w:t>шеңберлер айқын көрінді, солар-</w:t>
        <w:br/>
        <w:t>дың ортасынап мен өз бейнемнің</w:t>
        <w:br/>
        <w:t>тұрғанын аңғардым. Бұл көрініс ақ,</w:t>
        <w:br/>
        <w:t>сары сәулеге бөленіп, оның ар</w:t>
        <w:br/>
        <w:t>жағы: қызыл, қызғылт сары және</w:t>
        <w:br/>
        <w:t>күлгін түстес шеңберлер еді...</w:t>
        <w:br/>
        <w:t>Мен “броккен аруағын” тама-</w:t>
        <w:br/>
        <w:t>шалау үшін өзімнің қасымдағы</w:t>
        <w:br/>
        <w:t>жөлсеріктерімнің біреуін шақыр-</w:t>
        <w:br/>
        <w:t>дым. Ол келген бетте екеуміздің</w:t>
        <w:br/>
        <w:t>де бейнеміз жаңағы шеңбердің</w:t>
        <w:br/>
        <w:t>ортасынан көрінді. Және де</w:t>
        <w:br/>
        <w:t>қолымыз бен басымыздың кө-</w:t>
        <w:br/>
        <w:t>леңкесінен ұп-ұзын қарайған</w:t>
        <w:br/>
        <w:t>сәуле созылып тұрды. Біз қалай”</w:t>
        <w:br/>
        <w:t>қимылдасақ, бүл сәулелер де дәл</w:t>
        <w:br/>
        <w:t>солайша құбылып, тұрды.</w:t>
        <w:br/>
        <w:t>Жасыл сәуле</w:t>
        <w:br/>
        <w:t>“-- Ғұмырымда бірінші рет ке-</w:t>
        <w:br/>
        <w:t>ріп отырғаным, апыр-ай, неткен</w:t>
        <w:br/>
        <w:t>тамаша еді! -- деді анадай ашық,</w:t>
      </w:r>
    </w:p>
    <w:p>
      <w:r>
        <w:t>алаңқайда тұрып, екі қолын шы-</w:t>
        <w:br/>
        <w:t>ғысқа қарай созған фон Корен. -</w:t>
        <w:br/>
        <w:t>Мына қызықты қарандар: жасыл</w:t>
        <w:br/>
        <w:t>сәуле көрініп тұр!</w:t>
        <w:br/>
        <w:t>Шығыс жақтағы таудың ар жа-</w:t>
        <w:br/>
        <w:t>ғынан екі жасыл сәуле көрінді,</w:t>
        <w:br/>
        <w:t>бұл шынында да өте ғаламат әрі</w:t>
        <w:br/>
        <w:t>әдемі құбылыс сді. Күн шыгып</w:t>
        <w:br/>
        <w:t>келе жатқан кез болатын...”</w:t>
        <w:br/>
        <w:t>Бұл А.П. Чеховтың “Жекпе-</w:t>
        <w:br/>
        <w:t>жек” (“Дуэль”) повесінен келті-</w:t>
        <w:br/>
        <w:t>рілген үзінді. Табиғаттың сирек</w:t>
        <w:br/>
        <w:t>кездесетін және естен кетпес</w:t>
        <w:br/>
        <w:t>ғылыми түсіндірмесі -- белгілі бір</w:t>
        <w:br/>
        <w:t>табиғи құбылыстың сыртқы кә-</w:t>
        <w:br/>
        <w:t>рінісі кейде қаншалықты алдам-</w:t>
        <w:br/>
        <w:t>шы болатындығының айқын үлгі-</w:t>
        <w:br/>
        <w:t>сі. Нендей бір нәрсенің кейде құ-</w:t>
        <w:br/>
        <w:t>пия сырлы, жұмбақты болып кө-</w:t>
        <w:br/>
        <w:t>рінуі мүмкін. Ал оның байыбына</w:t>
        <w:br/>
        <w:t>барып, бағдарласаң “түсініксіз”</w:t>
        <w:br/>
        <w:t>ештеңесі қалмайды.</w:t>
        <w:br/>
        <w:t>Байыбына баруды тілмен айту,</w:t>
        <w:br/>
        <w:t>әрине оңай. Ал іс жүзінде бұған</w:t>
        <w:br/>
        <w:t>адам баласы талай ғасырларды</w:t>
        <w:br/>
        <w:t>сарп еткен. Бүгінде белгілі бір</w:t>
        <w:br/>
        <w:t>нәрсеге зерде қойған әрбір адам</w:t>
        <w:br/>
        <w:t>анықтама беретін кітаптарға, оқу-</w:t>
        <w:br/>
        <w:t>лықтарға үңіліп, сұрағына жауап</w:t>
        <w:br/>
        <w:t>таба алады, тіпті болмаса арнау-</w:t>
        <w:br/>
        <w:t>лы әдебиеттерге зер салады. Ең</w:t>
        <w:br/>
        <w:t>болмағанда білетіндерден сұрап та</w:t>
        <w:br/>
        <w:t>алар. Ал айталық, орта ғасырлар-</w:t>
        <w:br/>
        <w:t>да мұндай мүмкіндіктер болды</w:t>
        <w:br/>
        <w:t>ма? Ол кезде мұндай білім әлі жи-</w:t>
        <w:br/>
        <w:t>нақтала қоймаған, ғылыммен</w:t>
        <w:br/>
        <w:t>жеке адамдар ғана шұғылданды.</w:t>
        <w:br/>
        <w:t>Халық арасында әбден бел алған</w:t>
        <w:br/>
        <w:t>көзқарас -- діни көзқарас, ал дү-</w:t>
        <w:br/>
        <w:t>ниеге деген үйреншікті таным -</w:t>
        <w:br/>
        <w:t>діни ұғым болды.</w:t>
        <w:br/>
        <w:t>Француз ғалымы К.Фламмари-</w:t>
        <w:br/>
        <w:t>он бірсыпыра тарихи жазбаларды</w:t>
        <w:br/>
        <w:t>осы тұрғыдан қарап шықты. Сон-</w:t>
        <w:br/>
        <w:t>да ол мынаны анықтады: жазба</w:t>
        <w:br/>
        <w:t>деректерді құрастырушылар таби-</w:t>
        <w:br/>
        <w:t>ғаттың құпия сырлары (дұрысын</w:t>
        <w:br/>
        <w:t>айтқанда, ол кезде құпия болған</w:t>
        <w:br/>
        <w:t>сырлар) мен адамдардың жер бе-</w:t>
        <w:br/>
        <w:t>тіндегі кәдімгі күнделікті қаре-</w:t>
        <w:br/>
        <w:t>кеттері арасында тікелей байла-</w:t>
        <w:br/>
        <w:t>ныс барына еіибір күмәнданбады.</w:t>
        <w:br/>
        <w:t>1118 жылы ағылшын королі 1</w:t>
        <w:br/>
        <w:t>Генрих патшалык құрып тұрған</w:t>
        <w:br/>
        <w:t>тұста аспаннан бір мезетте екі ай</w:t>
      </w:r>
    </w:p>
    <w:p>
      <w:r>
        <w:t>көрінеді, оның бірі батыста, ал</w:t>
        <w:br/>
        <w:t>екіпшісі шығыстан туады. Тап сол</w:t>
        <w:br/>
        <w:t>ІЗ</w:t>
        <w:br/>
        <w:t>жылы король ұрыста женіп шы-</w:t>
        <w:br/>
        <w:t>ғады.</w:t>
        <w:br/>
        <w:t>1120 жылы қанқызыл түске</w:t>
        <w:br/>
        <w:t>боялған ақша бұлттардың ішінен</w:t>
        <w:br/>
        <w:t>крест және жалындаған от бей-</w:t>
        <w:br/>
        <w:t>нелі адам көрінеді. Сол жылы қан</w:t>
        <w:br/>
        <w:t>аралас жаңбыр жауады: бұдан</w:t>
        <w:br/>
        <w:t>жұрттың бәрі ақырзаманның ке-</w:t>
        <w:br/>
        <w:t>луін күтеді, ал іс жүзінде тек кана</w:t>
        <w:br/>
        <w:t>азамат соғысы болып өтеді.</w:t>
        <w:br/>
        <w:t>1156 жылы Күннің айналасын-</w:t>
        <w:br/>
        <w:t>да әр түрлі түске боялған үш шең-</w:t>
        <w:br/>
        <w:t>бер бірнеше сағат бойы жарқы-</w:t>
        <w:br/>
        <w:t>рап тұрады, сол шеңберлер көзден</w:t>
        <w:br/>
        <w:t>ғайып болғанда олардың орнын</w:t>
        <w:br/>
        <w:t>үш күн басады. Жылнама құрас-</w:t>
        <w:br/>
        <w:t>тырушы бұл құбылыстан: Англия-</w:t>
        <w:br/>
        <w:t>да король мен епископ Кентер-</w:t>
        <w:br/>
        <w:t>берийскийдің арасында үлкен</w:t>
        <w:br/>
        <w:t>жанжал туады және Италияда</w:t>
        <w:br/>
        <w:t>Милан каласын 7 жыл бойы қор-</w:t>
        <w:br/>
        <w:t>шағаннан кейін ол жермен-жек-</w:t>
        <w:br/>
        <w:t>сен болады деп топшылайды.</w:t>
        <w:br/>
        <w:t>Жылнамашы табиғаттың жаңа-</w:t>
        <w:br/>
        <w:t>ғы көрінісінен осы “сұмдықтар-</w:t>
        <w:br/>
        <w:t>дың” нышанын аңғарады.</w:t>
        <w:br/>
        <w:t>Келесі жылы тағы да үш күн</w:t>
        <w:br/>
        <w:t>пайда болады. Ал айдың ортасы-</w:t>
        <w:br/>
        <w:t>нан ақ крсст корінеді, жылнама-</w:t>
        <w:br/>
        <w:t>шының мүны сол мезетте-ақ Рим-</w:t>
        <w:br/>
        <w:t>нің жаңа папасын сайлау кезінде</w:t>
        <w:br/>
        <w:t>туған жанжалдармен байланысты-</w:t>
        <w:br/>
        <w:t>ра қойғаны өзінен-өзі түсінікті</w:t>
        <w:br/>
        <w:t>ғой.</w:t>
        <w:br/>
        <w:t>1514 жылы қаңтарда Вюртсм-</w:t>
        <w:br/>
        <w:t>бергте 3 күн көрінген. оның ор-</w:t>
        <w:br/>
        <w:t>таншысы шеткі екеуінен үлкенірек</w:t>
        <w:br/>
        <w:t>болған. Тап сол мезетте аспаннан</w:t>
        <w:br/>
        <w:t>қаны сорғалаған және әрт шалған</w:t>
        <w:br/>
        <w:t>семсерлер байқалады. Сол жылы</w:t>
        <w:br/>
        <w:t>наурызда тағы да 3 Күн және 3 Ай</w:t>
        <w:br/>
        <w:t>көрінеді. Парсылардың Армения-</w:t>
        <w:br/>
        <w:t>да түріктерді талқандауы осы</w:t>
        <w:br/>
        <w:t>құбылыстармен тұспа-түс келеді.</w:t>
        <w:br/>
        <w:t>19)</w:t>
        <w:br/>
        <w:t>лікті мөлшерде ұшып жүруі керек.</w:t>
        <w:br/>
        <w:t>Айтпақшы, ешбір бұлт жоқ,</w:t>
        <w:br/>
        <w:t>сүттей ашық аспаннан да гало</w:t>
      </w:r>
    </w:p>
    <w:p>
      <w:r>
        <w:t>құбылысын көруге болады. Мұн-</w:t>
        <w:br/>
        <w:t>дай жағдайда аспанның ең биік</w:t>
        <w:br/>
        <w:t>қабаттарында мұз кристалдары</w:t>
        <w:br/>
        <w:t>ұшып жүреді, бірақ әзірге бүлт</w:t>
        <w:br/>
        <w:t>үйіріле қоймайды. Қысты күнгі</w:t>
        <w:br/>
        <w:t>қатты аязда да мұндай оқиғалар-</w:t>
        <w:br/>
        <w:t>дың болуы мүмкін.</w:t>
        <w:br/>
        <w:t>«.Сонау аспан биігінде көлбеу</w:t>
        <w:br/>
        <w:t>түсіп жатқан шеңбер пайда бо-</w:t>
        <w:br/>
        <w:t>лып, көкжиекпен параллель қа-</w:t>
        <w:br/>
        <w:t>лыпта аспанды құрсап тұрады. Ол</w:t>
        <w:br/>
        <w:t>қалай пайда болады?</w:t>
        <w:br/>
        <w:t>Мамандар әлденеше рет жаса-</w:t>
        <w:br/>
        <w:t>ған тәжірибелер мен есептер мы-</w:t>
        <w:br/>
        <w:t>наны көрсетеді: бұл шеңбер -</w:t>
        <w:br/>
        <w:t>ауада қалқып жүрген мұз түйірле-</w:t>
        <w:br/>
        <w:t>ріне күн сәулесінің шағылысып,</w:t>
        <w:br/>
        <w:t>жерге айнадай жаркырап көрінуі-</w:t>
        <w:br/>
        <w:t>нің нәтижесі. Бұл айна ерекше</w:t>
        <w:br/>
        <w:t>болғандықтан, ол мұз түйірлерінің</w:t>
        <w:br/>
        <w:t>сансыз көп ұшқындарынан құрал-</w:t>
        <w:br/>
        <w:t>ғандықтан және сонымен қатар</w:t>
        <w:br/>
        <w:t>белгілі бір мезетте көкжиек көл-</w:t>
        <w:br/>
        <w:t>беуінде жатқандықтан, біз күн сәу-</w:t>
        <w:br/>
        <w:t>лесінің жарқырауын сол көлбеу-</w:t>
        <w:br/>
        <w:t>ден көреміз. Сондықтан аспанда</w:t>
        <w:br/>
        <w:t>екі күн бар сияқтанады: оның бі-</w:t>
        <w:br/>
        <w:t>реуі кәдімгі күн де, екіншісі жа-</w:t>
        <w:br/>
        <w:t>ңағы басқа көлбеуде жаткан сы-</w:t>
        <w:br/>
        <w:t>ңары, ол үлкен де жарық шенбер</w:t>
        <w:br/>
        <w:t>сияқтанып көрінсді.</w:t>
        <w:br/>
        <w:t>Мынадай да жағдай болады.</w:t>
        <w:br/>
        <w:t>Ауада үшып жүрген мұз түйіршік-</w:t>
        <w:br/>
        <w:t>тері аязда күнмен шағылысып,</w:t>
        <w:br/>
        <w:t>жанып тұрған тік бағана тәрізде-</w:t>
        <w:br/>
        <w:t>ніп тұрады. Мұның сыры мына-</w:t>
        <w:br/>
        <w:t>да: бұл жағдайда сәулелердің ой-</w:t>
        <w:br/>
        <w:t>нақшу құбылысына мұз түйіршік-</w:t>
        <w:br/>
        <w:t>терінің сопақ түрлері әсер етеді.</w:t>
        <w:br/>
        <w:t>Біршама жалпақ келген түйіршік-</w:t>
        <w:br/>
        <w:t>тердің төменгі шеттері көкжиск-</w:t>
        <w:br/>
        <w:t>тен асып бара жатқан күн сәуле-</w:t>
        <w:br/>
        <w:t>сінде жарқырап көрінеді; бұл рет-</w:t>
        <w:br/>
        <w:t>те біз кәдімгі күннің орнынан ас-</w:t>
        <w:br/>
        <w:t>панға қарай тартылған ақ жолақ</w:t>
        <w:br/>
        <w:t>елес сияқты бірдеңені аңғарамыз.</w:t>
        <w:br/>
        <w:t>Бұл күн жарығының бұлдырап</w:t>
        <w:br/>
        <w:t>алыстан көрінген сәулесінен бас-</w:t>
        <w:br/>
        <w:t>қа ештеңе де емес. Осыған ұқсас</w:t>
        <w:br/>
        <w:t>құбылысты біздің әрқайсымыз</w:t>
        <w:br/>
        <w:t>айлы түнде теңіз немесе көл жа-</w:t>
        <w:br/>
        <w:t>ғасында тұрып талай көрген бо-</w:t>
        <w:br/>
        <w:t>лармыз. Айлың суға түскен әппақ</w:t>
        <w:br/>
        <w:t>жолын тамашалап тұрғанымызда</w:t>
        <w:br/>
        <w:t>сәулелердің неше түрлі ойнақшы-</w:t>
        <w:br/>
        <w:t>ған құбылысын аңғарамыз. Ай</w:t>
        <w:br/>
        <w:t>сәулесі су бстін жарқыратып жі-</w:t>
        <w:br/>
        <w:t>береді. Оның үстіне судың шы-</w:t>
        <w:br/>
        <w:t>мырлауы сәулені әлдеқайда ұзар-</w:t>
        <w:br/>
        <w:t>тып көрсетеді. Сәл толқып жат-</w:t>
      </w:r>
    </w:p>
    <w:p>
      <w:r>
        <w:t>қан су бетіндегі сәуле үздік-сөз-</w:t>
        <w:br/>
        <w:t>дық көрінбей тұтасып кетеді, сан-</w:t>
        <w:br/>
        <w:t>да біз айдың ондаған көлеңкеле-</w:t>
        <w:br/>
        <w:t>рін аңғарамыз. Ақындар жыр ет-</w:t>
        <w:br/>
        <w:t>кен ай сәулесі, ай жарығы, ай</w:t>
        <w:br/>
        <w:t>жолы осылардан құралады.</w:t>
        <w:br/>
        <w:t>Қыстыгүні көшеге ілінген</w:t>
        <w:br/>
        <w:t>электр шамдарына көз салып</w:t>
        <w:br/>
        <w:t>көріңіздерші. Сонда сәулелердің</w:t>
        <w:br/>
        <w:t>жарқырауынан пайда болған гало</w:t>
        <w:br/>
        <w:t>құбылысы аңғарылуы мүмкін. Бұл</w:t>
        <w:br/>
        <w:t>үшін белгілі бір жағдай, атап айт-</w:t>
        <w:br/>
        <w:t>қанда, күннің аяз болуы, ауада мұз</w:t>
        <w:br/>
        <w:t>түйіршіктері мен қар ұшқындары-</w:t>
        <w:br/>
        <w:t>ның көп болуы қажет. Сөз ара-</w:t>
        <w:br/>
        <w:t>сында айта кетсек, үлкен діңгек</w:t>
        <w:br/>
        <w:t>тәрізді гало құбылысы қар жауып</w:t>
        <w:br/>
        <w:t>тұрғанда да көрінуі мүмкін. Бұл</w:t>
        <w:br/>
        <w:t>күн жарығының қар түйір-</w:t>
        <w:br/>
        <w:t>шіктерімен шағылысқандығынан</w:t>
        <w:br/>
        <w:t>болады.</w:t>
        <w:br/>
        <w:t>Қар ұшқындары ауада қалқып,</w:t>
        <w:br/>
        <w:t>күн сәулесі ақша бұлттан әрең</w:t>
        <w:br/>
        <w:t>көрініп тұрғанда да әлгіндей</w:t>
        <w:br/>
        <w:t>құбылыс аңғарылады. Күн батып</w:t>
        <w:br/>
        <w:t>да қалықтап түр. Діңкесі құрыған</w:t>
        <w:br/>
        <w:t>патша үрейлі сыбырмен былай</w:t>
        <w:br/>
        <w:t>дейді:</w:t>
        <w:br/>
        <w:t>-- Бұл менің ажалымның бел-</w:t>
        <w:br/>
        <w:t>гісі. Әне келе жатыр...”</w:t>
        <w:br/>
        <w:t>Өткен ғасырда дүние салған бір</w:t>
        <w:br/>
        <w:t>монах әйелдің күнделігінен де</w:t>
        <w:br/>
        <w:t>осыған ұқсас жазу табылады; ол</w:t>
        <w:br/>
        <w:t>аспаннан “көргеніне” әбден таң-</w:t>
        <w:br/>
        <w:t>данғандығын жазып қалдырған</w:t>
        <w:br/>
        <w:t>екен.</w:t>
        <w:br/>
        <w:t>1877 жылы қаңтарда болған</w:t>
        <w:br/>
        <w:t>қатты аязда ол Күннің екі жағы-</w:t>
        <w:br/>
        <w:t>нан екі тостағандай құлақ шық-</w:t>
        <w:br/>
        <w:t>қанын, сол тостағандардын ішін-</w:t>
        <w:br/>
        <w:t>де кресі барын көреді. Күннің</w:t>
        <w:br/>
        <w:t>үстінде Иіліп орақ тұрады, оның</w:t>
        <w:br/>
        <w:t>жүзі көкпеңбек, сабы жалындаған</w:t>
        <w:br/>
        <w:t>от тәрізді. Ал Күн үлкен крестің</w:t>
        <w:br/>
        <w:t>ішіне енгендей көрінеді.</w:t>
        <w:br/>
        <w:t>Метеорологтар Г.Бевза мен</w:t>
        <w:br/>
        <w:t>В.Веринаның хабарлары мына-</w:t>
        <w:br/>
        <w:t>дай: 1954 жылы 21 ақпанда түс</w:t>
        <w:br/>
        <w:t>ауа Молдованың бірнеше аудан-</w:t>
        <w:br/>
        <w:t>дарында мынадай құбылысты аң-</w:t>
        <w:br/>
        <w:t>ғаруға болатын еді: күн көз тар-</w:t>
        <w:br/>
        <w:t>тарлық түстерге боялған екі шең-</w:t>
        <w:br/>
        <w:t>бердің ортасында тұрады. Кіші</w:t>
        <w:br/>
        <w:t>шеңбердің екі жағынан Күнді ор-</w:t>
      </w:r>
    </w:p>
    <w:p>
      <w:r>
        <w:t>тасына алып, қызыл түсті екі сәу-</w:t>
        <w:br/>
        <w:t>ле созылып барып айқын көрі-</w:t>
        <w:br/>
        <w:t>неді. Бұл сәуленің үлкендігі күн-</w:t>
        <w:br/>
        <w:t>нін өзінен кем фолмайды. Осы</w:t>
        <w:br/>
        <w:t>сәулелердің төңірегінен тағы бір</w:t>
        <w:br/>
        <w:t>екі шеңбер көрінеді. Оның үстіне</w:t>
        <w:br/>
        <w:t>қайдағы бір үш түрлі жалған күн</w:t>
        <w:br/>
        <w:t>үлкен шеңбердің ортасына еніп</w:t>
        <w:br/>
        <w:t>тұрады. Сонда бір аспанда алты</w:t>
        <w:br/>
        <w:t>күн болғаны ғой. Ал осылардың</w:t>
        <w:br/>
        <w:t>бәрінің үстінде 46%С-қа иілген</w:t>
        <w:br/>
        <w:t>доға түрады.</w:t>
        <w:br/>
        <w:t>Біз ғылымда “гало” деп атала-</w:t>
        <w:br/>
        <w:t>тын табиғи құбылыс жайындағы</w:t>
        <w:br/>
        <w:t>үш түрлі адамның аңғарғанын</w:t>
        <w:br/>
        <w:t>7</w:t>
        <w:br/>
        <w:t>мысалға келтірдік. Қандай да бол-</w:t>
        <w:br/>
        <w:t>сын жұмбақты әрқайсымыз өз</w:t>
        <w:br/>
        <w:t>түсінігіміздің деңгейінде бағалай-</w:t>
        <w:br/>
        <w:t>тынымыз рас қой! Егер адам тө-</w:t>
        <w:br/>
        <w:t>ңіректегі дүниені тануға болаты-</w:t>
        <w:br/>
        <w:t>нына сенсе, егер оның ақыл-ойы</w:t>
        <w:br/>
        <w:t>ешкандай ғаламаттың, ғылымнан</w:t>
        <w:br/>
        <w:t>тыс дәлелдеуге болмайтын нәрсе-</w:t>
        <w:br/>
        <w:t>нің болуы мүмкін емес деп білсе,</w:t>
        <w:br/>
        <w:t>онда мұндай адам түсініксіз нәр-</w:t>
        <w:br/>
        <w:t>сенің өзін ешбір ырым, үрейсіз</w:t>
        <w:br/>
        <w:t>қарсы алады. Ал ырымшыл пемс-</w:t>
        <w:br/>
        <w:t>сес діни сенімдермен шырмалған</w:t>
        <w:br/>
        <w:t>жанның жаңағыдай әр түрлі “бел-</w:t>
        <w:br/>
        <w:t>піге” сенуі үшін, оның үстіне өз</w:t>
        <w:br/>
        <w:t>жанынан әр түрлі қиялдар қосуы</w:t>
        <w:br/>
        <w:t>үшін оншалықты көп білім қажет</w:t>
        <w:br/>
        <w:t>емес.</w:t>
        <w:br/>
        <w:t>Міне, сондықтан да гало жа-</w:t>
        <w:br/>
        <w:t>йында өткен ғасырлардан қалған</w:t>
        <w:br/>
        <w:t>жазбаларда шындықтан мүлде</w:t>
        <w:br/>
        <w:t>алшақ жатқан жайттар өте көп. Ол</w:t>
        <w:br/>
        <w:t>кезде бұл құбылыстың бейнесі әр</w:t>
        <w:br/>
        <w:t>түрлі болып көрінгеп де, сөйтіп</w:t>
        <w:br/>
        <w:t>әр түрлі “белгіге” балаған. Жыл-</w:t>
        <w:br/>
        <w:t>намашылар кобіне монахтар еді;</w:t>
        <w:br/>
        <w:t>олар әдетте аспан әлемінде жоқ</w:t>
        <w:br/>
        <w:t>және болуы да мүмкін емес нәр-</w:t>
        <w:br/>
        <w:t>селерді көргіш болған, сойтіп</w:t>
        <w:br/>
        <w:t>“көргендеріне” неше түрлі қиял-</w:t>
        <w:br/>
        <w:t>дарын қосып суреттеген. Мәсе-</w:t>
        <w:br/>
        <w:t>лен, сәуленің әр түрлі ойнақшып</w:t>
        <w:br/>
        <w:t>көрінуінен олар құдайдың жаза-</w:t>
        <w:br/>
        <w:t>лаушы күшін, үлкен апаттардың</w:t>
        <w:br/>
        <w:t>-- қан төгіс соғыстардың, кісі</w:t>
        <w:br/>
        <w:t>өлімі мен аштықтың нышандарын</w:t>
        <w:br/>
        <w:t>аңғарған...</w:t>
        <w:br/>
        <w:t>Ал согыс дегеніңіз дүниеде жиі</w:t>
        <w:br/>
        <w:t>болып тұрғандықтан. ел ішінде</w:t>
        <w:br/>
        <w:t>неше түрлі жұқпалы аурулар кей-</w:t>
        <w:br/>
        <w:t>дс көбейіп кеткендіктен, әсіресе,</w:t>
        <w:br/>
        <w:t>оба мен тырысқақ етек алған және</w:t>
        <w:br/>
        <w:t>егін шықпай, аштық болған кез-</w:t>
      </w:r>
    </w:p>
    <w:p>
      <w:r>
        <w:t>дерде халықтың қатты күйзелетіні</w:t>
        <w:br/>
        <w:t>ір</w:t>
        <w:br/>
        <w:t>Кәдімгі күннің үстінен гало</w:t>
        <w:br/>
        <w:t>шеңбердің тек үстіңгі жағы ғана</w:t>
        <w:br/>
        <w:t>көрінгенде үшінші “күн” пайда</w:t>
        <w:br/>
        <w:t>болады. Кейде бұл доғаның бір</w:t>
        <w:br/>
        <w:t>шеті, ал енді бірде формасы бел-</w:t>
        <w:br/>
        <w:t>гісіз ақ жолақ даққа ұқсайды. Кей</w:t>
        <w:br/>
        <w:t>реттерде жалған күндердің жарық-</w:t>
        <w:br/>
        <w:t>тығы кәдімгі күннің өзінен кем</w:t>
        <w:br/>
        <w:t>соқпайды. Мұндай құбылыстарды</w:t>
        <w:br/>
        <w:t>байқаған ежелгі жылнамашылар</w:t>
        <w:br/>
        <w:t>үш күн, қылышпен шабылған бас-</w:t>
        <w:br/>
        <w:t>тардың от шашып құлап түсуі, та-</w:t>
        <w:br/>
        <w:t>ғысын-тағылар жайында жазған.</w:t>
        <w:br/>
        <w:t>Бұл құбылысқа байланысты</w:t>
        <w:br/>
        <w:t>адамзат тарихында мынадай бір</w:t>
        <w:br/>
        <w:t>қызық оқиға болғаны мәлім. 1551</w:t>
        <w:br/>
        <w:t>жылы Испания королі У Карл әс-</w:t>
        <w:br/>
        <w:t>керлері немістердің Магдебург</w:t>
        <w:br/>
        <w:t>қаласын торуылдап, қоршауға</w:t>
        <w:br/>
        <w:t>алады. Қалапы қорғаушылар қан-</w:t>
        <w:br/>
        <w:t>шама табан тіресіп шайқасқаны-</w:t>
        <w:br/>
        <w:t>мен, жау қоршауы толастамайды.</w:t>
        <w:br/>
        <w:t>Ақыры, қаһарына мінген король</w:t>
        <w:br/>
        <w:t>шешуші шабуылға әзірлену жө-</w:t>
        <w:br/>
        <w:t>нінде бұйрық береді. Бірақ осы</w:t>
        <w:br/>
        <w:t>мезстте бұрын-соңды коз көріп,</w:t>
        <w:br/>
        <w:t>құлақ естімеген мынадай бір</w:t>
        <w:br/>
        <w:t>құбылыс пайда болады: қамауда</w:t>
        <w:br/>
        <w:t>қалған қалаға тіке шабуыл бас-</w:t>
        <w:br/>
        <w:t>тауға бірнеше сағат қалғанда ас-</w:t>
        <w:br/>
        <w:t>паннан жарқыраған үш күн кө-</w:t>
        <w:br/>
        <w:t>рінеді. Бұдан қорыққан король</w:t>
        <w:br/>
        <w:t>Магдебургты аспанның өзі кор-</w:t>
        <w:br/>
        <w:t>гауға бел шешкен екен деп түйелі</w:t>
        <w:br/>
        <w:t>де, құрсауды босатып, кері қай-</w:t>
        <w:br/>
        <w:t>туға жарлық берсді.</w:t>
        <w:br/>
        <w:t>Ырым еткен қырын кетеді</w:t>
        <w:br/>
        <w:t>Аспанда жарық шашқан</w:t>
        <w:br/>
        <w:t>крестердің неден пайда болаты-</w:t>
        <w:br/>
        <w:t>ны енді түсінікті болса керек.</w:t>
        <w:br/>
        <w:t>Бірақ сонда да біздің заманымыз-</w:t>
        <w:br/>
        <w:t>дың өзінде кейбір адамдар одан</w:t>
        <w:br/>
        <w:t>әлі үрейленеді.</w:t>
        <w:br/>
        <w:t>Мұның шешімі мынада: гало-</w:t>
        <w:br/>
        <w:t>ның белгілі бір түрлерін біз әрқа-</w:t>
        <w:br/>
        <w:t>шанда толық көре бермейміз.</w:t>
        <w:br/>
        <w:t>Қыстыгүні аяз қатайған шақтар-</w:t>
        <w:br/>
        <w:t>да күннің екі жағы құлақтанып,</w:t>
        <w:br/>
        <w:t>ақтаңдақ белгілер пайда болады.</w:t>
        <w:br/>
        <w:t>Бүл гало шеңбердің Тік түскен бә-</w:t>
        <w:br/>
        <w:t>ліктері. Мұны жоғарыда әңгіме-</w:t>
        <w:br/>
        <w:t>ледік. Күн бетіне көлбеу түсетін</w:t>
      </w:r>
    </w:p>
    <w:p>
      <w:r>
        <w:t>шеңбердің де мәні осындай. Кө-</w:t>
        <w:br/>
        <w:t>бінесе оның күнге қараған бөлігі</w:t>
        <w:br/>
        <w:t>ғана көзге шалынады. Сонда ас-</w:t>
        <w:br/>
        <w:t>паннан құйрық сияқты созылып</w:t>
        <w:br/>
        <w:t>жатқан екі жарық жұлдыз көріне-</w:t>
        <w:br/>
        <w:t>ді. Бұлар күннің оң және сол жақ-</w:t>
        <w:br/>
        <w:t>тарынан аңғарылады. Тік және</w:t>
        <w:br/>
        <w:t>көлбеу шеңберлердің бөліктері</w:t>
        <w:br/>
        <w:t>осы тұста бірін-бірі қиып өтіп,</w:t>
        <w:br/>
        <w:t>күннің екі жағынан екі крест пай-</w:t>
        <w:br/>
        <w:t>да бола қалғандай сәуле көрінеді.</w:t>
        <w:br/>
        <w:t>Екінші бір жағдайда күннен</w:t>
        <w:br/>
        <w:t>жоғары және төмен түсін тұрған</w:t>
        <w:br/>
        <w:t>жап-жарық бағана тәрізді сәуле-</w:t>
        <w:br/>
        <w:t>лер бір-бірін қиып өткенде гори-</w:t>
        <w:br/>
        <w:t>зонталь дөңгелек тәрізденеді, біз</w:t>
        <w:br/>
        <w:t>мүның күнге қараған бөлігін ғана</w:t>
        <w:br/>
        <w:t>көреміз. Мүнда да крест пайда</w:t>
        <w:br/>
        <w:t>болады.</w:t>
        <w:br/>
        <w:t>Ақыры келіп, мынадай құбы-</w:t>
        <w:br/>
        <w:t>лысқа кез боламыз. Күн батқан-</w:t>
        <w:br/>
        <w:t>нан кейін аспанда жарқырап тұр-</w:t>
        <w:br/>
        <w:t>ған бейне бір ліңгек және тік шең-</w:t>
        <w:br/>
        <w:t>бердің жоғарғы жағы көрінеді. Бүл</w:t>
        <w:br/>
        <w:t>екі сәуле бірін-бірі қиып откенде</w:t>
        <w:br/>
        <w:t>үлкен крест көрінеді. Ал кейде</w:t>
        <w:br/>
        <w:t>мұндай гало бұрынғы батырлар</w:t>
        <w:br/>
        <w:t>ұстайтын қайқы семсерге ұқсап</w:t>
        <w:br/>
        <w:t>тұрады. Егер күн сәулесі оған әлі</w:t>
        <w:br/>
        <w:t>емін-еркін түсе қоймаған болса,</w:t>
        <w:br/>
        <w:t>онда жаңағы семсерден қан там-</w:t>
        <w:br/>
        <w:t>шылап тұрғандай болады. Бола-</w:t>
        <w:br/>
        <w:t>шақ, қасіреттер жайынан аспан-</w:t>
        <w:br/>
        <w:t>ның өзі аян беріп түр деген діни</w:t>
        <w:br/>
        <w:t>сенім осыдан туған. Галоның</w:t>
        <w:br/>
        <w:t>6</w:t>
        <w:br/>
        <w:t>да тұратын дара креске ұқсайды,</w:t>
        <w:br/>
        <w:t>көмескі сәуле шашып, биікте тұр.</w:t>
        <w:br/>
        <w:t>Ресей жылнамашыларының</w:t>
        <w:br/>
        <w:t>бірі былай деп жазады: “7293</w:t>
        <w:br/>
        <w:t>жылы (яғни біздің жыл санауы-</w:t>
        <w:br/>
        <w:t>мыз бойынша 1785 жылы. --</w:t>
        <w:br/>
        <w:t>В.М.) атақты Ярославль қаласын-</w:t>
        <w:br/>
        <w:t>да таң сәріден әйтеуір бірдеңенің</w:t>
        <w:br/>
        <w:t>белгісі білініп ұзақ тұрды, орта-</w:t>
        <w:br/>
        <w:t>сында үш күннің сәулесі бар шең-</w:t>
        <w:br/>
        <w:t>бер көрінді. Түске таман оның</w:t>
        <w:br/>
        <w:t>қасынан екінші бір шеңбер пай-</w:t>
        <w:br/>
        <w:t>да болып, оның ішінен крест пен</w:t>
        <w:br/>
        <w:t>тәж көрінді, сол-ақ екен күн мұ-</w:t>
        <w:br/>
        <w:t>нартып, алғашқы үлкен дөңгелек</w:t>
        <w:br/>
        <w:t>жазылып барып, ақыры кемпір-</w:t>
        <w:br/>
        <w:t>қосаққа айналды...”</w:t>
        <w:br/>
        <w:t>Үш күн көрінген. Крест пен</w:t>
        <w:br/>
        <w:t>тәж бейнеленген. Аспанда кем-</w:t>
      </w:r>
    </w:p>
    <w:p>
      <w:r>
        <w:t>піркосақ тәрізді шеңберлер пай-</w:t>
        <w:br/>
        <w:t>да болған. Мұндайдың болуы</w:t>
        <w:br/>
        <w:t>мүмкін бе?</w:t>
        <w:br/>
        <w:t>Бұған бірден жауап беруге</w:t>
        <w:br/>
        <w:t>асықпалық. Алдымен басқа бір</w:t>
        <w:br/>
        <w:t>жайды әңгімелеп көрейік. Үлкей-</w:t>
        <w:br/>
        <w:t>тіп көрсететін шыны аспаптар</w:t>
        <w:br/>
        <w:t>сирек кездесетін ХУІП ғасырда</w:t>
        <w:br/>
        <w:t>мынадай бір оқиға болған екен.</w:t>
        <w:br/>
        <w:t>Әлдеқалай бір екі мырзанын</w:t>
        <w:br/>
        <w:t>қолына дүрбі беріліп, олардың</w:t>
        <w:br/>
        <w:t>айға қарауына мүмкіндік жаса-</w:t>
        <w:br/>
        <w:t>лады, сөйтіп одан не көргендерін</w:t>
        <w:br/>
        <w:t>әңгімелеу сұралады. Бұлардың бі-</w:t>
        <w:br/>
        <w:t>реуі дін қызметшісі екен -- ай</w:t>
        <w:br/>
        <w:t>жүзіне әбден мұкият қарап бол-</w:t>
        <w:br/>
        <w:t>ғаннан кейін, ол жақтан ескі шір-</w:t>
        <w:br/>
        <w:t>кеу көргенін айтады. “Әсте де</w:t>
        <w:br/>
        <w:t>олай емес, -- деп дүрсе қоя бере-</w:t>
        <w:br/>
        <w:t>ді екінші мырза. -- Бұл бәрінен</w:t>
        <w:br/>
        <w:t>гөрі дуалдары және күзет мұна-</w:t>
        <w:br/>
        <w:t>ралары бар қорғанға ұқсайды”.</w:t>
        <w:br/>
        <w:t>Әрине, ол кезде алысқа қарай-</w:t>
        <w:br/>
        <w:t>тын дүрбілер әлі жетіле қоймаған</w:t>
        <w:br/>
        <w:t>ғой. Дүрбілен қарап айдың бетін</w:t>
        <w:br/>
        <w:t>әбден айқын аңғару қиын еді.</w:t>
        <w:br/>
        <w:t>Бірақ әңгіме тек аспапта ғана бо-</w:t>
        <w:br/>
        <w:t>лып отырған жоқ. Әлгі екі мыр-</w:t>
        <w:br/>
        <w:t>заның дүрбіден көргендері жа-</w:t>
        <w:br/>
        <w:t>йындағы пікірлері әрқайсысының</w:t>
        <w:br/>
        <w:t>көңіл-күйінен туғаны айқын бол-</w:t>
        <w:br/>
        <w:t>са керек. Оның үстіне олар айдың</w:t>
        <w:br/>
        <w:t>бетін әбден анық аңғара да алма-</w:t>
        <w:br/>
        <w:t>ды ғой. Білім дәрежесі мен тәр-</w:t>
        <w:br/>
        <w:t>биесі әр түрлі, нанымы өзгеше</w:t>
        <w:br/>
        <w:t>адамдар белгілі бір құбылыстан</w:t>
        <w:br/>
        <w:t>бір-біріне мүлде ұқсамайтын нәр-</w:t>
        <w:br/>
        <w:t>селерді аңғаруы мүмкін. Француз-</w:t>
        <w:br/>
        <w:t>дардың жиі айтатын мына бір</w:t>
        <w:br/>
        <w:t>мәтелі тегін болмаса керек: “Нен-</w:t>
        <w:br/>
        <w:t>дей істің болса да нәтижесі соны</w:t>
        <w:br/>
        <w:t>істеген адамның көзқарасына</w:t>
        <w:br/>
        <w:t>байланысты болып шығады”.</w:t>
        <w:br/>
        <w:t>Кейбір кұбылыстарды өз көзі-</w:t>
        <w:br/>
        <w:t>мен көрген адамдардың солар жа-</w:t>
        <w:br/>
        <w:t>йындағы пікірін бағалағанда мы-</w:t>
        <w:br/>
        <w:t>наны еске алу қажет.</w:t>
        <w:br/>
        <w:t>Өзінің “Иван Грозный” атты</w:t>
        <w:br/>
        <w:t>трилогиясына материал жинасты-</w:t>
        <w:br/>
        <w:t>ра жүріп, жазушы В.Костылев ар-</w:t>
        <w:br/>
        <w:t>хивтерден Мәскеудің ұлы князінің</w:t>
        <w:br/>
        <w:t>аспаннан көрген бір құбылысты</w:t>
        <w:br/>
        <w:t>қалайша түсінгені жайында мына-</w:t>
        <w:br/>
        <w:t>дай бір әңгіме тапқан.</w:t>
        <w:br/>
        <w:t>“...Иван патша қолы дір-дір</w:t>
        <w:br/>
        <w:t>етіп терезенің пердесін ысырды</w:t>
        <w:br/>
        <w:t>да, аспанға үрейлене қарады.</w:t>
        <w:br/>
        <w:t>Әбден қорыққандықтан өңі боза-</w:t>
      </w:r>
    </w:p>
    <w:p>
      <w:r>
        <w:t>рып кетті: қап-қараңғы аспанның</w:t>
        <w:br/>
        <w:t>сонау биігінде креске ұқсас бір</w:t>
        <w:br/>
        <w:t>белгі орнынан қозғалмай тұрып</w:t>
        <w:br/>
        <w:t>алған...</w:t>
        <w:br/>
        <w:t>Таяғына сүйенген патша әлгі</w:t>
        <w:br/>
        <w:t>көрініске ұзақ карап тұрады;</w:t>
        <w:br/>
        <w:t>мұны ол әлгінде ғана патша ха-</w:t>
        <w:br/>
        <w:t>нымнан естіген еді.</w:t>
        <w:br/>
        <w:t>Жаңағы құпия креске көз тігіп,</w:t>
        <w:br/>
        <w:t>не екенін ұға алмай дал болады.</w:t>
        <w:br/>
        <w:t>Ал крест болса, аспан тұңғиығын-</w:t>
        <w:br/>
        <w:t>күн батысымен бірден-ақ көріне</w:t>
        <w:br/>
        <w:t>салады; бірақ бүл кезде күдер</w:t>
        <w:br/>
        <w:t>үзген жұрт әлденеге аландап, бас-</w:t>
        <w:br/>
        <w:t>қа жаққа қарап тұрады. Енді бір-</w:t>
        <w:br/>
        <w:t>де көрінбей келіп, ешкім күтпе-</w:t>
        <w:br/>
        <w:t>тен кеште шыға калады. Экипаж</w:t>
        <w:br/>
        <w:t>мүшелері түгелдей соны көрмек-</w:t>
        <w:br/>
        <w:t>ке ынтығып алды. Олар бір-бірі-</w:t>
        <w:br/>
        <w:t>не әр түрлі күмән айтып, бәс ті-</w:t>
        <w:br/>
        <w:t>гуге айналды (бәйгеге таң алдын-</w:t>
        <w:br/>
        <w:t>дағы ең тәтті ұйқы да тігіліп жат-</w:t>
        <w:br/>
        <w:t>ты, мұндайда әркімнің-ақ үйқы-</w:t>
        <w:br/>
        <w:t>сы келетіні белгілі ғай). Ұтылған-</w:t>
        <w:br/>
        <w:t>дар кейін ұтқандардың орнына</w:t>
        <w:br/>
        <w:t>вахта өткізіп, күзетте тұратын бол-</w:t>
        <w:br/>
        <w:t>ды...</w:t>
        <w:br/>
        <w:t>“Морнингетар” кемесінің эки-</w:t>
        <w:br/>
        <w:t>пажы жасыл сәуле құбылысын</w:t>
        <w:br/>
        <w:t>кемінде 5 рет тамашалап, ешбір</w:t>
        <w:br/>
        <w:t>“даусыз” құбылыс ретінде жүрт-</w:t>
        <w:br/>
        <w:t>тың есінде қалды, ал 8-і күмәнді</w:t>
        <w:br/>
        <w:t>оқиғалар қатарына қосылған еді”.</w:t>
        <w:br/>
        <w:t>Жай фокус</w:t>
        <w:br/>
        <w:t>Атмосферада сәулелердің ой-</w:t>
        <w:br/>
        <w:t>науы -- табиғат ісі. Бірақ тарихқа</w:t>
        <w:br/>
        <w:t>басқа да жағдайлар белгілі.</w:t>
        <w:br/>
        <w:t>Бірінші дүниежүзілік соғыстың</w:t>
        <w:br/>
        <w:t>жүріп жатқан кезі. Орыс-герман</w:t>
        <w:br/>
        <w:t>майданының бір бөлігінде бұрын</w:t>
        <w:br/>
        <w:t>көз көріп, құлақ естімеген мына-</w:t>
        <w:br/>
        <w:t>дай бір ғажайып құбылыс байқал-</w:t>
        <w:br/>
        <w:t>ды: түнгі аспандағы қалқыған</w:t>
        <w:br/>
        <w:t>бұлттардың бетінен Қазан шіркеу-</w:t>
        <w:br/>
        <w:t>індегі Құдай-ананың (“ауана)</w:t>
        <w:br/>
        <w:t>үлкен бейнесі көрінді. Оның ай-</w:t>
        <w:br/>
        <w:t>қын аңғарылғаны соншалық, тіпті</w:t>
        <w:br/>
        <w:t>мыңдаған әскерлер көз жазбай</w:t>
        <w:br/>
        <w:t>көрді.</w:t>
        <w:br/>
        <w:t>Бұл “ғаламат” ресей әскерлс-</w:t>
        <w:br/>
        <w:t>рімен бірге Құдайдың өзі де не-</w:t>
        <w:br/>
        <w:t>містерге қарсы жорыққа шығып</w:t>
        <w:br/>
        <w:t>отыр деп бағаланды. Бірақ хабар</w:t>
      </w:r>
    </w:p>
    <w:p>
      <w:r>
        <w:t>дүние жүзіне тараған кезде шет-</w:t>
        <w:br/>
        <w:t>г!</w:t>
        <w:br/>
        <w:t>елдік газеттер патша малайлары-</w:t>
        <w:br/>
        <w:t>ның алдамшы қулығын табан ас-</w:t>
        <w:br/>
        <w:t>тында-ақ әшкереледі. Бұл көрініс</w:t>
        <w:br/>
        <w:t>әскерлердің патриоттық рухын</w:t>
        <w:br/>
        <w:t>көтеру үшін қолдан жасалган</w:t>
        <w:br/>
        <w:t>екен.</w:t>
        <w:br/>
        <w:t>Газеттер орыстардың аспанда</w:t>
        <w:br/>
        <w:t>жасаған “ғаламаты” мүлле жай</w:t>
        <w:br/>
        <w:t>нәрсе, оны “көз көріп, құлак есті-</w:t>
        <w:br/>
        <w:t>меген” деуге мүлде болмайды деп</w:t>
        <w:br/>
        <w:t>жазды. Мұндай суреттерді ліндар</w:t>
        <w:br/>
        <w:t>адамдарға Ежелгі Египет абызда-</w:t>
        <w:br/>
        <w:t>ры да көрсетіп баққан. Ғибадат-</w:t>
        <w:br/>
        <w:t>ханалардың қаракөлеңке түндігі-</w:t>
        <w:br/>
        <w:t>нен пірлердің талай-талай бейне-</w:t>
        <w:br/>
        <w:t>лері көрінген. Оның айналасы</w:t>
        <w:br/>
        <w:t>жарқыраған сәулелерге бөленіп</w:t>
        <w:br/>
        <w:t>тұрған.</w:t>
        <w:br/>
        <w:t>Біздің заманымызда мұндай</w:t>
        <w:br/>
        <w:t>фокустар әр үйде-ак оп-онай жа-</w:t>
        <w:br/>
        <w:t>сала береді. Мұндағы әңгімс ко-</w:t>
        <w:br/>
        <w:t>дімгі прогкциялық шам жайында</w:t>
        <w:br/>
        <w:t>болып отыр. Бұрын ол сикырлы</w:t>
        <w:br/>
        <w:t>шам деп аталған еді.</w:t>
        <w:br/>
        <w:t>Египет абыздары ғибадатхана-</w:t>
        <w:br/>
        <w:t>Лардың шаңырағынан шағын са-</w:t>
        <w:br/>
        <w:t>ңылау тесіп қоятын болған. ол тек</w:t>
        <w:br/>
        <w:t>қажетті кезінде ғана ашылған. Бүл</w:t>
        <w:br/>
        <w:t>мезетте абыз үйлің төбесіне шы-</w:t>
        <w:br/>
        <w:t>ғады. Ол өз бейнесі әлгі саңылау-</w:t>
        <w:br/>
        <w:t>дан өтіп, ғибадатхананың бір қа-</w:t>
        <w:br/>
        <w:t>бырғасына үлкейіп түсерліктей</w:t>
        <w:br/>
        <w:t>етіп тұрады. Абызтөбеде ерсілі-</w:t>
        <w:br/>
        <w:t>қарсылы қимылдағанда оның ала</w:t>
        <w:br/>
        <w:t>көлеңке үйдің қабырғасына түс-</w:t>
        <w:br/>
        <w:t>кен көлеңкесі де бірге қозғалаты-</w:t>
        <w:br/>
        <w:t>ны мәлім. Саңылау жабылғап кез-</w:t>
        <w:br/>
        <w:t>де жасағанның бейнесі де көзден</w:t>
        <w:br/>
        <w:t>ғайып болады. Мұның жиналған</w:t>
        <w:br/>
        <w:t>жұртқа тигізетін әсерін күшейту</w:t>
        <w:br/>
        <w:t>үшін көлеңке қабырғаға түскен</w:t>
        <w:br/>
        <w:t>шақта ғибадатхананың ішінде му-</w:t>
        <w:br/>
        <w:t>зыка үні естіліп, әр түрлі хош пісті</w:t>
        <w:br/>
        <w:t>сулар шашылады.</w:t>
        <w:br/>
        <w:t>бара жатқанда олгі діңгек алыс-</w:t>
        <w:br/>
        <w:t>тан көрінген өрт жалынына үк-</w:t>
        <w:br/>
        <w:t>сайды. Оншалықты ештеңесі жоқ</w:t>
        <w:br/>
        <w:t>бұл құбылыс бұрын ырымшыл</w:t>
        <w:br/>
        <w:t>адамдарды абыржытып, әбден</w:t>
        <w:br/>
        <w:t>састырып келген.</w:t>
        <w:br/>
        <w:t>Менің балалық шағымда бол-</w:t>
      </w:r>
    </w:p>
    <w:p>
      <w:r>
        <w:t>ған бір оқиға есіме түседі. Біз тұр-</w:t>
        <w:br/>
        <w:t>ған елді мекенде бір күні кешқұ-</w:t>
        <w:br/>
        <w:t>рым аспанда әлгіндей “белгі” ко-</w:t>
        <w:br/>
        <w:t>рінді. Ол кез дүрбелеңді уақыт</w:t>
        <w:br/>
        <w:t>болатын. Деревняларда әр түрлі</w:t>
        <w:br/>
        <w:t>бандылар шығып, жұрттың үрейін</w:t>
        <w:br/>
        <w:t>алып жүрген. Түн ішінде мылтық</w:t>
        <w:br/>
        <w:t>даусы естілетін. Осы жағдайда</w:t>
        <w:br/>
        <w:t>әдеттен тыс табиғи құбылыстын</w:t>
        <w:br/>
        <w:t>жұртты үрейлендіруіне таңдануға</w:t>
        <w:br/>
        <w:t>бола ма? Жұрт түгелдей далаға</w:t>
        <w:br/>
        <w:t>шығып, жаңағы түсініксіз құбы-</w:t>
        <w:br/>
        <w:t>лысты бір-біріне сыбырлап айта-</w:t>
        <w:br/>
        <w:t>ды. Менің әкем мектеп мұғалімі</w:t>
        <w:br/>
        <w:t>болатын; ол кісі жаңағы жинал-</w:t>
        <w:br/>
        <w:t>ған жұртқа аспандағы бұл құбы-</w:t>
        <w:br/>
        <w:t>лыстың жердегі қарекетке ешқан-</w:t>
        <w:br/>
        <w:t>дай қатысы жоқ екенін айтып</w:t>
        <w:br/>
        <w:t>бақты. Сол күні ол үйге өте кеш</w:t>
        <w:br/>
        <w:t>келді және өзінің жұртқа ештене</w:t>
        <w:br/>
        <w:t>ұғындыра алмағанын тпешемізге</w:t>
        <w:br/>
        <w:t>ренішпен айтты.</w:t>
        <w:br/>
        <w:t>Призма түйіршіктер</w:t>
        <w:br/>
        <w:t>Оқырмандардың қайсыбірі</w:t>
        <w:br/>
        <w:t>бәлкім, мынадай, талоны көрген</w:t>
        <w:br/>
        <w:t>болар: кейде күннің айналасын</w:t>
        <w:br/>
        <w:t>қоршап тұрған түрлі түсті жарық</w:t>
        <w:br/>
        <w:t>шеңбер пайда болады. Егер осы</w:t>
        <w:br/>
        <w:t>шеңбер қырынан Тік тұрған бол-</w:t>
        <w:br/>
        <w:t>са, ол атмосферада алты қырлы</w:t>
        <w:br/>
        <w:t>мұз түйіршіктерінің көп болуынан</w:t>
        <w:br/>
        <w:t>туады. Олар күн сәулесін жарқы-</w:t>
        <w:br/>
        <w:t>ратпай, көлбей көрсетеді, мүндай-</w:t>
        <w:br/>
        <w:t>да шыны призманың ар жағынан</w:t>
        <w:br/>
        <w:t>жарық көрінгендей болады.</w:t>
        <w:br/>
        <w:t>Соның өзінде сәуленің көбі сейі-</w:t>
        <w:br/>
        <w:t>Ліп кетеді де, бізге жетпей сонседі.</w:t>
        <w:br/>
        <w:t>Бірақ бұлардың қайсыбір бөлігі</w:t>
        <w:br/>
        <w:t>аспанда жүрген призмалардан</w:t>
        <w:br/>
        <w:t>өтіп, бізге қарай жол табады; күн-</w:t>
        <w:br/>
        <w:t>нің төңірегінде тұрған түрлі түсті</w:t>
        <w:br/>
        <w:t>шеңбердің пайда болуы міне.</w:t>
        <w:br/>
        <w:t>осыдан. Оның радиусы 229С ша-</w:t>
        <w:br/>
        <w:t>масында болады. Кейде одан да</w:t>
        <w:br/>
        <w:t>артық 46%С болуы да мүмкін. Ал</w:t>
        <w:br/>
        <w:t>оның түрлі түске боялып көрінуі</w:t>
        <w:br/>
        <w:t>неліктен?</w:t>
        <w:br/>
        <w:t>Призмадан өткен жарық сәу-</w:t>
        <w:br/>
        <w:t>ленің спектр түстеріне бөлінетіні</w:t>
        <w:br/>
        <w:t>мәлім. Сонлықтан сәуленің ша-</w:t>
        <w:br/>
        <w:t>шырауынан пайда болған күннің</w:t>
        <w:br/>
        <w:t>төңірегіндегі шеңбер түрлі түске</w:t>
        <w:br/>
        <w:t>боялып көрінеді: оның ішікі жағы</w:t>
        <w:br/>
        <w:t>қызғылт тартып, сырты көкшіл</w:t>
        <w:br/>
        <w:t>болады. Ал шеңбердің ішінен кө-</w:t>
        <w:br/>
        <w:t>рінген аспан күреңітіп тұрады.</w:t>
        <w:br/>
        <w:t>Шеңбер галоның бүйірлері</w:t>
        <w:br/>
        <w:t>әрқашанда жарқырап тұратыны</w:t>
        <w:br/>
        <w:t>байкалған. Мұның сыры мынада:</w:t>
      </w:r>
    </w:p>
    <w:p>
      <w:r>
        <w:t>мұнда екі гало -- тік және көлбеу</w:t>
        <w:br/>
        <w:t>талолар бір-бірін қиып өтеді. Соп-</w:t>
        <w:br/>
        <w:t>дықтан жалған күндер әдетте со-</w:t>
        <w:br/>
        <w:t>лар мың қиылысқан жерінде кө-</w:t>
        <w:br/>
        <w:t>бірек пайда болады. Күн еңкейіп,</w:t>
        <w:br/>
        <w:t>көкжиекке таяп келген шақта</w:t>
        <w:br/>
        <w:t>және оның тік шеңберінің бір бө-</w:t>
        <w:br/>
        <w:t>лігі бізге көріне бастағанда жал-</w:t>
        <w:br/>
        <w:t>ған күндердің найда болуына не-</w:t>
        <w:br/>
        <w:t>ғұрлым қолайлы жағдайлар туады.</w:t>
        <w:br/>
        <w:t>Бұл “ойынға” қандай түйір-</w:t>
        <w:br/>
        <w:t>шіктер қатысады? Бүған жауап ар-</w:t>
        <w:br/>
        <w:t>наулы түрде жүргізілген тәжіри-</w:t>
        <w:br/>
        <w:t>белерден алынды. Жалған күндер-</w:t>
        <w:br/>
        <w:t>дің пайда болуы алты қырлы мүз</w:t>
        <w:br/>
        <w:t>түйіршіктеріне байланысты екені</w:t>
        <w:br/>
        <w:t>анықталды. Олардың сырт тұрқы</w:t>
        <w:br/>
        <w:t>шегеге ұқсас болса керек... Сол</w:t>
        <w:br/>
        <w:t>шегелер ауада тік қалқып жүріп,</w:t>
        <w:br/>
        <w:t>өздерінің бүйір жақтарымен түрлі</w:t>
        <w:br/>
        <w:t>сәуле сындырады.</w:t>
        <w:br/>
        <w:t>со</w:t>
        <w:br/>
        <w:t>дім. Күннің сол үстіңгі жиегі</w:t>
        <w:br/>
        <w:t>көзден ғайып болардың алдында</w:t>
        <w:br/>
        <w:t>теңіз бетінде қалқып жүрген тә-</w:t>
        <w:br/>
        <w:t>різденді, онан соң көкжиектің</w:t>
        <w:br/>
        <w:t>үстінде көлемі шие тәрізді қып-</w:t>
        <w:br/>
        <w:t>қызыл оттай болып көзге басыл-</w:t>
        <w:br/>
        <w:t>ды. Бұдан соң күн әбден батқан</w:t>
        <w:br/>
        <w:t>шақта жарқырап жасыл сәуле кө-</w:t>
        <w:br/>
        <w:t>рінді. Ол сүйір үшбұрыш сияқты</w:t>
        <w:br/>
        <w:t>еді, көкжиек пен теңіздің түйіс-</w:t>
        <w:br/>
        <w:t>кен жеріндегі қызыл оттың іші-</w:t>
        <w:br/>
        <w:t>нен жасыл найзағай жарқ еткен-</w:t>
        <w:br/>
        <w:t>дей болды. Бұл құбылыс найза-</w:t>
        <w:br/>
        <w:t>ғай жарқылындай ғана сәттен</w:t>
        <w:br/>
        <w:t>асып көрген емес, бірақ әркашан</w:t>
        <w:br/>
        <w:t>да көз қарықтыратын”.</w:t>
        <w:br/>
        <w:t>Белгілі поляк қайықшысы</w:t>
        <w:br/>
        <w:t>А.Урбанчик Тынық мұхитта жү-</w:t>
        <w:br/>
        <w:t>зін жүріп, күннің жасыл болып</w:t>
        <w:br/>
        <w:t>көрінуін аңғарады. Ол бұған кал-</w:t>
        <w:br/>
        <w:t>жың қоса әңгімелеп, былай деп</w:t>
        <w:br/>
        <w:t>жазады:</w:t>
        <w:br/>
        <w:t>“Бір күні кешке мен кеме жүр-</w:t>
        <w:br/>
        <w:t>гізіп келе жатқан теңізшінің бізге</w:t>
        <w:br/>
        <w:t>қарап еліре айғайлағанын естідім!</w:t>
        <w:br/>
        <w:t>-- Ойбай, ананы қарандар!</w:t>
        <w:br/>
        <w:t>Әне, әне! Тез қараңдар! Жасыл</w:t>
        <w:br/>
        <w:t>күн де болады екен-ау.</w:t>
        <w:br/>
        <w:t>Бастапқыда мен шошып</w:t>
        <w:br/>
        <w:t>кеттім, кемені жүргізіп келе жат-</w:t>
        <w:br/>
        <w:t>кан Ричардтың басына күн өтіп</w:t>
      </w:r>
    </w:p>
    <w:p>
      <w:r>
        <w:t>кеткен екен-ау деп ойладым.</w:t>
        <w:br/>
        <w:t>Алайда төменнен жүгіре шығып,</w:t>
        <w:br/>
        <w:t>кеменің үстіне көтерілгенімде</w:t>
        <w:br/>
        <w:t>Ричардтың аман-сау екеніне кө-</w:t>
        <w:br/>
        <w:t>зім жетті, қайығымыз белгілі ба-</w:t>
        <w:br/>
        <w:t>ғытпен келсе жатыр, желкендері</w:t>
        <w:br/>
        <w:t>тым жақсы-ақ керіліп барады. Ал</w:t>
        <w:br/>
        <w:t>жаңағы айғай-шудың бастаушы-</w:t>
        <w:br/>
        <w:t>сы маған мынаны тәптіштеп әңгі-</w:t>
        <w:br/>
        <w:t>мелеп берді:</w:t>
        <w:br/>
        <w:t>-- Тап сол мезетте мен батып</w:t>
        <w:br/>
        <w:t>бара жатқан күнге карап келе жат-</w:t>
        <w:br/>
        <w:t>қанмын. Ертеңгі күн райын бағ-</w:t>
        <w:br/>
        <w:t>дарламақ едім (мұны күннің бату</w:t>
        <w:br/>
        <w:t>белгілеріне қарап болжауға бола-</w:t>
        <w:br/>
        <w:t>ды). Күн көзі теңіздің ар жағына</w:t>
        <w:br/>
        <w:t>түгелдей дерлік батып кеткен ме-</w:t>
        <w:br/>
        <w:t>зетте оның әлі де болса сығы-</w:t>
        <w:br/>
        <w:t>райып көрініп тұрған қызғылт</w:t>
        <w:br/>
        <w:t>сары бөлігі кенеттен жасыл түске</w:t>
        <w:br/>
        <w:t>бояла қалды, жан-жағына кәдім-</w:t>
        <w:br/>
        <w:t>гі көк құрақтай жасыл сәуле шаш-</w:t>
        <w:br/>
        <w:t>ты да көзден ғайып болды...</w:t>
        <w:br/>
        <w:t>Экипаж мүшелерінің әрқайсы-</w:t>
        <w:br/>
        <w:t>сы мұны әрқилы қабылдады.</w:t>
        <w:br/>
        <w:t>Біреулері: “Оу, туысқан, бойың-</w:t>
        <w:br/>
        <w:t>ды бәлкім шайтан билеген болар”</w:t>
        <w:br/>
        <w:t>деп қалжыңдасып күлді; енді бі-</w:t>
        <w:br/>
        <w:t>реулері осыған үқсас құбылыс жа-</w:t>
        <w:br/>
        <w:t>йында бірдеңе оқығандарын не-</w:t>
        <w:br/>
        <w:t>месе өзгелерден естігендерін ой-</w:t>
        <w:br/>
        <w:t>ларына алды. Бұлардың ішінде</w:t>
        <w:br/>
        <w:t>мен де бар едім. Жасыл сәуле деп</w:t>
        <w:br/>
        <w:t>аталатын табиғаттың бүл құбылы-</w:t>
        <w:br/>
        <w:t>сын, яғни оптикалық ғаламаттың</w:t>
        <w:br/>
        <w:t>сирек кездесетінін әйтеуір бірде</w:t>
        <w:br/>
        <w:t>оқығаным бар болатын.</w:t>
        <w:br/>
        <w:t>Келесі күні күллі экипаж күн</w:t>
        <w:br/>
        <w:t>батуға жарты сағат қалғаннан-ақ</w:t>
        <w:br/>
        <w:t>кеменің үстіне шықты. Бұған мей-</w:t>
        <w:br/>
        <w:t>дінше қызыққандар кино-фото</w:t>
        <w:br/>
        <w:t>аппараттарын ала жөнелді. Ри-</w:t>
        <w:br/>
        <w:t>чардтың өкінішінс қарай, күн</w:t>
        <w:br/>
        <w:t>кәдімгідей-ақ батты. Қып-қызыл</w:t>
        <w:br/>
        <w:t>шар батысты түп-түгел жарқырат-</w:t>
        <w:br/>
        <w:t>ты да, бұрынғысынша бірте-бір-</w:t>
        <w:br/>
        <w:t>те көзден таса болды.</w:t>
        <w:br/>
        <w:t>Бірақ бірнеше күн өткеннен</w:t>
        <w:br/>
        <w:t>кейін жасыл сәуле кеме жүргізу-</w:t>
        <w:br/>
        <w:t>шінің көзіне тағы да шалынады.</w:t>
        <w:br/>
        <w:t>Бұл жолы оның қасында басқа да</w:t>
        <w:br/>
        <w:t>екі адам болған екен...</w:t>
        <w:br/>
        <w:t>Содан бері жасырынбақ ойна-</w:t>
        <w:br/>
        <w:t>ғандай болдық. Біз бәріміз жабы-</w:t>
        <w:br/>
        <w:t>лып кеменің үстіне шыққан күні</w:t>
        <w:br/>
        <w:t>ол көрінбей қояды. Жасыл сәуле</w:t>
        <w:br/>
        <w:t>бізді мазақ еткендей еді. Кейде ол</w:t>
      </w:r>
    </w:p>
    <w:p>
      <w:r>
        <w:t>стансалардың біріне келіп түскелі</w:t>
        <w:br/>
        <w:t>2 сағаттан аса уақыт өтті. Өзім-</w:t>
        <w:br/>
        <w:t>нің ең алғаш қызметке бара жат-</w:t>
        <w:br/>
        <w:t>қан жерім -- сол даладағы алыс</w:t>
        <w:br/>
        <w:t>селолардың біріне жетіп алмақ-</w:t>
        <w:br/>
        <w:t>пын. Таңертеңгі салқынмен тштық-</w:t>
        <w:br/>
        <w:t>қанмын, бірақ қазір оның ізі де</w:t>
        <w:br/>
        <w:t>жоқ. Күн әбден қыза бастады. Ал-</w:t>
        <w:br/>
        <w:t>дында жатқан жол таңертеңгідей</w:t>
        <w:br/>
        <w:t>анық көрінбейді. Бірер жүз калам-</w:t>
        <w:br/>
        <w:t>ның ар жағында ол бұлдырап, көз</w:t>
        <w:br/>
        <w:t>үшында ғайып болып кеткендей.</w:t>
        <w:br/>
        <w:t>Одан әріде дүниені ағараңдаған</w:t>
        <w:br/>
        <w:t>мұнар басып, жер астынан қай-</w:t>
        <w:br/>
        <w:t>дағы бір су шығып жатқанға</w:t>
        <w:br/>
        <w:t>ұқсайды. Апыр-ау, мынаның өзі</w:t>
        <w:br/>
        <w:t>шынында да су сияқты ғой... Көл-</w:t>
        <w:br/>
        <w:t>дің нағыз өзі!</w:t>
        <w:br/>
        <w:t>“Сағым көріне бастады”, -</w:t>
        <w:br/>
        <w:t>деп жайдары үн қатты да арбакеш</w:t>
        <w:br/>
        <w:t>мынаны қосып айтты: -- Жерден</w:t>
        <w:br/>
        <w:t>бу шығып жатыр...</w:t>
        <w:br/>
        <w:t>Мен оған сенімсіз көз таста-</w:t>
        <w:br/>
        <w:t>дым, қайдағы “сағымды” айтады,</w:t>
        <w:br/>
        <w:t>алдымызда көл жатқан жоқ па!</w:t>
        <w:br/>
        <w:t>Тап осы мезетте жол сәл бұры-</w:t>
        <w:br/>
        <w:t>лып еді, жаңағы көл көзден ғайып</w:t>
        <w:br/>
        <w:t>болды...</w:t>
        <w:br/>
        <w:t>Сонда сағым деген не? Адам-</w:t>
        <w:br/>
        <w:t>зат оны ерте заманнан-ақ таби-</w:t>
        <w:br/>
        <w:t>ғаттың құния, ешкім біліп бол-</w:t>
        <w:br/>
        <w:t>майтын сырлары деп есептеп кел-</w:t>
        <w:br/>
        <w:t>ді. Солтүстік Африка шөл аймақ-</w:t>
        <w:br/>
        <w:t>тарының тұрғындары оны</w:t>
        <w:br/>
        <w:t>қазірдің өзінде де “сайтан көлі”</w:t>
        <w:br/>
        <w:t>деп атайды. Мұндай “елестеген</w:t>
        <w:br/>
        <w:t>көлдер” сол жақта өте жиі кезде-</w:t>
        <w:br/>
        <w:t>седі.</w:t>
        <w:br/>
        <w:t>Шығыста Моргян періште</w:t>
        <w:br/>
        <w:t>жайында айтылатып аңыз-ертегі-</w:t>
        <w:br/>
        <w:t>лер коп кездеседі. Ол жолдан</w:t>
        <w:br/>
        <w:t>шаршап келе жатқан адамдарды</w:t>
        <w:br/>
        <w:t>келеке етіп, мазақтайды: ми қай-</w:t>
        <w:br/>
        <w:t>наған аптап ыстық далада жұртқа</w:t>
        <w:br/>
        <w:t>ез</w:t>
        <w:br/>
        <w:t>гүлденген көк майса алқаптар.</w:t>
        <w:br/>
        <w:t>суы мол көлдер, мұнаралары жар-</w:t>
        <w:br/>
        <w:t>қырап, жемістері сыңсып тұрғап</w:t>
        <w:br/>
        <w:t>бау-бақшалы қалалар көрінеді.</w:t>
        <w:br/>
        <w:t>Бұл жолаушыларды алдап. жол-</w:t>
        <w:br/>
        <w:t>дан тайдыру үшін істеледі. Олар</w:t>
        <w:br/>
        <w:t>әбден адасып, не істерін білмей</w:t>
        <w:br/>
        <w:t>жүргенде перілер сықылықтап</w:t>
        <w:br/>
        <w:t>күліседі екен.</w:t>
      </w:r>
    </w:p>
    <w:p>
      <w:r>
        <w:t>Бүл ертегінің тілде қалдырған</w:t>
        <w:br/>
        <w:t>ізі де бар. Батыс елдерінде елес-</w:t>
        <w:br/>
        <w:t>теп көрінген, алдамшы құбылыс-</w:t>
        <w:br/>
        <w:t>тардың бәрі Морганның әлегі.</w:t>
        <w:br/>
        <w:t>яғни Морган періште делінелі.</w:t>
        <w:br/>
        <w:t>Сағым жайында әңгіме бола</w:t>
        <w:br/>
        <w:t>қалғанда құлазыған шол дала</w:t>
        <w:br/>
        <w:t>және өркеш-өркеш құмдардан</w:t>
        <w:br/>
        <w:t>өтіп бара жаткан керуен еске тү-</w:t>
        <w:br/>
        <w:t>седі. Сонау алыста жарқыраған</w:t>
        <w:br/>
        <w:t>бірдене көз ұшынан көрінелі. Бүл</w:t>
        <w:br/>
        <w:t>не? Керуеншілердің түйелері</w:t>
        <w:br/>
        <w:t>бірер кадам тағы да алға басуы-</w:t>
        <w:br/>
        <w:t>ақ мұң екен, алдан телеген-теңіз</w:t>
        <w:br/>
        <w:t>үлкен көл шыға келеді. Әлсіз жел</w:t>
        <w:br/>
        <w:t>су бетін шымырлатып жатады.</w:t>
        <w:br/>
        <w:t>Көлдің айқын көрінетіні сон-</w:t>
        <w:br/>
        <w:t>шалық. керуеннің оған бірте-</w:t>
        <w:br/>
        <w:t>бірте жақындап қалғанына еш-</w:t>
        <w:br/>
        <w:t>кім күмәнданбайды. Бірақ бірер</w:t>
        <w:br/>
        <w:t>минут өткеннен кейін жаңағы</w:t>
        <w:br/>
        <w:t>елестеген кол мұнартып, шолдің</w:t>
        <w:br/>
        <w:t>қызғылт тартқан жалпы</w:t>
        <w:br/>
        <w:t>әуенімен ұласып кетеді. Енді</w:t>
        <w:br/>
        <w:t>бірер қадам ілгері жүрген шақта</w:t>
        <w:br/>
        <w:t>көл бейне бір аспанға көтеріліп.</w:t>
        <w:br/>
        <w:t>жоқ болады.</w:t>
        <w:br/>
        <w:t>Бұл көрінген төменгі көл са-</w:t>
        <w:br/>
        <w:t>ғымы еді. Өзгелерден горі бүл жиі</w:t>
        <w:br/>
        <w:t>кездеседі жәнс барлық аймақтар-</w:t>
        <w:br/>
        <w:t>да аңғарылады. Солтүстік Афрп-</w:t>
        <w:br/>
        <w:t>када шол даланың мүндай “кол-</w:t>
        <w:br/>
        <w:t>дері” күнде кездесетін құбылыс.</w:t>
        <w:br/>
        <w:t>Каспий мацыныц. Қырым дала-</w:t>
        <w:br/>
        <w:t>ларының, Еліл сыртындағы ай-</w:t>
        <w:br/>
        <w:t>9</w:t>
        <w:br/>
        <w:t>делі галолардың көрінуі, көбіне-</w:t>
        <w:br/>
        <w:t>се таяу арада күн райының шұ-</w:t>
        <w:br/>
        <w:t>ғыл өзгеретінін білдірсді. Күн</w:t>
        <w:br/>
        <w:t>суық болса жылиды да, ал жылы</w:t>
        <w:br/>
        <w:t>болса суық түседі (соның алдын-</w:t>
        <w:br/>
        <w:t>да бұлт қалыңдап, әр түрлі құбы-</w:t>
        <w:br/>
        <w:t>лыстар байқалады).</w:t>
        <w:br/>
        <w:t>Метеорологтардың пайым-</w:t>
        <w:br/>
        <w:t>дауынша, аспанда жай галоның</w:t>
        <w:br/>
        <w:t>көрінуі онша сирек кездесетін</w:t>
        <w:br/>
        <w:t>оқиға болмаса керек. Әрине, олар</w:t>
        <w:br/>
        <w:t>бізден көбірек біледі ғой. Мұның</w:t>
        <w:br/>
        <w:t>себебі мынада: мүндай атмосфс-</w:t>
        <w:br/>
        <w:t>ралық құбылыстар әрқашанда</w:t>
        <w:br/>
        <w:t>бірдей жарқырап көрініп тұрмай-</w:t>
        <w:br/>
        <w:t>ды, сондықтан оны жұрттың бәрі</w:t>
        <w:br/>
        <w:t>бірдей көре бермейді. Көбінесе</w:t>
        <w:br/>
        <w:t>мұндайды жіті көз адамдар аңғар-</w:t>
      </w:r>
    </w:p>
    <w:p>
      <w:r>
        <w:t>ғыш болады. Ал аспан әлемін кү-</w:t>
        <w:br/>
        <w:t>ніне қырық шолып, зерттеу жұ-</w:t>
        <w:br/>
        <w:t>мыстарын жүргізіп жүрген адам-</w:t>
        <w:br/>
        <w:t>дар гало құбылысын жылына он-</w:t>
        <w:br/>
        <w:t>шақты рет байқайды.</w:t>
        <w:br/>
        <w:t>Гало құбылысының жиырма-</w:t>
        <w:br/>
        <w:t>дан аса түрі бар. Соның ішінде өте</w:t>
        <w:br/>
        <w:t>сирек кездесетіндері де болады.</w:t>
        <w:br/>
        <w:t>Ғалымдар галоның осындай си-</w:t>
        <w:br/>
        <w:t>рек түрлерінің бірнешеуін байқап,</w:t>
        <w:br/>
        <w:t>олардың көріну жайын суреттеп</w:t>
        <w:br/>
        <w:t>жазған. Ал егер аспанда болып</w:t>
        <w:br/>
        <w:t>жататын осы елестердің пайда</w:t>
        <w:br/>
        <w:t>болу “механикасына” келетін</w:t>
        <w:br/>
        <w:t>болсақ, онда мамандар үшін</w:t>
        <w:br/>
        <w:t>мұның ешқандай сиқыры жоқ,</w:t>
        <w:br/>
        <w:t>кәдімгі тәжірибеден белгілі опти-</w:t>
        <w:br/>
        <w:t>калық заңдылықтардың шеңбері-</w:t>
        <w:br/>
        <w:t>нен шықпайды.</w:t>
        <w:br/>
        <w:t>Сәуле мен мұз</w:t>
        <w:br/>
        <w:t>Гало пайда болған шақта күн-</w:t>
        <w:br/>
        <w:t>нің бсті мұнартып тұратынын</w:t>
        <w:br/>
        <w:t>зерттеушілер әлдеқашаннан-ақ</w:t>
        <w:br/>
        <w:t>аңғарды. Мұндайда күн сәулесін</w:t>
        <w:br/>
        <w:t>ақша бұлт басып, көлеңкелеп түр-</w:t>
        <w:br/>
        <w:t>ғандай болады. Осы бұлттар 6 -</w:t>
        <w:br/>
        <w:t>7 км биіктікте атмосферада қал-</w:t>
        <w:br/>
        <w:t>қып жүреді; олар жер бетінен сон-</w:t>
        <w:br/>
        <w:t>шалықты қашықта жүрген мұз</w:t>
        <w:br/>
        <w:t>түйіршіктерінен құралады. Бұл</w:t>
        <w:br/>
        <w:t>түйіршіктердің нобайы, көбінесе</w:t>
        <w:br/>
        <w:t>алты қырлы таяқша немесе жал-</w:t>
        <w:br/>
        <w:t>пақ келген қалақша түрінде бо-</w:t>
        <w:br/>
        <w:t>лады.</w:t>
        <w:br/>
        <w:t>Жер атмосферасы еш уақытта</w:t>
        <w:br/>
        <w:t>дамыл көрмейді. Ауада ұттып жүр-</w:t>
        <w:br/>
        <w:t>тен әлгі мұз түйіршіктері біресе</w:t>
        <w:br/>
        <w:t>төмен түсіп, біресе жоғары көте-</w:t>
        <w:br/>
        <w:t>рілумен болады. Бұл кезде олар</w:t>
        <w:br/>
        <w:t>күн сәулесіне шағылысып, айна-</w:t>
        <w:br/>
        <w:t>дай жарқырайды немесс шыны</w:t>
        <w:br/>
        <w:t>ыдысқа күн түскендегідей жерге</w:t>
        <w:br/>
        <w:t>алуан түрлі сәуле шашады. Осы</w:t>
        <w:br/>
        <w:t>күрделі оптикалық жарқылдың</w:t>
        <w:br/>
        <w:t>нәтижесінде аспанда әр түрлі жал-</w:t>
        <w:br/>
        <w:t>ған күндер, басқа да алдамшы кө-</w:t>
        <w:br/>
        <w:t>ріністер пайда болады. Бұдан</w:t>
        <w:br/>
        <w:t>әркім өз қалауынша, жалын ат-</w:t>
        <w:br/>
        <w:t>қан семсер, айдаһардың басын,</w:t>
        <w:br/>
        <w:t>тағы басқа да ғаламаттарды көруі-</w:t>
        <w:br/>
        <w:t>не болады...</w:t>
        <w:br/>
        <w:t>Бұрын айтылғандай, аспандағы</w:t>
        <w:br/>
        <w:t>күннің екі жағынан пайда болған</w:t>
        <w:br/>
        <w:t>екі күн (екі құлақ) жиі аңғарыла-</w:t>
        <w:br/>
        <w:t>ды. Кейде соның бірі сүттей ақ</w:t>
        <w:br/>
        <w:t>немесе түрлі түске боялған шен-</w:t>
        <w:br/>
        <w:t>бер тәрізденіп, күнді құрсауға</w:t>
        <w:br/>
        <w:t>алып тұрады. Ал енді бірде күн</w:t>
        <w:br/>
        <w:t>батып, ымырт үйіріле бастаған</w:t>
      </w:r>
    </w:p>
    <w:p>
      <w:r>
        <w:t>шақта күнбатыс жақтан жарқыра-</w:t>
        <w:br/>
        <w:t>ған діңгек тәрізді бірдеңе кенет-</w:t>
        <w:br/>
        <w:t>тен аңғарылады.</w:t>
        <w:br/>
        <w:t>Шарбы бұлттардың бәрі бірдей</w:t>
        <w:br/>
        <w:t>ап-анық, айқын көрінетін гало</w:t>
        <w:br/>
        <w:t>құбылысын туғыза бермейді. Бүл</w:t>
        <w:br/>
        <w:t>үшін сол бұлттың тым қалың бол-</w:t>
        <w:br/>
        <w:t>мауы керек. Жұқа бұлт күн сәу-</w:t>
        <w:br/>
        <w:t>десін жақсы өткізеді. Оның үстіне</w:t>
        <w:br/>
        <w:t>ауада мүз түйіршіктерінің жеткі-</w:t>
        <w:br/>
        <w:t>вс</w:t>
        <w:br/>
        <w:t>Ежелгі грек философы Платон</w:t>
        <w:br/>
        <w:t>сәуле проекциясының сыры жай-</w:t>
        <w:br/>
        <w:t>ында сол заманның өзінде-ақ жаз-</w:t>
        <w:br/>
        <w:t>ған. Ол “Үңгір жайындағы алле-</w:t>
        <w:br/>
        <w:t>гория” деген кітабында мұндай</w:t>
        <w:br/>
        <w:t>аппараттың құрылысын түсіндіре-</w:t>
        <w:br/>
        <w:t>ді. Ал Египетте болып қайтқан</w:t>
        <w:br/>
        <w:t>Пифагор “аруақтарды қалай ша-</w:t>
        <w:br/>
        <w:t>қыруға болатынын” өз еліне кел-</w:t>
        <w:br/>
        <w:t>геннен кейін жалпы жұртқа көр-</w:t>
        <w:br/>
        <w:t>сетіп береді. Мұны орта ғасырлар-</w:t>
        <w:br/>
        <w:t>дын атақты ғалымы және өнертап-</w:t>
        <w:br/>
        <w:t>қышы Роджер Бэкон да білген.</w:t>
        <w:br/>
        <w:t>Өздеріңіз көріп отырсыздар,</w:t>
        <w:br/>
        <w:t>оптиканың бұл “ғаламаты” талай</w:t>
        <w:br/>
        <w:t>ғасырлар бойы жоққа сенуге не-</w:t>
        <w:br/>
        <w:t>гіз болып келген. Оның сонша-</w:t>
        <w:br/>
        <w:t>лықты қиын да емес сырын көп</w:t>
        <w:br/>
        <w:t>адам білгенімен, тек 1799 жылы</w:t>
        <w:br/>
        <w:t>ғана проскциялық шамды ойлап</w:t>
        <w:br/>
        <w:t>табушыға патент берілді. Оны та-</w:t>
        <w:br/>
        <w:t>бушы -- физик Робертсон. Өз</w:t>
        <w:br/>
        <w:t>жаңалығын жұртқа жариялағанға</w:t>
        <w:br/>
        <w:t>дейін ол ырымшыл адамдарды ар-</w:t>
        <w:br/>
        <w:t>сыздыкпен алдап, өзінің өнерта-</w:t>
        <w:br/>
        <w:t>бысын асқан пайдақорлықпен</w:t>
        <w:br/>
        <w:t>пайдаланды. 1797 жылы ол Па-</w:t>
        <w:br/>
        <w:t>рижде көрме сияқты кәсіпорын</w:t>
        <w:br/>
        <w:t>ашып, оған билет алған адам бү-</w:t>
        <w:br/>
        <w:t>рын дүние салып кеткен кез кел-</w:t>
        <w:br/>
        <w:t>ген адамның, өзінің әке-шешесі-</w:t>
        <w:br/>
        <w:t>нің “аруағын” көретін болған.</w:t>
        <w:br/>
        <w:t>Робертсон тек бір жолы ғана кел-</w:t>
        <w:br/>
        <w:t>ген адамның айтқанын орындау-</w:t>
        <w:br/>
        <w:t>дан бас тартты, ол дарға асылған</w:t>
        <w:br/>
        <w:t>ХУІ Людовик корольдің бейнесін</w:t>
        <w:br/>
        <w:t>көргісі келген-ді. Робертсон сая-</w:t>
        <w:br/>
        <w:t>сатқа соқтыққысы келмесе керек.</w:t>
        <w:br/>
        <w:t>Робертсон Рессейде де болып</w:t>
        <w:br/>
        <w:t>қайтты. Ол еліне жүріп бара жат-</w:t>
        <w:br/>
        <w:t>қан жолында Полоцкіде иезуит-</w:t>
        <w:br/>
        <w:t>тік коллегиумның тәрбиешілері өз</w:t>
        <w:br/>
        <w:t>қарамақтарында тәрбиеленіп жүр-</w:t>
        <w:br/>
        <w:t>ген бір бейбақты қорқытып беру</w:t>
      </w:r>
    </w:p>
    <w:p>
      <w:r>
        <w:t>жөнінде сиқыршыдан жәрдем сұ-</w:t>
        <w:br/>
        <w:t>райды. Иезуит діндарлардың ай-</w:t>
        <w:br/>
        <w:t>туына қарағанда, бұл жігіт право-</w:t>
        <w:br/>
        <w:t>славие дініне бой ұра бастаған</w:t>
        <w:br/>
        <w:t>болса керек. Проекциялық шам-</w:t>
        <w:br/>
        <w:t>ды кімнің болса да пікірін өзгер-</w:t>
        <w:br/>
        <w:t>те алатын құрал деп біліп, олар</w:t>
        <w:br/>
        <w:t>Робертсонның келісімімен жаңа-</w:t>
        <w:br/>
        <w:t>ғы бейбаққа өлген әкесінің “аруа-</w:t>
        <w:br/>
        <w:t>ғын” көрсетеді. Онда католик</w:t>
        <w:br/>
        <w:t>болмай, православие дінін түтқа-</w:t>
        <w:br/>
        <w:t>ны үшін марқұмды сайтандар до-</w:t>
        <w:br/>
        <w:t>заққа сүйрелеп алып кетіп бара</w:t>
        <w:br/>
        <w:t>жатады.</w:t>
        <w:br/>
        <w:t>Кейіннен Робертсон өз есте-</w:t>
        <w:br/>
        <w:t>діктерінде бұл жағдайды егжей-</w:t>
        <w:br/>
        <w:t>тегжейіне дейін баяндап, оқиға-</w:t>
        <w:br/>
        <w:t>ның суретін де салып көрсетеді.</w:t>
        <w:br/>
        <w:t>Жүрт “сиқыршы” шамның</w:t>
        <w:br/>
        <w:t>фокустарына сенуді қойған кезде</w:t>
        <w:br/>
        <w:t>діни алаяқтар адамға бұдан да</w:t>
        <w:br/>
        <w:t>күштірек әсер етудің басқа да</w:t>
        <w:br/>
        <w:t>жолдарын табады, бірақ істің мәні</w:t>
        <w:br/>
        <w:t>сол бұрынғы күйінде кала береді.</w:t>
        <w:br/>
        <w:t>Соғыстан әбден арып-шаршаған</w:t>
        <w:br/>
        <w:t>әскерлерге Қазан шіркеуінін</w:t>
        <w:br/>
        <w:t>Құдай-анасы осы жолмен келіп</w:t>
        <w:br/>
        <w:t>көрінеді. Түнгі аспанның жүзін-</w:t>
        <w:br/>
        <w:t>де бұлт арасынан шыға келген</w:t>
        <w:br/>
        <w:t>“қасиетті ананың” бейнесі про-</w:t>
        <w:br/>
        <w:t>жектормен мейлінше үлкейтіп</w:t>
        <w:br/>
        <w:t>көрсетілгенде жиналған жұрт</w:t>
        <w:br/>
        <w:t>құдайға құлшылық ете бастайды.</w:t>
        <w:br/>
        <w:t>АУАДАҒЫ ЕЛЕСТЕР</w:t>
        <w:br/>
        <w:t>Көкжиектен сағым</w:t>
        <w:br/>
        <w:t>көрінгенде</w:t>
        <w:br/>
        <w:t>Шексіз де шетсіз иен дала со-</w:t>
        <w:br/>
        <w:t>нау алысқа көсіліп жатыр. Жаңа</w:t>
        <w:br/>
        <w:t>ғана көтеріліп келе жаткан күннің</w:t>
        <w:br/>
        <w:t>бет каратпайтын сәулесі бүгін ап-</w:t>
        <w:br/>
        <w:t>тап ыстық болатынын аңғартады.</w:t>
        <w:br/>
        <w:t>Мен Сібір жолындағы шағын</w:t>
        <w:br/>
        <w:t>бір инженер-геолог осындай қү-</w:t>
        <w:br/>
        <w:t>былысты айқын аңғарған.</w:t>
        <w:br/>
        <w:t>Геологиялық барлау жасай жү-</w:t>
        <w:br/>
        <w:t>ріп, ол өзінің жолдастарымен</w:t>
        <w:br/>
        <w:t>бірге Сихотэ-Алиньнің бір шыңы</w:t>
        <w:br/>
        <w:t>-- Тайвазаға шығады. Ол теңіз</w:t>
        <w:br/>
        <w:t>деңгейінен 1000 м жоғарыда екен,</w:t>
        <w:br/>
        <w:t>Күн көкжиекке таяп бара жатқан</w:t>
        <w:br/>
        <w:t>шақ. Тайваза төңірегіндегі тау-</w:t>
        <w:br/>
        <w:t>лардың бір бөлігін бүлт басады.</w:t>
        <w:br/>
        <w:t>Солардың бірі тау шыңының</w:t>
        <w:br/>
        <w:t>деңгейінде жылжып бара жатады;</w:t>
        <w:br/>
        <w:t>бұлт шыңда тұрған гсологтардың</w:t>
      </w:r>
    </w:p>
    <w:p>
      <w:r>
        <w:t>алдына қарай келген кезде оның</w:t>
        <w:br/>
        <w:t>жан-жағынан орасан зор шеңбер</w:t>
        <w:br/>
        <w:t>көрінеді. Ол кәдімгі кемпірқо-</w:t>
        <w:br/>
        <w:t>саққа ұқсап, экраннан көрінген-</w:t>
        <w:br/>
        <w:t>дей айқын аңғарылады. Үлкен</w:t>
        <w:br/>
        <w:t>шеңбердің айналасында түсі кө-</w:t>
        <w:br/>
        <w:t>мсекілеу тағы бір екі шеңбер ко-</w:t>
        <w:br/>
        <w:t>рінеді. Сол шеңберлердің ішінен</w:t>
        <w:br/>
        <w:t>алып денелі адам бейнесі байқа-</w:t>
        <w:br/>
        <w:t>лады.</w:t>
        <w:br/>
        <w:t>Бұдан үш жыл бұрын мен</w:t>
        <w:br/>
        <w:t>оқырмандардың бірінен хат ал-</w:t>
        <w:br/>
        <w:t>дым. Ол тау шаңғысымен шұғыл-</w:t>
        <w:br/>
        <w:t>данатын кісі екен. Хатында бы-</w:t>
        <w:br/>
        <w:t>лай депті: “Жақында мен сирек</w:t>
        <w:br/>
        <w:t>кездесетін табиғи құбылыстың</w:t>
        <w:br/>
        <w:t>куәсі болдым. Біз таудап шапшаң</w:t>
        <w:br/>
        <w:t>сырғанауға жаттығып жүргенбіз.</w:t>
        <w:br/>
        <w:t>Сол кездердің бірінде төменде</w:t>
        <w:br/>
        <w:t>жатқан аңғардың үстіңгі бетінен</w:t>
        <w:br/>
        <w:t>көкжисктен жоғарырақта бір топ</w:t>
        <w:br/>
        <w:t>алып адамлардың бейнесін</w:t>
        <w:br/>
        <w:t>көрдік. Біз нсше адам болсақ,</w:t>
        <w:br/>
        <w:t>олар да сонша. Түманнан көрін-</w:t>
        <w:br/>
        <w:t>ген бүл бейнелер көлеңкеге</w:t>
        <w:br/>
        <w:t>ұқсайды. Бәрі де ап-айқын,</w:t>
        <w:br/>
        <w:t>анық-ақ көрініп түр. Үлкен эк-</w:t>
        <w:br/>
        <w:t>рапға түскен бейнеден аумайды.</w:t>
        <w:br/>
        <w:t>Сол алыптардың әрқайсысының</w:t>
        <w:br/>
        <w:t>төңірегінен жарық сәуле шашы-</w:t>
        <w:br/>
        <w:t>райды. Біздің әрқайсымыз көлең-</w:t>
        <w:br/>
        <w:t>І/</w:t>
        <w:br/>
        <w:t>кеден өз бейнемізді аңғардык”.</w:t>
        <w:br/>
        <w:t>Бұл құбылыстың таудан басқа</w:t>
        <w:br/>
        <w:t>жерлерде де байқалатынын айту</w:t>
        <w:br/>
        <w:t>қажет.</w:t>
        <w:br/>
        <w:t>Кейде ұшқыштар “броккен</w:t>
        <w:br/>
        <w:t>аруағымен” кез болады. Бұлттың</w:t>
        <w:br/>
        <w:t>арасымен ұшып келе жатып, олар</w:t>
        <w:br/>
        <w:t>түрлі түсті сәуленің ортасынан сұр</w:t>
        <w:br/>
        <w:t>самолеттің елестегенін көреді. Ал</w:t>
        <w:br/>
        <w:t>Қиыр Солтүстікте болған адамдар</w:t>
        <w:br/>
        <w:t>мұз арасынан орасан зор көлең-</w:t>
        <w:br/>
        <w:t>келерді көргенін әңгіме стеді.</w:t>
        <w:br/>
        <w:t>Қиыр Солтүстіктегі полюс күнде-</w:t>
        <w:br/>
        <w:t>рі көкжиекке жақындаганда мей-</w:t>
        <w:br/>
        <w:t>лінше қатты жарқырап полюс шұ-</w:t>
        <w:br/>
        <w:t>ғыласы көрінеді және сол ксзде</w:t>
        <w:br/>
        <w:t>тұман түссе әлгіндей көлеңкелер</w:t>
        <w:br/>
        <w:t>пайда болады.</w:t>
        <w:br/>
        <w:t>Тағы да спектр жайында</w:t>
        <w:br/>
        <w:t>Ал сол көлеңкелердің төңіре-</w:t>
        <w:br/>
        <w:t>гіндегі түрлі түсті жарық сәуле-</w:t>
        <w:br/>
        <w:t>лер ше, олар не? Өткен әңгімсге</w:t>
        <w:br/>
        <w:t>қайта оралсақ: ақ сәуле -- өте күр-</w:t>
        <w:br/>
        <w:t>делі сәуле. Призма арқылы оны</w:t>
        <w:br/>
        <w:t>құрамды болшектеріне таратып,</w:t>
        <w:br/>
        <w:t>спектр сәулесін алуға болады.</w:t>
      </w:r>
    </w:p>
    <w:p>
      <w:r>
        <w:t>Жұрттың бәріне белгілі тамаша</w:t>
        <w:br/>
        <w:t>кемпірқосақ -- ол да спектр</w:t>
        <w:br/>
        <w:t>әрине, ол лабораториялық жағ-</w:t>
        <w:br/>
        <w:t>дайларда алынған спектрдей тап-</w:t>
        <w:br/>
        <w:t>таза және дәлме-дәл бола қоймай-</w:t>
        <w:br/>
        <w:t>ды. Ғалым арнаулы оптикалық</w:t>
        <w:br/>
        <w:t>шыныдан жасалған, жақсылап</w:t>
        <w:br/>
        <w:t>қиыстырылған дұрыс призманы</w:t>
        <w:br/>
        <w:t>қолданады, ал табиғатта призма</w:t>
        <w:br/>
        <w:t>жауын-шашын тамшыларынан</w:t>
        <w:br/>
        <w:t>құралады.</w:t>
        <w:br/>
        <w:t>Тұман мен бұлт судың ұсақ</w:t>
        <w:br/>
        <w:t>тамшыларынан немесе мүз түйір-</w:t>
        <w:br/>
        <w:t>шіктерінси құралатыны мәлім.</w:t>
        <w:br/>
        <w:t>Күн сәулесі соларды жарып өт-</w:t>
        <w:br/>
        <w:t>кенде ол да өзінін құрамды бө-</w:t>
        <w:br/>
        <w:t>ліктеріне ажырайды. Сондықтан</w:t>
        <w:br/>
        <w:t>6</w:t>
        <w:br/>
        <w:t>айдал барады. Күн батуға айна-</w:t>
        <w:br/>
        <w:t>лып, көкжиекке тақалып қалған.</w:t>
        <w:br/>
        <w:t>Оның сәулелері саяхатшыларға</w:t>
        <w:br/>
        <w:t>тәменнен жоғары қарай түсіп тұр.</w:t>
        <w:br/>
        <w:t>Осы мезетте кенеттен мынадай</w:t>
        <w:br/>
        <w:t>оқиға болды.</w:t>
        <w:br/>
        <w:t>Жігіттердің бірі қарттан озып</w:t>
        <w:br/>
        <w:t>кетіп, шыңға бірінші болып кө-</w:t>
        <w:br/>
        <w:t>терілді. Ол жартасқа шығысымен-</w:t>
        <w:br/>
        <w:t>ақ шығыс жақтағы бұлттардың</w:t>
        <w:br/>
        <w:t>бергі бетінен адам айтқысыз алып</w:t>
        <w:br/>
        <w:t>кісінің бейнесі көрінді. Оның</w:t>
        <w:br/>
        <w:t>анық аңғарылғаны сонша, келе</w:t>
        <w:br/>
        <w:t>жатқан адамдар кілт тоқтай қалды.</w:t>
        <w:br/>
        <w:t>Бірақ жол бастаушы қарт жаңағы</w:t>
        <w:br/>
        <w:t>алып көлеңкеге көз тастап, үрей-</w:t>
        <w:br/>
        <w:t>лері ұшып тұрып қалған туристер-</w:t>
        <w:br/>
        <w:t>ге қарап мырс етті де, былай деді:</w:t>
        <w:br/>
        <w:t>-- Қорықпаңдар. Мұндайлар</w:t>
        <w:br/>
        <w:t>бола береді. -- Солай деді де, жа-</w:t>
        <w:br/>
        <w:t>ңағы жігіттің соңынан шыңға</w:t>
        <w:br/>
        <w:t>шықты.</w:t>
        <w:br/>
        <w:t>Ол жартастың үстіндегі жі-</w:t>
        <w:br/>
        <w:t>гітпен қатар түра қалғанда бұлт</w:t>
        <w:br/>
        <w:t>жақтан тағы бір зор аламның кө-</w:t>
        <w:br/>
        <w:t>леңкесі көрінді.</w:t>
        <w:br/>
        <w:t>Жол бастаушы басындағы киіз</w:t>
        <w:br/>
        <w:t>қалпағын қолына алып, олай-</w:t>
        <w:br/>
        <w:t>бұлай бұлғады. Жаңағы көлең-</w:t>
        <w:br/>
        <w:t>келердің бірі соның істегенін іс-</w:t>
        <w:br/>
        <w:t>теді: біреудің орасан зор қолы ба-</w:t>
        <w:br/>
        <w:t>сынан жоғары көтеріліп, қалпа-</w:t>
        <w:br/>
        <w:t>ғын алды Да, оны ерсілі-қарсы-</w:t>
        <w:br/>
        <w:t>лы бұлғай бастады. Жігіт қолын-</w:t>
        <w:br/>
        <w:t>дағы таяғын жоғары көтерді.</w:t>
        <w:br/>
        <w:t>Оның алып көлеңкесі де тап сон-</w:t>
      </w:r>
    </w:p>
    <w:p>
      <w:r>
        <w:t>дай қимыл жасады.</w:t>
        <w:br/>
        <w:t>Бұдан кейін туристердің әр-</w:t>
        <w:br/>
        <w:t>қайсысы жартасқа шығып, ас-</w:t>
        <w:br/>
        <w:t>паннан өздерінің көлеңкелерін</w:t>
        <w:br/>
        <w:t>көргісі келді. Бірақ көп кешік-</w:t>
        <w:br/>
        <w:t>псй кокжиектен асып бара жат-</w:t>
        <w:br/>
        <w:t>қан күнді бүлт басып, жаңағы ға-</w:t>
        <w:br/>
        <w:t>жайып көлеңкелер жоқ болды.</w:t>
        <w:br/>
        <w:t>Елестің сыры қалай</w:t>
        <w:br/>
        <w:t>ашылды?</w:t>
        <w:br/>
        <w:t>Ғылым тарихшылары табиғат-</w:t>
        <w:br/>
        <w:t>тың бұл өте сирек кездесетін құбы-</w:t>
        <w:br/>
        <w:t>лысын “броккен елесі” деп атай-</w:t>
        <w:br/>
        <w:t>ды. Германиядағы Броккен қала-</w:t>
        <w:br/>
        <w:t>сының атымен солай делініп кет-</w:t>
        <w:br/>
        <w:t>кен. Бұдан көп ғасыр бұрын жұрт</w:t>
        <w:br/>
        <w:t>осы таудың басынан орасан зор</w:t>
        <w:br/>
        <w:t>көлеңкелерді аңғарады. Ырымшыл</w:t>
        <w:br/>
        <w:t>жаңдар бұл көлеңкелерді о дүние-</w:t>
        <w:br/>
        <w:t>нің бейнесі деп түсінеді. Ал халық</w:t>
        <w:br/>
        <w:t>арасында бұл “сайтанның сапа-</w:t>
        <w:br/>
        <w:t>лағы” аталып кетеді.</w:t>
        <w:br/>
        <w:t>Ал шынтуайтқа келгенде, бұл</w:t>
        <w:br/>
        <w:t>көлеңкелердің пайда болу себеп-</w:t>
        <w:br/>
        <w:t>тері әбден түсінікті де, мүлдем</w:t>
        <w:br/>
        <w:t>табиғи нәрсе. Күн көкжиекке та-</w:t>
        <w:br/>
        <w:t>ман төмендеп қалған сәтте тау</w:t>
        <w:br/>
        <w:t>шыңына көтеріліп бара жатқан</w:t>
        <w:br/>
        <w:t>альпинистерге күн сәулесі тө-</w:t>
        <w:br/>
        <w:t>меннен түседі. Олардың</w:t>
        <w:br/>
        <w:t>көлеңкелері қалың тұман мен</w:t>
        <w:br/>
        <w:t>бұлттың бетіне түсіп одан алыс-</w:t>
        <w:br/>
        <w:t>та тұрған үлкен экрандағыдай</w:t>
        <w:br/>
        <w:t>корінеді. Алып бейнелер осылай</w:t>
        <w:br/>
        <w:t>пайда болады.</w:t>
        <w:br/>
        <w:t>Бұл сияқты көріністер жұрт-</w:t>
        <w:br/>
        <w:t>тың бәріне де аян: егер біреу</w:t>
        <w:br/>
        <w:t>қараңғы бөлмеде арқасын шамға</w:t>
        <w:br/>
        <w:t>тақап үйдің қабырғасына қарай</w:t>
        <w:br/>
        <w:t>бұрылып қараса, не көрер еді?</w:t>
        <w:br/>
        <w:t>Қабырғаға сіздердің колеңкеле-</w:t>
        <w:br/>
        <w:t>ріңіз түседі, ол өздеріңізден әлде-</w:t>
        <w:br/>
        <w:t>қайда үлкен болады.</w:t>
        <w:br/>
        <w:t>Тауда корінген “аруақтар” тек</w:t>
        <w:br/>
        <w:t>Броккен тауында ғана болмайды.</w:t>
        <w:br/>
        <w:t>Ксз келгеп шыңда белгілі бір</w:t>
        <w:br/>
        <w:t>жағдайларда, тұман мен бұлт қал-</w:t>
        <w:br/>
        <w:t>пында және төменнен күн шақы-</w:t>
        <w:br/>
        <w:t>райып көрініп тұрғанда -- сіздер</w:t>
        <w:br/>
        <w:t>“броккен аруағын” көре аласыз-</w:t>
        <w:br/>
        <w:t>дар. 195% жылы Сихотэ-Алинь</w:t>
        <w:br/>
        <w:t>тауларында жұмыс істеп жүрген</w:t>
        <w:br/>
        <w:t>са</w:t>
      </w:r>
    </w:p>
    <w:p>
      <w:r>
        <w:t>мақтың тұрғындары ондай көрі-</w:t>
        <w:br/>
        <w:t>ніске таңдана қоймайды.</w:t>
        <w:br/>
        <w:t>Сағым көлдің көрінуі асфальт</w:t>
        <w:br/>
        <w:t>төселген қатынас жолдарында да</w:t>
        <w:br/>
        <w:t>жиі аңғарылады: күн ыстықта</w:t>
        <w:br/>
        <w:t>жүйткіп келе жатқан автомобиль-</w:t>
        <w:br/>
        <w:t>дің алдында “көл” жатқандай</w:t>
        <w:br/>
        <w:t>болады. Жақын арада ғана нөсер</w:t>
        <w:br/>
        <w:t>жауғанға ұқсайды, қарасаң көз</w:t>
        <w:br/>
        <w:t>тоймай, су бетінен аспанда қа-</w:t>
        <w:br/>
        <w:t>лықтаған бұлт, көк күмбезі көрі-</w:t>
        <w:br/>
        <w:t>неді.</w:t>
        <w:br/>
        <w:t>А.С. Серафимович “Даладағы</w:t>
        <w:br/>
        <w:t>қала” атты шығармасында Дон-</w:t>
        <w:br/>
        <w:t>басста кездесетін сағымдар жайын-</w:t>
        <w:br/>
        <w:t>да былай деп жазады: “Онда жер-</w:t>
        <w:br/>
        <w:t>дің бір шеті ептеп аспанға көте-</w:t>
        <w:br/>
        <w:t>рілгендей болады да, алдыңнан</w:t>
        <w:br/>
        <w:t>жарқыраған су көрінеді. Оның</w:t>
        <w:br/>
        <w:t>бетіне түсіп тұрған жағадағы тал-</w:t>
        <w:br/>
        <w:t>дың, жел диірменнің, үйлердің</w:t>
        <w:br/>
        <w:t>сұлбасы діріл қағады. Дегенмен</w:t>
        <w:br/>
        <w:t>осының бәрі бір түрлі дірілдеп</w:t>
        <w:br/>
        <w:t>түрғандай. Бәрі ле козғалып, көз</w:t>
        <w:br/>
        <w:t>ұшынан көрінеді... жасыл тал, қа-</w:t>
        <w:br/>
        <w:t>лақтары айналып тұрған жел диір-</w:t>
        <w:br/>
        <w:t>мендер, жаңағы үйлердің төбеле-</w:t>
        <w:br/>
        <w:t>рі сәл көмескі тартып, жерден</w:t>
        <w:br/>
        <w:t>ұшып кеткендей болады да, сол</w:t>
        <w:br/>
        <w:t>жердегі ауада біраз қалықтап тұ-</w:t>
        <w:br/>
        <w:t>рып, із-түзсіз көзден ғайып бо-</w:t>
        <w:br/>
        <w:t>лып, ыстық ауамен араласып ке-</w:t>
        <w:br/>
        <w:t>теді...”</w:t>
        <w:br/>
        <w:t>“Күндіз ыстық, түнде салқын</w:t>
        <w:br/>
        <w:t>бұл құлазыған даланы аптап би-</w:t>
        <w:br/>
        <w:t>леп алған, жан-жақтан жылтыра-</w:t>
        <w:br/>
        <w:t>ған сағым көрінеді, -- деп жазған</w:t>
        <w:br/>
        <w:t>болатын М.Пришвин Батыс СіБір-</w:t>
        <w:br/>
        <w:t>дің далалы оңірінде жиі кездесе-</w:t>
        <w:br/>
        <w:t>тін буалдыр қүбылыстар жайын-</w:t>
        <w:br/>
        <w:t>да. -- Пошта жолының телеграф</w:t>
        <w:br/>
        <w:t>бағаналары құмда жүрген керуен</w:t>
        <w:br/>
        <w:t>түйелері сияқты қалқып, бірте-бір-</w:t>
        <w:br/>
        <w:t>те алыстап барады... Біздің көш екі</w:t>
        <w:br/>
        <w:t>аяқты сүрлеу жолмен келеді. Соқ-</w:t>
        <w:br/>
        <w:t>пақтың екі жағында өскен селдір</w:t>
        <w:br/>
        <w:t>шөп, артыңа қарасаң да, алдыңа</w:t>
        <w:br/>
        <w:t>коз салсапц да, скі жағы бірдей ай-</w:t>
        <w:br/>
        <w:t>далада қос аяқ жол ирелеңдеген екі</w:t>
        <w:br/>
        <w:t>жылан сияқты қырық бұралып</w:t>
        <w:br/>
        <w:t>жатыр. Шөл даланың алдамшы</w:t>
        <w:br/>
        <w:t>құбылыстарының бірі -- көл кө-</w:t>
        <w:br/>
        <w:t>рінеді, ол жалт-жұлт етіп алыста</w:t>
        <w:br/>
        <w:t>жатыр. Ұшын-конған құс жыр-</w:t>
        <w:br/>
        <w:t>тылып-айрылады, бұлардың қай-</w:t>
        <w:br/>
        <w:t>сыбірі бізге қарай ұшып келеді,</w:t>
        <w:br/>
        <w:t>еркін самғаған қос қанатын аңға-</w:t>
        <w:br/>
        <w:t>руға болады. Кенеттен осының</w:t>
        <w:br/>
        <w:t>бәрі желге ұшып кеткендей жоқ</w:t>
        <w:br/>
        <w:t>болалы. Көл де, құс та, түйе де ко-</w:t>
      </w:r>
    </w:p>
    <w:p>
      <w:r>
        <w:t>рінбейді. Жым-жылас”.</w:t>
        <w:br/>
        <w:t>Сан құбылған сағым</w:t>
        <w:br/>
        <w:t>“Бір күні мен шатқалдың</w:t>
        <w:br/>
        <w:t>кіреберісіне жетіп тоқтадым, --</w:t>
        <w:br/>
        <w:t>дейді Алжирде болған бір адам,-</w:t>
        <w:br/>
        <w:t>сөйттім де тастың үстіне отырып</w:t>
        <w:br/>
        <w:t>дем алдым. Менен әлдеқайда тө-</w:t>
        <w:br/>
        <w:t>менде 50 м-дей жерде отырған</w:t>
        <w:br/>
        <w:t>тағы бір адам көзіме түсті, ол да</w:t>
        <w:br/>
        <w:t>тастың үстінде отыр екен. Мен</w:t>
        <w:br/>
        <w:t>орнымнан тұрғанымда ол да кө-</w:t>
        <w:br/>
        <w:t>терілді. Мен соған қарай жүріп</w:t>
        <w:br/>
        <w:t>едім, ол да маған қарсы жүрді. Ол</w:t>
        <w:br/>
        <w:t>маған тым жақып келгенде, мен</w:t>
        <w:br/>
        <w:t>оның озіме өте ұқсас адам екенін</w:t>
        <w:br/>
        <w:t>көріп қайран қалдым. Ексуміздің</w:t>
        <w:br/>
        <w:t>мұншалықты ұқсастығымызға</w:t>
        <w:br/>
        <w:t>үрейленіп, қорыққанымнан оған</w:t>
        <w:br/>
        <w:t>қолымды создым. Менің сыңа-</w:t>
        <w:br/>
        <w:t>рым да маған қолын созды. Сол</w:t>
        <w:br/>
        <w:t>мсзстте мен оған мүлде жақын</w:t>
        <w:br/>
        <w:t>бармақ болып, тағы да ілгері бас-</w:t>
        <w:br/>
        <w:t>тым. Сол-ақ екен, елес жоқ бол-</w:t>
        <w:br/>
        <w:t>ды да кетті”,</w:t>
        <w:br/>
        <w:t>1878 жылы америкалықтардың</w:t>
        <w:br/>
        <w:t>үндістермен соғысы кезінде Ав-</w:t>
        <w:br/>
        <w:t>раам Линкольн бекінісінен бір</w:t>
        <w:br/>
        <w:t>аз</w:t>
        <w:br/>
        <w:t>ЭЛЕКТРГЕ ТАҢДАНУ</w:t>
        <w:br/>
        <w:t>“Бақыт құсы”</w:t>
        <w:br/>
        <w:t>“Тау жотасына ұқсас, зілдей</w:t>
        <w:br/>
        <w:t>ауыр, түнерген түрінен адам қор-</w:t>
        <w:br/>
        <w:t>қарлық қап-қара бүлт теңізден</w:t>
        <w:br/>
        <w:t>көтеріліп келе жатты. Даланы</w:t>
        <w:br/>
        <w:t>бетке алып жылжып барады...</w:t>
        <w:br/>
        <w:t>Айдың орнын көмескі дақ бас-</w:t>
        <w:br/>
        <w:t>ты. Кейде ол алақандай сұр</w:t>
        <w:br/>
        <w:t>бұлттың ар жағына тығылып, кө-</w:t>
        <w:br/>
        <w:t>рінбей де кетеді. Енді демін іші-</w:t>
        <w:br/>
        <w:t>не тартып, қойнауына бірдеңені</w:t>
        <w:br/>
        <w:t>жасырып жатқандай қап-қара әрі</w:t>
        <w:br/>
        <w:t>үрейлі қалыпқа түскен даланың</w:t>
        <w:br/>
        <w:t>алыс түкпірінен жылт-жылт ет-</w:t>
        <w:br/>
        <w:t>кен көгілдір оттар көрінеді. Бұ-</w:t>
        <w:br/>
        <w:t>лар әр жерден бір шығады да,</w:t>
        <w:br/>
        <w:t>қайта сөнеді; мидай далада бір-</w:t>
        <w:br/>
        <w:t>бірінен алшақ жүрген бірнеше</w:t>
        <w:br/>
        <w:t>адам сіріңке тұтатып, жерден бір-</w:t>
        <w:br/>
        <w:t>дене іздеп бүгжендегенге ұқсай-</w:t>
        <w:br/>
        <w:t>ды, жел олардың шырақтарын</w:t>
        <w:br/>
        <w:t>жалп-жалп сөндіре береді. Бұл</w:t>
        <w:br/>
        <w:t>ғажайып көгілдір сәулелер срте-</w:t>
        <w:br/>
        <w:t>гідегідей әлденені мегзегендей</w:t>
        <w:br/>
        <w:t>еді.</w:t>
      </w:r>
    </w:p>
    <w:p>
      <w:r>
        <w:t>М.Горький “Изергиль кемпір”</w:t>
        <w:br/>
        <w:t>деген әңгімесінде табиғаттың</w:t>
        <w:br/>
        <w:t>жұмбақ көріністерінің бірі -</w:t>
        <w:br/>
        <w:t>әулие Эльм шырағын осылай су-</w:t>
        <w:br/>
        <w:t>реттейді. Ежелгі дүниенің өзінде-</w:t>
        <w:br/>
        <w:t>ақ бұл құбылыс жамандыққа бас-</w:t>
        <w:br/>
        <w:t>тамайды, қайта жақсылық жайын-</w:t>
        <w:br/>
        <w:t>да аспанның аян беруі деп құр-</w:t>
        <w:br/>
        <w:t>меттелген.</w:t>
        <w:br/>
        <w:t>..Ежелгі Рим жауынгерлерінің</w:t>
        <w:br/>
        <w:t>үлкен бір отряды түнгі жорықта</w:t>
        <w:br/>
        <w:t>келе жатады. Аспанды қалың бұлт</w:t>
        <w:br/>
        <w:t>торлап, пәсер таяп келе жатқан</w:t>
        <w:br/>
        <w:t>шақ. Осы мезетте отрялтың төбе-</w:t>
        <w:br/>
        <w:t>сінен кенеттен жарқыраған көгіл-</w:t>
        <w:br/>
        <w:t>дір оттар корінелі, Байқап қара-</w:t>
        <w:br/>
        <w:t>са. жарқырап келе жатқан жауын.</w:t>
        <w:br/>
        <w:t>емей</w:t>
        <w:br/>
        <w:t>герлердің найзаларының ұштары</w:t>
        <w:br/>
        <w:t>екен. Әскерлердің темір найзала-</w:t>
        <w:br/>
        <w:t>ры тұтанғанмен, жанбай келе жат-</w:t>
        <w:br/>
        <w:t>қанға ұқсайды. О тоба! Ол кезде</w:t>
        <w:br/>
        <w:t>табиғаттың таңырқарлық қүбы-</w:t>
        <w:br/>
        <w:t>лыстарының сырын ешкім білме-</w:t>
        <w:br/>
        <w:t>ген, сондықтан әскерлер найза-</w:t>
        <w:br/>
        <w:t>ғай ұшынан көрінген бұл шырақ-</w:t>
        <w:br/>
        <w:t>ты жеңістің белгісі, соның ныша-</w:t>
        <w:br/>
        <w:t>ны деп түйеді.</w:t>
        <w:br/>
        <w:t>Ол заманда бұл құбылыс мни-</w:t>
        <w:br/>
        <w:t>фологиялық аңыздардың егіз</w:t>
        <w:br/>
        <w:t>кейіпкері -- Кастор мен Поллукс-</w:t>
        <w:br/>
        <w:t>тың есімі бойынша аталған. Ал</w:t>
        <w:br/>
        <w:t>кейіннен Италиядағы әулие Эльм</w:t>
        <w:br/>
        <w:t>шіркеуінің атына орай бүл от</w:t>
        <w:br/>
        <w:t>Эльм тпырағы делінеді. Өйткені</w:t>
        <w:br/>
        <w:t>тұңғыш рет ол Италияда байқал-</w:t>
        <w:br/>
        <w:t>ған.</w:t>
        <w:br/>
        <w:t>Мұндай шырақтар, әсіресе.</w:t>
        <w:br/>
        <w:t>кеме діңгектерінің ұшар басынан</w:t>
        <w:br/>
        <w:t>жиі корінген. Рим философы әрі</w:t>
        <w:br/>
        <w:t>жазушы Луций Сенека: “Күн</w:t>
        <w:br/>
        <w:t>күркіреген кезде аспандағы жұл-</w:t>
        <w:br/>
        <w:t>дыздар бейне бір жерге түсіп. кс-</w:t>
        <w:br/>
        <w:t>мелердің діңгектеріне қоналы”</w:t>
        <w:br/>
        <w:t>деген. Бұл жайындағы сансыз коп</w:t>
        <w:br/>
        <w:t>аңызлардың ішінде ағылшынлар-</w:t>
        <w:br/>
        <w:t>дын бір желкенді кемесінің қапп-</w:t>
        <w:br/>
        <w:t>таны айтқан әңгіме аса қызық.</w:t>
        <w:br/>
        <w:t>Бұл оқиға 1695 жылы Жерорта</w:t>
        <w:br/>
        <w:t>теңізінде Балеар аралдары манын-</w:t>
        <w:br/>
        <w:t>да күн күркіреп, найзағай жар-</w:t>
        <w:br/>
        <w:t>қылдаған шақта болған.</w:t>
        <w:br/>
        <w:t>Дауыл соғады деп қорыққан</w:t>
        <w:br/>
        <w:t>капитан желкендерді түсіруге</w:t>
        <w:br/>
        <w:t>бұйырады. Бүл кезде теңізшілер</w:t>
      </w:r>
    </w:p>
    <w:p>
      <w:r>
        <w:t>кеменің әр жерінен 30-дан аса</w:t>
        <w:br/>
        <w:t>Эльм шырағын көреді. Үлкен</w:t>
        <w:br/>
        <w:t>діңгектің үстіне қойылған флю-</w:t>
        <w:br/>
        <w:t>гердің (жел көрсеткіштің) үстін-</w:t>
        <w:br/>
        <w:t>дегі оттың биіктігі жарты метрлен</w:t>
        <w:br/>
        <w:t>артық болып көрінеді. Капитан</w:t>
        <w:br/>
        <w:t>аотыстүсіругекжарлық беріп. бір</w:t>
        <w:br/>
        <w:t>(4 ГСры</w:t>
        <w:br/>
        <w:t>сымның бойымен баяу жылжып</w:t>
        <w:br/>
        <w:t>кете барды. Бірте-бірте әлгі шар</w:t>
        <w:br/>
        <w:t>қызара бастады. Бұлан соң тарту-</w:t>
        <w:br/>
        <w:t>лы сымдардың төменгі желісіне</w:t>
        <w:br/>
        <w:t>түсіп, одан кейін теректің жапы-</w:t>
        <w:br/>
        <w:t>рағына құлады. Қатты тырсыл</w:t>
        <w:br/>
        <w:t>шығып, қызыл ұшқындар шашы-</w:t>
        <w:br/>
        <w:t>рады. Бірнеше кішкентай дома-</w:t>
        <w:br/>
        <w:t>лақ шар пайда болып, теректің</w:t>
        <w:br/>
        <w:t>бұтақтарымен ормелей жөнелді.</w:t>
        <w:br/>
        <w:t>Шар тас жолдың үстінен, төңіре-</w:t>
        <w:br/>
        <w:t>гіне ұшқын шаша орғытып өтті.</w:t>
        <w:br/>
        <w:t>Ақыры ол бірнешеге бөлініп, тез</w:t>
        <w:br/>
        <w:t>сөніп қалды. Осының бәрі шама-</w:t>
        <w:br/>
        <w:t>мен 10 секундтай уақыттың ішін-</w:t>
        <w:br/>
        <w:t>де болып өтті. Оны менен басқа</w:t>
        <w:br/>
        <w:t>тағы бір адам бақылап тұрған бо-</w:t>
        <w:br/>
        <w:t>Латын.</w:t>
        <w:br/>
        <w:t>Әзірге тек болжамдар ғана</w:t>
        <w:br/>
        <w:t>Шар тәрізді найзағайдың пай-</w:t>
        <w:br/>
        <w:t>да болуы жөнінде жалпы жұрт</w:t>
        <w:br/>
        <w:t>қабылдаған ғылыми түсініктеме-</w:t>
        <w:br/>
        <w:t>нің әлі жоқ екенін айта кеткен</w:t>
        <w:br/>
        <w:t>жөн. Бірақ бұл хақында толып</w:t>
        <w:br/>
        <w:t>жатқан сауалдар мен болжамдар</w:t>
        <w:br/>
        <w:t>бар. Солардың бәрі бірдей көңілге</w:t>
        <w:br/>
        <w:t>қонымды емес. Алайда осы электр</w:t>
        <w:br/>
        <w:t>ғаламатының шығу тегі жайын-</w:t>
        <w:br/>
        <w:t>дағы кейбір болжамдар жан-жақ-</w:t>
        <w:br/>
        <w:t>ты дәлелденгенге ұқсайды. Солар-</w:t>
        <w:br/>
        <w:t>дың бірі академик П.Л. Капица</w:t>
        <w:br/>
        <w:t>айтқан тұжырымдар.</w:t>
        <w:br/>
        <w:t>Оның пікірінше, шар тәрізді</w:t>
        <w:br/>
        <w:t>найзағай атмосферадағы электр</w:t>
        <w:br/>
        <w:t>күшінен күн күркіреп, найзағай</w:t>
        <w:br/>
        <w:t>жарқылдаганда пайда болатын</w:t>
        <w:br/>
        <w:t>радио сәулелерінен қуат алады.</w:t>
        <w:br/>
        <w:t>Егер деп жазады ол: “бізге әлі</w:t>
        <w:br/>
        <w:t>беймәлім қуат көздері табиғатта</w:t>
        <w:br/>
        <w:t>жоқ болса, онда қуаттың сақталу</w:t>
        <w:br/>
        <w:t>заңы негізінде мынаны басшы-</w:t>
        <w:br/>
        <w:t>лыққа алуғч тура келеді: шар тә-</w:t>
        <w:br/>
        <w:t>різді найзағай жарқылдаған ксз-</w:t>
        <w:br/>
        <w:t>41</w:t>
        <w:br/>
        <w:t>де оғап үздіксіз нәр беріп тұра-</w:t>
      </w:r>
    </w:p>
    <w:p>
      <w:r>
        <w:t>тын әлденедей бір куат бар. Біз</w:t>
        <w:br/>
        <w:t>сол күшті шар тәрізді найзағай-</w:t>
        <w:br/>
        <w:t>дан тыс жерден іздеуге мәжбүр</w:t>
        <w:br/>
        <w:t>болып отырмыз. Радио толқын-</w:t>
        <w:br/>
        <w:t>дары неғұрлым күшейе түскен</w:t>
        <w:br/>
        <w:t>жерде шар тәрізді найзағай пай-</w:t>
        <w:br/>
        <w:t>да болады”.</w:t>
        <w:br/>
        <w:t>Шар тәрізді найзағайдың пай-</w:t>
        <w:br/>
        <w:t>да болуы жайында көрнекті</w:t>
        <w:br/>
        <w:t>КСРО ғалымы ұсынып отырған</w:t>
        <w:br/>
        <w:t>бұл бағдар оның көптеген ерек-</w:t>
        <w:br/>
        <w:t>шеліктерімен үйлесім табады:</w:t>
        <w:br/>
        <w:t>найзағайдың кейде әр түрлі з4т-</w:t>
        <w:br/>
        <w:t>тардын үстімен домалайтыны да.</w:t>
        <w:br/>
        <w:t>сонда сіітеңені күйдіріп кетпей-</w:t>
        <w:br/>
        <w:t>тіні де. үйдің мұржасы, терезеле-</w:t>
        <w:br/>
        <w:t>рі мсн әр түрлі саңылаулары ар-</w:t>
        <w:br/>
        <w:t>қылы ішке жиі енетіні де таби-</w:t>
        <w:br/>
        <w:t>ғатта болатын құбылыс.</w:t>
        <w:br/>
        <w:t>Физика-математика ғылымы-</w:t>
        <w:br/>
        <w:t>ның докторы И.П. Стаханов мы-</w:t>
        <w:br/>
        <w:t>надай ой айтты: кәдімгі найза-</w:t>
        <w:br/>
        <w:t>ғайдың ағыс арнасы жсткілікті</w:t>
        <w:br/>
        <w:t>мөлшерде суға толған жағдайда</w:t>
        <w:br/>
        <w:t>шар тәрізді найзағай пайда бола-</w:t>
        <w:br/>
        <w:t>ды. Олардың қосылуы кезінде су</w:t>
        <w:br/>
        <w:t>молекулалары оң және теріс ион-</w:t>
        <w:br/>
        <w:t>дарға барып жабысады, сөйтіп</w:t>
        <w:br/>
        <w:t>олардың төңірегінде дөңгелек</w:t>
        <w:br/>
        <w:t>қабық құрайды. Бұл қабық иоп-</w:t>
        <w:br/>
        <w:t>дардың қосылуын тоқтатын, олар-</w:t>
        <w:br/>
        <w:t>дың бір-бірімен тікелей жалга-</w:t>
        <w:br/>
        <w:t>суына кедергі жасайды.</w:t>
        <w:br/>
        <w:t>Мұндай су қабықтарының ері-</w:t>
        <w:br/>
        <w:t>ген иондар тоңірегінде пайда бо-</w:t>
        <w:br/>
        <w:t>луы тәжірибеден белгілі. Бірақ.</w:t>
        <w:br/>
        <w:t>газдардың төңірегінде мұндай</w:t>
        <w:br/>
        <w:t>қабық пайда бола ма? Бұл лі</w:t>
        <w:br/>
        <w:t>ықтимал. Өйткені ионосфсранын</w:t>
        <w:br/>
        <w:t>төменгі қабаттарында судың мо-</w:t>
        <w:br/>
        <w:t>лскулаларына байланысты мұүн-</w:t>
        <w:br/>
        <w:t>дай иондардың коп болатыны</w:t>
        <w:br/>
        <w:t>қазір ғылымда дәлелденіп. оған</w:t>
        <w:br/>
        <w:t>ғи магнит; оның қуаттылығы сон-</w:t>
        <w:br/>
        <w:t>ша, тіпті Күннен магнит полюс-</w:t>
        <w:br/>
        <w:t>теріне қарай ұшқан бөлтпектерді</w:t>
        <w:br/>
        <w:t>қайырып тастай алады. Ал қазіргі</w:t>
        <w:br/>
        <w:t>күнде полюстер планетаның гео-</w:t>
        <w:br/>
        <w:t>графиялық полюстеріне жақын</w:t>
        <w:br/>
        <w:t>орналасқан.</w:t>
        <w:br/>
        <w:t>Жұмбақ найзағай</w:t>
        <w:br/>
        <w:t>“Қымбатты редакция, 1960</w:t>
        <w:br/>
        <w:t>жылы 19 тамызда мен көрген</w:t>
        <w:br/>
        <w:t>мына оқиғаны түсіндіріп беруле-</w:t>
      </w:r>
    </w:p>
    <w:p>
      <w:r>
        <w:t>ріңізді өтінемін. Мен автобустан</w:t>
        <w:br/>
        <w:t>түсіп, Борисовкаға бара жаткан</w:t>
        <w:br/>
        <w:t>едім, онда менің әке-шешем тұ-</w:t>
        <w:br/>
        <w:t>рады. Сол жолда орманнан шы-</w:t>
        <w:br/>
        <w:t>ғып, маған қарсы кслс жатқан</w:t>
        <w:br/>
        <w:t>мотоциклдің жарығын көрдім.</w:t>
        <w:br/>
        <w:t>Бірақ жауыннан кейінгі мына бат-</w:t>
        <w:br/>
        <w:t>пақта мотоцикл қалай жүре ала-</w:t>
        <w:br/>
        <w:t>ДЫ? -- деп ойладым, Сол бойда</w:t>
        <w:br/>
        <w:t>тоқтай қалып, әлгіні мұқият ба-</w:t>
        <w:br/>
        <w:t>қылап тұрдым.</w:t>
        <w:br/>
        <w:t>“Шам” маған 300 м-дей жақын</w:t>
        <w:br/>
        <w:t>қалғанда тоқтай қалды. Мен бұл</w:t>
        <w:br/>
        <w:t>келе жаткан көліктің машина</w:t>
        <w:br/>
        <w:t>екендігінің ешбір белгісін аңғара</w:t>
        <w:br/>
        <w:t>алмадым. “Шам” кенеттен маған</w:t>
        <w:br/>
        <w:t>қарай беттеп, 2 -- 3 қадам қал-</w:t>
        <w:br/>
        <w:t>ғанда қайта кідірді. Мен мұның</w:t>
        <w:br/>
        <w:t>не екенін білгім келіп, орнымнан</w:t>
        <w:br/>
        <w:t>жылжығаным жоқ. Одан кейін</w:t>
        <w:br/>
        <w:t>жаңағы “шам” біртіндеп менен</w:t>
        <w:br/>
        <w:t>алыстай бастады. Енді бірде мен</w:t>
        <w:br/>
        <w:t>бұл “шамның” кейін шегініп бара</w:t>
        <w:br/>
        <w:t>жатқанын көріп тұрдым. Бұдан</w:t>
        <w:br/>
        <w:t>кейін ол Кукшева жаққа қарай</w:t>
        <w:br/>
        <w:t>шапшаң жылыстап кетті”.</w:t>
        <w:br/>
        <w:t>Бұл табиғаттып аса қызық</w:t>
        <w:br/>
        <w:t>құбылыстарының бірі -- шар тә-</w:t>
        <w:br/>
        <w:t>різді, домалақ найзағаймен бол-</w:t>
        <w:br/>
        <w:t>ған көптеген кездесулердің бірі.</w:t>
        <w:br/>
        <w:t>Табиғатта өте сирек кездесетін</w:t>
        <w:br/>
        <w:t>және ерекше бұл құбылысты ғы-</w:t>
        <w:br/>
        <w:t>ЗЭ</w:t>
        <w:br/>
        <w:t>лым көпке дейін мойындамай</w:t>
        <w:br/>
        <w:t>келді. Шар тәрізді найзағай -- тек</w:t>
        <w:br/>
        <w:t>қана оптикалық елес пен әркім-</w:t>
        <w:br/>
        <w:t>нің көз алдануы, одан басқа түк</w:t>
        <w:br/>
        <w:t>те емес деген Пікір айтылды.</w:t>
        <w:br/>
        <w:t>Француз физигі Маскар оны</w:t>
        <w:br/>
        <w:t>“әсіре қиялдың нәтижесі” деп</w:t>
        <w:br/>
        <w:t>атады. Өткен ғасырдың аяғында</w:t>
        <w:br/>
        <w:t>физика жөніндегі неміс оқулық-</w:t>
        <w:br/>
        <w:t>тарының бірінде: шар тәрізді пай-</w:t>
        <w:br/>
        <w:t>зағай болуы мүмкін емес, өйтке-</w:t>
        <w:br/>
        <w:t>ні ол “табиғат заңдарына сай кел-</w:t>
        <w:br/>
        <w:t>мейтін құбылыс” делінген.</w:t>
        <w:br/>
        <w:t>Көріп отырсыздар, табиғат</w:t>
        <w:br/>
        <w:t>жұмбақтарына кезіккенде кейде</w:t>
        <w:br/>
        <w:t>ғалымдар да адасады. Және ле</w:t>
        <w:br/>
        <w:t>“қыңыр мінезділіктен” қателес-</w:t>
        <w:br/>
        <w:t>пейді, бұл олардың жаңа құбы-</w:t>
        <w:br/>
        <w:t>лыстарға, ғылыми жаңа идеялар-</w:t>
        <w:br/>
        <w:t>ға белгілі бір дәрежеде мән бере</w:t>
        <w:br/>
        <w:t>қоймайтындығынан емес, өз ой-</w:t>
        <w:br/>
        <w:t>ларына қайшы келетін фактілер-</w:t>
        <w:br/>
        <w:t>мен оңай келіспейтінлігінде. Мұ-</w:t>
        <w:br/>
        <w:t>ның себебі бұдан әлдеқайда то-</w:t>
        <w:br/>
        <w:t>реңде жатады. Соның ішінде, жа-</w:t>
        <w:br/>
        <w:t>ратылыс ғылымында үстемдік</w:t>
      </w:r>
    </w:p>
    <w:p>
      <w:r>
        <w:t>құрып тұрған көзқарастарды. дү-</w:t>
        <w:br/>
        <w:t>ниенің қүрылымы жайындағы</w:t>
        <w:br/>
        <w:t>ғылыми тұжырымдарды бұлжыт-</w:t>
        <w:br/>
        <w:t>пай сақтауға және заңдылықтар-</w:t>
        <w:br/>
        <w:t>ға сенуге деген камқорлық та бар.</w:t>
        <w:br/>
        <w:t>Алайда таным-білім -- адамзат-</w:t>
        <w:br/>
        <w:t>тың тіршілігі барда тоқтатуға бол-</w:t>
        <w:br/>
        <w:t>майтын процесс. Оның негізінде</w:t>
        <w:br/>
        <w:t>бүгін білмегенімді ертең білермін</w:t>
        <w:br/>
        <w:t>деген принцип жатады. Бұл прин-</w:t>
        <w:br/>
        <w:t>цип діни көзкарастарға тікелей</w:t>
        <w:br/>
        <w:t>қайшы бағытталған; діндарлар</w:t>
        <w:br/>
        <w:t>білмеймін және маған оны білуге</w:t>
        <w:br/>
        <w:t>жол жоқ, өйткені түсініксіз нәр-</w:t>
        <w:br/>
        <w:t>сенің бәрі, ғажайып атаулы түгел-</w:t>
        <w:br/>
        <w:t>дей құдайдың әмірімен болып жа-</w:t>
        <w:br/>
        <w:t>тады, оның мәнін түсіну, бағдар-</w:t>
        <w:br/>
        <w:t>лап білу мүмкін емес, - дегенді</w:t>
        <w:br/>
        <w:t>Теңізшілер ежелден бері айтып</w:t>
        <w:br/>
        <w:t>келе жатқан “Кезбе голландтық”</w:t>
        <w:br/>
        <w:t>жайындағы аңыздың сыры міне,</w:t>
        <w:br/>
        <w:t>осында болса керек. Оған кезік-</w:t>
        <w:br/>
        <w:t>кен адамдар шындығында кеме</w:t>
        <w:br/>
        <w:t>емес, сағым көреді. Ал желкенді</w:t>
        <w:br/>
        <w:t>флоттың күні өткен шақтан бері</w:t>
        <w:br/>
        <w:t>теңізшілердің бүл кемені көрмей</w:t>
        <w:br/>
        <w:t>жүргені әсте тегін емсс.</w:t>
        <w:br/>
        <w:t>Сөз арасында айта кетсек, бұл</w:t>
        <w:br/>
        <w:t>аңыздың әйтеуір бір нақты негізі</w:t>
        <w:br/>
        <w:t>де болған жәпе ол біздің заманы-</w:t>
        <w:br/>
        <w:t>мызға дейін жеткен. Алысқа са-</w:t>
        <w:br/>
        <w:t>пар шегетін кемелердің капитаны</w:t>
        <w:br/>
        <w:t>Ю.Шеманский “Огонек” журна-</w:t>
        <w:br/>
        <w:t>лында осы жайлы бірде баяндап</w:t>
        <w:br/>
        <w:t>жазғаны бар.</w:t>
        <w:br/>
        <w:t>“1917 жылдың күзінде, -- дей-</w:t>
        <w:br/>
        <w:t>ді ол, Қазан төңкерісінің карсаңын-</w:t>
        <w:br/>
        <w:t>да мен өзіміздің әскери-теңіз учи-</w:t>
        <w:br/>
        <w:t>лишцесінің -- (қазіргі Санкт-Петер-</w:t>
        <w:br/>
        <w:t>бургтегі М.В. Фрунзе атындағы</w:t>
        <w:br/>
        <w:t>Жоғары әскери-теніз училишесі)</w:t>
        <w:br/>
        <w:t>өзім оқитын бүкіл класыммен (ро-</w:t>
        <w:br/>
        <w:t>тасымен) бірге “Қыран” деп ата-</w:t>
        <w:br/>
        <w:t>латын оқу-жаттығу кемесімен</w:t>
        <w:br/>
        <w:t>Тынық мұхитқа бір жылдық сапа-</w:t>
        <w:br/>
        <w:t>рға шықтым. Біз дүнисжүзілік мұ-</w:t>
        <w:br/>
        <w:t>хитты кезіп 3 жыл жүрдік. Бұл ұзақ</w:t>
        <w:br/>
        <w:t>мерзім ішінде талай-талай қызық</w:t>
        <w:br/>
        <w:t>оқиғаларды көрдік. Солардың ішін-</w:t>
        <w:br/>
        <w:t>де “Кезбе голландтықпен” ұшыра-</w:t>
        <w:br/>
        <w:t>сқан кезіміз ле болды.</w:t>
        <w:br/>
        <w:t>“Қыран” Оңтүстік-Қытай</w:t>
        <w:br/>
        <w:t>теңізімен жүзін отырып Гонконг-</w:t>
        <w:br/>
        <w:t>тан оңтүстікке қарай бара жатыр</w:t>
        <w:br/>
        <w:t>елі. Кемс жүрісін басқаратын жо-</w:t>
        <w:br/>
        <w:t>ғары тұғырда кезекші офицер-</w:t>
        <w:br/>
        <w:t>штурманнан басқа, белгі беруші</w:t>
      </w:r>
    </w:p>
    <w:p>
      <w:r>
        <w:t>екі матрос, руль ұстаушы және</w:t>
        <w:br/>
        <w:t>оқу-жаттығу сапарының бастығы</w:t>
        <w:br/>
        <w:t>М.А. Ҡитицын тұрған,</w:t>
        <w:br/>
        <w:t>Біздің кемеміз бара жатқан</w:t>
        <w:br/>
        <w:t>жақтан үп-үлкен желкенді кеме</w:t>
        <w:br/>
        <w:t>рЭ</w:t>
        <w:br/>
        <w:t>кенеттеп шыға келеді. Оның түн</w:t>
        <w:br/>
        <w:t>қараңғысында күтпеген жерлен</w:t>
        <w:br/>
        <w:t>кезіккені соншалык, тіпті жүрт-</w:t>
        <w:br/>
        <w:t>тың бәрі соқтығыс болмай қай-</w:t>
        <w:br/>
        <w:t>майды деп шешті... Жаңағы бей-</w:t>
        <w:br/>
        <w:t>мәлім кеме “Қыранға” тым жа-</w:t>
        <w:br/>
        <w:t>қындап қалды.</w:t>
        <w:br/>
        <w:t>Бірақ апат болған жоқ: “слсес-</w:t>
        <w:br/>
        <w:t>теп көрінген кеме “Қыранға” сок-</w:t>
        <w:br/>
        <w:t>тықпай-ақ қасымыздан өте ішык-</w:t>
        <w:br/>
        <w:t>ты да, түн қараңғысының қүша-</w:t>
        <w:br/>
        <w:t>ғына шапшан еніп кетті.</w:t>
        <w:br/>
        <w:t>Біз бүдан қатты сасқалақтап.</w:t>
        <w:br/>
        <w:t>бастығымызға тұс-тұстан сұрак</w:t>
        <w:br/>
        <w:t>жаудыра бастадық. Біз елес кеме-</w:t>
        <w:br/>
        <w:t>лер болады дегенге сенбеуші елік.</w:t>
        <w:br/>
        <w:t>Бірак жана ғана өз көзімізбен</w:t>
        <w:br/>
        <w:t>көргеніміз біздің бүл сенімімізді</w:t>
        <w:br/>
        <w:t>еріксіз шайқалтты.</w:t>
        <w:br/>
        <w:t>Михаил Александрович өте тә-</w:t>
        <w:br/>
        <w:t>жірибелі теңізші, жауынгер карт</w:t>
        <w:br/>
        <w:t>командиріміз болатын. Ол бізге</w:t>
        <w:br/>
        <w:t>былай дет жаучп берді:</w:t>
        <w:br/>
        <w:t>-- Иә, солай, достар; әдеттен</w:t>
        <w:br/>
        <w:t>тыс жаңағы кеме көрінгенде мс-</w:t>
        <w:br/>
        <w:t>нің өзім де оны “кезбе голланл-</w:t>
        <w:br/>
        <w:t>тық” қой деп ойладым.</w:t>
        <w:br/>
        <w:t>Көптеген тенізіпілердің бейне-</w:t>
        <w:br/>
        <w:t>леп айтуы бойынша, мен оның</w:t>
        <w:br/>
        <w:t>тап осындай болатынын білетін де</w:t>
        <w:br/>
        <w:t>едім. Иә, ол тап осындай болхга</w:t>
        <w:br/>
        <w:t>тиісті де елі: етібір гүрілсіз, ды-</w:t>
        <w:br/>
        <w:t>быссыз әрі шапшаң жүруге тиіс</w:t>
        <w:br/>
        <w:t>болатын. Сендер өздерің байқ;</w:t>
        <w:br/>
        <w:t>дыңдар ғой. Ол кәдімгі желкенді</w:t>
        <w:br/>
        <w:t>кемелерге мүлде үқсамайды. Оп-</w:t>
        <w:br/>
        <w:t>дай кемелерді біздің бәріміз-ақ,</w:t>
        <w:br/>
        <w:t>көрдік. Бірақ сендер сияқты мен</w:t>
        <w:br/>
        <w:t>де ғажайын атаулыға сенбеймін...</w:t>
        <w:br/>
        <w:t>Әрине, бұл адам қиялынан туған</w:t>
        <w:br/>
        <w:t>“кезбе голландтық” емес, ол бұ-</w:t>
        <w:br/>
        <w:t>рынғы замандарда омір кешкен</w:t>
        <w:br/>
        <w:t>теңізигілердің қиялынан туган.</w:t>
        <w:br/>
        <w:t>Сонда, бүл не болды? Біз иесіз</w:t>
        <w:br/>
        <w:t>жол бойымен кетіп бара жатқан</w:t>
      </w:r>
    </w:p>
    <w:p>
      <w:r>
        <w:t>посздардың алыстан шағылып</w:t>
        <w:br/>
        <w:t>көрінген бейнесі; былайша айт-</w:t>
        <w:br/>
        <w:t>қанда, елес поездар.</w:t>
        <w:br/>
        <w:t>Мына бір қызық оқиғаны еске</w:t>
        <w:br/>
        <w:t>алуға болар еді. Ол өткен ғасыр-</w:t>
        <w:br/>
        <w:t>да Швецияның полюс зерттеуші-</w:t>
        <w:br/>
        <w:t>сі Норденшельд экспедициясы-</w:t>
        <w:br/>
        <w:t>на қатысушылардың басынан</w:t>
        <w:br/>
        <w:t>кешкені сді.</w:t>
        <w:br/>
        <w:t>«Экспедиция қонысына жа-</w:t>
        <w:br/>
        <w:t>қын жерден үп-үлкен ақ аю кө-</w:t>
        <w:br/>
        <w:t>рінеді. Жұрт жалма-жан мылтық-</w:t>
        <w:br/>
        <w:t>тарын ала ұмтылады. Бірақ со-</w:t>
        <w:br/>
        <w:t>лардың бірі мылтығының</w:t>
        <w:br/>
        <w:t>серіппесін сиді болмаса басып</w:t>
        <w:br/>
        <w:t>жіберуге қалғанда әлгі аю кенет-</w:t>
        <w:br/>
        <w:t>тен аспанға ұшып кетеді. Ұшып</w:t>
        <w:br/>
        <w:t>бара жатқан бойында ол тез кі-</w:t>
        <w:br/>
        <w:t>шірейіп, бара-бара шағалаға ай-</w:t>
        <w:br/>
        <w:t>налып кетеді...</w:t>
        <w:br/>
        <w:t>Мұндай “көріністерге” адам-</w:t>
        <w:br/>
        <w:t>дар әдетте үрейленіп, күдіктене</w:t>
        <w:br/>
        <w:t>қарайды. Мысалы, швел теңізші-</w:t>
        <w:br/>
        <w:t>лері Балтық теңізінде Аланд арал-</w:t>
        <w:br/>
        <w:t>дары мен шнед жағалауы аралы-</w:t>
        <w:br/>
        <w:t>ғынан байқалған сағым аралды</w:t>
        <w:br/>
        <w:t>ұзақ уақыт іздеп, көп сарсылған.</w:t>
        <w:br/>
        <w:t>Кейде жоғары сағымдардың</w:t>
        <w:br/>
        <w:t>“алыстан көрінуі” нағыз жұмбақ</w:t>
        <w:br/>
        <w:t>болып табылады. 1815 жылы Ва-</w:t>
        <w:br/>
        <w:t>терлоо іргесінде Наполсон соғыс-</w:t>
        <w:br/>
        <w:t>тары тарихындағы атақты шайқас</w:t>
        <w:br/>
        <w:t>болады. К.Фламмарион “Атмос-</w:t>
        <w:br/>
        <w:t>фера” деген кітабында Бельгия-</w:t>
        <w:br/>
        <w:t>ның Вервье қаласы тұрғындары-</w:t>
        <w:br/>
        <w:t>ның мынаны аңгарғанын жазады:</w:t>
        <w:br/>
        <w:t>олар бір күні аспаннан қарулы</w:t>
        <w:br/>
        <w:t>адамдарды -- зеңбірекші жауын-</w:t>
        <w:br/>
        <w:t>терлерді көреді. Ал Ватерлоо мен</w:t>
        <w:br/>
        <w:t>Вервьс аралығы -- 105 км. Мұның</w:t>
        <w:br/>
        <w:t>сң ғажан жері мынада: сағым алыс-</w:t>
        <w:br/>
        <w:t>тағы заттарды жұрттың көз алды-</w:t>
        <w:br/>
        <w:t>на, нақ қасына әкеліп көрсеткен.</w:t>
        <w:br/>
        <w:t>Е;</w:t>
        <w:br/>
        <w:t>Вервьеде тұрған адамдар бір</w:t>
        <w:br/>
        <w:t>зеңбіректің доңғалағы сынық еке-</w:t>
        <w:br/>
        <w:t>нін де аңғарған. Сағымның алыс-</w:t>
        <w:br/>
        <w:t>тан көрінуі өте сирек кездескені-</w:t>
        <w:br/>
        <w:t>мен, бірақ анда-санда болып 1ү-</w:t>
        <w:br/>
        <w:t>ратын нәрсе.</w:t>
        <w:br/>
        <w:t>1927 жылы белгілі америкалық</w:t>
        <w:br/>
        <w:t>ұшқыш Линдберг Атлант мұхи-</w:t>
        <w:br/>
        <w:t>ты арқылы ұшып өтеді; ол кезде</w:t>
        <w:br/>
        <w:t>бұл айтулы оқиға болатып. Ол са-</w:t>
        <w:br/>
        <w:t>парынан оралғаннан кейін Ир-</w:t>
        <w:br/>
        <w:t>ландиядан 200 миль жерде арал</w:t>
        <w:br/>
        <w:t>барын -- өсіп тұрған ағаштарды.</w:t>
      </w:r>
    </w:p>
    <w:p>
      <w:r>
        <w:t>таудың төбелерін көргенін айта-</w:t>
        <w:br/>
        <w:t>ды. Сағым бірнегпе минут бойы</w:t>
        <w:br/>
        <w:t>тарқамаған.</w:t>
        <w:br/>
        <w:t>“Салют” кемесімен ғарышка</w:t>
        <w:br/>
        <w:t>жасаған сапары кезінде кеңес ға-</w:t>
        <w:br/>
        <w:t>рышкері Георгий Гречко өзі тү-</w:t>
        <w:br/>
        <w:t>сірген фотосуреттердің бірінде</w:t>
        <w:br/>
        <w:t>бұлттан жоғары, аспанда ілініп</w:t>
        <w:br/>
        <w:t>тұрған мұздың барын аңғарады.</w:t>
        <w:br/>
        <w:t>Ол жерге түскеннен кейін бағдар-</w:t>
        <w:br/>
        <w:t>лап, зерттей келгенде әлгінің са-</w:t>
        <w:br/>
        <w:t>ғым екені анықталады.</w:t>
        <w:br/>
        <w:t>Мұндай сағымдардың нелік-</w:t>
        <w:br/>
        <w:t>тен соншалықты ялыстан</w:t>
        <w:br/>
        <w:t>корінетіні әлі жете зерттеліп бол-</w:t>
        <w:br/>
        <w:t>ған жоқ.</w:t>
        <w:br/>
        <w:t>Екі және үш қабат</w:t>
        <w:br/>
        <w:t>сағымдар</w:t>
        <w:br/>
        <w:t>Сағым әдетте күн тынықта</w:t>
        <w:br/>
        <w:t>пайда болады, әйтпесе жел ауа ай-</w:t>
        <w:br/>
        <w:t>насын “қиратып” кетеді. Алайда</w:t>
        <w:br/>
        <w:t>бұл айна соншалықты осал да</w:t>
        <w:br/>
        <w:t>нәрсе емес. Кейбір реттерде іша-</w:t>
        <w:br/>
        <w:t>ғылған ауа қабатының жеңіл Лі-</w:t>
        <w:br/>
        <w:t>рілдеп тұруы құбылысты “толы-</w:t>
        <w:br/>
        <w:t>ғырақ” байқау үшін қажет.</w:t>
        <w:br/>
        <w:t>Мұның арқасында, мәселен.</w:t>
        <w:br/>
        <w:t>“көл” сагымында су бетінің бей-</w:t>
        <w:br/>
        <w:t>не бір шымырлап жатқаны сияқ-</w:t>
        <w:br/>
        <w:t>ты көзге анық көрінетін сенімді</w:t>
        <w:br/>
        <w:t>нәрселер байқалады. Ал сағым-</w:t>
        <w:br/>
        <w:t>де ұзаққа созылады; біз мұндайда</w:t>
        <w:br/>
        <w:t>оттың Лапылдағанына ұқсас кө-</w:t>
        <w:br/>
        <w:t>гілдір жарықты аңғарамыз.</w:t>
        <w:br/>
        <w:t>ХУІІ ғасырда Италияда бұл</w:t>
        <w:br/>
        <w:t>тәжді разрядтардың пайда болуы-</w:t>
        <w:br/>
        <w:t>на қарап, найзағайдың жақындап</w:t>
        <w:br/>
        <w:t>келе жатқаны болжанған. Сәу-</w:t>
        <w:br/>
        <w:t>летті сарайлардың бірінде жерге</w:t>
        <w:br/>
        <w:t>найза шаншылып, күзетші өзінің</w:t>
        <w:br/>
        <w:t>айбалтасын оның ұшына ауық-</w:t>
        <w:br/>
        <w:t>ауық тақап байқаған; егер найза</w:t>
        <w:br/>
        <w:t>мен айбалтаның арасынан</w:t>
        <w:br/>
        <w:t>ұшқын шықса, онда күзетші қо-</w:t>
        <w:br/>
        <w:t>ңырау қағып, төңіректегі тұрғын-</w:t>
        <w:br/>
        <w:t>дарды күн райының бұзылатыны</w:t>
        <w:br/>
        <w:t>жайында хабардар еткен.</w:t>
        <w:br/>
        <w:t>1957 жылғы желтоқсанда Пе-</w:t>
        <w:br/>
        <w:t>рсславль-Залеский іргесіндегі</w:t>
        <w:br/>
        <w:t>Плешеев көлінің мұзында отыр-</w:t>
        <w:br/>
        <w:t>ған балықшылар тәжді разрядқа</w:t>
        <w:br/>
        <w:t>байланысты мынадай бір қызық</w:t>
        <w:br/>
        <w:t>оқиғаның болғанын аңғарады.</w:t>
      </w:r>
    </w:p>
    <w:p>
      <w:r>
        <w:t>Окиға былай басталған. Күн әлде-</w:t>
        <w:br/>
        <w:t>қашан батып, қар аралас жаңбыр</w:t>
        <w:br/>
        <w:t>жауып тұрады. Ауаның темпера-</w:t>
        <w:br/>
        <w:t>турасы 0%С шамасында болады.</w:t>
        <w:br/>
        <w:t>Бірақ балықшылар орындарынан</w:t>
        <w:br/>
        <w:t>кете қоймайды. Солардың бірі</w:t>
        <w:br/>
        <w:t>қармағын судан алып, жоғары</w:t>
        <w:br/>
        <w:t>көтергенде оның ұшынан көгіл-</w:t>
        <w:br/>
        <w:t>Дір от шығады. Мұның кенеттен</w:t>
        <w:br/>
        <w:t>болғаны соншалық, тіпті балық-</w:t>
        <w:br/>
        <w:t>шы: “қармақтың ұшы жана бас-</w:t>
        <w:br/>
        <w:t>таған екен ғой!” -- деп ойлайды</w:t>
        <w:br/>
        <w:t>да, екінші қолындағы биялайы-</w:t>
        <w:br/>
        <w:t>мен әлгі отты “сөндіре бастайды”.</w:t>
        <w:br/>
        <w:t>Бұл, әрине естен кетпейтін оқи-</w:t>
        <w:br/>
        <w:t>ға. Қармақтың жануы мүмкін</w:t>
        <w:br/>
        <w:t>емес екенін балықшы кейін ба-</w:t>
        <w:br/>
        <w:t>рып ойлайды. Сол тұста ол басқа</w:t>
        <w:br/>
        <w:t>балықшыларға да: қармақтарың-</w:t>
        <w:br/>
        <w:t>ды жоғары көтеріп көріңдерші, -</w:t>
        <w:br/>
        <w:t>дейді, Сонда қармақтардың бәрі-</w:t>
        <w:br/>
        <w:t>нің де дерлік ұшынан от көріне-</w:t>
        <w:br/>
        <w:t>З5</w:t>
        <w:br/>
        <w:t>ді. Балықшылар мұны қызықтап</w:t>
        <w:br/>
        <w:t>қолдарын қармақтарына жақын-</w:t>
        <w:br/>
        <w:t>датқанда немесе тіпті ұстай алған-</w:t>
        <w:br/>
        <w:t>да от жылт етіп “сөніп” қалады...</w:t>
        <w:br/>
        <w:t>Атмосфераның иондалуы жо-</w:t>
        <w:br/>
        <w:t>ғарғы кабаттарда төменгіге қара-</w:t>
        <w:br/>
        <w:t>ғанда әдетте күштірек болады.</w:t>
        <w:br/>
        <w:t>Сондықтан табиғатта бар электр</w:t>
        <w:br/>
        <w:t>өрістері таудың басында жазық</w:t>
        <w:br/>
        <w:t>жерлердегімен салыстырғанда</w:t>
        <w:br/>
        <w:t>едәуір молырақ өрбиді. Таулы ау-</w:t>
        <w:br/>
        <w:t>дандарда Эльм шырағы жиірек</w:t>
        <w:br/>
        <w:t>көрінетіні де сондықтан.</w:t>
        <w:br/>
        <w:t>Бірде альпинистер Тянь-Шань</w:t>
        <w:br/>
        <w:t>шыңдарының біріне көтеріліп</w:t>
        <w:br/>
        <w:t>келе жатады. Кенеттен бұлт үйі-</w:t>
        <w:br/>
        <w:t>ріліп, күн күркірей бастайды.</w:t>
        <w:br/>
        <w:t>-- Ойбай, ананы қаранлар.</w:t>
        <w:br/>
        <w:t>шашы жанып барады -- деп бір</w:t>
        <w:br/>
        <w:t>альпинист қасындағы жолдасын</w:t>
        <w:br/>
        <w:t>көрсетіп айғай салады.</w:t>
        <w:br/>
        <w:t>-- Сенің өз басың да оңып</w:t>
        <w:br/>
        <w:t>тұрған жоқ -- лейді оған өзге жол-</w:t>
        <w:br/>
        <w:t>дастары.</w:t>
        <w:br/>
        <w:t>Бас киімсіз келе жаткқандарлың</w:t>
        <w:br/>
        <w:t>бәрінің шашы жарқырап жанып</w:t>
        <w:br/>
        <w:t>тұрғанға ұқсағаны аңғарылады.</w:t>
        <w:br/>
        <w:t>Олардың бірі бас киімін жоғары</w:t>
        <w:br/>
        <w:t>көтергенде шашы үрпиіп, бас</w:t>
        <w:br/>
        <w:t>киімнің соңынан көтерілгендей</w:t>
        <w:br/>
        <w:t>болады. Шашынан көкпеңбек</w:t>
        <w:br/>
        <w:t>ұшқын көрінеді. Сонда бұлардың</w:t>
        <w:br/>
        <w:t>шаштары жанғаны ма? Төңірек-</w:t>
        <w:br/>
        <w:t>тегі адамдардың бәрінің қолын-</w:t>
      </w:r>
    </w:p>
    <w:p>
      <w:r>
        <w:t>дағы мұз ойғыш сүймендері мен</w:t>
        <w:br/>
        <w:t>фотоаппараттарынан. темір тұй-</w:t>
        <w:br/>
        <w:t>мелерінен түгелдей ұшқын жыл-</w:t>
        <w:br/>
        <w:t>тырайды. Бәрінен самауырға</w:t>
        <w:br/>
        <w:t>құйылған су қайнарында қалай</w:t>
        <w:br/>
        <w:t>ысылдаса, сондай дыбыс шығалы.</w:t>
        <w:br/>
        <w:t>Найзағай тоқтасымен жылты-</w:t>
        <w:br/>
        <w:t>раған оттар да “сөнеді”.</w:t>
        <w:br/>
        <w:t>Америкалық метеоролог Хэм-</w:t>
        <w:br/>
        <w:t>фри Эльм шырағын өз қыстағы-</w:t>
        <w:br/>
        <w:t>отряд әскер шығады. Біраздан</w:t>
        <w:br/>
        <w:t>кейін бекіністе қалған адамдар</w:t>
        <w:br/>
        <w:t>жаңағы әскерлердің сап түзеп,</w:t>
        <w:br/>
        <w:t>аспанда кетіп бара жатқанын</w:t>
        <w:br/>
        <w:t>аңғарады. Сонда жүрт: отряд апат</w:t>
        <w:br/>
        <w:t>болғанда, жұрттың көзіне көрін-</w:t>
        <w:br/>
        <w:t>ген сол әскерлердің аруағы екен</w:t>
        <w:br/>
        <w:t>деп топшылайды. Бірнеше күн</w:t>
        <w:br/>
        <w:t>өткен соң үндістер отрядты шы-</w:t>
        <w:br/>
        <w:t>нында да талқандап, құртып жі-</w:t>
        <w:br/>
        <w:t>береді. Оқиғалардың бір-бірімен</w:t>
        <w:br/>
        <w:t>үйлесе кетуін ырымшыл адамдар</w:t>
        <w:br/>
        <w:t>ұзақ уақыт естерінен шығара ал-</w:t>
        <w:br/>
        <w:t>май жүреді.</w:t>
        <w:br/>
        <w:t>Өткен заманда желкенді кеме-</w:t>
        <w:br/>
        <w:t>лер кезеңінде “Кезбе голландтық”</w:t>
        <w:br/>
        <w:t>деп аталатын қарақшылар кемесі</w:t>
        <w:br/>
        <w:t>жайында ел арасына көптеген</w:t>
        <w:br/>
        <w:t>аңыздар тарап жүрді. Құдайға тіл</w:t>
        <w:br/>
        <w:t>тигізгені үшін оның капитаны</w:t>
        <w:br/>
        <w:t>өмір бақи теңіздер мен мұхиттар-</w:t>
        <w:br/>
        <w:t>да күнелтуге, ешбір жерде тоқта-</w:t>
        <w:br/>
        <w:t>май, су бетінде қалқып жүре бе-</w:t>
        <w:br/>
        <w:t>руге үкім етілген көрінеді. Теңіз-</w:t>
        <w:br/>
        <w:t>шілердің сенуінше, бұл желкенді</w:t>
        <w:br/>
        <w:t>кемемен үшырасу өліммен тең</w:t>
        <w:br/>
        <w:t>екен, сенің келе жатқан кемең</w:t>
        <w:br/>
        <w:t>қайтсс де апатқа ұшырамай кой-</w:t>
        <w:br/>
        <w:t>маса керек. Мұндай ұшырасулар</w:t>
        <w:br/>
        <w:t>әлденеше рет болған да. Елсс-</w:t>
        <w:br/>
        <w:t>кеме тұман арасынан кенеттен</w:t>
        <w:br/>
        <w:t>шыға келеді де, ешбір үн-түнсіз</w:t>
        <w:br/>
        <w:t>бұларға қарай тура тарталы, мұнан</w:t>
        <w:br/>
        <w:t>соң кемені аударып тастап, көз</w:t>
        <w:br/>
        <w:t>ұшында ғайып болады.</w:t>
        <w:br/>
        <w:t>Ауадағы елестер үнемі қазға-</w:t>
        <w:br/>
        <w:t>лыста болатын көрініске таңдан-</w:t>
        <w:br/>
        <w:t>бау мүмкін емес. Мұндайда аспан</w:t>
        <w:br/>
        <w:t>әлемінде қайдағы бір қияли</w:t>
        <w:br/>
        <w:t>“қимылдар” болып жатқанға үқ-</w:t>
        <w:br/>
        <w:t>сайды. Сицилия жағалауында күн</w:t>
        <w:br/>
        <w:t>шыға бергенде теңіз жақтан сртс-</w:t>
        <w:br/>
        <w:t>гілерде ғана кездесетін сарайлар.</w:t>
        <w:br/>
        <w:t>аспанда қалықтап жүрген мүна-</w:t>
      </w:r>
    </w:p>
    <w:p>
      <w:r>
        <w:t>е5</w:t>
        <w:br/>
        <w:t>ралар мен шіркеулер, қайдагы бір</w:t>
        <w:br/>
        <w:t>алып адамдар, орасан зор ағаш-</w:t>
        <w:br/>
        <w:t>тар мен хайуанаттар көрінеді; бү-</w:t>
        <w:br/>
        <w:t>лар бір-біріне жақындасып, бірін-</w:t>
        <w:br/>
        <w:t>бірі қуалап, әлденешс түрге құбы-</w:t>
        <w:br/>
        <w:t>лып тұрады, сөйтіп бір көрініс</w:t>
        <w:br/>
        <w:t>екінші бір көрініске ауысып оты-</w:t>
        <w:br/>
        <w:t>рады.</w:t>
        <w:br/>
        <w:t>Ақырында мынадай жайлар да</w:t>
        <w:br/>
        <w:t>болуы мүмкін: көкжиекте қалқып</w:t>
        <w:br/>
        <w:t>тұрған күн кенеттен түсін өзгер-</w:t>
        <w:br/>
        <w:t>теді. Ол бірде үшбұрышқа ұқсай</w:t>
        <w:br/>
        <w:t>қалса, көзді ашып-жұмғанша, са-</w:t>
        <w:br/>
        <w:t>ңырауқұлақ тәрізденеді. Одан ке-</w:t>
        <w:br/>
        <w:t>Йін жүмыртқа сияқты солайяп</w:t>
        <w:br/>
        <w:t>көрінеді.</w:t>
        <w:br/>
        <w:t>Мұндайда күннің түсі де өзге-</w:t>
        <w:br/>
        <w:t>реді, әсіресе, қызыл және сарғыш</w:t>
        <w:br/>
        <w:t>қызыл түстері бір-біріне ұласып</w:t>
        <w:br/>
        <w:t>айқын көрінеді. Бұл жеткіліксіз-</w:t>
        <w:br/>
        <w:t>дей, кейде күн өзінен-өзі біресе</w:t>
        <w:br/>
        <w:t>жоғары көтеріліп, біресе төмен</w:t>
        <w:br/>
        <w:t>түсіп, билеп тұрады. Ал көкжиек-</w:t>
        <w:br/>
        <w:t>ке жақындағанда біресе көрініп,</w:t>
        <w:br/>
        <w:t>біресе жоқ болып кетеді...</w:t>
        <w:br/>
        <w:t>Осының бәрі -- сағым.</w:t>
        <w:br/>
        <w:t>Ырымшыл және діндар жан-</w:t>
        <w:br/>
        <w:t>дардың бүл құбылыстарды кор-</w:t>
        <w:br/>
        <w:t>генде қандай ойға шоматынып</w:t>
        <w:br/>
        <w:t>аңғару қиын емес. Кей аламдар</w:t>
        <w:br/>
        <w:t>бұған таңқалады да қояды, әл сиші</w:t>
        <w:br/>
        <w:t>біреулер жаңағы аспандағы ғала-</w:t>
        <w:br/>
        <w:t>мат елестерді бейне бір о лүние</w:t>
        <w:br/>
        <w:t>жайындағы ойларға саяды.</w:t>
        <w:br/>
        <w:t>Ал оның бер жағында...</w:t>
        <w:br/>
        <w:t>Оптика заңы бойынша</w:t>
        <w:br/>
        <w:t>Тоған жағасында тал өсіп тұр.</w:t>
        <w:br/>
        <w:t>Тұнық судан біз оны айнадағы-</w:t>
        <w:br/>
        <w:t>дай айқын көреміз. Бүл неліктен?</w:t>
        <w:br/>
        <w:t>Мұның себебі мынада: талдан</w:t>
        <w:br/>
        <w:t>шағылған жарық сәуле біздің</w:t>
        <w:br/>
        <w:t>көзімізге екі түрлі жағдайда корі-</w:t>
        <w:br/>
        <w:t>неді: бірі -- ағаштың тікелей кө-</w:t>
        <w:br/>
        <w:t>Ег-</w:t>
        <w:br/>
        <w:t>ның ең басты қасиеті -- оның</w:t>
        <w:br/>
        <w:t>мейлінше әр түрлі болып көрі-</w:t>
        <w:br/>
        <w:t>нуінде. Мысалы, жоғарыдағы ауа</w:t>
        <w:br/>
        <w:t>айнасының жарқырап көріну си-</w:t>
        <w:br/>
        <w:t>патына байланысты біз кейде</w:t>
        <w:br/>
        <w:t>сағымды тас төбемізден, тым жо-</w:t>
        <w:br/>
        <w:t>ғарыдан кореміз; мұндайда зат-</w:t>
      </w:r>
    </w:p>
    <w:p>
      <w:r>
        <w:t>тардың бейнелері төңкеріліп тү-</w:t>
        <w:br/>
        <w:t>рады. Ондай сағым өзге сағымдар-</w:t>
        <w:br/>
        <w:t>даң тіпті жиірек кездеседі. 1860</w:t>
        <w:br/>
        <w:t>жылы Парижде жұрттың есінен</w:t>
        <w:br/>
        <w:t>кетпестей сағым көрінген. Оның</w:t>
        <w:br/>
        <w:t>ерекшелігі -- ай жарық түнде бай-</w:t>
        <w:br/>
        <w:t>қалған-ды. Онда күллі Париж</w:t>
        <w:br/>
        <w:t>бұлт басып тұрғап тұманды аспан-</w:t>
        <w:br/>
        <w:t>нан қаланың көрінісін бір сағат-</w:t>
        <w:br/>
        <w:t>тай тамашалаған. Мұны айнадан</w:t>
        <w:br/>
        <w:t>көресткен тап сол түманның өзі</w:t>
        <w:br/>
        <w:t>екенінде дау жоқ. Ақшыл, қызыл,</w:t>
        <w:br/>
        <w:t>күмістей ағараңдаған каланың үй-</w:t>
        <w:br/>
        <w:t>лері төбесімен томен қарап тұра-</w:t>
        <w:br/>
        <w:t>ды. Мұны байқағандар оның</w:t>
        <w:br/>
        <w:t>жүртқа оте күшті әсер еткенін</w:t>
        <w:br/>
        <w:t>айтады.</w:t>
        <w:br/>
        <w:t>Бір саяхатшы кезінде Италия-</w:t>
        <w:br/>
        <w:t>ның теңіз жағалауында тұрып,</w:t>
        <w:br/>
        <w:t>өзінің қақ алдында қаланың ау-</w:t>
        <w:br/>
        <w:t>дарылып түскен бейнесінің ауада</w:t>
        <w:br/>
        <w:t>қалқып бара жатқанын көреді.</w:t>
        <w:br/>
        <w:t>Сонда үйлер, мұнаралар, көшелер</w:t>
        <w:br/>
        <w:t>айқын аңғарылады. Жолаушы</w:t>
        <w:br/>
        <w:t>мұны жалма-жан суретке салады.</w:t>
        <w:br/>
        <w:t>Біршама уақыт жүргеннен кейін</w:t>
        <w:br/>
        <w:t>жаңа ғана аспанда қалықтап түр-</w:t>
        <w:br/>
        <w:t>ған қаланың өзін көреді. Үйлер де,</w:t>
        <w:br/>
        <w:t>көшелер де кәдімгідей орында-</w:t>
        <w:br/>
        <w:t>рында түр скен.</w:t>
        <w:br/>
        <w:t>Бұдан әлдекайда күрделі құбы-</w:t>
        <w:br/>
        <w:t>лыстар да болады. Кейде көру-</w:t>
        <w:br/>
        <w:t>шінің көзінеп таса тұрған заттар</w:t>
        <w:br/>
        <w:t>әдеттегіден тыс атмосфералық ай-</w:t>
        <w:br/>
        <w:t>наға шағылып, жоғары сағымдар-</w:t>
        <w:br/>
        <w:t>дан көрінеді. Мұнда тік және</w:t>
        <w:br/>
        <w:t>төңкеріліп түскен бейнелер бір</w:t>
        <w:br/>
        <w:t>мезетте аңғарылады. Полюс сн-</w:t>
        <w:br/>
        <w:t>діктерінде үш қабат сағымның</w:t>
        <w:br/>
        <w:t>көрінгені байқалған.</w:t>
        <w:br/>
        <w:t>Антарктидада болатып срекше</w:t>
        <w:br/>
        <w:t>бейнелі сағымдар жайында КСРО</w:t>
        <w:br/>
        <w:t>Ғылым академиясының коррес-</w:t>
        <w:br/>
        <w:t>пондент мүшесі А.П. Капица бы-</w:t>
        <w:br/>
        <w:t>лай деп жазады:</w:t>
        <w:br/>
        <w:t>“Белгілі бір дәрежеде аяқ ба-</w:t>
        <w:br/>
        <w:t>суға болмайтын полюс арқылы</w:t>
        <w:br/>
        <w:t>“Восток” стансасынан “Моло-</w:t>
        <w:br/>
        <w:t>дежная” стансасына жасалған</w:t>
        <w:br/>
        <w:t>соңғы жорық кезінде теңіз дең-</w:t>
        <w:br/>
        <w:t>гейінен 4000 м-лен аса биіктікте</w:t>
        <w:br/>
        <w:t>біз мүлле түсініксіз олтикалық</w:t>
        <w:br/>
        <w:t>құбылысты байқадық, Геодсзист</w:t>
        <w:br/>
        <w:t>бір ауыр жүк тартқыштың ныса-</w:t>
        <w:br/>
        <w:t>нада екеу болып көрінгенін</w:t>
        <w:br/>
        <w:t>аңғарған (сонда бір ауыр жүк</w:t>
        <w:br/>
        <w:t>тартқыш жерде тұрса, екіншісі</w:t>
        <w:br/>
        <w:t>шынжыр табаны аспанға қарап</w:t>
        <w:br/>
        <w:t>жаңағы ауыр жүк тартқыштың</w:t>
      </w:r>
    </w:p>
    <w:p>
      <w:r>
        <w:t>үстінде тұрады), кейіннен бүл</w:t>
        <w:br/>
        <w:t>екеуінің үстінен тағы екі ауыр</w:t>
        <w:br/>
        <w:t>жүк тартқыш көрінеді. Бұл күні</w:t>
        <w:br/>
        <w:t>аса күшті болған рефракция</w:t>
        <w:br/>
        <w:t>(жарық сәулелерінің сынуы) бір</w:t>
        <w:br/>
        <w:t>ауыр жүк тартқыштан 40 км</w:t>
        <w:br/>
        <w:t>қашық тұрған екінші ауыр жүк</w:t>
        <w:br/>
        <w:t>тартқышты көруге мүмкіндік бе-</w:t>
        <w:br/>
        <w:t>реді.</w:t>
        <w:br/>
        <w:t>Бұдан бір күн өткеннен кейін</w:t>
        <w:br/>
        <w:t>ауа температурасы 50%С-тан төмен</w:t>
        <w:br/>
        <w:t>тұрғанда жолаушылардың келе</w:t>
        <w:br/>
        <w:t>жатқап бағытыпан оц жақта 2 қм-</w:t>
        <w:br/>
        <w:t>дей шамасында көл бары байқа-</w:t>
        <w:br/>
        <w:t>лады. Оның тұп-тұнық бетін жел</w:t>
        <w:br/>
        <w:t>шайқап, шымырлай жатқанына</w:t>
        <w:br/>
        <w:t>дейін аңғарылады. Бұл құбылыс-</w:t>
        <w:br/>
        <w:t>ты андағандардың ішінде бірен-</w:t>
        <w:br/>
        <w:t>саран шөліркеп келе жатқандары</w:t>
        <w:br/>
        <w:t>да болған. Сондықтан оларды</w:t>
        <w:br/>
        <w:t>“тауықтың түсіне тары кіреді” ден</w:t>
        <w:br/>
        <w:t>кінәлаудың жөні жоқ еді.</w:t>
        <w:br/>
        <w:t>ЗО</w:t>
        <w:br/>
        <w:t>кемелердің біріне кезіктік. Осы</w:t>
        <w:br/>
        <w:t>ғасырдың бас кезінде бұл жайын-</w:t>
        <w:br/>
        <w:t>да халыкаралық арнаулы конфе-</w:t>
        <w:br/>
        <w:t>ренция болғанын сендердің есте-</w:t>
        <w:br/>
        <w:t>ріңе сала кетейін; онда иесіз ке-</w:t>
        <w:br/>
        <w:t>мелерге қарсы батыл соғыс жа-</w:t>
        <w:br/>
        <w:t>рияланған болатын: “Кезбе ғгол-</w:t>
        <w:br/>
        <w:t>ландтықтар” түп-түгел құртылсын</w:t>
        <w:br/>
        <w:t>деген шсшім қабылданған-ды. Те-</w:t>
        <w:br/>
        <w:t>ңізшілер мен мұхиттарды кезіп</w:t>
        <w:br/>
        <w:t>жүрген бұл желкенді кемелердің</w:t>
        <w:br/>
        <w:t>экипажы кезінде оз кемелерін</w:t>
        <w:br/>
        <w:t>тастап кеткен немесе ор түрлі</w:t>
        <w:br/>
        <w:t>жұқпалы аурулардан өлген; олар-</w:t>
        <w:br/>
        <w:t>ды суға батыру үшін талай елдер-</w:t>
        <w:br/>
        <w:t>дің әскери кемелерінен эскалра-</w:t>
        <w:br/>
        <w:t>лар да жіберілген болатын...”</w:t>
        <w:br/>
        <w:t>“Қыран” Синғапурға келгенде</w:t>
        <w:br/>
        <w:t>команда адамдарының бірі өзінің</w:t>
        <w:br/>
        <w:t>бір танысына Оңтүстік- Қытай</w:t>
        <w:br/>
        <w:t>теңізінде болған түнгі кездесу</w:t>
        <w:br/>
        <w:t>жайында әңгімелейді. Ол ғазетте</w:t>
        <w:br/>
        <w:t>жарияланған бір мақаланы кор-</w:t>
        <w:br/>
        <w:t>сетеді. Онда белгісіз бір желкенді</w:t>
        <w:br/>
        <w:t>кеменің түнде жапон кемесіне тап</w:t>
        <w:br/>
        <w:t>бергені жазылған; кеме аудары-</w:t>
        <w:br/>
        <w:t>лып түсіп, суға батқан. Тек қана</w:t>
        <w:br/>
        <w:t>екі теңізіні аман қалады. Таңер-</w:t>
        <w:br/>
        <w:t>тең бұларды жапондардың басқа</w:t>
        <w:br/>
        <w:t>бір кемесі тауып алады.</w:t>
        <w:br/>
        <w:t>“Мұның қандай желкенді кеме</w:t>
        <w:br/>
        <w:t>екснін анықтау жайындағы әре-</w:t>
        <w:br/>
        <w:t>кеттерден ештеңе шықпады,-- деп</w:t>
      </w:r>
    </w:p>
    <w:p>
      <w:r>
        <w:t>жазады Ю.Шеманский.-- Болған</w:t>
        <w:br/>
        <w:t>оқиғаны бағдарлай келгенде,</w:t>
        <w:br/>
        <w:t>“Қыран” “мұхит кезбелері” деп</w:t>
        <w:br/>
        <w:t>аталатын үш кеменің бірінс жо-</w:t>
        <w:br/>
        <w:t>лықса керек; бұларды белгісіз се-</w:t>
        <w:br/>
        <w:t>бептермен кезінде экипажы тас-</w:t>
        <w:br/>
        <w:t>тап кеткен”.</w:t>
        <w:br/>
        <w:t>Мұндай кемелердің ауада кө-</w:t>
        <w:br/>
        <w:t>рінетін елестерге ешқандай қаты-</w:t>
        <w:br/>
        <w:t>сы жоқ. Өткен ғасырлардың те-</w:t>
        <w:br/>
        <w:t>ңіз саяхатшылары әлгі тәрізді кс-</w:t>
        <w:br/>
        <w:t>мелерге әдетте кенеттен кездесе-</w:t>
        <w:br/>
        <w:t>ді. Мұнда қайтсе де бір апат бол-</w:t>
        <w:br/>
        <w:t>май қоймайды, -- деп есептелген.</w:t>
        <w:br/>
        <w:t>Егер кеменің өзі аман қалып,</w:t>
        <w:br/>
        <w:t>оның командасынан біреу өлсе,</w:t>
        <w:br/>
        <w:t>қатты толқын болса, ең жаманы,</w:t>
        <w:br/>
        <w:t>кеме апатқа ұшыраса, ырымшыл</w:t>
        <w:br/>
        <w:t>теңізшілер: осының бәрі өліктер</w:t>
        <w:br/>
        <w:t>кетіп бара жатқан кеменің қыр-</w:t>
        <w:br/>
        <w:t>сығынан болды, -- деп сенген.</w:t>
        <w:br/>
        <w:t>Мұндай оқиғалар ұзақ ссте қала-</w:t>
        <w:br/>
        <w:t>ды, оған талай-талай әңгіме-аңыз-</w:t>
        <w:br/>
        <w:t>дар жалғанып, бұрынғысынан да</w:t>
        <w:br/>
        <w:t>нанымды “рас” оқиға болып шы-</w:t>
        <w:br/>
        <w:t>ғады. Ал сгер саяхат ойдағыдай</w:t>
        <w:br/>
        <w:t>аяқталып, “мұхит кезбелерімен”</w:t>
        <w:br/>
        <w:t>ұшырасу сәтті болған жағдайда</w:t>
        <w:br/>
        <w:t>бұл оқиға ұмыт болады. Кеме-</w:t>
        <w:br/>
        <w:t>Лерлің сәтті саяхат жасауы өмірде</w:t>
        <w:br/>
        <w:t>жиі кездеседі ғой. Сондықтан</w:t>
        <w:br/>
        <w:t>“Кезбе голландтықтар” жайында-</w:t>
        <w:br/>
        <w:t>ғы аңыздар тек кейбірсулердің</w:t>
        <w:br/>
        <w:t>ғана есінде қалады. Адам жады-</w:t>
        <w:br/>
        <w:t>ның осындай сипаты бар.</w:t>
        <w:br/>
        <w:t>Табиғат теледидары</w:t>
        <w:br/>
        <w:t>Жоғары сағымдар теңізде, әсі-</w:t>
        <w:br/>
        <w:t>ресе. атмосфераның төменгі ка-</w:t>
        <w:br/>
        <w:t>баттары жоғары қабаттарынан қа-</w:t>
        <w:br/>
        <w:t>шанда салқындау болатын полюс</w:t>
        <w:br/>
        <w:t>маңы ендіктерінде неғұрлым жиі</w:t>
        <w:br/>
        <w:t>кездеседі. Солтүстікте мұндай</w:t>
        <w:br/>
        <w:t>жай қыстыгүні және кәктемде</w:t>
        <w:br/>
        <w:t>болады, оңтүстіктен жылы жел</w:t>
        <w:br/>
        <w:t>соғып, ауаның төменгі қабатта-</w:t>
        <w:br/>
        <w:t>ры қар мен мұзлың әсерінен әлі</w:t>
        <w:br/>
        <w:t>салқындап тұрған күндері жоға-</w:t>
        <w:br/>
        <w:t>ры сағым айқын байқалады.</w:t>
        <w:br/>
        <w:t>Мысалы, Байкал жағалауын-</w:t>
        <w:br/>
        <w:t>да тұратын адамдар посздардың</w:t>
        <w:br/>
        <w:t>вагондары бірінен соң бірі еш-</w:t>
        <w:br/>
        <w:t>бір тарсыл гүрсілсіз-ақ көллің бе-</w:t>
        <w:br/>
        <w:t>тінде ауамен қалқып бара жатқа-</w:t>
        <w:br/>
        <w:t>нын талай көрген. Бүл -- темір</w:t>
        <w:br/>
        <w:t>ев</w:t>
      </w:r>
    </w:p>
    <w:p>
      <w:r>
        <w:t>ауытқып бұлдырауы рефракция</w:t>
        <w:br/>
        <w:t>әсерінен жолаушыларға жарқырап</w:t>
        <w:br/>
        <w:t>жатқан су тәрізденіп елестейді.</w:t>
        <w:br/>
        <w:t>Оның беті шымырлап жатқандай</w:t>
        <w:br/>
        <w:t>болуы керуен айдаушылардың бұл</w:t>
        <w:br/>
        <w:t>сенімін арттыра түседі.</w:t>
        <w:br/>
        <w:t>Француздардың бір әскери от-</w:t>
        <w:br/>
        <w:t>ряды шөл даланы кезіп келе жа-</w:t>
        <w:br/>
        <w:t>тады. Кенеттен қарсы алдарынан</w:t>
        <w:br/>
        <w:t>бүларға бірнешс сал! гы адам-</w:t>
        <w:br/>
        <w:t>ның көлбеңдеген бейнесі көріне-</w:t>
        <w:br/>
        <w:t>ші. Француздар солай қарай бір</w:t>
        <w:br/>
        <w:t>әскерді барлауға жібереді. Біраз</w:t>
        <w:br/>
        <w:t>уақыт өткеннен кейін отряд әлгі</w:t>
        <w:br/>
        <w:t>жақтан тағы бір салт атты адам-</w:t>
        <w:br/>
        <w:t>ның шыққанын кәріп, қайран</w:t>
        <w:br/>
        <w:t>қалады. Ол кісіге ұқсас болғаны-</w:t>
        <w:br/>
        <w:t>мен мейлінше ірі, адам қиялына</w:t>
        <w:br/>
        <w:t>сыймайтын көлемде қараңдайды.</w:t>
        <w:br/>
        <w:t>Онын үстіне әлгі кісі беті шымыр-</w:t>
        <w:br/>
        <w:t>лап жатқан айдын шалқар көл</w:t>
        <w:br/>
        <w:t>бетінде шауып бара жатқанға ұқ-</w:t>
        <w:br/>
        <w:t>сайды. “Қорыққанға кос көріне-</w:t>
        <w:br/>
        <w:t>ді”, -- дейді халық мақалы.</w:t>
        <w:br/>
        <w:t>Мұны француздардың әлгі әс-</w:t>
        <w:br/>
        <w:t>кери отрядының көргендері ай-</w:t>
        <w:br/>
        <w:t>қын дәлелдейді. Әскерлеріне шы-</w:t>
        <w:br/>
        <w:t>нында елес көрінген. Бұлар жау-</w:t>
        <w:br/>
        <w:t>мен кездеспекші болып құлшы-</w:t>
        <w:br/>
        <w:t>нып келе жатқан жауынгерлер</w:t>
        <w:br/>
        <w:t>ғой, сондықтан алыстап үшып</w:t>
        <w:br/>
        <w:t>откен қоқи қаздарды салт атты кі-</w:t>
        <w:br/>
        <w:t>сілер деп ұққан. Ал жаңағы өздері</w:t>
        <w:br/>
        <w:t>жіберген барлаушы әскер бұлар-</w:t>
        <w:br/>
        <w:t>дың көзіне мейлінше үлкен алып</w:t>
        <w:br/>
        <w:t>адам болып көрінген. Қоқи қаз-</w:t>
        <w:br/>
        <w:t>дар да, әскер де бұлардың көзіне</w:t>
        <w:br/>
        <w:t>нақтылы ілікпеген. Отряд олар-</w:t>
        <w:br/>
        <w:t>дың адам танымастай болып</w:t>
        <w:br/>
        <w:t>өзгерген бейнесін аңғарған.</w:t>
        <w:br/>
        <w:t>Елес кезген кемелер</w:t>
        <w:br/>
        <w:t>Атмосферада пайла болатын</w:t>
        <w:br/>
        <w:t>айна тек жер бетінде гана көрініп</w:t>
        <w:br/>
        <w:t>қоймайды. Оның жоғарыдағы ат-</w:t>
        <w:br/>
        <w:t>мосфера қабаттарында да пайда</w:t>
        <w:br/>
        <w:t>болуы мүмкін. Сонда біз көк-</w:t>
        <w:br/>
        <w:t>жиектің арғы жағындағы нәрсе-</w:t>
        <w:br/>
        <w:t>лердің де шағылуын көре аламыз.</w:t>
        <w:br/>
        <w:t>Таңертең ертемен, ауаның тө-</w:t>
        <w:br/>
        <w:t>менгі қабаттары түнде суынған</w:t>
        <w:br/>
        <w:t>жердің әсерімен әлі салқын тұр-</w:t>
        <w:br/>
        <w:t>ған шақта үстіңгі қабаттары ана-</w:t>
        <w:br/>
        <w:t>ғұрлым жылы болады. Сонымен</w:t>
        <w:br/>
        <w:t>мұнда сәуле шағылтатын қабат -</w:t>
        <w:br/>
        <w:t>жоғарыда тұрған атмосфералық</w:t>
        <w:br/>
        <w:t>айна пайда болуы мүмкін. Ал одан</w:t>
        <w:br/>
        <w:t>алыстағы аралдардың, теңіз жаға-</w:t>
        <w:br/>
        <w:t>лауларының, көкжиектен әрі ке-</w:t>
        <w:br/>
        <w:t>тіп бара жатқан кемслердің ша-</w:t>
        <w:br/>
        <w:t>ғылуы көрінеді.</w:t>
      </w:r>
    </w:p>
    <w:p>
      <w:r>
        <w:t>Өткен ғасырда өмір кешкен</w:t>
        <w:br/>
        <w:t>теңіз саяхатшысы Скоресбидің</w:t>
        <w:br/>
        <w:t>баласы әкесіне еріп, полюстық</w:t>
        <w:br/>
        <w:t>экспедицияға шығады. Бүлар әр</w:t>
        <w:br/>
        <w:t>түрлі кемеде келе жатады. Қатты</w:t>
        <w:br/>
        <w:t>дауылдан кейін әкелі-балалы</w:t>
        <w:br/>
        <w:t>екеуі бір-бірінен айрылып қала-</w:t>
        <w:br/>
        <w:t>ды. Алайда көп кешікпей бала-</w:t>
        <w:br/>
        <w:t>сы алыстан бір кемені аңғарады.</w:t>
        <w:br/>
        <w:t>“Мен дүрбімен қарап тұрып, сол</w:t>
        <w:br/>
        <w:t>кеменің алыстағы бейнесін, үс-</w:t>
        <w:br/>
        <w:t>тіндегі жабдықтарын ап-айқын</w:t>
        <w:br/>
        <w:t>көрдім, -- деп жазады ол, - мен</w:t>
        <w:br/>
        <w:t>оны ешбір күмәнсіз әкемнің ке-</w:t>
        <w:br/>
        <w:t>месі екен деп білдім. Кейіннен</w:t>
        <w:br/>
        <w:t>жүрген жолдарымызды салысты-</w:t>
        <w:br/>
        <w:t>ра келіп, бір-бірімізден 55 км-</w:t>
        <w:br/>
        <w:t>дей алыста болғанымызды біл-</w:t>
        <w:br/>
        <w:t>дік”.</w:t>
        <w:br/>
        <w:t>Әдеттегідей жағдайларда бұлай</w:t>
        <w:br/>
        <w:t>болуы мүмкін емес: екі кеме бір-</w:t>
        <w:br/>
        <w:t>бірінен көз көрерліктей қашық-</w:t>
        <w:br/>
        <w:t>тықтан әлдеқайда алыс болған.</w:t>
        <w:br/>
        <w:t>Бірақ баланы әкесі бастап келе</w:t>
        <w:br/>
        <w:t>жатқан кеме жоғарыдағы ауя ай-</w:t>
        <w:br/>
        <w:t>насына шағылып, баласына кө-</w:t>
        <w:br/>
        <w:t>рінген.</w:t>
        <w:br/>
        <w:t>с6</w:t>
        <w:br/>
        <w:t>рінісі; бұл жағдайда біз оны өзінің</w:t>
        <w:br/>
        <w:t>накты кейпінде, жоғары қарай</w:t>
        <w:br/>
        <w:t>өсіп тұрған жағдайында байқай-</w:t>
        <w:br/>
        <w:t>мыз; екіншіден оны тоғанның</w:t>
        <w:br/>
        <w:t>суынан көреміз. Бұл жағдайда</w:t>
        <w:br/>
        <w:t>сәуле бізге жалған көрініс аңғар-</w:t>
        <w:br/>
        <w:t>тады. Жағалау да, онда өсіп тұр-</w:t>
        <w:br/>
        <w:t>ған тал да суға төңкеріліп тұрған-</w:t>
        <w:br/>
        <w:t>дай көрінеді.</w:t>
        <w:br/>
        <w:t>Сағым да осы сияқты. Тек қана</w:t>
        <w:br/>
        <w:t>мұнда айна болып тұрған шыны</w:t>
        <w:br/>
        <w:t>емес, су да емес -- ауа.</w:t>
        <w:br/>
        <w:t>Әдеттен тыс мұндай айна қан-</w:t>
        <w:br/>
        <w:t>дай жағдайда пайда болады?</w:t>
        <w:br/>
        <w:t>Ыз жарық сәуле ауаға тікелей,</w:t>
        <w:br/>
        <w:t>тура жолмен тарайды ғой деп ой-</w:t>
        <w:br/>
        <w:t>лаймыз. Ал негізінде бұл мүлде</w:t>
        <w:br/>
        <w:t>олай емес. Ауаның қалыңдығы</w:t>
        <w:br/>
        <w:t>біркелкі бола бермейді, жарық</w:t>
        <w:br/>
        <w:t>сәуле бізге жеткенге дейін тығыз-</w:t>
        <w:br/>
        <w:t>дығы әр түрлі ортадан, қабаттар-</w:t>
        <w:br/>
        <w:t>дан, аймақтардан өтеді. Мұның</w:t>
        <w:br/>
        <w:t>неге бастайтынын мына бір қара-</w:t>
        <w:br/>
        <w:t>пайым тәжірибеден көруге бола-</w:t>
        <w:br/>
        <w:t>ды. Сіздердің алдарыңызда бір</w:t>
      </w:r>
    </w:p>
    <w:p>
      <w:r>
        <w:t>стақан су түр, қолдарыңызда шай</w:t>
        <w:br/>
        <w:t>қасық бар. Қасықты стакандағы</w:t>
        <w:br/>
        <w:t>суға салып көрсеңіздер, көз алда-</w:t>
        <w:br/>
        <w:t>рыңызда ғажайып оқиға пайда</w:t>
        <w:br/>
        <w:t>болады. Судағы қасықты біреу</w:t>
        <w:br/>
        <w:t>сындырып немесе кесіп тастаған</w:t>
        <w:br/>
        <w:t>тәрізді, оның төменгі және жоғар-</w:t>
        <w:br/>
        <w:t>ғы бөліктері бір-бірімен жалғас-</w:t>
        <w:br/>
        <w:t>пай тұрған сияқты болады. Сон-</w:t>
        <w:br/>
        <w:t>да не болды? Бұл физика заңы-</w:t>
        <w:br/>
        <w:t>ның әсері: екі ортаны бөліп түр-</w:t>
        <w:br/>
        <w:t>ған шекарадан өткенде жарық</w:t>
        <w:br/>
        <w:t>сәуленің бағыты міндетті түрде</w:t>
        <w:br/>
        <w:t>өзгермей қоймайды.</w:t>
        <w:br/>
        <w:t>Олай болса, жарық сәуле ат-</w:t>
        <w:br/>
        <w:t>мосферадан, оның әр түрлі қабат-</w:t>
        <w:br/>
        <w:t>тарынан откенде, іс жүзінде төңі-</w:t>
        <w:br/>
        <w:t>регіндегі тығыздығы әр түрлі ке-</w:t>
        <w:br/>
        <w:t>цістіктерден өтеді. Сондықтан сәу-</w:t>
        <w:br/>
        <w:t>Ле бұл тығыз ортаның өзгеше-</w:t>
        <w:br/>
        <w:t>ліктеріне қарай аз да болса, сына-</w:t>
        <w:br/>
        <w:t>ды”, яғни өз бағытын өзгертеді.</w:t>
        <w:br/>
        <w:t>Жаздыгүні ыстықта алыста</w:t>
        <w:br/>
        <w:t>тұрған нәрселер қашанда дірілдеп,</w:t>
        <w:br/>
        <w:t>желбірсп көрінгендей болады. Іс</w:t>
        <w:br/>
        <w:t>жүзінде сол заттар дірілдемейді,</w:t>
        <w:br/>
        <w:t>оларға шағылған сәуле шоқтары</w:t>
        <w:br/>
        <w:t>желкілдеп тұрады. Біздің көзіміз-</w:t>
        <w:br/>
        <w:t>ге түскенде алыстағы дүниенің</w:t>
        <w:br/>
        <w:t>қимылдап тұратыны осыдан. Бс-</w:t>
        <w:br/>
        <w:t>тық ауа үздіксіз жылжып, ағын-</w:t>
        <w:br/>
        <w:t>дап тұрады. Бізден әрірек тұрған</w:t>
        <w:br/>
        <w:t>заттардан шағылып өткен сәуле-</w:t>
        <w:br/>
        <w:t>лер табиғи ортаның шекаралары-</w:t>
        <w:br/>
        <w:t>нан өткенде өзгеріске ұшырайды.</w:t>
        <w:br/>
        <w:t>Сол себепті жарық сәуле біздің</w:t>
        <w:br/>
        <w:t>көзімізге жеткенге дейін бағытын</w:t>
        <w:br/>
        <w:t>әлденеше өзгертіп келеді. Сыну</w:t>
        <w:br/>
        <w:t>көрсеткішті үздіксіз өзгеретін орта</w:t>
        <w:br/>
        <w:t>арқылы жарық сәулесінің осылай-</w:t>
        <w:br/>
        <w:t>ша тарауы оптикада рефракция</w:t>
        <w:br/>
        <w:t>делінеді.</w:t>
        <w:br/>
        <w:t>Егер әңгіме жарықтың атмос-</w:t>
        <w:br/>
        <w:t>фоераға таралуы жайлы болса, онда</w:t>
        <w:br/>
        <w:t>рефракция -- үздіксіз және сөзсіз</w:t>
        <w:br/>
        <w:t>болып тұратын қүбылыс. Мұнда</w:t>
        <w:br/>
        <w:t>барлық гәп жарық сәуле өтіп ке-</w:t>
        <w:br/>
        <w:t>летін атмосфералық қабаттың</w:t>
        <w:br/>
        <w:t>қалыңдығына және жарықтың</w:t>
        <w:br/>
        <w:t>сапа құрамына байланысты. Біз-</w:t>
        <w:br/>
        <w:t>ге аспан денелерінен тікелей ке-</w:t>
        <w:br/>
        <w:t>Ліп түскен сәулелер рефракцияға</w:t>
        <w:br/>
        <w:t>барынша аз ұшырайды. Оның есе-</w:t>
        <w:br/>
        <w:t>сіне, кейбір баска жағдайларда ас-</w:t>
        <w:br/>
        <w:t>нанда тұрған денелер өздерінің</w:t>
        <w:br/>
        <w:t>нақты орналасқан жерінен бірша-</w:t>
        <w:br/>
        <w:t>ма жоғары болып көрінеді. Аны-</w:t>
        <w:br/>
        <w:t>ғын айтқанда, біздің аңғаруымыз</w:t>
        <w:br/>
        <w:t>солай болады. Бұған рефракция</w:t>
        <w:br/>
        <w:t>кінәлі.</w:t>
      </w:r>
    </w:p>
    <w:p>
      <w:r>
        <w:t>Кешке таман күн ұясына бат-</w:t>
        <w:br/>
        <w:t>қаннан кейін де біз әлі біршама</w:t>
        <w:br/>
        <w:t>уақыт оның жарық сәулесін көре-</w:t>
        <w:br/>
        <w:t>З7</w:t>
        <w:br/>
        <w:t>Ежелден бері Заполюсте тұра-</w:t>
        <w:br/>
        <w:t>тын солтүстік халқы бұл сияқты</w:t>
        <w:br/>
        <w:t>жарқылдарға онша таңдана қой-</w:t>
        <w:br/>
        <w:t>майды, жұрттың көзі әбден үй-</w:t>
        <w:br/>
        <w:t>ренген. Бірақ осындай салтанат-</w:t>
        <w:br/>
        <w:t>ты да көз тартарлық құбылысқа</w:t>
        <w:br/>
        <w:t>ешкім де немқұрайды қарамайды.</w:t>
        <w:br/>
        <w:t>Алнені болса да білгісі келіп тұра-</w:t>
        <w:br/>
        <w:t>тын қағылез адам мұның шын</w:t>
        <w:br/>
        <w:t>мәнін ұққысы келеді. Ресейдің</w:t>
        <w:br/>
        <w:t>ұлы ғалымы Ломоносов та осын-</w:t>
        <w:br/>
        <w:t>дай болған. “Қатып қалған бұдан</w:t>
        <w:br/>
        <w:t>қыс ортасында өрт қалайша бо-</w:t>
        <w:br/>
        <w:t>луы мүмкін?” -- деп таңданған</w:t>
        <w:br/>
        <w:t>болатын ол өзінің “ғылыми-кәп-</w:t>
        <w:br/>
        <w:t>шілік” өлеңдерінің бірінде. Бұл</w:t>
        <w:br/>
        <w:t>мәселемен ол бала күнінен бас-</w:t>
        <w:br/>
        <w:t>тап айналысады. Ол тұста Ломо-</w:t>
        <w:br/>
        <w:t>носов “Холмогордан келген бала”</w:t>
        <w:br/>
        <w:t>атанған-ды; сондай-ақ полюс</w:t>
        <w:br/>
        <w:t>жарқылына талай рет таңданып,</w:t>
        <w:br/>
        <w:t>оның сырын білгісі келіп құмарт-</w:t>
        <w:br/>
        <w:t>қан-ды.</w:t>
        <w:br/>
        <w:t>Ломоносов полюс жарқылы-</w:t>
        <w:br/>
        <w:t>ның себебі селдіреген ауаға енген</w:t>
        <w:br/>
        <w:t>электр зарядтарында болса керек</w:t>
        <w:br/>
        <w:t>деп ойлады. Өзінің бұл болжамы-</w:t>
        <w:br/>
        <w:t>ның дұрыстығына көз жеткізу</w:t>
        <w:br/>
        <w:t>үшін ол шыны шардың ішіндегі</w:t>
        <w:br/>
        <w:t>ауаны сорып алып, ол арқылы</w:t>
        <w:br/>
        <w:t>электр тогын өткізген.</w:t>
        <w:br/>
        <w:t>“. Ауасы сорып алыңған шар-</w:t>
        <w:br/>
        <w:t>дағы электр қуаты дірілдегенде ке-</w:t>
        <w:br/>
        <w:t>неттен жарық шығады да, сол ме-</w:t>
        <w:br/>
        <w:t>зетте жоқ болады; соның ізінше</w:t>
        <w:br/>
        <w:t>қайтадан жарқыл шығып, тағы</w:t>
        <w:br/>
        <w:t>сөнеді. Бұған қарағанда, бұл жар-</w:t>
        <w:br/>
        <w:t>қыл үздіксіз шыға беретін болса</w:t>
        <w:br/>
        <w:t>керек”, -- деп жазған ол.</w:t>
        <w:br/>
        <w:t>Бұлан жүз жыл өткен соң</w:t>
        <w:br/>
        <w:t>электр тогының сиреген газдар</w:t>
        <w:br/>
        <w:t>арқылы өту қүбылысын өзге</w:t>
        <w:br/>
        <w:t>ғалымдар зерттеді. Тәжірибеге екі</w:t>
        <w:br/>
        <w:t>жағы бітелген шыны түтіктер қол-</w:t>
        <w:br/>
        <w:t>данылды. Бұл арқылы электр то-</w:t>
        <w:br/>
        <w:t>гын өткізу үшін түтіктің екі жа-</w:t>
        <w:br/>
        <w:t>ғына металдан жасалған шағын</w:t>
        <w:br/>
        <w:t>қалақшалар -- электродтар кон-</w:t>
        <w:br/>
        <w:t>дырылды. Бүған ток көзінен сым</w:t>
        <w:br/>
        <w:t>тартылды.</w:t>
      </w:r>
    </w:p>
    <w:p>
      <w:r>
        <w:t>Түгіктегі газ кәдімгі атмосфе-</w:t>
        <w:br/>
        <w:t>ралық кысым жағдайында түрған-</w:t>
        <w:br/>
        <w:t>да электр тогын өткізбеді -- сон-</w:t>
        <w:br/>
        <w:t>дықтан да сәуле шыққан жоқ. Ал</w:t>
        <w:br/>
        <w:t>түтіктің ішіндегі ауа сиретілісі-</w:t>
        <w:br/>
        <w:t>мен-ақ жарқ-жұрқ етіп от шық-</w:t>
        <w:br/>
        <w:t>ты. Мұның өзі-- зарядталған бол-</w:t>
        <w:br/>
        <w:t>шектердің тез ұшып, түтікте қал-</w:t>
        <w:br/>
        <w:t>ған газдардың молекулаларымен</w:t>
        <w:br/>
        <w:t>соқтығысуының нәтижесі. Сонда</w:t>
        <w:br/>
        <w:t>бүл қай газдардан шықты. Бастап-</w:t>
        <w:br/>
        <w:t>қыда азот пен сутегі алынған-ды.</w:t>
        <w:br/>
        <w:t>Кейіннен ғалымдар аргон мен</w:t>
        <w:br/>
        <w:t>неон газдарын қолданып тәжірп-</w:t>
        <w:br/>
        <w:t>бе жасады. Газбен жанатын түтікті</w:t>
        <w:br/>
        <w:t>шамдар осылай пайда болды. Бұ-</w:t>
        <w:br/>
        <w:t>лар алғашқыда жарнамаларды бе-</w:t>
        <w:br/>
        <w:t>зендіруге пайдаланылды. Әр түр-</w:t>
        <w:br/>
        <w:t>Лі таздар түрліше сәуле шығарл-</w:t>
        <w:br/>
        <w:t>ды: мәселен, аргон көгеріп жан-</w:t>
        <w:br/>
        <w:t>са, неон қызыл сәуле таратады.</w:t>
        <w:br/>
        <w:t>Ғалымдар шағын полюс жар-</w:t>
        <w:br/>
        <w:t>қылын лабораторияларда жасалы.</w:t>
        <w:br/>
        <w:t>Алайда олар Ломоносов ойлаған</w:t>
        <w:br/>
        <w:t>мәселеге толық жауап бере алма-</w:t>
        <w:br/>
        <w:t>ды. Ломоносовтың өз сөзімен айт-</w:t>
        <w:br/>
        <w:t>канда, “электр қуаты дірілдегенле</w:t>
        <w:br/>
        <w:t>кенеттен жарық шығарады Ла...</w:t>
        <w:br/>
        <w:t>үздіксіз жарқыл” туады, ол іші</w:t>
        <w:br/>
        <w:t>біршама куысталған түтікте неме-</w:t>
        <w:br/>
        <w:t>се шарда пайда болады. Бірақ сол</w:t>
        <w:br/>
        <w:t>полюс жарқылы неге біздің Пля-</w:t>
        <w:br/>
        <w:t>нетамызлың солтүстік және оң-</w:t>
        <w:br/>
        <w:t>түстік полюстерінен ғана шыға-</w:t>
        <w:br/>
        <w:t>ды. Сонымен бірге бұл құбылыс-</w:t>
        <w:br/>
        <w:t>тың үздіксіз өзгеріп отыратын әр</w:t>
        <w:br/>
        <w:t>түрлі сипатын қалайша түсіндіру-</w:t>
        <w:br/>
        <w:t>ге болады?</w:t>
        <w:br/>
        <w:t>4ғ</w:t>
        <w:br/>
        <w:t>сшкімнің де шүбә келтірмейтіні</w:t>
        <w:br/>
        <w:t>мәлім.</w:t>
        <w:br/>
        <w:t>Орташа көлемдегі шар тәріз-</w:t>
        <w:br/>
        <w:t>ді найзағайдың диаметрі 10-- 20</w:t>
        <w:br/>
        <w:t>см күн күркірегендегі найзағай</w:t>
        <w:br/>
        <w:t>желісіне тиген 1 тамшы шықтан</w:t>
        <w:br/>
        <w:t>да пайда болады. Екінші жағы-</w:t>
        <w:br/>
        <w:t>нан, шар тәрізді найзағайдың</w:t>
        <w:br/>
        <w:t>берік болуы үшін оның құра-</w:t>
        <w:br/>
        <w:t>мындағы заттардың айналадағы</w:t>
        <w:br/>
        <w:t>ауаның тығыздығынан онша-</w:t>
        <w:br/>
        <w:t>лықты айырмашылығы болмауы</w:t>
        <w:br/>
        <w:t>қажет. Бұл жасалған есептерден</w:t>
        <w:br/>
        <w:t>байқалды.</w:t>
        <w:br/>
        <w:t>“Егер шар тәрізді найзағайдың</w:t>
        <w:br/>
        <w:t>температурасы, -- дсп жазады</w:t>
      </w:r>
    </w:p>
    <w:p>
      <w:r>
        <w:t>И.П. Стаханов, -- белгілі бір</w:t>
        <w:br/>
        <w:t>мөлшерлен асып кеткен жағдай-</w:t>
        <w:br/>
        <w:t>да (мәселен, жабық тұрған үйдін</w:t>
        <w:br/>
        <w:t>жылу алмасуы азайған кезде) су</w:t>
        <w:br/>
        <w:t>қабықтарының қирау реакциясы</w:t>
        <w:br/>
        <w:t>басталады. Бұл тізбекті реакция</w:t>
        <w:br/>
        <w:t>тәртібімен жүзеге асады. Ол күш-</w:t>
        <w:br/>
        <w:t>ті жарылыс шығуына әкеліп со-</w:t>
        <w:br/>
        <w:t>ғады. Ал әдеттегідей жағдайлар-</w:t>
        <w:br/>
        <w:t>да найзағай заты рекомбинация</w:t>
        <w:br/>
        <w:t>есебінен баяу “жанып” таусыла-</w:t>
        <w:br/>
        <w:t>ды. Мұның өзі тығыздықтың өз-</w:t>
        <w:br/>
        <w:t>геруіне әкеліп соғады, осының</w:t>
        <w:br/>
        <w:t>нәтижесінде найзағай “ыдырап”,</w:t>
        <w:br/>
        <w:t>түйір-түйір заттар лақтырады.</w:t>
        <w:br/>
        <w:t>Мұны көргендер ұшқын деп бі-</w:t>
        <w:br/>
        <w:t>деді”.</w:t>
        <w:br/>
        <w:t>Ғалымдар шар тәрізді найза-</w:t>
        <w:br/>
        <w:t>ғайдың пайда болуы жөніндегі</w:t>
        <w:br/>
        <w:t>нақтылы, анық мағлұматтарды</w:t>
        <w:br/>
        <w:t>жинаумен ғана қанағаттана қой-</w:t>
        <w:br/>
        <w:t>майды, әрине. Олар бұл найзағай-</w:t>
        <w:br/>
        <w:t>ды лаборатория жағдайларында</w:t>
        <w:br/>
        <w:t>жасап көріп. өздерінің теориялық</w:t>
        <w:br/>
        <w:t>болжамдары мен математикалық</w:t>
        <w:br/>
        <w:t>ссептерін тәжірибе жүзінде тек-</w:t>
        <w:br/>
        <w:t>серуге ұмтылады.</w:t>
        <w:br/>
        <w:t>ҒАРЫШ КЕЗБЕЛЕРІ</w:t>
        <w:br/>
        <w:t>Аққан жұлдыз</w:t>
        <w:br/>
        <w:t>1202 жыл. Жылнамашы сопы</w:t>
        <w:br/>
        <w:t>түнде көрген ғаламатын таң сәрі-</w:t>
        <w:br/>
        <w:t>де қолы дірілдеп былай деп жа-</w:t>
        <w:br/>
        <w:t>зып қалдырған: “Түнгі сағат бес-</w:t>
        <w:br/>
        <w:t>те аспан әлемінде түгелдей жүл-</w:t>
        <w:br/>
        <w:t>дыз аға бастады, жұлдыздар ас-</w:t>
        <w:br/>
        <w:t>паннан құлап, жерге түсіп жатты”.</w:t>
        <w:br/>
        <w:t>Ал Новгородта кіші діндар шір-</w:t>
        <w:br/>
        <w:t>кеу мұнарасына шығып тұрған ке-</w:t>
        <w:br/>
        <w:t>зінде “жұлдыз жаңбырын” былай-</w:t>
        <w:br/>
        <w:t>ша көреді. Ол төмен түскенінде</w:t>
        <w:br/>
        <w:t>жүртқа үрейленіп былай дейді:</w:t>
        <w:br/>
        <w:t>“Көптеген періште от шашып, оқ</w:t>
        <w:br/>
        <w:t>атты, бұл ақтар бұлттан шығып</w:t>
        <w:br/>
        <w:t>жерге жаңбырша жауды”.</w:t>
        <w:br/>
        <w:t>1933 жылғы “жұлдыздың ағуы”</w:t>
        <w:br/>
        <w:t>Еурола мен Африкада көп адам-</w:t>
        <w:br/>
        <w:t>дардың есінде қалды. Мұнда ол</w:t>
        <w:br/>
        <w:t>мейлінше көп “жауды”. Ғарышта</w:t>
        <w:br/>
        <w:t>әлденендей бір орасан зор алапат</w:t>
        <w:br/>
        <w:t>болғанға ұқсады. Африкада жүрт</w:t>
        <w:br/>
        <w:t>барабан қағып, “Перілерді” үркі-</w:t>
        <w:br/>
        <w:t>тумен болды. “Жұлдыздың ағуы</w:t>
        <w:br/>
        <w:t>тайпа көсемінің дүние салатынын</w:t>
        <w:br/>
        <w:t>білдірсе керек” десті. Алайда ақ-</w:t>
        <w:br/>
        <w:t>қан жұлдыздардың саны тайпа</w:t>
        <w:br/>
        <w:t>көсемдерінен әлдеқайда көп бол-</w:t>
        <w:br/>
        <w:t>ғандықтан, “перілер адам ақылы-</w:t>
        <w:br/>
        <w:t>на сыймайтын ғаламат бірдеңе іс-</w:t>
        <w:br/>
        <w:t>тесе керек, сондықтан ақырзаман</w:t>
      </w:r>
    </w:p>
    <w:p>
      <w:r>
        <w:t>туады нсмесе ең жеңіл құтылған-</w:t>
        <w:br/>
        <w:t>ның өзінде соғыс болады” деген</w:t>
        <w:br/>
        <w:t>болжамдар айтылды. Ал Испания</w:t>
        <w:br/>
        <w:t>селолары шіркеу қоңыраулары-</w:t>
        <w:br/>
        <w:t>ның күңіренген үніне толды. Дін</w:t>
        <w:br/>
        <w:t>қызметшілер пақырларды тәуба-</w:t>
        <w:br/>
        <w:t>сына келуге үндеді, өйткені ақыр-</w:t>
        <w:br/>
        <w:t>заман жақындап келе жатыр деп</w:t>
        <w:br/>
        <w:t>үгіттеді.</w:t>
        <w:br/>
        <w:t>Казіргі күнде жұлдызлардың</w:t>
        <w:br/>
        <w:t>жаңбырша жаууына дсген козқа-</w:t>
        <w:br/>
        <w:t>з4</w:t>
        <w:br/>
        <w:t>теңізшіні жұмсайды. Жоғары</w:t>
        <w:br/>
        <w:t>көтерілгеннен кейін ол: от су ти-</w:t>
        <w:br/>
        <w:t>ген оқ-дәріден жасалған ракета</w:t>
        <w:br/>
        <w:t>тәрізденіп пысылдап тұр,- деп</w:t>
        <w:br/>
        <w:t>айғай салады. Сонда аған отты</w:t>
        <w:br/>
        <w:t>флютерімен қосып ал да, төмен</w:t>
        <w:br/>
        <w:t>түсір деген жарлық беріледі. Те-</w:t>
        <w:br/>
        <w:t>ңізші флюгерлі орнынан алуы-ақ</w:t>
        <w:br/>
        <w:t>мүң екен, шырақ діңгектің ұшына</w:t>
        <w:br/>
        <w:t>барып қонады, ал одан түсіру</w:t>
        <w:br/>
        <w:t>мүмкін болмай қалады.</w:t>
        <w:br/>
        <w:t>“Моравия” кемесінің теңізші-</w:t>
        <w:br/>
        <w:t>лері 1902 жылы бұдан да естен</w:t>
        <w:br/>
        <w:t>кетпес оқиғаның куәгерлері бо-</w:t>
        <w:br/>
        <w:t>лады. Жасыл Мүйіс аралдарына</w:t>
        <w:br/>
        <w:t>таяу келе жатып, капитан Симп-</w:t>
        <w:br/>
        <w:t>сон кеме журналына былай деп</w:t>
        <w:br/>
        <w:t>жазады: “Теңіз бетінде найзағай</w:t>
        <w:br/>
        <w:t>жарқылдағалы бір сағат болды.</w:t>
        <w:br/>
        <w:t>Темір аркандар, діңгектердің ұш-</w:t>
        <w:br/>
        <w:t>тары, нок-рейлер, жүк көтергіш</w:t>
        <w:br/>
        <w:t>аспаптардың жоғары көтеріліп</w:t>
        <w:br/>
        <w:t>түрған мойындары жарқ-жұрқ</w:t>
        <w:br/>
        <w:t>етіп кетті. Кеменің үстіне ерсілі-</w:t>
        <w:br/>
        <w:t>қарсылы тартылған жіптердің ара-</w:t>
        <w:br/>
        <w:t>лығында әрбір торт кадамнан ке-</w:t>
        <w:br/>
        <w:t>йін шам жағылып қойғанға ұқсай-</w:t>
        <w:br/>
        <w:t>ды. Ал діңгектер мен нок-рей-</w:t>
        <w:br/>
        <w:t>лердің үстінде жап-жарық шырақ-</w:t>
        <w:br/>
        <w:t>тар пайда болды. Бүл оттар жа-</w:t>
        <w:br/>
        <w:t>ғылған кезде ор жерден әдетте-</w:t>
        <w:br/>
        <w:t>гіден тыс шу естіліп тұрады: “Сан-</w:t>
        <w:br/>
        <w:t>сыз көп жылтырауық кұрт, бақа-</w:t>
        <w:br/>
        <w:t>шаян кеменің барлық жабдығы-</w:t>
        <w:br/>
        <w:t>на еніп алғандай немесе дауылда</w:t>
        <w:br/>
        <w:t>құлаған құрғақ ағаш пен шәп бы-</w:t>
        <w:br/>
        <w:t>тырлап жанып жатқанға ұқсай-</w:t>
        <w:br/>
        <w:t>ды...”</w:t>
        <w:br/>
        <w:t>Әулие Эльм шырақтары алуан</w:t>
        <w:br/>
        <w:t>түрлі болып көрінеді. Кейде ол</w:t>
        <w:br/>
        <w:t>біркалыпты жанып тұрса, енді</w:t>
        <w:br/>
        <w:t>бірде анда-санда бір жарқ, сткен</w:t>
        <w:br/>
        <w:t>отқа, жылтыраған сәулеге ұқсай-</w:t>
        <w:br/>
        <w:t>ды. Бірқатар жағдайларда бұл от-</w:t>
      </w:r>
    </w:p>
    <w:p>
      <w:r>
        <w:t>тардың жалындап, лапылдап жа-</w:t>
        <w:br/>
        <w:t>нып жатқанға ұқсайтыны сонша-</w:t>
        <w:br/>
        <w:t>лық, тіпті жүрт оны сендірмек</w:t>
        <w:br/>
        <w:t>болып ұмтылады.</w:t>
        <w:br/>
        <w:t>Осы құбылыстың әдеттен тыс</w:t>
        <w:br/>
        <w:t>ғаламат болып көрінуіне қарамас-</w:t>
        <w:br/>
        <w:t>тан, ол әлдеқашан-ақ өзінің та-</w:t>
        <w:br/>
        <w:t>биғи түсіндірмесін тапқан: бұл</w:t>
        <w:br/>
        <w:t>оттар -- атмосферадағы жай та-</w:t>
        <w:br/>
        <w:t>ралған электр зарядтары. Олар кө-</w:t>
        <w:br/>
        <w:t>бінесе күн күркіреп, найзағай</w:t>
        <w:br/>
        <w:t>жарқылдағанда, боран болғанда,</w:t>
        <w:br/>
        <w:t>күшті жел тұрғанда, аспандағы</w:t>
        <w:br/>
        <w:t>бұлттар мен жер бетінде электр</w:t>
        <w:br/>
        <w:t>зарядтары көп жиналғанда бола-</w:t>
        <w:br/>
        <w:t>ды. Біздің планетамыз электр өрі-</w:t>
        <w:br/>
        <w:t>сімен қоршалған; электр заряды</w:t>
        <w:br/>
        <w:t>бар кез келген дененің төңірегін-</w:t>
        <w:br/>
        <w:t>Де осындай өріс болмай қоймай-</w:t>
        <w:br/>
        <w:t>ды. Көп реттерде ауада оң заряд,</w:t>
        <w:br/>
        <w:t>ал жерде теріс заряд болады. Ат-</w:t>
        <w:br/>
        <w:t>мосфераның төменгі қабаттарын-</w:t>
        <w:br/>
        <w:t>да электр өрісінің пайда болуы</w:t>
        <w:br/>
        <w:t>ауаның иондалуынан туады. Ал</w:t>
        <w:br/>
        <w:t>найзағайдың өзіне келсек, ол -</w:t>
        <w:br/>
        <w:t>күшті де шапшаң соққан электр</w:t>
        <w:br/>
        <w:t>разряды. Алайда белгілі бір жағ-</w:t>
        <w:br/>
        <w:t>дайларда разряд болмайды, ал за-</w:t>
        <w:br/>
        <w:t>рядтар мерзім жағынан әр түрлі</w:t>
        <w:br/>
        <w:t>уақытта өршіп бітеді. Іс жүзіне</w:t>
        <w:br/>
        <w:t>келгенде Эльм шырағы сол раз-</w:t>
        <w:br/>
        <w:t>рядтың “баяу” соққаны; маман-</w:t>
        <w:br/>
        <w:t>дар оны “тәжді” разряд деп атай-</w:t>
        <w:br/>
        <w:t>ды, яғни белгілі бір затқа тәж қон-</w:t>
        <w:br/>
        <w:t>дырылуы деген магынада айтыл-</w:t>
        <w:br/>
        <w:t>ған. Мұндай разряд кезінде мүна-</w:t>
        <w:br/>
        <w:t>ралардың, биік жердегі заттардың,</w:t>
        <w:br/>
        <w:t>сырғауылдардың, ағаштардың,</w:t>
        <w:br/>
        <w:t>кеме діпгектерінің және басқа да</w:t>
        <w:br/>
        <w:t>осыңдай заттардың үшынан жар-</w:t>
        <w:br/>
        <w:t>қыраған от көрінеді, яғни кішігі-</w:t>
        <w:br/>
        <w:t>рім электр ұшқындарының жар-</w:t>
        <w:br/>
        <w:t>қырауы байқалады. Егер ұшқын</w:t>
        <w:br/>
        <w:t>көп болса бүл белгілі бір дәреже-</w:t>
        <w:br/>
        <w:t>З6</w:t>
        <w:br/>
        <w:t>нан көргені жайында былай дей-</w:t>
        <w:br/>
        <w:t>ді: жаратылыстың бұл құбылысы</w:t>
        <w:br/>
        <w:t>“әр өгізді мүйізінен от шашқан ға-</w:t>
        <w:br/>
        <w:t>ламатка ұқсатып, табиғаттан тыс</w:t>
        <w:br/>
        <w:t>бірдене бардай әсер етеді”.</w:t>
        <w:br/>
        <w:t>Өзінің білім жағдайына қара-</w:t>
        <w:br/>
        <w:t>ғанда, бұл адам табиғаттың ондай</w:t>
        <w:br/>
        <w:t>құбылыстарына мұнша таңдан-</w:t>
        <w:br/>
        <w:t>баса керек еді, өз ақылына сүйе-</w:t>
        <w:br/>
        <w:t>ніп, ешбір артық әсерсіз қабыл-</w:t>
        <w:br/>
        <w:t>дауға тиіс кой. Барлық жерде бір-</w:t>
      </w:r>
    </w:p>
    <w:p>
      <w:r>
        <w:t>лей болмаса да ғылыми-жараты-</w:t>
        <w:br/>
        <w:t>лыстану көзқарасы үстемдік етіп</w:t>
        <w:br/>
        <w:t>отырған қазіргі кездің өзінде де</w:t>
        <w:br/>
        <w:t>Хэмфридің кейпін құшқан адам-</w:t>
        <w:br/>
        <w:t>дар табылып қалады. Олар өгіздің</w:t>
        <w:br/>
        <w:t>мүйізінен көрінген отты ақылға</w:t>
        <w:br/>
        <w:t>қонымсыз бірдеңеге балауы хақ.</w:t>
        <w:br/>
        <w:t>Орта ғасыр жайында бүл ретте сөз</w:t>
        <w:br/>
        <w:t>етуге де болмайды... Ол заманда</w:t>
        <w:br/>
        <w:t>жаңағы өгіздердің мүйізінен кө-</w:t>
        <w:br/>
        <w:t>рінген отты сайтан оты деп баға-</w:t>
        <w:br/>
        <w:t>лары айдан-анық.</w:t>
        <w:br/>
        <w:t>“Қатып қалған бұдан өрт</w:t>
        <w:br/>
        <w:t>шығуы мүмкін бе?”</w:t>
        <w:br/>
        <w:t>1950 жылғы 20 ақпанның кеші,</w:t>
        <w:br/>
        <w:t>бәлкім, менің есімде мәңгі қала-</w:t>
        <w:br/>
        <w:t>тын болса керек. Мен Мәскеуден</w:t>
        <w:br/>
        <w:t>Ярославль темір жолының қала</w:t>
        <w:br/>
        <w:t>маңындағы стансаларының бірі-</w:t>
        <w:br/>
        <w:t>не қарай поезбен келе жаттым.</w:t>
        <w:br/>
        <w:t>Түн ортасы болып қалған шақ.</w:t>
        <w:br/>
        <w:t>Вагоннан түсісімен көзім ша-</w:t>
        <w:br/>
        <w:t>лып қалған құбылысқа аң-таң бо-</w:t>
        <w:br/>
        <w:t>лып, кілт тоқтай қалдым. Аспан-</w:t>
        <w:br/>
        <w:t>ның бүкіл солтүстік жағын түгел-</w:t>
        <w:br/>
        <w:t>дей лапылдап жанып тұрған екі</w:t>
        <w:br/>
        <w:t>доға үп-үлкен құрсауға алып түр-</w:t>
        <w:br/>
        <w:t>ды. Бұлардың бірі -- жап-жарық,</w:t>
        <w:br/>
        <w:t>ашық қызыл да, екіншісі -- жап-</w:t>
        <w:br/>
        <w:t>жасыл екенін айқын көрдім.</w:t>
        <w:br/>
        <w:t>Доғалар ауық-ауық түсін өзгер-</w:t>
        <w:br/>
        <w:t>тіп, біресе жоқ болады да, біресе</w:t>
        <w:br/>
        <w:t>қайта көрінеді. Әр жерге бір ауы-</w:t>
        <w:br/>
        <w:t>сып, дірілдеген жап-жарық сәуле</w:t>
        <w:br/>
        <w:t>шашады. Бұл полюс жарқылы бо-</w:t>
        <w:br/>
        <w:t>латын. Мәскеу аспанында ол си-</w:t>
        <w:br/>
        <w:t>рек байқалады және де 1950 жыл-</w:t>
        <w:br/>
        <w:t>ғы ақпандағыдай ап-айқын, жап-</w:t>
        <w:br/>
        <w:t>жарық болып көріне қоймайды.</w:t>
        <w:br/>
        <w:t>Сібірде мұны жұрт сполох (жар-</w:t>
        <w:br/>
        <w:t>қыл) деп атайды. Оны аспан</w:t>
        <w:br/>
        <w:t>әлемінен бірнеше сағат бойы бай-</w:t>
        <w:br/>
        <w:t>қап тұруға болады.</w:t>
        <w:br/>
        <w:t>Әдемілігі мен әсеріне қараған-</w:t>
        <w:br/>
        <w:t>да полюс жарқылымен тең келе-</w:t>
        <w:br/>
        <w:t>тін құбылыстар дүниеде кемде-</w:t>
        <w:br/>
        <w:t>кем шығар.</w:t>
        <w:br/>
        <w:t>“Аспан өртеніп жатқандай</w:t>
        <w:br/>
        <w:t>еді. Ол шексіз де шетсіз ақшыл</w:t>
        <w:br/>
        <w:t>көк бүркеніш жамылғанға ұқсай-</w:t>
        <w:br/>
        <w:t>ды. Көзге көрінбейтін белгісіз бір</w:t>
        <w:br/>
        <w:t>күш оны желбіретіп түр. Осының</w:t>
        <w:br/>
        <w:t>бәрі көзге ұнамды әдемі соулеге</w:t>
        <w:br/>
        <w:t>оранған. Әр жерден бір жылт етіп</w:t>
        <w:br/>
        <w:t>көрінген сәуле шығады да, сол</w:t>
        <w:br/>
        <w:t>мезетте-ақ сөніп қалады. Аспан-</w:t>
        <w:br/>
        <w:t>дағы бұлттар бір-бірімен қол ұста-</w:t>
      </w:r>
    </w:p>
    <w:p>
      <w:r>
        <w:t>сып, бірінен-бірі туып жаткандай.</w:t>
        <w:br/>
        <w:t>Көгілдір от бірнеше жерден тағы</w:t>
        <w:br/>
        <w:t>да жарқ-жұрқ етті. Бір секундка</w:t>
        <w:br/>
        <w:t>жетер-жетпес уақыттай сәуленің</w:t>
        <w:br/>
        <w:t>жарқылдауы басылған сияқты</w:t>
        <w:br/>
        <w:t>болды. Бірақ бірнеше жерден</w:t>
        <w:br/>
        <w:t>шыққан от сәулесі бір-бірімен ко-</w:t>
        <w:br/>
        <w:t>сылып, ұзарып барды да ашық жа-</w:t>
        <w:br/>
        <w:t>сыл от шығарды. Міне, солардың</w:t>
        <w:br/>
        <w:t>бәрі бір сәтте орнынан үдере кө-</w:t>
        <w:br/>
        <w:t>теріліп, найзағайдай жарқ етті де</w:t>
        <w:br/>
        <w:t>аспан тұңғиығына ұша жөнелді.</w:t>
        <w:br/>
        <w:t>Сонау тұңғиықта аз уақыт аялдап</w:t>
        <w:br/>
        <w:t>түрды да, тұп-тұтас шар тәрізде-</w:t>
        <w:br/>
        <w:t>ніп дөңгелене келе дір-дір етіп</w:t>
        <w:br/>
        <w:t>барып сөнді”,</w:t>
        <w:br/>
        <w:t>Солтүстік Жерді зерттеуші</w:t>
        <w:br/>
        <w:t>Г.А. Ушаков полюс жарқылын</w:t>
        <w:br/>
        <w:t>осылай көрген.</w:t>
        <w:br/>
        <w:t>40</w:t>
        <w:br/>
        <w:t>айтады. Домалақ найзағай көп уа-</w:t>
        <w:br/>
        <w:t>қыттан бері жинақталған факті-</w:t>
        <w:br/>
        <w:t>лердің тегеурінімен ғалымдардың</w:t>
        <w:br/>
        <w:t>бұған дсген көзқарасының қалай-</w:t>
        <w:br/>
        <w:t>ша өзгергенін көрсететін тамаша</w:t>
        <w:br/>
        <w:t>мысалдардын бірі болса керек.</w:t>
        <w:br/>
        <w:t>Шар тәрізді найзағай шынын-</w:t>
        <w:br/>
        <w:t>да да болып жататын құбылыс,</w:t>
        <w:br/>
        <w:t>ақиқат екені жайында бірте-бірте</w:t>
        <w:br/>
        <w:t>көптеген материал жиналды.</w:t>
        <w:br/>
        <w:t>Онымен кезіккен әр түрлі адам-</w:t>
        <w:br/>
        <w:t>дар болған оқиға жайында талай-</w:t>
        <w:br/>
        <w:t>талай хабар берді.</w:t>
        <w:br/>
        <w:t>1975 жылы “Наука и жизнь”</w:t>
        <w:br/>
        <w:t>журналы КСРО Ғылым академия-</w:t>
        <w:br/>
        <w:t>сының Жер магнетизмі, ионосфе-</w:t>
        <w:br/>
        <w:t>ра және радио толқындарының</w:t>
        <w:br/>
        <w:t>таралуы институтымен бірлссе</w:t>
        <w:br/>
        <w:t>отырып анкета жариялады, онда</w:t>
        <w:br/>
        <w:t>домалақ найзағай жайында бірқа-</w:t>
        <w:br/>
        <w:t>тар сұрақтар қойылып, бұған</w:t>
        <w:br/>
        <w:t>осы құбылысты аңғарғандардың</w:t>
        <w:br/>
        <w:t>жауап беруі сұралды. Редакция бір</w:t>
        <w:br/>
        <w:t>мыңнан аса хат алды, оларда шар</w:t>
        <w:br/>
        <w:t>тәрізді найзағайды көрген адам-</w:t>
        <w:br/>
        <w:t>дардың сипаттаулары баяндалды.</w:t>
        <w:br/>
        <w:t>Бұл хаттардың авторлары -- ғы-</w:t>
        <w:br/>
        <w:t>дыми қызметкерлер, инженерлер,</w:t>
        <w:br/>
        <w:t>мұғалімдер, ұшқыштар, метеоро-</w:t>
        <w:br/>
        <w:t>логтар еді...</w:t>
        <w:br/>
        <w:t>“Табиғаттың бұл ғаламатын”</w:t>
        <w:br/>
        <w:t>көрген адамдардың әңгімесіне</w:t>
        <w:br/>
        <w:t>қарағанда, шар тәрізді найзағай-</w:t>
        <w:br/>
        <w:t>дың үлкендігі кейде футбол до-</w:t>
        <w:br/>
        <w:t>бындай, ал кейде одан да көлем-</w:t>
      </w:r>
    </w:p>
    <w:p>
      <w:r>
        <w:t>дірек болады. Ол ауада мейлінше</w:t>
        <w:br/>
        <w:t>баяу қозғалады. Оны ешбір құрал-</w:t>
        <w:br/>
        <w:t>сыз-ақ коруге болады. Кейде жар-</w:t>
        <w:br/>
        <w:t>қыраған мұндай шар бір орында</w:t>
        <w:br/>
        <w:t>мүлде тоқтап тұрғандай болады,</w:t>
        <w:br/>
        <w:t>ал белгілі бір бөгетке кезіккенде</w:t>
        <w:br/>
        <w:t>кәбінссе әр түрлі жарылыстар ту-</w:t>
        <w:br/>
        <w:t>дырып, өзгеріске түседі. Кей жағ-</w:t>
        <w:br/>
        <w:t>дайда шар тәрізді найзағай тырс</w:t>
        <w:br/>
        <w:t>етіп барып, өзінен-өзі жоқ болып</w:t>
        <w:br/>
        <w:t>кетеді.</w:t>
        <w:br/>
        <w:t>Шар жылжып бара жатқанда</w:t>
        <w:br/>
        <w:t>ауада баяу ғана ысқырық немесе</w:t>
        <w:br/>
        <w:t>ысылға ұқсас үн естіледі. Шарлар-</w:t>
        <w:br/>
        <w:t>дың түсі әр түрлі болатын көрі-</w:t>
        <w:br/>
        <w:t>неді. Оны көргендер: қызыл, көз</w:t>
        <w:br/>
        <w:t>қарықтырғандай аппақ, көкпең-</w:t>
        <w:br/>
        <w:t>бек, тіпті қара да бола береді дей-</w:t>
        <w:br/>
        <w:t>ді. Мұның үстіне найзағай доп-</w:t>
        <w:br/>
        <w:t>домалақ бола бермесе керек. Ал-</w:t>
        <w:br/>
        <w:t>мүрт, жұмыртқа тәрізді сопақта-</w:t>
        <w:br/>
        <w:t>ры да болады. Кейбір адамдар оны</w:t>
        <w:br/>
        <w:t>фотосуретке де түсіріп үлгерген.</w:t>
        <w:br/>
        <w:t>Бірқатар фактілер шар тәрізді</w:t>
        <w:br/>
        <w:t>найзағайдың кәдімгі желілі най-</w:t>
        <w:br/>
        <w:t>зағаймен байланысы барын дә-</w:t>
        <w:br/>
        <w:t>лелдейді. Муромдық П.Гришнен-</w:t>
        <w:br/>
        <w:t>ков мынадай бір оқиғаны анғар-</w:t>
        <w:br/>
        <w:t>ған: диаметрі 30 -- 40 см шар тә-</w:t>
        <w:br/>
        <w:t>різді найзағай желілі найзағай түс-</w:t>
        <w:br/>
        <w:t>кен жерден жоғары ұшып шық-</w:t>
        <w:br/>
        <w:t>қан. Томск университетінің сту-</w:t>
        <w:br/>
        <w:t>денті А.Созонов шар тәрізді най-</w:t>
        <w:br/>
        <w:t>зағайдың үшеуі бірдей жарқ-жүрк</w:t>
        <w:br/>
        <w:t>етіп бара жатқанын көрген. Бұ-</w:t>
        <w:br/>
        <w:t>лар желілі найзағайдың орталық</w:t>
        <w:br/>
        <w:t>бөлітінен шығып, бірте-бірте жер-</w:t>
        <w:br/>
        <w:t>ге қарай құлдырай бастаған. Элек-</w:t>
        <w:br/>
        <w:t>тровоз машинисі А.Орлов желілі</w:t>
        <w:br/>
        <w:t>найзағай электр сымдары ілінген</w:t>
        <w:br/>
        <w:t>болат баганаға соғылғанда одан</w:t>
        <w:br/>
        <w:t>шар тәрізді найзағай аспанға</w:t>
        <w:br/>
        <w:t>қарай ұшып шыққанын көрген.</w:t>
        <w:br/>
        <w:t>Жоғары оқу орнының оқыту-</w:t>
        <w:br/>
        <w:t>шысы А.Тимошук от шашқан</w:t>
        <w:br/>
        <w:t>шармен қалай кезіккенін егжей-</w:t>
        <w:br/>
        <w:t>тегжейлі әңгімелейді.</w:t>
        <w:br/>
        <w:t>Электр сымдары тартылган ба-</w:t>
        <w:br/>
        <w:t>ғапаға таяу жерге жай түседі. Тап</w:t>
        <w:br/>
        <w:t>сол мезетте сымпан жасыл сары</w:t>
        <w:br/>
        <w:t>үшқын көрініп, ол “тұүтапа” бас-</w:t>
        <w:br/>
        <w:t>тайды. Шар пайда болды д2, ол</w:t>
        <w:br/>
        <w:t>бағаналар арасына тартылған</w:t>
        <w:br/>
        <w:t>міз, Ал алыстағы заттар бізге олар-</w:t>
        <w:br/>
        <w:t>дың нақты тұрған жерінен кей рет-</w:t>
      </w:r>
    </w:p>
    <w:p>
      <w:r>
        <w:t>терде біраз жоғары және біршама</w:t>
        <w:br/>
        <w:t>жақын болып байқалады.</w:t>
        <w:br/>
        <w:t>Қайталап айтсақ, жарық сәу-</w:t>
        <w:br/>
        <w:t>ленің атмосфсрадағы рефракция-</w:t>
        <w:br/>
        <w:t>сы -- үнемі және барлық жерде</w:t>
        <w:br/>
        <w:t>болып тұратын құбылыс. Біз кө-</w:t>
        <w:br/>
        <w:t>бінесе оны байқай бермейміз.</w:t>
        <w:br/>
        <w:t>Жарық сәуленің шағылуы онша</w:t>
        <w:br/>
        <w:t>елеулі болмайды, бұлар заттардың</w:t>
        <w:br/>
        <w:t>бейнесін онша өзгертіп көрсет-</w:t>
        <w:br/>
        <w:t>пейді, біздің алдымыздағы денс-</w:t>
        <w:br/>
        <w:t>лер іс жүзінде тұрған жерінің тұ-</w:t>
        <w:br/>
        <w:t>сынан көрінеді. Осы себепті реф-</w:t>
        <w:br/>
        <w:t>ракцияның қимылына адам назар</w:t>
        <w:br/>
        <w:t>аудара қоймайды.</w:t>
        <w:br/>
        <w:t>Заттардың құбылып көрінуі көз-</w:t>
        <w:br/>
        <w:t>ге түсу үшін ерекше жағдайлар ке-</w:t>
        <w:br/>
        <w:t>рек, оптика мамандары айтқандай,</w:t>
        <w:br/>
        <w:t>атмосферадағы жарықтың іштей</w:t>
        <w:br/>
        <w:t>толық шағылуы қажет. Ауа тік ба-</w:t>
        <w:br/>
        <w:t>ғытта сейіліп, қатты ыдыраған са-</w:t>
        <w:br/>
        <w:t>йын мүндай кұбылыс неғұрлым жиі</w:t>
        <w:br/>
        <w:t>байқалады. Бұл жағдайда сәуле ауа-</w:t>
        <w:br/>
        <w:t>ның кейбір қабаттарынан шағы-</w:t>
        <w:br/>
        <w:t>лып, айнадағыдай көрінеді. Сағым</w:t>
        <w:br/>
        <w:t>сияқты оптикалық құбылыстардың</w:t>
        <w:br/>
        <w:t>ғылыми сыры міне, осынша. Бас-</w:t>
        <w:br/>
        <w:t>қаша айтқанда, сағым дегеніміз -</w:t>
        <w:br/>
        <w:t>біздің көзімізден таса тұрған нәр-</w:t>
        <w:br/>
        <w:t>селердің ауаға, бұлтқа, тағы басқа-</w:t>
        <w:br/>
        <w:t>ларға шағылысып жеткен жалған</w:t>
        <w:br/>
        <w:t>көрінісі. Бүл бейнелердің түрі өте</w:t>
        <w:br/>
        <w:t>көп және соншалықты қызық. Әр</w:t>
        <w:br/>
        <w:t>түрлі нәрселер тік және аударылып</w:t>
        <w:br/>
        <w:t>та, сопақтанып немесе екі ұшы со-</w:t>
        <w:br/>
        <w:t>зылып та көріне береді... Кейде</w:t>
        <w:br/>
        <w:t>адам танығысыз бейпелер анғары-</w:t>
        <w:br/>
        <w:t>Луы мүмкін. Мұндай жағдайда оны</w:t>
        <w:br/>
        <w:t>көруші адам не болса соған жори</w:t>
        <w:br/>
        <w:t>береді, оның ойына әр түрлі ойлар</w:t>
        <w:br/>
        <w:t>түседі... Әдеттен тыс құбылыстар-</w:t>
        <w:br/>
        <w:t>ды көрген адамдар әр түрлі себеп-</w:t>
        <w:br/>
        <w:t>с7</w:t>
        <w:br/>
        <w:t>термен ойы онға, ақылы алтыға</w:t>
        <w:br/>
        <w:t>бөлініп, неше түрлі елес сенімдер-</w:t>
        <w:br/>
        <w:t>ге бой ұрады.</w:t>
        <w:br/>
        <w:t>Жаздыгүні аптап ыстықта күн-</w:t>
        <w:br/>
        <w:t>нің қызуы жер бетін және оған</w:t>
        <w:br/>
        <w:t>жақын ауаны қатты қыздырады.</w:t>
        <w:br/>
        <w:t>Мүндай жағдайда ауаның барын-</w:t>
        <w:br/>
        <w:t>ша сиреуі заңды нәрсе. Осындай</w:t>
        <w:br/>
        <w:t>қабаттан шағылған сәуле суға түс-</w:t>
        <w:br/>
        <w:t>кен жарық тәрізденіп көрінеді.</w:t>
        <w:br/>
        <w:t>“Көл” немесе төменгі сағымның</w:t>
        <w:br/>
        <w:t>пайда болуы үшін керекті жағдай-</w:t>
        <w:br/>
        <w:t>лар осылай туады.</w:t>
        <w:br/>
        <w:t>“Көл” сағымы адам психика-</w:t>
        <w:br/>
        <w:t>сына мейлінше қатты әсер етеді.</w:t>
      </w:r>
    </w:p>
    <w:p>
      <w:r>
        <w:t>Шөл далаға алғаш рет аяқ басқан</w:t>
        <w:br/>
        <w:t>жан мұндайды көргенде қатты са-</w:t>
        <w:br/>
        <w:t>сады, әсірссс, ол күннің ыстығы</w:t>
        <w:br/>
        <w:t>мен шөлде төзімсіз болса, жана-</w:t>
        <w:br/>
        <w:t>ғы құбылыстың әсері барынша</w:t>
        <w:br/>
        <w:t>арта түседі.</w:t>
        <w:br/>
        <w:t>Құмнан да, тастан да ыстық</w:t>
        <w:br/>
        <w:t>леп еседі. Лүп еткен жел жоқ. Ас-</w:t>
        <w:br/>
        <w:t>пан қызыл түспен мұнартып түр.</w:t>
        <w:br/>
        <w:t>күннің қайла екені белгісіз. кок-</w:t>
        <w:br/>
        <w:t>жиек көшіп кеткен сияқтанады.</w:t>
        <w:br/>
        <w:t>Керуен айдап келе жатқан длам-</w:t>
        <w:br/>
        <w:t>дар жандарын қоярға жер таба ал-</w:t>
        <w:br/>
        <w:t>май әбден шаршап, көлеңке ізлей-</w:t>
        <w:br/>
        <w:t>ді. Тап осы мезетте кенеттен кок-</w:t>
        <w:br/>
        <w:t>жиек жақтан көл көрінеді. Жүрт</w:t>
        <w:br/>
        <w:t>оған қарай ынтыға асығып,</w:t>
        <w:br/>
        <w:t>үміттері жалғанады. Бірақ бұлар</w:t>
        <w:br/>
        <w:t>қанша жүрсе де көл жеткізбей</w:t>
        <w:br/>
        <w:t>қояды. Бара-бара ол мүлде жоқ,</w:t>
        <w:br/>
        <w:t>болып кетеді. Жаңағы жарқыран</w:t>
        <w:br/>
        <w:t>көрінген көл емес, басқа бірлене</w:t>
        <w:br/>
        <w:t>ғой деген ой келсді. Шынында да</w:t>
        <w:br/>
        <w:t>бұлардың алдында ешбір көл бол-</w:t>
        <w:br/>
        <w:t>маған еді. Жер бетінде облен</w:t>
        <w:br/>
        <w:t>қызып, селліреген ауа атмосфера-</w:t>
        <w:br/>
        <w:t>лық айна жасап, одан аспан Іпа-</w:t>
        <w:br/>
        <w:t>ғылып көрініп тұрған... Жер бегі</w:t>
        <w:br/>
        <w:t>нен сәл көтерілген ауаның жеңіл</w:t>
        <w:br/>
        <w:t>рас тек жүрттың әңгімесінде ғана</w:t>
        <w:br/>
        <w:t>сақталған. Біз “әне, жұлдыз ағып</w:t>
        <w:br/>
        <w:t>түсті” -- деген сөздерді әр адам-</w:t>
        <w:br/>
        <w:t>нан сстиміз. Соның өзінде жұл-</w:t>
        <w:br/>
        <w:t>дыз -- әлемнің жарқыраған бір</w:t>
        <w:br/>
        <w:t>денесі екенін білеміз: ол да күн</w:t>
        <w:br/>
        <w:t>сияқты жерге сәуле шашады және</w:t>
        <w:br/>
        <w:t>Жерге еш уақытта құлап түсс ал-</w:t>
        <w:br/>
        <w:t>майды. Біз мұны әрқайсымыз</w:t>
        <w:br/>
        <w:t>жақсы білеміз. Ал кешке қарай</w:t>
        <w:br/>
        <w:t>немесе түнгі аспанда ақ жолақ із</w:t>
        <w:br/>
        <w:t>қалдыратын жарық сәулелер -</w:t>
        <w:br/>
        <w:t>жер атмосферасына үшып келіп</w:t>
        <w:br/>
        <w:t>енген метеориттердің ізі.</w:t>
        <w:br/>
        <w:t>Аспандағы үлкен денелер -</w:t>
        <w:br/>
        <w:t>жұлдыздар мен планеталардан</w:t>
        <w:br/>
        <w:t>басқа әлемде көптеген ұсақ дене-</w:t>
        <w:br/>
        <w:t>лер де үшып жүреді: бұлар метеор</w:t>
        <w:br/>
        <w:t>денелері деп аталады. Олардың</w:t>
        <w:br/>
        <w:t>көбі күн жүйесі шеңберінде әр</w:t>
        <w:br/>
        <w:t>түрлі бағытта жылжиды, кейбіреу-</w:t>
        <w:br/>
        <w:t>лерінің секундына ондаған км</w:t>
        <w:br/>
        <w:t>шапшаңдықпен біздің планета-</w:t>
        <w:br/>
        <w:t>мыздың атмосферасына ұшып</w:t>
        <w:br/>
        <w:t>келіп енуі жиі кездеседі. Мұнда</w:t>
        <w:br/>
        <w:t>олар ауамен үйкелісіп, лапылдап</w:t>
        <w:br/>
        <w:t>жанады да, жерге жарық түсіреді.</w:t>
        <w:br/>
        <w:t>Ауада жүріп бірте-бірте қирайды</w:t>
      </w:r>
    </w:p>
    <w:p>
      <w:r>
        <w:t>да, газға және ұсақ тозаңға айна-</w:t>
        <w:br/>
        <w:t>лады. Әдетте тпамамен 80 км биік-</w:t>
        <w:br/>
        <w:t>тікте метеориттер толық ылырай-</w:t>
        <w:br/>
        <w:t>ды. “Аққан жұлдыздың” ғұмыры</w:t>
        <w:br/>
        <w:t>осылай аяқталады.</w:t>
        <w:br/>
        <w:t>Ал жұлдыздардың жаңбыр</w:t>
        <w:br/>
        <w:t>сияқты жаууы ше? Бүл неден бо-</w:t>
        <w:br/>
        <w:t>лады? Аспан әлемінің кейбір бө-</w:t>
        <w:br/>
        <w:t>ліктерінде бұл құбылыс белгілі бір</w:t>
        <w:br/>
        <w:t>уақыт өткенде қайталанып тұра-</w:t>
        <w:br/>
        <w:t>ды. Мысалы, Арыстан шоқжұлды-</w:t>
        <w:br/>
        <w:t>зы орналасқан аспан бөліктерін-</w:t>
        <w:br/>
        <w:t>де жұлдыздардың жаңбырша</w:t>
        <w:br/>
        <w:t>жаууы ауық-ауық болып тұратын</w:t>
        <w:br/>
        <w:t>құбылыс скені ерге заманнан-ақ</w:t>
        <w:br/>
        <w:t>байқалған. Ол әрбір 33 жылда бір</w:t>
        <w:br/>
        <w:t>43</w:t>
        <w:br/>
        <w:t>болады. Соңғы рет ол 1966 жыл-</w:t>
        <w:br/>
        <w:t>ғы қарашада көрінді. Ал 1933</w:t>
        <w:br/>
        <w:t>жылы болған жұлдыз жаңбыры</w:t>
        <w:br/>
        <w:t>Айдаһар шоқжұлдызынан жаулы.</w:t>
        <w:br/>
        <w:t>Бұл оқиға 1946 жылы кайталан-</w:t>
        <w:br/>
        <w:t>ды.</w:t>
        <w:br/>
        <w:t>Мұндай жаңбырлар қалайша</w:t>
        <w:br/>
        <w:t>пайда болады? Дүнисжүзілік кс-</w:t>
        <w:br/>
        <w:t>ңістікте жекелеген метеор бол-</w:t>
        <w:br/>
        <w:t>шектерінен баска сансыз Көп ме-</w:t>
        <w:br/>
        <w:t>теор денелері кұжынап ұшып жү-</w:t>
        <w:br/>
        <w:t>реді. Планеталар сияқты олар да</w:t>
        <w:br/>
        <w:t>Күн төңірегінде айналады да, Жер</w:t>
        <w:br/>
        <w:t>орбитасын анда-санда бір кесіп</w:t>
        <w:br/>
        <w:t>өтеді, сәйтіп жер атмосферасымен</w:t>
        <w:br/>
        <w:t>жанасады. Егер бұл түнде болса,</w:t>
        <w:br/>
        <w:t>онда біз жап-жарық жұлдыз жаң-</w:t>
        <w:br/>
        <w:t>бырының жауып түрғанын көрс-</w:t>
        <w:br/>
        <w:t>міз.</w:t>
        <w:br/>
        <w:t>Метеор бөлшектерінің көпте-</w:t>
        <w:br/>
        <w:t>тен тасқындары аспанда ұшып</w:t>
        <w:br/>
        <w:t>жүреді, бұлар жер атмосферасы-</w:t>
        <w:br/>
        <w:t>мен жылма-жыл жанасалы. Жұл-</w:t>
        <w:br/>
        <w:t>дыз жаңбырын аспанның қай бо</w:t>
        <w:br/>
        <w:t>лігінен және қашап байкауға 00-</w:t>
        <w:br/>
        <w:t>латынын астрономдар күні бұрын</w:t>
        <w:br/>
        <w:t>біледі. Мысалы, жыл сайын 19-</w:t>
        <w:br/>
        <w:t>14 тамызда жер атмосферасы Пер-</w:t>
        <w:br/>
        <w:t>сей шоқжұлдызынан ұшып шы-</w:t>
        <w:br/>
        <w:t>ғатын құжынаған метеор болшек</w:t>
        <w:br/>
        <w:t>терімен кездеседі. Рас, бұл тасқып</w:t>
        <w:br/>
        <w:t>оншалықты күшті бола қоймай-</w:t>
        <w:br/>
        <w:t>ды. сондықтан Айдаһар шоқ-</w:t>
        <w:br/>
        <w:t>жұлдызындагыдай жап-жарық</w:t>
        <w:br/>
        <w:t>болып көріпбейді.</w:t>
        <w:br/>
        <w:t>Уақыт өте келе күн жүйесі пла-</w:t>
        <w:br/>
        <w:t>неталарының тарту күшінің әсе-</w:t>
        <w:br/>
        <w:t>рімен бұл құжынаған метсорит-</w:t>
        <w:br/>
        <w:t>тердің жолдары өзгереді. Осы сс-</w:t>
        <w:br/>
        <w:t>бепті ежелден белгілі жұлдыз жаң-</w:t>
        <w:br/>
        <w:t>быры бұрынғыдай жиі көрінбей-</w:t>
      </w:r>
    </w:p>
    <w:p>
      <w:r>
        <w:t>ді, оның ссесіне бұрын беймәлім</w:t>
        <w:br/>
        <w:t>болып келген жаңа “жаңбырлар”</w:t>
        <w:br/>
        <w:t>пайда болады.</w:t>
        <w:br/>
        <w:t>зе</w:t>
        <w:br/>
        <w:t>Спектакль қоюшы -- Күн</w:t>
        <w:br/>
        <w:t>Өткен ғасырда норвегиялық</w:t>
        <w:br/>
        <w:t>физик Биркеланд мынадай бір</w:t>
        <w:br/>
        <w:t>қызық тәжірибе жасады. Жердің</w:t>
        <w:br/>
        <w:t>моделі ретінде кішкентай шар жа-</w:t>
        <w:br/>
        <w:t>сап, оны магниттеуге болатындай</w:t>
        <w:br/>
        <w:t>етіп қойды, үстін зарядталған бөл-</w:t>
        <w:br/>
        <w:t>шектердің соқтығуынан от шыға-</w:t>
        <w:br/>
        <w:t>тын бояумен бояды.</w:t>
        <w:br/>
        <w:t>Ғалым шарды ауасы сиретіл-</w:t>
        <w:br/>
        <w:t>ген ыдысқа салып, оны зарядтал-</w:t>
        <w:br/>
        <w:t>ған бөлшектер енгізілген ион зең-</w:t>
        <w:br/>
        <w:t>бірекшесімен “атқылады”. Шар</w:t>
        <w:br/>
        <w:t>магниттелгенге дейін үшқан бөл-</w:t>
        <w:br/>
        <w:t>шектер оның ион зеңбірекшесіне</w:t>
        <w:br/>
        <w:t>қарап тұрған бөлігін бомбалап,</w:t>
        <w:br/>
        <w:t>одан біркелкі жарық шықты.</w:t>
        <w:br/>
        <w:t>Алайда шар магниттелген кезде</w:t>
        <w:br/>
        <w:t>жарық оның магниттік полюс-</w:t>
        <w:br/>
        <w:t>терінен ғана көрінеді.</w:t>
        <w:br/>
        <w:t>Тәжірибе полюс жарқылының</w:t>
        <w:br/>
        <w:t>электр бөлшектері үшқынымен</w:t>
        <w:br/>
        <w:t>байланысы бар екенін дәлелдеді.</w:t>
        <w:br/>
        <w:t>Сонымен бірге бұл осы құбылыс-</w:t>
        <w:br/>
        <w:t>қа жер магнетизмінің де катысы</w:t>
        <w:br/>
        <w:t>барын көрсетіп берді. Алайда ат-</w:t>
        <w:br/>
        <w:t>мосфераның жоғары қабаттарын-</w:t>
        <w:br/>
        <w:t>да қандай электрмен зарядталған</w:t>
        <w:br/>
        <w:t>бөлшектер полюс жарқылын ту-</w:t>
        <w:br/>
        <w:t>ғыза алады, бұлар қайдан келеді?</w:t>
        <w:br/>
        <w:t>Бұдан бұрын мына бір жайт</w:t>
        <w:br/>
        <w:t>белгілі болатын: күн бетінде дақ-</w:t>
        <w:br/>
        <w:t>тар неғұрлым коп болған жылы</w:t>
        <w:br/>
        <w:t>полюс жарқылы соғұрлым жиі</w:t>
        <w:br/>
        <w:t>және күшті болады. Күн дағының</w:t>
        <w:br/>
        <w:t>саны мен көлемі әр жылы әр түрлі</w:t>
        <w:br/>
        <w:t>мөлшерде кездеседі. Шамамен</w:t>
        <w:br/>
        <w:t>алғанда әрбір 11 жылдан кейін</w:t>
        <w:br/>
        <w:t>күн бетіндегі дақтардың саны Не-</w:t>
        <w:br/>
        <w:t>ғұрлым аз болады. Бұдан соң дақ</w:t>
        <w:br/>
        <w:t>бірте-бірте азайып, айлар бойы</w:t>
        <w:br/>
        <w:t>күн бетінен ешқандай дақ көрін-</w:t>
        <w:br/>
        <w:t>бей қоятын кездер де болады.</w:t>
        <w:br/>
        <w:t>Ғалымдар жер бетіндеті жар-</w:t>
        <w:br/>
        <w:t>қыллың Күн бетіндегі даққа тіке-</w:t>
        <w:br/>
        <w:t>дей байланысты екенін анықта-</w:t>
        <w:br/>
        <w:t>ды. Үлкен дақ күннің орталық ме-</w:t>
        <w:br/>
        <w:t>ридианынан өткен шақта жер бе-</w:t>
      </w:r>
    </w:p>
    <w:p>
      <w:r>
        <w:t>тінде 20 -- 40 сағаттан кейін жар-</w:t>
        <w:br/>
        <w:t>қыл пайда болып, магнит толқы-</w:t>
        <w:br/>
        <w:t>ны күшейеді. Мұның өзі қысқа</w:t>
        <w:br/>
        <w:t>толқындардағы радио байланы-</w:t>
        <w:br/>
        <w:t>сын нашарлатады, телефон мен</w:t>
        <w:br/>
        <w:t>телеграфтың жұмысын қиындата-</w:t>
        <w:br/>
        <w:t>ды. Компастың түстіктерді көр-</w:t>
        <w:br/>
        <w:t>сетуі дәл болмайды.</w:t>
        <w:br/>
        <w:t>Температура Цельсий бойын-</w:t>
        <w:br/>
        <w:t>ша көптеген миллион -“С-қа же-</w:t>
        <w:br/>
        <w:t>тетін күн қойнауында ядролық</w:t>
        <w:br/>
        <w:t>күрделі реакциялар болып жата-</w:t>
        <w:br/>
        <w:t>ды. Біздің планетамызға жылу</w:t>
        <w:br/>
        <w:t>беретін күш -- осы рсакциялар-</w:t>
        <w:br/>
        <w:t>дың нәтижесі. Бірақ күндізгі жа-</w:t>
        <w:br/>
        <w:t>рық көзі дүниежүзілік кеңістікке</w:t>
        <w:br/>
        <w:t>тек жылу беріп қана қоймайды --</w:t>
        <w:br/>
        <w:t>күн дақтары аймағынан тасқын-</w:t>
        <w:br/>
        <w:t>ды бөлшектер атқылайды, соның</w:t>
        <w:br/>
        <w:t>ішінен оң зарядталған протондар</w:t>
        <w:br/>
        <w:t>мен теріс зарядталған электрон-</w:t>
        <w:br/>
        <w:t>дар бөлінеді. Протондар мен элек-</w:t>
        <w:br/>
        <w:t>трондар жердің жоғары, ауасы</w:t>
        <w:br/>
        <w:t>сиреген атмосфера қабаттарына</w:t>
        <w:br/>
        <w:t>келіп жеткенде тазы сорып шы-</w:t>
        <w:br/>
        <w:t>ғарылған түтіктегідей ауаның</w:t>
        <w:br/>
        <w:t>атомдарымен және молекулала-</w:t>
        <w:br/>
        <w:t>рымен соқтығысады. Бұлар негі-</w:t>
        <w:br/>
        <w:t>зінен азот пен оттегіне әсер етіп,</w:t>
        <w:br/>
        <w:t>жарық шығады. Табиғи жағдай-</w:t>
        <w:br/>
        <w:t>дарда полюс жарқылы осылай</w:t>
        <w:br/>
        <w:t>пайда болады. Мұның бәрі шама-</w:t>
        <w:br/>
        <w:t>мен алғанда 80 км-ден 1000 км-</w:t>
        <w:br/>
        <w:t>те дейінгі және одан да жоғары</w:t>
        <w:br/>
        <w:t>биіктікте, жер бетінен сдәуір</w:t>
        <w:br/>
        <w:t>алыста болады. Сонда бүл құбы-</w:t>
        <w:br/>
        <w:t>лыс неліктен полюстерде ғана бо-</w:t>
        <w:br/>
        <w:t>лады?</w:t>
        <w:br/>
        <w:t>Оның себебі, біздің планета-</w:t>
        <w:br/>
        <w:t>мыз өз өрісі бар орасан зор таби-</w:t>
        <w:br/>
        <w:t>46</w:t>
        <w:br/>
        <w:t>атал айтқанда Юпитерде жанар-</w:t>
        <w:br/>
        <w:t>таулардың атқылауы нәтижесін-</w:t>
        <w:br/>
        <w:t>дс метеориттер пайда болады.</w:t>
        <w:br/>
        <w:t>Енді бір зерттеушілер мынадай ой</w:t>
        <w:br/>
        <w:t>айтады: бір кезде Күн төңірегін-</w:t>
        <w:br/>
        <w:t>де болған газ-тозаң бұлтынан Жер</w:t>
        <w:br/>
        <w:t>қайтіп пайда болса, метеориттер</w:t>
        <w:br/>
        <w:t>де сондай жолдармен құралады.</w:t>
        <w:br/>
        <w:t>Оларды зерттеп білгенше...</w:t>
        <w:br/>
        <w:t>Алайда тарихқа қайта ора-</w:t>
        <w:br/>
        <w:t>лайық. Ғарыш денелерінің Жер-</w:t>
        <w:br/>
        <w:t>ге түсуі сонау бағзы замандарда-</w:t>
        <w:br/>
        <w:t>ақ белгілі болған. Археологтар</w:t>
        <w:br/>
        <w:t>Египет (Мысыр) перғауындары-</w:t>
      </w:r>
    </w:p>
    <w:p>
      <w:r>
        <w:t>ның мазарларынан кесек-кесек</w:t>
        <w:br/>
        <w:t>темір тауып жүр. Египеттіктер</w:t>
        <w:br/>
        <w:t>темірді алтын сияқты жоғары ба-</w:t>
        <w:br/>
        <w:t>ғалаған. Олар мұны “аспан мета-</w:t>
        <w:br/>
        <w:t>лы” деп атаған. Хеопс пирамида-</w:t>
        <w:br/>
        <w:t>сынан метеорит темірінен жасал-</w:t>
        <w:br/>
        <w:t>ған қару-жарақ табылды.</w:t>
        <w:br/>
        <w:t>Америка құрлығының байыр-</w:t>
        <w:br/>
        <w:t>ғы тұрғындары метеориттерлі дін</w:t>
        <w:br/>
        <w:t>жолымен қастерлеген.</w:t>
        <w:br/>
        <w:t>Көптеген баксылар метеорит-</w:t>
        <w:br/>
        <w:t>терді науқасты емдеуге пайдалан-</w:t>
        <w:br/>
        <w:t>ған. Олар мұны ұнтақтап үгіп,</w:t>
        <w:br/>
        <w:t>науқас адамдарға сумен ішкізген.</w:t>
        <w:br/>
        <w:t>Рим тарихшысы Аппиан Фри-</w:t>
        <w:br/>
        <w:t>гиядан табылған “аспан тасы” жа-</w:t>
        <w:br/>
        <w:t>йында хабарлайды. Фригиялық-</w:t>
        <w:br/>
        <w:t>тар мен финикиялықтар мұны</w:t>
        <w:br/>
        <w:t>“барлық лірлердің анасы” деп</w:t>
        <w:br/>
        <w:t>қастерлеген. Ежелгі грек тарих-</w:t>
        <w:br/>
        <w:t>шысы Плутарх пен рим жазушы-</w:t>
        <w:br/>
        <w:t>сы үлкен Плиний бір кезде аспан-</w:t>
        <w:br/>
        <w:t>нап Фракияға түскен орасан зор</w:t>
        <w:br/>
        <w:t>“құдайы тасы” жайында баяндай-</w:t>
        <w:br/>
        <w:t>ды (осы кездегі тарих ғылымын-</w:t>
        <w:br/>
        <w:t>да қабылданған жыл есебі бойын-</w:t>
        <w:br/>
        <w:t>ша, бұл оқиға біздің заманымыз-</w:t>
        <w:br/>
        <w:t>дан бұрыңғы У ғасырда болса ке-</w:t>
        <w:br/>
        <w:t>рек). Жұрт мұның ішінде көреген-</w:t>
        <w:br/>
        <w:t>дік жасай алатын күдірет бар деп</w:t>
        <w:br/>
        <w:t>сенген.</w:t>
        <w:br/>
        <w:t>Меккедегі Қағба ғибадатхана-</w:t>
        <w:br/>
        <w:t>сының киелі тасы бүкіл мұсыл-</w:t>
        <w:br/>
        <w:t>ман дүниесінде осы күнге дейін</w:t>
        <w:br/>
        <w:t>қастерленіп келеді. Діни аңыздар-</w:t>
        <w:br/>
        <w:t>да бұл тас аспаннан тасталған деп</w:t>
        <w:br/>
        <w:t>пайымдалады. Жер жүзінің түк-</w:t>
        <w:br/>
        <w:t>пір-түкпірлерінеп қүдай жолын-</w:t>
        <w:br/>
        <w:t>Дя сапар шегіп келген мыңдаған</w:t>
        <w:br/>
        <w:t>адамдар күнәсінен айрылмақ бо-</w:t>
        <w:br/>
        <w:t>лып, жыл сайын осы тасқа келіп</w:t>
        <w:br/>
        <w:t>табынып қайтады.</w:t>
        <w:br/>
        <w:t>Жерге метеориттердің түсуі жа-</w:t>
        <w:br/>
        <w:t>Иында көбінесе әр түрлі ойдан</w:t>
        <w:br/>
        <w:t>шығарылған қиялдар қосылып</w:t>
        <w:br/>
        <w:t>әңгімеленеді. Сол себепті табиғат</w:t>
        <w:br/>
        <w:t>құбылысы мүлде адам айтқысыз</w:t>
        <w:br/>
        <w:t>аңызға айпалады. Мәселен, жер-</w:t>
        <w:br/>
        <w:t>ге үлкен метеориттің түсуі және</w:t>
        <w:br/>
        <w:t>комстаның көрінуі жайында 1000</w:t>
        <w:br/>
        <w:t>жылы жазып қалдырылған тари-</w:t>
        <w:br/>
        <w:t>хи әңгімелердің бірінде былай де-</w:t>
        <w:br/>
        <w:t>лінген:</w:t>
        <w:br/>
        <w:t>8,14 желтоксанда аспан түне-</w:t>
        <w:br/>
        <w:t>рін, жерге от шашқан шырақ</w:t>
        <w:br/>
        <w:t>сияқты бірдене келіп түсті, ол ұп-</w:t>
        <w:br/>
        <w:t>ұзын жарық сәулелі із қалдырды.</w:t>
      </w:r>
    </w:p>
    <w:p>
      <w:r>
        <w:t>Сәулесінің қуатты болғаны сон-</w:t>
        <w:br/>
        <w:t>шалық тіпті, одан тек далада жүр-</w:t>
        <w:br/>
        <w:t>гендер ғана емес, сондай-ақ үйде</w:t>
        <w:br/>
        <w:t>отырғандар ла қатты үрейленді.</w:t>
        <w:br/>
        <w:t>Жаңағы тас түскен аспанның</w:t>
        <w:br/>
        <w:t>апандай ойық жері білінбей жа-</w:t>
        <w:br/>
        <w:t>былғанда одан айдаһардың бей-</w:t>
        <w:br/>
        <w:t>несі көрінді, оның сирағы көк, ал</w:t>
        <w:br/>
        <w:t>басы бастапқыда кәдімгідей бол-</w:t>
        <w:br/>
        <w:t>ғанымен бірте-бірте үлкейе бер-</w:t>
        <w:br/>
        <w:t>д”.</w:t>
        <w:br/>
        <w:t>І Петр тұстастарының біреуі</w:t>
        <w:br/>
        <w:t>мынадай оқиғаны жазып қалды-</w:t>
        <w:br/>
        <w:t>ралы: Сібірдің Ташатқан қала-</w:t>
        <w:br/>
        <w:t>сында қолға түскен татарлар Ер-</w:t>
        <w:br/>
        <w:t>макка үлкен метеоритті көрсете-</w:t>
        <w:br/>
        <w:t>ғы қыркүйекте Волга өзенінің жа-</w:t>
        <w:br/>
        <w:t>ғасына аспаннан тас түседі. Оны</w:t>
        <w:br/>
        <w:t>бір топ Петербургтің геологтары</w:t>
        <w:br/>
        <w:t>зерттейді. Осы топтың ішінде бол-</w:t>
        <w:br/>
        <w:t>ған испан дипломаты Хосе Гост</w:t>
        <w:br/>
        <w:t>Гинесте метеориттің бір сынығы-</w:t>
        <w:br/>
        <w:t>нан ірі алмас тауып, қайран қала-</w:t>
        <w:br/>
        <w:t>ды. Зергерлер аспаннан келген</w:t>
        <w:br/>
        <w:t>бриллиантты алтын сақинаға са-</w:t>
        <w:br/>
        <w:t>лады. Ол патша әулетінің қара-</w:t>
        <w:br/>
        <w:t>мағындағы бағалы затка айнала-</w:t>
        <w:br/>
        <w:t>ды. Революцияның дәл қарса-</w:t>
        <w:br/>
        <w:t>ңында сақина ұшты-күйлі жоқ</w:t>
        <w:br/>
        <w:t>болады. Уфалық Л.Фрол “Извес-</w:t>
        <w:br/>
        <w:t>тия” газетінің редакциясына жаз-</w:t>
        <w:br/>
        <w:t>ған хатында осы оқиғаны әңгі-</w:t>
        <w:br/>
        <w:t>мелейді. Мұның несі шын, несі</w:t>
        <w:br/>
        <w:t>өтірік екенін кім білсін?</w:t>
        <w:br/>
        <w:t>Редакция бұл мәсслеге ынта</w:t>
        <w:br/>
        <w:t>қояды. Геология-минералогия ғы-</w:t>
        <w:br/>
        <w:t>лымының докторы Е.Кринов бұл</w:t>
        <w:br/>
        <w:t>сауалға былай дейді: “Шынында</w:t>
        <w:br/>
        <w:t>да Краснослободск мен Жаңа</w:t>
        <w:br/>
        <w:t>Урей аралығында хатта көрсетіл-</w:t>
        <w:br/>
        <w:t>ген уақыттан І жыл бұрын, яғни</w:t>
        <w:br/>
        <w:t>1886 жылы қара түсті метсорит</w:t>
        <w:br/>
        <w:t>тасы табылған. Оның салмағы 2</w:t>
        <w:br/>
        <w:t>кг-нан артық болмаған. Ғарыш-</w:t>
        <w:br/>
        <w:t>тан келген мейман “Жаңа Урей”</w:t>
        <w:br/>
        <w:t>деп аталады. Мұның бір қызық</w:t>
        <w:br/>
        <w:t>жері, метеориттерді зерттеу тари-</w:t>
        <w:br/>
        <w:t>хында түңғыш рет тастың құра-</w:t>
        <w:br/>
        <w:t>мында алмас түйірлері бар екені</w:t>
        <w:br/>
        <w:t>байкалады. Ресей ғалымдары Еро-</w:t>
        <w:br/>
        <w:t>фгев пен Лачинов метеорит ал-</w:t>
        <w:br/>
        <w:t>мастарын алғаш рет ашады. Ға-</w:t>
        <w:br/>
        <w:t>һрыштан келген алғашқы алмастың</w:t>
        <w:br/>
        <w:t>ғылым үшін орасан зор маңызы</w:t>
        <w:br/>
        <w:t>болады. Бірақ оның заттық құны</w:t>
        <w:br/>
        <w:t>оншалықты болмағандықтан, ал-</w:t>
        <w:br/>
        <w:t>мас тұтқан алтың сақина жайын-</w:t>
        <w:br/>
        <w:t>дағы оқиғаны ертегілер катарына</w:t>
      </w:r>
    </w:p>
    <w:p>
      <w:r>
        <w:t>жатқызуға болар еді”.</w:t>
        <w:br/>
        <w:t>1971 жылы Финляндияға түс-</w:t>
        <w:br/>
        <w:t>Бә</w:t>
        <w:br/>
        <w:t>кен тас та осы сияқты сирек кез-</w:t>
        <w:br/>
        <w:t>десетін дүниелердің бірінен сана-</w:t>
        <w:br/>
        <w:t>лады. Оның ішінде тек микрос-</w:t>
        <w:br/>
        <w:t>коппен ғана қарап көруге бола-</w:t>
        <w:br/>
        <w:t>тын ғарыш алмасы бары байқал-</w:t>
        <w:br/>
        <w:t>Ды.</w:t>
        <w:br/>
        <w:t>Метеориттердің жұмбақ сыр-</w:t>
        <w:br/>
        <w:t>лары жайында әңгіме еткенде</w:t>
        <w:br/>
        <w:t>1871 жылы Чикагода болған</w:t>
        <w:br/>
        <w:t>ғажайып өртті еске алудың реті</w:t>
        <w:br/>
        <w:t>бар. Онда қала түгелдей дерлік</w:t>
        <w:br/>
        <w:t>өртеніп кеткен. Сол өрттің ішін-</w:t>
        <w:br/>
        <w:t>де бір мыңнан аса тұрғындар қа-</w:t>
        <w:br/>
        <w:t>за тапқан. Қорада тұрған сиыр-</w:t>
        <w:br/>
        <w:t>дың керосин шамды сүйкеніп</w:t>
        <w:br/>
        <w:t>құлатуы орткс ссбепші болды де!</w:t>
        <w:br/>
        <w:t>есептелген-ді (“Ескі Чикагода”</w:t>
        <w:br/>
        <w:t>кинофильмін көргендер бұл оқи-</w:t>
        <w:br/>
        <w:t>ғаны есіне түсіре алады). Бірак</w:t>
        <w:br/>
        <w:t>кейіннен әлдеқашан ұмыт болған</w:t>
        <w:br/>
        <w:t>осы алапатқа байланысты басқа</w:t>
        <w:br/>
        <w:t>фактілер анықталады.</w:t>
        <w:br/>
        <w:t>Кейбір атмосфералық құбы-</w:t>
        <w:br/>
        <w:t>лыстардың орманда және жазық</w:t>
        <w:br/>
        <w:t>далада болатын өрттермен канша-</w:t>
        <w:br/>
        <w:t>лықты байланысы бар екенін</w:t>
        <w:br/>
        <w:t>зерттеген американдық Чембер-</w:t>
        <w:br/>
        <w:t>лен мынаны анықтайды: Чикаго-</w:t>
        <w:br/>
        <w:t>да өрт болған кезде бұл елдің бас-</w:t>
        <w:br/>
        <w:t>қа да бірнеше штатында орман-</w:t>
        <w:br/>
        <w:t>дар мен тоғайларда өрт шығып.</w:t>
        <w:br/>
        <w:t>төңіректі тып-типыл етіп кеткен.</w:t>
        <w:br/>
        <w:t>Қаланың өзінде болған өрт те</w:t>
        <w:br/>
        <w:t>әдеттегідей емес еді: от бірнеше</w:t>
        <w:br/>
        <w:t>жерде қатарынан шығады. Ал</w:t>
        <w:br/>
        <w:t>брандмайор Медиллдің баяндауы</w:t>
        <w:br/>
        <w:t>бойынша, күн тымық болған.</w:t>
        <w:br/>
        <w:t>Әлдеқашан ұмыт болған осы оқи-</w:t>
        <w:br/>
        <w:t>ғаны зерттеуге ден қойған Чем-</w:t>
        <w:br/>
        <w:t>берлен өрттің ізінше жазылған бір</w:t>
        <w:br/>
        <w:t>кітапта оның қалайша болғаны ег-</w:t>
        <w:br/>
        <w:t>жей-тегжейлі жазылған жерін та-</w:t>
        <w:br/>
        <w:t>бады. Чикаго әртеніп кеткен сол</w:t>
        <w:br/>
        <w:t>бір жексенбі күні кешкілікте то-</w:t>
        <w:br/>
        <w:t>өз</w:t>
        <w:br/>
        <w:t>ТЕҢІЗ ПЕРІЛЕРІ</w:t>
        <w:br/>
        <w:t>Мұхитта жаралған</w:t>
      </w:r>
    </w:p>
    <w:p>
      <w:r>
        <w:t>Қытай теңізінде тайфунның</w:t>
        <w:br/>
        <w:t>қалай болатынын көргеннен ке-</w:t>
        <w:br/>
        <w:t>йін Иван Андреевич Гончаров</w:t>
        <w:br/>
        <w:t>“Паллада фрегаты” атты жолжаз-</w:t>
        <w:br/>
        <w:t>ба очеркінде былай деген бола-</w:t>
        <w:br/>
        <w:t>тын: “Күздігүні кешқұрым үйде</w:t>
        <w:br/>
        <w:t>отырып... Қос қабатты терезеге</w:t>
        <w:br/>
        <w:t>екпіндей соққан жел ұрғанын,</w:t>
        <w:br/>
        <w:t>оның сыртқы қақпасын сартыл-</w:t>
        <w:br/>
        <w:t>датып, кейде оны топсасынан</w:t>
        <w:br/>
        <w:t>мүлде жұлып әкеткенін, қасқыр-</w:t>
        <w:br/>
        <w:t>дай ұлып, төңіректі түгел жұтып</w:t>
        <w:br/>
        <w:t>қоярдай болатынын, сіздер, қай-</w:t>
        <w:br/>
        <w:t>қайсыңыз да көрген боларсыз.</w:t>
        <w:br/>
        <w:t>Мұндайда үрейленбейтін жан қал-</w:t>
        <w:br/>
        <w:t>майды...</w:t>
        <w:br/>
        <w:t>Енді осы дүлей желдің он, жи-</w:t>
        <w:br/>
        <w:t>ырма есе күшейіп, далада смсс.</w:t>
        <w:br/>
        <w:t>теңізде соққанын көрсеңіздер,</w:t>
        <w:br/>
        <w:t>біздің нендей ғаламатты бастан</w:t>
        <w:br/>
        <w:t>кешіргеніміз жайында сәл де бол-</w:t>
        <w:br/>
        <w:t>са ұғым топшылар едіңіздер...”</w:t>
        <w:br/>
        <w:t>“Дауылға, -- дейді ол бұдан</w:t>
        <w:br/>
        <w:t>әрі, әдетте былайтпа анықтама бе-</w:t>
        <w:br/>
        <w:t>ріледі: ол ойдан-қырға соғып, те-</w:t>
        <w:br/>
        <w:t>ңіз бетін өрлей, шыр айпала ұйтқи</w:t>
        <w:br/>
        <w:t>соғатын жел. Оны былай да си-</w:t>
        <w:br/>
        <w:t>паттауға болар сді: үлкен-үлкен</w:t>
        <w:br/>
        <w:t>әскери кемелерді, көпестердің ке-</w:t>
        <w:br/>
        <w:t>мелерін және бу күшімен жүзетін</w:t>
        <w:br/>
        <w:t>кемелерді, жел қайықтар мен бас-</w:t>
        <w:br/>
        <w:t>қа да қайық атаулыны, теңізде не</w:t>
        <w:br/>
        <w:t>кездессе соны, тіпті теңіздің өзін</w:t>
        <w:br/>
        <w:t>де жағаға лақтырады, ал үйлердің</w:t>
        <w:br/>
        <w:t>шатырлары мен қабырға қаңқала-</w:t>
        <w:br/>
        <w:t>рын, өсіп тұрған ағаштарды, адам-</w:t>
        <w:br/>
        <w:t>дарды, жағада ксзіккеннің бәрін,</w:t>
        <w:br/>
        <w:t>ксйде жағаның өзін теңізге лақ-</w:t>
        <w:br/>
        <w:t>тырады”,</w:t>
        <w:br/>
        <w:t>Мұндай мезеттерде теңіз қаһа-</w:t>
        <w:br/>
        <w:t>рына мінін алады.</w:t>
        <w:br/>
        <w:t>Қатгы жел көтерген толқындар</w:t>
        <w:br/>
        <w:t>көбіне 3 немесе 4 қабат үйдей</w:t>
        <w:br/>
        <w:t>болып теңіз бетінің бұрқан-тал-</w:t>
        <w:br/>
        <w:t>қанын шығара, алып күшпен</w:t>
        <w:br/>
        <w:t>буырқанады, бұлар бір-бірімен</w:t>
        <w:br/>
        <w:t>күркірей соқтығысқанда күллі</w:t>
        <w:br/>
        <w:t>әлем дүр сілкінгендей болады.</w:t>
        <w:br/>
        <w:t>Желдің гуілі мен ысқырығы, күн-</w:t>
        <w:br/>
        <w:t>нің күркіреуі мен найзағайдың</w:t>
        <w:br/>
        <w:t>шатырлауы, толқынның гүрілі -</w:t>
        <w:br/>
        <w:t>осының бәрі жан түршігерлік</w:t>
        <w:br/>
        <w:t>үнмен құлақ тұндырады. Мұны</w:t>
        <w:br/>
        <w:t>естіген адамдар оны ештеңемен</w:t>
        <w:br/>
        <w:t>салыстыруға болмайды деседі.</w:t>
        <w:br/>
        <w:t>Әдетте ғалымдар жалаң ұғым-</w:t>
        <w:br/>
        <w:t>дарды, әсерлі суреттерді жақтыр-</w:t>
        <w:br/>
        <w:t>майды, олар бәрін де санға, цифр</w:t>
        <w:br/>
        <w:t>тіліне айналдырғанды ұнатады.</w:t>
      </w:r>
    </w:p>
    <w:p>
      <w:r>
        <w:t>Егер желдің шапшаңдығы секун-</w:t>
        <w:br/>
        <w:t>дына 50 - 60 м-ге жететін болса,</w:t>
        <w:br/>
        <w:t>әрбір м? аланға 200 кг-нан асып</w:t>
        <w:br/>
        <w:t>түсетін күшпен ұрғыласа, онда</w:t>
        <w:br/>
        <w:t>әлгіндей тропиктік дауылдардың</w:t>
        <w:br/>
        <w:t>қаншалықты алып қуат алатынын</w:t>
        <w:br/>
        <w:t>көз алдыңа елестетуге әбден бол-</w:t>
        <w:br/>
        <w:t>мақ. Бұл күш үлкен кемелердін</w:t>
        <w:br/>
        <w:t>өзін жағаға шығарып тастай ала-</w:t>
        <w:br/>
        <w:t>ды, бірнеше жылдардан бері сән</w:t>
        <w:br/>
        <w:t>түзеп түрған ағаштарды тамыры-</w:t>
        <w:br/>
        <w:t>мен қопарып кетеді, өзендерді</w:t>
        <w:br/>
        <w:t>кері ағызады, олар кемерінен</w:t>
        <w:br/>
        <w:t>шығып, төңірекке су қаптайды.</w:t>
        <w:br/>
        <w:t>Тропиктік циклон әбден күппі-</w:t>
        <w:br/>
        <w:t>не еніп алғанда оған ештеңе төтеп</w:t>
        <w:br/>
        <w:t>бере алмайды. Ауа райы жылы ел-</w:t>
        <w:br/>
        <w:t>дерде салынатын кәдімгі женіл</w:t>
        <w:br/>
        <w:t>құрылыстарды мұндай дауыл</w:t>
        <w:br/>
        <w:t>қағаздай ұшырып әкете береді.</w:t>
        <w:br/>
        <w:t>Егер тек сондай ғапа құрылыстар-</w:t>
        <w:br/>
        <w:t>ды ұшырса бір сәрі ғой! Көп рет-</w:t>
        <w:br/>
        <w:t>терде бұдан әлдеқайда мықты</w:t>
        <w:br/>
        <w:t>дүниелер -- тастан қаланған қой-</w:t>
        <w:br/>
        <w:t>малар, кәсіпорындардың түтін</w:t>
        <w:br/>
        <w:t>шығатын шойын мұржалары, за-</w:t>
        <w:br/>
        <w:t>44</w:t>
        <w:br/>
        <w:t>Адам өз қолымен жасаған ең</w:t>
        <w:br/>
        <w:t>қызықты жұлдыз жаңбыры тура-</w:t>
        <w:br/>
        <w:t>лы осы Тұста айта кетелік. Бұл</w:t>
        <w:br/>
        <w:t>1958 жылы 14 сәуірде болды, Ка-</w:t>
        <w:br/>
        <w:t>риб теңізіндегі Барбадос аралы-</w:t>
        <w:br/>
        <w:t>ның тұрғындары оны өз көздері-</w:t>
        <w:br/>
        <w:t>мен көрді. Аспанда кометаға ұқсас</w:t>
        <w:br/>
        <w:t>бірнеше жарық дене зулап өтті.</w:t>
        <w:br/>
        <w:t>Олар мыңдаған ұшқынды бөл-</w:t>
        <w:br/>
        <w:t>шектер шығарып, теңізіс отты</w:t>
        <w:br/>
        <w:t>жаңбыр болып жауды. Бұл 1957</w:t>
        <w:br/>
        <w:t>жылғы 3 карашада Кеңес Одағы-</w:t>
        <w:br/>
        <w:t>нан аспанға ұшырылған Жердің</w:t>
        <w:br/>
        <w:t>екінші жасанды серігінің қалдық-</w:t>
        <w:br/>
        <w:t>тары болатын.</w:t>
        <w:br/>
        <w:t>Ғалымдардың есептеуінше, ол</w:t>
        <w:br/>
        <w:t>өзінің рөлін атқарғанпан кейін</w:t>
        <w:br/>
        <w:t>нақ сол 1958 жылғы 14 сәуірде ат-</w:t>
        <w:br/>
        <w:t>мосфераға еніп, Кариб теңізінің</w:t>
        <w:br/>
        <w:t>үстінде жанып кетуге тиіс бола-</w:t>
        <w:br/>
        <w:t>тын. Балқыған ыстық металдың</w:t>
        <w:br/>
        <w:t>тамшылары жарқыраған жүлдыз</w:t>
        <w:br/>
        <w:t>жаңбырын туғызды. Мұны Барба-</w:t>
        <w:br/>
        <w:t>дос аралының тұрғындары көрді.</w:t>
        <w:br/>
        <w:t>Жұлдыз жаңбыры жер бетіне жет-</w:t>
        <w:br/>
        <w:t>пейді. Оның микробеөлшектері</w:t>
        <w:br/>
        <w:t>ауада толық жанып кетеді. Бірақ</w:t>
        <w:br/>
        <w:t>басқаша да болуы мүмкін...</w:t>
      </w:r>
    </w:p>
    <w:p>
      <w:r>
        <w:t>4. Жұрттың үрейі</w:t>
        <w:br/>
        <w:t>ұшып кетті”</w:t>
        <w:br/>
        <w:t>Аспанда ұшып жүретін отты</w:t>
        <w:br/>
        <w:t>жыландар жайындағы ертегілерді</w:t>
        <w:br/>
        <w:t>естімеген адам кемде-кем болар.</w:t>
        <w:br/>
        <w:t>Бақсақ, табиғатта мұндай да құбы-</w:t>
        <w:br/>
        <w:t>лыс болады екен. Ол шынында да</w:t>
        <w:br/>
        <w:t>отты жыланның самғауына ұқсай-</w:t>
        <w:br/>
        <w:t>ды, бүл -- болидтер.</w:t>
        <w:br/>
        <w:t>Болид -- ол да метеор, бірақ,</w:t>
        <w:br/>
        <w:t>мейлінше жарқырап жанады, тым</w:t>
        <w:br/>
        <w:t>алыстан көрінетін сәуле шашады.</w:t>
        <w:br/>
        <w:t>Оның түнде көрінуі байқаған</w:t>
        <w:br/>
        <w:t>адамға қатты әсер етеді. Аспанда</w:t>
        <w:br/>
        <w:t>ұптқын шашып орасан зор отты</w:t>
        <w:br/>
        <w:t>шар жүйткіп бара жатады. Түн</w:t>
        <w:br/>
        <w:t>қараңғысы сейіліп, аспан жап-</w:t>
        <w:br/>
        <w:t>жарық болып кетсді. Төңірек</w:t>
        <w:br/>
        <w:t>түгелдей жарқырап, айналадағы</w:t>
        <w:br/>
        <w:t>көптеген шақырым жерге жарық</w:t>
        <w:br/>
        <w:t>түсіп тұрады. Яғни найзағай жар-</w:t>
        <w:br/>
        <w:t>қылдаған кездегідей болады.</w:t>
        <w:br/>
        <w:t>Болидтердің жарық шашуы көбі-</w:t>
        <w:br/>
        <w:t>несе жүздеген миллион, тіпті мил-</w:t>
        <w:br/>
        <w:t>лиардтаған шамның сәулесіне</w:t>
        <w:br/>
        <w:t>пара-пар.</w:t>
        <w:br/>
        <w:t>Отты шардың соңынан орасан</w:t>
        <w:br/>
        <w:t>зор жап-жарық құйрығы созылып</w:t>
        <w:br/>
        <w:t>бара жатады. Аспанда доғадай иі-</w:t>
        <w:br/>
        <w:t>ліп, шар көкжиектің ар жағына</w:t>
        <w:br/>
        <w:t>қарай батып кетеді нсмесе қарап</w:t>
        <w:br/>
        <w:t>тұрған жұрттың көзінше көптеген</w:t>
        <w:br/>
        <w:t>ұшқын шашып сөніп қалады.</w:t>
        <w:br/>
        <w:t>Кейде сарт етіп жарылған үн ес-</w:t>
        <w:br/>
        <w:t>тіледі, одан соң күн күркірсгенге</w:t>
        <w:br/>
        <w:t>ұқсас гуіл естіліп тынады.</w:t>
        <w:br/>
        <w:t>Болидтен кейін аспанда жап-</w:t>
        <w:br/>
        <w:t>жарық із қалалы. Ол кейле онда-</w:t>
        <w:br/>
        <w:t>ған минут сәуле шашып тұрады.</w:t>
        <w:br/>
        <w:t>Бұдан соң ол бірте-бірте ирслеңн-</w:t>
        <w:br/>
        <w:t>деп, әр түрлі имек сызықтар жа-</w:t>
        <w:br/>
        <w:t>сайды, бұл кезде ол ертегіде ай-</w:t>
        <w:br/>
        <w:t>тылатын от жыланға ұқсайды.</w:t>
        <w:br/>
        <w:t>Халық арасында бұл жөніндегі</w:t>
        <w:br/>
        <w:t>аңыздар жиі кездеседі. 1091 жылы</w:t>
        <w:br/>
        <w:t>жазылған Рессй жылнамасынан</w:t>
        <w:br/>
        <w:t>біз мынаны оқимыз: “...аспаннан</w:t>
        <w:br/>
        <w:t>орасан зор жылан түсті, күллі</w:t>
        <w:br/>
        <w:t>жұрттың үрейі ұшып кетті. Осы</w:t>
        <w:br/>
        <w:t>мезетте жерге соғылған гүрсіл</w:t>
        <w:br/>
        <w:t>шығып, мұны көп адам естіді...”</w:t>
        <w:br/>
        <w:t>Үлкен болидтің күндіз көрінс-</w:t>
        <w:br/>
        <w:t>тін кезі де болады. Бұл оның тым</w:t>
        <w:br/>
        <w:t>қатты жарқырауынан болады.</w:t>
        <w:br/>
        <w:t>Сондай оқиғалардың бірі былай</w:t>
        <w:br/>
        <w:t>болған. 1958 жылғы 4 қантарда</w:t>
        <w:br/>
        <w:t>күндіз, күн ашықта Ашғабат төңі-</w:t>
        <w:br/>
        <w:t>регінен әдеттен тыс шар бұлттан</w:t>
      </w:r>
    </w:p>
    <w:p>
      <w:r>
        <w:t>шығып, жарқырап көрінді: оның</w:t>
        <w:br/>
        <w:t>ы</w:t>
        <w:br/>
        <w:t>сер жаңбырмен бірге көптеген</w:t>
        <w:br/>
        <w:t>жұлдызқұрт жауған.</w:t>
        <w:br/>
        <w:t>Ешбір мүмкін емес сияқты бұл</w:t>
        <w:br/>
        <w:t>құбылыстардың сыры неде?</w:t>
        <w:br/>
        <w:t>Жаздың ыстық күндері қызған</w:t>
        <w:br/>
        <w:t>жердің бетінде шаң көтеретін</w:t>
        <w:br/>
        <w:t>құйындар жиі пайда болып түра-</w:t>
        <w:br/>
        <w:t>ды. Бұған қарап тұрып, діңгек</w:t>
        <w:br/>
        <w:t>тәрізденіп айналып тұрған ауаның</w:t>
        <w:br/>
        <w:t>жерде жатқан әр түрлі заттарды</w:t>
        <w:br/>
        <w:t>-- ШӨН-шалам, жаңқа, қағаз, тағы</w:t>
        <w:br/>
        <w:t>басқаларды ілестіріп әкетіп бара</w:t>
        <w:br/>
        <w:t>жатканын аңғару қиын емес. Әсі-</w:t>
        <w:br/>
        <w:t>ресе, найзағай ойнағанда бүдап</w:t>
        <w:br/>
        <w:t>әлдеқайда күшті құйындар бола-</w:t>
        <w:br/>
        <w:t>ды. Мұндай жағдайда тік өрле-</w:t>
        <w:br/>
        <w:t>ген ауа, тіпті ауыр нәрселердің</w:t>
        <w:br/>
        <w:t>өзін жоғары көтеріп әкете ала-</w:t>
        <w:br/>
        <w:t>ды. Егер мұндай құйынның жо-</w:t>
        <w:br/>
        <w:t>лында өзен, тоған немесе көл бол-</w:t>
        <w:br/>
        <w:t>са, бұлардың ішіндегі су да жо-</w:t>
        <w:br/>
        <w:t>гары шапшып, бір мезет дінгек</w:t>
        <w:br/>
        <w:t>тәрізденіп түрады.</w:t>
        <w:br/>
        <w:t>Горький облысында көз көріп</w:t>
        <w:br/>
        <w:t>құлақ естімеген күміс ақша</w:t>
        <w:br/>
        <w:t>жаууының сыры да осында болса</w:t>
        <w:br/>
        <w:t>керек. Мұның алдында болып</w:t>
        <w:br/>
        <w:t>өткен нөсер топырақты тпайып,</w:t>
        <w:br/>
        <w:t>бір кезде жерге қазып тығылған</w:t>
        <w:br/>
        <w:t>ақша салынған ыдыс сыртқа шы-</w:t>
        <w:br/>
        <w:t>ғып қалады. Найҙағай кезінде соқ-</w:t>
        <w:br/>
        <w:t>қан құйын бүл жерді басып өткен-</w:t>
        <w:br/>
        <w:t>де ақшаны ыдысымен қоса ауаға</w:t>
        <w:br/>
        <w:t>котеріп әкетеді. Ал кейіннен ауа</w:t>
        <w:br/>
        <w:t>толқыны әлсірен, құйын басыл-</w:t>
        <w:br/>
        <w:t>ғанда ақша жаңбыр тамшылары-</w:t>
        <w:br/>
        <w:t>мен бірге жерге түседі.</w:t>
        <w:br/>
        <w:t>Одесса облысында апсльсин</w:t>
        <w:br/>
        <w:t>жауған жұмбақтың шешімі де</w:t>
        <w:br/>
        <w:t>осындай болуға тиіс. Кенеттен</w:t>
        <w:br/>
        <w:t>соққан құйын саудагердің қасын-</w:t>
        <w:br/>
        <w:t>дағы корзинада немесе басқа бір</w:t>
        <w:br/>
        <w:t>ыдыста жатқан апельсиндерді</w:t>
        <w:br/>
        <w:t>үшырып ала кеткен. 1890 жылғы</w:t>
        <w:br/>
        <w:t>жазда Тула губерниясы дерсвия-</w:t>
        <w:br/>
        <w:t>ларының бірінде катты қүйын бо-</w:t>
        <w:br/>
        <w:t>лып, ағарту үшін көғалға жайылып</w:t>
        <w:br/>
        <w:t>тасталған кенептерді жел ұшыра</w:t>
        <w:br/>
        <w:t>жөнеледі. Мұны көрген адамдер</w:t>
        <w:br/>
        <w:t>соның соңынан жүгіреді. Көп ке-</w:t>
        <w:br/>
        <w:t>шікпей кенеп бұлардың көзінен</w:t>
        <w:br/>
        <w:t>ғайып болса да, олар құйын кет-</w:t>
      </w:r>
    </w:p>
    <w:p>
      <w:r>
        <w:t>кен бағытқа қарай жүгіре береді.</w:t>
        <w:br/>
        <w:t>Жел ұшырып әкеткен дүние ақы-</w:t>
        <w:br/>
        <w:t>ры басқа деревнядан табылады.</w:t>
        <w:br/>
        <w:t>Аспаннан бірнеше ондаған кенеп</w:t>
        <w:br/>
        <w:t>жауғанын көрген деревня тұрғын-</w:t>
        <w:br/>
        <w:t>дары бұған қатты таңқалып,</w:t>
        <w:br/>
        <w:t>үрейлері ұшып кетеді. Көп адам-</w:t>
        <w:br/>
        <w:t>дар мүны құдайдың әмірімеп бол-</w:t>
        <w:br/>
        <w:t>ған іс деп ойлайды.</w:t>
        <w:br/>
        <w:t>Атмосфераның жоғаргы қабат-</w:t>
        <w:br/>
        <w:t>тарында соқкан жел айдаған</w:t>
        <w:br/>
        <w:t>құйындар әр түрлі нәрселерді тым</w:t>
        <w:br/>
        <w:t>алыс жерлерге апарып тастай бе-</w:t>
        <w:br/>
        <w:t>реді. 1904 жылы Мароккода да-</w:t>
        <w:br/>
        <w:t>уыл бидай сақталатын үлкен қой-</w:t>
        <w:br/>
        <w:t>маларды қирятып кетеді. Жел би-</w:t>
        <w:br/>
        <w:t>дайды үшырган бойы Испания</w:t>
        <w:br/>
        <w:t>жағалауына дейін апарады. Мүұн-</w:t>
        <w:br/>
        <w:t>дағы бір қыстақтың түрғындары</w:t>
        <w:br/>
        <w:t>аспаннан дән жауғанын көріп</w:t>
        <w:br/>
        <w:t>қатты қайран қалады.</w:t>
        <w:br/>
        <w:t>Ал Давенпортта болған көк</w:t>
        <w:br/>
        <w:t>жауын ше? Америка терегі мен</w:t>
        <w:br/>
        <w:t>шегіршін ағашының әлі пісіп-же-</w:t>
        <w:br/>
        <w:t>тілмеген тозаңы жауынмен аралас-</w:t>
        <w:br/>
        <w:t>канда осындай түске боялатыны</w:t>
        <w:br/>
        <w:t>анықталды. Бүл тозаңның құра-</w:t>
        <w:br/>
        <w:t>мында суға еритін көкшіл зат бо-</w:t>
        <w:br/>
        <w:t>лады. Қатты жел бұл тозаңды ас-</w:t>
        <w:br/>
        <w:t>панға өте көп ұшыратын болса</w:t>
        <w:br/>
        <w:t>керек, ал жаңбыр жауғанда су кө-</w:t>
        <w:br/>
        <w:t>гілдір түске боялып жерге тамады.</w:t>
        <w:br/>
        <w:t>Жаңбырлы бұлттан жерге там-</w:t>
        <w:br/>
        <w:t>шы тамғанда кейде оның қызыл</w:t>
        <w:br/>
        <w:t>түске боялып түсстін кездері де</w:t>
        <w:br/>
        <w:t>болады. Өткен ғасырларда адам-</w:t>
        <w:br/>
        <w:t>4в</w:t>
        <w:br/>
        <w:t>әуснмен жауап қайырып, мақала</w:t>
        <w:br/>
        <w:t>жариялайды: газет Легль азамат-</w:t>
        <w:br/>
        <w:t>тарын келекелеп, олардың “неге</w:t>
        <w:br/>
        <w:t>болса, соған сенетін” мэрге душар</w:t>
        <w:br/>
        <w:t>болып отырғанына өкініш білді-</w:t>
        <w:br/>
        <w:t>реді. Алайда әкімет орындары ха-</w:t>
        <w:br/>
        <w:t>барға озгеше қарайды. Олар “оқи-</w:t>
        <w:br/>
        <w:t>ға болған жерге” ғалымның бару-</w:t>
        <w:br/>
        <w:t>ын талап етеді. Оның бұл сапары</w:t>
        <w:br/>
        <w:t>“аспаннан тас түсуін” болған оқи-</w:t>
        <w:br/>
        <w:t>ға деп мойындаумен аяқталады.</w:t>
        <w:br/>
        <w:t>Сәйтіп ақыры табиғаттың бұл</w:t>
        <w:br/>
        <w:t>құбылысына қуәлік беріледі.</w:t>
        <w:br/>
        <w:t>Бұл оқиға тұтас алғанда ғиб-</w:t>
        <w:br/>
        <w:t>рат аларлық нәрсе. Француз ака-</w:t>
        <w:br/>
        <w:t>демиктерінің кертартпалығы,</w:t>
        <w:br/>
        <w:t>олардың дүние жайындағы меха-</w:t>
      </w:r>
    </w:p>
    <w:p>
      <w:r>
        <w:t>никалық түсініктеріне негізделген</w:t>
        <w:br/>
        <w:t>догмалардан бұлжығысы келмей-</w:t>
        <w:br/>
        <w:t>тіні бұл арада едәуір рөл атқар-</w:t>
        <w:br/>
        <w:t>ған. Сондықтан да болымды пікір</w:t>
        <w:br/>
        <w:t>айтылмағанын көріп отырмыз.</w:t>
        <w:br/>
        <w:t>Тағы да аңыз</w:t>
        <w:br/>
        <w:t>Колемі үлкен “ғарыш кезбе-</w:t>
        <w:br/>
        <w:t>Лері” метеориттердің ерекше тобы</w:t>
        <w:br/>
        <w:t>болып табылады. Эстонияның</w:t>
        <w:br/>
        <w:t>Сааремаа аралы тұрғындарының</w:t>
        <w:br/>
        <w:t>арасында мынадай аңыз бар: ол</w:t>
        <w:br/>
        <w:t>осында дәп-дөңгелек Каалипю-</w:t>
        <w:br/>
        <w:t>хаяра көлінің калайша пайда бол-</w:t>
        <w:br/>
        <w:t>ғанын баяндайды. Көл киелі деп</w:t>
        <w:br/>
        <w:t>есептеледі. Ол жайындағы аңыз</w:t>
        <w:br/>
        <w:t>мынадай.</w:t>
        <w:br/>
        <w:t>Бұл оқиға тым ертеде болған</w:t>
        <w:br/>
        <w:t>-- қазіргі көлдің орнында аса дәу-</w:t>
        <w:br/>
        <w:t>летті бір байдың имениесі түрса</w:t>
        <w:br/>
        <w:t>керек. Оның иесі қаны бір адам-</w:t>
        <w:br/>
        <w:t>дардың арасындағы некеге тыйым</w:t>
        <w:br/>
        <w:t>салатын әдет заңын бұзып, өзінің</w:t>
        <w:br/>
        <w:t>туған қарындасына ғашық бола-</w:t>
        <w:br/>
        <w:t>ды, сөйтіп қайтсе де соған үйле-</w:t>
        <w:br/>
        <w:t>нуді үйғарады. Алайда үйлену</w:t>
        <w:br/>
        <w:t>тойы кезінде жаңағы усадьба түп-</w:t>
        <w:br/>
        <w:t>түгел жер астына түсіп кетеді де,</w:t>
        <w:br/>
        <w:t>оның орнына қазіргі Каалипю-</w:t>
        <w:br/>
        <w:t>хаяра көлі пайда болады...</w:t>
        <w:br/>
        <w:t>Ал шындығында бұдан 3 мың</w:t>
        <w:br/>
        <w:t>жылдай бұрын бүл араға орасан</w:t>
        <w:br/>
        <w:t>зор метеорит түскен. Ол жер бе-</w:t>
        <w:br/>
        <w:t>тіне соғылысымен-ақ жарылып,</w:t>
        <w:br/>
        <w:t>кратер пайда болған -- орны дөп-</w:t>
        <w:br/>
        <w:t>дөңгелек үлкен шұңқырға айнал-</w:t>
        <w:br/>
        <w:t>ған. Ұзындығы 110, ал тереңдігі</w:t>
        <w:br/>
        <w:t>12 м-ге жетеді. Ғалымдар кратерді</w:t>
        <w:br/>
        <w:t>зерттеумен шұғылданғанда сол</w:t>
        <w:br/>
        <w:t>Сааремаа аралында мстсорит түс-</w:t>
        <w:br/>
        <w:t>кен тағы да жеті кратердің барын</w:t>
        <w:br/>
        <w:t>аңғарады, бірақ бұлардың көлемі</w:t>
        <w:br/>
        <w:t>әлгіндей үлкен емес. Бәлкім, “ас</w:t>
        <w:br/>
        <w:t>паннан түскен тас” тым үлкен</w:t>
        <w:br/>
        <w:t>болған да, ол жерге жетпей жа-</w:t>
        <w:br/>
        <w:t>тып, ауада опырылып кетсе керек,</w:t>
        <w:br/>
        <w:t>мына жерде жатқан іздер соның</w:t>
        <w:br/>
        <w:t>бөлшектерінен қалған болуы ық-</w:t>
        <w:br/>
        <w:t>тимал.</w:t>
        <w:br/>
        <w:t>Метеорит түскен кратерлердің</w:t>
        <w:br/>
        <w:t>енді бір тобы осы біздің заманы-</w:t>
        <w:br/>
        <w:t>мызда 1947 жылғы ақпанда пайда</w:t>
        <w:br/>
        <w:t>болған. Орасан зор метеорит (ас-</w:t>
        <w:br/>
        <w:t>тероид) Қиыр Шығыс тайгасын-</w:t>
        <w:br/>
        <w:t>дағы Сихотэ-Алинь жотасы сілем-</w:t>
        <w:br/>
        <w:t>деріне келіп түседі. Болидтің тө-</w:t>
        <w:br/>
        <w:t>ңіректі жарқыратып жібергені</w:t>
        <w:br/>
        <w:t>соншалық, тіпті ағаштар мен бас-</w:t>
        <w:br/>
        <w:t>қа да заттардың көлеңкесі көрі-</w:t>
      </w:r>
    </w:p>
    <w:p>
      <w:r>
        <w:t>неді. Ал “аспапнан келген тас-</w:t>
        <w:br/>
        <w:t>тың” жерге түскендегі гүрсілі зең-</w:t>
        <w:br/>
        <w:t>біректен дүркін-дүркін оқ атқанға</w:t>
        <w:br/>
        <w:t>ұқсайды. Ауа толқыны көптеген</w:t>
        <w:br/>
        <w:t>үйлердің терезесін қиратады. Бүл</w:t>
        <w:br/>
        <w:t>темір метеорит болатын. Ауада</w:t>
        <w:br/>
        <w:t>келе жатқан кезінде-ақ ол мың-</w:t>
        <w:br/>
        <w:t>даған ірілі-ұсақты бөлшектерге</w:t>
        <w:br/>
        <w:t>жарылады.</w:t>
        <w:br/>
        <w:t>“Метеорит түскен жермен</w:t>
        <w:br/>
        <w:t>келе-сала үстірт танысқанның</w:t>
        <w:br/>
        <w:t>өзінде, -- деп жазған болатын экс-</w:t>
        <w:br/>
        <w:t>диаметрі айға қарағанда, шамамен</w:t>
        <w:br/>
        <w:t>2,5 еседей кіші еді. Шардың мей-</w:t>
        <w:br/>
        <w:t>лінше күшті электр шамына</w:t>
        <w:br/>
        <w:t>ұқсайтыны байқалған. Жоқ болып</w:t>
        <w:br/>
        <w:t>кеткен кезде ізінен қара көлеңке</w:t>
        <w:br/>
        <w:t>түтін көрінді, ол ирелеңдеген әб-</w:t>
        <w:br/>
        <w:t>жыланға ұқсайтын еді.</w:t>
        <w:br/>
        <w:t>Сол жылы 8 сәуірде кешке</w:t>
        <w:br/>
        <w:t>қарай орасан зор болидтің ұшып</w:t>
        <w:br/>
        <w:t>бара жатқаны Орал маңынан бай-</w:t>
        <w:br/>
        <w:t>қалады. Ол жер бетін жүздеген</w:t>
        <w:br/>
        <w:t>км-ге дейін жарқыратып өткен;</w:t>
        <w:br/>
        <w:t>кәдімгі күндізгідей жап-жарық</w:t>
        <w:br/>
        <w:t>болып, төңіректегі дүние түгел</w:t>
        <w:br/>
        <w:t>көрінеді. Бірақ жарығы көгілдір</w:t>
        <w:br/>
        <w:t>тартқаны аңғарылады. Болидтің</w:t>
        <w:br/>
        <w:t>үлкендігі күннен кем болмаса ке-</w:t>
        <w:br/>
        <w:t>рек. Ол көкжиектен асып жоқ</w:t>
        <w:br/>
        <w:t>болғанда көптеген қалалар мен</w:t>
        <w:br/>
        <w:t>поселкелерде жүрт күн күркіре-</w:t>
        <w:br/>
        <w:t>генін естиді.</w:t>
        <w:br/>
        <w:t>Болидтің үлкен метсорит бо-</w:t>
        <w:br/>
        <w:t>луы әсте де шартты нәрсе емес.</w:t>
        <w:br/>
        <w:t>Бұл үшін кейде орман жаңғағы-</w:t>
        <w:br/>
        <w:t>ның көлеміндей дененің өзі-ақ</w:t>
        <w:br/>
        <w:t>жеткілікті болуы мүмкін.</w:t>
        <w:br/>
        <w:t>Сонымен болид дегеніміз не?</w:t>
        <w:br/>
        <w:t>Ол -- ғарыштық жылдамдықпен</w:t>
        <w:br/>
        <w:t>жер атмосферасына ұшып келіп</w:t>
        <w:br/>
        <w:t>енген дене. Қарсы келген ауаның</w:t>
        <w:br/>
        <w:t>қарсыласуынан өтіп, ол ауаны</w:t>
        <w:br/>
        <w:t>ығыстырады да, өзі жанып кете-</w:t>
        <w:br/>
        <w:t>ді, сөйтіп айналасындағы ауаны</w:t>
        <w:br/>
        <w:t>мейлінше қыздырып өтеді. Аны-</w:t>
        <w:br/>
        <w:t>ғына келгенде, біз ұшып бара жат-</w:t>
        <w:br/>
        <w:t>қан дененің өзін көрмейміз, жар-</w:t>
        <w:br/>
        <w:t>қырағанға дейін қызған ауаны аң-</w:t>
        <w:br/>
        <w:t>ғарамыз. Бұл ретте дененің өзі өз-</w:t>
        <w:br/>
        <w:t>гермей қалмайды, ауа оның сырт-</w:t>
        <w:br/>
        <w:t>қы кабатындағы тұтанған қабыр-</w:t>
        <w:br/>
        <w:t>шағын жұлын алып қалады.</w:t>
        <w:br/>
        <w:t>Болилтің ізінше от тпашқан күй-</w:t>
        <w:br/>
        <w:t>рығы көрінетіні асыдан болады.</w:t>
      </w:r>
    </w:p>
    <w:p>
      <w:r>
        <w:t>50-- 55 км биіктікте және олан</w:t>
        <w:br/>
        <w:t>45</w:t>
        <w:br/>
        <w:t>да тәмен болидтің ұшып бара жат-</w:t>
        <w:br/>
        <w:t>қан жолынан ызың, ысқырық.</w:t>
        <w:br/>
        <w:t>тіпті күн күркірегені естілуі мүм-</w:t>
        <w:br/>
        <w:t>кін. Жер бетінен 10-- 20 км биік-</w:t>
        <w:br/>
        <w:t>тікте ғарыш денесі атмосфераның</w:t>
        <w:br/>
        <w:t>неғұрлым қалың қабаттарына сн-</w:t>
        <w:br/>
        <w:t>генде ол жылдамдығын тежейлі.</w:t>
        <w:br/>
        <w:t>бұл сәтте оның оты сөніп, Жерге</w:t>
        <w:br/>
        <w:t>ыстық тас түседі.</w:t>
        <w:br/>
        <w:t>Ғарыштан келген бүл сияқты</w:t>
        <w:br/>
        <w:t>әрбір зат ғылымға аса бағалы нәр-</w:t>
        <w:br/>
        <w:t>се. Өйткені бұл Жерден тыс пай-</w:t>
        <w:br/>
        <w:t>да болған заттың үлгісі гой. Оның</w:t>
        <w:br/>
        <w:t>құрамы мен құрылысына қарап</w:t>
        <w:br/>
        <w:t>өзге де аспан денелерінің неден</w:t>
        <w:br/>
        <w:t>тұратынын білуге болады. Сөз</w:t>
        <w:br/>
        <w:t>арасында айта кетсек, жерге түс-</w:t>
        <w:br/>
        <w:t>кен және зерттелген метсориттер-</w:t>
        <w:br/>
        <w:t>дің бірде-бірінен бізге белгісіз хи-</w:t>
        <w:br/>
        <w:t>миялық элементтер әлі табылған</w:t>
        <w:br/>
        <w:t>жоқ. Бұл не леген сөз. Бір кезле</w:t>
        <w:br/>
        <w:t>біздің Жеріміз және Күн жүйесі-</w:t>
        <w:br/>
        <w:t>нің басқа да планеталары нендей</w:t>
        <w:br/>
        <w:t>заттардан пайда болса, метеорит-</w:t>
        <w:br/>
        <w:t>тердің құрамында да сондай Зат-</w:t>
        <w:br/>
        <w:t>тар бар.</w:t>
        <w:br/>
        <w:t>“Ғарыштан келген кезбелер”</w:t>
        <w:br/>
        <w:t>Күн жүйесі планеталарының,</w:t>
        <w:br/>
        <w:t>соның ішінде Жердің де қалай</w:t>
        <w:br/>
        <w:t>пайда болып дамығанын анық-</w:t>
        <w:br/>
        <w:t>тауға осылайша жәрдемдеседі.</w:t>
        <w:br/>
        <w:t>Көптеген ғалымдар метеорит-</w:t>
        <w:br/>
        <w:t>тер -- бір кезде ыдырап кеткен үл-</w:t>
        <w:br/>
        <w:t>кен планстанып жұрнақтары дс-</w:t>
        <w:br/>
        <w:t>ген болжау айтады. Бұл әсте ле</w:t>
        <w:br/>
        <w:t>негізсіз емес. Олардың құрамы</w:t>
        <w:br/>
        <w:t>мен құрылысы осыны көрестеді.</w:t>
        <w:br/>
        <w:t>Мәселен, минералдарының құра-</w:t>
        <w:br/>
        <w:t>мы жағынан олар Жердің терең</w:t>
        <w:br/>
        <w:t>қабаттарында жатқан жыныстарга</w:t>
        <w:br/>
        <w:t>ұқсайды.</w:t>
        <w:br/>
        <w:t>Кеңсе астрономы С.Всехесвят-</w:t>
        <w:br/>
        <w:t>ский былай деп есептейді: Күн</w:t>
        <w:br/>
        <w:t>жүйесінің үлкен плансталарында,</w:t>
        <w:br/>
        <w:t>БО</w:t>
        <w:br/>
        <w:t>Кейде “аспаннан келіп түскен</w:t>
        <w:br/>
        <w:t>тастар” құлаған бойда бірден табы-</w:t>
        <w:br/>
        <w:t>лады. Ал кобінесе олар жерде ұзақ</w:t>
        <w:br/>
        <w:t>жылдар бойы жатады, сөйтіп өзінің</w:t>
        <w:br/>
        <w:t>кезегі келуін күтеді. Мәселен, да-</w:t>
        <w:br/>
        <w:t>ниялық В.Бухвальд Гренландиядан</w:t>
      </w:r>
    </w:p>
    <w:p>
      <w:r>
        <w:t>15 т-лық метеорит тапқан.</w:t>
        <w:br/>
        <w:t>Жаздыгүні ол Гренландияның</w:t>
        <w:br/>
        <w:t>солтүстік-батыс аудандарының бі-</w:t>
        <w:br/>
        <w:t>рінен метеорит іздеуді ұйғарып,</w:t>
        <w:br/>
        <w:t>Йорк мүйісінің маңын аралайды.</w:t>
        <w:br/>
        <w:t>Бұл жерді таңдап алуы тегін емес-</w:t>
        <w:br/>
        <w:t>ті: бұрын бұл арадан ірі-ірі 5 ме-</w:t>
        <w:br/>
        <w:t>теорит табылған болатын. 1894</w:t>
        <w:br/>
        <w:t>жылдың өзінде полюс зерттеуші-</w:t>
        <w:br/>
        <w:t>сі, америкалық Р.Пири Гренлан-</w:t>
        <w:br/>
        <w:t>дия жерін аралап жүргенінде өзіне</w:t>
        <w:br/>
        <w:t>жол көрсетуші эскимостардан</w:t>
        <w:br/>
        <w:t>Туле поселкесінің маңында үлкен</w:t>
        <w:br/>
        <w:t>“темір тастың” жатқанын естиді.</w:t>
        <w:br/>
        <w:t>Аңшылар олан пышақ және</w:t>
        <w:br/>
        <w:t>балық аулайтын шанышқылардың</w:t>
        <w:br/>
        <w:t>ұшын жасап жүрген көрінеді.</w:t>
        <w:br/>
        <w:t>Пири тот басқан үш тасты көре-</w:t>
        <w:br/>
        <w:t>ді. Бұлар метеорит болып шыға-</w:t>
        <w:br/>
        <w:t>ды.</w:t>
        <w:br/>
        <w:t>Бүдан 20 жыл өткен соң Грен-</w:t>
        <w:br/>
        <w:t>ландияны зерттеуші даниялық</w:t>
        <w:br/>
        <w:t>К.Расмуссен өзінің алғашқы экс-</w:t>
        <w:br/>
        <w:t>педициясы кезінде бұл орасан зор</w:t>
        <w:br/>
        <w:t>аралды батыстан шығысқа қарай</w:t>
        <w:br/>
        <w:t>жүріп өтеді. Сол кезде ол Йорк</w:t>
        <w:br/>
        <w:t>мүйісі ауданында 4-метсориттің</w:t>
        <w:br/>
        <w:t>жатқанын көреді. Ал 1961 жылы</w:t>
        <w:br/>
        <w:t>итбалық аулап барған Суэрсдаак 5-</w:t>
        <w:br/>
        <w:t>метеоритті табады.</w:t>
        <w:br/>
        <w:t>В.Бухвальд былай деп ойлай-</w:t>
        <w:br/>
        <w:t>ды: егер осы метеориттердің бәрі</w:t>
        <w:br/>
        <w:t>бірінен-бірі оншалықты қашық-</w:t>
        <w:br/>
        <w:t>та жатпаған болса, онда бұлар</w:t>
        <w:br/>
        <w:t>орасан зор бір метсориттің сы-</w:t>
        <w:br/>
        <w:t>нықтары болуы мүмкін; сол үлкен</w:t>
        <w:br/>
        <w:t>метеорит жер бетінен оншалық-</w:t>
        <w:br/>
        <w:t>ты биік емес, ауада немесе тіке-</w:t>
        <w:br/>
        <w:t>лей жер бетіңде жарылған болса</w:t>
        <w:br/>
        <w:t>керек. Олай болса, метеорит түс-</w:t>
        <w:br/>
        <w:t>кен ауданның маңында мұның</w:t>
        <w:br/>
        <w:t>басқа да сынықтары болуға тиіс.</w:t>
        <w:br/>
        <w:t>Солай деп шешеді де ол осы қиын</w:t>
        <w:br/>
        <w:t>сапарға аттанады.</w:t>
        <w:br/>
        <w:t>Ұзақ іздегеннен кейін Бухвальд</w:t>
        <w:br/>
        <w:t>тот басқандықтан қоп-қоңыр бо-</w:t>
        <w:br/>
        <w:t>лып жатқан тасқа кезігеді, оның</w:t>
        <w:br/>
        <w:t>диаметрі 2 м де, жарым-жартысы</w:t>
        <w:br/>
        <w:t>жерге еніп кеткен. Үлкендігі мен</w:t>
        <w:br/>
        <w:t>салмағы жағынан бұл дүниедегі 5-</w:t>
        <w:br/>
        <w:t>метеорит болса керек деген бол-</w:t>
        <w:br/>
        <w:t>жам айтылады.</w:t>
        <w:br/>
        <w:t>Жер шарынан табылған метео-</w:t>
        <w:br/>
        <w:t>риттердің ең үлкені қазіргі күйде</w:t>
        <w:br/>
        <w:t>Оңтүстік-Батыс Африка жерінде</w:t>
        <w:br/>
        <w:t>жатыр, ол “Гоба” метеориті деп</w:t>
        <w:br/>
        <w:t>аталады. Ол басқа жаққа жуық</w:t>
        <w:br/>
        <w:t>маңда “көше қоймаса” керек,</w:t>
      </w:r>
    </w:p>
    <w:p>
      <w:r>
        <w:t>өйткені метеориттің салмағы 60 т,</w:t>
        <w:br/>
        <w:t>сондықтан оны дүние жүзінің бір-</w:t>
        <w:br/>
        <w:t>де-бір музейіне сыйғызу мүмкін</w:t>
        <w:br/>
        <w:t>емес. Ғарыштан келген екінші</w:t>
        <w:br/>
        <w:t>үлкен метеоритті Р.Пири Грен-</w:t>
        <w:br/>
        <w:t>ландиядан тапты. Бұл тас қазіргі</w:t>
        <w:br/>
        <w:t>күнде Нью-Йорк музейінде сақ-</w:t>
        <w:br/>
        <w:t>таулы. Ал салмағы 25 -- 27 т-лық</w:t>
        <w:br/>
        <w:t>3 және 4-метеориттер Мексика</w:t>
        <w:br/>
        <w:t>мен Танганьикада. Формасы жа-</w:t>
        <w:br/>
        <w:t>ғынан алып карағанда да, мстсо-</w:t>
        <w:br/>
        <w:t>риттер мейлінше әр алуан бола-</w:t>
        <w:br/>
        <w:t>ды. Мәселен, сақина сияқты,</w:t>
        <w:br/>
        <w:t>кристалл тәрізді және басқа</w:t>
        <w:br/>
        <w:t>метеориттер бар.</w:t>
        <w:br/>
        <w:t>Аспаннан келген бұл тастар-</w:t>
        <w:br/>
        <w:t>Дың көбінің “хикаясы” өте қызық</w:t>
        <w:br/>
        <w:t>және ғибрат аларлықтай болып</w:t>
        <w:br/>
        <w:t>келеді.</w:t>
        <w:br/>
        <w:t>21929 жылғы наурызда Сібір-</w:t>
        <w:br/>
        <w:t>де көп адамдар жарық болидтің</w:t>
        <w:br/>
        <w:t>ұшқанын аңғарады. Бірақ метео-</w:t>
        <w:br/>
        <w:t>рит көпке дейін табылмайды. Тек</w:t>
        <w:br/>
        <w:t>7 жыл өткеннен кейін барын қана</w:t>
        <w:br/>
        <w:t>5о</w:t>
        <w:br/>
        <w:t>көйлегін күйдіріп кеткен. Бұл</w:t>
        <w:br/>
        <w:t>жайында 1928 жылы жапон аст-</w:t>
        <w:br/>
        <w:t>рономы Ямамото хабарлап жаз-</w:t>
        <w:br/>
        <w:t>ды. 1954 жылы АҚШ-тың Сила-</w:t>
        <w:br/>
        <w:t>койдт қыстағында салмағы 4 ҡг-</w:t>
        <w:br/>
        <w:t>дай тас үйдің төбесін бүзып өтіп,</w:t>
        <w:br/>
        <w:t>радио қабылдағышқа тиеді.</w:t>
        <w:br/>
        <w:t>Археологиялық қазбалар кезін-</w:t>
        <w:br/>
        <w:t>де кейде таңғажайып заттар табы-</w:t>
        <w:br/>
        <w:t>лады. 1892 жылы Аргентинада ар-</w:t>
        <w:br/>
        <w:t>хеологиялық қазба жұмыстары</w:t>
        <w:br/>
        <w:t>кезінде 6 м тереңдікте қазіргі күн-</w:t>
        <w:br/>
        <w:t>де дүние жүзінде кездеспейтін ме-</w:t>
        <w:br/>
        <w:t>гатерия деген кесірткенің қаңқасы</w:t>
        <w:br/>
        <w:t>табылады, ол бұдан миллионда-</w:t>
        <w:br/>
        <w:t>ған жыл бұрын метеорит тиіп</w:t>
        <w:br/>
        <w:t>өлген екен. Аспаннан түскен тас</w:t>
        <w:br/>
        <w:t>оның қасында жаткан көрінеді.</w:t>
        <w:br/>
        <w:t>Әуеден келген меймандардың</w:t>
        <w:br/>
        <w:t>көпшілік бөлігі теңіздер мен</w:t>
        <w:br/>
        <w:t>мұхиттарға түсіп, ғылым үшін із-</w:t>
        <w:br/>
        <w:t>түзсіз кетеді. Бірақ кейде метео-</w:t>
        <w:br/>
        <w:t>риттер кемелерге де тиеді. 1957</w:t>
        <w:br/>
        <w:t>жылы 29 қаңтарға қараған түні</w:t>
        <w:br/>
        <w:t>Үнді мұхитында осындай сирек</w:t>
        <w:br/>
        <w:t>кездесетін оқиға болған. КСРО-</w:t>
        <w:br/>
        <w:t>ның “Измаил” кемесі Калькутта-</w:t>
        <w:br/>
        <w:t>дан Одессаға қарай келе жатады.</w:t>
        <w:br/>
        <w:t>Шарықтап ұшқан болидтің жарық</w:t>
        <w:br/>
        <w:t>сәулесі қараңғы аспанды кенет-</w:t>
      </w:r>
    </w:p>
    <w:p>
      <w:r>
        <w:t>тен жарқыратып жіберіп, кеменің</w:t>
        <w:br/>
        <w:t>бағанасына метеорит соғылады.</w:t>
        <w:br/>
        <w:t>Аспаннан келген тастың шағын</w:t>
        <w:br/>
        <w:t>бір кесегі кеменің палубасына тү-</w:t>
        <w:br/>
        <w:t>седі, өлшегенде оның салмағы</w:t>
        <w:br/>
        <w:t>17,6 т болады.</w:t>
        <w:br/>
        <w:t>Біздің заманымызда адам ға-</w:t>
        <w:br/>
        <w:t>рыштан келген баскадай мейман-</w:t>
        <w:br/>
        <w:t>дармен де кезігіп жүр. Трактор-</w:t>
        <w:br/>
        <w:t>шы Ванек Словакияның солтүс-</w:t>
        <w:br/>
        <w:t>тік-батысындағы туған селосын-</w:t>
        <w:br/>
        <w:t>да егінжайда жұмыс істеп жүреді.</w:t>
        <w:br/>
        <w:t>Кенеттен шыққан қатты ысқырық</w:t>
        <w:br/>
        <w:t>трактордың гүрілін де естіртпей</w:t>
        <w:br/>
        <w:t>жібереді, іле оның шынжыр та-</w:t>
        <w:br/>
        <w:t>банына бір кесек металл келіп</w:t>
        <w:br/>
        <w:t>соғылады. Ол ғылым академиясы-</w:t>
        <w:br/>
        <w:t>на жеткізіледі. Ондағылар аспан-</w:t>
        <w:br/>
        <w:t>нан келген қонақты зерттеумен</w:t>
        <w:br/>
        <w:t>айналысады. Мұның метеорит</w:t>
        <w:br/>
        <w:t>емес екені бірден айқындалады.</w:t>
        <w:br/>
        <w:t>Атмосфераға енген шақта оның</w:t>
        <w:br/>
        <w:t>сыртқы беті жалындап күйгені-</w:t>
        <w:br/>
        <w:t>мен, алам металды өңдегенінің</w:t>
        <w:br/>
        <w:t>айқын іздері табылады. Химиялық</w:t>
        <w:br/>
        <w:t>талдау оның түрлі қоспалы болат</w:t>
        <w:br/>
        <w:t>екенін көрсетеді. Ғалымдардың</w:t>
        <w:br/>
        <w:t>айтуынша, аспаннан келген мей-</w:t>
        <w:br/>
        <w:t>ман -- Жердің жасанды снут-</w:t>
        <w:br/>
        <w:t>никтерінің бірінен ұшып түскен</w:t>
        <w:br/>
        <w:t>сынық болса керек.</w:t>
        <w:br/>
        <w:t>Мұз, жалындаған</w:t>
        <w:br/>
        <w:t>от және алмас</w:t>
        <w:br/>
        <w:t>Мұз метеориттерінің болаты-</w:t>
        <w:br/>
        <w:t>ны жайындағы мәселе осы күнге</w:t>
        <w:br/>
        <w:t>дейін әбден зерттелмеген нәрсе.</w:t>
        <w:br/>
        <w:t>Ондай заттың өзі бола ма? Бұған</w:t>
        <w:br/>
        <w:t>әзірге толық дәлел жоқ, алайда...</w:t>
        <w:br/>
        <w:t>АҚНІ-тың Висконсин штатында</w:t>
        <w:br/>
        <w:t>1955 жылғы 30 тамызда салмағы</w:t>
        <w:br/>
        <w:t>5,5 кг-дай, тұрқы сына тәрізді бір</w:t>
        <w:br/>
        <w:t>кесек мұз жерге құлап түседі. Ол</w:t>
        <w:br/>
        <w:t>тез еріп кетеді, ал мамандар оның</w:t>
        <w:br/>
        <w:t>суын зерттеп. мынадай қорытын-</w:t>
        <w:br/>
        <w:t>ды жасайды: жерге түскен кесек</w:t>
        <w:br/>
        <w:t>мұздың ғарыштан келуі мүмкін.</w:t>
        <w:br/>
        <w:t>Мұның тап солай болуы да</w:t>
        <w:br/>
        <w:t>ықтимал, өйткені біздің атмосфе-</w:t>
        <w:br/>
        <w:t>рамызға кометалардың қалдықта-</w:t>
        <w:br/>
        <w:t>ры да келіп жатады, ал олардың</w:t>
        <w:br/>
        <w:t>ішкі өзегінде мұз болады. Бүтін-</w:t>
        <w:br/>
        <w:t>дей кометалар да, олардың жа-</w:t>
        <w:br/>
        <w:t>рықшақ ұшқындары да Жерге ке-</w:t>
        <w:br/>
        <w:t>діп түсуі немесе онымен соқты-</w:t>
        <w:br/>
        <w:t>ғысуы мүмкін.</w:t>
        <w:br/>
        <w:t>Құрамында асыл тастары бар</w:t>
        <w:br/>
        <w:t>метеориттер кездеседі. 1887 жыл-</w:t>
      </w:r>
    </w:p>
    <w:p>
      <w:r>
        <w:t>49</w:t>
        <w:br/>
        <w:t>педицияға қатысушы Е.Кринов өз</w:t>
        <w:br/>
        <w:t>күнделігінде, -- біз әдеттен тыс</w:t>
        <w:br/>
        <w:t>көріністі аңғардық. Мұнда болған</w:t>
        <w:br/>
        <w:t>адам айтқысыз зор апаттың өзі әлі</w:t>
        <w:br/>
        <w:t>жатыр скен, төңірек түгелдей тып-</w:t>
        <w:br/>
        <w:t>типыл. І кмі-дей жерден біз 100-</w:t>
        <w:br/>
        <w:t>ден аса шұңқырдың орнын көр-</w:t>
        <w:br/>
        <w:t>дік. Бұлардың диаметрі 1-ден 20</w:t>
        <w:br/>
        <w:t>м-ғе дейін, одан да үлкендері бар.</w:t>
        <w:br/>
        <w:t>Олар жартасты жынысқа тас түс-</w:t>
        <w:br/>
        <w:t>кеннен пайда болған, жеке метео-</w:t>
        <w:br/>
        <w:t>рит денелерінің тиген жеріндегі</w:t>
        <w:br/>
        <w:t>ойықтар да көрініп жатыр. Ең</w:t>
        <w:br/>
        <w:t>үлкен шұңқырдың диаметрі 26 м,</w:t>
        <w:br/>
        <w:t>ал терендігі 6 м, бұған екі қабат-</w:t>
        <w:br/>
        <w:t>ты ұй әбден сыйып кеткен болар</w:t>
        <w:br/>
        <w:t>еді. Шүңқырдыңц айналасында</w:t>
        <w:br/>
        <w:t>кейбір жеке ағаштар ғана аман</w:t>
        <w:br/>
        <w:t>қалған. Бұлармен қатар түп-тамы-</w:t>
        <w:br/>
        <w:t>рымен қопарылып қалған ағаш-</w:t>
        <w:br/>
        <w:t>тар кездеседі, олар шұңқырға ба-</w:t>
        <w:br/>
        <w:t>ғытталған радиустен тарамдалып</w:t>
        <w:br/>
        <w:t>жатыр. Тас казған орлардың ара-</w:t>
        <w:br/>
        <w:t>сында ағаштардың, бұтақтардың,</w:t>
        <w:br/>
        <w:t>қылқан жапырактардың үйінді</w:t>
        <w:br/>
        <w:t>қалдықтары көрінсді. Әр жерде</w:t>
        <w:br/>
        <w:t>шашылып жатқан ағаштардың</w:t>
        <w:br/>
        <w:t>жапырағын, жалаңаш діңгегін,</w:t>
        <w:br/>
        <w:t>сол сияқты ордан сыртқа шығып</w:t>
        <w:br/>
        <w:t>қалған тас пен топырақты көре-</w:t>
        <w:br/>
        <w:t>сін. Метеорит түскеп жерлен 1 км</w:t>
        <w:br/>
        <w:t>қашықтықта жатқан тастар да</w:t>
        <w:br/>
        <w:t>бар... Метеориттің жеке жарық-</w:t>
        <w:br/>
        <w:t>шақтары тесіп өткен жуан ағаш-</w:t>
        <w:br/>
        <w:t>тар да кездесті”.</w:t>
        <w:br/>
        <w:t>Сааремая немесе Сихотэ-</w:t>
        <w:br/>
        <w:t>Алинь метеориттері сияқты ірі</w:t>
        <w:br/>
        <w:t>тастар түскен іздер жер шарында</w:t>
        <w:br/>
        <w:t>аз кездеспейді. Солтүстік Амери-</w:t>
        <w:br/>
        <w:t>ка үндістері арасында бұрынғы</w:t>
        <w:br/>
        <w:t>өткен замандарда бүлардың ата-</w:t>
        <w:br/>
        <w:t>бабаларына аспаннан от шашқан</w:t>
        <w:br/>
        <w:t>шірдің келіп жолыққаны жайып-</w:t>
        <w:br/>
        <w:t>да ертегі жиі айтылады. Тексере</w:t>
        <w:br/>
        <w:t>келгенде бүл аңыздың нақтылы</w:t>
        <w:br/>
        <w:t>оқиғаға негізделгені анықталды:</w:t>
        <w:br/>
        <w:t>ХІХ ғасырдың аяғында Аризона</w:t>
        <w:br/>
        <w:t>штатында үлкен кратер табылған.</w:t>
        <w:br/>
        <w:t>оның қасында 200 т-дан аса ме-</w:t>
        <w:br/>
        <w:t>теорит сынықтары жаткан. Ари-</w:t>
        <w:br/>
        <w:t>зона кратерін зерттеу бұдан 6000</w:t>
        <w:br/>
        <w:t>жыл бұрын бұл араға орасан зор</w:t>
        <w:br/>
        <w:t>метеорит түскенін көрсетті.</w:t>
        <w:br/>
        <w:t>Мұндай кратерлер Арабияда.</w:t>
        <w:br/>
        <w:t>Аргентинада, тағы басқа жерлер-</w:t>
        <w:br/>
        <w:t>де ле бар...</w:t>
      </w:r>
    </w:p>
    <w:p>
      <w:r>
        <w:t>Чилилін Аргентинамен шека-</w:t>
        <w:br/>
        <w:t>расы маңындағы бір жерден үлкен</w:t>
        <w:br/>
        <w:t>метеорит кратері табылған. Бұл</w:t>
        <w:br/>
        <w:t>үлкендігі жағынан Жер бетінде</w:t>
        <w:br/>
        <w:t>үшінші орын алатын метеорит.</w:t>
        <w:br/>
        <w:t>Кратердің диаметрі 450 м де, ор-</w:t>
        <w:br/>
        <w:t>таша тереңдігі 30 м. Зерттеушілер</w:t>
        <w:br/>
        <w:t>мұны бұдан 5 млн. жылдай бұрын</w:t>
        <w:br/>
        <w:t>пайда болған деп есептейді. Ал</w:t>
        <w:br/>
        <w:t>Каналада 10 метеорит кратері та-</w:t>
        <w:br/>
        <w:t>былған. Бұлардың кейбіреулері-</w:t>
        <w:br/>
        <w:t>нің жасы жүздеген миллион жыл-</w:t>
        <w:br/>
        <w:t>дан асады.</w:t>
        <w:br/>
        <w:t>Антарктидада жүргізілген гео-</w:t>
        <w:br/>
        <w:t>графиялық зерттеулер мынаны</w:t>
        <w:br/>
        <w:t>көрсетті; оның Анстралияға қара-</w:t>
        <w:br/>
        <w:t>ған мүйісі маңында 1 км-дей</w:t>
        <w:br/>
        <w:t>қалың мұздың астында сопақша</w:t>
        <w:br/>
        <w:t>келген орасан зор ойыс жатыр.</w:t>
        <w:br/>
        <w:t>Ғалымдар мұны да метеорит кра-</w:t>
        <w:br/>
        <w:t>тері деп есептейді, одан атылып</w:t>
        <w:br/>
        <w:t>шыққан тектит заттар Австра-</w:t>
        <w:br/>
        <w:t>лияға, Филиппинге, Индонезияға</w:t>
        <w:br/>
        <w:t>шашырап жеткен.</w:t>
        <w:br/>
        <w:t>Әр тастың өз тарихы бар</w:t>
        <w:br/>
        <w:t>Әрине, аспапнан көбінесе ша-</w:t>
        <w:br/>
        <w:t>ғын тастар түседі. Жер бетіне күні-</w:t>
        <w:br/>
        <w:t>не кем дегенде 1000 метеорит тү-</w:t>
        <w:br/>
        <w:t>селі деп есептеледі. Солардың тек</w:t>
        <w:br/>
        <w:t>елеусіз бөлігі ғана ғалымдардың</w:t>
        <w:br/>
        <w:t>назарына ілігеді.</w:t>
        <w:br/>
        <w:t>6О</w:t>
        <w:br/>
        <w:t>панға ұшып, салмағынан кенет</w:t>
        <w:br/>
        <w:t>айрылғандай қалықтап жүрелі.</w:t>
        <w:br/>
        <w:t>Құйын Мәскеу өзенінен өткен</w:t>
        <w:br/>
        <w:t>жерде оның түбі көрінген. Сол</w:t>
        <w:br/>
        <w:t>күні алып күші бар бұл дауыл 40</w:t>
        <w:br/>
        <w:t>км-дей жерді қамтып, жолында</w:t>
        <w:br/>
        <w:t>тұрған Мәскеу іргесіндегі бірне-</w:t>
        <w:br/>
        <w:t>ше елді мекенді киратып кетеді.</w:t>
        <w:br/>
        <w:t>Жел соққан жердің ені 400 м-ден</w:t>
        <w:br/>
        <w:t>аспайды. Табиғаттың бұл қаһар-</w:t>
        <w:br/>
        <w:t>лы құбылысының салдарынан</w:t>
        <w:br/>
        <w:t>100-ден аса адам әледі.</w:t>
        <w:br/>
        <w:t>1984 жылғы маусымда Ресей-</w:t>
        <w:br/>
        <w:t>дің (Волга) Вятка ауданындағы</w:t>
        <w:br/>
        <w:t>бірнеше облыстың үстінен бұ-</w:t>
        <w:br/>
        <w:t>рын-соңды болып көрмеген күш-</w:t>
        <w:br/>
        <w:t>ті құйын соғып өтті. “Известия”</w:t>
        <w:br/>
        <w:t>газетінің арнаулы тілшісі Г.Али-</w:t>
        <w:br/>
        <w:t>мов сол күндері Ивановаға барып</w:t>
        <w:br/>
        <w:t>қайтты. Ол қалалық 297 ауруха-</w:t>
        <w:br/>
        <w:t>нада болған. “Ол түні жеңіл опе-</w:t>
        <w:br/>
        <w:t>рация болмады. Соңғы операция</w:t>
        <w:br/>
        <w:t>10 маусымға қарағанда таң ата</w:t>
      </w:r>
    </w:p>
    <w:p>
      <w:r>
        <w:t>аяқталады. Кешкі сағат 5-тен</w:t>
        <w:br/>
        <w:t>таңертеңгі сағат 5-ке дейін 97</w:t>
        <w:br/>
        <w:t>адамға операция жасалып, 116</w:t>
        <w:br/>
        <w:t>адамға алғашқы жәрдем көрсеті-</w:t>
        <w:br/>
        <w:t>леді де, олар емханада емделуге</w:t>
        <w:br/>
        <w:t>жіберіледі. Хирургтерге бұл түн</w:t>
        <w:br/>
        <w:t>әдеттегіден тыс үзақ болып кө-</w:t>
        <w:br/>
        <w:t>рінді. Олар операция үстеліней</w:t>
        <w:br/>
        <w:t>бірде-бір минут ұзап шыға алма-</w:t>
        <w:br/>
        <w:t>ды.</w:t>
        <w:br/>
        <w:t>Ақ желеңді бұл жандар тәжі-</w:t>
        <w:br/>
        <w:t>рибеге бай еді. Мен олардың ішін-</w:t>
        <w:br/>
        <w:t>де солтүстікте, таулы аудандарда</w:t>
        <w:br/>
        <w:t>жұмыс істеген, майданға да қаты-</w:t>
        <w:br/>
        <w:t>сып көрген адамдар бар екенін</w:t>
        <w:br/>
        <w:t>анықтадым. Бірақ табиғат күші-</w:t>
        <w:br/>
        <w:t>нің мұншалықты екіленуін бұл</w:t>
        <w:br/>
        <w:t>маңда бұрын-соңды ешкім коріп-</w:t>
        <w:br/>
        <w:t>білмеген екен.</w:t>
        <w:br/>
        <w:t>Мен жәрдем алғандардың бір-</w:t>
        <w:br/>
        <w:t>қатарымен әңгімелестім. Солар-</w:t>
        <w:br/>
        <w:t>дың бірі -- Александра Громаги-</w:t>
        <w:br/>
        <w:t>на (ауруханаға түскендегі диагно-</w:t>
        <w:br/>
        <w:t>зы -- ашы ішегі бірнеше жерден</w:t>
        <w:br/>
        <w:t>үзіліп кеткен, басына және қол</w:t>
        <w:br/>
        <w:t>аяғына жарақат түскен).</w:t>
        <w:br/>
        <w:t>-- Мен саябақта жұмыс істеп</w:t>
        <w:br/>
        <w:t>жүрген болатынмын, -- дейді ол.</w:t>
        <w:br/>
        <w:t>-- Кенеттен қатты жел тұрды.</w:t>
        <w:br/>
        <w:t>Үйге кетпек болып жинала бас-</w:t>
        <w:br/>
        <w:t>тадым. Осы мезетте мені бірдеңе</w:t>
        <w:br/>
        <w:t>көтеріп әкетіп бара жатқанын</w:t>
        <w:br/>
        <w:t>сездім.</w:t>
        <w:br/>
        <w:t>Аспаннан түскен</w:t>
        <w:br/>
        <w:t>“ғажайыптар”</w:t>
        <w:br/>
        <w:t>1940 жылы Горький облысын-</w:t>
        <w:br/>
        <w:t>да таңқаларлық оқиға болды. Жаз-</w:t>
        <w:br/>
        <w:t>дың аптапты күндерінің бірінде</w:t>
        <w:br/>
        <w:t>Павлов ауданының Мешеры де-</w:t>
        <w:br/>
        <w:t>ревнясында күн күркіреп, қатты</w:t>
        <w:br/>
        <w:t>найзағай ойнайды. Жауынның ал-</w:t>
        <w:br/>
        <w:t>ғашқы тамшыларымен бірге жер-</w:t>
        <w:br/>
        <w:t>ге... күміс ақша жауады. Найза-</w:t>
        <w:br/>
        <w:t>ғай басылып, жаңбыр толастаған-</w:t>
        <w:br/>
        <w:t>нан кейін Мешеры түрғындары</w:t>
        <w:br/>
        <w:t>Иван Грозный заманында соғыл-</w:t>
        <w:br/>
        <w:t>ған бір мыңға жуық күміс ақша</w:t>
        <w:br/>
        <w:t>жинап алады.</w:t>
        <w:br/>
        <w:t>Бұл сияқты таңғажайып оқиға-</w:t>
        <w:br/>
        <w:t>лардың болғаны жалғыз осы деп</w:t>
        <w:br/>
        <w:t>ойламаңыздар. Тіпті күн ашықтың</w:t>
        <w:br/>
        <w:t>өзінде аспаннан бидай, апельсин,</w:t>
        <w:br/>
        <w:t>ормекші жауған кездері болған;</w:t>
        <w:br/>
        <w:t>жаңбыр тамшыларымен бірге</w:t>
        <w:br/>
        <w:t>бұлттан шығып, жерге көлбақа</w:t>
        <w:br/>
        <w:t>және балық та түсіп көрген...</w:t>
      </w:r>
    </w:p>
    <w:p>
      <w:r>
        <w:t>1954 жылы Америкадағы Дэ-</w:t>
        <w:br/>
        <w:t>венпорт қаласында түнде жер-</w:t>
        <w:br/>
        <w:t>көктің бәрін көгілдір бояуға ма-</w:t>
        <w:br/>
        <w:t>лындырып кеткен жауын жауған.</w:t>
        <w:br/>
        <w:t>Қала тұрғындарының бұған таң-</w:t>
        <w:br/>
        <w:t>данғандығында шек болмаған. Ал</w:t>
        <w:br/>
        <w:t>1933 жылы Қиыр Шығыстағы Ка-</w:t>
        <w:br/>
        <w:t>валерово селосының маңында но-</w:t>
        <w:br/>
        <w:t>св</w:t>
        <w:br/>
        <w:t>мен сабақ әткізіп жатқан болатын.</w:t>
        <w:br/>
        <w:t>Оның айтуынша, бір мезетте ас-</w:t>
        <w:br/>
        <w:t>пан түнеріп, бейне бір жап-жасыл</w:t>
        <w:br/>
        <w:t>түске боялды да, адамның үрейін</w:t>
        <w:br/>
        <w:t>алып кетгі. “Санаулы-ақ секунд-</w:t>
        <w:br/>
        <w:t>тардан кейін мен бірнеше темір</w:t>
        <w:br/>
        <w:t>жол составы бір-біріне түйіскен-</w:t>
        <w:br/>
        <w:t>дей күшті соққан гүрсіл естідім,-</w:t>
        <w:br/>
        <w:t>дейді ол. -- Балалар ересектерге</w:t>
        <w:br/>
        <w:t>қарай тұра ұмтылып, біздің ете-</w:t>
        <w:br/>
        <w:t>гімізге жармасты. Пегги мен оның</w:t>
        <w:br/>
        <w:t>сіңлісі Линда Бесби балаларды</w:t>
        <w:br/>
        <w:t>жоғары көтерілетін сатының ас-</w:t>
        <w:br/>
        <w:t>тына жасырып үлгереді. Үй құлап,</w:t>
        <w:br/>
        <w:t>әп-сәтте үйіндіге айналып қалған-</w:t>
        <w:br/>
        <w:t>да олар сонда жатып аман қалды.</w:t>
        <w:br/>
        <w:t>“Желдің қатты соққаны сонша-</w:t>
        <w:br/>
        <w:t>лық, тіпті менің бетімді күйдіріп</w:t>
        <w:br/>
        <w:t>кетті”, -- дейді Линда.</w:t>
        <w:br/>
        <w:t>Жүк машинасының жүргізуші-</w:t>
        <w:br/>
        <w:t>сі Норвуд Макклейн Оңтүстік Ка-</w:t>
        <w:br/>
        <w:t>ролина штатындағы Унисборолағы</w:t>
        <w:br/>
        <w:t>үйіне телефон соғу үшін кеш-</w:t>
        <w:br/>
        <w:t>құрым автомобиль аялдамасына</w:t>
        <w:br/>
        <w:t>келіп тоқтайды. Телефон трубка-</w:t>
        <w:br/>
        <w:t>сын оның Джереми деген баласы</w:t>
        <w:br/>
        <w:t>алады да: “Папа, үй солқылдап ба-</w:t>
        <w:br/>
        <w:t>рады”, -- деп айғайлайды. “Мен</w:t>
        <w:br/>
        <w:t>оған дереу жүгіріп далаға шық де-</w:t>
        <w:br/>
        <w:t>дім, -- дейді Макклейн. -- Бұл</w:t>
        <w:br/>
        <w:t>оның аузынан шыққан соңғы сөз-</w:t>
        <w:br/>
        <w:t>дері еді”. Омыртқасы, қабырғала-</w:t>
        <w:br/>
        <w:t>ры мен қолы сынған Джереми</w:t>
        <w:br/>
        <w:t>ауыр жағцайда ауруханаға жеткі-</w:t>
        <w:br/>
        <w:t>зіледі. Келесі күші оның әкесі</w:t>
        <w:br/>
        <w:t>үйінің орнында қалған үйінділерді</w:t>
        <w:br/>
        <w:t>ес-түссіз қазбалай береді. Оның</w:t>
        <w:br/>
        <w:t>күйзелісінің жүйкесіне тигені сон-</w:t>
        <w:br/>
        <w:t>шалық, қазғанға әр жерден шы-</w:t>
        <w:br/>
        <w:t>ғып жатқан нәрселерін де жинас-</w:t>
        <w:br/>
        <w:t>тырмайды. “Мен мұнда екі жасар</w:t>
        <w:br/>
        <w:t>баламнан айрылдым, -- дейді ол.</w:t>
        <w:br/>
        <w:t>Кейіннен ол жол бойындағы жы-</w:t>
        <w:br/>
        <w:t>рада жатқан жерінен табылды”.</w:t>
        <w:br/>
        <w:t>Осындай құйындар соққаннан</w:t>
        <w:br/>
        <w:t>кейін жер беті ең кара ниетті кес-</w:t>
      </w:r>
    </w:p>
    <w:p>
      <w:r>
        <w:t>кіндемешінің қиялына әрең сия-</w:t>
        <w:br/>
        <w:t>тын күйде жатты. Оңтүстік Каро-</w:t>
        <w:br/>
        <w:t>лина штатындағы Мак-Коллсде</w:t>
        <w:br/>
        <w:t>алюминийден жасалған қармақ-</w:t>
        <w:br/>
        <w:t>тың сабы ағаштың діңгегіне фоль-</w:t>
        <w:br/>
        <w:t>га сияқты оралып қалған. Ертеде</w:t>
        <w:br/>
        <w:t>салынған ескі үйлердің бүтіндей</w:t>
        <w:br/>
        <w:t>бір кварталының қалдықтары әр</w:t>
        <w:br/>
        <w:t>жерде бір үйіліп жатты.</w:t>
        <w:br/>
        <w:t>Тек табиғат қана емес, адам да</w:t>
        <w:br/>
        <w:t>өзінің көлеңкелі жақтарын көр-</w:t>
        <w:br/>
        <w:t>естеді екен. Қаптаған транспорт</w:t>
        <w:br/>
        <w:t>құралдары Солтүстік және Онтүс-</w:t>
        <w:br/>
        <w:t>тік Каролина штаттарының ара-</w:t>
        <w:br/>
        <w:t>лығындағы жолда 3 -- 4 км-ге</w:t>
        <w:br/>
        <w:t>созылып, кептеліп тұрып қалды</w:t>
        <w:br/>
        <w:t>да, апаттан кейінгі тәртіпке кел-</w:t>
        <w:br/>
        <w:t>тіру жүмыстарына үлкен кедергі</w:t>
        <w:br/>
        <w:t>болды. Бүл машиналар осынау</w:t>
        <w:br/>
        <w:t>сұмдықтан кейінгі көріністі қы-</w:t>
        <w:br/>
        <w:t>зықтауға келген адамдарға лық</w:t>
        <w:br/>
        <w:t>толы еді.</w:t>
        <w:br/>
        <w:t>Мұндайлар бізде де болады</w:t>
        <w:br/>
        <w:t>Табиғаттың дүлей күштерінің</w:t>
        <w:br/>
        <w:t>кимылы Еуразия құрлығында да</w:t>
        <w:br/>
        <w:t>байқалып жатады. Кейде ол Аме-</w:t>
        <w:br/>
        <w:t>рика құрлығынан кем сога қой-</w:t>
        <w:br/>
        <w:t>майды. 1948 жылы жазда Тула</w:t>
        <w:br/>
        <w:t>қаласы іргесінде соққан құйын</w:t>
        <w:br/>
        <w:t>машинаның жарты т-лық бір бөл-</w:t>
        <w:br/>
        <w:t>шегін 200 м жерге апарып таста-</w:t>
        <w:br/>
        <w:t>ған. Жүк тиелген вагондарды тс-</w:t>
        <w:br/>
        <w:t>Мір жол табанынан жұлып кеткен</w:t>
        <w:br/>
        <w:t>дауылдардың тегеурінді күші қан-</w:t>
        <w:br/>
        <w:t>шалықты болған десеңші! 1927</w:t>
        <w:br/>
        <w:t>жылы 12 маусымда Беларусьте</w:t>
        <w:br/>
        <w:t>және 1953 жылы Ростовта (Ярос-</w:t>
        <w:br/>
        <w:t>лавль облысы) соққан құйындар</w:t>
        <w:br/>
        <w:t>кезінде тап осындай оқиға бол-</w:t>
        <w:br/>
        <w:t>ды.</w:t>
        <w:br/>
        <w:t>Сонымен бірге құйын көбінс</w:t>
        <w:br/>
        <w:t>кеңес зерттеушісі П.Л. Драверт</w:t>
        <w:br/>
        <w:t>аспаннан келіп түскен осы тасты</w:t>
        <w:br/>
        <w:t>Хмелевка деревнясындағы бір</w:t>
        <w:br/>
        <w:t>шаруаның үйінен көреді. Үй иесі</w:t>
        <w:br/>
        <w:t>оны даладан тауып алып келеді де,</w:t>
        <w:br/>
        <w:t>орамжапырақ (капуста) тұздаған-</w:t>
        <w:br/>
        <w:t>да үстінен бастырып қоятын зіл</w:t>
        <w:br/>
        <w:t>ретінде пайдаланып жүреді. “Ор-</w:t>
        <w:br/>
        <w:t>ловка” мстеориті бұдан да қызық</w:t>
        <w:br/>
        <w:t>кәдеге асқан. Ол 1928 жылы Сі-</w:t>
        <w:br/>
        <w:t>бірге түседі. Шаруа мұны тауып</w:t>
        <w:br/>
        <w:t>алып, есігінің алдына тастайды.</w:t>
        <w:br/>
        <w:t>Даладан келгенде етікке жұққан</w:t>
        <w:br/>
        <w:t>батпақты тазалауға соншалықты</w:t>
        <w:br/>
        <w:t>қолайлы болса керек.</w:t>
      </w:r>
    </w:p>
    <w:p>
      <w:r>
        <w:t>Санкт-Петербургтегі Кен инс-</w:t>
        <w:br/>
        <w:t>титутының музейінде метеорит-</w:t>
        <w:br/>
        <w:t>тердің аса бай коллекциясы сақ-</w:t>
        <w:br/>
        <w:t>талып келеді. Оның көптеген эк-</w:t>
        <w:br/>
        <w:t>спонаттарының табылу жағдайы</w:t>
        <w:br/>
        <w:t>әдеттен тыс оқиға деп балауға</w:t>
        <w:br/>
        <w:t>тұрарлық. Мысалы, “Бердянс-</w:t>
        <w:br/>
        <w:t>кий” метеориті скиф жауынгер-</w:t>
        <w:br/>
        <w:t>лері жерленген төбеден табылған.</w:t>
        <w:br/>
        <w:t>Ол скиф көсемдерінің бірінің</w:t>
        <w:br/>
        <w:t>жеке меншік заты болса керек те,</w:t>
        <w:br/>
        <w:t>бақытқа жеткізетін бой тұмар ре-</w:t>
        <w:br/>
        <w:t>тінде қастерленген. Мұның қа-</w:t>
        <w:br/>
        <w:t>сында тағы бір шағын тас жатыр.</w:t>
        <w:br/>
        <w:t>Ол Бородино шайқасы қарсаңын-</w:t>
        <w:br/>
        <w:t>да Ресей әскерлерінің орналасқан</w:t>
        <w:br/>
        <w:t>жеріне түскен. Бұл жайында ел</w:t>
        <w:br/>
        <w:t>аузында мынадай әңгіме бар: На-</w:t>
        <w:br/>
        <w:t>полеон оны өз әскерлерінің ба-</w:t>
        <w:br/>
        <w:t>қытты жеңіске жететінінің белгі-</w:t>
        <w:br/>
        <w:t>сі деп білген. Алайда ғарыштан</w:t>
        <w:br/>
        <w:t>түскен бұл мейманның француз-</w:t>
        <w:br/>
        <w:t>дарға бақыт әкелмегені белгілі.</w:t>
        <w:br/>
        <w:t>Жерге түскен аса көне метео-</w:t>
        <w:br/>
        <w:t>риттердің бірі былайша табылған.</w:t>
        <w:br/>
        <w:t>Донбастағы Артемьсвек қаласы</w:t>
        <w:br/>
        <w:t>музейінің директоры В.В. Кула-</w:t>
        <w:br/>
        <w:t>ковский бір кесек жоғары сортты</w:t>
        <w:br/>
        <w:t>көмірді көрмеге қоюға әзірлеп</w:t>
        <w:br/>
        <w:t>жатады. Экспонат тым үлкен 6о-</w:t>
        <w:br/>
        <w:t>лып, стендтегі шынының астына</w:t>
        <w:br/>
        <w:t>сыймайды. Сондықтан оны сын-</w:t>
        <w:br/>
        <w:t>дыруға тура келеді. Көмірді бал-</w:t>
        <w:br/>
        <w:t>ғамен бір рет соғып жібергенде</w:t>
        <w:br/>
        <w:t>директор аң-таң болып, не істе-</w:t>
        <w:br/>
        <w:t>рін білмей қалады. Оның ішінен</w:t>
        <w:br/>
        <w:t>антрацитке мүлде ұқсамайтын зат</w:t>
        <w:br/>
        <w:t>шығады. Оны зерттеуге жіберген-</w:t>
        <w:br/>
        <w:t>де көмірдің ішінен нағыз метео-</w:t>
        <w:br/>
        <w:t>рит шықканы анықталады. Сон-</w:t>
        <w:br/>
        <w:t>да ол көмірге қалай енген? Мұны</w:t>
        <w:br/>
        <w:t>түсіндірудің бір-ақ жолы болса ке-</w:t>
        <w:br/>
        <w:t>рек. Бұдан жүздеген миллион жыл</w:t>
        <w:br/>
        <w:t>бұрын жерге метеорит түскен.</w:t>
        <w:br/>
        <w:t>Соның бір жарықшағы ағаштың</w:t>
        <w:br/>
        <w:t>діңгегіне еніп кеткен. Содан ке-</w:t>
        <w:br/>
        <w:t>Йін тағы да миллиондаған жыл-</w:t>
        <w:br/>
        <w:t>дар өткеннен кейін ағаш көмірге</w:t>
        <w:br/>
        <w:t>айналған. Жұрт сол көмірді қа-</w:t>
        <w:br/>
        <w:t>зып, жер бетіне шығарғанда “ға-</w:t>
        <w:br/>
        <w:t>рыштан келген қонақ” ғалымдар-</w:t>
        <w:br/>
        <w:t>дың қолына келіп тиген.</w:t>
        <w:br/>
        <w:t>Метеориттердің басым көпші-</w:t>
        <w:br/>
        <w:t>лігі жерге түскенде ешкандай зиян</w:t>
        <w:br/>
        <w:t>келтіре қоймайды. Алайда аспан-</w:t>
        <w:br/>
        <w:t>нан түскен осы тастардың тере-</w:t>
        <w:br/>
        <w:t>зеге еніп кеткен, үйлердің төбе-</w:t>
        <w:br/>
        <w:t>сін бұзып кірген кездері болған.</w:t>
        <w:br/>
        <w:t>Аспаннан келген тастардың</w:t>
        <w:br/>
        <w:t>малға немесе адамдарға тиген кезі</w:t>
        <w:br/>
        <w:t>болған ба? Мұндай оқиғалар бол-</w:t>
        <w:br/>
        <w:t>ған және ондай жағдайлардан</w:t>
        <w:br/>
        <w:t>жұрт кейде қайғы-касірет тартқан</w:t>
      </w:r>
    </w:p>
    <w:p>
      <w:r>
        <w:t>немесе ақылға сыйымсыз қызық</w:t>
        <w:br/>
        <w:t>оқиғалардың куәгері болған. 1880</w:t>
        <w:br/>
        <w:t>жылы АҚШ-та шағын метеорит</w:t>
        <w:br/>
        <w:t>есекке келіп тиеді. 1911 жылы</w:t>
        <w:br/>
        <w:t>Египетте кішкентай тас итке тиіп</w:t>
        <w:br/>
        <w:t>өлтіреді. Мейлінше сирек кезде-</w:t>
        <w:br/>
        <w:t>сетін мынадай да жағдай болған:</w:t>
        <w:br/>
        <w:t>“аспаннан келген” тастың сал-</w:t>
        <w:br/>
        <w:t>мағы 0,2 грамнан аспаса да ол бір</w:t>
        <w:br/>
        <w:t>қыз баланың бетін жарақаттап,</w:t>
        <w:br/>
        <w:t>кемелердің өзі апаттан құтыла</w:t>
        <w:br/>
        <w:t>алмады. Жан түршігерлік бұл</w:t>
        <w:br/>
        <w:t>күні 400-ден аса кеме суға бат-</w:t>
        <w:br/>
        <w:t>ты. Кіші Антиль аралдары -- Бар-</w:t>
        <w:br/>
        <w:t>балосқа, Мартиникаға, Сент-Лю-</w:t>
        <w:br/>
        <w:t>сияға соққан жел жер-көкті со-</w:t>
        <w:br/>
        <w:t>лқылдатты. Орасан зор мұхит</w:t>
        <w:br/>
        <w:t>толқындары бар екпінімен жағаға</w:t>
        <w:br/>
        <w:t>шығып, бірнеше қаланы тып-ти-</w:t>
        <w:br/>
        <w:t>пыл етіп кетті. Алам құрбанының</w:t>
        <w:br/>
        <w:t>саны 40 мыңдай болды.</w:t>
        <w:br/>
        <w:t>Үндістан мен Пәкстан жаға-</w:t>
        <w:br/>
        <w:t>дауларында мұндай апаттар ауық-</w:t>
        <w:br/>
        <w:t>ауық болып тұрады. Мысалы, 1876</w:t>
        <w:br/>
        <w:t>жылы Бенгал тығанағында түр-</w:t>
        <w:br/>
        <w:t>ған барлық кемелерді алай-түлей</w:t>
        <w:br/>
        <w:t>дауыл суға батырын кетті. Читта-</w:t>
        <w:br/>
        <w:t>гонг портында зәкір тастап тұр-</w:t>
        <w:br/>
        <w:t>ған кемелер жағаға шығып қалды.</w:t>
        <w:br/>
        <w:t>Мұхит толқындары жағалауды</w:t>
        <w:br/>
        <w:t>қоныстаған көптеген елді мекен-</w:t>
        <w:br/>
        <w:t>дерге жетіп, оларды су астында</w:t>
        <w:br/>
        <w:t>қалдырды. Кей жерлерде су ден-</w:t>
        <w:br/>
        <w:t>гейі 5-- 6 м-ге жетті. Табиғаттың</w:t>
        <w:br/>
        <w:t>бұл құбылысының қашан бола-</w:t>
        <w:br/>
        <w:t>рын білмей қапыда қалған алам-</w:t>
        <w:br/>
        <w:t>дар. тіпті ағаштың басына шығып</w:t>
        <w:br/>
        <w:t>кетті. Мыңдаған үйлер қирап, 250</w:t>
        <w:br/>
        <w:t>мыцпан аса адам қаза тапты.</w:t>
        <w:br/>
        <w:t>Бұдан кейін 100 жылдай уақыт</w:t>
        <w:br/>
        <w:t>өтті. 1970 жылы тағы да сол ау-</w:t>
        <w:br/>
        <w:t>дандарға соққан тропиктік дауыл-</w:t>
        <w:br/>
        <w:t>дың зардабы өткен ғасырдағыдан</w:t>
        <w:br/>
        <w:t>Әлдеқайда ауыр болды. Жұрттың</w:t>
        <w:br/>
        <w:t>одан көрген қасыреті шексіз еді.</w:t>
        <w:br/>
        <w:t>Бенгал шығанағындағы сл көп</w:t>
        <w:br/>
        <w:t>қоныстанған аралдар судың асты-</w:t>
        <w:br/>
        <w:t>на кетті. Құрлық жағалауындағы</w:t>
        <w:br/>
        <w:t>көп жерлерде су деңгейі 8- 10м</w:t>
        <w:br/>
        <w:t>биіктікке көтерілді, Табиғаттың</w:t>
        <w:br/>
        <w:t>бүл алапаты жүздеген мың алам-</w:t>
        <w:br/>
        <w:t>дардың өмірін қилы. Табиғаттың</w:t>
        <w:br/>
        <w:t>мұндай орасан зор көлемде соқ-</w:t>
        <w:br/>
        <w:t>қан дүлей күшін катаклизм (жер-</w:t>
        <w:br/>
        <w:t>65</w:t>
        <w:br/>
        <w:t>көктің астан-кестең болуы) де-</w:t>
        <w:br/>
        <w:t>меске болмайды.</w:t>
      </w:r>
    </w:p>
    <w:p>
      <w:r>
        <w:t>Циклон -- үйіріліп</w:t>
        <w:br/>
        <w:t>соғатын пәле</w:t>
        <w:br/>
        <w:t>Оның соғу себебі неде? Тро-</w:t>
        <w:br/>
        <w:t>пиктік теңіздердің үстінен өтетін</w:t>
        <w:br/>
        <w:t>аса қатты желдердің шығуы -- өте</w:t>
        <w:br/>
        <w:t>күрделі физикалық пропесс, мұн-</w:t>
        <w:br/>
        <w:t>да күннің қуаты ерекше рөл ат-</w:t>
        <w:br/>
        <w:t>қарады. Көптеген ғалымдар осы-</w:t>
        <w:br/>
        <w:t>Лай деп ойлайды. Оларға мұның</w:t>
        <w:br/>
        <w:t>жайы былайша көрінеді. Күшті</w:t>
        <w:br/>
        <w:t>дауыл шығатын тропиктік аймақ-</w:t>
        <w:br/>
        <w:t>тарда ауа массасы қатты қызып,</w:t>
        <w:br/>
        <w:t>жылы судың буына әбден тола-</w:t>
        <w:br/>
        <w:t>ды -- бұл ендіктерде мұхиттың</w:t>
        <w:br/>
        <w:t>бст жағындағы температура</w:t>
        <w:br/>
        <w:t>Цельсий бойынша 27 - 289С-қа</w:t>
        <w:br/>
        <w:t>дейін жетеді. Осының салдары-</w:t>
        <w:br/>
        <w:t>нан жоғары қарай өрлеген ауа</w:t>
        <w:br/>
        <w:t>толқындарының қуатты қимылы</w:t>
        <w:br/>
        <w:t>басталады. Ол көптен бері жина-</w:t>
        <w:br/>
        <w:t>лып калған күн қызуынан және</w:t>
        <w:br/>
        <w:t>ауаға сіңген будың ығысуынан</w:t>
        <w:br/>
        <w:t>мейлінше күшті қуат алады. Бұл</w:t>
        <w:br/>
        <w:t>процесс дамып өрши келе, ора-</w:t>
        <w:br/>
        <w:t>сан зор насос пайда болады,</w:t>
        <w:br/>
        <w:t>оның орнын басқан түтік тәрізді</w:t>
        <w:br/>
        <w:t>бос қуыс төңіректегі жылы және</w:t>
        <w:br/>
        <w:t>бу толы ауаны тартады; сөйте</w:t>
        <w:br/>
        <w:t>келе процесс кеңейе түседі де</w:t>
        <w:br/>
        <w:t>мүхит бетіндегі осындай құбылыс</w:t>
        <w:br/>
        <w:t>болып жатқан алаңдарды бірінен</w:t>
        <w:br/>
        <w:t>соң бірін жедел қамтып шапшаң</w:t>
        <w:br/>
        <w:t>тарайды.</w:t>
        <w:br/>
        <w:t>Ваннадағы су төменгі тесігінен</w:t>
        <w:br/>
        <w:t>ағып жатканда иірім пайда бола-</w:t>
        <w:br/>
        <w:t>ды. Шамамен айтқанда, циклон</w:t>
        <w:br/>
        <w:t>шыққан жерлегі ауаның жогары</w:t>
        <w:br/>
        <w:t>котерілуі осыған үқсайды -- ол</w:t>
        <w:br/>
        <w:t>қуыс жерді ормелеп, жоғары қа-</w:t>
        <w:br/>
        <w:t>рай шыр көбелек айнала котері-</w:t>
        <w:br/>
        <w:t>леді.</w:t>
        <w:br/>
        <w:t>шақтың қалай жауып тұрғанын</w:t>
        <w:br/>
        <w:t>кору үшін бөлмеден шығып, ауыз-</w:t>
        <w:br/>
        <w:t>ғы сенекке бас сұғуы-ақ мүң екен,</w:t>
        <w:br/>
        <w:t>-- дейді Улис, -- қатты тарсыл</w:t>
        <w:br/>
        <w:t>естіліп, үй құлап түсті. Улис әйс-</w:t>
        <w:br/>
        <w:t>ліп үйіліп қалған тастың арасы-</w:t>
        <w:br/>
        <w:t>нан әрең шығарып алады. Бірақ</w:t>
        <w:br/>
        <w:t>ол сол бойы есін жия алмай кс-</w:t>
        <w:br/>
        <w:t>теді.</w:t>
        <w:br/>
        <w:t>Солтүстік жәнс Оңтүстік Каро-</w:t>
        <w:br/>
        <w:t>линаның бірқатар қалаларында</w:t>
        <w:br/>
        <w:t>сәуірдің алғашқы аптасының аяқ</w:t>
        <w:br/>
        <w:t>шенінде қираған үйлердің</w:t>
        <w:br/>
        <w:t>үйінділерінен 60 адамның өлігі та-</w:t>
        <w:br/>
        <w:t>былады. Торнадо 450 км шамасын-</w:t>
        <w:br/>
        <w:t>дай иіліп соққан доға тәріздес</w:t>
      </w:r>
    </w:p>
    <w:p>
      <w:r>
        <w:t>жолмен өтеді. Тек бір күннің ішін-</w:t>
        <w:br/>
        <w:t>ік 6 сағатта ғана 20 рет құйын со-</w:t>
        <w:br/>
        <w:t>ғып, қаланы жермен-жексен сте-</w:t>
        <w:br/>
        <w:t>ді. Тракторлар мен басқа да ма-</w:t>
        <w:br/>
        <w:t>шиналарды баланың ойыншығын-</w:t>
        <w:br/>
        <w:t>дай аспанға ұшырып кетеді. АҚШ-</w:t>
        <w:br/>
        <w:t>та соққан бұл торнадо құрбанда-</w:t>
        <w:br/>
        <w:t>рының сапы 1974 жылғымен са-</w:t>
        <w:br/>
        <w:t>лыстырғанда әлдеқайда асып түс-</w:t>
        <w:br/>
        <w:t>кен рекордты дәрежеге жетеді.</w:t>
        <w:br/>
        <w:t>Онда Онтүстік псн Орталық Ба-</w:t>
        <w:br/>
        <w:t>тыста 300-дей адам қайтыс болған.</w:t>
        <w:br/>
        <w:t>Жан түрішігерлік дауылдың ал-</w:t>
        <w:br/>
        <w:t>дынан құйын соқты. Табиғаттың</w:t>
        <w:br/>
        <w:t>бүл дүлей күші Атлант жағалауы-</w:t>
        <w:br/>
        <w:t>на келген жалмауыз норд-ост құ-</w:t>
        <w:br/>
        <w:t>былысына айналды. Бейсенбі мен</w:t>
        <w:br/>
        <w:t>жұмада таңертең жанбыр аралас</w:t>
        <w:br/>
        <w:t>қалың қар түсті. Кей мезеттерде</w:t>
        <w:br/>
        <w:t>аспаннан мұз аралас ұнтақ төпе-</w:t>
        <w:br/>
        <w:t>леді. Осының бәрінің үстіне күн</w:t>
        <w:br/>
        <w:t>қатты күркіреп, найзағай жар-</w:t>
        <w:br/>
        <w:t>қылдады. Вирлжиниядан Мэнге</w:t>
        <w:br/>
        <w:t>дейінгі аймақты түгелдей қар бас-</w:t>
        <w:br/>
        <w:t>ты. Жағалаудағы желдін күші</w:t>
        <w:br/>
        <w:t>қатты дауылдың жылдамдығына</w:t>
        <w:br/>
        <w:t>жетіп, сағатына 110 км-ден аса</w:t>
        <w:br/>
        <w:t>шапшаңдықпен соқты.</w:t>
        <w:br/>
        <w:t>57</w:t>
        <w:br/>
        <w:t>Жел айдаған толқындар Нью-</w:t>
        <w:br/>
        <w:t>Джерсидін, Нью-Йорктың, Кон-</w:t>
        <w:br/>
        <w:t>нектикуттың, Массачусетстің жа-</w:t>
        <w:br/>
        <w:t>ғалауынлағы қалаларға қарай</w:t>
        <w:br/>
        <w:t>жөңкілді. Мыңдаған адамдар үй-</w:t>
        <w:br/>
        <w:t>лерін тастап, қайыққа мініп</w:t>
        <w:br/>
        <w:t>қашты, кейбіреулері бульдозер-</w:t>
        <w:br/>
        <w:t>лердің шөмішіне мініп алды. Ат-</w:t>
        <w:br/>
        <w:t>лантик-Сити 5 сағат бойы Нью-</w:t>
        <w:br/>
        <w:t>Джерсидің құрлықтағы бөлігімен</w:t>
        <w:br/>
        <w:t>қатыса алмады, қайталан соққан</w:t>
        <w:br/>
        <w:t>толқындар тас жолдарды алып</w:t>
        <w:br/>
        <w:t>кетті. Солтүстік-шығыста дауыл</w:t>
        <w:br/>
        <w:t>айдаған толқын ондаған адамдар-</w:t>
        <w:br/>
        <w:t>дың ажалына жетті.</w:t>
        <w:br/>
        <w:t>Алайда ауа райы Онтүстік және</w:t>
        <w:br/>
        <w:t>Солтүстік Каролина штаттарын</w:t>
        <w:br/>
        <w:t>өзге жерлердің қайсысынан бол-</w:t>
        <w:br/>
        <w:t>са да қатты күйзеліске ұшырат-</w:t>
        <w:br/>
        <w:t>ты. Жалпы алғанда, торнадо та-</w:t>
        <w:br/>
        <w:t>биғаттың ең дүлей күштерінің</w:t>
        <w:br/>
        <w:t>қатарына жатады. Жер бетінде</w:t>
        <w:br/>
        <w:t>соққан желдің күші мен шапшаң-</w:t>
        <w:br/>
        <w:t>дығы сағатына 600 км-ге жеткен</w:t>
        <w:br/>
        <w:t>кездері де болған. Құйынның ор-</w:t>
        <w:br/>
        <w:t>талық бөлігінде ауа қысымының</w:t>
        <w:br/>
        <w:t>тез төмендейтіндігі соншалық,</w:t>
        <w:br/>
        <w:t>тіпті тұрғын үйлер ішіндегі қалып-</w:t>
        <w:br/>
        <w:t>ты қысымның өзінен тарс етіп жа-</w:t>
        <w:br/>
        <w:t>рылып кеткендей болады.</w:t>
      </w:r>
    </w:p>
    <w:p>
      <w:r>
        <w:t>Солтүстік Каролинада соққан</w:t>
        <w:br/>
        <w:t>құйып сәуірдің алғашқы айтасын-</w:t>
        <w:br/>
        <w:t>да ор жерде бір ойнақшумен бол-</w:t>
        <w:br/>
        <w:t>ды. Оның үлкен қалаларға соқпай</w:t>
        <w:br/>
        <w:t>өтуі мүлде кездейсоқ нәрсе сді.</w:t>
        <w:br/>
        <w:t>Бірақ штаттың солтүстік-шығыс</w:t>
        <w:br/>
        <w:t>бөлігінің көптеген поселкелері</w:t>
        <w:br/>
        <w:t>мен ауыл шаруашылық ауданда-</w:t>
        <w:br/>
        <w:t>рын тып-типыл етті. Оңтүстік</w:t>
        <w:br/>
        <w:t>Каролина штатындағы Ньюбер-</w:t>
        <w:br/>
        <w:t>риде торнадоның алғашқы екпіні</w:t>
        <w:br/>
        <w:t>кешкі сағат 6-ға карағанда сезілді.</w:t>
        <w:br/>
        <w:t>Мейн-Стриттегі бишілер мектебі-</w:t>
        <w:br/>
        <w:t>нің несі Пегғи Уилсон балалар-</w:t>
        <w:br/>
        <w:t>27</w:t>
        <w:br/>
        <w:t>дар бұл құбылыстан қатты үрей-</w:t>
        <w:br/>
        <w:t>Ленген. Адамзаттың жасаған күнә-</w:t>
        <w:br/>
        <w:t>ларына налыған аспанның озі</w:t>
        <w:br/>
        <w:t>көзінен қызыл жас шығарып жы-</w:t>
        <w:br/>
        <w:t>лап түр, мұның өзі адамдарға бо-</w:t>
        <w:br/>
        <w:t>лашақ апаттар жайында берілген</w:t>
        <w:br/>
        <w:t>аян дегенге шүбәланатындар кем-</w:t>
        <w:br/>
        <w:t>де-кем болған.</w:t>
        <w:br/>
        <w:t>Неге болса соған сене беретін</w:t>
        <w:br/>
        <w:t>жандардың үрейін ұшыратын</w:t>
        <w:br/>
        <w:t>“қызыл” жаңбыр да құйыннан</w:t>
        <w:br/>
        <w:t>туады. Жаздыгүні тоғандар мен</w:t>
        <w:br/>
        <w:t>батпақтарда ағынсыз тұрып қал-</w:t>
        <w:br/>
        <w:t>ған су кейде жасыл, кейде қоңыр-</w:t>
        <w:br/>
        <w:t>қай қызыл түске боялады. Су</w:t>
        <w:br/>
        <w:t>екеш су да шіріп, оның ішінде</w:t>
        <w:br/>
        <w:t>ұсақ микроортанизмдер көптеп</w:t>
        <w:br/>
        <w:t>пайда болып жатады.</w:t>
        <w:br/>
        <w:t>Бұл микроорганизмдердің үсақ-</w:t>
        <w:br/>
        <w:t>тығы соншалық, тіпті олар жай</w:t>
        <w:br/>
        <w:t>көзге көрінбейді, тек үлкейткіш</w:t>
        <w:br/>
        <w:t>шынымен немесе микроскоп ар-</w:t>
        <w:br/>
        <w:t>қылы ғана көруге болады.</w:t>
        <w:br/>
        <w:t>Осындай тоғанға немесе бат-</w:t>
        <w:br/>
        <w:t>паққа құйын соғады да, оның суы</w:t>
        <w:br/>
        <w:t>аспанға ұшып, бүл төңіректен</w:t>
        <w:br/>
        <w:t>алыстау бір жерге жаңбыр болып</w:t>
        <w:br/>
        <w:t>жауады, оның түсі қан тәрізді қы-</w:t>
        <w:br/>
        <w:t>зыл болып көрінуі де мүмкін. Мі-</w:t>
        <w:br/>
        <w:t>не, мұндайда ырымшыл, жоққа</w:t>
        <w:br/>
        <w:t>сенстін жандарға гу-гу әңгіме</w:t>
        <w:br/>
        <w:t>етерлік тақырып табыла кояды.</w:t>
        <w:br/>
        <w:t>1813 жылғы 14 наурыз күні</w:t>
        <w:br/>
        <w:t>Италияның Катандзаро қаласы</w:t>
        <w:br/>
        <w:t>тұрғындарының мәңгі-бақи есін-</w:t>
        <w:br/>
        <w:t>де қалды. Бұл жайында тарихшыға</w:t>
        <w:br/>
        <w:t>сөз берелік:</w:t>
        <w:br/>
        <w:t>“Қала тұрғындары теңіз жақ-</w:t>
        <w:br/>
        <w:t>тан келе жатқан қалың бұлтты</w:t>
      </w:r>
    </w:p>
    <w:p>
      <w:r>
        <w:t>көрді. Түске қарай төңіректі тү-</w:t>
        <w:br/>
        <w:t>гел бүлт басып, күн көзі көлең-</w:t>
        <w:br/>
        <w:t>келенуге айналды; бастапқыда</w:t>
        <w:br/>
        <w:t>бұлт ақшыл қызыл, одан кейін</w:t>
        <w:br/>
        <w:t>оттай қызыл болып көрінді. Көп</w:t>
        <w:br/>
        <w:t>кешікпей қаланы тұман басып</w:t>
        <w:br/>
        <w:t>кеткені соншалық, тіпті үй ішін-</w:t>
        <w:br/>
        <w:t>де шам жағуға тура келді... Әлгі</w:t>
        <w:br/>
        <w:t>қара түнек күшейген үстіне күше-</w:t>
        <w:br/>
        <w:t>йіп, бүкіл аспанды қып-қызыл</w:t>
        <w:br/>
        <w:t>боп қызған темір қаптап кеткен-</w:t>
        <w:br/>
        <w:t>ге ұқсады. Күн күркіреп, найза-</w:t>
        <w:br/>
        <w:t>ғай жарқылдады, сөйтіп жерге</w:t>
        <w:br/>
        <w:t>қызғылт түсті ірі-ірі тамшы тама</w:t>
        <w:br/>
        <w:t>бастады. Кейбіреулер мұны қан</w:t>
        <w:br/>
        <w:t>десе, енді біреулер балқыған тТе-</w:t>
        <w:br/>
        <w:t>мір деп бағалады. Ымырт үйіріле</w:t>
        <w:br/>
        <w:t>келе аспан қайта ашылып, күн</w:t>
        <w:br/>
        <w:t>күркіреуі және найзағай жарқы-</w:t>
        <w:br/>
        <w:t>лы тоқтады, халық тыныштала</w:t>
        <w:br/>
        <w:t>бастады”.</w:t>
        <w:br/>
        <w:t>Үйлердің қабырғалары мен тө-</w:t>
        <w:br/>
        <w:t>белерінде, ағаштардың жапырақ-</w:t>
        <w:br/>
        <w:t>тарында қалған қызғылт із ғана</w:t>
        <w:br/>
        <w:t>табиғатта әйтеуір бір кереметтің</w:t>
        <w:br/>
        <w:t>болғанын білдіріп тұрды...</w:t>
        <w:br/>
        <w:t>Бұл “қанды” жауынның себе-</w:t>
        <w:br/>
        <w:t>бі неде еді?</w:t>
        <w:br/>
        <w:t>Қатты жел Солтүстік Африка</w:t>
        <w:br/>
        <w:t>шөлдерінде қызғылт топырақты</w:t>
        <w:br/>
        <w:t>аспанға мейлінше көп ұшырып</w:t>
        <w:br/>
        <w:t>әкеткен. Оның құрамында қыз-</w:t>
        <w:br/>
        <w:t>ғылт минерал болады. Ол сумен</w:t>
        <w:br/>
        <w:t>араласқанда кәдімгі қанға ұқсап</w:t>
        <w:br/>
        <w:t>ериді. Дауыл осы топырақты Жер-</w:t>
        <w:br/>
        <w:t>орта теңізінен алып өтіп, Италия</w:t>
        <w:br/>
        <w:t>жағалауына жеткізеді. Бүл арада</w:t>
        <w:br/>
        <w:t>ол жаңбырмен араласып, жерге</w:t>
        <w:br/>
        <w:t>“қан” болып жауады.</w:t>
        <w:br/>
        <w:t>Желдің мұндай күші бар деген-</w:t>
        <w:br/>
        <w:t>ге тандануға болмайды. Ол топы-</w:t>
        <w:br/>
        <w:t>рақты ұшырғанда бұдан да алыс</w:t>
        <w:br/>
        <w:t>жерлерге апаруы мүмкін. 1962 жыл-</w:t>
        <w:br/>
        <w:t>ғы 24 наурызда Пенза облысында</w:t>
        <w:br/>
        <w:t>қызғылт сары түсті қар жауды.</w:t>
        <w:br/>
        <w:t>Мұның себебі, Африка шөлде-</w:t>
        <w:br/>
        <w:t>рінен қатты жел айдап әкелген</w:t>
        <w:br/>
        <w:t>қызғылт сары топырақтың қар</w:t>
        <w:br/>
        <w:t>суымен араласып жауғанында еді.</w:t>
        <w:br/>
        <w:t>212</w:t>
        <w:br/>
        <w:t>ТАБИҒАТТЫҢ ҚҰПИЯ</w:t>
        <w:br/>
        <w:t>СЫРЫ</w:t>
      </w:r>
    </w:p>
    <w:p>
      <w:r>
        <w:t>Торнадо құшағында</w:t>
        <w:br/>
        <w:t>Солтүстік Америкада орасан зор</w:t>
        <w:br/>
        <w:t>жойқын күші бар құйын торнадо</w:t>
        <w:br/>
        <w:t>деп аталады. Бұл атмосфералық</w:t>
        <w:br/>
        <w:t>дүлей күш кернегенде кең-байтақ</w:t>
        <w:br/>
        <w:t>алқапты бір өзі билеп, жолында</w:t>
        <w:br/>
        <w:t>кезіккен нәрсенің бәрін күйретіп</w:t>
        <w:br/>
        <w:t>өтеді. Торнадоның жан-жануарды,</w:t>
        <w:br/>
        <w:t>тіпті шағын үйлерді аспанға коте-</w:t>
        <w:br/>
        <w:t>ріп әкеткенін өз көздерімен көріп,</w:t>
        <w:br/>
        <w:t>жазып қалдырған кісілер бар.</w:t>
        <w:br/>
        <w:t>“Сабақ үстінде, -- деп әңгіме-</w:t>
        <w:br/>
        <w:t>лейді бір американдық ұстаз. -</w:t>
        <w:br/>
        <w:t>Мен сырт жақтан құлақ тұнды-</w:t>
        <w:br/>
        <w:t>рарлық гүрсіл естідім. Кенеттен</w:t>
        <w:br/>
        <w:t>соққан жел көзді ашып-жұмған-</w:t>
        <w:br/>
        <w:t>ша адам айтқысыз күшейіп кетті.</w:t>
        <w:br/>
        <w:t>Мең балаларды қауіпсіз жерге жа-</w:t>
        <w:br/>
        <w:t>сырып үлгермей, класс терезеле-</w:t>
        <w:br/>
        <w:t>рінің шынысынан дым қалмады.</w:t>
        <w:br/>
        <w:t>Балалар маған қарай жүгірді. Тап</w:t>
        <w:br/>
        <w:t>осы мезетте оларға және класта</w:t>
        <w:br/>
        <w:t>түрған әр түрлі заттарға бейне бір</w:t>
        <w:br/>
        <w:t>қанат біткендей ұша жөнелді. Біз</w:t>
        <w:br/>
        <w:t>бәріміз аспанға көтерілдік. Менің</w:t>
        <w:br/>
        <w:t>тоңірегімде балалар мен мектеп</w:t>
        <w:br/>
        <w:t>мүлкінің әр түрлі сынықтары</w:t>
        <w:br/>
        <w:t>ұшып жүрді. Мен есімнен танып</w:t>
        <w:br/>
        <w:t>кеттім...”</w:t>
        <w:br/>
        <w:t>Торнадо жер бауырлап соққан-</w:t>
        <w:br/>
        <w:t>да орасан зор шаңсорғышқа үк-</w:t>
        <w:br/>
        <w:t>сайды. Ол жолында кездескеннің</w:t>
        <w:br/>
        <w:t>бәрін жалмап-жұтып жатқандай</w:t>
        <w:br/>
        <w:t>болады. Мұндай құйын су бсті-</w:t>
        <w:br/>
        <w:t>нен өткенде кейде оның түбі де</w:t>
        <w:br/>
        <w:t>көрініп қалады.</w:t>
        <w:br/>
        <w:t>Табигаттың бүл дүлей күші</w:t>
        <w:br/>
        <w:t>түнде бас көтерген жағдайда адам</w:t>
        <w:br/>
        <w:t>жанын коярға жер таба алмай,</w:t>
        <w:br/>
        <w:t>Әбден үрейі ұшады. Атмосфера-</w:t>
        <w:br/>
        <w:t>лық электр зарядына толы құйын</w:t>
        <w:br/>
        <w:t>орасан зор діңгек тәрізденіп жо-</w:t>
        <w:br/>
        <w:t>ғары көтерілгенде одан жарық</w:t>
        <w:br/>
        <w:t>шығады. Құйынның жоғарғы жа-</w:t>
        <w:br/>
        <w:t>ғынан найзағай оты шығады. Ол</w:t>
        <w:br/>
        <w:t>белгілі бір калаға немссе посел-</w:t>
        <w:br/>
        <w:t>кеге соққанда күллі үйлерді орт</w:t>
        <w:br/>
        <w:t>шалғандай болады. Әр жерде бір</w:t>
        <w:br/>
        <w:t>жалындап жанған от көрінеді.</w:t>
        <w:br/>
        <w:t>Қандай үлкен үйлердің болса да</w:t>
        <w:br/>
        <w:t>шатырлары оп-оңай үшып кете</w:t>
        <w:br/>
        <w:t>береді.</w:t>
        <w:br/>
        <w:t>Бұл атмосфералық толкулар-</w:t>
        <w:br/>
        <w:t>дың АҚШ-қа қаншалық зиян</w:t>
        <w:br/>
        <w:t>шектіретінін мұнда 1984 жылы</w:t>
        <w:br/>
        <w:t>болған орасан зор алапаттан ай-</w:t>
        <w:br/>
        <w:t>қын көруге болады. Оның мән-</w:t>
        <w:br/>
        <w:t>жайын “Тайм” газеті оқиғаның</w:t>
      </w:r>
    </w:p>
    <w:p>
      <w:r>
        <w:t>ізінше былайша баяндайды:</w:t>
        <w:br/>
        <w:t>Хейзел Тейлор мен оның әйелі</w:t>
        <w:br/>
        <w:t>Ивонна үрейлері ұшып кеткен</w:t>
        <w:br/>
        <w:t>бойда бірінің қолынан бірі ұстай</w:t>
        <w:br/>
        <w:t>алған. Оңтүстік Каролина штаты-</w:t>
        <w:br/>
        <w:t>ның Эбни қаласындағы бұлар тұ-</w:t>
        <w:br/>
        <w:t>ратын автофургонға кенеттен ке-</w:t>
        <w:br/>
        <w:t>Ліп құйын соғады. Жел фургон-</w:t>
        <w:br/>
        <w:t>ның тіркемесін бүзып әкетіп,</w:t>
        <w:br/>
        <w:t>Тейлорларды аспанға көтеріп ала</w:t>
        <w:br/>
        <w:t>жөнеледі. Бұл екеуі діни ертегі-</w:t>
        <w:br/>
        <w:t>лерде айтылатын дозақ отына</w:t>
        <w:br/>
        <w:t>түскендей аспанда қалқып жүрген</w:t>
        <w:br/>
        <w:t>екі колеңкеге ұқсайды. Құйын</w:t>
        <w:br/>
        <w:t>соққандарды құтқарушылар бү-</w:t>
        <w:br/>
        <w:t>ларды автофургон тіркемесінен 30</w:t>
        <w:br/>
        <w:t>м-дей жерден тапқан. Екеуі де</w:t>
        <w:br/>
        <w:t>естерінен танып қалған скен.</w:t>
        <w:br/>
        <w:t>Оңтүстік Каролинадағы Уинс-</w:t>
        <w:br/>
        <w:t>боро қаласының тұрғыны Белл</w:t>
        <w:br/>
        <w:t>отбасы бұдан да қайғылы оқиға-</w:t>
        <w:br/>
        <w:t>ны бастан кешірді. Құйын жақын-</w:t>
        <w:br/>
        <w:t>дай берген кезде Улис Белл мен</w:t>
        <w:br/>
        <w:t>оның ұлы -- кіші Улис төсектің</w:t>
        <w:br/>
        <w:t>астына кіріп кетеді. Алайда Мод</w:t>
        <w:br/>
        <w:t>Белл торнадоның бар кереметін</w:t>
        <w:br/>
        <w:t>өз көзімен көргісі келеді. Ол бүр-</w:t>
        <w:br/>
        <w:t>59</w:t>
        <w:br/>
        <w:t>адамның ойына келмейтін қыр-</w:t>
        <w:br/>
        <w:t>ларымен таңдандырады. Мәселен,</w:t>
        <w:br/>
        <w:t>ол поселкені басып өткенде үй-</w:t>
        <w:br/>
        <w:t>лерді қиратып кетеді; бірақ, ішін-</w:t>
        <w:br/>
        <w:t>де ыдысы бар шкафты орнынан</w:t>
        <w:br/>
        <w:t>көтеріп алып, басқа жаққа апарып</w:t>
        <w:br/>
        <w:t>қоюы да мүмкін екен. Ең таңда-</w:t>
        <w:br/>
        <w:t>нарлығы -- оның ішіндегі ыдыс-</w:t>
        <w:br/>
        <w:t>тын бірде-бірі сынбайды. Кейде</w:t>
        <w:br/>
        <w:t>мынадай да қызық болады: үрейі</w:t>
        <w:br/>
        <w:t>ұшып жүрген адамдарды жел ас-</w:t>
        <w:br/>
        <w:t>панға көтеріп әкетеді де, кейін-</w:t>
        <w:br/>
        <w:t>нен жерге жайлап түсіре қояды.</w:t>
        <w:br/>
        <w:t>Сонда жанағы адамдардың дене-</w:t>
        <w:br/>
        <w:t>сіне ешбір жарақат түспейтін кез-</w:t>
        <w:br/>
        <w:t>дері де болады. Құйын жолында</w:t>
        <w:br/>
        <w:t>тұрған үйдің өзін қозғамастан</w:t>
        <w:br/>
        <w:t>шатырын жұлып әкетеді, сөйтіп</w:t>
        <w:br/>
        <w:t>оны 200 - 300 м қашықтыққа</w:t>
        <w:br/>
        <w:t>апарыл тастайды. Төбесі жұлын-</w:t>
        <w:br/>
        <w:t>ған үйдің ішіндегі дүнислер сол</w:t>
        <w:br/>
        <w:t>күйінде аман қалады.</w:t>
        <w:br/>
        <w:t>Құйын соққанда алуан түрлі</w:t>
        <w:br/>
        <w:t>заттар -- автомобильдердің камс-</w:t>
        <w:br/>
        <w:t>ралары, тіпті консервінің қалбыр-</w:t>
        <w:br/>
        <w:t>лары жарылып жатады. Мас-</w:t>
        <w:br/>
        <w:t>сачусетстік бір фермер торнадо-</w:t>
        <w:br/>
        <w:t>ның соққан жолыпда қалып,</w:t>
      </w:r>
    </w:p>
    <w:p>
      <w:r>
        <w:t>қолына ұстап келе жатқан корзи-</w:t>
        <w:br/>
        <w:t>насының ішіндегі тауықтың жұ-</w:t>
        <w:br/>
        <w:t>мыртқалары жарыла бастағанда</w:t>
        <w:br/>
        <w:t>бұдан қатты қорқады. Мынадай</w:t>
        <w:br/>
        <w:t>оқиғалардың да болатыны жүрт-</w:t>
        <w:br/>
        <w:t>қа жақсы мәлім. Жойқын күші</w:t>
        <w:br/>
        <w:t>бар торнадо соғып өткенде оның</w:t>
        <w:br/>
        <w:t>кеселіне ұшырағандардың ішінде</w:t>
        <w:br/>
        <w:t>жүні жұлынып, жұрдай болған</w:t>
        <w:br/>
        <w:t>тауықтар тірі қалады. Былайша</w:t>
        <w:br/>
        <w:t>алып қарчғанда, ақылға сыйым-</w:t>
        <w:br/>
        <w:t>сыз бүл құбылыстың мәні бір</w:t>
        <w:br/>
        <w:t>есептен түсінікті дс. Тауықтың</w:t>
        <w:br/>
        <w:t>ҡауырсыны түбінде ет пен тері-</w:t>
        <w:br/>
        <w:t>нің арасында бөрткен тәрізді ауа</w:t>
        <w:br/>
        <w:t>қабыршактары болалы. Құйын</w:t>
        <w:br/>
        <w:t>соққан жерде ауа қысымының</w:t>
        <w:br/>
        <w:t>күрт төмендеп кетуімен әлгі ауа</w:t>
        <w:br/>
        <w:t>қабыршақтары жарылып, қауыр-</w:t>
        <w:br/>
        <w:t>сынды ұшырып жібереді.</w:t>
        <w:br/>
        <w:t>Ресейдегі ауа райы қызметінің</w:t>
        <w:br/>
        <w:t>тарихында 1904 жылғы 29 маусым</w:t>
        <w:br/>
        <w:t>ерекше есте қалған. Бұл күні Мәс-</w:t>
        <w:br/>
        <w:t>кеуге оңтүстік-шығыстан орасан</w:t>
        <w:br/>
        <w:t>зор бұлт қаулап келеді. Әдетте-</w:t>
        <w:br/>
        <w:t>тіден тыс әр түрлі түске боялған</w:t>
        <w:br/>
        <w:t>бұлт жер бауырлап жүйткігендей</w:t>
        <w:br/>
        <w:t>болып көрінеді. Мәскеуліктер</w:t>
        <w:br/>
        <w:t>оның ортасында ұзын арқанға</w:t>
        <w:br/>
        <w:t>ұқсас бірдеңенің барын аңғарады.</w:t>
        <w:br/>
        <w:t>Мәскеудің өрт сөндіретін коман-</w:t>
        <w:br/>
        <w:t>даларының бірі мұны түтін деп</w:t>
        <w:br/>
        <w:t>ұғып, сөндіруге әрекет етеді.</w:t>
        <w:br/>
        <w:t>Құйын адамдар мен атарбалар-</w:t>
        <w:br/>
        <w:t>ды бірін-біріне соғып, жан-жак-</w:t>
        <w:br/>
        <w:t>қа ұшырып әкетеді де, кеспек-</w:t>
        <w:br/>
        <w:t>тердің басқа да өрт сөндіру құрал-</w:t>
        <w:br/>
        <w:t>дарының быт-шытын шығарады.</w:t>
        <w:br/>
        <w:t>ДЛефортово, Сокольники, Басман-</w:t>
        <w:br/>
        <w:t>ная көшесі қатты қирайды. Ерте-</w:t>
        <w:br/>
        <w:t>ден келе жатқан Анненгоф тоғайы</w:t>
        <w:br/>
        <w:t>жермен-жексен болған. Тоғайда</w:t>
        <w:br/>
        <w:t>жайылып жүрген сиырлар ауада</w:t>
        <w:br/>
        <w:t>қалықтап кете барады. Сокольни-</w:t>
        <w:br/>
        <w:t>киде 100 жылдан бері тұрған ағаш-</w:t>
        <w:br/>
        <w:t>тар тамырымен қопарыла құлай-</w:t>
        <w:br/>
        <w:t>ды. Неміс базарында осы жап</w:t>
        <w:br/>
        <w:t>түршігерлік құйынның ішінде</w:t>
        <w:br/>
        <w:t>дуанбасы қалып қояды.</w:t>
        <w:br/>
        <w:t>Ол күні әлдеқайда ауыр нәр</w:t>
        <w:br/>
        <w:t>селер де қаңбақтай үшқан. Мәс-</w:t>
        <w:br/>
        <w:t>кеу іргесіндегі темір жол бойын-</w:t>
        <w:br/>
        <w:t>да тұрған бір жол байқаушысы-</w:t>
        <w:br/>
        <w:t>ның күркесін жел көтеріп әкете-</w:t>
        <w:br/>
        <w:t>ді. Ол бұрынғы тұрған орнынан</w:t>
        <w:br/>
        <w:t>40 м жерге барып түседі. Ішінле</w:t>
        <w:br/>
        <w:t>кеткен жол байқаушысы тірі қала-</w:t>
        <w:br/>
        <w:t>ды. Осының бәрі санаулы секунд-</w:t>
        <w:br/>
        <w:t>тардың ішінле-ақ болады.</w:t>
      </w:r>
    </w:p>
    <w:p>
      <w:r>
        <w:t>Төңіректегі үйлердің тобесі ас-</w:t>
        <w:br/>
        <w:t>47</w:t>
        <w:br/>
        <w:t>лі; тастың ауа райын өзгертетін</w:t>
        <w:br/>
        <w:t>қасиеті бар дегенді айтады. Бұл</w:t>
        <w:br/>
        <w:t>жазбаға қоса тіркелген суретте</w:t>
        <w:br/>
        <w:t>тастың бір жағында Ермактың жа-</w:t>
        <w:br/>
        <w:t>сақшыларымен бірге тұрғаны, ал</w:t>
        <w:br/>
        <w:t>екінші жағында төрт татар отыр-</w:t>
        <w:br/>
        <w:t>ғаны бейнеленген. Бұған қараған-</w:t>
        <w:br/>
        <w:t>да, метеориттің үлкендігі адамның</w:t>
        <w:br/>
        <w:t>ортан беліне келетіндей болса ке-</w:t>
        <w:br/>
        <w:t>рек.</w:t>
        <w:br/>
        <w:t>Эльзастағы Энзискгейм қала-</w:t>
        <w:br/>
        <w:t>сы маңында (Германия) аспаннан</w:t>
        <w:br/>
        <w:t>гүрс етіп тас түскенде шіркеу</w:t>
        <w:br/>
        <w:t>қызметшілері мұны: құдайдың өзі</w:t>
        <w:br/>
        <w:t>жіберген қасиетті нәрсе деп жа-</w:t>
        <w:br/>
        <w:t>риялап, “ғарыштан келген жолау-</w:t>
        <w:br/>
        <w:t>шыны” ғибадатхананың қабыр-</w:t>
        <w:br/>
        <w:t>ғасына шынжырмен байлап</w:t>
        <w:br/>
        <w:t>қояды. Шұбырған адамдар соған</w:t>
        <w:br/>
        <w:t>келіп тағзым етеді. Мұның өзі</w:t>
        <w:br/>
        <w:t>орта ғасырға тән оқиға, өйткені</w:t>
        <w:br/>
        <w:t>ол 1492 жылы болған.</w:t>
        <w:br/>
        <w:t>Кейіннен бұл тас Париж му-</w:t>
        <w:br/>
        <w:t>зейлерінің біріне апарып қойыл-</w:t>
        <w:br/>
        <w:t>ды. Оның үстіне мынадай жазу</w:t>
        <w:br/>
        <w:t>жазылады: “Бұл тасты жұрттың</w:t>
        <w:br/>
        <w:t>көбі біледі, әркім ол жайында бір-</w:t>
        <w:br/>
        <w:t>деңе деген болады, бірақ солар-</w:t>
        <w:br/>
        <w:t>дың ешқайсысы жеткілікті ештеңе</w:t>
        <w:br/>
        <w:t>білмейді”. Шынында да ол кезде</w:t>
        <w:br/>
        <w:t>метсориттердің табиғаты белгісіз</w:t>
        <w:br/>
        <w:t>болатын. 1790 жылы Францияла,</w:t>
        <w:br/>
        <w:t>Жуйяк деген шағын қаланың ма-</w:t>
        <w:br/>
        <w:t>ңына метеорит түседі. Бұл оқиға-</w:t>
        <w:br/>
        <w:t>ны қала тұрғындарының көпші-</w:t>
        <w:br/>
        <w:t>Лігі байқайды, қала мэрі бұл жа-</w:t>
        <w:br/>
        <w:t>йында рссми қағаз толтырады да,</w:t>
        <w:br/>
        <w:t>оны 300 куәға қол қойдырып,</w:t>
        <w:br/>
        <w:t>Париж ғылым академиясына жі-</w:t>
        <w:br/>
        <w:t>береді. Алайда академиктер бүл</w:t>
        <w:br/>
        <w:t>оқиға жөніндегі кауесеттерге де,</w:t>
        <w:br/>
        <w:t>протоколға да құлақ аспайды.</w:t>
        <w:br/>
        <w:t>Олар өздерінің шешімдеріне бы-</w:t>
        <w:br/>
        <w:t>Лай деп жазады: “Бүтіндей бір</w:t>
        <w:br/>
        <w:t>муниципалитеттің халық ертегіле-</w:t>
        <w:br/>
        <w:t>рін хаттамаға жазуы, ел аузында-</w:t>
        <w:br/>
        <w:t>ғы аңызды шын көрінген нәрсе</w:t>
        <w:br/>
        <w:t>деп білуі қаншалықты қайғылы</w:t>
        <w:br/>
        <w:t>оқиға болған десекші; оның бер</w:t>
        <w:br/>
        <w:t>жағында тек физика заңдарымен</w:t>
        <w:br/>
        <w:t>ғана емес, ақылға қонымды бас-</w:t>
        <w:br/>
        <w:t>қа да ешбір нәрсемен мұны тү-</w:t>
        <w:br/>
        <w:t>сіндіруге болмайды”. Ал Париж</w:t>
        <w:br/>
        <w:t>ғылым академиясының мүшегі</w:t>
      </w:r>
    </w:p>
    <w:p>
      <w:r>
        <w:t>Делюк бұдан да батыл мәлімдеме</w:t>
        <w:br/>
        <w:t>жасайды. “Егер мұндай тас менің</w:t>
        <w:br/>
        <w:t>қақ алдыма келіп түссе де және</w:t>
        <w:br/>
        <w:t>мен оны көргенімді мойындауға</w:t>
        <w:br/>
        <w:t>мәжбүр болсам да мен бұған сене</w:t>
        <w:br/>
        <w:t>алмайтынымды қосып айтқан бо-</w:t>
        <w:br/>
        <w:t>лар едім”.</w:t>
        <w:br/>
        <w:t>Бірак сонда да аспаннан тас-</w:t>
        <w:br/>
        <w:t>тар түсіп жатады. 1794 жылы Ита-</w:t>
        <w:br/>
        <w:t>лияның Сиена қаласы маңыпза</w:t>
        <w:br/>
        <w:t>осындай бір тас түседі. Бір жыл</w:t>
        <w:br/>
        <w:t>өткеннен кейін ағылшын бақта-</w:t>
        <w:br/>
        <w:t>шылары мен балықшылары тап</w:t>
        <w:br/>
        <w:t>осындай оқиғаның болғанын</w:t>
        <w:br/>
        <w:t>Йоркшир графтығынан хабарлай-</w:t>
        <w:br/>
        <w:t>ды. Тағы 3 жыл өткен соң сонау</w:t>
        <w:br/>
        <w:t>алыстағы Үндістанда, Бенареске</w:t>
        <w:br/>
        <w:t>таяу жерде жүрт аспаннан тас түс-</w:t>
        <w:br/>
        <w:t>кенін байқайды. Мұндай факті-</w:t>
        <w:br/>
        <w:t>лерді француз академиктері есті-</w:t>
        <w:br/>
        <w:t>мей калмаган, бірақ олар мүны</w:t>
        <w:br/>
        <w:t>бұрынғысынша мойындағылары</w:t>
        <w:br/>
        <w:t>келмейді. “Бұл аңыздарды физи-</w:t>
        <w:br/>
        <w:t>камен ғана емес, ақылға қоным-</w:t>
        <w:br/>
        <w:t>ды басқа ештеңемен түсіндіруге</w:t>
        <w:br/>
        <w:t>болмайды”, -- деп мәлімдеді бел-</w:t>
        <w:br/>
        <w:t>гілі химик Бертолле.</w:t>
        <w:br/>
        <w:t>1803 жылғы 26 сәуірде Легль</w:t>
        <w:br/>
        <w:t>қаласы маңына аспаннан үш</w:t>
        <w:br/>
        <w:t>мыңнан аса үсақ тас түскен,</w:t>
        <w:br/>
        <w:t>мұның алдында әуеден болид кө-</w:t>
        <w:br/>
        <w:t>рінген. Қала мәрі бүл жайында</w:t>
        <w:br/>
        <w:t>Парижге хабар жібереді; астана-</w:t>
        <w:br/>
        <w:t>лық газеттерлің бірі бұған өзініпе</w:t>
        <w:br/>
        <w:t>64</w:t>
        <w:br/>
        <w:t>уыттар мен фабрикалардың ғима-</w:t>
        <w:br/>
        <w:t>раттары екілене соққан желдің</w:t>
        <w:br/>
        <w:t>соққысына шыдай алмайды.</w:t>
        <w:br/>
        <w:t>Табиғаттың мұндай сұрапыл</w:t>
        <w:br/>
        <w:t>күші жалаңдап алғанда тек жел</w:t>
        <w:br/>
        <w:t>ғана емес, судың өзі төңірекке</w:t>
        <w:br/>
        <w:t>бүдан да бетер қасірет шектіреді.</w:t>
        <w:br/>
        <w:t>Әдетте тропиктік циклон жер бе-</w:t>
        <w:br/>
        <w:t>тін жанамалап соғады, онымен</w:t>
        <w:br/>
        <w:t>қоса нөсер жауады. Кейде бір тәу-</w:t>
        <w:br/>
        <w:t>ліктің ішінде жауын-шашынның</w:t>
        <w:br/>
        <w:t>бір жылдық “мөлшері” жауатын</w:t>
        <w:br/>
        <w:t>кездері болады. Мұның үстіне</w:t>
        <w:br/>
        <w:t>өзендер арнасына сыймай тасып,</w:t>
        <w:br/>
        <w:t>оның суын дауылдата соққан жел</w:t>
        <w:br/>
        <w:t>жойқын күшпен жағалауға жайып</w:t>
        <w:br/>
        <w:t>әкетеді.</w:t>
        <w:br/>
        <w:t>1900 жылы АҚШ-тың оңтүсті-</w:t>
        <w:br/>
        <w:t>гінде “Флора” дауылы қатты соқ-</w:t>
        <w:br/>
        <w:t>ты. Оның екпінімен Мексика шы-</w:t>
      </w:r>
    </w:p>
    <w:p>
      <w:r>
        <w:t>ғанағының суы жағаға қарай</w:t>
        <w:br/>
        <w:t>жайылды. Галвестон қаласына</w:t>
        <w:br/>
        <w:t>биіктігі 5 м су толқыны жөңкілді.</w:t>
        <w:br/>
        <w:t>Бұдан 5000-нан аса адам апат бол-</w:t>
        <w:br/>
        <w:t>ды. Құрлыққа қарай екпіндеген су</w:t>
        <w:br/>
        <w:t>толқындары көшелердің бірінен</w:t>
        <w:br/>
        <w:t>соң бірін жайпады, ал ешбір ауыз-</w:t>
        <w:br/>
        <w:t>дықтауға, тосқауылға ырық бер-</w:t>
        <w:br/>
        <w:t>мейтін жол судың бүл жойқын</w:t>
        <w:br/>
        <w:t>әрекетін одан әрі өршітіп тұрлы.</w:t>
        <w:br/>
        <w:t>1972 жылғы маусымда АҚШ-</w:t>
        <w:br/>
        <w:t>тың шығыс штаттарында “Агнсс”</w:t>
        <w:br/>
        <w:t>дауылы соқты. Кесел тағы да Мек-</w:t>
        <w:br/>
        <w:t>сика шығанағы жағынан келді. Ол</w:t>
        <w:br/>
        <w:t>Жаңа Орлеаннан Вашингтонға де-</w:t>
        <w:br/>
        <w:t>йін екпіндете өтіп, дауылмен қоса</w:t>
        <w:br/>
        <w:t>нөсер төпеледі. Бұл екеуі қосылып</w:t>
        <w:br/>
        <w:t>су тасқынына ұласты. Жағалай</w:t>
        <w:br/>
        <w:t>қираған үйлер мен үлкен ғимарат-</w:t>
        <w:br/>
        <w:t>тар, көпірлер, су бөгеттері, авто-</w:t>
        <w:br/>
        <w:t>мобиль жолдары, өлгең және жа-</w:t>
        <w:br/>
        <w:t>раланған адамдар міне, әлгі дау-</w:t>
        <w:br/>
        <w:t>ыл соққаннан кейінгі көріністер</w:t>
        <w:br/>
        <w:t>осы еді.</w:t>
        <w:br/>
        <w:t>Экватордың екі жағындағы мұ-</w:t>
        <w:br/>
        <w:t>хиттың кең-байтақ кеңістіктерін-</w:t>
        <w:br/>
        <w:t>де пайда болып, күш жинаған</w:t>
        <w:br/>
        <w:t>жойқын желдер мен қатты дауыл-</w:t>
        <w:br/>
        <w:t>дар 5- 8 және 15 - 209С сол-</w:t>
        <w:br/>
        <w:t>түстік және оңтүстік ендіктер ай-</w:t>
        <w:br/>
        <w:t>мағында болады. Бұдап олар ал-</w:t>
        <w:br/>
        <w:t>дымен батысқа, солтүстік-батыс-</w:t>
        <w:br/>
        <w:t>қа, одан кейін тропиктік аймақ</w:t>
        <w:br/>
        <w:t>тұсында солтүстікке және солтүс-</w:t>
        <w:br/>
        <w:t>тік-шығысқа қарай бұрылады.</w:t>
        <w:br/>
        <w:t>Нақ осы арада, желдің бұрылу</w:t>
        <w:br/>
        <w:t>бағытында табиғаттың дүлей күші</w:t>
        <w:br/>
        <w:t>ерекше екпінмен соғады.</w:t>
        <w:br/>
        <w:t>Тропиктік дауылдардың “сүй-</w:t>
        <w:br/>
        <w:t>сіне” соғатын айлары болады. Бұл</w:t>
        <w:br/>
        <w:t>жайында Ямайкада мынадай бір</w:t>
        <w:br/>
        <w:t>ән бары тегіннен болмаса керек:</w:t>
        <w:br/>
        <w:t>“Маусымда -- әлі ертерек, шілде-</w:t>
        <w:br/>
        <w:t>де байқаңқырап отыр, тамызда сақ</w:t>
        <w:br/>
        <w:t>бол, жіті қара, қыркүйекте бұрын-</w:t>
        <w:br/>
        <w:t>ғыны ұмытпа, ал қазанда бәрі дс</w:t>
        <w:br/>
        <w:t>өткінші жауындай басыла қала-</w:t>
        <w:br/>
        <w:t>ды”. Ал сөз арасында айта кетсек,</w:t>
        <w:br/>
        <w:t>бұл “тәртіп” сақтала бермейді:</w:t>
        <w:br/>
        <w:t>кейде маусымда “ерте” келген жел</w:t>
        <w:br/>
        <w:t>соға салады, ал қазанда ол өткінші</w:t>
        <w:br/>
        <w:t>жауындай тез “басылмайды”.</w:t>
        <w:br/>
        <w:t>Испанияның отарлауы кезін-</w:t>
        <w:br/>
        <w:t>де Пуэрто-Рикода -- тамыз бен</w:t>
        <w:br/>
        <w:t>қыркүйекте, Кубада -- қыркүйек</w:t>
        <w:br/>
        <w:t>пен қазанда “Дауылдың бетін әрі</w:t>
        <w:br/>
        <w:t>қыл” деген дұға оқылады екеп.</w:t>
        <w:br/>
        <w:t>Кариб теңізі алабында дауылдың</w:t>
        <w:br/>
        <w:t>қай жерде және қай айларда не-</w:t>
        <w:br/>
        <w:t>ғұрлым қауіпті болатынын шір-</w:t>
      </w:r>
    </w:p>
    <w:p>
      <w:r>
        <w:t>кеу қызметшілері әбден білген.</w:t>
        <w:br/>
        <w:t>1780 жылғы қыркүйекте мұнда</w:t>
        <w:br/>
        <w:t>алапат күпіті тропиктік циклон</w:t>
        <w:br/>
        <w:t>соқты. Мұны жұрт көпке дейін</w:t>
        <w:br/>
        <w:t>ұмытпай жүрді. Онда ашық те-</w:t>
        <w:br/>
        <w:t>ңізде дауылға тап болған копПт1е-</w:t>
        <w:br/>
        <w:t>ген желкенді кемелер жағаға</w:t>
        <w:br/>
        <w:t>оралмай қалды. Ал жағада тұрған</w:t>
        <w:br/>
        <w:t>70</w:t>
        <w:br/>
        <w:t>мәліметтердің бәрі аспапқа түсі-</w:t>
        <w:br/>
        <w:t>ріліп, бүкіл Тынық мұхитка хабар</w:t>
        <w:br/>
        <w:t>таратыла бастады. Қазір жаңағы</w:t>
        <w:br/>
        <w:t>алапат дауылды қайта кесіп өтіп,</w:t>
        <w:br/>
        <w:t>сиқырлы шекараның арғы жағы-</w:t>
        <w:br/>
        <w:t>на шығу керек. Онда мына жер-</w:t>
        <w:br/>
        <w:t>дегі тыныштықты тастап, қайта-</w:t>
        <w:br/>
        <w:t>дан тулаған толқын мен дауылдың</w:t>
        <w:br/>
        <w:t>ішіне кіресің.</w:t>
        <w:br/>
        <w:t>Жұрттың бәрі әзір болды. Көз-</w:t>
        <w:br/>
        <w:t>ді ашып-жұмғанша біз дауыл мен</w:t>
        <w:br/>
        <w:t>толқын дуалынан әрі өтіп, арпа-</w:t>
        <w:br/>
        <w:t>лысқа қайта түстік. Жан-жақтан</w:t>
        <w:br/>
        <w:t>гүрілдеген үн, тарсылдаған дыбыс</w:t>
        <w:br/>
        <w:t>естіледі, ұшағымыз ерсілі-қарсы-</w:t>
        <w:br/>
        <w:t>лы тулап, қабырғаға әлденелер со-</w:t>
        <w:br/>
        <w:t>ғылып жатыр.</w:t>
        <w:br/>
        <w:t>Алайда тайфуннан шықкан</w:t>
        <w:br/>
        <w:t>бетте әлгінің бәрі ұмыт болып, бір</w:t>
        <w:br/>
        <w:t>жеңілдеп қаласың...</w:t>
        <w:br/>
        <w:t>Ұшақ әрбір жарты сағат өткен</w:t>
        <w:br/>
        <w:t>сайын төңірекке хабар таратады.</w:t>
        <w:br/>
        <w:t>Бақылау жүргізу және мәлімет алу</w:t>
        <w:br/>
        <w:t>аралығында әдетте 15 минуттай</w:t>
        <w:br/>
        <w:t>уақыт өтелі. Бұл хабар жан-жақ-</w:t>
        <w:br/>
        <w:t>қа таратылады. Керек жүрт оны</w:t>
        <w:br/>
        <w:t>ең әрі кетсе жарты сағат күтеді.</w:t>
        <w:br/>
        <w:t>Мұндайда апатқа ұшырағандар-</w:t>
        <w:br/>
        <w:t>дың жалғыз амалы -- төңірекке</w:t>
        <w:br/>
        <w:t>қауіпке киліктік деп жар салу бо-</w:t>
        <w:br/>
        <w:t>лады. Сондықтан “тайфун аулау-</w:t>
        <w:br/>
        <w:t>шылардың” рөлі қаншалықты</w:t>
        <w:br/>
        <w:t>маңызды екенін және әр тайфун</w:t>
        <w:br/>
        <w:t>жайында қойылатын үш сұрақтың</w:t>
        <w:br/>
        <w:t>мәні неде екенін түсіну қиын</w:t>
        <w:br/>
        <w:t>емес.</w:t>
        <w:br/>
        <w:t>Мұндайда: тайфун қайда?</w:t>
        <w:br/>
        <w:t>Күші қандай? Қалай беттеп бара-</w:t>
        <w:br/>
        <w:t>Ды? --деген сауалдар койылады.</w:t>
        <w:br/>
        <w:t>Ақыры біз тайфун аймағынан</w:t>
        <w:br/>
        <w:t>шықтық. Ашық мұхиттың үстіне</w:t>
        <w:br/>
        <w:t>сәуле шашқан кәдімгі күн бізге</w:t>
        <w:br/>
        <w:t>де жарық беріп тұр. Кең-байтақ</w:t>
        <w:br/>
        <w:t>теңіздің үсті көкжиекке дейін кө-</w:t>
      </w:r>
    </w:p>
    <w:p>
      <w:r>
        <w:t>рінеді. Жергілікті уақыт бойын-</w:t>
        <w:br/>
        <w:t>ша сағат 11 шамасында екі кеме-</w:t>
        <w:br/>
        <w:t>нің үстінен өттік. Олардың бірі</w:t>
        <w:br/>
        <w:t>Филиппинге немесе Гонконгқа,</w:t>
        <w:br/>
        <w:t>ал екіншісі -- Тынық мұхиттың</w:t>
        <w:br/>
        <w:t>орталық бөлігіндегі аралдарға бара</w:t>
        <w:br/>
        <w:t>жатса керек. Тайфун жайында сс-</w:t>
        <w:br/>
        <w:t>керту тарататын Бірлескен орта-</w:t>
        <w:br/>
        <w:t>лықтың қызметі арқасында бұлар</w:t>
        <w:br/>
        <w:t>апаттан аман қалды.</w:t>
        <w:br/>
        <w:t>.-.Біз тайфунның оң жақ шар-</w:t>
        <w:br/>
        <w:t>шысына еніп келеміз, бүл оның</w:t>
        <w:br/>
        <w:t>ең қауіпті жері. Тағы да арпалыс</w:t>
        <w:br/>
        <w:t>басталды, ол.бұрынғыдан әлде-</w:t>
        <w:br/>
        <w:t>қайда күшті, неғұрлым кескілес-</w:t>
        <w:br/>
        <w:t>кен сипат алды. Біз ең қорқы-</w:t>
        <w:br/>
        <w:t>нышты аймаққа кірдік. Біріне-бірі</w:t>
        <w:br/>
        <w:t>ұқсас скі тайфунның болмайты-</w:t>
        <w:br/>
        <w:t>ны былай тұрсын, бір тайфунның</w:t>
        <w:br/>
        <w:t>өзі де үнемі өзгеріп, құйқылжып</w:t>
        <w:br/>
        <w:t>соғады. Біз оның “көзіне” жақын-</w:t>
        <w:br/>
        <w:t>даған сайын соқтығыстар үдей</w:t>
        <w:br/>
        <w:t>бастады. Ауа толқыны үздіксіз</w:t>
        <w:br/>
        <w:t>ұрғылап келеді, ұшақ безек қағып</w:t>
        <w:br/>
        <w:t>дір-дір етеді. Кенеттен болған</w:t>
        <w:br/>
        <w:t>қимылдар кезінде біздің жүрегіміз</w:t>
        <w:br/>
        <w:t>бен асқазанымыз орнынан жұлы-</w:t>
        <w:br/>
        <w:t>нып кетіп, күллі ішімізге қан то-</w:t>
        <w:br/>
        <w:t>лып кеткендей сезінеміз.</w:t>
        <w:br/>
        <w:t>Біз тайфунның “көзіне”, оның</w:t>
        <w:br/>
        <w:t>дәл орталығына екінші рет ендік.</w:t>
        <w:br/>
        <w:t>Бірақ “көзі” бүрынғыдай емес,</w:t>
        <w:br/>
        <w:t>әлдеқайда үлкейіп кеткен, үстін-</w:t>
        <w:br/>
        <w:t>де қалқып жүрген ақша бұлттар</w:t>
        <w:br/>
        <w:t>мүлде көрінбейді, жым-жылас</w:t>
        <w:br/>
        <w:t>жоқ болған.</w:t>
        <w:br/>
        <w:t>Біздің алдымызда мейлінше</w:t>
        <w:br/>
        <w:t>жан тебірентерлік көрініс түр. Бұл</w:t>
        <w:br/>
        <w:t>табиғаттың бұрын-соңды болып</w:t>
        <w:br/>
        <w:t>көрген құбылыстарының қай-</w:t>
        <w:br/>
        <w:t>қайсысынан да асып түселі. Тай-</w:t>
        <w:br/>
        <w:t>фуннын “көзінде” болып көрген</w:t>
        <w:br/>
        <w:t>жандардың бәрі біресе таңданып,</w:t>
        <w:br/>
        <w:t>біресе үрейленіп, осы екі сезім-</w:t>
        <w:br/>
        <w:t>7а</w:t>
        <w:br/>
        <w:t>отты жаңбыр жауып тұрғандай</w:t>
        <w:br/>
        <w:t>болып сезілді...”</w:t>
        <w:br/>
        <w:t>Саяхатшылардың бүл үрейлі</w:t>
        <w:br/>
        <w:t>сапары Бұхара мен Хиуа арасын-</w:t>
        <w:br/>
        <w:t>да болған скен.</w:t>
        <w:br/>
        <w:t>ШӘәлде ұйтқыған құмды боран-</w:t>
        <w:br/>
        <w:t>дардың көбі жоғарыдан соққан</w:t>
        <w:br/>
        <w:t>циклондардан пайда болады. Со-</w:t>
        <w:br/>
        <w:t>нау биікте гулеген жел үрлегенде</w:t>
      </w:r>
    </w:p>
    <w:p>
      <w:r>
        <w:t>құмды да ұшыра жөнеледі. Бұл</w:t>
        <w:br/>
        <w:t>циклондық боран деп аталады.</w:t>
        <w:br/>
        <w:t>Оның басқа да бір себебі болады:</w:t>
        <w:br/>
        <w:t>шөл далада күн ысығанда атмос-</w:t>
        <w:br/>
        <w:t>фералық қысым төмендейтін жыл</w:t>
        <w:br/>
        <w:t>мезгілдері орнығады. Әбден қыз-</w:t>
        <w:br/>
        <w:t>ған құм жер бетіндегі ауаны ба-</w:t>
        <w:br/>
        <w:t>рынша ысытады. Осының салда-</w:t>
        <w:br/>
        <w:t>рынан ол жоғары қарай ұмтылып,</w:t>
        <w:br/>
        <w:t>оның орнын суық ауа алуға ты-</w:t>
        <w:br/>
        <w:t>рысады. Бүл ауаның шапшаңдығы</w:t>
        <w:br/>
        <w:t>әдетте желдің жылдамдығынан да</w:t>
        <w:br/>
        <w:t>күшті болады. Бұдан барып жер-</w:t>
        <w:br/>
        <w:t>гілікті шағын циклондар пайда</w:t>
        <w:br/>
        <w:t>болады. Олар құмды боранға ұла-</w:t>
        <w:br/>
        <w:t>сады.</w:t>
        <w:br/>
        <w:t>Памир тауларында мейлінше</w:t>
        <w:br/>
        <w:t>қатты соғатын ерекше ауа толқын-</w:t>
        <w:br/>
        <w:t>дары бар екені аңғарылды. Бұлар-</w:t>
        <w:br/>
        <w:t>дың себебі -- жер бетіндегі топы-</w:t>
        <w:br/>
        <w:t>рақты таулы аймақтың жарқы-</w:t>
        <w:br/>
        <w:t>раған күн сәулесі мейлінше қатты</w:t>
        <w:br/>
        <w:t>қыздырса, ауаның жоғарғы қабат-</w:t>
        <w:br/>
        <w:t>тары өте салқын болады. Міне,</w:t>
        <w:br/>
        <w:t>осы екі түрлі температураның ара-</w:t>
        <w:br/>
        <w:t>сындағы күрт айырмашылық асқ-</w:t>
        <w:br/>
        <w:t>ан зор күші бар ерекше соғатын</w:t>
        <w:br/>
        <w:t>ауа толқындарын туғызады. Мүн-</w:t>
        <w:br/>
        <w:t>дағы желдің соғуы, әсіресе, түскі</w:t>
        <w:br/>
        <w:t>уақытта мейлінше күшті болады,</w:t>
        <w:br/>
        <w:t>кейде ол қара дауылға, құм үйі-</w:t>
        <w:br/>
        <w:t>ретін борандарға айналады. Ал</w:t>
        <w:br/>
        <w:t>кешке қарай бұл құбылыс әлсіреп</w:t>
        <w:br/>
        <w:t>басылады.</w:t>
        <w:br/>
        <w:t>Памирдің кейбір аудандарын-</w:t>
        <w:br/>
        <w:t>да бұл желдің барынша қатты со-</w:t>
        <w:br/>
        <w:t>ғатыны соншалық, тіпті онда қа-</w:t>
        <w:br/>
        <w:t>зіргі күннің өзінде керуендердің</w:t>
        <w:br/>
        <w:t>апатқа үшырайтын жағдайлары</w:t>
        <w:br/>
        <w:t>кездеседі.</w:t>
        <w:br/>
        <w:t>Бүл маңдағы алқиптардың бірі</w:t>
        <w:br/>
        <w:t>Тажал дала деп аталады. Бүл</w:t>
        <w:br/>
        <w:t>тегіннен болмаса керек. Төңірек-</w:t>
        <w:br/>
        <w:t>те өлген хайуандардың шашылып</w:t>
        <w:br/>
        <w:t>жатқан сүйектерін көресің.</w:t>
        <w:br/>
        <w:t>Кең-байтақ шөлдерде адамның</w:t>
        <w:br/>
        <w:t>үрейін ұшыратын тағы бір құбы-</w:t>
        <w:br/>
        <w:t>лыс-- құм үйірген құйындар. Кей-</w:t>
        <w:br/>
        <w:t>де бұлар орасан зор аймақты қам-</w:t>
        <w:br/>
        <w:t>тиды.</w:t>
        <w:br/>
        <w:t>Ыстық құм ауаны 50 және одан</w:t>
        <w:br/>
        <w:t>да жоғары 9С-қа дейін қыздырады.</w:t>
        <w:br/>
        <w:t>Мұндай ауа қайтсе де жоғары шы-</w:t>
        <w:br/>
        <w:t>ғуға ұмтылады. Бейне бір се-</w:t>
        <w:br/>
        <w:t>ріппенің бойымен ұшқандай ол</w:t>
        <w:br/>
        <w:t>жел тұрғызып, құмды ұшыра жә-</w:t>
        <w:br/>
        <w:t>неледі. Әлден соң құм бұлтқа ай-</w:t>
        <w:br/>
        <w:t>налғандай болады. Жер бетінде</w:t>
      </w:r>
    </w:p>
    <w:p>
      <w:r>
        <w:t>шыр көбелек айналған бейне бір</w:t>
        <w:br/>
        <w:t>құмды діңгек қалықтап тұрады.</w:t>
        <w:br/>
        <w:t>Жолында кездескеннің бәрін</w:t>
        <w:br/>
        <w:t>құртып, құйын алға ұмтылады, оған</w:t>
        <w:br/>
        <w:t>үсті-үстіне құм қосылып, барған</w:t>
        <w:br/>
        <w:t>сайын биіктей береді. Кейде бұл</w:t>
        <w:br/>
        <w:t>сияқты құйындар бірінен соң бірі</w:t>
        <w:br/>
        <w:t>соғып өтеді. Мұндай жел ысқыра</w:t>
        <w:br/>
        <w:t>сағып, бүкіл шөлді басына көтере-</w:t>
        <w:br/>
        <w:t>ді; құм айдаған құйындар біріне-</w:t>
        <w:br/>
        <w:t>бірі соқтығып күйреп жатса, ізінше</w:t>
        <w:br/>
        <w:t>басқа құйындар пайда болады.</w:t>
        <w:br/>
        <w:t>Солтүстік Американың шол да-</w:t>
        <w:br/>
        <w:t>лаларында да құм айдаған қатерлі</w:t>
        <w:br/>
        <w:t>құйындар соғады. Майн Рид өзінің</w:t>
        <w:br/>
        <w:t>“Бассыз салт атты” деген рома-</w:t>
        <w:br/>
        <w:t>нында бүл құбылысты былайша</w:t>
        <w:br/>
        <w:t>суреттейді: “Сонау алыстағы ну</w:t>
        <w:br/>
        <w:t>орманның солтүстік жағынан ке-</w:t>
        <w:br/>
        <w:t>неттен бірнеше діңгек пайда бола</w:t>
        <w:br/>
        <w:t>қалды. Олардың саны оншақты</w:t>
        <w:br/>
        <w:t>8г</w:t>
        <w:br/>
        <w:t>Египетте шаңқай түсте кенеттен</w:t>
        <w:br/>
        <w:t>күн батып, қас қарайып кетеді:</w:t>
        <w:br/>
        <w:t>“Египеттің барлық жерінде 3</w:t>
        <w:br/>
        <w:t>күн бойы түн қараңғысы</w:t>
        <w:br/>
        <w:t>серпілмейді. Жұрт бірін-бірі көру-</w:t>
        <w:br/>
        <w:t>ден қалады, сондықтан адамдар 3</w:t>
        <w:br/>
        <w:t>күн бойы жатқан орындарынан</w:t>
        <w:br/>
        <w:t>тұрмайды”.</w:t>
        <w:br/>
        <w:t>Түн 3 тәулікке созылған. Со-</w:t>
        <w:br/>
        <w:t>нау бір замандарда жұрттың бү-</w:t>
        <w:br/>
        <w:t>дан қаншалықты қорқып, үрсйі</w:t>
        <w:br/>
        <w:t>ұшқанын көз алдыңа елестету</w:t>
        <w:br/>
        <w:t>қиын емес.</w:t>
        <w:br/>
        <w:t>Бұл біреудің ойдан шығарған</w:t>
        <w:br/>
        <w:t>әңгімесі ме, әлгінде айтылған кі-</w:t>
        <w:br/>
        <w:t>тапта өте көп кездесетін аңыздар-</w:t>
        <w:br/>
        <w:t>дың бірі ме? Сол кездегі адамдар-</w:t>
        <w:br/>
        <w:t>дың діни сенімі мен дүниетаны-</w:t>
        <w:br/>
        <w:t>мынан туған нешс түрлі жүмбақ-</w:t>
        <w:br/>
        <w:t>тар, қиялдан шыққан ғаламаттар</w:t>
        <w:br/>
        <w:t>ол кітапта көп қой. Не болмаса</w:t>
        <w:br/>
        <w:t>жаңағы сурсттелген 3 күндік</w:t>
        <w:br/>
        <w:t>түннің шынында да болғаны ма?</w:t>
        <w:br/>
        <w:t>Бұл онша оңай мәселе емес, тек</w:t>
        <w:br/>
        <w:t>сырт қарағанда ғана қиын болып</w:t>
        <w:br/>
        <w:t>көрінбеуі мүмкін.</w:t>
        <w:br/>
        <w:t>Бұрынғы өткен замандардағы</w:t>
        <w:br/>
        <w:t>рухани немссе материалдық мә-</w:t>
        <w:br/>
        <w:t>дениеттің қандай да болса ес-</w:t>
        <w:br/>
        <w:t>керткіші тарихшы үшін сөзсіз ден</w:t>
        <w:br/>
        <w:t>қоярлық нәрсе болып табылады.</w:t>
        <w:br/>
        <w:t>Бірақ та, әрине рухани мәдениет</w:t>
        <w:br/>
        <w:t>ескерткіштеріне барынша мұқият</w:t>
      </w:r>
    </w:p>
    <w:p>
      <w:r>
        <w:t>қарау қажет болады. Мәселен,</w:t>
        <w:br/>
        <w:t>тұрмыс заттарына немесе еңбек</w:t>
        <w:br/>
        <w:t>құралдарына қарағанда ондай ес-</w:t>
        <w:br/>
        <w:t>керткіштерге неғүрлым тереңірек</w:t>
        <w:br/>
        <w:t>үңілу керек. Жер бетінде тірші-</w:t>
        <w:br/>
        <w:t>лік еткен халықтар өздерінің</w:t>
        <w:br/>
        <w:t>ұрпақтарына өсист етіп қалды-</w:t>
        <w:br/>
        <w:t>рып кеткен көптеген ауызша</w:t>
        <w:br/>
        <w:t>және жазбаша аңыздар, ертегілер</w:t>
        <w:br/>
        <w:t>мен басқа да әңгімелер -- бұлар-</w:t>
        <w:br/>
        <w:t>дың бәрі көне заманда өмір кеш-</w:t>
        <w:br/>
        <w:t>кен жандардың өз төңірегіндегі</w:t>
        <w:br/>
        <w:t>құбылыстар жайында ой түйіп,</w:t>
        <w:br/>
        <w:t>қиялдауының аса күрделі де таң-</w:t>
        <w:br/>
        <w:t>қаларлық жиынтығы ғой. Бұлар-</w:t>
        <w:br/>
        <w:t>да нақтылы болған оқиғалар, әр</w:t>
        <w:br/>
        <w:t>түрлі жұмбақтар кейде әдейі, кей-</w:t>
        <w:br/>
        <w:t>де білместіктен бұрмаланып ба-</w:t>
        <w:br/>
        <w:t>яндалады. Басқаша айтқанда, бүл</w:t>
        <w:br/>
        <w:t>аңыздардың кебіне қиялдан ту-</w:t>
        <w:br/>
        <w:t>ғанына қарамастан, олар деген-</w:t>
        <w:br/>
        <w:t>мен де өзінен-өзі, жоқ жерде</w:t>
        <w:br/>
        <w:t>жарала қоймаған. Ежелгі Грекия-</w:t>
        <w:br/>
        <w:t>ның ақыны “Илиада” және</w:t>
        <w:br/>
        <w:t>“Одиссея” атты әйгілі эпикалық</w:t>
        <w:br/>
        <w:t>шығармалардың авторы,</w:t>
        <w:br/>
        <w:t>Гомердің “айтуы” бойынша нс-</w:t>
        <w:br/>
        <w:t>міс археологы Шлиманнын Троя</w:t>
        <w:br/>
        <w:t>қаласын тауып ашуы бәлкім,</w:t>
        <w:br/>
        <w:t>мұның көз жеткізерлік дәлелі бо-</w:t>
        <w:br/>
        <w:t>лар.</w:t>
        <w:br/>
        <w:t>“Аңыздар, ертегілер, әңгімелер</w:t>
        <w:br/>
        <w:t>-- дейді акадсмик Б.А. Рыбаков,-</w:t>
        <w:br/>
        <w:t>біреулің қиялынан шыққан нәр-</w:t>
        <w:br/>
        <w:t>селер, былайша айтқанда, жүрт-</w:t>
        <w:br/>
        <w:t>ты алдандыру мақсатына қызмет</w:t>
        <w:br/>
        <w:t>етелі деген пікір мейлінше кең та-</w:t>
        <w:br/>
        <w:t>раған. Бірақ бұл мейлінше қате.</w:t>
        <w:br/>
        <w:t>Іс жүзінде халықтың ауыз әдебие-</w:t>
        <w:br/>
        <w:t>тінде кездесетін мұндай шығарма-</w:t>
        <w:br/>
        <w:t>лардың қай-қайсысын да зерттей</w:t>
        <w:br/>
        <w:t>бастисан-ақ болғаны, біз шын-</w:t>
        <w:br/>
        <w:t>дыктан ой түйген, шынында ля</w:t>
        <w:br/>
        <w:t>өмірде болған оқиғалардың ізін</w:t>
        <w:br/>
        <w:t>аңғарамыз, дұлардың тарихи</w:t>
        <w:br/>
        <w:t>терең тамырлары барын байқа</w:t>
        <w:br/>
        <w:t>мыз. Білімнің әр түрлі салалары</w:t>
        <w:br/>
        <w:t>тарапынан аңыз-әңгімелерге ғы-</w:t>
        <w:br/>
        <w:t>лыми елеулі ынта қою қажет екені</w:t>
        <w:br/>
        <w:t>күмәнсіз және бұларда сондай</w:t>
        <w:br/>
        <w:t>мән бар”.</w:t>
        <w:br/>
        <w:t>Тауратқа да осындай баға бе-</w:t>
        <w:br/>
        <w:t>руге бола ма? Болады, бірақ бұл</w:t>
        <w:br/>
        <w:t>ретте мынадай бір елеулі ескерту</w:t>
        <w:br/>
        <w:t>айтқан жөн: Таурат -- сң алды-</w:t>
        <w:br/>
        <w:t>76</w:t>
      </w:r>
    </w:p>
    <w:p>
      <w:r>
        <w:t>“күңіренеді”. Өйткені түнгі сал-</w:t>
        <w:br/>
        <w:t>қын түсе келе, ауа суынады, ал</w:t>
        <w:br/>
        <w:t>жартастарда күндізден бері сақ-</w:t>
        <w:br/>
        <w:t>талған жылы ауа терең жарык-</w:t>
        <w:br/>
        <w:t>шақтардан жоғары шығып, суық</w:t>
        <w:br/>
        <w:t>ауаға қарай үмтылады. Осы жол-</w:t>
        <w:br/>
        <w:t>да ол жаңағы слюда жапырақта-</w:t>
        <w:br/>
        <w:t>рын тербеп, үн шығарады.</w:t>
        <w:br/>
        <w:t>Югославияда Куршумлия ма-</w:t>
        <w:br/>
        <w:t>ңындағы бір жер көпке дейін сай-</w:t>
        <w:br/>
        <w:t>тан ордасы деп есептеліп келген.</w:t>
        <w:br/>
        <w:t>Жел мен дымқыл ауаның әсері-</w:t>
        <w:br/>
        <w:t>нен пайда болған неше түрлі</w:t>
        <w:br/>
        <w:t>бейнедегі тас мүсіндер түн бала-</w:t>
        <w:br/>
        <w:t>сы әрқилы үн шығарып, жоққа</w:t>
        <w:br/>
        <w:t>сенетін адамдарды үрейлендіреді</w:t>
        <w:br/>
        <w:t>екен. Бұлар үнді сайтандар шы-</w:t>
        <w:br/>
        <w:t>ғарады, олардың ойнағы түнде бо-</w:t>
        <w:br/>
        <w:t>лады деп ойлаған.</w:t>
        <w:br/>
        <w:t>Таң ата келе, күн шығар шақ-</w:t>
        <w:br/>
        <w:t>та Египетте ежелгі Карнак ғиба-</w:t>
        <w:br/>
        <w:t>датханасының қалдықтары - тас</w:t>
        <w:br/>
        <w:t>бағаналардан әлденендей бір үн</w:t>
        <w:br/>
        <w:t>естіледі. Француз ғалымдары бұ-</w:t>
        <w:br/>
        <w:t>ған ден қойып, бағаналардың</w:t>
        <w:br/>
        <w:t>қуысы бар тастардан салынғанын</w:t>
        <w:br/>
        <w:t>анықтады. Күн жылуымен қызғ-</w:t>
        <w:br/>
        <w:t>ан тастардың арасындағы жіктері</w:t>
        <w:br/>
        <w:t>күндіз біршама үлкейетін болса</w:t>
        <w:br/>
        <w:t>керек (жылудан болатын бұл</w:t>
        <w:br/>
        <w:t>сияқты үлкею құбылысын қазіргі</w:t>
        <w:br/>
        <w:t>күнде әрбір мектеп оқушысы бі-</w:t>
        <w:br/>
        <w:t>леді). Бұл кезде ауа діңгектердің</w:t>
        <w:br/>
        <w:t>жарықшақтарынап бөгетсіз өтеді</w:t>
        <w:br/>
        <w:t>де, ешбір дыбыс шықпайды.</w:t>
        <w:br/>
        <w:t>Таңғы самал түнде біршама</w:t>
        <w:br/>
        <w:t>суынған тас діңгектің жарықшақ-</w:t>
        <w:br/>
        <w:t>тарына суықауа енгізеді. Бұл рст-</w:t>
        <w:br/>
        <w:t>те ол күндізгідей бөгетсіз өтпей,</w:t>
        <w:br/>
        <w:t>сығылып енеді. Сол себепті де</w:t>
        <w:br/>
        <w:t>адамның ыңқылына ұқсас дыбыс</w:t>
        <w:br/>
        <w:t>шығады.</w:t>
        <w:br/>
        <w:t>Осыдан 4 мыңдай жыл бұрын</w:t>
        <w:br/>
        <w:t>Египет перғауыны ІП Аменхотеп</w:t>
        <w:br/>
        <w:t>өзінің әкесі Аммонның құрметі-</w:t>
        <w:br/>
        <w:t>не тастан қашап орасан зор 2 мү-</w:t>
        <w:br/>
        <w:t>сін жасауға жарлық стеді. Бұлар 2</w:t>
        <w:br/>
        <w:t>мың жылдай уақыт тұрады, еш-</w:t>
        <w:br/>
        <w:t>қандай үн шығармайды. Алайда</w:t>
        <w:br/>
        <w:t>бірде жер сілкініп, мүсіндердің</w:t>
        <w:br/>
        <w:t>бірі скіге жарылып түседі. Содан</w:t>
        <w:br/>
        <w:t>бері одан “дыбыс шығатын” бо-</w:t>
        <w:br/>
        <w:t>лады.</w:t>
        <w:br/>
        <w:t>Ұлы ғаламат жайындағы аңыз-</w:t>
        <w:br/>
        <w:t>дар бүкіл көне дүниеге түгел та-</w:t>
        <w:br/>
        <w:t>райды. Таң ата шығып келе жат-</w:t>
        <w:br/>
        <w:t>қан күннің сәулесі қираған мүсін-</w:t>
      </w:r>
    </w:p>
    <w:p>
      <w:r>
        <w:t>ді қыздыра бастасымен-ақ, одан</w:t>
        <w:br/>
        <w:t>ыңыранған ұзақ және аянышты</w:t>
        <w:br/>
        <w:t>үн естіледі екен. Бүл оның Күн</w:t>
        <w:br/>
        <w:t>піріне өзінің тағдыры жайында</w:t>
        <w:br/>
        <w:t>шағым айтқаны дескен жүрт. Бұ-</w:t>
        <w:br/>
        <w:t>рын болып көрмеген бұл ғаламат-</w:t>
        <w:br/>
        <w:t>ты көп адамның өз көзімен көргісі</w:t>
        <w:br/>
        <w:t>келелі. Тағзым етіп келгендер бұ-</w:t>
        <w:br/>
        <w:t>ған барынша қайран қалып, жал-</w:t>
        <w:br/>
        <w:t>барынады да, әркім өз ойын тас-</w:t>
        <w:br/>
        <w:t>қа қашап жазып кетеді.</w:t>
        <w:br/>
        <w:t>Римдік Аррий деген біреу тас</w:t>
        <w:br/>
        <w:t>мүсіннің етегіне былай деп кашап</w:t>
        <w:br/>
        <w:t>жазады: “0, құлыретті құдай! Мен</w:t>
        <w:br/>
        <w:t>бүл ғажапты қалайша өз көзіммен</w:t>
        <w:br/>
        <w:t>көріп тұрмын десеңші. Бұл барып</w:t>
        <w:br/>
        <w:t>тұрған пір, аспан тұрғындарының</w:t>
        <w:br/>
        <w:t>бірі болса керек; ол мына мүсін-</w:t>
        <w:br/>
        <w:t>шің ішіне еніп алған да, халыққа</w:t>
        <w:br/>
        <w:t>өз үнін, өз мұңын естіртіп тұр. Бұ-</w:t>
        <w:br/>
        <w:t>ган жиналған жанда сан жоқ, лек-</w:t>
        <w:br/>
        <w:t>легімен келіп жатады. Мұндай</w:t>
        <w:br/>
        <w:t>ғаламат жер басып жүрген адам-</w:t>
        <w:br/>
        <w:t>зат баласының ешқайсысының</w:t>
        <w:br/>
        <w:t>қолынан келмесе керек, мүндай</w:t>
        <w:br/>
        <w:t>үн жерден шықпайды”.</w:t>
        <w:br/>
        <w:t>Табиғаттың сансыз коп құбы-</w:t>
        <w:br/>
        <w:t>лыстары мүлде түсініксіз және</w:t>
        <w:br/>
        <w:t>ақылға қонымсыз болып келген ол</w:t>
        <w:br/>
        <w:t>замандарда, әрине бұлардың бәрі</w:t>
        <w:br/>
        <w:t>таңғажайыптар қатарына қосылды.</w:t>
        <w:br/>
        <w:t>73</w:t>
        <w:br/>
        <w:t>тегіннен болмаса керек. Мұндай</w:t>
        <w:br/>
        <w:t>борандарда бүтіндей бір керуен-</w:t>
        <w:br/>
        <w:t>дер шынымен-ақ жоқ болып кете</w:t>
        <w:br/>
        <w:t>берген. Мәселен, 1805 жылы са-</w:t>
        <w:br/>
        <w:t>мум соққанда 2 мың адам мен</w:t>
        <w:br/>
        <w:t>1800 түйені құм басып қалған.</w:t>
        <w:br/>
        <w:t>Бұл жайлы көптеген авторлар</w:t>
        <w:br/>
        <w:t>жазып қалдырған. Бір кезде Кам-</w:t>
        <w:br/>
        <w:t>бис армиясының түбіне жеткен</w:t>
        <w:br/>
        <w:t>де осындай боран болуы әбден</w:t>
        <w:br/>
        <w:t>ықтимал.</w:t>
        <w:br/>
        <w:t>Табиғаттың дүлей күштерін</w:t>
        <w:br/>
        <w:t>көрген адамдардың қайсыбіреулері</w:t>
        <w:br/>
        <w:t>сол оқиғаларды әсірелеп те айта-</w:t>
        <w:br/>
        <w:t>тын кездері болады. Алайда самум-</w:t>
        <w:br/>
        <w:t>ның аса қатерлі құбылыс екенін-</w:t>
        <w:br/>
        <w:t>іс дау жоқ. Құмның мейлінше</w:t>
        <w:br/>
        <w:t>ұсақ, майда ұптақтары желмен</w:t>
        <w:br/>
        <w:t>ұшып, аламның қүлағына, көзіне,</w:t>
        <w:br/>
        <w:t>кеңсірігіне, өкпесіне тығылады.</w:t>
        <w:br/>
        <w:t>Мұнымен бірге соққан ыстық ауа</w:t>
        <w:br/>
        <w:t>адамның денесін қыздырған үстіне</w:t>
        <w:br/>
        <w:t>қыздыра береді. Мүндайда тірі жан</w:t>
        <w:br/>
        <w:t>бір тамшы суға зар болады. Өлім-</w:t>
      </w:r>
    </w:p>
    <w:p>
      <w:r>
        <w:t>нен құтылудың бірден-бір жолы</w:t>
        <w:br/>
        <w:t>жер бауырлап жата қалу және бас-</w:t>
        <w:br/>
        <w:t>ты киіммен орау болса керек де-</w:t>
        <w:br/>
        <w:t>ген ой әркімге-ақ келеді. Тынысы</w:t>
        <w:br/>
        <w:t>тарылған және көп реттерде 50%С-</w:t>
        <w:br/>
        <w:t>тан артық ыстықтан әбден титық-</w:t>
        <w:br/>
        <w:t>таған жандардың есінен аласып,</w:t>
        <w:br/>
        <w:t>талып қалатын кездері жиі кезде-</w:t>
        <w:br/>
        <w:t>седі.</w:t>
        <w:br/>
        <w:t>Орталық Азияны зерттеуші</w:t>
        <w:br/>
        <w:t>вентр саяхатшысы А.Вамберидің</w:t>
        <w:br/>
        <w:t>жол-жазбаларынан мынадай үзін-</w:t>
        <w:br/>
        <w:t>Діні оқуға болады: “Таңертең біз</w:t>
        <w:br/>
        <w:t>“Адамқырылған” деп аталатын</w:t>
        <w:br/>
        <w:t>стансаға келіп тоқтадық. Жан-жа-</w:t>
        <w:br/>
        <w:t>ғымызға көз салуымыз-ақ мұң</w:t>
        <w:br/>
        <w:t>екен, стансаға бұл атаудың текке</w:t>
        <w:br/>
        <w:t>берілмегенін аңғардық. Көз же-</w:t>
        <w:br/>
        <w:t>тетін жердің бәрінде теңіздей тол-</w:t>
        <w:br/>
        <w:t>қыған құм жатыр. Одан басқа сш-</w:t>
        <w:br/>
        <w:t>теңе көзге түспейді. Желдің әсе-</w:t>
        <w:br/>
        <w:t>рінен құмның бетінен терең жа-</w:t>
        <w:br/>
        <w:t>рықшақтар, ойлауыттар, орлар</w:t>
        <w:br/>
        <w:t>көрінеді. Кей жерлер теңіз бетіне</w:t>
        <w:br/>
        <w:t>ұқсайды, теп-тегіс беткейде сусы-</w:t>
        <w:br/>
        <w:t>ған құм судың сыбдыры тәрізді.</w:t>
        <w:br/>
        <w:t>Ұшқан қүс, жортқан аң корінбей-</w:t>
        <w:br/>
        <w:t>ді. Тіпті ыстықта шырылдап жү-</w:t>
        <w:br/>
        <w:t>ретін шегіртке, ирелеңдеген құрт</w:t>
        <w:br/>
        <w:t>ла жоқ. Күнге күйіп, ағараңдап</w:t>
        <w:br/>
        <w:t>жатқан сүйек көрінеді, бүдан бас-</w:t>
        <w:br/>
        <w:t>қатіршілік нышанын аңғару мүм-</w:t>
        <w:br/>
        <w:t>кің емес. Бұл жолмен келе жат-</w:t>
        <w:br/>
        <w:t>қандар аяқ алысын жеңілдету</w:t>
        <w:br/>
        <w:t>үшін әр жерде жатқан сүйектерді</w:t>
        <w:br/>
        <w:t>сүрлеуге әкеліп тастайды...</w:t>
        <w:br/>
        <w:t>Ми қайнаған ыстыққа кара-</w:t>
        <w:br/>
        <w:t>мастан біз күн-түн демей, қата-</w:t>
        <w:br/>
        <w:t>рынан 5 - 6 сағаттан жүріп оты-</w:t>
        <w:br/>
        <w:t>руға мәжбүр болдық, Асығу керек</w:t>
        <w:br/>
        <w:t>еді: құмнан неғұрлым тез шықсақ,</w:t>
        <w:br/>
        <w:t>теббал (құм өскен боран) соғу</w:t>
        <w:br/>
        <w:t>қаупінен соғұрлым оңай құтыла-</w:t>
        <w:br/>
        <w:t>тын ретіміз бар. Бұл алапатқа</w:t>
        <w:br/>
        <w:t>қайтсек те ұрынбауымыз керек.</w:t>
        <w:br/>
        <w:t>Ол соқты дегенше біз осы төбе-</w:t>
        <w:br/>
        <w:t>төбе қүмнан шыға алмай, соның</w:t>
        <w:br/>
        <w:t>астында қалдық дей бер...</w:t>
        <w:br/>
        <w:t>Енді бір тобеге жақындай бер-</w:t>
        <w:br/>
        <w:t>генімізде керуенбасы мен жол</w:t>
        <w:br/>
        <w:t>көрсетушілер анадай алыстан</w:t>
        <w:br/>
        <w:t>шаңды бұлт келе жатқанын</w:t>
        <w:br/>
        <w:t>нұсқап көрсетті. Олар бізге аяқ-</w:t>
        <w:br/>
        <w:t>ты ширақ басып, жүрісті тездету</w:t>
        <w:br/>
        <w:t>керек деп ескертті. Түйеміз</w:t>
        <w:br/>
        <w:t>өзімізден әлдеқайда шапшаң бо-</w:t>
        <w:br/>
        <w:t>лып шықты. Олар теббалтың жа-</w:t>
        <w:br/>
        <w:t>қындап келе жатқанын бізден бұ-</w:t>
        <w:br/>
        <w:t>рын сезіп, жан ұшырды. Бұл жа-</w:t>
        <w:br/>
        <w:t>нуарлар шөгісімен біз де солар-</w:t>
      </w:r>
    </w:p>
    <w:p>
      <w:r>
        <w:t>дың тасасына тығылдық. Жел</w:t>
        <w:br/>
        <w:t>гуілдей соғып, көп кешікпей</w:t>
        <w:br/>
        <w:t>біздің үстімізден құм жүріп өтті.</w:t>
        <w:br/>
        <w:t>Денеме алғаш тиген құм маған</w:t>
        <w:br/>
        <w:t>во</w:t>
        <w:br/>
        <w:t>төбелер бар. Бұлардың ұзындығы</w:t>
        <w:br/>
        <w:t>8 км, ені 3 км, ал биіктігі 150 м-</w:t>
        <w:br/>
        <w:t>ге дейін жетеді. Тау тап-таза сары</w:t>
        <w:br/>
        <w:t>құмнан үйілген, саф алтындай</w:t>
        <w:br/>
        <w:t>жалтырап жатады. Құм таудың</w:t>
        <w:br/>
        <w:t>төбесі тік жал болып біткен.</w:t>
        <w:br/>
        <w:t>Бұл араның құмы төмен қарай</w:t>
        <w:br/>
        <w:t>сусығанда үн шығарып жатады.</w:t>
        <w:br/>
        <w:t>Оның дыбысы кейде күшейіп, кей-</w:t>
        <w:br/>
        <w:t>де әлсірейді, еңді бірде үшақ мо-</w:t>
        <w:br/>
        <w:t>торының гүріліне ұксайды. Ал кей-</w:t>
        <w:br/>
        <w:t>де өзенде жүзіп келе жатқан кеме</w:t>
        <w:br/>
        <w:t>тәрізді үн шығарады. Күн тымық-</w:t>
        <w:br/>
        <w:t>та және жаңбыр жауғанда, сол</w:t>
        <w:br/>
        <w:t>сияқты қыстыгүні күмван үн шық-</w:t>
        <w:br/>
        <w:t>пайды. Бірақ күн ыстықта одан</w:t>
        <w:br/>
        <w:t>дыбыс шығару ешбір қиындыққа</w:t>
        <w:br/>
        <w:t>түспейді -- тек қана жоғарыға шы-</w:t>
        <w:br/>
        <w:t>ғып, одан төмен қарай жүгірс ба-</w:t>
        <w:br/>
        <w:t>сып түссең болғаны, төңірек</w:t>
        <w:br/>
        <w:t>гуілдеп қоя берсді. Мұндайда ды-</w:t>
        <w:br/>
        <w:t>быс қатты шығын, құм тау адам-</w:t>
        <w:br/>
        <w:t>ның аяқ басқанына наразылық</w:t>
        <w:br/>
        <w:t>білдіргендей гүрілдегі ала жөнеледі.</w:t>
        <w:br/>
        <w:t>“Біз таудан төмен қарай шана</w:t>
        <w:br/>
        <w:t>тепкендей құлдилап келеміз, --</w:t>
        <w:br/>
        <w:t>дейді өзінің бұдан алған әсерлері</w:t>
        <w:br/>
        <w:t>жайында профессор П.И. Мари-</w:t>
        <w:br/>
        <w:t>ковский, -- бізге ілесіп кұм да та-</w:t>
        <w:br/>
        <w:t>мен қарай сусыды. Сол кезле құм</w:t>
        <w:br/>
        <w:t>тау гүрілдеп, өзінің дірілдеген әні-</w:t>
        <w:br/>
        <w:t>не салды. Біз бүған еліктеп, күңі-</w:t>
        <w:br/>
        <w:t>ренген құмның екіленуіне қара-</w:t>
        <w:br/>
        <w:t>мастан, оны алақанымызбен ша-</w:t>
        <w:br/>
        <w:t>палақтап, қолымызбен жер тіреп,</w:t>
        <w:br/>
        <w:t>ілгері жүгірген екпінімізді тезде-</w:t>
        <w:br/>
        <w:t>тіп те байқадық. Осы мезстте тау</w:t>
        <w:br/>
        <w:t>бейне бір тулап жатқандай ерсі-</w:t>
        <w:br/>
        <w:t>лі-қарсылы діріл қаққандай бол-</w:t>
        <w:br/>
        <w:t>ды да, күңіренген үн барған са-</w:t>
        <w:br/>
        <w:t>йын қаттырақ естілді. Таудың тол-</w:t>
        <w:br/>
        <w:t>қуы да бұрынғыдан әлдеқайда кү-</w:t>
        <w:br/>
        <w:t>шейе түсті”.</w:t>
        <w:br/>
        <w:t>Қатты жел соққанда тау ішін-</w:t>
        <w:br/>
        <w:t>де орган ойнап жатқандай үн ес-</w:t>
        <w:br/>
        <w:t>тіледі. Бұл жайында сл арасында</w:t>
        <w:br/>
        <w:t>әр түрлі аңыздар бар: төңіректегі</w:t>
        <w:br/>
        <w:t>қазақ ауылдарының кей шалдары</w:t>
        <w:br/>
        <w:t>қүм таудың ішінде сайтан бар,</w:t>
        <w:br/>
        <w:t>онда оны құдай айдап тыққан, -</w:t>
      </w:r>
    </w:p>
    <w:p>
      <w:r>
        <w:t>деседі.</w:t>
        <w:br/>
        <w:t>Шынында да, құмның үн шы-</w:t>
        <w:br/>
        <w:t>ғару себебі неде?</w:t>
        <w:br/>
        <w:t>Кейбір ғалымдар құмның сан-</w:t>
        <w:br/>
        <w:t>сыз көп түйірлерінің бір-біріне</w:t>
        <w:br/>
        <w:t>үйкелуінен дыбыс шығады деп</w:t>
        <w:br/>
        <w:t>есептейді. Құм түйірлерінің сыр-</w:t>
        <w:br/>
        <w:t>тында кальций мен магний ко-</w:t>
        <w:br/>
        <w:t>сындыларының жұқа кабаты бар.</w:t>
        <w:br/>
        <w:t>Солардан шыққан үн шайырмен</w:t>
        <w:br/>
        <w:t>үйкелген ысқы скрипкаға немесе</w:t>
        <w:br/>
        <w:t>қобызға тигеннен шыққан дыбыс-</w:t>
        <w:br/>
        <w:t>қа ұқсайды.</w:t>
        <w:br/>
        <w:t>Енді бір зерттеушілер құмнан</w:t>
        <w:br/>
        <w:t>үн шығатын себебі құм түйірлс-</w:t>
        <w:br/>
        <w:t>рінің аралығындағы ауаның ки-</w:t>
        <w:br/>
        <w:t>мылына байланысты деп есептей-</w:t>
        <w:br/>
        <w:t>ді. Таудан құм сырғығанда оның</w:t>
        <w:br/>
        <w:t>ұсақ түйірлері арасындағы саңы-</w:t>
        <w:br/>
        <w:t>лау кейде азайып, кейде кобейіп</w:t>
        <w:br/>
        <w:t>отырады. Ауа осы саңылауға бір-</w:t>
        <w:br/>
        <w:t>де кіріп, бірде шығып жатады.</w:t>
        <w:br/>
        <w:t>Дыбыстың дірілдеп тығу сыры</w:t>
        <w:br/>
        <w:t>осында болса керек.</w:t>
        <w:br/>
        <w:t>Мынадай да түсініктер бар:</w:t>
        <w:br/>
        <w:t>қүмның электрленуінен дыбыс</w:t>
        <w:br/>
        <w:t>пайда болады. Үн шығаратын күм</w:t>
        <w:br/>
        <w:t>таудың топырақ түйірлері бір-бі-</w:t>
        <w:br/>
        <w:t>рімен үйкелісуі салдарынан олар</w:t>
        <w:br/>
        <w:t>әр текті электр зарядтарымен 34-</w:t>
        <w:br/>
        <w:t>рядталады, сейтіп бір-бірінен сср-</w:t>
        <w:br/>
        <w:t>піле бастайды, содан барып ды-</w:t>
        <w:br/>
        <w:t>быс шығады. Кәдімгі электр 24-</w:t>
        <w:br/>
        <w:t>ряды қалай пайда болса, мүнда да</w:t>
        <w:br/>
        <w:t>сондай үн шығаратын дыбыстар</w:t>
        <w:br/>
        <w:t>қүралады. Кеңес ғалымы Я.В.</w:t>
        <w:br/>
        <w:t>Рыжко осы секілді үн шығаратын</w:t>
        <w:br/>
        <w:t>құмды қолдан жасады. Ол озей</w:t>
        <w:br/>
        <w:t>кірін түсуге немесе ұшақты теңіз-</w:t>
        <w:br/>
        <w:t>дің тыныш жатқан аймақтарының</w:t>
        <w:br/>
        <w:t>біріне қондыруға, сөйтіп құтқара-</w:t>
        <w:br/>
        <w:t>тын үшақтың немесе кеменің ке-</w:t>
        <w:br/>
        <w:t>ауін күтуге болады.</w:t>
        <w:br/>
        <w:t>Біз желдің барынша қатайған</w:t>
        <w:br/>
        <w:t>аймағында келе жатырмыз, мұнда</w:t>
        <w:br/>
        <w:t>ауа толқындары бір-бірімен соқ-</w:t>
        <w:br/>
        <w:t>тығысып, алай-түлей, жан-жақтан</w:t>
        <w:br/>
        <w:t>соққан екпінді жел біріне-бірі</w:t>
        <w:br/>
        <w:t>қарсы келіп кейін серпіледі де,</w:t>
        <w:br/>
        <w:t>мұхиттың түңғиык, алып шұңқы-</w:t>
        <w:br/>
        <w:t>рына қарай құлап түседі. Сонда да</w:t>
        <w:br/>
        <w:t>осы алапаттың дуалын бұзып</w:t>
        <w:br/>
        <w:t>өтерлік күш қайда?..</w:t>
        <w:br/>
        <w:t>Осы бір мезетте ұшақты төмен-</w:t>
      </w:r>
    </w:p>
    <w:p>
      <w:r>
        <w:t>де жатқан жан түршігерлік арпа-</w:t>
        <w:br/>
        <w:t>лыстың соңғы бір серпілісі соғып</w:t>
        <w:br/>
        <w:t>өткендей болды. Бүдан әрі кенет-</w:t>
        <w:br/>
        <w:t>тен тыныштық орнады. Бүл ай-</w:t>
        <w:br/>
        <w:t>мақта шағын бұлттар өз жөнімен</w:t>
        <w:br/>
        <w:t>қалықтап жүр. Ұшақ жайымен</w:t>
        <w:br/>
        <w:t>ұшуға көшкен сияқты. Бұл -- жа-</w:t>
        <w:br/>
        <w:t>нағы “көздің” нағыз өзі. Алдымыз-</w:t>
        <w:br/>
        <w:t>дағы ағарандаған жарықтан оны</w:t>
        <w:br/>
        <w:t>анық көру қиындап отыр. Сон-</w:t>
        <w:br/>
        <w:t>дықтан оның бейнесі айқын</w:t>
        <w:br/>
        <w:t>аңғарылмайды. Тек селдіреген</w:t>
        <w:br/>
        <w:t>бұлттардың арғы жағында, төмен-</w:t>
        <w:br/>
        <w:t>де аласұрып жатқан аланатты, кей-</w:t>
        <w:br/>
        <w:t>де көк, кейде жасыл көбік атқан</w:t>
        <w:br/>
        <w:t>теңізді көзің анда-санда бір шала-</w:t>
        <w:br/>
        <w:t>ды. Алайда бұл сұмдықты көрмей-</w:t>
        <w:br/>
        <w:t>ақ температура және қысым коөр-</w:t>
        <w:br/>
        <w:t>сеткіштері арқылы төменде не бо-</w:t>
        <w:br/>
        <w:t>лып жатқанын аңғаруға болады.</w:t>
        <w:br/>
        <w:t>Бүкіл осы маңдағы ең төменгі</w:t>
        <w:br/>
        <w:t>қысым осында. Сондықтан да ауа</w:t>
        <w:br/>
        <w:t>массасы орталыққа шығуға ұмты-</w:t>
        <w:br/>
        <w:t>лады. Ал температура болса, ең</w:t>
        <w:br/>
        <w:t>жоғары өлшемдердің бірінде.</w:t>
        <w:br/>
        <w:t>Ойткені орасан зор көлемде дым-</w:t>
        <w:br/>
        <w:t>қыл ауаның осы аймаққа қарай</w:t>
        <w:br/>
        <w:t>сорғалауы салдарынан оның күллі</w:t>
        <w:br/>
        <w:t>69</w:t>
        <w:br/>
        <w:t>тропиктік жылылығы сейіледі де,</w:t>
        <w:br/>
        <w:t>қарсы толқындар туады. Бұлар өз</w:t>
        <w:br/>
        <w:t>кезегінде атмосфераның қысы-</w:t>
        <w:br/>
        <w:t>мын бұрынғысынан да төменде-</w:t>
        <w:br/>
        <w:t>тіп, дымқыл ауаның орасан зор</w:t>
        <w:br/>
        <w:t>жаңа массаларын өзіне қарай тар-</w:t>
        <w:br/>
        <w:t>тады...</w:t>
        <w:br/>
        <w:t>.“Гропиктік циклонның нағыз</w:t>
        <w:br/>
        <w:t>жын ойнағы.</w:t>
        <w:br/>
        <w:t>Мұның орталық өзегінде тем-</w:t>
        <w:br/>
        <w:t>ператураның қатты көтерілетіні</w:t>
        <w:br/>
        <w:t>соншалык, тіпті шөл даланың</w:t>
        <w:br/>
        <w:t>құмындағы бет күйдіретін ыстық</w:t>
        <w:br/>
        <w:t>есіңе түседі. Мұның өзі бұл ай-</w:t>
        <w:br/>
        <w:t>маққа қаншалықты көлемде ыс-</w:t>
        <w:br/>
        <w:t>тық ауаның жөңкілетінін көрсе-</w:t>
        <w:br/>
        <w:t>теді де, үрейіңді ұшырады. Төңі-</w:t>
        <w:br/>
        <w:t>һектегімен салыстырғанда мүнда</w:t>
        <w:br/>
        <w:t>ауаның қызуы көбінесе екі есе</w:t>
        <w:br/>
        <w:t>жоғары болады. Былайша алып</w:t>
        <w:br/>
        <w:t>қарағанда, дүниедегі ең ірі бу ма-</w:t>
        <w:br/>
        <w:t>шинасының механизмі қандай</w:t>
        <w:br/>
        <w:t>болғанын өз көзіңмен көрген-</w:t>
        <w:br/>
        <w:t>дейсің. 3000 м биіктікте, мәңгілік</w:t>
        <w:br/>
        <w:t>ақ қар жататын жердің деңгейін-</w:t>
        <w:br/>
        <w:t>де ұшақ кейде 25 -- 30С жылы-</w:t>
        <w:br/>
        <w:t>лығы бар ортала ұшады.</w:t>
        <w:br/>
        <w:t>-- Дауылға қарай кейін тарт -</w:t>
      </w:r>
    </w:p>
    <w:p>
      <w:r>
        <w:t>деді капитан Матцен.</w:t>
        <w:br/>
        <w:t>Бұдан шығу үшін соның өзіне</w:t>
        <w:br/>
        <w:t>қайта оралу қажет: тайфунның</w:t>
        <w:br/>
        <w:t>ерекше логикасы осындай.</w:t>
        <w:br/>
        <w:t>Бір жерге зонд тастап, одан</w:t>
        <w:br/>
        <w:t>мағлұмат алдық. Борт-метеоролог</w:t>
        <w:br/>
        <w:t>өзінің бақылауларын аяқтады:</w:t>
        <w:br/>
        <w:t>температура, ауаның дымқыл-</w:t>
        <w:br/>
        <w:t>құрғақтығы, термометрдің жай-</w:t>
        <w:br/>
        <w:t>күйі, ауа қысымы және радио өл-</w:t>
        <w:br/>
        <w:t>шемдерінің көрсеткіштері, теңіз</w:t>
        <w:br/>
        <w:t>бетіндегі желдің шапшаңдығы, те-</w:t>
        <w:br/>
        <w:t>ңіздің толқуы жайында деректер</w:t>
        <w:br/>
        <w:t>жинақталды. Капитан Фарм мен</w:t>
        <w:br/>
        <w:t>лейтенант Хайяси тайфун “көзі-</w:t>
        <w:br/>
        <w:t>нің” қайда екенін анықтады. Осы</w:t>
        <w:br/>
        <w:t>6в</w:t>
        <w:br/>
        <w:t>соң тұла-бойың шымырлап, тоңа-</w:t>
        <w:br/>
        <w:t>зи бастайды. Осы орасан зор алып</w:t>
        <w:br/>
        <w:t>күш 300 км-лік радиусты билеп</w:t>
        <w:br/>
        <w:t>алған сияқты; қорыққанға қос</w:t>
        <w:br/>
        <w:t>көрінеді дегендей, күніреніп жат-</w:t>
        <w:br/>
        <w:t>кан осы күркіреуді біздің элек-</w:t>
        <w:br/>
        <w:t>трондық “жәрдемшілеріміздің”</w:t>
        <w:br/>
        <w:t>гуілі, ұшақ моторының гүрілі онан</w:t>
        <w:br/>
        <w:t>сайын күшейткенге ұқсайды.</w:t>
        <w:br/>
        <w:t>Келе-келе астымызда болып</w:t>
        <w:br/>
        <w:t>жатқан алапаттың бейнесі радио-</w:t>
        <w:br/>
        <w:t>локатордың экранынан шыға кел-</w:t>
        <w:br/>
        <w:t>ді. Үйдей толқындардың иіліп ке-</w:t>
        <w:br/>
        <w:t>Ліп, мұхитқа кайта соққан жолы</w:t>
        <w:br/>
        <w:t>дауылдың “көзіне” қарай қысы-</w:t>
        <w:br/>
        <w:t>ла бастағандай. Ал оның орталық</w:t>
        <w:br/>
        <w:t>шеніне қарасаң жан түршігерлік</w:t>
        <w:br/>
        <w:t>алып жалмауыздың көзі жылты-</w:t>
        <w:br/>
        <w:t>рап жатқанға ұқсайды. Міне, те-</w:t>
        <w:br/>
        <w:t>ңіз толқынынан соның өзі де кө-</w:t>
        <w:br/>
        <w:t>рінді. Ол экранның ар жағындағы</w:t>
        <w:br/>
        <w:t>қап-қара тұңғиықтан шыға келіп,</w:t>
        <w:br/>
        <w:t>Дауылдың “көзі” керек болса</w:t>
        <w:br/>
        <w:t>менмін деп тұрған сияқты...</w:t>
        <w:br/>
        <w:t>Бұлан әрі біз мүхиттың не күй-</w:t>
        <w:br/>
        <w:t>де болып жатқанын көре алмадық.</w:t>
        <w:br/>
        <w:t>Ол өзінің қаһарлы сырын Бізден</w:t>
        <w:br/>
        <w:t>тасалады. Біз судың бетін ала түн-</w:t>
        <w:br/>
        <w:t>де самғап келе жатырмыз. Бұдан</w:t>
        <w:br/>
        <w:t>кейін енді қайтып күн көзін көрер</w:t>
        <w:br/>
        <w:t>көрмесіміз екіталай сияқтанады.</w:t>
        <w:br/>
        <w:t>Су тамшыларының, дәлірек айт-</w:t>
        <w:br/>
        <w:t>қанда, шелектеп, кеспектеп құйы-</w:t>
        <w:br/>
        <w:t>лып жатқан судың шапшаңдығы</w:t>
        <w:br/>
        <w:t>сондай, тіпті біз оның арғы жа-</w:t>
        <w:br/>
        <w:t>ғында не болып жатқанын кору-</w:t>
        <w:br/>
        <w:t>ден қалдық. Су бізге қарсы шап-</w:t>
        <w:br/>
        <w:t>шыспа, біз оған қарсы ұшып келе-</w:t>
        <w:br/>
        <w:t>міз. Мұнда біздің аэродинамика</w:t>
      </w:r>
    </w:p>
    <w:p>
      <w:r>
        <w:t>заңдары немесе Архимед заңы</w:t>
        <w:br/>
        <w:t>жебеп келе ме, біз ұшып барамыз</w:t>
        <w:br/>
        <w:t>ба, әлде жүзіп барамыз ба, осы-</w:t>
        <w:br/>
        <w:t>ның бәрі де күмәнді сияқты еді...</w:t>
        <w:br/>
        <w:t>Ұшақ циклонның қалың орта-</w:t>
        <w:br/>
        <w:t>сына одан әрі кіріп барады. Біз бен</w:t>
        <w:br/>
        <w:t>толқын арасында белгілі бір қа-</w:t>
        <w:br/>
        <w:t>рым-қатынас бар сияқты; ол бізді</w:t>
        <w:br/>
        <w:t>соққыласа, біз оны соққылап Ке-</w:t>
        <w:br/>
        <w:t>леміз. Күрес барған сайын қыза</w:t>
        <w:br/>
        <w:t>түсті. Бірақ үрейленген ешкім жоқ.</w:t>
        <w:br/>
        <w:t>Жұрттың бәрі үнсіз. Әркімнің өз</w:t>
        <w:br/>
        <w:t>шаруасы өзіне жетерлік. Олар</w:t>
        <w:br/>
        <w:t>ұшақ бөлшектерінің түйіскен жер-</w:t>
        <w:br/>
        <w:t>дері, тетіктері мен бұрандалары-</w:t>
        <w:br/>
        <w:t>ның не күйде екенін мұқият қарап,</w:t>
        <w:br/>
        <w:t>бақылап, тындап келеді. Мұндай-</w:t>
        <w:br/>
        <w:t>да бұлар адамның өкпесін тыңда-</w:t>
        <w:br/>
        <w:t>ған дәрігерге ұқсайды.</w:t>
        <w:br/>
        <w:t>Ұшақтың құйрық жағында</w:t>
        <w:br/>
        <w:t>отырған ана бір екеудің не қыз-</w:t>
        <w:br/>
        <w:t>меті барын мен түсінетін сияқты-</w:t>
        <w:br/>
        <w:t>мын. Олар машинаның қанатта-</w:t>
        <w:br/>
        <w:t>рын бақылап, әлдебір жерде тыс-</w:t>
        <w:br/>
        <w:t>таған темірі жұлынып кетпеді ме</w:t>
        <w:br/>
        <w:t>екен, электрондар дұрыс тұр ма,</w:t>
        <w:br/>
        <w:t>мотор орнында мығым ба, бір</w:t>
        <w:br/>
        <w:t>жерден жанармай ағып келе жат-</w:t>
        <w:br/>
        <w:t>кан жоқ па -- осының бәрін ко-</w:t>
        <w:br/>
        <w:t>ріп, біліп отыру соларға жүктел-</w:t>
        <w:br/>
        <w:t>ген. Егер кандай да бір тетіктен</w:t>
        <w:br/>
        <w:t>жанармай аққаны көрінсе, бұл</w:t>
        <w:br/>
        <w:t>іште бірдеңенің сынғанын аңғар-</w:t>
        <w:br/>
        <w:t>тады. Оның үстіне сырттағы</w:t>
        <w:br/>
        <w:t>парашюттердің түтік, желбаулары</w:t>
        <w:br/>
        <w:t>пропеллерге (ұшақтың қалағы)</w:t>
        <w:br/>
        <w:t>тиіп келе жатқан жоқ па -- мүны</w:t>
        <w:br/>
        <w:t>да мұқият қарап отыру кажет.</w:t>
        <w:br/>
        <w:t>Осының бәрін былай қойғанда,</w:t>
        <w:br/>
        <w:t>ұшақтың тайфунды өлшеу үшін</w:t>
        <w:br/>
        <w:t>тастайтын аспаптарына да сақ</w:t>
        <w:br/>
        <w:t>болған жөн.</w:t>
        <w:br/>
        <w:t>Қай тетік сынса да ұшақ тө-</w:t>
        <w:br/>
        <w:t>мен құлайды деген сөз. Егер со-</w:t>
        <w:br/>
        <w:t>ның бүлінгенін уақытында байқ-</w:t>
        <w:br/>
        <w:t>асаң аман қалуға болады. Онда</w:t>
        <w:br/>
        <w:t>кері айналып, тайфуннан қашып</w:t>
        <w:br/>
        <w:t>шығу жолы іздестіріледі. Ауаға</w:t>
        <w:br/>
        <w:t>сигнал жіберіп, парашютпен се-</w:t>
        <w:br/>
        <w:t>нін қайсысы күшті болғанын сез-</w:t>
        <w:br/>
        <w:t>бей шығады. Мұны айтып жеткі-</w:t>
        <w:br/>
        <w:t>зерлік сөз табу өте қиын. Ұшақ-</w:t>
        <w:br/>
        <w:t>тың біркелкі гүрілінен біз сыртта</w:t>
        <w:br/>
        <w:t>тыныштық орнағанын аңғардық.</w:t>
        <w:br/>
        <w:t>Бүл кенеттен және ойламаған</w:t>
        <w:br/>
        <w:t>жерден бола қалды. Бір теңізшінің</w:t>
        <w:br/>
        <w:t>айтуына қарағанда, мұншалықты</w:t>
      </w:r>
    </w:p>
    <w:p>
      <w:r>
        <w:t>қүлақ тұндырарлық тыныштықтан</w:t>
        <w:br/>
        <w:t>гөрі жаңа аласұрған құбылыстың</w:t>
        <w:br/>
        <w:t>ішіне қайта сүңгігеннің өзі артық,</w:t>
        <w:br/>
        <w:t>сияқты.</w:t>
        <w:br/>
        <w:t>Біз 3000 м биіктікте, диаметрі</w:t>
        <w:br/>
        <w:t>22 км құлықтың ішінде ұшып ке-</w:t>
        <w:br/>
        <w:t>леміз. Қалықтаған бұлттар бала-</w:t>
        <w:br/>
        <w:t>ның айыншығы сияқты әдемі кө-</w:t>
        <w:br/>
        <w:t>рінеді. Құдықтың айнала қабыр-</w:t>
        <w:br/>
        <w:t>ғасы бір орнында тапжылмай тұ-</w:t>
        <w:br/>
        <w:t>рып қалған дауылдан құралған.</w:t>
        <w:br/>
        <w:t>Оны ұстап тұрған күш сиқырлы</w:t>
        <w:br/>
        <w:t>сыры бар біреудің әмірі сияқты.</w:t>
        <w:br/>
        <w:t>Сыртта астан-кестең бұлттардың</w:t>
        <w:br/>
        <w:t>бірі сол тұңғиыққа сүңгіп жоқ бо-</w:t>
        <w:br/>
        <w:t>лып жатса, екінші біреулері со-</w:t>
        <w:br/>
        <w:t>ған қарай қалықтап барады. Олар</w:t>
        <w:br/>
        <w:t>цирк әлеміндегі тағы хайуандарға</w:t>
        <w:br/>
        <w:t>ұқсайды, сиқыршының әміріне</w:t>
        <w:br/>
        <w:t>көнбеске лажы жоқ. Біз біресе</w:t>
        <w:br/>
        <w:t>оңға, біресе солға бұрылып, әупі-</w:t>
        <w:br/>
        <w:t>рімдеп бара жатқанымызда, олар</w:t>
        <w:br/>
        <w:t>келсең кел деп күтіп түрған сияқ-</w:t>
        <w:br/>
        <w:t>гы, ұшақтың шырқап барып қайта</w:t>
        <w:br/>
        <w:t>бұрылғанын аңдығандай. Маши-</w:t>
        <w:br/>
        <w:t>на бұрыла берген мезетте оның</w:t>
        <w:br/>
        <w:t>ұшуы бәсеңдейді. Біз бүл уақыт-</w:t>
        <w:br/>
        <w:t>та әлгі құдықтың жоғарғы аузына</w:t>
        <w:br/>
        <w:t>көз тігеміз. Одан шығып кету</w:t>
        <w:br/>
        <w:t>үшін әлі 15000 м бар. Шымырлап</w:t>
        <w:br/>
        <w:t>қайнап жатқан осы 15 км-лік жар-</w:t>
        <w:br/>
        <w:t>дың қабырғалары біздің көз</w:t>
        <w:br/>
        <w:t>алдымызға келіп тұрғандай. Түбі</w:t>
        <w:br/>
        <w:t>терең тұңғиық осы дөп-доңгелсек</w:t>
        <w:br/>
        <w:t>түтіктің іші жап-жарық болған-</w:t>
        <w:br/>
        <w:t>дықтан, жүрт оны тайфунның</w:t>
        <w:br/>
        <w:t>7І</w:t>
        <w:br/>
        <w:t>“көзі” деп атауға мәжбүр болған.</w:t>
        <w:br/>
        <w:t>Жердің сыртқы қабатын зерт-</w:t>
        <w:br/>
        <w:t>теуші барлық геологтар осы кра-</w:t>
        <w:br/>
        <w:t>терді көрсем деп армандайды. Ал</w:t>
        <w:br/>
        <w:t>оның ішінен қарағанда кок аспан</w:t>
        <w:br/>
        <w:t>көрінеді, тап сол мезеттерде жап-</w:t>
        <w:br/>
        <w:t>жарық жағажай есіңе түседі. Күн-</w:t>
        <w:br/>
        <w:t>ге қыздырынып жатқан тынығу-</w:t>
        <w:br/>
        <w:t>шылардың қуанышын сезінген-</w:t>
        <w:br/>
        <w:t>дейсің. Күн сәулесі осы түтіктің</w:t>
        <w:br/>
        <w:t>ішіне тіп-тік түсіп тұрады.</w:t>
        <w:br/>
        <w:t>Алайда бұл күн толқын туды-</w:t>
        <w:br/>
        <w:t>рады. Сол толқынды көргендер</w:t>
        <w:br/>
        <w:t>оны ұмытпай, сстерінде мәңгі</w:t>
        <w:br/>
        <w:t>сақтайды. Алапаттан қүтылып</w:t>
        <w:br/>
        <w:t>шыққандардың кайсыбірі оны та-</w:t>
        <w:br/>
        <w:t>биғаттан тыс нәрсе деп ойлайды.</w:t>
        <w:br/>
        <w:t>Қараңғы бұлттың ішінен жұлқы-</w:t>
        <w:br/>
        <w:t>на шыққан дауыл күннің көзіне</w:t>
        <w:br/>
        <w:t>шагылғанда барынша алып болып</w:t>
        <w:br/>
        <w:t>көрінеді. Тіпті 3000 м биіктіктен</w:t>
        <w:br/>
        <w:t>көз салғанның өзінде оған қарау-</w:t>
        <w:br/>
        <w:t>дан қорықпай қоймайсың. Мұ-</w:t>
        <w:br/>
        <w:t>ның соншалықты құдіретті кұбы-</w:t>
      </w:r>
    </w:p>
    <w:p>
      <w:r>
        <w:t>лыс екенін ойлағаныңда 25 - 30</w:t>
        <w:br/>
        <w:t>м (сегіз қабат үй) биіктікке шап-</w:t>
        <w:br/>
        <w:t>шитып мұндай толқынның болуы</w:t>
        <w:br/>
        <w:t>мүмкін емес сияқтанады. Бүл тол-</w:t>
        <w:br/>
        <w:t>қындардың сырт беткейінде жүз-</w:t>
        <w:br/>
        <w:t>деген м-ге созылып ақшыл кок</w:t>
        <w:br/>
        <w:t>көбік жайылып жатады. Діни</w:t>
        <w:br/>
        <w:t>аңыздардағы дозақ кебіні есіне</w:t>
        <w:br/>
        <w:t>түседі. Көбіктің алысқа жайылып</w:t>
        <w:br/>
        <w:t>жатуы мұхит алапаттың қуатты</w:t>
        <w:br/>
        <w:t>күшін аңғартады. Тайфунның сң</w:t>
        <w:br/>
        <w:t>үрейлі, ең қатерлі күші барында</w:t>
        <w:br/>
        <w:t>ешбір күмән жоқ екені даусыз.</w:t>
        <w:br/>
        <w:t>-- Дауылға қарай кері тарт.</w:t>
        <w:br/>
        <w:t>Біз алапат дуалынан өтіп,</w:t>
        <w:br/>
        <w:t>ағараңдаған жарық түн құшағына</w:t>
        <w:br/>
        <w:t>қайта ендік. Тарсыл-гүрсіл соқты-</w:t>
        <w:br/>
        <w:t>ғыстар, ерсілі-қарсылы шайқа-</w:t>
        <w:br/>
        <w:t>лыстар қайта басталды.</w:t>
        <w:br/>
        <w:t>Біз “Руфь” тайфунынан біржо-</w:t>
        <w:br/>
        <w:t>болса керек... Осы орасан зор қап-</w:t>
        <w:br/>
        <w:t>қара діңгектер қалтқылай қалқып</w:t>
        <w:br/>
        <w:t>тұрып алды. Кейде олар өрт шал-</w:t>
        <w:br/>
        <w:t>ған жер бетімен сырғанап, мұз</w:t>
        <w:br/>
        <w:t>айдынында коньки тепкен алып-</w:t>
        <w:br/>
        <w:t>тарша қимылдайды. Енді бірде әлгі</w:t>
        <w:br/>
        <w:t>бағаналар бір-біріне қарап бас изе-</w:t>
        <w:br/>
        <w:t>гендей болады. Техас тоғайларып-</w:t>
        <w:br/>
        <w:t>да о дүниеден қайта оралып, жер-</w:t>
        <w:br/>
        <w:t>дүниені жын ойнағына айналды-</w:t>
        <w:br/>
        <w:t>рып жүрген ежелті дәулер осылар</w:t>
        <w:br/>
        <w:t>болар дейсің”.</w:t>
        <w:br/>
        <w:t>Күңіренген тастар</w:t>
        <w:br/>
        <w:t>Біздің планетамыздың беті</w:t>
        <w:br/>
        <w:t>қатып қалған, ешбір өзгермейтін</w:t>
        <w:br/>
        <w:t>нәрсе емес. Жер бейнесі баяу бол-</w:t>
        <w:br/>
        <w:t>са да өзгеріп, әрқилы өзгерістер-</w:t>
        <w:br/>
        <w:t>те ұшырап жатады. Егер біздің</w:t>
        <w:br/>
        <w:t>қолымызда қиялшыл жазушылар</w:t>
        <w:br/>
        <w:t>айтып кеткен “уақыт машинасы”</w:t>
        <w:br/>
        <w:t>болса, ол “қазіргі ғасырды” “өт-</w:t>
        <w:br/>
        <w:t>кен ғасырмен” салыстыруға мүм-</w:t>
        <w:br/>
        <w:t>кіндік берсе, бүтіндей бір геоло-</w:t>
        <w:br/>
        <w:t>гиялық дәуірлерді аралап көрер</w:t>
        <w:br/>
        <w:t>болсақ, онда біздің таңдануымыз-</w:t>
        <w:br/>
        <w:t>ға, бәлкім, шек болмас та седі.</w:t>
        <w:br/>
        <w:t>Швейцариялық бір ғалым Аль-</w:t>
        <w:br/>
        <w:t>пі тауларында моллюскілердің</w:t>
        <w:br/>
        <w:t>ашылып қалған қабықтарын көріп,</w:t>
        <w:br/>
        <w:t>мынадай қорытындыға келген: бұл</w:t>
        <w:br/>
        <w:t>моллюскілер осы арада 100 млн.</w:t>
        <w:br/>
        <w:t>жылдай бұрын тіршілік еткен бол-</w:t>
        <w:br/>
        <w:t>са керек. Бұдан шығатын қоры-</w:t>
        <w:br/>
        <w:t>тынды: ол кезде Альпінің төңірегі</w:t>
        <w:br/>
        <w:t>толқыған теңіз болған да, Альпі-</w:t>
        <w:br/>
        <w:t>нің өзі сол теңіздегі арал болған.</w:t>
      </w:r>
    </w:p>
    <w:p>
      <w:r>
        <w:t>Қызылқұм шолінде жақында</w:t>
        <w:br/>
        <w:t>КСРО ғалымдары тас болып қа-</w:t>
        <w:br/>
        <w:t>тып қалған ағаштардың дінгек-</w:t>
        <w:br/>
        <w:t>терін тапты. Олар да бұл маңда сол</w:t>
        <w:br/>
        <w:t>заманда, яғни бұдан 100 млн. жыл-</w:t>
        <w:br/>
        <w:t>дай бүрын тпол смес, жағасында</w:t>
        <w:br/>
        <w:t>ит тұмсығы өтпес пу орман, жай-</w:t>
        <w:br/>
        <w:t>қалған теңіз болған деген шешім-</w:t>
        <w:br/>
        <w:t>ге келді.</w:t>
        <w:br/>
        <w:t>КСРО геологтарының тапқан</w:t>
        <w:br/>
        <w:t>бұл жаңалығы аса ғажайып ақиға-</w:t>
        <w:br/>
        <w:t>ны аңғаруға мүмкіндік берді. Тас</w:t>
        <w:br/>
        <w:t>болып қатып қалған жаңағы ағаш-</w:t>
        <w:br/>
        <w:t>тар шөл даладағы кешкі самалда</w:t>
        <w:br/>
        <w:t>жел тұра бастасымен-ақ үн шыға-</w:t>
        <w:br/>
        <w:t>рады екен. Сонда мұның өзі бей-</w:t>
        <w:br/>
        <w:t>не бір сиқырлы аспаппен бір</w:t>
        <w:br/>
        <w:t>ойыншы күй тартқанға ұқсайды.</w:t>
        <w:br/>
        <w:t>Алғашқыда жұмбақ болып көрін-</w:t>
        <w:br/>
        <w:t>ген бұл сырнайттының сыры</w:t>
        <w:br/>
        <w:t>кейіннен ашылды. Байқай келсек,</w:t>
        <w:br/>
        <w:t>ол жел екен: тас болып қатып қал-</w:t>
        <w:br/>
        <w:t>ған ағаштардың жарыкшақтары-</w:t>
        <w:br/>
        <w:t>нан өтіп, бос қалған өзегіне енеді</w:t>
        <w:br/>
        <w:t>де, әрқилы үн шығарады.</w:t>
        <w:br/>
        <w:t>Халықтардың тарихында “тіл</w:t>
        <w:br/>
        <w:t>қататын”, “ән салатын”, “ыныр-</w:t>
        <w:br/>
        <w:t>ситын” тастар жайында көптеген</w:t>
        <w:br/>
        <w:t>қызықты аңыздар кездеседі.</w:t>
        <w:br/>
        <w:t>Ориноко өзені жағалауын ме-</w:t>
        <w:br/>
        <w:t>кендейтін әңтүстік америкалық</w:t>
        <w:br/>
        <w:t>үндістер, мәселен, дүние салған</w:t>
        <w:br/>
        <w:t>адамдардың жаны кеудесінен</w:t>
        <w:br/>
        <w:t>ұшып барып, биік жартастарға</w:t>
        <w:br/>
        <w:t>паналайды екен деп сеніп келген.</w:t>
        <w:br/>
        <w:t>Жүрт солардың ауық-ауық ыңқы-</w:t>
        <w:br/>
        <w:t>лын тау жақтан естиді-міс. Атақ-</w:t>
        <w:br/>
        <w:t>ты неміс ғалымы әрі саяхатты</w:t>
        <w:br/>
        <w:t>А.Гумбольдт осы маңда болып,</w:t>
        <w:br/>
        <w:t>жаңағы жартастарды зерттейді.</w:t>
        <w:br/>
        <w:t>Үздіксіз жел соққаннан пайда</w:t>
        <w:br/>
        <w:t>болған терен жарықшақтарды</w:t>
        <w:br/>
        <w:t>ғалым бірден аңғарады. Олардың</w:t>
        <w:br/>
        <w:t>ішкі жақ қабырғалары жұқа слю-</w:t>
        <w:br/>
        <w:t>да жапырақтарымен көмкерілген.</w:t>
        <w:br/>
        <w:t>Жел соққанда “ыцқылдайтын"</w:t>
        <w:br/>
        <w:t>осы жапырақтар болып шықты.</w:t>
        <w:br/>
        <w:t>Үндістер мұны өлген адамдардың</w:t>
        <w:br/>
        <w:t>денесінен шығып, сол араға тұ-</w:t>
        <w:br/>
        <w:t>рақтаған жандары деп есептеп</w:t>
        <w:br/>
        <w:t>келген. Жартастар әдетте түнде</w:t>
        <w:br/>
        <w:t>режеде қызған ауа толқындары</w:t>
        <w:br/>
        <w:t>кездескен ауданда тропиктік цик-</w:t>
        <w:br/>
        <w:t>лондар пайда болады деген бол-</w:t>
        <w:br/>
        <w:t>жамның жеткілікті негізі бар.</w:t>
      </w:r>
    </w:p>
    <w:p>
      <w:r>
        <w:t>Тайфунның “көзі”</w:t>
        <w:br/>
        <w:t>Жапонның діни ертегілерінде</w:t>
        <w:br/>
        <w:t>дауыл пірі аса маңызды орындар-</w:t>
        <w:br/>
        <w:t>лың бірін алады. Ол әдетте қор-</w:t>
        <w:br/>
        <w:t>қынышты айдаһар түрінде бейне-</w:t>
        <w:br/>
        <w:t>ленеді. Айдаһар төбесіндегі жал-</w:t>
        <w:br/>
        <w:t>ғыз көзімен төмен қарап, қира-</w:t>
        <w:br/>
        <w:t>туға түрарлық, нәрсс іздейді екен.</w:t>
        <w:br/>
        <w:t>Қанша таңданғанмен, қиялдан</w:t>
        <w:br/>
        <w:t>туған бұл бейненің озінше шын-</w:t>
        <w:br/>
        <w:t>дығы да бар. Тропиктік циклон-</w:t>
        <w:br/>
        <w:t>дардың анығында да бейне бір</w:t>
        <w:br/>
        <w:t>“көзі” болады -- ол осы күнге де-</w:t>
        <w:br/>
        <w:t>йін зерттелмей келе жатқан жұм-</w:t>
        <w:br/>
        <w:t>бақ. Соның өзінде мұны өткен</w:t>
        <w:br/>
        <w:t>ғасырлардың теңізшілері білетін</w:t>
        <w:br/>
        <w:t>болған.</w:t>
        <w:br/>
        <w:t>Бұл -- толқынның орталығы,</w:t>
        <w:br/>
        <w:t>өзегі. Төніректе алай-түлей жел</w:t>
        <w:br/>
        <w:t>соғып, үйдей толқындар гүрілдеп</w:t>
        <w:br/>
        <w:t>жатқанда мұнда күп ашық бола-</w:t>
        <w:br/>
        <w:t>ды. Алайда бұл арада мұхит өте</w:t>
        <w:br/>
        <w:t>қатерлі келеді. Барлық жақтан</w:t>
        <w:br/>
        <w:t>жөңкілген орасан зор толқындар</w:t>
        <w:br/>
        <w:t>дауылдың осы орталығына қарай</w:t>
        <w:br/>
        <w:t>ұмтылады. Бұдан бірнеше жыл</w:t>
        <w:br/>
        <w:t>бұрын американ ғалымдары</w:t>
        <w:br/>
        <w:t>дауылдың осы “көзінде” не бо-</w:t>
        <w:br/>
        <w:t>дып жатқанын өздері көрмек бо-</w:t>
        <w:br/>
        <w:t>лып, бірнеше әрекет жасаған.</w:t>
        <w:br/>
        <w:t>Алғашқы ғылыми экспедиция</w:t>
        <w:br/>
        <w:t>қайғылы аяқталған, ғалымдар</w:t>
        <w:br/>
        <w:t>крейсердің ішінде отырса да апат-</w:t>
        <w:br/>
        <w:t>тан құтыла алмапты.</w:t>
        <w:br/>
        <w:t>Жәрдем сұраған белгі эфирге</w:t>
        <w:br/>
        <w:t>тарардың алдында кемеде болған</w:t>
        <w:br/>
        <w:t>бақылаушылар: “толқынның</w:t>
        <w:br/>
        <w:t>биіктігі 40 м-ге жетелі” деп хабар</w:t>
        <w:br/>
        <w:t>берген.</w:t>
        <w:br/>
        <w:t>67</w:t>
        <w:br/>
        <w:t>тм --------.-----.----...-----------...</w:t>
        <w:br/>
        <w:t>1959 жылы француз ұшқышы</w:t>
        <w:br/>
        <w:t>Пьер-Андре Молэн “Вера” тай-</w:t>
        <w:br/>
        <w:t>фунының қалайша долданып соқ-</w:t>
        <w:br/>
        <w:t>қанының куәгері болады. Сол</w:t>
        <w:br/>
        <w:t>кезден бастап ол “тайфун аулау-</w:t>
        <w:br/>
        <w:t>ды” ұйғарады. Тропиктік дауыл-</w:t>
        <w:br/>
        <w:t>дар соғатын аудандарға ғылыми</w:t>
        <w:br/>
        <w:t>мақсатпен ұшып барып, мұндай</w:t>
        <w:br/>
        <w:t>аңшылар ғылым үшін қазірдің</w:t>
        <w:br/>
        <w:t>өзінде едәуір жұмыстар атқарды.</w:t>
        <w:br/>
        <w:t>Молэн бұл жайында мейлінше</w:t>
        <w:br/>
        <w:t>қызықты кітап жазып шығарды.</w:t>
        <w:br/>
        <w:t>Енді содан кейбір үзінділер</w:t>
        <w:br/>
        <w:t>келтірелік:</w:t>
      </w:r>
    </w:p>
    <w:p>
      <w:r>
        <w:t>“Таң атысымен көз алдыңда</w:t>
        <w:br/>
        <w:t>қиялға сыйымсыз көрініс пайда</w:t>
        <w:br/>
        <w:t>болады: көшкен бұлттың дұп-дұ-</w:t>
        <w:br/>
        <w:t>рыс жолақтары біз келе жаткан</w:t>
        <w:br/>
        <w:t>жолға кес-кестеп көлденең тұра</w:t>
        <w:br/>
        <w:t>қалды. Мұның өзі біздің тайфун</w:t>
        <w:br/>
        <w:t>“көзіне” тура бара жатқанымыз-</w:t>
        <w:br/>
        <w:t>ды аңғартқандай еді.</w:t>
        <w:br/>
        <w:t>Толқыған теңіздің ұшы-қиыры</w:t>
        <w:br/>
        <w:t>көрінбейді. Табиғаттың тәкаппар</w:t>
        <w:br/>
        <w:t>күші осы тайфуннан анық көрін-</w:t>
        <w:br/>
        <w:t>генімен, оның зұлымдықтан бір</w:t>
        <w:br/>
        <w:t>мезет ауытқитын кездері де бола-</w:t>
        <w:br/>
        <w:t>тын сияқты. Ірі толқындар жел-</w:t>
        <w:br/>
        <w:t>дің багытына қарай, соған тәуел-</w:t>
        <w:br/>
        <w:t>ді соға бермейді екен. Кейде тол-</w:t>
        <w:br/>
        <w:t>қынның желге қарсы жүретін кез-</w:t>
        <w:br/>
        <w:t>дері де болатын көрінеді. Бұл тол-</w:t>
        <w:br/>
        <w:t>қындар тайфунның орталығын-</w:t>
        <w:br/>
        <w:t>дағы жан түршігерлік арпалыстан</w:t>
        <w:br/>
        <w:t>туған. Сондықтан олар осы орта-</w:t>
        <w:br/>
        <w:t>лықтан жан-жаққа бет-бетімен</w:t>
        <w:br/>
        <w:t>бытырай тарайды...</w:t>
        <w:br/>
        <w:t>Тайфунмен кездесу жан тебі-</w:t>
        <w:br/>
        <w:t>рентпси қоймайды. Мен оның</w:t>
        <w:br/>
        <w:t>талай суреттерін көрдім, бірақ</w:t>
        <w:br/>
        <w:t>қазір соның дәл өзін, суреттегі</w:t>
        <w:br/>
        <w:t>бейнесін емес, нағыз өзін көріп</w:t>
        <w:br/>
        <w:t>отырмын. Құбылысқа қарасаң көз</w:t>
        <w:br/>
        <w:t>тоймайтын сияқты, бірақ сәлден</w:t>
        <w:br/>
        <w:t>78</w:t>
        <w:br/>
        <w:t>шыққанда аяқ астындағы құм</w:t>
        <w:br/>
        <w:t>өзінше бір гуілдеген дыбыс шы-</w:t>
        <w:br/>
        <w:t>ғарады.</w:t>
        <w:br/>
        <w:t>Синай түбегінің тұрғындары</w:t>
        <w:br/>
        <w:t>мүны былай деп есептейді: тау ас-</w:t>
        <w:br/>
        <w:t>тында жасырын жатқан үлкен</w:t>
        <w:br/>
        <w:t>ғибадатхана бар. Оның жер ас-</w:t>
        <w:br/>
        <w:t>тындағы қоңыраулары намаз уа-</w:t>
        <w:br/>
        <w:t>қыты таяп қалғанда дабыл қаға-</w:t>
        <w:br/>
        <w:t>ды да, сопыларды құдайға құлшы-</w:t>
        <w:br/>
        <w:t>лық етуге шақырады. Қоңырау</w:t>
        <w:br/>
        <w:t>соққан шақта оның куатты үнінен</w:t>
        <w:br/>
        <w:t>бұл тау түгелдей сілкініп тұрған-</w:t>
        <w:br/>
        <w:t>ға ұқсайды...</w:t>
        <w:br/>
        <w:t>-- Таудың астында ғибадатха-</w:t>
        <w:br/>
        <w:t>на барын сен қайдан білесің? Мы-</w:t>
        <w:br/>
        <w:t>салы, мен бұған күмәнданамын,</w:t>
        <w:br/>
        <w:t>-- дейді бірде жолаушы қасында</w:t>
        <w:br/>
        <w:t>келе жатқан жол көрсетуші араб-</w:t>
        <w:br/>
        <w:t>қа. Ол ата-бабадан қалған аңызға</w:t>
        <w:br/>
        <w:t>күдік келтірген саяхатшыға қатты</w:t>
        <w:br/>
        <w:t>ренжиді.</w:t>
        <w:br/>
        <w:t>-- Ол не дегеніңіз! -- деп шо-</w:t>
      </w:r>
    </w:p>
    <w:p>
      <w:r>
        <w:t>шып кетті жол көрсетуші. -- Кү-</w:t>
        <w:br/>
        <w:t>мәнім бар дейсің бе?! Онда сен</w:t>
        <w:br/>
        <w:t>кешірілмес күнәға батқаның. Біз-</w:t>
        <w:br/>
        <w:t>дің ата-бабамыз айтып кеткен</w:t>
        <w:br/>
        <w:t>өсиеттің бәрі шындық, оған еш-</w:t>
        <w:br/>
        <w:t>бір шүбә жоқ. Кімде-кім бұған</w:t>
        <w:br/>
        <w:t>сенбесе, оның Аллаға тіл тигіз-</w:t>
        <w:br/>
        <w:t>гендігі. Ескіден қалған бүл ерте-</w:t>
        <w:br/>
        <w:t>гілердің қасиетті сыры бар. олар-</w:t>
        <w:br/>
        <w:t>ға сенбеуге болмайды...</w:t>
        <w:br/>
        <w:t>-- Соған иланбастан бұрып</w:t>
        <w:br/>
        <w:t>мен оны тексеріп алғым келеді,-</w:t>
        <w:br/>
        <w:t>дейді саяхатшы.</w:t>
        <w:br/>
        <w:t>- О, сұмдық-ай! Өйте көрме!</w:t>
        <w:br/>
        <w:t>Саған Алланың оғы тиеді. Ешбір</w:t>
        <w:br/>
        <w:t>ғажайыпты тексеруге болмайды,</w:t>
        <w:br/>
        <w:t>бәрі де құдайдың әмірімен тұр-</w:t>
        <w:br/>
        <w:t>ған дүниелер.</w:t>
        <w:br/>
        <w:t>Бұл шағын оқиғаның өзі ліни</w:t>
        <w:br/>
        <w:t>сенімдердің қайсысы болса да</w:t>
        <w:br/>
        <w:t>шын мәнін ашып керсетеді. Діни</w:t>
        <w:br/>
        <w:t>уағыздардың сендіруі бойынша</w:t>
        <w:br/>
        <w:t>мұндайлардың ешқайсысына да</w:t>
        <w:br/>
        <w:t>кұмәндануға мүлде болмайды.</w:t>
        <w:br/>
        <w:t>Ондағы айтылғандардың қайсы-</w:t>
        <w:br/>
        <w:t>бірі сенің ақылыңа қонбаса да</w:t>
        <w:br/>
        <w:t>және өзге адамдардың тәжірибе-</w:t>
        <w:br/>
        <w:t>сіне қайшы келіп түрса да сенің</w:t>
        <w:br/>
        <w:t>оған шүбәлануға хақың жоқ.</w:t>
        <w:br/>
        <w:t>Христиан дінінің тарихта аты қал-</w:t>
        <w:br/>
        <w:t>ған қайраткерлерінің бірі -- кар-</w:t>
        <w:br/>
        <w:t>фагендік Тертуллианның сенім</w:t>
        <w:br/>
        <w:t>принципін былайша жариялауы</w:t>
        <w:br/>
        <w:t>тегіннен болмаса керек: “Бұл дү-</w:t>
        <w:br/>
        <w:t>рыс, өйткені мүмкін емес, бұған</w:t>
        <w:br/>
        <w:t>күмәндануға болмайды, өйткені</w:t>
        <w:br/>
        <w:t>бұл ақылға қонымсыз”. Мұндай</w:t>
        <w:br/>
        <w:t>принциптерді негізге алсақ, онда</w:t>
        <w:br/>
        <w:t>жаңағыдай ғажайыптарды тексе-</w:t>
        <w:br/>
        <w:t>руге болмайды. Өйткені солардың</w:t>
        <w:br/>
        <w:t>бәрі -- бір құдайдың әмірімен</w:t>
        <w:br/>
        <w:t>болған нәрселер; сондықтан олар-</w:t>
        <w:br/>
        <w:t>ға қайтсе де сену керек, сшбір</w:t>
        <w:br/>
        <w:t>басқа пайымдау жасамай-ақ, еш-</w:t>
        <w:br/>
        <w:t>қайсысын да тексерместен, көз</w:t>
        <w:br/>
        <w:t>жұмып сене берген жән.</w:t>
        <w:br/>
        <w:t>Алайда әлгі үн шығаратын</w:t>
        <w:br/>
        <w:t>тауға қайтып оралайық. Дүние</w:t>
        <w:br/>
        <w:t>жүзінде мұндай тау-шоқылардың</w:t>
        <w:br/>
        <w:t>жалғыз бүл ғана емес екенін айту</w:t>
        <w:br/>
        <w:t>қажет. Кабулдан 33 км жерде Рег-</w:t>
        <w:br/>
        <w:t>Раван деген тау бар; қазақша</w:t>
        <w:br/>
        <w:t>Дірілдек Тау дегенге келеді, Же-</w:t>
        <w:br/>
        <w:t>бел-Накугқа ұқсас мұның үстін-</w:t>
        <w:br/>
        <w:t>дедс акша құм үйіліп жатыр. Бір-</w:t>
        <w:br/>
        <w:t>неше адам соның үстіне шығып,</w:t>
        <w:br/>
        <w:t>төмен қарай түскенінде барабап</w:t>
        <w:br/>
        <w:t>соққанға ұқсас үн естіледі. Мұн-</w:t>
        <w:br/>
        <w:t>дай құбылыс Чилиде, Копнано</w:t>
        <w:br/>
        <w:t>аңғарында да байқалады. Мұнда</w:t>
      </w:r>
    </w:p>
    <w:p>
      <w:r>
        <w:t>Эль-Брамадор атты төбе бар.</w:t>
        <w:br/>
        <w:t>Қазақша “Ұлитын шоқы” дсген</w:t>
        <w:br/>
        <w:t>мағына береді. Мұндай төбелер</w:t>
        <w:br/>
        <w:t>Калифорнияда да (АҚШ) кезде-</w:t>
        <w:br/>
        <w:t>седі; бұлар да кейде дауыстап</w:t>
        <w:br/>
        <w:t>12-2</w:t>
        <w:br/>
        <w:t>Орасан зор ауа насосы жұмы-</w:t>
        <w:br/>
        <w:t>сын онан әрі атқара берелі, оның</w:t>
        <w:br/>
        <w:t>иірімді түтік тәрізді жоғары жа-</w:t>
        <w:br/>
        <w:t>ғында дымқыл барған сайын көп</w:t>
        <w:br/>
        <w:t>буланады және де жылы ауа не-</w:t>
        <w:br/>
        <w:t>ғұрлым мол шығады (Америка</w:t>
        <w:br/>
        <w:t>метеорологтары мынаны есептеп</w:t>
        <w:br/>
        <w:t>шығарған: бір күннің ішінде бір</w:t>
        <w:br/>
        <w:t>миллион тоннадан аса су жоға-</w:t>
        <w:br/>
        <w:t>ры көтерілуі мүмкін -- ол бу кү-</w:t>
        <w:br/>
        <w:t>йінде болады да, атмосфераның</w:t>
        <w:br/>
        <w:t>жоғарғы қабаттары оны үздіксіз</w:t>
        <w:br/>
        <w:t>сіңіре берсді; небәрі он күннің</w:t>
        <w:br/>
        <w:t>ішінде судың буға айналуынан</w:t>
        <w:br/>
        <w:t>босаған қуат АҚШ сияқты не-</w:t>
        <w:br/>
        <w:t>ғұрлым жоғары дамыған өнеркә-</w:t>
        <w:br/>
        <w:t>сіпті мемлекстке 600 жылға жет-</w:t>
        <w:br/>
        <w:t>кен болар еді). Жаңа шыққан</w:t>
        <w:br/>
        <w:t>циклонның орталық өзегіндегі</w:t>
        <w:br/>
        <w:t>және оның төңірегіндегі атмос-</w:t>
        <w:br/>
        <w:t>фера қысымы біркелкі болмай-</w:t>
        <w:br/>
        <w:t>ДЫ: циклонның орталығында ол</w:t>
        <w:br/>
        <w:t>әлдеқайда төмен болса, қысым-</w:t>
        <w:br/>
        <w:t>ның күрт өзгеріп отыратын ай-</w:t>
        <w:br/>
        <w:t>мақтарында бұл неғұрлым жоға-</w:t>
        <w:br/>
        <w:t>ры дәрсжеге жетеді. Мұның өзі</w:t>
        <w:br/>
        <w:t>күшті жел тұруына, оның көп ке-</w:t>
        <w:br/>
        <w:t>шікпей дауылға айналуына сс-</w:t>
        <w:br/>
        <w:t>бепші болады. Диаметрі 300-ден</w:t>
        <w:br/>
        <w:t>500 км-ге дейінгі жазықта мей-</w:t>
        <w:br/>
        <w:t>лінше күшті соққан желдің қоз-</w:t>
        <w:br/>
        <w:t>ғалысы басталады. Солтүстік</w:t>
        <w:br/>
        <w:t>жарты шарда бүл сағат тіліне</w:t>
        <w:br/>
        <w:t>карсы бағытта айналса, оңтүстік</w:t>
        <w:br/>
        <w:t>жарты шарда сағат тілінің бағы-</w:t>
        <w:br/>
        <w:t>тымен үйіріледі.</w:t>
        <w:br/>
        <w:t>Метсорологтар тропиктік цик-</w:t>
        <w:br/>
        <w:t>лонның дамуы бірнеше кезеңнен</w:t>
        <w:br/>
        <w:t>тұрады деп ссептейді. Бүлардың</w:t>
        <w:br/>
        <w:t>ауысу кезі қауіптің неғұрлым</w:t>
        <w:br/>
        <w:t>өршитін тұсы болып табылады.</w:t>
        <w:br/>
        <w:t>Бірақ бұлай болу, әрине тпартты</w:t>
        <w:br/>
        <w:t>нәрсе; өйткені шынында бүл про-</w:t>
        <w:br/>
        <w:t>цесе үздіксіз болып тұрады.</w:t>
        <w:br/>
        <w:t>Желдің шапшаңдығы секунды-</w:t>
        <w:br/>
        <w:t>на 17 м-ге дейін болған кезде цик-</w:t>
        <w:br/>
        <w:t>лон тропиктік депрессия деп ата-</w:t>
        <w:br/>
        <w:t>лады, яғни атмосфералық қы-</w:t>
        <w:br/>
        <w:t>сымның төмендеу аймағы деліне-</w:t>
        <w:br/>
        <w:t>ді. Ауа толқындарының шапшаң-</w:t>
        <w:br/>
        <w:t>дығы бұл шектен асып кеткенде</w:t>
      </w:r>
    </w:p>
    <w:p>
      <w:r>
        <w:t>тропиктік дауыл соғады. Алайда</w:t>
        <w:br/>
        <w:t>жел бұдан да күшейе түседі. Қатты</w:t>
        <w:br/>
        <w:t>құрсаудан қысылып шыққандай</w:t>
        <w:br/>
        <w:t>жел жолында кездескеннің бәрін</w:t>
        <w:br/>
        <w:t>құртып, оның шапшаңдығы се-</w:t>
        <w:br/>
        <w:t>қундына 30 м-ден асады. Егер ол</w:t>
        <w:br/>
        <w:t>халық тығыз қоныстанған аудан-</w:t>
        <w:br/>
        <w:t>дарға жетпей, тек мұхит кеңісті-</w:t>
        <w:br/>
        <w:t>тінде ғана соғып тұрса, бір сәрі</w:t>
        <w:br/>
        <w:t>гой...</w:t>
        <w:br/>
        <w:t>Тропиктік аймақтардағы ора-</w:t>
        <w:br/>
        <w:t>сан зор атмосфералық құйындар-</w:t>
        <w:br/>
        <w:t>дың пайда болу механизмі жалпы</w:t>
        <w:br/>
        <w:t>алғанда осындай. Бұл әзірге толық.</w:t>
        <w:br/>
        <w:t>зерттеле қойған жок, ауа райы жө-</w:t>
        <w:br/>
        <w:t>ніндегі ғылым үшін әлі күнге ең</w:t>
        <w:br/>
        <w:t>күрделі жұмбақтардың бірі болып</w:t>
        <w:br/>
        <w:t>қалып келеді.</w:t>
        <w:br/>
        <w:t>Мысал рстінде алсақ, бүған</w:t>
        <w:br/>
        <w:t>ауаның суық массасының қан-</w:t>
        <w:br/>
        <w:t>шалықты қатысы бар екені әлі</w:t>
        <w:br/>
        <w:t>анықталмаған нәрсе. Мұндай ауа</w:t>
        <w:br/>
        <w:t>массасы ауа райы қоңыржай бо-</w:t>
        <w:br/>
        <w:t>лып тұратын ендіктерден тропик-</w:t>
        <w:br/>
        <w:t>терге қарай ауысады. Бұл масса-</w:t>
        <w:br/>
        <w:t>ның тропиктерде болып жататын</w:t>
        <w:br/>
        <w:t>процестерге белгілі бір дәрежеде</w:t>
        <w:br/>
        <w:t>қатысы бар екеніне көптеген зерт-</w:t>
        <w:br/>
        <w:t>теушілер осы күні күмәнданбай-</w:t>
        <w:br/>
        <w:t>ды. Айталық, шығыс азиялық</w:t>
        <w:br/>
        <w:t>муссон желдері ауысқан шақтар-</w:t>
        <w:br/>
        <w:t>да көбінесе Қытай мен Жапония-</w:t>
        <w:br/>
        <w:t>да тайфун соғатыны мәлім (бұл</w:t>
        <w:br/>
        <w:t>көбінесе көктемде және күзде бо-</w:t>
        <w:br/>
        <w:t>лады). Бүл рстте әр түрлі ауа тол-</w:t>
        <w:br/>
        <w:t>қындарының қарама-қарсы кезде-</w:t>
        <w:br/>
        <w:t>еуінен жел тұрады. Әр түрлі дә-</w:t>
        <w:br/>
        <w:t>7е</w:t>
        <w:br/>
        <w:t>лата шығып, оңтүстікке қарай бет</w:t>
        <w:br/>
        <w:t>алдық, кәдімгі үшу атмосферасы-</w:t>
        <w:br/>
        <w:t>на қайта оралып келеміз”.</w:t>
        <w:br/>
        <w:t>ҚҰМ ТӨБЕЛЕР МЕН</w:t>
        <w:br/>
        <w:t>ӘНДЕТЕТІН</w:t>
        <w:br/>
        <w:t>ҚҰМДАР ЖАЙЫНДА</w:t>
        <w:br/>
        <w:t>Шөл тынысы</w:t>
        <w:br/>
        <w:t>Парсы патшасы Камбистің</w:t>
        <w:br/>
        <w:t>қалың колы ілби басып, әрец келе</w:t>
        <w:br/>
        <w:t>жатады. Төңіректе көз жететін</w:t>
        <w:br/>
        <w:t>жердің бәрі өркеш-өркеш кұм</w:t>
        <w:br/>
        <w:t>екен. Бұдан басқа ештеңе</w:t>
        <w:br/>
        <w:t>аңғарылмайды. Біздің заманы-</w:t>
        <w:br/>
        <w:t>мыздан бұрынғы 525 жылы Еги-</w:t>
        <w:br/>
        <w:t>петті жаулап алып, парсылардың</w:t>
      </w:r>
    </w:p>
    <w:p>
      <w:r>
        <w:t>тақсыры бұл еллің абыздарымен</w:t>
        <w:br/>
        <w:t>ортақ тіл табыса алмайды. Амон</w:t>
        <w:br/>
        <w:t>пір ғибадатханасының діндарлары</w:t>
        <w:br/>
        <w:t>бұған өлер кезің тақау деген та-</w:t>
        <w:br/>
        <w:t>қуалық айтады. Сонда Камбис</w:t>
        <w:br/>
        <w:t>бұлардың сазайын тарттырмақ</w:t>
        <w:br/>
        <w:t>болады. 50 мың әскері бар қалың</w:t>
        <w:br/>
        <w:t>кол жорыққа шығады. Патша</w:t>
        <w:br/>
        <w:t>жауынгерлері Ливия шөлінен</w:t>
        <w:br/>
        <w:t>өтуге тиіс болады. Жеті күннен</w:t>
        <w:br/>
        <w:t>кейін парсылар көкорай шалғын-</w:t>
        <w:br/>
        <w:t>ды, құрақты Харга көліпсе келіп</w:t>
        <w:br/>
        <w:t>жетеді. Ал онан соң... бұлар із-</w:t>
        <w:br/>
        <w:t>түзсіз жоғалып кетеді.</w:t>
        <w:br/>
        <w:t>Ежелгі грек тарихшысы Геро-</w:t>
        <w:br/>
        <w:t>дот бүл оқиғаны әңгімелей келіп,</w:t>
        <w:br/>
        <w:t>былай деп жазады: “Камбис ос-</w:t>
        <w:br/>
        <w:t>керлері алай-түлей құмды боран-</w:t>
        <w:br/>
        <w:t>нан шыға алмаса керек”.</w:t>
        <w:br/>
        <w:t>ШӘәл далада соғатын құмды бо-</w:t>
        <w:br/>
        <w:t>рандар жайында баяндалған жаз-</w:t>
        <w:br/>
        <w:t>балар аз емес. Қай шөлді болса</w:t>
        <w:br/>
        <w:t>да автомобиль жолдары ерсілі-</w:t>
        <w:br/>
        <w:t>қарсылы кесіп өтіп жатқан, үсті-</w:t>
        <w:br/>
        <w:t>нен барлық бағытта әуе жолдары</w:t>
        <w:br/>
        <w:t>өтетін біздің заманымызда саяхат-</w:t>
        <w:br/>
        <w:t>шылардың ұлы керуен жолдарын-</w:t>
        <w:br/>
        <w:t>да опат болу қаупі жоқтың қасы.</w:t>
        <w:br/>
        <w:t>Бірақ бұрынғы замандарда не бол-</w:t>
        <w:br/>
        <w:t>ды екен десеңші...</w:t>
        <w:br/>
        <w:t>Алай-түлей боран соқпастан</w:t>
        <w:br/>
        <w:t>бірлі-жарым сағат бұрын жарқы-</w:t>
        <w:br/>
        <w:t>рап тұрған күн өзінен-өзі күң-</w:t>
        <w:br/>
        <w:t>гірттенеді де, әлденемен бүркел-</w:t>
        <w:br/>
        <w:t>гендей болады. Сонау көкжиек-</w:t>
        <w:br/>
        <w:t>тен алақандай қара бұлт шығады.</w:t>
        <w:br/>
        <w:t>Ол көгілдір аспанды бірте-бірте</w:t>
        <w:br/>
        <w:t>бүркемелеп, тез ұлғая бастайды.</w:t>
        <w:br/>
        <w:t>Сәлден соң-ақ ыстық жел соғып,</w:t>
        <w:br/>
        <w:t>бет қаратпайды. Соның ізінше</w:t>
        <w:br/>
        <w:t>күн батқандай болады. Ыстық құм</w:t>
        <w:br/>
        <w:t>тиген жерін күйдіріп, тірі жан</w:t>
        <w:br/>
        <w:t>біткеннің бәрін осқылап екілене</w:t>
        <w:br/>
        <w:t>согып тұрады. Шаңқай түсте күн</w:t>
        <w:br/>
        <w:t>көзі көрінбей, алай-түлей болып</w:t>
        <w:br/>
        <w:t>жатады. Желдің ысқырығы мен</w:t>
        <w:br/>
        <w:t>күңірсне соққан үні басқа дыбыс-</w:t>
        <w:br/>
        <w:t>тардың бәрін өшіреді.</w:t>
        <w:br/>
        <w:t>“Адамдар мен жануарлардың</w:t>
        <w:br/>
        <w:t>тынысы бірден Тарыла бастады.</w:t>
        <w:br/>
        <w:t>Ауа жетпеуге айналды. Төменнен</w:t>
        <w:br/>
        <w:t>жоғары қарай үйіріле соққан</w:t>
        <w:br/>
        <w:t>қызыл күрең құйын барлық, ауа-</w:t>
        <w:br/>
        <w:t>ны аспанға алып кеткен сияқты.</w:t>
        <w:br/>
        <w:t>Көкжиек түгіл қасыңдағыны кө-</w:t>
        <w:br/>
        <w:t>руден қалдың. Жүрегің соғып, бас</w:t>
        <w:br/>
        <w:t>айнала бастады. Таңдай мен кең-</w:t>
        <w:br/>
        <w:t>сірік әбден құрғап, ауызға құм</w:t>
        <w:br/>
        <w:t>толды. Менің бағдарлауымша,</w:t>
      </w:r>
    </w:p>
    <w:p>
      <w:r>
        <w:t>енді бір сағаттың тамасында осы</w:t>
        <w:br/>
        <w:t>құмда түншығып өлетін сияқты-</w:t>
        <w:br/>
        <w:t>мыз”, Откен ғасырда саяхат жа-</w:t>
        <w:br/>
        <w:t>саған орыс жиһанкезі А.В. Ели-</w:t>
        <w:br/>
        <w:t>сеев Солтүстік Африка шөлін</w:t>
        <w:br/>
        <w:t>осылай суреттейді.</w:t>
        <w:br/>
        <w:t>Бұл арада құмды борандар са-</w:t>
        <w:br/>
        <w:t>мум деп аталады. Ол жайында ел</w:t>
        <w:br/>
        <w:t>аузында талай қайғылы аңыздар</w:t>
        <w:br/>
        <w:t>бар. Самум деген сөздің озі улы.</w:t>
        <w:br/>
        <w:t>у тілді деген мағына береді. Бүл</w:t>
        <w:br/>
        <w:t>Бұлардың табиғи себептерін іздес-</w:t>
        <w:br/>
        <w:t>тіріп табуға тырысқан адамдар да</w:t>
        <w:br/>
        <w:t>болған. Көне заманның атақты</w:t>
        <w:br/>
        <w:t>географы Страбон Египетте бо-</w:t>
        <w:br/>
        <w:t>лып, жаңағы мүсіннен шыққан үн</w:t>
        <w:br/>
        <w:t>жайында былай деп жазады:</w:t>
        <w:br/>
        <w:t>“Мұндағы жұрттың айтуына қара-</w:t>
        <w:br/>
        <w:t>ғанда, мүсіннен күніне І рет срек-</w:t>
        <w:br/>
        <w:t>ше дыбыс естілетін болса керек.</w:t>
        <w:br/>
        <w:t>Және бұл үн мүсіннің тұғырда түр-</w:t>
        <w:br/>
        <w:t>ған жартысынан шығады. Бүл</w:t>
        <w:br/>
        <w:t>өлкеге осы ғаламатты өз құлағы-</w:t>
        <w:br/>
        <w:t>мен естуге келген адамдармен бір-</w:t>
        <w:br/>
        <w:t>ге түрғанымда шынында да сағат</w:t>
        <w:br/>
        <w:t>бірлер шамасында әлдеқандай бір</w:t>
        <w:br/>
        <w:t>гуілді құлағым шалды. Үн мүсін-</w:t>
        <w:br/>
        <w:t>нің етегінен естілді ме, әлде өзі-</w:t>
        <w:br/>
        <w:t>нен шықты ма, не болмаса бүл</w:t>
        <w:br/>
        <w:t>дыбысты төңіректе тұрған адам-</w:t>
        <w:br/>
        <w:t>дардың бірі әдейілеп шығарды ма?</w:t>
        <w:br/>
        <w:t>-- бұл арасын дәл айту қиын. Бәл-</w:t>
        <w:br/>
        <w:t>кім, сол адамдардың бірі бұл ды-</w:t>
        <w:br/>
        <w:t>бысты бізді алдамақ болып естіртті</w:t>
        <w:br/>
        <w:t>ме екен? Мұның бірде-бірін мен</w:t>
        <w:br/>
        <w:t>анық айта алмаймын: оқиғаның</w:t>
        <w:br/>
        <w:t>анық сырын білмегендіктен, оны</w:t>
        <w:br/>
        <w:t>не деп ойлауға да болады; бірақ</w:t>
        <w:br/>
        <w:t>тастан үн шығып түр деп болжау</w:t>
        <w:br/>
        <w:t>мүмкін емес”,</w:t>
        <w:br/>
        <w:t>Қазіргі күнде біз мынаны бі-</w:t>
        <w:br/>
        <w:t>леміз: белгілі бір жағдайларда тас-</w:t>
        <w:br/>
        <w:t>тан шынында дыбыс шығуы мүм-</w:t>
        <w:br/>
        <w:t>кін. Мұнда табиғаттан тыс сштеңс</w:t>
        <w:br/>
        <w:t>жоқ... Римдік Аррий табиғаттану</w:t>
        <w:br/>
        <w:t>заңдарын білмегендіктен, жоғая-</w:t>
        <w:br/>
        <w:t>рыда келтірілген болжамын қа-</w:t>
        <w:br/>
        <w:t>телесіп айтқан: ол көрген кере-</w:t>
        <w:br/>
        <w:t>метті “кәдімгі жер басып жүрген</w:t>
        <w:br/>
        <w:t>адамдар істеген (ШІ Аменхотептің</w:t>
        <w:br/>
        <w:t>тас қашаушылары мүсінді арасы</w:t>
        <w:br/>
        <w:t>қуыс тастан жасаған). Рим импе-</w:t>
        <w:br/>
        <w:t>раторы Септимий Сенер бірде сол</w:t>
        <w:br/>
        <w:t>мүсінпің үнін тыңдауға келеді.</w:t>
        <w:br/>
        <w:t>Бірақ бұл ретте онын “жолы бол-</w:t>
        <w:br/>
        <w:t>77</w:t>
      </w:r>
    </w:p>
    <w:p>
      <w:r>
        <w:t>майды”: тастан ешбір үн шықпай-</w:t>
        <w:br/>
        <w:t>ды -- соз арасында айта кетейік,</w:t>
        <w:br/>
        <w:t>оның “үндемей қалуы” тек осы</w:t>
        <w:br/>
        <w:t>ғана емес-ті, тастың үн қатпаган</w:t>
        <w:br/>
        <w:t>кездері бұрын да болған. Септи-</w:t>
        <w:br/>
        <w:t>мий мүсіннің үнсіз тұрып қалуын</w:t>
        <w:br/>
        <w:t>өзінше жорыды. Оның ойынппа,</w:t>
        <w:br/>
        <w:t>мүсіннің бүйтіп құлап жатуы</w:t>
        <w:br/>
        <w:t>құдайға ұнамаса керек; сондық-</w:t>
        <w:br/>
        <w:t>тан патша оны қалпына келтіру</w:t>
        <w:br/>
        <w:t>кажет деп шешті. Бүл жүмыстар</w:t>
        <w:br/>
        <w:t>аякталғаннан кейін тасмүсін ды-</w:t>
        <w:br/>
        <w:t>быс шығаруын мәңгі-бақи токта-</w:t>
        <w:br/>
        <w:t>тады.</w:t>
        <w:br/>
        <w:t>Физика заңдарына сүйене оты-</w:t>
        <w:br/>
        <w:t>рып, “кәлімгі жер басып жүрген</w:t>
        <w:br/>
        <w:t>адамдар” мұндай ғаламатты өз</w:t>
        <w:br/>
        <w:t>қажетінше қолдан жасай алады.</w:t>
        <w:br/>
        <w:t>ҮПІ - ІХ ғасырларда әмір сүр-</w:t>
        <w:br/>
        <w:t>ген композитор әрі ақын Қорқыт</w:t>
        <w:br/>
        <w:t>атаға Қызылорда облысының</w:t>
        <w:br/>
        <w:t>Қармақтты ауданында ескерткіш</w:t>
        <w:br/>
        <w:t>қойылған. Онда қазақтың көне</w:t>
        <w:br/>
        <w:t>музыкалық аспабы -- қобыз бей-</w:t>
        <w:br/>
        <w:t>неленген. Оның ішінс арнайы тұ-</w:t>
        <w:br/>
        <w:t>тіктер орнатылған, бұл түтіктер</w:t>
        <w:br/>
        <w:t>жел түрғанда “әндете” бастайды.</w:t>
        <w:br/>
        <w:t>Архитекторлар мен инженерлер</w:t>
        <w:br/>
        <w:t>мұндай ескерткіш идеясын ерте-</w:t>
        <w:br/>
        <w:t>де қазақ ауылдарында қойылып</w:t>
        <w:br/>
        <w:t>келген “жел сыбызғылан” алған</w:t>
        <w:br/>
        <w:t>көрінелі. Мұндай сыбызғылар әр</w:t>
        <w:br/>
        <w:t>түрлі диаметрлі тесіктері бар ерек-</w:t>
        <w:br/>
        <w:t>ше түтіктерден жасалған. Жел</w:t>
        <w:br/>
        <w:t>соққанда одан ысқырық шыгып.</w:t>
        <w:br/>
        <w:t>малшылар мси аңшылар далада</w:t>
        <w:br/>
        <w:t>келе жатқанда бүдан бағдар алып</w:t>
        <w:br/>
        <w:t>отырған.</w:t>
        <w:br/>
        <w:t>Әнші құм</w:t>
        <w:br/>
        <w:t>Қызыл теңіз жағалауындағы</w:t>
        <w:br/>
        <w:t>Джебель-Накуг (Қаңыраулы тау)</w:t>
        <w:br/>
        <w:t>жотасына байланысты ор түрлі</w:t>
        <w:br/>
        <w:t>аңыздар көп. Алам оның басына</w:t>
        <w:br/>
        <w:t>жағасындағы кәдімгі құмды кеп-</w:t>
        <w:br/>
        <w:t>тіріп, оны әр түрлі тозаңнан, бас-</w:t>
        <w:br/>
        <w:t>қа қоспалардан әбден тазартады,</w:t>
        <w:br/>
        <w:t>солан кейін кәдіміі электрофор</w:t>
        <w:br/>
        <w:t>машинасы арқылы құмға электр</w:t>
        <w:br/>
        <w:t>жібереді. Сол-ақ експ құмнан үп</w:t>
        <w:br/>
        <w:t>шыгады. Оны қолмен сығымда-</w:t>
        <w:br/>
        <w:t>ғанда сықырлаған дыбыс естіле-</w:t>
        <w:br/>
        <w:t>ді.</w:t>
        <w:br/>
        <w:t>Зерттеушілер құм тек белгілі бір</w:t>
        <w:br/>
        <w:t>жағдайларда ғана үн шығарады деп</w:t>
        <w:br/>
        <w:t>анықтады. Аса таза кварц құмы-</w:t>
        <w:br/>
        <w:t>нан ғана дыбыс сстілуі мүмкін.</w:t>
      </w:r>
    </w:p>
    <w:p>
      <w:r>
        <w:t>Соның өзінде оның әр түйірінің</w:t>
        <w:br/>
        <w:t>диаметрі 0,3 -- 0,5 мм болуы ке-</w:t>
        <w:br/>
        <w:t>рек. Ал ауа райы дымқылда неме-</w:t>
        <w:br/>
        <w:t>се жацбыр жауғаннан кейін</w:t>
        <w:br/>
        <w:t>құмнан ешбір үн тпықпайды.</w:t>
        <w:br/>
        <w:t>“Құмнан дыбыс шығу ссбсп-</w:t>
        <w:br/>
        <w:t>тері жайында, деп жазады</w:t>
        <w:br/>
        <w:t>П.И. Мариковский, - көптеген</w:t>
        <w:br/>
        <w:t>болжамдар бар. Солардың бәрі</w:t>
        <w:br/>
        <w:t>қүм жылжығанда одан сықырла-</w:t>
        <w:br/>
        <w:t>ған үн шықпай қоймайды дсген-</w:t>
        <w:br/>
        <w:t>ге саяды, бірақ оның неге</w:t>
        <w:br/>
        <w:t>гуілдейтінін ешқайсысы түсінді-</w:t>
        <w:br/>
        <w:t>ре алмайды. Меніңше, құмның</w:t>
        <w:br/>
        <w:t>гуілдеген үн шығаруы реактивті</w:t>
        <w:br/>
        <w:t>ұшақтың түріліне ұқсас, бұл үн</w:t>
        <w:br/>
        <w:t>мынадай жағдайларда болады деп</w:t>
        <w:br/>
        <w:t>ойлаймын.</w:t>
        <w:br/>
        <w:t>Қүм төбелердің қай-қайсының</w:t>
        <w:br/>
        <w:t>да төменгі қабаттары дымқылда-</w:t>
        <w:br/>
        <w:t>нып жатады, бүл дымқыл онша</w:t>
        <w:br/>
        <w:t>тереңде де болмайды. Көктемгі жа-</w:t>
        <w:br/>
        <w:t>уындардан кейін, сол сияқты</w:t>
        <w:br/>
        <w:t>күздігүні сол қабаттар жоғарыдағы</w:t>
        <w:br/>
        <w:t>құрғақ құммен араласады. Бүл жағ-</w:t>
        <w:br/>
        <w:t>дайда құм төбелерден сшқандай үн</w:t>
        <w:br/>
        <w:t>шықпайды. Жаздыгүні ыстықта</w:t>
        <w:br/>
        <w:t>құмның үстіңгі қабаттары әбден</w:t>
        <w:br/>
        <w:t>кеуіп, төменгі дымқыл қабаттан</w:t>
        <w:br/>
        <w:t>бөлінгендей болады. Мұпың өзі</w:t>
        <w:br/>
        <w:t>жоғарғы қабаттардағы ауаның ал-</w:t>
        <w:br/>
        <w:t>ВІ</w:t>
        <w:br/>
        <w:t>масуы себепті дымқыл қабаттар-</w:t>
        <w:br/>
        <w:t>дың неғұрлым төмен түсуінен пай-</w:t>
        <w:br/>
        <w:t>да болалы. Құмның үсті қанша-</w:t>
        <w:br/>
        <w:t>лықты терең кепсе де, төменде</w:t>
        <w:br/>
        <w:t>дымқыл қабат жатады. Бұл ретте</w:t>
        <w:br/>
        <w:t>құмның беткі қабаты әбден</w:t>
        <w:br/>
        <w:t>құрғап, астыңғы қабаты біршама</w:t>
        <w:br/>
        <w:t>дымқылдануы, оның арғы жағын-</w:t>
        <w:br/>
        <w:t>да тағы да құрғақ құм қабаты қа-</w:t>
        <w:br/>
        <w:t>лыптасуы мүмкін. Құм төбелердің</w:t>
        <w:br/>
        <w:t>үстіңгі қабаты төмен қарай сусы-</w:t>
        <w:br/>
        <w:t>ғанда оның төменгі қабаттарынан</w:t>
        <w:br/>
        <w:t>озып кетеді де, бұлардың бір-бірі-</w:t>
        <w:br/>
        <w:t>мен үйкелісуі онша қатты болмай-</w:t>
        <w:br/>
        <w:t>ды. Сол себепті мұндай құмның</w:t>
        <w:br/>
        <w:t>үсті бұйра толқынданып жатады.</w:t>
        <w:br/>
        <w:t>Осы жағдайларда құмның бірша-</w:t>
        <w:br/>
        <w:t>ма төмен жатқан қабаты сыртқа</w:t>
        <w:br/>
        <w:t>шығын қалады. Оның үстімен</w:t>
        <w:br/>
        <w:t>жылжыған құм музыка аспабына</w:t>
        <w:br/>
        <w:t>қол тигендей діріл шығарады. Бұл</w:t>
        <w:br/>
        <w:t>үн кең көлемде таралып күшейе</w:t>
        <w:br/>
        <w:t>келеді де, құм тобслер жаппай туіл-</w:t>
        <w:br/>
        <w:t>дегендей болады”.</w:t>
        <w:br/>
        <w:t>Ал мұндай құмды лаборато-</w:t>
        <w:br/>
        <w:t>рияға зерттсуге әкелгенде одан</w:t>
        <w:br/>
        <w:t>ешқандай үн шықпайды. Бірақ</w:t>
      </w:r>
    </w:p>
    <w:p>
      <w:r>
        <w:t>оны ешбір саңылаусыз әрі қатты</w:t>
        <w:br/>
        <w:t>жабылатын ыдысқа салғанда</w:t>
        <w:br/>
        <w:t>құмнан тағы да үн шыға бастай-</w:t>
        <w:br/>
        <w:t>ды. Бұл неліктен? Ол жайында</w:t>
        <w:br/>
        <w:t>әзірге тек кейбір болжамдар ай-</w:t>
        <w:br/>
        <w:t>туга ғана болады.</w:t>
        <w:br/>
        <w:t>Табиғаттың бұл ғажап құбылы-</w:t>
        <w:br/>
        <w:t>сы жайында коп нәрсе әлі анық-</w:t>
        <w:br/>
        <w:t>талмаған.</w:t>
        <w:br/>
        <w:t>МҰНАРТҚАН ЖЕР</w:t>
        <w:br/>
        <w:t>Аңыз бен ақиқат</w:t>
        <w:br/>
        <w:t>Таураттың “Заманақыр” кіта-</w:t>
        <w:br/>
        <w:t>бында мынадай бір жай әңгі-</w:t>
        <w:br/>
        <w:t>меленеді: күндердің бір күшінде</w:t>
        <w:br/>
        <w:t>мен діни шығармалардың жи-</w:t>
        <w:br/>
        <w:t>нағы, ондағы әңгімелер бастан-</w:t>
        <w:br/>
        <w:t>аяқ, бір-біріне қайшы келіп оты-</w:t>
        <w:br/>
        <w:t>рады. Оны қолтума және әбден</w:t>
        <w:br/>
        <w:t>аяқталып болған шығарма деп</w:t>
        <w:br/>
        <w:t>есептеуге болмайлы, оған ғасыр-</w:t>
        <w:br/>
        <w:t>лар бойы жалғанып келген қос-</w:t>
        <w:br/>
        <w:t>палардың, қайта құрастырулар-</w:t>
        <w:br/>
        <w:t>дың. алғашқы тексті әр түрлі діни</w:t>
        <w:br/>
        <w:t>ағымдарға бейімдеудің ізі мейлін-</w:t>
        <w:br/>
        <w:t>ше айқын көрінеді. Сондықтан</w:t>
        <w:br/>
        <w:t>Тауратка сын көзімен қарау ке-</w:t>
        <w:br/>
        <w:t>рек, тіпті онда белгілі бір тарихи</w:t>
        <w:br/>
        <w:t>оқиғалар жайында әңгіме болып</w:t>
        <w:br/>
        <w:t>отырғанның өзінде де мұны ес-</w:t>
        <w:br/>
        <w:t>тен шығармаған жөн. Ал жазба ес-</w:t>
        <w:br/>
        <w:t>керткіштердің қай-қайсысында да</w:t>
        <w:br/>
        <w:t>бұрын іс жүзінде болған оқиғалар-</w:t>
        <w:br/>
        <w:t>дың ізі бар екені күмәнсіз. Тіке-</w:t>
        <w:br/>
        <w:t>лей дәлелдер де, сол сияқты жа-</w:t>
        <w:br/>
        <w:t>нама пайымдаулар да бұған біздің</w:t>
        <w:br/>
        <w:t>көзімізді жеткізеді.</w:t>
        <w:br/>
        <w:t>Сібір түнегі</w:t>
        <w:br/>
        <w:t>Әлгінде айтылған “Египет</w:t>
        <w:br/>
        <w:t>түнегін” мысалға алсақ та бола-</w:t>
        <w:br/>
        <w:t>ды. Таурат әңгімелерінде ол бұ-</w:t>
        <w:br/>
        <w:t>рын адамзаттың көзі көріп, құла-</w:t>
        <w:br/>
        <w:t>ғы естімеген ғажайып ретінде су-</w:t>
        <w:br/>
        <w:t>реттеледі. Ал іс жүзінде ол бұрын</w:t>
        <w:br/>
        <w:t>болып көрмеген құбылыс емес.</w:t>
        <w:br/>
        <w:t>1901 жылы Африканың ұлы</w:t>
        <w:br/>
        <w:t>шөлі -- Сахарада аса күшті құмды</w:t>
        <w:br/>
        <w:t>боран болады. Бір тәулік өткен-</w:t>
        <w:br/>
        <w:t>нен кейін Тунисте аспаннан жерге</w:t>
        <w:br/>
        <w:t>бірнеше сағат бойы қалың құм</w:t>
        <w:br/>
        <w:t>жауып тұрады. Тоціректі түгел</w:t>
        <w:br/>
        <w:t>ымырт басып, қараңғы түседі.</w:t>
        <w:br/>
        <w:t>Жүрт үйінде шам жағуға мәжбүр</w:t>
        <w:br/>
        <w:t>болады.</w:t>
      </w:r>
    </w:p>
    <w:p>
      <w:r>
        <w:t>1962 жылы карашада Арабия</w:t>
        <w:br/>
        <w:t>шөлінде қатты жел тұрып, адам</w:t>
        <w:br/>
        <w:t>айтқысыз қүмды боран соғады.</w:t>
        <w:br/>
        <w:t>Соның салдарынан тіпті Каирде</w:t>
        <w:br/>
        <w:t>-Е)</w:t>
        <w:br/>
        <w:t>аэропорт бірнеше тәулік бойы жа-</w:t>
        <w:br/>
        <w:t>бық тұрады, ал Суэц каналында</w:t>
        <w:br/>
        <w:t>кемелер тоқтайды. Мұны көрген-</w:t>
        <w:br/>
        <w:t>дердің айтуына қарағанда, қалада</w:t>
        <w:br/>
        <w:t>“көзге түрткісіз караңғы” түседі.</w:t>
        <w:br/>
        <w:t>1938 жылы Сібірдің солтүстік</w:t>
        <w:br/>
        <w:t>жағында болған “күн тұтылуы”</w:t>
        <w:br/>
        <w:t>жайындағы оқиғаны да еске алу-</w:t>
        <w:br/>
        <w:t>ға болар еді. Сол жылы қыркүйек</w:t>
        <w:br/>
        <w:t>айының бір күні Обь кірмесіне</w:t>
        <w:br/>
        <w:t>жақын жердегі ненецтердің Халь-</w:t>
        <w:br/>
        <w:t>мер-Седэ поселкесінің тұрғында-</w:t>
        <w:br/>
        <w:t>ры таң атқаннан кейінгі алғашқы</w:t>
        <w:br/>
        <w:t>сағаттардан бастап күннің мұнар-</w:t>
        <w:br/>
        <w:t>та бастағанына қайран қалады.</w:t>
        <w:br/>
        <w:t>Аспаннан қызғылт қоңыр бұлт</w:t>
        <w:br/>
        <w:t>шығып, барған сайын ымырт</w:t>
        <w:br/>
        <w:t>үйірілгендей қараңғы түсе бастай-</w:t>
        <w:br/>
        <w:t>ды. Таңертеңгі сағат 10-да төңірек</w:t>
        <w:br/>
        <w:t>мүлде қап-қараңғы болып кетеді.</w:t>
        <w:br/>
        <w:t>Аспан мен жерді бір-бірінен ажы-</w:t>
        <w:br/>
        <w:t>ратып болмайды. Жан-жақтан</w:t>
        <w:br/>
        <w:t>жарык сәуле нышаны аңғарыл-</w:t>
        <w:br/>
        <w:t>майды. Тек солтүстік-батыста</w:t>
        <w:br/>
        <w:t>ғана бір жарық сәуле жылт етіп,</w:t>
        <w:br/>
        <w:t>кейін ол да жок болып кетеді.</w:t>
        <w:br/>
        <w:t>Содан екі сағаттан кейін ғана бір-</w:t>
        <w:br/>
        <w:t>те-бірте “таң ата бастайды”, алай-</w:t>
        <w:br/>
        <w:t>да мұны күн жарығы деуге бол-</w:t>
        <w:br/>
        <w:t>майтын еді. Күн көзі жерге еміс-</w:t>
        <w:br/>
        <w:t>еміс қана жетіп, коңыр қызғылт</w:t>
        <w:br/>
        <w:t>тартып тұрады.</w:t>
        <w:br/>
        <w:t>Көп кешікпей бұл “күннің</w:t>
        <w:br/>
        <w:t>тұтылуы” Сібірдің орасан зор же-</w:t>
        <w:br/>
        <w:t>рінде болғаны анықталады. Ду-</w:t>
        <w:br/>
        <w:t>динка мен Норильек сол аймақта</w:t>
        <w:br/>
        <w:t>болады. Бұл не?</w:t>
        <w:br/>
        <w:t>Ғалымдардың бұл жайындағы</w:t>
        <w:br/>
        <w:t>шікірі әр түрлі болды. Олардың бір</w:t>
        <w:br/>
        <w:t>тобы мүның сыры кең алқапты</w:t>
        <w:br/>
        <w:t>қамтыған орман өртенгенде бол-</w:t>
        <w:br/>
        <w:t>ды деп есептеді. Сол “күн тұтыл-</w:t>
        <w:br/>
        <w:t>мастан” бірнеше күн бұрын Орал-</w:t>
        <w:br/>
        <w:t>дын кең-байтақ алқабында ор-</w:t>
        <w:br/>
        <w:t>“жылап”, “ыңыранып” жатады.</w:t>
        <w:br/>
        <w:t>Жер бетінде сусыған құмдар-</w:t>
        <w:br/>
        <w:t>дан үн шығатын талай алкаптар</w:t>
        <w:br/>
        <w:t>бар. Бірінде жан-жағыңдағы шөл</w:t>
      </w:r>
    </w:p>
    <w:p>
      <w:r>
        <w:t>даланың бәрінен дыбыс келіп түр-</w:t>
        <w:br/>
        <w:t>ған тәрізденеді және де үйілген</w:t>
        <w:br/>
        <w:t>құм төбелер мен оның мірім-иі-</w:t>
        <w:br/>
        <w:t>рім жалдарында бұл үндер неғұр-</w:t>
        <w:br/>
        <w:t>лым қаттырақ естіледі. Енді бір</w:t>
        <w:br/>
        <w:t>жерлерде құмның кейбір ғана бо-</w:t>
        <w:br/>
        <w:t>ліктерінде, жағаларда, кейде ор</w:t>
        <w:br/>
        <w:t>түрлі бұта өскен құмдарда дыбыс</w:t>
        <w:br/>
        <w:t>шығады. Кола түбегінің қайырла-</w:t>
        <w:br/>
        <w:t>рында, Рига жағалауының құмда-</w:t>
        <w:br/>
        <w:t>ғында, Вилюй және Лена өзенде-</w:t>
        <w:br/>
        <w:t>рінің алқаптарында, Байкал көлі-</w:t>
        <w:br/>
        <w:t>нің жағалауларында құмнан тұр-</w:t>
        <w:br/>
        <w:t>ші дыбыстар шығып жатқанын</w:t>
        <w:br/>
        <w:t>естуге болады.</w:t>
        <w:br/>
        <w:t>Кейде мұндай құмдардан мүл-</w:t>
        <w:br/>
        <w:t>де гажап, дыбыстар естіледі. Келе</w:t>
        <w:br/>
        <w:t>жатқан адамның аяқ астынан</w:t>
        <w:br/>
        <w:t>иттің үргені, тартылған сымға бі-</w:t>
        <w:br/>
        <w:t>реудің қолы тигені, авиация мо-</w:t>
        <w:br/>
        <w:t>торларының гүрілі сияқты дыбы-</w:t>
        <w:br/>
        <w:t>стар шығады. Никополь (Украи-</w:t>
        <w:br/>
        <w:t>на) қаласының тұрғындары Ла-</w:t>
        <w:br/>
        <w:t>пинка өзеніндегі (Днепрдің бір</w:t>
        <w:br/>
        <w:t>саласы) құмдақ Иірімнен үн шық-</w:t>
        <w:br/>
        <w:t>қанын талай естіген. Әсіресе, 1952</w:t>
        <w:br/>
        <w:t>жылы бұл ән мейлінше анық</w:t>
        <w:br/>
        <w:t>аңғарылған. Жауыннан кейін</w:t>
        <w:br/>
        <w:t>құмның жоғарғы қабаттары бір-</w:t>
        <w:br/>
        <w:t>біріне қатты жабысып, одан ке-</w:t>
        <w:br/>
        <w:t>Йін құрғағанда борпылдақ қабыр-</w:t>
        <w:br/>
        <w:t>шақ пайда болады. Бұл кездерде</w:t>
        <w:br/>
        <w:t>құм үні өте қатты естіледі. Оныц</w:t>
        <w:br/>
        <w:t>үстімен адам жүріп өткенде авто-</w:t>
        <w:br/>
        <w:t>мобиль камерасынан шыққандай</w:t>
        <w:br/>
        <w:t>ысыл естіледі.</w:t>
        <w:br/>
        <w:t>Табиғаттың бүл құбылысының</w:t>
        <w:br/>
        <w:t>адамдарға кейде қаншалықты</w:t>
        <w:br/>
        <w:t>күшті әсер ететіні жайында Джек</w:t>
        <w:br/>
        <w:t>Лондон өзінің “Үш жүрек” рома-</w:t>
        <w:br/>
        <w:t>79</w:t>
        <w:br/>
        <w:t>нында былай деп әңгімелейді:</w:t>
        <w:br/>
        <w:t>“Құм басып келе жаткан адам-</w:t>
        <w:br/>
        <w:t>дардың әрбір кадамы нешс түрлі</w:t>
        <w:br/>
        <w:t>әнге басып естіледі. Бұлар сол ме-</w:t>
        <w:br/>
        <w:t>зетте тоқтай қалады, төңіректін</w:t>
        <w:br/>
        <w:t>бәрі түгел тына қалады. Бірақ</w:t>
        <w:br/>
        <w:t>жалғыз-ақ қадам бассаң болғаны,</w:t>
        <w:br/>
        <w:t>құм тағы да әндете жөнеледі.</w:t>
        <w:br/>
        <w:t>-- Пірлер күлгенде сақтанғай-</w:t>
        <w:br/>
        <w:t>сың -- ден ескертті шал.</w:t>
        <w:br/>
        <w:t>Ол саусағымен қүм сызып,</w:t>
        <w:br/>
        <w:t>дәңгелек пішін жасап көрсетті.</w:t>
        <w:br/>
        <w:t>Бүл кезде қүм өзінше ұлып,</w:t>
        <w:br/>
        <w:t>ыңырсып жатты; одан кейін қарт</w:t>
        <w:br/>
        <w:t>қос тізерлеп отыра қалғанда, құм</w:t>
        <w:br/>
        <w:t>ойбай салып, күңірене бастады.</w:t>
      </w:r>
    </w:p>
    <w:p>
      <w:r>
        <w:t>Әкесіне қарап Псон да гүрілдеп</w:t>
        <w:br/>
        <w:t>жатқан құмға аяқ басты. Бүл ксз-</w:t>
        <w:br/>
        <w:t>дс шал сүқ қолып шошайтып,</w:t>
        <w:br/>
        <w:t>құмға әлденедей бір бейнелер мен</w:t>
        <w:br/>
        <w:t>белгілер сызып жатқан еді. -</w:t>
        <w:br/>
        <w:t>Сол-ақ екен құм кайтадан ұлып,</w:t>
        <w:br/>
        <w:t>қыңсылай бастады”.</w:t>
        <w:br/>
        <w:t>Бұл құпия үндер жайында коп-</w:t>
        <w:br/>
        <w:t>теген халықтар арасына әр түрлі</w:t>
        <w:br/>
        <w:t>аңыздар тараған. Оларда су жаға-</w:t>
        <w:br/>
        <w:t>лауындағы құмдарда тамаша сыр-</w:t>
        <w:br/>
        <w:t>най тартылып жататыпы жайын-</w:t>
        <w:br/>
        <w:t>да әңгімеленеді. Бұл сырнайлар</w:t>
        <w:br/>
        <w:t>теңізшілерді еліктіріп, жағаға шы-</w:t>
        <w:br/>
        <w:t>ғарады да, сондағы жартастарда</w:t>
        <w:br/>
        <w:t>дүние салуға азғырады-мыс. Не-</w:t>
        <w:br/>
        <w:t>месе мұндай аңыздарлың қайсы-</w:t>
        <w:br/>
        <w:t>біреулерінде құмның астында қал-</w:t>
        <w:br/>
        <w:t>ған қалалардың дыбысы келіп тұ-</w:t>
        <w:br/>
        <w:t>рады, әлде сол құмның астында</w:t>
        <w:br/>
        <w:t>қалған әруақтардың дыбысы ес-</w:t>
        <w:br/>
        <w:t>тіледі дегендей толып жатқан</w:t>
        <w:br/>
        <w:t>әңгімелер бар...</w:t>
        <w:br/>
        <w:t>Құм таудың жұмбақтары</w:t>
        <w:br/>
        <w:t>Алматыдан 182 шақырым жер-</w:t>
        <w:br/>
        <w:t>де, Іле өзенінің оң жақ жағала-</w:t>
        <w:br/>
        <w:t>уында атақты “Әнші құм” дегеп</w:t>
        <w:br/>
        <w:t>в4</w:t>
        <w:br/>
        <w:t>манды өрт жайлаған-ды. Соның</w:t>
        <w:br/>
        <w:t>түтіні мен күйесі бернеше онда-</w:t>
        <w:br/>
        <w:t>ған км биіктікке көтеріліп, ауа тол-</w:t>
        <w:br/>
        <w:t>қындары оны солтүстік-шығысқа</w:t>
        <w:br/>
        <w:t>қарай айдап әкеткен. Осы бұлттың</w:t>
        <w:br/>
        <w:t>қабаты тым қалыңдаған жерлерде</w:t>
        <w:br/>
        <w:t>әлгі түгін мен күйе күннің бетін</w:t>
        <w:br/>
        <w:t>бүркеп, жерге қараңғы түскен.</w:t>
        <w:br/>
        <w:t>Енді бір ғалымдар сирек кез-</w:t>
        <w:br/>
        <w:t>десетін құбылыстың кейбір ерек-</w:t>
        <w:br/>
        <w:t>шеліктерін талдай келіп, мынадай</w:t>
        <w:br/>
        <w:t>қорытынды жасады: сол күндері</w:t>
        <w:br/>
        <w:t>Жер атмосферасына ғарыш тоза-</w:t>
        <w:br/>
        <w:t>ңынан тұратын бұлт енсе керек,</w:t>
        <w:br/>
        <w:t>- күн мен түннің алмасу кезегін бү-</w:t>
        <w:br/>
        <w:t>зып кеткен сол бұлт болуы ық-</w:t>
        <w:br/>
        <w:t>тимәл.</w:t>
        <w:br/>
        <w:t>Қайткен күнде де бұл құбылыс</w:t>
        <w:br/>
        <w:t>таурат аңыздарында айтылатын</w:t>
        <w:br/>
        <w:t>жоғарыда келтірілген оқиғаға өте</w:t>
        <w:br/>
        <w:t>ұқсас болған.</w:t>
        <w:br/>
        <w:t>Енді бір мысалды қалың көп-</w:t>
        <w:br/>
        <w:t>шілік арасында ғылымды насихат-</w:t>
        <w:br/>
        <w:t>тағаны үшін берілетін Калинги</w:t>
      </w:r>
    </w:p>
    <w:p>
      <w:r>
        <w:t>сыйлығының лауреаты Р.Калдер</w:t>
        <w:br/>
        <w:t>әңгімелейді. Ол өзінін бір мақа-</w:t>
        <w:br/>
        <w:t>ласында 30 жылдары шаңқай түс-</w:t>
        <w:br/>
        <w:t>те Нью-Йорк аспаны түнеріп, күн</w:t>
        <w:br/>
        <w:t>көзін қайдағы бір тозаң бұлт бас-</w:t>
        <w:br/>
        <w:t>ҡаны жайында жазады. Оны 1200</w:t>
        <w:br/>
        <w:t>км жердегі Дакоталан жел айдап</w:t>
        <w:br/>
        <w:t>әкелген екен. Калдер 20 жылдан</w:t>
        <w:br/>
        <w:t>кейін осы сияқты оқиғаға тағы да</w:t>
        <w:br/>
        <w:t>куә болады. Ол Виннипегке ұшып</w:t>
        <w:br/>
        <w:t>бара жатқан жолында үшақ жер-</w:t>
        <w:br/>
        <w:t>ге қона алмайды, өйткені шаңқай</w:t>
        <w:br/>
        <w:t>түсте ымырт жабылып, түн қараң-</w:t>
        <w:br/>
        <w:t>ғысы түседі. Күн көзін көрсетпей</w:t>
        <w:br/>
        <w:t>тұрған бұл “қараңғы” былайша ай-</w:t>
        <w:br/>
        <w:t>тқанда, қара шымылдық тозаң</w:t>
        <w:br/>
        <w:t>екен. Жел оны 2,5 мың м жоғары</w:t>
        <w:br/>
        <w:t>көтеріп Техастан айдап әкелген.</w:t>
        <w:br/>
        <w:t>Сонда Техас пен Виннипег ара-</w:t>
        <w:br/>
        <w:t>лығы 2400 км.</w:t>
        <w:br/>
        <w:t>Жердің ауа қабатының тозаң-</w:t>
        <w:br/>
        <w:t>дануына себеп болатын жайлар аз</w:t>
        <w:br/>
        <w:t>емес.</w:t>
        <w:br/>
        <w:t>Шөл далаларда соғатын жел-</w:t>
        <w:br/>
        <w:t>дер орасан зор көлемде ұсақ то-</w:t>
        <w:br/>
        <w:t>заңды ауаға ұшырып әкетеді. Бүл</w:t>
        <w:br/>
        <w:t>тозаң өте жоғары көтеріліп, мей-</w:t>
        <w:br/>
        <w:t>Лінше алыс жерлерге баруы мүм-</w:t>
        <w:br/>
        <w:t>кін. Мысалға Сахараның өзін ала-</w:t>
        <w:br/>
        <w:t>лық, Әуеге көтерілген қиыршық</w:t>
        <w:br/>
        <w:t>тас жыныстарының аса ұсак түйір-</w:t>
        <w:br/>
        <w:t>шіктері ауада қалықтап тұрады да,</w:t>
        <w:br/>
        <w:t>тіпті көкжиекті бүркемелейді. Бү-</w:t>
        <w:br/>
        <w:t>дан күн көзінің өтуі де қиындап,</w:t>
        <w:br/>
        <w:t>екі арада әлденендей бір сслдір</w:t>
        <w:br/>
        <w:t>шымылдық тұрғандай болады.</w:t>
        <w:br/>
        <w:t>Бұл ретте табиғатқа ауа райы жәр-</w:t>
        <w:br/>
        <w:t>демдеседі.</w:t>
        <w:br/>
        <w:t>Тасты отқа кыздырып, оған су</w:t>
        <w:br/>
        <w:t>құйып көрулеріңізге болады, сон-</w:t>
        <w:br/>
        <w:t>да тастың бетіне ұсақ жарықшақ-</w:t>
        <w:br/>
        <w:t>тар түседі. Бұл тәжірибені бірне-</w:t>
        <w:br/>
        <w:t>ше рет қайталасаңыздар тас бе-</w:t>
        <w:br/>
        <w:t>тіндегі жарықшақтардың терен-</w:t>
        <w:br/>
        <w:t>деуі соншалық, тіпті ол мүлде</w:t>
        <w:br/>
        <w:t>жарылып, бірнеше кесекке бөлі-</w:t>
        <w:br/>
        <w:t>ніп қалуы мүмкін. Шөл далалар-</w:t>
        <w:br/>
        <w:t>дағы жартастар да осылай күй-</w:t>
        <w:br/>
        <w:t>рейді -- күн мен түн температу-</w:t>
        <w:br/>
        <w:t>расының айырмашылығы күрі</w:t>
        <w:br/>
        <w:t>өзгере бергендіктен тас екеш тас</w:t>
        <w:br/>
        <w:t>та бұзылады. Бұдан кейін жел</w:t>
        <w:br/>
        <w:t>“іске кіріседі”. Ол жартастың жа-</w:t>
        <w:br/>
        <w:t>рықшақтары арасындағы борпыл-</w:t>
        <w:br/>
        <w:t>дақ денелерді, ұсақталған тас</w:t>
        <w:br/>
        <w:t>түйірлерін түгелдей ауаға ұшырып</w:t>
        <w:br/>
        <w:t>әкетеді. Мұның неғұрлым ірілсу</w:t>
        <w:br/>
        <w:t>бөлшектері жерге қайта түседі де,</w:t>
        <w:br/>
        <w:t>сусыма құмға айналады. Ал ұсак</w:t>
        <w:br/>
        <w:t>тозаңдар ауамен бірге ұшып, бар-</w:t>
        <w:br/>
        <w:t>лық құрлықтарды түгелдей дерлік</w:t>
      </w:r>
    </w:p>
    <w:p>
      <w:r>
        <w:t>аралайды.</w:t>
        <w:br/>
        <w:t>Африканың тозаң араласқан</w:t>
        <w:br/>
        <w:t>орасан зор ауа массалары тропо-</w:t>
        <w:br/>
        <w:t>үзіліске дейін көтеріліп, суырыла</w:t>
        <w:br/>
        <w:t>соққан ауа толқындарына ілеседі</w:t>
        <w:br/>
        <w:t>ле, орасан зор шапшаңдықпен</w:t>
        <w:br/>
        <w:t>солтүстік ендіктерге қарай ағыла-</w:t>
        <w:br/>
        <w:t>шы. Бір тәуліктің өзінде-ақ бұл</w:t>
        <w:br/>
        <w:t>тозаң біздің орталық облыстары-</w:t>
        <w:br/>
        <w:t>мызға келіп жетуі мүмкін. Саха-</w:t>
        <w:br/>
        <w:t>радан ұшқан қүмның Кариб тс-</w:t>
        <w:br/>
        <w:t>ңізі аралдарына дейін баратын</w:t>
        <w:br/>
        <w:t>кездері болады. Мәселен, 1976</w:t>
        <w:br/>
        <w:t>жылы тап осындай оқиға болды.</w:t>
        <w:br/>
        <w:t>Онда Солтүстік Африканы қатты</w:t>
        <w:br/>
        <w:t>қуаншылық жайлаған-ды.</w:t>
        <w:br/>
        <w:t>Ұшып жүрген тозаң барынша</w:t>
        <w:br/>
        <w:t>кобейе келіп, орасан зор көлемде</w:t>
        <w:br/>
        <w:t>шоғырланады да, жер шарының</w:t>
        <w:br/>
        <w:t>көптеген аудандарында қара да-</w:t>
        <w:br/>
        <w:t>уылдар соғады.</w:t>
        <w:br/>
        <w:t>Атлантикадан және Кара теңіз-</w:t>
        <w:br/>
        <w:t>ден келетін ауа толқындары бұл</w:t>
        <w:br/>
        <w:t>аудандарға ылғал әкелетін негізгі</w:t>
        <w:br/>
        <w:t>күш болып табылады. Алайда</w:t>
        <w:br/>
        <w:t>Қара теңіздің дымқыл желдерінің</w:t>
        <w:br/>
        <w:t>орнына Касттий маңындағы дала-</w:t>
        <w:br/>
        <w:t>лар мен Орталық Азия шөлдері-</w:t>
        <w:br/>
        <w:t>нен апталап аңызақ жел соғып тұ-</w:t>
        <w:br/>
        <w:t>ратын жылдар болады. Мүндай</w:t>
        <w:br/>
        <w:t>желдер көбінесе КСРО-ның еуро-</w:t>
        <w:br/>
        <w:t>палық бөлігінің орталық ауданда-</w:t>
        <w:br/>
        <w:t>рында антициклон қалыптасқан-</w:t>
        <w:br/>
        <w:t>да және оңтүстік теңіздер мен</w:t>
        <w:br/>
        <w:t>Кіпі Азия үстін басып циклон</w:t>
        <w:br/>
        <w:t>өткенде болады.</w:t>
        <w:br/>
        <w:t>Мұндай желдер қашанда куаң-</w:t>
        <w:br/>
        <w:t>шылық әкеледі. Ауа барынша қы-</w:t>
        <w:br/>
        <w:t>зып, аспан айналып жерге түскен-</w:t>
        <w:br/>
        <w:t>дей ыстық болады. Аңызақ сок-</w:t>
        <w:br/>
        <w:t>қанда ауа бір сәтке де қонырсал-</w:t>
        <w:br/>
        <w:t>қын тартпайды, жаңбыр жаумай-</w:t>
        <w:br/>
        <w:t>ды. Осының бәрі жерді құрғатқан</w:t>
        <w:br/>
        <w:t>үстіне құрғата түседі. Шөп курап,</w:t>
        <w:br/>
        <w:t>агаштардың жапырағы түседі, егін</w:t>
        <w:br/>
        <w:t>сабақтары кеуіп қалады.</w:t>
        <w:br/>
        <w:t>Мұндай жағдайда орманы жоқ,</w:t>
        <w:br/>
        <w:t>85</w:t>
        <w:br/>
        <w:t>орасан зор көлемде жері жыртыл-</w:t>
        <w:br/>
        <w:t>ған аймақтарда қара дауыл көте-</w:t>
        <w:br/>
        <w:t>ріледі. Бұл, әсіресе, табиғи егіс-</w:t>
        <w:br/>
        <w:t>тер әлі өсіп жетіле қоймаған көк-</w:t>
        <w:br/>
        <w:t>темгі маусымдарда ерекше жиі</w:t>
      </w:r>
    </w:p>
    <w:p>
      <w:r>
        <w:t>кездеседі, шығыс жақтан мүнар-</w:t>
        <w:br/>
        <w:t>тып сарғайған бұлт келе жатады,</w:t>
        <w:br/>
        <w:t>ол түтінге де, тозаңға да үқсамай-</w:t>
        <w:br/>
        <w:t>ды. Бұлт барған сайын қоюланып,</w:t>
        <w:br/>
        <w:t>аспанды бүркеп алады. Жұрттың</w:t>
        <w:br/>
        <w:t>демалуы қиындайды, енді ғана</w:t>
        <w:br/>
        <w:t>аспанға көтерілген күн қып-</w:t>
        <w:br/>
        <w:t>қызыл болып, тас тобеде тұрып</w:t>
        <w:br/>
        <w:t>алады. Күндіздің өзі қызыл іңірге</w:t>
        <w:br/>
        <w:t>ұқсайды. Бет қаратпайтын ыстық</w:t>
        <w:br/>
        <w:t>жел егін даласын жайпап, қопсы-</w:t>
        <w:br/>
        <w:t>ған топырақты ұшырып ала жө-</w:t>
        <w:br/>
        <w:t>неледі.</w:t>
        <w:br/>
        <w:t>1892 жылы көктемде соққан</w:t>
        <w:br/>
        <w:t>жан түршігерлік қара дауыл Рс-</w:t>
        <w:br/>
        <w:t>сейдің оңтүстік аймақтары тұр-</w:t>
        <w:br/>
        <w:t>ғындарының есінде ұзақ сақтал-</w:t>
        <w:br/>
        <w:t>ды. Ол еліміздің бүкіл далалық</w:t>
        <w:br/>
        <w:t>өнірін түгел қамтып, ерекше қат-</w:t>
        <w:br/>
        <w:t>ты соқты. Шығыстан шыққан</w:t>
        <w:br/>
        <w:t>өкпек жел бірнеше күн бойы құм,</w:t>
        <w:br/>
        <w:t>қара топырақ, тозаң айдап тұрды.</w:t>
        <w:br/>
        <w:t>Осының бәрі қалың бұлтка айна-</w:t>
        <w:br/>
        <w:t>лып, аспанға көтерілді де, ауада қа-</w:t>
        <w:br/>
        <w:t>лықтап тұрып алды. Аңызақ жел-</w:t>
        <w:br/>
        <w:t>ден күйген егін сол күйінде семіп</w:t>
        <w:br/>
        <w:t>қалды. Тіпті оның тамыры да аман</w:t>
        <w:br/>
        <w:t>қалмады: қатты жел топырақты 30</w:t>
        <w:br/>
        <w:t>-- 40 см-ге дейін суырып, жер бе-</w:t>
        <w:br/>
        <w:t>тін жалаңаштап кетті.</w:t>
        <w:br/>
        <w:t>Украинаның егін далаларынан</w:t>
        <w:br/>
        <w:t>жел көтеріп әкеткен тозаң Поль-</w:t>
        <w:br/>
        <w:t>ша мен Германияға, Финляндия</w:t>
        <w:br/>
        <w:t>мен Швецияға дейін барды. Бұл</w:t>
        <w:br/>
        <w:t>елдердің көп жерлерінде сол тұс-</w:t>
        <w:br/>
        <w:t>та лайлы жаңбыр жауғаны бай-</w:t>
        <w:br/>
        <w:t>қалды.</w:t>
        <w:br/>
        <w:t>1960 жылы 2 апта бойы үздік-</w:t>
        <w:br/>
        <w:t>сіз соққан птацды дауыл Молдо-</w:t>
        <w:br/>
        <w:t>86</w:t>
        <w:br/>
        <w:t>вадан Түрікменстанға дейінгі ора-</w:t>
        <w:br/>
        <w:t>сан зор аймақты қамтыды. Кей</w:t>
        <w:br/>
        <w:t>күндері желдің шапшаңдығы се-</w:t>
        <w:br/>
        <w:t>кундына 25 -- 28 м-ге дейін жет-</w:t>
        <w:br/>
        <w:t>ті. Мұның өзі нағыз кара боран</w:t>
        <w:br/>
        <w:t>еді. Онымен бірге көтерілген ұсақ</w:t>
        <w:br/>
        <w:t>тозан лек-легімен тұрғын үйлер-</w:t>
        <w:br/>
        <w:t>ге келіп тығылды. Запорожье</w:t>
        <w:br/>
        <w:t>және Херсон облыстарының кей-</w:t>
        <w:br/>
        <w:t>бір селоларында жел айдаған құм</w:t>
        <w:br/>
        <w:t>үйлердің мұржаларына дейін</w:t>
        <w:br/>
        <w:t>үйілді. Құм тығылғанда есікті</w:t>
        <w:br/>
        <w:t>сырттан аршып ашу әр жерде кез-</w:t>
        <w:br/>
        <w:t>десетін оқиғаға айналды.</w:t>
        <w:br/>
        <w:t>АҚШ-та, Канадада, Австралия-</w:t>
      </w:r>
    </w:p>
    <w:p>
      <w:r>
        <w:t>да қара дауылдар жиі соғады...</w:t>
        <w:br/>
        <w:t>Жыртылған жердің ең шұрайлы</w:t>
        <w:br/>
        <w:t>беткі қабатын ұшырып әкеткен</w:t>
        <w:br/>
        <w:t>жел егістіктердің мүлде берекесін</w:t>
        <w:br/>
        <w:t>кетіреді. Ал кей жерлерде желмен</w:t>
        <w:br/>
        <w:t>бірге ұшып келген тозаң жаңа ғана</w:t>
        <w:br/>
        <w:t>қылтиып шыққан егінді бүркеп</w:t>
        <w:br/>
        <w:t>қалады. Орасан зор шапшаңдық-</w:t>
        <w:br/>
        <w:t>пен үшқан шаң көп жерлерде егін-</w:t>
        <w:br/>
        <w:t>ді селдіретіп, мәдени дақылдардың</w:t>
        <w:br/>
        <w:t>сабақтарын отап кетеді.</w:t>
        <w:br/>
        <w:t>Жел әміршісі деп аталатын</w:t>
        <w:br/>
        <w:t>Эолу дауылы осы күнге дейін 50</w:t>
        <w:br/>
        <w:t>МЛН. га-дан аса өңделген жерді</w:t>
        <w:br/>
        <w:t>құрбандыққа шалды. Бұл Фран-</w:t>
        <w:br/>
        <w:t>цияның бүкіл көлеміне тең алқап</w:t>
        <w:br/>
        <w:t>қой.</w:t>
        <w:br/>
        <w:t>87</w:t>
        <w:br/>
        <w:t>ТАҢҒАЖАЙЫП СҰЙЫҚ ЗАТ</w:t>
        <w:br/>
        <w:t>Табиғатта судан әйгілі не бар?</w:t>
        <w:br/>
        <w:t>Біз үшін онда тұрған ешбір жұм-</w:t>
        <w:br/>
        <w:t>%2 бақ жоқ сияқты. Кәдімгі күнде</w:t>
        <w:br/>
        <w:t>көріп жүрген затымыз гой...</w:t>
        <w:br/>
        <w:t>Шынында да судың біз білмей-</w:t>
        <w:br/>
        <w:t>тін несі бар дейсің, -- деген бұл</w:t>
        <w:br/>
        <w:t>2а сеніміміз жай ғапа өмір дағдысы</w:t>
        <w:br/>
        <w:t>болып табылады. Одан артық</w:t>
        <w:br/>
        <w:t>мүнда ештеңе жоқ, Су -- сұйық</w:t>
        <w:br/>
        <w:t>зат және де барлық жағынан алып</w:t>
        <w:br/>
        <w:t>қарағанда шынымен-ақ таңғажа-</w:t>
        <w:br/>
        <w:t>йып сипаттары бар дүние. Нақ</w:t>
        <w:br/>
        <w:t>осы себептен де гидродинамика-</w:t>
        <w:br/>
        <w:t>дан бастап биологияға дейінгі бір-</w:t>
        <w:br/>
        <w:t>қатар ғылымдар суға неғұрлым</w:t>
        <w:br/>
        <w:t>баса назар ауларады. Біздің орқай-</w:t>
        <w:br/>
        <w:t>сымыз суға өзгеше қарасақ бол-</w:t>
        <w:br/>
        <w:t>ғаны, балалардың күнде сұрайтын</w:t>
        <w:br/>
        <w:t>“неге олай?” дегеніндей талай-</w:t>
        <w:br/>
        <w:t>талай сауалдар туалы. Және дс біз</w:t>
        <w:br/>
        <w:t>оған бірден жауап бере алмаймыз.</w:t>
        <w:br/>
        <w:t>Егер су аз және таяз ыдысқа</w:t>
        <w:br/>
        <w:t>құйылса, мәселен, ол бізге нелік-</w:t>
        <w:br/>
        <w:t>тен мөп-мөлдір болып көрінеді?</w:t>
        <w:br/>
        <w:t>Неліктен оның түсі болмайды</w:t>
        <w:br/>
        <w:t>(әрипе, әңгіме таза су жайында</w:t>
        <w:br/>
        <w:t>болып отырса?). Ал егер су көп</w:t>
        <w:br/>
        <w:t>болса оның түсі өзгеріп, көгілдір</w:t>
        <w:br/>
        <w:t>тартатыны неліктен?</w:t>
        <w:br/>
        <w:t>Гидросфера біздің планета-</w:t>
        <w:br/>
        <w:t>мыздың 71%-ын алып жатыр. Тек</w:t>
        <w:br/>
        <w:t>жалғыз осы фактінің өзімен ғана</w:t>
        <w:br/>
        <w:t>судың планета өмірінде орасан</w:t>
        <w:br/>
        <w:t>зор, бірсылыра реттерде тіпті ше-</w:t>
      </w:r>
    </w:p>
    <w:p>
      <w:r>
        <w:t>шуіні рөлі бар скені жайында</w:t>
        <w:br/>
        <w:t>қалтқысыз қорығынды жасауға</w:t>
        <w:br/>
        <w:t>болады. Сондықтан табиғаттың</w:t>
        <w:br/>
        <w:t>көптеген қүбылыстарының суға</w:t>
        <w:br/>
        <w:t>байланысты болатынына таңдан-</w:t>
        <w:br/>
        <w:t>зиянды өнімдерін жуып-шайып</w:t>
        <w:br/>
        <w:t>отырады. Ал зиянды заттарды</w:t>
        <w:br/>
        <w:t>биохимиялық өндірістің өзінше</w:t>
        <w:br/>
        <w:t>бір қалдықтары десе де болғандай.</w:t>
        <w:br/>
        <w:t>Цифр. әдетте адамды жалық-</w:t>
        <w:br/>
        <w:t>тыратын нәрсе деп есептеледі.</w:t>
        <w:br/>
        <w:t>Ыірақ кейде онсыз болмайды да.</w:t>
        <w:br/>
        <w:t>Өйткені нендей болса да әңгіме-</w:t>
        <w:br/>
        <w:t>ні растау, көрнекі материалмен</w:t>
        <w:br/>
        <w:t>жабдыктау үшін цифрға жүгінуге</w:t>
        <w:br/>
        <w:t>тура келеді.</w:t>
        <w:br/>
        <w:t>Цифр жүзінде келтірілген бүл</w:t>
        <w:br/>
        <w:t>сияқты бірнеше көрнекі үлгілер</w:t>
        <w:br/>
        <w:t>мыналар.</w:t>
        <w:br/>
        <w:t>1 кг өсімдік корсгіп -- дән,</w:t>
        <w:br/>
        <w:t>көкөніс және басқаларын өсіру</w:t>
        <w:br/>
        <w:t>үшін орта есеппен 2 т су қажет</w:t>
        <w:br/>
        <w:t>болады. 1 кг ет “өніп шығуы”</w:t>
        <w:br/>
        <w:t>үшін 20 т-дан аса су керек.</w:t>
        <w:br/>
        <w:t>Тамақтану процесінде адам</w:t>
        <w:br/>
        <w:t>жылына орта есеппен 00 т су іше-</w:t>
        <w:br/>
        <w:t>ді. Бұған оның өзге де күнделікті</w:t>
        <w:br/>
        <w:t>өмірлік қажеттеріне кететін 300 т</w:t>
        <w:br/>
        <w:t>суды қосуыңызға болады. Сонда</w:t>
        <w:br/>
        <w:t>бір адамға жылына 360 т су керек</w:t>
        <w:br/>
        <w:t>деген сөз.</w:t>
        <w:br/>
        <w:t>Тек қана І т болат, жасанды</w:t>
        <w:br/>
        <w:t>талшық немесе кағаз өндіру үшін</w:t>
        <w:br/>
        <w:t>жүздеген м2 су керек. Тіпті көмір</w:t>
        <w:br/>
        <w:t>мен мүнай шығару да сусыз жүзе-</w:t>
        <w:br/>
        <w:t>ге аспайлы. Орта есеппен алғанда</w:t>
        <w:br/>
        <w:t>І т көмір шығаруға 5 т-дай су, іт</w:t>
        <w:br/>
        <w:t>мүнай шығаруға 130 т-ға дейін су</w:t>
        <w:br/>
        <w:t>керек болады. Басқаша айтканда,</w:t>
        <w:br/>
        <w:t>отын өнеркәсібі жылына Днепр</w:t>
        <w:br/>
        <w:t>сияқты ірі өзен қанша су ағызып</w:t>
        <w:br/>
        <w:t>әкелсе, ол да сонша “су ішеді”.</w:t>
        <w:br/>
        <w:t>КСРО-ның халық шаруашы-</w:t>
        <w:br/>
        <w:t>лығы жүрттың күнделікті кажет-</w:t>
        <w:br/>
        <w:t>терін қанағаттандыруға жүмсала-</w:t>
        <w:br/>
        <w:t>тын мөлшерді қоса есептегенде</w:t>
        <w:br/>
        <w:t>жылына 500 - 600 км? (есте-</w:t>
        <w:br/>
        <w:t>ріңізде болсын -- км?) су жұмсай-</w:t>
        <w:br/>
        <w:t>ды. Мұнда, әрине есептің шама-</w:t>
        <w:br/>
        <w:t>ВЭ</w:t>
        <w:br/>
        <w:t>мен жасалғанын ескеру қажет.</w:t>
      </w:r>
    </w:p>
    <w:p>
      <w:r>
        <w:t>Акалемик А.П. Карпинский “аса</w:t>
        <w:br/>
        <w:t>қымбатты казба кен” - су деп өте</w:t>
        <w:br/>
        <w:t>дұрыс айтқан.</w:t>
        <w:br/>
        <w:t>Осы кен қайда сақталады?</w:t>
        <w:br/>
        <w:t>Көрінген жерде: мұхиттар мен те-</w:t>
        <w:br/>
        <w:t>ңіздерде, өзендер мен көлдерде,</w:t>
        <w:br/>
        <w:t>бұлақтар мен батпақтарда, биік</w:t>
        <w:br/>
        <w:t>тауларда, Жер пөлюстерінде су</w:t>
        <w:br/>
        <w:t>бар. Шамамен алғанда топырақ-</w:t>
        <w:br/>
        <w:t>тың бестен бір бөлігі -- су. Ол жер</w:t>
        <w:br/>
        <w:t>бетінің томенгі қабаттарында,</w:t>
        <w:br/>
        <w:t>онан арғы тереңдіктерде дс жет-</w:t>
        <w:br/>
        <w:t>кілікті. Мысалы, жер қыртысы-</w:t>
        <w:br/>
        <w:t>ның І км-ге дейінгі терендігінде</w:t>
        <w:br/>
        <w:t>4 млн. км3-ден аса су сақталады.</w:t>
        <w:br/>
        <w:t>Атмосферада да су көп. Жер</w:t>
        <w:br/>
        <w:t>бетінің әрбір кмі-і үстінде орта</w:t>
        <w:br/>
        <w:t>есеппен алғанда 20 мың т-дай су</w:t>
        <w:br/>
        <w:t>“қалқып тұрады”. Бұлар бу күйін-</w:t>
        <w:br/>
        <w:t>де болады.</w:t>
        <w:br/>
        <w:t>Егер бізлің планетамызға үс-</w:t>
        <w:br/>
        <w:t>тіңгі жағынан, ғарыштан қарай-</w:t>
        <w:br/>
        <w:t>тын болсақ, онда мұны Жер де-</w:t>
        <w:br/>
        <w:t>мей, Судеген жөн болар сді. Өйт-</w:t>
        <w:br/>
        <w:t>кені жер бетіндегі құрлықтың кө-</w:t>
        <w:br/>
        <w:t>лемі мұхиттар мен теңіздерден</w:t>
        <w:br/>
        <w:t>әлдеқайда кем.</w:t>
        <w:br/>
        <w:t>Ғалымдар біздің планетамыз-</w:t>
        <w:br/>
        <w:t>да 1 млрд. 350 млн. км су бар деп</w:t>
        <w:br/>
        <w:t>есептейді. Бүл аз ба, әлде көп пе?</w:t>
        <w:br/>
        <w:t>Әрине, көп...</w:t>
        <w:br/>
        <w:t>Бірақ мұнда мына бір жайды</w:t>
        <w:br/>
        <w:t>секс алу кажст болады. Дүние-</w:t>
        <w:br/>
        <w:t>жүзілік мұхиттың шексіз-шетсіз</w:t>
        <w:br/>
        <w:t>көсіліп жатқанында дау жоқ. Біз-</w:t>
        <w:br/>
        <w:t>дің планетамыздағы судың бар-</w:t>
        <w:br/>
        <w:t>лық қорының 97%-ы осы Ммұхит-</w:t>
        <w:br/>
        <w:t>тарда. Алайда теңіз суы адам ішуге</w:t>
        <w:br/>
        <w:t>және тамақ пісіруге жарамайды,</w:t>
        <w:br/>
        <w:t>оның ішінде әр түрлі тұздар көп</w:t>
        <w:br/>
        <w:t>болады. Бұл су көптеген өнді-</w:t>
        <w:br/>
        <w:t>рістерге де, соның ішінде ең ал-</w:t>
        <w:br/>
        <w:t>дымен ауыл шаруашылығына</w:t>
        <w:br/>
        <w:t>жер жүзі, күллі өмір осы ара бо-</w:t>
        <w:br/>
        <w:t>лып көрінген.</w:t>
        <w:br/>
        <w:t>Айтпақшы, шумер ертегісінде</w:t>
        <w:br/>
        <w:t>бір ғана тасқын жайында әңгіме-</w:t>
        <w:br/>
        <w:t>денеді. Мұндай құбылыстардың</w:t>
        <w:br/>
        <w:t>бұл арада жалғыз осы жолы ғана</w:t>
        <w:br/>
        <w:t>емсс. басқа уақыттарда да болуы</w:t>
        <w:br/>
        <w:t>әбден ықтимал ғой. Бірақ сол за-</w:t>
        <w:br/>
        <w:t>манда өмір сүрген адамдардың</w:t>
        <w:br/>
        <w:t>есінде тек бір-ақ тасқын ғана қал-</w:t>
        <w:br/>
        <w:t>ған. Олар мұның себебін білме-</w:t>
      </w:r>
    </w:p>
    <w:p>
      <w:r>
        <w:t>ген дүниедегі басқа оқиғалармен,</w:t>
        <w:br/>
        <w:t>табиғаттың басқа құбылыстары-</w:t>
        <w:br/>
        <w:t>мен байланысын түсіне алмаған.</w:t>
        <w:br/>
        <w:t>Сондықтан жүрт мұны құдай жо-</w:t>
        <w:br/>
        <w:t>лынан тайғаны үшін адамзатқа</w:t>
        <w:br/>
        <w:t>аспаннан келіп түскен жаза деп</w:t>
        <w:br/>
        <w:t>есептеген де, табиғаттың дүлей</w:t>
        <w:br/>
        <w:t>күштерінің барлық кесапаттары</w:t>
        <w:br/>
        <w:t>содан болып жатыр деп түсінген.</w:t>
        <w:br/>
        <w:t>Жер бетіндегі қыбырлаған жан-</w:t>
        <w:br/>
        <w:t>ның құдай алдында күнәлі болуы,</w:t>
        <w:br/>
        <w:t>діннен безуі және аруақтарға</w:t>
        <w:br/>
        <w:t>құлшылық етпеуі үшін жазалан-</w:t>
        <w:br/>
        <w:t>бай қалмайтыны жайындағы бұл</w:t>
        <w:br/>
        <w:t>идея кейінгі әр түрлі діндерде</w:t>
        <w:br/>
        <w:t>онан әрі дамытылды. Ежелгі иу-</w:t>
        <w:br/>
        <w:t>дейлердің өздерінен бұрын бол-</w:t>
        <w:br/>
        <w:t>ған шумер ертегісін Тауратқа ко-</w:t>
        <w:br/>
        <w:t>суы осыдан болса керек. Кейін ол</w:t>
        <w:br/>
        <w:t>көне өсиетте қайта айтылып,</w:t>
        <w:br/>
        <w:t>христиандар үшін дс қасиетті кі-</w:t>
        <w:br/>
        <w:t>тап болып кеткен.</w:t>
        <w:br/>
        <w:t>Дүниежүзілік топан су қап-</w:t>
        <w:br/>
        <w:t>тауының анық болған апат еке-</w:t>
        <w:br/>
        <w:t>нін дәлелдеу үшін таурат әңгімсе-</w:t>
        <w:br/>
        <w:t>лерін жақтаушылар бүл оқиғаның</w:t>
        <w:br/>
        <w:t>Әсте де Месопотамияда емес, одан</w:t>
        <w:br/>
        <w:t>әлдеқайда басқа жақтарда тұрған</w:t>
        <w:br/>
        <w:t>халықтардың діни әңгімелерінде</w:t>
        <w:br/>
        <w:t>кезлесетінін айтады. Мұндай тас-</w:t>
        <w:br/>
        <w:t>қындар тіпті баска құрлықтарда да</w:t>
        <w:br/>
        <w:t>болған делінеді. Шынында да үн-</w:t>
        <w:br/>
        <w:t>ділердің киче тайпасының (Оң-</w:t>
        <w:br/>
        <w:t>99</w:t>
        <w:br/>
        <w:t>түстік Америка, Гватемала) әңгі-</w:t>
        <w:br/>
        <w:t>мелерінде осыған ұқсас тасқын</w:t>
        <w:br/>
        <w:t>жайында айтылады. Бүл аңызға</w:t>
        <w:br/>
        <w:t>қарағанда, қорқыныш пірі Хура-</w:t>
        <w:br/>
        <w:t>кан (“ураган” -- яғни “дауыл” де-</w:t>
        <w:br/>
        <w:t>ген сөз славяндар арасында осы-</w:t>
        <w:br/>
        <w:t>дан тараған болса керек) жер бе-</w:t>
        <w:br/>
        <w:t>тінде қыбырлаған тіршіліктің</w:t>
        <w:br/>
        <w:t>бәрін суға кетіріп, отқа жағып</w:t>
        <w:br/>
        <w:t>құртқысы келеді. Сол-ақ екен</w:t>
        <w:br/>
        <w:t>орасан зор толқындар соғып, ка-</w:t>
        <w:br/>
        <w:t>шып бара жатқан адамдар суға ке-</w:t>
        <w:br/>
        <w:t>теді. Бұл олардың құдайды, жер</w:t>
        <w:br/>
        <w:t>бетіндегі бүкіл тірі жанды жасау-</w:t>
        <w:br/>
        <w:t>шыны ұмытқаны үшін тарткан са-</w:t>
        <w:br/>
        <w:t>зайлары еді. Бұдан қалғандардың</w:t>
        <w:br/>
        <w:t>басына аспаннан шайыр мен</w:t>
        <w:br/>
        <w:t>қарамай жауады. Адамдар үйдің</w:t>
        <w:br/>
        <w:t>төбесіне шығып құтылмақ бола-</w:t>
        <w:br/>
        <w:t>ды, бірақ үйлер де қирап, өздері</w:t>
        <w:br/>
        <w:t>солардың астында қалады. Біраз</w:t>
        <w:br/>
        <w:t>адамдар ағаштың басына өрмелеп</w:t>
        <w:br/>
        <w:t>шығып кетсе де, олардың бүтақ-</w:t>
        <w:br/>
        <w:t>тары солқылдап, басына шыққан-</w:t>
        <w:br/>
        <w:t>дарды жерге лақтырып жатады.</w:t>
        <w:br/>
        <w:t>Бұдан соң адамдар үңгірлерге ты-</w:t>
        <w:br/>
        <w:t>ғылып құтылмақшы болады.</w:t>
      </w:r>
    </w:p>
    <w:p>
      <w:r>
        <w:t>Ыһрак бұлар жете бергенде үңгір-</w:t>
        <w:br/>
        <w:t>Лердің аузы жабылып қалады.</w:t>
        <w:br/>
        <w:t>Сөйтіп, жан біткен түгел опат</w:t>
        <w:br/>
        <w:t>болады.</w:t>
        <w:br/>
        <w:t>Ежелгі Мексиканы мекендеген</w:t>
        <w:br/>
        <w:t>тайпалардың бұл өлкеде өмір сүр-</w:t>
        <w:br/>
        <w:t>ген дәулерді құлайдың қалай</w:t>
        <w:br/>
        <w:t>құртқаны жайында ертегі-аңызда-</w:t>
        <w:br/>
        <w:t>ры болған. Мүнда да күллі өлкені</w:t>
        <w:br/>
        <w:t>су алып кеткені баяндалады. Ка-</w:t>
        <w:br/>
        <w:t>наданың жергілікті тұрғындары</w:t>
        <w:br/>
        <w:t>бұрынғы кезде болған жан түрші-</w:t>
        <w:br/>
        <w:t>герлік тасқын жайында әңгіме-</w:t>
        <w:br/>
        <w:t>длейлі. Ол тұста су тіпті таудың</w:t>
        <w:br/>
        <w:t>биік шыңдарына дейін котеріліп</w:t>
        <w:br/>
        <w:t>кетсе керек... Олай болса, жер</w:t>
        <w:br/>
        <w:t>бетін топан су алып кеткені ерте-</w:t>
        <w:br/>
        <w:t>вв</w:t>
        <w:br/>
        <w:t>бау керек. Бір кезде адамдар оны</w:t>
        <w:br/>
        <w:t>табиғаттан тыс күші бар құбылыс,</w:t>
        <w:br/>
        <w:t>ғажайып сыры бар нәрсе деп</w:t>
        <w:br/>
        <w:t>есептеген. Судың өзі де мейліп-</w:t>
        <w:br/>
        <w:t>ше қастерлеп қарауға тұрарлық-</w:t>
        <w:br/>
        <w:t>тай нәрсе ғой. Сондықтан бір кез-</w:t>
        <w:br/>
        <w:t>де оның құлшылық стетін зат бол-</w:t>
        <w:br/>
        <w:t>ғаны әбден түсінікті. Мұны біз</w:t>
        <w:br/>
        <w:t>кейбір діни салттардан ғана емес,</w:t>
        <w:br/>
        <w:t>сондай-ақ кәдімгі тұрмыста да,</w:t>
        <w:br/>
        <w:t>ешбір діни астары жоқ құбылыс-</w:t>
        <w:br/>
        <w:t>тардан да айқын көре аламыз.</w:t>
        <w:br/>
        <w:t>ТӨҢІРЕК ТОЛЫ СУ...</w:t>
        <w:br/>
        <w:t>Су және өмір</w:t>
        <w:br/>
        <w:t>Жалпы жұрт қабылдаған гылы-</w:t>
        <w:br/>
        <w:t>ми теория бойынша, біздің пла-</w:t>
        <w:br/>
        <w:t>нетамыздағы өмір, тек жергілікті</w:t>
        <w:br/>
        <w:t>ғана мәні бар құбылыс болып та-</w:t>
        <w:br/>
        <w:t>былады. Бұл өмір сонау бағзы за-</w:t>
        <w:br/>
        <w:t>мандарда, Жер бетінде бұған кс-</w:t>
        <w:br/>
        <w:t>ректі жағдайлар туған шақта пай-</w:t>
        <w:br/>
        <w:t>да болған. Және де ол мұхитта,</w:t>
        <w:br/>
        <w:t>яғни су іптінде жаралған. Сол про-</w:t>
        <w:br/>
        <w:t>цестің өзі аса үзаққа созылып, та-</w:t>
        <w:br/>
        <w:t>лай миллиардтаған жылдарға со-</w:t>
        <w:br/>
        <w:t>зылған. Мұхит суында еріген ко-</w:t>
        <w:br/>
        <w:t>лайлы химиялық қосылыстардан</w:t>
        <w:br/>
        <w:t>органикалық Заттардың пайда</w:t>
        <w:br/>
        <w:t>болуына осыншама көп уақыт</w:t>
        <w:br/>
        <w:t>кеткен; алғашқы қарапайым тірі</w:t>
        <w:br/>
        <w:t>жәндіктер осыдан басталған.</w:t>
        <w:br/>
        <w:t>Одан кейін де талай миллиардта-</w:t>
        <w:br/>
        <w:t>ған жылдар өтіп, өмір бүкіл пла-</w:t>
        <w:br/>
        <w:t>нетаға тараған. Бұл күнде оның</w:t>
        <w:br/>
        <w:t>алуан түрлері мен әр қилы қүбы-</w:t>
        <w:br/>
        <w:t>лыстары барлық жерлерде -- суда</w:t>
      </w:r>
    </w:p>
    <w:p>
      <w:r>
        <w:t>да, құрлықта да, ауада да тіршілік</w:t>
        <w:br/>
        <w:t>етеді.</w:t>
        <w:br/>
        <w:t>Бірақ оның сумен органика-</w:t>
        <w:br/>
        <w:t>лық байланысы сол күйінде сақ-</w:t>
        <w:br/>
        <w:t>талып келеді. Организмде болып</w:t>
        <w:br/>
        <w:t>жататын көптеген процестердің</w:t>
        <w:br/>
        <w:t>сусыз атқарылуы мүмкін емес.</w:t>
        <w:br/>
        <w:t>Мәселен, тірі табиғаттың корек-</w:t>
        <w:br/>
        <w:t>тену жағдайын мысалға алсақ та</w:t>
        <w:br/>
        <w:t>болады. Белгілі бір жолдармен</w:t>
        <w:br/>
        <w:t>организмге енетін қоректік зат-</w:t>
        <w:br/>
        <w:t>тардың бәрі алдымен міңдетті түр-</w:t>
        <w:br/>
        <w:t>де ерітіндіге айналады, бұл үшін</w:t>
        <w:br/>
        <w:t>ең алдымен су керек.</w:t>
        <w:br/>
        <w:t>Организмнен су құрыды деген-</w:t>
        <w:br/>
        <w:t>ше, өмір қиылды дей бер. Мұның</w:t>
        <w:br/>
        <w:t>өзі когершіндерге жасалған тожі-</w:t>
        <w:br/>
        <w:t>рибе жүзінде дәлелденген: осы</w:t>
        <w:br/>
        <w:t>қүстың организміндегі судың бес-</w:t>
        <w:br/>
        <w:t>тен бір болігі құрыса-ақ болғаны,</w:t>
        <w:br/>
        <w:t>ол тіршіліктен қалады. Өмірге қа-</w:t>
        <w:br/>
        <w:t>жетті басқа жағдайлардың сол кү-</w:t>
        <w:br/>
        <w:t>йінде сақталып қалғанына қара-</w:t>
        <w:br/>
        <w:t>майды. Адамның өзі де су таппты-</w:t>
        <w:br/>
        <w:t>лығына ешбір төзе алмайды: ол</w:t>
        <w:br/>
        <w:t>үшін шөлден артық жау жоқ. Адам</w:t>
        <w:br/>
        <w:t>денесінің (жалпы салмағының)</w:t>
        <w:br/>
        <w:t>95%-ы судан түрады. Егер белгілі</w:t>
        <w:br/>
        <w:t>бір себептермен судың бұл мөл-</w:t>
        <w:br/>
        <w:t>шері 10 - 20% шамасында ғана</w:t>
        <w:br/>
        <w:t>кемісе, адам өліп кетеді.</w:t>
        <w:br/>
        <w:t>Біздің денеміздің әр мүшесін-</w:t>
        <w:br/>
        <w:t>де, оның әрбір жасушасында әр</w:t>
        <w:br/>
        <w:t>түрлі биохимиялық процестер үз-</w:t>
        <w:br/>
        <w:t>діксіз жүріп жатады, ондағы бір</w:t>
        <w:br/>
        <w:t>заттар екінші бір заттарға айна-</w:t>
        <w:br/>
        <w:t>латын күрделі құбылыстар жү:-</w:t>
        <w:br/>
        <w:t>ге асырылып отырады. Организм-</w:t>
        <w:br/>
        <w:t>ге қорек рстінде енетін тамақтан</w:t>
        <w:br/>
        <w:t>адамның барлық органдарылың</w:t>
        <w:br/>
        <w:t>бірқалыпты жүмыс істеуі қамта-</w:t>
        <w:br/>
        <w:t>масыз етіледі, бүкіл организмнің</w:t>
        <w:br/>
        <w:t>өміршеңдік қызметі үшін керекті</w:t>
        <w:br/>
        <w:t>заттар түзіледі. Осы биохимиялық</w:t>
        <w:br/>
        <w:t>реакциялардың бәріне су қатыса-</w:t>
        <w:br/>
        <w:t>ды. Сонымен бірге су өзініпе бір</w:t>
        <w:br/>
        <w:t>тазартқыш санитардың да рөлін</w:t>
        <w:br/>
        <w:t>атқарады. Су организмге керексіз</w:t>
        <w:br/>
        <w:t>заттарды және зат алмасуынын</w:t>
        <w:br/>
        <w:t>ЭО</w:t>
        <w:br/>
        <w:t>қолданылмайды. Теңіз суын мүн-</w:t>
        <w:br/>
        <w:t>дай қажстгерге ұқсату үшін оны</w:t>
        <w:br/>
        <w:t>тұзынан арылту керек. Техника-</w:t>
        <w:br/>
        <w:t>лық жағынан алып қарағанда, бұл</w:t>
        <w:br/>
        <w:t>проблема оншалықты күрделі де</w:t>
      </w:r>
    </w:p>
    <w:p>
      <w:r>
        <w:t>емес. Тек қана экономикалық жа-</w:t>
        <w:br/>
        <w:t>ғынан тиімді келетін қуат көзін</w:t>
        <w:br/>
        <w:t>табу қажет болады. Мұның өзі</w:t>
        <w:br/>
        <w:t>құнға тұрарлық болу керек. Бұл</w:t>
        <w:br/>
        <w:t>жұмыстың екі жолы бар.</w:t>
        <w:br/>
        <w:t>Бірінші -- атом электр станса-</w:t>
        <w:br/>
        <w:t>лары негізінде өнеркәсіптік жол-</w:t>
        <w:br/>
        <w:t>мен суды тұшытатын қондырғы-</w:t>
        <w:br/>
        <w:t>лар жасау. скінші -- бүл мақсат-</w:t>
        <w:br/>
        <w:t>қа күннің “тегін” қуатын пайда-</w:t>
        <w:br/>
        <w:t>лану. Каспий жағалауында, Ақтау</w:t>
        <w:br/>
        <w:t>қаласында атом элсктр стансасы-</w:t>
        <w:br/>
        <w:t>на негізделген өнеркәсіптік тәжі-</w:t>
        <w:br/>
        <w:t>рибе қондырғысы қазірдің өзінде</w:t>
        <w:br/>
        <w:t>жұмыс істеп түр. Мұның негізін-</w:t>
        <w:br/>
        <w:t>де қала мен оның күллі шаруа-</w:t>
        <w:br/>
        <w:t>шылығы тұшы сумен толық қам-</w:t>
        <w:br/>
        <w:t>тамасыз сетіледі.</w:t>
        <w:br/>
        <w:t>Судың дүнисжүзілік қорының</w:t>
        <w:br/>
        <w:t>жаңағы теңіз суынан қалған 3%-ы</w:t>
        <w:br/>
        <w:t>қайда?</w:t>
        <w:br/>
        <w:t>Бұлардың екеуі -- мұзарттар</w:t>
        <w:br/>
        <w:t>және планетамыздың полюстік</w:t>
        <w:br/>
        <w:t>мұзды “бөріктері”, қалған біре-</w:t>
        <w:br/>
        <w:t>уі -- атмосфералық жауын-ша-</w:t>
        <w:br/>
        <w:t>шын (бұл дүниежүзілік су қоры-</w:t>
        <w:br/>
        <w:t>ның 0,001%-ы, оны есепке алу</w:t>
        <w:br/>
        <w:t>қажет те болмас), жер астындағы</w:t>
        <w:br/>
        <w:t>сулар (соңғы үшінші пайыздың</w:t>
        <w:br/>
        <w:t>басым бөлігі осы сулардың</w:t>
        <w:br/>
        <w:t>үлесінс тиеді), өзендер мен көл-</w:t>
        <w:br/>
        <w:t>дер. Бізге су беріп түрған негізгі</w:t>
        <w:br/>
        <w:t>қайнар көз -- әзірге осы өзен-</w:t>
        <w:br/>
        <w:t>дер мен көлдер болып табыла-</w:t>
        <w:br/>
        <w:t>ды. Соның өзінде бұлардың дү-</w:t>
        <w:br/>
        <w:t>ниежүзілік су қорында алатын</w:t>
        <w:br/>
        <w:t>үлес салмағы 1 %-дың жүзден бір</w:t>
        <w:br/>
        <w:t>бөлігінен дс аспайды. Турасын</w:t>
        <w:br/>
        <w:t>айтқанда, бұл онша көп те емес...</w:t>
        <w:br/>
        <w:t>Бірақ істің мәнісі тек мұнда ғана</w:t>
        <w:br/>
        <w:t>деуге болмайды.</w:t>
        <w:br/>
        <w:t>Ресейдің ұлы өзені -- Волга</w:t>
        <w:br/>
        <w:t>(Еділ) жайында қаншама ән-жыр-</w:t>
        <w:br/>
        <w:t>лар бар десеңші! Олардың бәрінде</w:t>
        <w:br/>
        <w:t>ол “суы мол” деп бейнеленеді. Со-</w:t>
        <w:br/>
        <w:t>ған қарамастан бір кезде шынын-</w:t>
        <w:br/>
        <w:t>да да суы мол болған осы өзеннің</w:t>
        <w:br/>
        <w:t>өзіне қазіргі күнде жәрдем керек</w:t>
        <w:br/>
        <w:t>болып отыр. Осы себепті солтүс-</w:t>
        <w:br/>
        <w:t>тікке қарай ағып жатқан өзендерді</w:t>
        <w:br/>
        <w:t>оңтүстікке қарай кері бұрып, Еділге</w:t>
        <w:br/>
        <w:t>құю мәселесі қойылуда. Өйткені</w:t>
        <w:br/>
        <w:t>Еділ суы жетіспеуге айналды. Ға-</w:t>
        <w:br/>
        <w:t>лымдардың айтуына қарағанда, ке-</w:t>
        <w:br/>
        <w:t>йін Дунай да осының кебін киетін</w:t>
        <w:br/>
        <w:t>болса керек. Сонымен қатар Сібір</w:t>
        <w:br/>
        <w:t>өзендері, мәселен, 1,5 мың км-</w:t>
        <w:br/>
        <w:t>ден асатын тұшы суды Солтүстік</w:t>
        <w:br/>
        <w:t>Мұзды мұхитка апарып “тектен-</w:t>
      </w:r>
    </w:p>
    <w:p>
      <w:r>
        <w:t>текке” төгіп жатыр. Ал оның бер</w:t>
        <w:br/>
        <w:t>жағында дүниежүзілік өзен суының</w:t>
        <w:br/>
        <w:t>ішінде 4 мың км -деп артығы</w:t>
        <w:br/>
        <w:t>КСРО-ның үлесіне тиеді. Жалпы</w:t>
        <w:br/>
        <w:t>алғанда дүниежүзілік өзендердің</w:t>
        <w:br/>
        <w:t>барлық суы шамамен 30 мың км-</w:t>
        <w:br/>
        <w:t>ге тең деп есептеледі.</w:t>
        <w:br/>
        <w:t>Дүнис жүзінің көптеген қала-</w:t>
        <w:br/>
        <w:t>ларына тұшы су жетіспейді. Әсі-</w:t>
        <w:br/>
        <w:t>ресе, Токио мен Париж, Нью-</w:t>
        <w:br/>
        <w:t>Йорк пен Филадельфия су тап-</w:t>
        <w:br/>
        <w:t>шылығын қатты сезініп отыр.</w:t>
        <w:br/>
        <w:t>Бір сөзбен айтканда, Жер бе-</w:t>
        <w:br/>
        <w:t>тінде су көп, сонымен бірге ол</w:t>
        <w:br/>
        <w:t>жетіспейді.</w:t>
        <w:br/>
        <w:t>Тұшы су дегеніміз -- өмірдің</w:t>
        <w:br/>
        <w:t>таңғажайып әрі баға жетпес көзі,</w:t>
        <w:br/>
        <w:t>оның керек смес жері жоқ. Ғы-</w:t>
        <w:br/>
        <w:t>лыми-техникалық прогресс мей-</w:t>
        <w:br/>
        <w:t>Ліпше өрге басып, қалалар мен</w:t>
        <w:br/>
        <w:t>индустрия орталықтары шапшан</w:t>
        <w:br/>
        <w:t>өскен біздің заманымызда су пла-</w:t>
        <w:br/>
        <w:t>нетамыздың бұрынғыдан да баға-</w:t>
        <w:br/>
        <w:t>лы қазба кеніне айналды.</w:t>
        <w:br/>
        <w:t>тамшылары мұз түйіршіктеріне</w:t>
        <w:br/>
        <w:t>айнала бастайды. Өсти келе бұлт-</w:t>
        <w:br/>
        <w:t>тың қалыңдығы бірнеше км-ге</w:t>
        <w:br/>
        <w:t>жетуі мүмкін. Күн сәулесі түсіп</w:t>
        <w:br/>
        <w:t>тұрған оның жоғары жағы биік</w:t>
        <w:br/>
        <w:t>ақша тауға үксап тұрады. Осы</w:t>
        <w:br/>
        <w:t>орасан зор алып бүлт жер үстінде</w:t>
        <w:br/>
        <w:t>қалықтап тұрады. Әрине, үзақ</w:t>
        <w:br/>
        <w:t>тұра бермейді. Жерден көтеріл-</w:t>
        <w:br/>
        <w:t>геннің қайтадан томен түсстін кезі</w:t>
        <w:br/>
        <w:t>де келеді.</w:t>
        <w:br/>
        <w:t>Жауын жауғанда ауаның жоға-</w:t>
        <w:br/>
        <w:t>ры өрлеген тасқындары онсыз да</w:t>
        <w:br/>
        <w:t>үлкен бұлтқа дымқылдың жана</w:t>
        <w:br/>
        <w:t>қорларын әкеліп жеткізеді. Дым-</w:t>
        <w:br/>
        <w:t>қыл ауа тасқыны әлсірегенге де-</w:t>
        <w:br/>
        <w:t>Йін бұлт өстіп ұлғая береді. Жаз-</w:t>
        <w:br/>
        <w:t>дығүні ұшпа бұлттарда кейле ора-</w:t>
        <w:br/>
        <w:t>сан зор су қоры жиналады. Мұн-</w:t>
        <w:br/>
        <w:t>дайда бұлттың әрбір км -інде орта</w:t>
        <w:br/>
        <w:t>есеппен 1000 т-ға дейін дымқыл</w:t>
        <w:br/>
        <w:t>жиналуы мүмкін.</w:t>
        <w:br/>
        <w:t>Әрине, біздің бұл әңгімемізде</w:t>
        <w:br/>
        <w:t>бұлттың пайда болуы және оның</w:t>
        <w:br/>
        <w:t>жаңбыр немесе қар болып жауу</w:t>
        <w:br/>
        <w:t>жолдары әдейі оңайлатылып ай-</w:t>
        <w:br/>
        <w:t>тылып отыр. Ал шындығында</w:t>
        <w:br/>
        <w:t>процесті тұтас алғанда және онып</w:t>
        <w:br/>
        <w:t>егжей-тегжейлерін ашып көрсет-</w:t>
        <w:br/>
        <w:t>кенде, табиғаттың бұл құбылысы</w:t>
        <w:br/>
        <w:t>біз айтқандай соншалықты қол-</w:t>
      </w:r>
    </w:p>
    <w:p>
      <w:r>
        <w:t>мен қоя салатындай оңай нәрсе</w:t>
        <w:br/>
        <w:t>емес. Мұнда алуан-алуан күрделі</w:t>
        <w:br/>
        <w:t>процестер болып жатады. Бүл қү-</w:t>
        <w:br/>
        <w:t>былыстың мән-жайы әбден тек-</w:t>
        <w:br/>
        <w:t>серілді деуге болмайды. Ал егер</w:t>
        <w:br/>
        <w:t>жалпы жағдайды бейнелеп айта-</w:t>
        <w:br/>
        <w:t>тын болсақ, бұлттың құралу жол-</w:t>
        <w:br/>
        <w:t>дары, одан жаңбыр мен қар жаууы</w:t>
        <w:br/>
        <w:t>шамамен әлгіндей болмақ.</w:t>
        <w:br/>
        <w:t>“Бұлт” деген сөздің өзін жеке</w:t>
        <w:br/>
        <w:t>алып қарауға да болар еді. Әдет-</w:t>
        <w:br/>
        <w:t>те сөздіктерде, ауызекі әңгімеде</w:t>
        <w:br/>
        <w:t>біз мұны жалпы “бұлт” дей</w:t>
        <w:br/>
        <w:t>ЕРІ</w:t>
        <w:br/>
        <w:t>береміз және сонлай үғым әбден</w:t>
        <w:br/>
        <w:t>қалыптасып кеткен. Мұндай</w:t>
        <w:br/>
        <w:t>бұлттардан жауын жауады,</w:t>
        <w:br/>
        <w:t>қазірдің өзінде жауып түр немс-</w:t>
        <w:br/>
        <w:t>се жақын арада аспан түнеріп,</w:t>
        <w:br/>
        <w:t>жауын-шашын болмақ. Бірақ</w:t>
        <w:br/>
        <w:t>маман метеорологтардың бұл</w:t>
        <w:br/>
        <w:t>ретте колданатын өз терминдері</w:t>
        <w:br/>
        <w:t>бар. Олар бұлттың неше алуан</w:t>
        <w:br/>
        <w:t>түрлерін -- құралу ерекшеліктсе-</w:t>
        <w:br/>
        <w:t>рі ор Түрлі. сол сияқты физика-</w:t>
        <w:br/>
        <w:t>лық касиеттері түрліше бұлттар-</w:t>
        <w:br/>
        <w:t>дың бәрін жауын жауатын бұлтқа</w:t>
        <w:br/>
        <w:t>жатқызады. Мұнда үшпа бұлт,</w:t>
        <w:br/>
        <w:t>қабатты, жаңбырлы бұлт. сол</w:t>
        <w:br/>
        <w:t>сияқты қабатты-ұштпа бүлт, бір-</w:t>
        <w:br/>
        <w:t>неше қабатты және шағын қабат-</w:t>
        <w:br/>
        <w:t>ты бұлттар дегенге ажыратылады.</w:t>
        <w:br/>
        <w:t>Мұның үстіне бұлттың көптеген</w:t>
        <w:br/>
        <w:t>әткінші түрлері де бар.</w:t>
        <w:br/>
        <w:t>Бұлт неғұрлым қарайып, қатты</w:t>
        <w:br/>
        <w:t>төніп келгенде соғұрлым қатты</w:t>
        <w:br/>
        <w:t>жаңбыр жауалы деп ойлағанда біз</w:t>
        <w:br/>
        <w:t>жиі қателесеміз. “Қазір носср</w:t>
        <w:br/>
        <w:t>жауғалы түр” дейміз де баспана</w:t>
        <w:br/>
        <w:t>іздеуге асығамыз. Ал оның бер жа-</w:t>
        <w:br/>
        <w:t>ғында жаңбырдың қатты болуы</w:t>
        <w:br/>
        <w:t>немесе оның болу-болмауы</w:t>
        <w:br/>
        <w:t>бұлттың түсіне байланысты емес,</w:t>
        <w:br/>
        <w:t>бүлт неғұрлым қарайып төнген</w:t>
        <w:br/>
        <w:t>сайын, соғұрлым күшті пөсер</w:t>
        <w:br/>
        <w:t>жауады деген үғым қате.</w:t>
        <w:br/>
        <w:t>Мына бір жағдайлы аңғарып,</w:t>
        <w:br/>
        <w:t>бағдарлап корулерінізге болады.</w:t>
        <w:br/>
        <w:t>Әдетте қатты түнеріп кез келген</w:t>
        <w:br/>
        <w:t>бұлт жерге бір тамшысын түсір-</w:t>
        <w:br/>
        <w:t>местен өте шығатын кездері жиі</w:t>
        <w:br/>
        <w:t>кездеседі. Мұндағы істің мәні мы-</w:t>
        <w:br/>
        <w:t>нада: әдетте мүндай бүлттар там-</w:t>
        <w:br/>
        <w:t>шының өте ұсақ түйірлерінен құ-</w:t>
        <w:br/>
        <w:t>ралады да, ондағы дымқыл қоры</w:t>
        <w:br/>
        <w:t>жауын жауарлықтай көп болмай-</w:t>
        <w:br/>
        <w:t>ды. Ал егер қорғасындай сүр бүлт</w:t>
        <w:br/>
        <w:t>қаптап, төніректі бірте-бірте тор-</w:t>
      </w:r>
    </w:p>
    <w:p>
      <w:r>
        <w:t>96</w:t>
        <w:br/>
        <w:t>лен, ол осы тасқынның озін бы-</w:t>
        <w:br/>
        <w:t>лайша дәлелдеп оның жан түрші-</w:t>
        <w:br/>
        <w:t>герлік зардаптарын суреттейді:</w:t>
        <w:br/>
        <w:t>“Сонда құдай былай депті: өз</w:t>
        <w:br/>
        <w:t>қолымнан жасаған бұл адамдар-</w:t>
        <w:br/>
        <w:t>ды жер бетінен жоямын, адамнан</w:t>
        <w:br/>
        <w:t>бастап малға, ұшқан құсқа</w:t>
        <w:br/>
        <w:t>дейінгінің бірі қалмайды. Өйтке-</w:t>
        <w:br/>
        <w:t>ні мен бұларды жаратқаныма</w:t>
        <w:br/>
        <w:t>қатты өкіндім”.</w:t>
        <w:br/>
        <w:t>Құдайға тек Нұқ пайғамбар</w:t>
        <w:br/>
        <w:t>мен оның үй-іші ғана үнайды.</w:t>
        <w:br/>
        <w:t>Оның әмірі бойынша пайғамбар</w:t>
        <w:br/>
        <w:t>кеме жасайды. Оның бүл кемеге</w:t>
        <w:br/>
        <w:t>тіршілік иесі атаулының әрбір</w:t>
        <w:br/>
        <w:t>түрінен екі-скіден алуына рұқсат</w:t>
        <w:br/>
        <w:t>етіледі.</w:t>
        <w:br/>
        <w:t>Бұдан әрі Тауратта 40 күн, 40</w:t>
        <w:br/>
        <w:t>түн жаңбыр құйғаны айтылады.</w:t>
        <w:br/>
        <w:t>Қатты тасқын басталып, “кок ас-</w:t>
        <w:br/>
        <w:t>панның астындағы барлық биік</w:t>
        <w:br/>
        <w:t>таулар су астына кетеді”. Нүк пай-</w:t>
        <w:br/>
        <w:t>ғамбардың кемесіне мінгенлерлен</w:t>
        <w:br/>
        <w:t>басқа жерде қыбырлаған тірі жап</w:t>
        <w:br/>
        <w:t>иесі түгелдей қырылады. 150 күн</w:t>
        <w:br/>
        <w:t>өткеннен кейін су бірте-бірте тар-</w:t>
        <w:br/>
        <w:t>тыла бастайды.</w:t>
        <w:br/>
        <w:t>Сонда Нұқ пайғамбардың ке-</w:t>
        <w:br/>
        <w:t>месі Арарат тауына келіп қайыр-</w:t>
        <w:br/>
        <w:t>лайды...</w:t>
        <w:br/>
        <w:t>Тарихшылар топан су жайын-</w:t>
        <w:br/>
        <w:t>дағы таурат аңыздарының не-</w:t>
        <w:br/>
        <w:t>ғұрлым кәне деректерден алын-</w:t>
        <w:br/>
        <w:t>ғанын, іс жүзінде соның қайта ай-</w:t>
        <w:br/>
        <w:t>тылуы екенін анықтады. Мысалы,</w:t>
        <w:br/>
        <w:t>Ассирия ертегілерінің бірінде осы-</w:t>
        <w:br/>
        <w:t>ған ұқсас аңыз бар. Ол қыш тақ-</w:t>
        <w:br/>
        <w:t>таларға жазылып, Ассирия патша-</w:t>
        <w:br/>
        <w:t>сы Ашшурбанипал (біздің заманы-</w:t>
        <w:br/>
        <w:t>мыздан бұрынғы УП ғасыр) кітап-</w:t>
        <w:br/>
        <w:t>ханасында сақталған. Ал ассирия-</w:t>
        <w:br/>
        <w:t>лықтар бүл аңызды ежелгі Кос-</w:t>
        <w:br/>
        <w:t>өзеннің (Месопотамияның) көне</w:t>
        <w:br/>
        <w:t>халқы -- шумерлердің ертегісінен</w:t>
        <w:br/>
        <w:t>алған. Шұүмерлер Қосөзен бойын-</w:t>
        <w:br/>
        <w:t>да жер бетіндегі алғашқы жазу</w:t>
        <w:br/>
        <w:t>әдісін жасаған.</w:t>
        <w:br/>
        <w:t>Топан су жайындағы шумер</w:t>
        <w:br/>
        <w:t>ертегісі - “дүниенің шетіне дейін-</w:t>
        <w:br/>
        <w:t>тінің бәрін көрген, теңіз кезіп,</w:t>
        <w:br/>
        <w:t>барлық таулардан өткен” атақты</w:t>
        <w:br/>
        <w:t>саяхатшы әрі жиһанкез Гильга-</w:t>
        <w:br/>
        <w:t>меш жайындағы эпостың бір бө-</w:t>
      </w:r>
    </w:p>
    <w:p>
      <w:r>
        <w:t>Лігі.</w:t>
        <w:br/>
        <w:t>Шумер ертегісінде топан су</w:t>
        <w:br/>
        <w:t>жөніндегі аңыздың кейіпкері бі-</w:t>
        <w:br/>
        <w:t>лімдар данышпан Зиусудра бола-</w:t>
        <w:br/>
        <w:t>ды. Бұдан кейінгі қолжазбаларда</w:t>
        <w:br/>
        <w:t>ол Утнапиштим делінеді. Бұл екі</w:t>
        <w:br/>
        <w:t>есімнің екеуі де “Ұзақ өмір кеш-</w:t>
        <w:br/>
        <w:t>кен” деген мағынаны білдіреді.</w:t>
        <w:br/>
        <w:t>Күндердің бір күнінде деліне-</w:t>
        <w:br/>
        <w:t>ді аңызда, тұшы сулар мен да-</w:t>
        <w:br/>
        <w:t>нышпандық пірі За түнде Утна-</w:t>
        <w:br/>
        <w:t>пиштимге келіп жолығады да,</w:t>
        <w:br/>
        <w:t>құдайдың адамзатты суға батырып</w:t>
        <w:br/>
        <w:t>өлтіру жайындағы шешімге кел-</w:t>
        <w:br/>
        <w:t>геніп хабарлайды. Құдай бүған</w:t>
        <w:br/>
        <w:t>өзіңе арнап кеме жасап ал да, оған</w:t>
        <w:br/>
        <w:t>барлық мал-мүлкіңді тие деген</w:t>
        <w:br/>
        <w:t>екен. Сонда Утнапиштим тік бү-</w:t>
        <w:br/>
        <w:t>рышты, орасан зор көлемді кеме</w:t>
        <w:br/>
        <w:t>жасап, аны суға әрең түсіреді.</w:t>
        <w:br/>
        <w:t>Кеменің 6 қабаты болады да, 7</w:t>
        <w:br/>
        <w:t>бөлікке болінеді. Ал түбінде 9 түр-</w:t>
        <w:br/>
        <w:t>лі бөлмесі болады. Утнапиштим</w:t>
        <w:br/>
        <w:t>кемеге өзінің бар алтынын, күмі-</w:t>
        <w:br/>
        <w:t>сін, мал-мүлкін, сол сияқты да-</w:t>
        <w:br/>
        <w:t>Лада жүрген малы мен жортқан</w:t>
        <w:br/>
        <w:t>аңды тиен, өз отбасын және 1у-</w:t>
        <w:br/>
        <w:t>ған-туысқандарын бірге алады.</w:t>
        <w:br/>
        <w:t>Топан су қаптайтын нөсер бастал-</w:t>
        <w:br/>
        <w:t>ғанда ол кеменің барлық саңылау-</w:t>
        <w:br/>
        <w:t>лары мен есіктерін қарамаймен</w:t>
        <w:br/>
        <w:t>майлап, бітеп тастайды.</w:t>
        <w:br/>
        <w:t>Бұдан әрі топан судың қалай</w:t>
        <w:br/>
        <w:t>қаптағаны суреттеледі. 6 күн. 7</w:t>
        <w:br/>
        <w:t>түн қатты жел соғып, дауыл тоқ-</w:t>
        <w:br/>
        <w:t>Әр</w:t>
        <w:br/>
        <w:t>ерекшеліктері мен мүмкіншілік-</w:t>
        <w:br/>
        <w:t>терін білудің үлкен маңызы бар.</w:t>
        <w:br/>
        <w:t>Неліктен?</w:t>
        <w:br/>
        <w:t>Біз жауынның пайда болу ме-</w:t>
        <w:br/>
        <w:t>ханизмін неғұрлым жақсы білген</w:t>
        <w:br/>
        <w:t>сайын, табиғаттың ең ұлы процес-</w:t>
        <w:br/>
        <w:t>терінің бірі - су айналымын бас-</w:t>
        <w:br/>
        <w:t>қаруды өз қолымызға соғұрлым</w:t>
        <w:br/>
        <w:t>тезірек және сенімді түрде ала ал-</w:t>
        <w:br/>
        <w:t>мақпыз.</w:t>
        <w:br/>
        <w:t>Көк аспанда пайда болып жа-</w:t>
        <w:br/>
        <w:t>татын бұлттар алуан түрлі бола-</w:t>
        <w:br/>
        <w:t>ды. Бірде олар ақ ұлпадай мақ-</w:t>
        <w:br/>
        <w:t>таға ұқсайды. Енді бірде бүлт бір</w:t>
        <w:br/>
        <w:t>ғажайып самұрықтын қалықтаған</w:t>
        <w:br/>
        <w:t>қанатын елестетеді. Тағы бірде ол</w:t>
        <w:br/>
        <w:t>бұйра толқынданып, ашық аспан-</w:t>
        <w:br/>
        <w:t>ды бүркеп алады. Біркелкі сұр</w:t>
      </w:r>
    </w:p>
    <w:p>
      <w:r>
        <w:t>бұлттың ар жағындағы қалыңда</w:t>
        <w:br/>
        <w:t>қалған күн сәулесі бізге көпке де-</w:t>
        <w:br/>
        <w:t>Йін көрінбей қояды.</w:t>
        <w:br/>
        <w:t>Жоғарыда айтқанымыздай,</w:t>
        <w:br/>
        <w:t>бұлт -- су тамшылары мен мұз</w:t>
        <w:br/>
        <w:t>түйіршіктерінің шоғырланып жи-</w:t>
        <w:br/>
        <w:t>нақталған түрі. Бірақ бұлар орка-</w:t>
        <w:br/>
        <w:t>шан жауын-шашынға айнала бер-</w:t>
        <w:br/>
        <w:t>мейлі. Сол су мен мұз түйіршік-</w:t>
        <w:br/>
        <w:t>тері үлкейе келіп, тиісті дәреже-</w:t>
        <w:br/>
        <w:t>сіне жеткенде ғана жауын жауа-</w:t>
        <w:br/>
        <w:t>ды. Ұсақ тамшылардан құрылган</w:t>
        <w:br/>
        <w:t>бұлтты жоғары көтерілген ауа</w:t>
        <w:br/>
        <w:t>жерге түсірмей қалқытып ұстап</w:t>
        <w:br/>
        <w:t>тұрады.</w:t>
        <w:br/>
        <w:t>Бұлттың ішіндегі су тамптыла-</w:t>
        <w:br/>
        <w:t>рының көбеюі неліктен болады?</w:t>
        <w:br/>
        <w:t>Біріншіден, ұсақ тамшыларға ауа-</w:t>
        <w:br/>
        <w:t>мен келген будың су түйіршікте-</w:t>
        <w:br/>
        <w:t>рі үсті-үстіне келіп бір-біріне ко-</w:t>
        <w:br/>
        <w:t>сыла береді; басқаша сөзбен айт-</w:t>
        <w:br/>
        <w:t>қанда, бұлтта су буының қоюдла-</w:t>
        <w:br/>
        <w:t>ну процесі үздіксіз сипат алады.</w:t>
        <w:br/>
        <w:t>Екіншіден, жеке тамшылар бұлт-</w:t>
        <w:br/>
        <w:t>тың барлық бағыттарында жыл-</w:t>
        <w:br/>
        <w:t>жып жүріп бір-бірімен жиі соқты-</w:t>
        <w:br/>
        <w:t>ғысады, бүл реттерде кейде бұдан</w:t>
        <w:br/>
        <w:t>су өзінен-өзі сығылып жерге тө-</w:t>
        <w:br/>
        <w:t>гіледі. Алайда бұл екі жағдайдың</w:t>
        <w:br/>
        <w:t>екеуі де әрқашанда жауын-ша-</w:t>
        <w:br/>
        <w:t>шынның болуына әкеліп соға</w:t>
        <w:br/>
        <w:t>бермейді.</w:t>
        <w:br/>
        <w:t>Егер бүлт судың Тек қана ұсақ</w:t>
        <w:br/>
        <w:t>тамшыларынан құралған болса,</w:t>
        <w:br/>
        <w:t>онда бүл тамшылардың ірілену</w:t>
        <w:br/>
        <w:t>процесі мейлінше баяу болады.</w:t>
        <w:br/>
        <w:t>Тек бір гана жаңбыр тамшысы-</w:t>
        <w:br/>
        <w:t>ның құралуы үшін бұлттағы ең</w:t>
        <w:br/>
        <w:t>кемі 1 млн. ұсақ тамшының бірі-</w:t>
        <w:br/>
        <w:t>гуі керек болады.</w:t>
        <w:br/>
        <w:t>Аса қуатты аралас бұлттарда</w:t>
        <w:br/>
        <w:t>бұдан мүлде айрықша жағдай пай-</w:t>
        <w:br/>
        <w:t>да болады. Бұлардың жоғарғы</w:t>
        <w:br/>
        <w:t>қабаттары мұз түйіршіктерінен</w:t>
        <w:br/>
        <w:t>тұрады да, тәменгі қабаттарында</w:t>
        <w:br/>
        <w:t>су тамшылары болады. Бұл рет-</w:t>
        <w:br/>
        <w:t>терде жаңбыр жауатын бұлт едәуір</w:t>
        <w:br/>
        <w:t>шапшаң қалыптасады. Біз отыр-</w:t>
        <w:br/>
        <w:t>ған ендіктерде, әсіресе, Ресейдің</w:t>
        <w:br/>
        <w:t>орталық аймақтарында мұндай</w:t>
        <w:br/>
        <w:t>аралас бұлттардан қатты жаңбыр,</w:t>
        <w:br/>
        <w:t>кейде тіпті нөсер құйып кетуі де</w:t>
        <w:br/>
        <w:t>мүмкін.</w:t>
        <w:br/>
        <w:t>Әдетте күн ыстық және ауада</w:t>
        <w:br/>
        <w:t>дымқыл көп болған жағдайларда</w:t>
        <w:br/>
        <w:t>жаңбыр жауатын ірі бұлттар</w:t>
        <w:br/>
        <w:t>қалыптасады. Жер бетінің қызуы-</w:t>
        <w:br/>
        <w:t>нан жоғары көтерілген дымқыл</w:t>
      </w:r>
    </w:p>
    <w:p>
      <w:r>
        <w:t>ауа тасқынында пайда болған</w:t>
        <w:br/>
        <w:t>мұндай бұлт тез үлкейеді. Ұлғай-</w:t>
        <w:br/>
        <w:t>ған сайын ол барынша жоғары</w:t>
        <w:br/>
        <w:t>өрлей берсді. Егер оның бұлан да</w:t>
        <w:br/>
        <w:t>үлкейе беруі үшін жағдай калып-</w:t>
        <w:br/>
        <w:t>тасатын болса, онда бұлт ауа</w:t>
        <w:br/>
        <w:t>қатты суынып түрған жоғарғы</w:t>
        <w:br/>
        <w:t>қабаттарға тез жетеді. Жер беті-</w:t>
        <w:br/>
        <w:t>нен 8 км биіктікте ауаның темпе-</w:t>
        <w:br/>
        <w:t>ратурасы көп реттерде 309С аязға</w:t>
        <w:br/>
        <w:t>дейін төмендейді. Қатты суықта</w:t>
        <w:br/>
        <w:t>бұлттың жоғарғы бөлігіндегі су</w:t>
        <w:br/>
        <w:t>9і</w:t>
        <w:br/>
        <w:t>Аққан суда шек жоқ,</w:t>
        <w:br/>
        <w:t>Суды өмір бақи сапарда жүр-</w:t>
        <w:br/>
        <w:t>ген саяхатшы деуге де болады. Ол</w:t>
        <w:br/>
        <w:t>үнемі алмасып, сапырылысып</w:t>
        <w:br/>
        <w:t>жатады. Оның ирелеңдеген бар-</w:t>
        <w:br/>
        <w:t>лық жолдарын бағдарлап білу</w:t>
        <w:br/>
        <w:t>оңайға түспейді. Бірақ жалпы ал-</w:t>
        <w:br/>
        <w:t>ғанда мұны аңғаруға болады да.</w:t>
        <w:br/>
        <w:t>Кұн сәулесі біздің планета-</w:t>
        <w:br/>
        <w:t>мыздың бетін қыздырып, орасап</w:t>
        <w:br/>
        <w:t>зор көлемде суды буға айналды-</w:t>
        <w:br/>
        <w:t>рып, аспанға ұшырып жатады.</w:t>
        <w:br/>
        <w:t>Теңіз, өзен. көл бетінен, тонырақ-</w:t>
        <w:br/>
        <w:t>тан ұшқан бу аспанға көтеріледі.</w:t>
        <w:br/>
        <w:t>Өсімдіктердің бәрі дс су булан-</w:t>
        <w:br/>
        <w:t>дырады. Жан-жануарлар да тыныс</w:t>
        <w:br/>
        <w:t>алғанда бу шығарады.</w:t>
        <w:br/>
        <w:t>Жылдың кез келген маусы-</w:t>
        <w:br/>
        <w:t>мында, тіпті қыстыгүні катты аяз-</w:t>
        <w:br/>
        <w:t>да да су газға айналып жатады.</w:t>
        <w:br/>
        <w:t>Бірақ ауанын температурясы не-</w:t>
        <w:br/>
        <w:t>ғұрлым жоғары болған сайын, ат-</w:t>
        <w:br/>
        <w:t>мосферада бу соғұрлым көп бо-</w:t>
        <w:br/>
        <w:t>лады. Жаздыгүні 20%С жылыда</w:t>
        <w:br/>
        <w:t>ауаның әрбір м -інде 17 т-ға де-</w:t>
        <w:br/>
        <w:t>Иін дымқыл болуы мүмкін. Егер</w:t>
        <w:br/>
        <w:t>осы дымқыл ауаға төменнен кел-</w:t>
        <w:br/>
        <w:t>гең бумен бірге қосымша су ко-</w:t>
        <w:br/>
        <w:t>сылса, бұл тығыздала келе қайта-</w:t>
        <w:br/>
        <w:t>даң суға айналады.</w:t>
        <w:br/>
        <w:t>Басқаша сөзбен айтқанда, ауа-</w:t>
        <w:br/>
        <w:t>да ұсақ тамшылар пайда болады.</w:t>
        <w:br/>
        <w:t>Егер ауа суық болса, бүған мүз</w:t>
        <w:br/>
        <w:t>түйіршіктері келіп қосылалы.</w:t>
        <w:br/>
        <w:t>Осыдан барып біздің бәрімізге</w:t>
        <w:br/>
        <w:t>белгілі бұлт пайда болады. Алай-</w:t>
        <w:br/>
        <w:t>дасу буының түйдектеліп, тығыз-</w:t>
        <w:br/>
        <w:t>далуы үшін ауада атмосфералық,</w:t>
        <w:br/>
        <w:t>тозаңның қатты түйіршіктері бо-</w:t>
        <w:br/>
        <w:t>луы керек. Олар су буының мо-</w:t>
        <w:br/>
        <w:t>лекулаларына соққы беретін кат-</w:t>
        <w:br/>
        <w:t>ты дене рөлін атқарады. Әдетте ат-</w:t>
      </w:r>
    </w:p>
    <w:p>
      <w:r>
        <w:t>мосферада мүндай бөлшектер өте</w:t>
        <w:br/>
        <w:t>көп болады.</w:t>
        <w:br/>
        <w:t>Аспандағы ауа ағыстары су буы</w:t>
        <w:br/>
        <w:t>мен бұлттарды Жер бетіне жай-</w:t>
        <w:br/>
        <w:t>ып таратады. Әсіресе, жылы тсе-</w:t>
        <w:br/>
        <w:t>ніздерден соққан желмен бірге</w:t>
        <w:br/>
        <w:t>көп ылғал келеді. Атмосфераға</w:t>
        <w:br/>
        <w:t>ылғал беретін негізгі қор -- Дұ-</w:t>
        <w:br/>
        <w:t>ниежүзілік мұхит. Суға қаныққан</w:t>
        <w:br/>
        <w:t>ауа толқындары құрлықтардың</w:t>
        <w:br/>
        <w:t>үстінде қалқып жүреді де, жауын</w:t>
        <w:br/>
        <w:t>немесе қар түрінде жауып, бірте-</w:t>
        <w:br/>
        <w:t>бірте салмағын жоғалтады.</w:t>
        <w:br/>
        <w:t>Жерге түскен тамшылардың да</w:t>
        <w:br/>
        <w:t>“тағдыры” әр түрлі бола берсді.</w:t>
        <w:br/>
        <w:t>Олардың қайсыбіреулері сылды-</w:t>
        <w:br/>
        <w:t>рап аққан бұлақтарға, көлдерге</w:t>
        <w:br/>
        <w:t>немесе теңізге тікелей жауады.</w:t>
        <w:br/>
        <w:t>Мұнла ол буға айналып, аспанға</w:t>
        <w:br/>
        <w:t>қайта котеріледі. Жаңбыр суының</w:t>
        <w:br/>
        <w:t>бір бөлігі шалшықтарда, өсімдік-</w:t>
        <w:br/>
        <w:t>тердің бойында қалады. Бірақ күн</w:t>
        <w:br/>
        <w:t>қайта қызғанда ол тағы да буға</w:t>
        <w:br/>
        <w:t>айналып, аспан әлеміндегі бұрын-</w:t>
        <w:br/>
        <w:t>ғы сапарына шығады. Жаңбыр</w:t>
        <w:br/>
        <w:t>суының көбі жерге сіңіп жатады.</w:t>
        <w:br/>
        <w:t>Осылайша біршама күндер,</w:t>
        <w:br/>
        <w:t>айлар, кейде тіпті жылдар бойы</w:t>
        <w:br/>
        <w:t>Плутон патшалығында саяхат</w:t>
        <w:br/>
        <w:t>шегіп жүріп, су тамшысы қайта</w:t>
        <w:br/>
        <w:t>суынады және сүзгіге түсіп шық-</w:t>
        <w:br/>
        <w:t>қандай қайта тазарады. Бұлар</w:t>
        <w:br/>
        <w:t>үнреншікті жолымен жауын-ша-</w:t>
        <w:br/>
        <w:t>шын рстінде жерге түседі де, өзге</w:t>
        <w:br/>
        <w:t>сулармен бірге қайтадан теңізге</w:t>
        <w:br/>
        <w:t>құяды немесе бу болып ұшып,</w:t>
        <w:br/>
        <w:t>бұлтқа айналады.</w:t>
        <w:br/>
        <w:t>Жаңбыр неліктен жауады?</w:t>
        <w:br/>
        <w:t>Шынында да жаңбырдың жау-</w:t>
        <w:br/>
        <w:t>уына не себеп болатынын айта</w:t>
        <w:br/>
        <w:t>қою оп-оңай емес. Ал оның бер</w:t>
        <w:br/>
        <w:t>жағында біздің бәрімізге жақсы</w:t>
        <w:br/>
        <w:t>таныс және етене болып кеткен</w:t>
        <w:br/>
        <w:t>бұл атмосфералық қүбылыстың</w:t>
        <w:br/>
        <w:t>табиғатымен танысудың, оның</w:t>
        <w:br/>
        <w:t>97</w:t>
        <w:br/>
        <w:t>тамайды, жаңбыр үсті-үстіне тө-</w:t>
        <w:br/>
        <w:t>педей береді. 7 күні дауыл басы-</w:t>
        <w:br/>
        <w:t>лып, су тыныштала бастайды. Ут-</w:t>
        <w:br/>
        <w:t>напиштим жан-жағына көз салып</w:t>
        <w:br/>
        <w:t>байқаса, қаптаған судан басқа</w:t>
        <w:br/>
        <w:t>ештеңе көре алмайды, тоңіректі</w:t>
        <w:br/>
        <w:t>түгел алып кеткен екен. 12 өлшем</w:t>
        <w:br/>
        <w:t>қашықтықтан кейін (бұл 84 ҡм-</w:t>
      </w:r>
    </w:p>
    <w:p>
      <w:r>
        <w:t>ден 120 км-ге дейінгі шама болса</w:t>
        <w:br/>
        <w:t>керек) арал көрінеді. Утнапиш-</w:t>
        <w:br/>
        <w:t>тимнің кемесі соның жағасына</w:t>
        <w:br/>
        <w:t>барып тоқтайды. Бұл Нәсір тауы</w:t>
        <w:br/>
        <w:t>екен, қазір Пір Олар Гудрун деп</w:t>
        <w:br/>
        <w:t>аталады. Иран таулы өлкесінің</w:t>
        <w:br/>
        <w:t>батысында, Шуруппагтан солтүс-</w:t>
        <w:br/>
        <w:t>тікке қарай 450 км жерде, оңтүс-</w:t>
        <w:br/>
        <w:t>тік Қосөзен аймағында.</w:t>
        <w:br/>
        <w:t>Утнапиштим алдымен көгер-</w:t>
        <w:br/>
        <w:t>шін, онан кейін қарлығаш ұшы-</w:t>
        <w:br/>
        <w:t>рады, бірақ олар қонақтайтын</w:t>
        <w:br/>
        <w:t>құрғақ жер таба алмай қайтып</w:t>
        <w:br/>
        <w:t>келеді. Бұлардан кейін ұшырыл-</w:t>
        <w:br/>
        <w:t>ған қарға судың тартыла бастаға-</w:t>
        <w:br/>
        <w:t>нын көреді де, қайтып оралмай-</w:t>
        <w:br/>
        <w:t>ды. Сол кезде Утнапиттим кеме-</w:t>
        <w:br/>
        <w:t>сінен шығып, құдайға құрбандық</w:t>
        <w:br/>
        <w:t>шалады.</w:t>
        <w:br/>
        <w:t>Шумер аңызының таурат аңы-</w:t>
        <w:br/>
        <w:t>зынан оншалықты өзгешелігі жоқ</w:t>
        <w:br/>
        <w:t>деуге болады. Бұл екеуінің ара-</w:t>
        <w:br/>
        <w:t>сындағы кейбір ұсақ-түйек озіс-</w:t>
        <w:br/>
        <w:t>рістердің болуы заңды да. Өйтке-</w:t>
        <w:br/>
        <w:t>ні Таурат пен Гильгамент аңызы</w:t>
        <w:br/>
        <w:t>арасындағы алшақтық ең кемі 1,5</w:t>
        <w:br/>
        <w:t>мың жыл екенін сске алсақ, мұ-</w:t>
        <w:br/>
        <w:t>ның жөні бар. Мұншама уақыт</w:t>
        <w:br/>
        <w:t>ішінде адамдар көп нәрсені үмы-</w:t>
        <w:br/>
        <w:t>тып, оған жандарынан бірдеңе</w:t>
        <w:br/>
        <w:t>қосып жатты ғой, алғашқы ерте-</w:t>
        <w:br/>
        <w:t>гіге кейінгі оңгімслердің де жал-</w:t>
        <w:br/>
        <w:t>ғануы әбден ықтимал.</w:t>
        <w:br/>
        <w:t>Сонымен бүгінгі заманда жал-</w:t>
        <w:br/>
        <w:t>пы жүртка кеңінен мәлім болып</w:t>
        <w:br/>
        <w:t>отырған таурат аңызлары олан эл-</w:t>
        <w:br/>
        <w:t>деқайда бұрын, аса көне заман-</w:t>
        <w:br/>
        <w:t>дарда өмір сүрген халыктар әңгі-</w:t>
        <w:br/>
        <w:t>мелерінің өңі айналып, қайта ай-</w:t>
        <w:br/>
        <w:t>тылуы. Бірақ мұндай дүниежүзі-</w:t>
        <w:br/>
        <w:t>лік топан судың қаптауы шынын-</w:t>
        <w:br/>
        <w:t>да да болды ма, жоқ па? Бүл аңыз-</w:t>
        <w:br/>
        <w:t>дың болғанын растайтын нендей</w:t>
        <w:br/>
        <w:t>бір көңілге қонымды дәлелдер бар</w:t>
        <w:br/>
        <w:t>ма? Әйтсуір бір кездерде нөсер</w:t>
        <w:br/>
        <w:t>жауынның жер шарындағы бар-</w:t>
        <w:br/>
        <w:t>лық құрлықтарды суға батырған</w:t>
        <w:br/>
        <w:t>жағдайлары болып көрген бе?</w:t>
        <w:br/>
        <w:t>Бірақ мұндай дәлелдер жоқ.</w:t>
        <w:br/>
        <w:t>Бұған керісінше, ғылымда жер</w:t>
        <w:br/>
        <w:t>жүзін алып кеткен топан суының</w:t>
        <w:br/>
        <w:t>еш уақытта болмағаны дәлелден-</w:t>
        <w:br/>
        <w:t>ген. Планетамыздың барлық</w:t>
        <w:br/>
        <w:t>өңірлерінде ауа райы өте жылы</w:t>
        <w:br/>
        <w:t>болып тұрған және осы заманғы</w:t>
        <w:br/>
        <w:t>кұрлықтардың көптеген бөлікте-</w:t>
        <w:br/>
        <w:t>рін ұсақ теңіздер алып жатқан</w:t>
        <w:br/>
        <w:t>сонау алыстағы геологиялық ке-</w:t>
        <w:br/>
        <w:t>зеңдердің өзінде барлық жерлер-</w:t>
      </w:r>
    </w:p>
    <w:p>
      <w:r>
        <w:t>дің бірдей су астында калған мез-</w:t>
        <w:br/>
        <w:t>гілі болып көрмеген. Сөз арасын-</w:t>
        <w:br/>
        <w:t>да айта кететін болсақ, ол уақытта</w:t>
        <w:br/>
        <w:t>осы заманғы хайуанаттар дүние-</w:t>
        <w:br/>
        <w:t>сі, соның ішінде адамның өзі де</w:t>
        <w:br/>
        <w:t>болмаған. Сондықтан ондай то-</w:t>
        <w:br/>
        <w:t>пан суды ешкімнің жазып кҡал-</w:t>
        <w:br/>
        <w:t>дыруы мүмкін емсс-ті.</w:t>
        <w:br/>
        <w:t>Мұның ең қызық жері мына-</w:t>
        <w:br/>
        <w:t>да: топан су жайындағы ертегілер</w:t>
        <w:br/>
        <w:t>белгілі бір нақтылы оқиғалардан</w:t>
        <w:br/>
        <w:t>шықпады ма екен? -- деген мо-</w:t>
        <w:br/>
        <w:t>селе туады. Егер бұған ұқсас бір-</w:t>
        <w:br/>
        <w:t>дсңе шынында да орын теуіп көр-</w:t>
        <w:br/>
        <w:t>ген болса, онда мүны діндарлар</w:t>
        <w:br/>
        <w:t>және әр түрлі қиялшылар әсіре-</w:t>
        <w:br/>
        <w:t>леп бейнелеп, қасиетті кітаптар-</w:t>
        <w:br/>
        <w:t>ға жазып қалдырмады ма екен?</w:t>
        <w:br/>
        <w:t>Бұл ретте мынаны еске алған</w:t>
        <w:br/>
        <w:t>жон болар елші: шумерлер суы мол</w:t>
        <w:br/>
        <w:t>Тигр және Евфрат өзспдерінің</w:t>
        <w:br/>
        <w:t>юа</w:t>
        <w:br/>
        <w:t>шілік сететін аса ұсақ жәндіктер</w:t>
        <w:br/>
        <w:t>мен өсімдіктердің мейлінше кө-</w:t>
        <w:br/>
        <w:t>бейіп кетуінен болған нәрсе деп</w:t>
        <w:br/>
        <w:t>түсіндіруге тура келер еді. Мүның</w:t>
        <w:br/>
        <w:t>өзі шындыққа бәрінен де жана-</w:t>
        <w:br/>
        <w:t>сымды болмақ.</w:t>
        <w:br/>
        <w:t>Бізде мұны сел дейді</w:t>
        <w:br/>
        <w:t>Аңғар түбінде шағын өзен,</w:t>
        <w:br/>
        <w:t>кейде тіпті мөлдір бұлақ сылды-</w:t>
        <w:br/>
        <w:t>рап ағып жатады.</w:t>
        <w:br/>
        <w:t>Оның сайда жатқан үйдей-</w:t>
        <w:br/>
        <w:t>үйдей тастардың ара-арасымен</w:t>
        <w:br/>
        <w:t>мың бұралып ағуына қанша қара-</w:t>
        <w:br/>
        <w:t>саң да көз тоймайтындай. Мұн-</w:t>
        <w:br/>
        <w:t>дай өзендер мен бұлақтардың суы</w:t>
        <w:br/>
        <w:t>қашанда көздің жасындай мөп-</w:t>
        <w:br/>
        <w:t>мөлдір келеді. Жолда кезіккен</w:t>
        <w:br/>
        <w:t>әлгі бөгеттерден сарқырап аққан-</w:t>
        <w:br/>
        <w:t>да кейде судың ақ көбіктенетіні</w:t>
        <w:br/>
        <w:t>аңғарылады. Осы шағын өзен мен</w:t>
        <w:br/>
        <w:t>бұлақтың лезде жойқын күшке</w:t>
        <w:br/>
        <w:t>айналып кетуі мүмкін екенін кей-</w:t>
        <w:br/>
        <w:t>де сезбей де қаласың. Сонау биік-</w:t>
        <w:br/>
        <w:t>тегі тауда мұз еріп, су көбейсе, сол</w:t>
        <w:br/>
        <w:t>жақтағы ойдым-ойдым көлдердегі</w:t>
        <w:br/>
        <w:t>судың деңгейі жоғарыласа, жиі</w:t>
        <w:br/>
        <w:t>жауған жаңбыр мен нөсерден су</w:t>
        <w:br/>
        <w:t>тасыса, осының бәрі шағын бү-</w:t>
        <w:br/>
        <w:t>лақтарды кемерінен асырып,</w:t>
        <w:br/>
        <w:t>дүлей күшті толқынға айналды-</w:t>
        <w:br/>
        <w:t>рып жібереді. Мұндайда үйдей-</w:t>
        <w:br/>
        <w:t>үйдей толқындар жоғарыдан тө-</w:t>
      </w:r>
    </w:p>
    <w:p>
      <w:r>
        <w:t>мен қарай құлағанда су лайланып,</w:t>
        <w:br/>
        <w:t>оған қираған тастар мен түбірімен</w:t>
        <w:br/>
        <w:t>жұлынған ағаш араласқанда жо-</w:t>
        <w:br/>
        <w:t>лында кезіккеннің бәрін көтеріп</w:t>
        <w:br/>
        <w:t>әкетеді. Манағы ара-арасынан</w:t>
        <w:br/>
        <w:t>мың бұралып аққан су әбден то-</w:t>
        <w:br/>
        <w:t>лыққанда сол тастарды домала-</w:t>
        <w:br/>
        <w:t>тып ала жөнеледі.</w:t>
        <w:br/>
        <w:t>Бүл бізде сел делінеді.</w:t>
        <w:br/>
        <w:t>Сел (сайль) -- араб сөзі, “буыр-</w:t>
        <w:br/>
        <w:t>қанған тасқын” деген ұғым бере-</w:t>
        <w:br/>
        <w:t>ді. Мүндай тасқындар дүние жү-</w:t>
        <w:br/>
        <w:t>зінің көптеген елдерінде -- Үн-</w:t>
        <w:br/>
        <w:t>дістан мен Қытайдың, Түркия</w:t>
        <w:br/>
        <w:t>мен Иранның кейбір аймақта-</w:t>
        <w:br/>
        <w:t>рында, Солтүстік және Оңтүстік</w:t>
        <w:br/>
        <w:t>Американың батыс жағалауын-</w:t>
        <w:br/>
        <w:t>дағы таулы аудандарда әлсін-</w:t>
        <w:br/>
        <w:t>әлсін болып түрады. Кавказ бен</w:t>
        <w:br/>
        <w:t>Орталық Азия тұрғындары сел</w:t>
        <w:br/>
        <w:t>тасқынынан талай зиян көрді.</w:t>
        <w:br/>
        <w:t>1938 жылғы наурызда Корди-</w:t>
        <w:br/>
        <w:t>льера тауларының сілемдерінде,</w:t>
        <w:br/>
        <w:t>Лос-Анджелес маңында аса қатты</w:t>
        <w:br/>
        <w:t>носер болды. Тасқын су тау ішін-</w:t>
        <w:br/>
        <w:t>Де ағып жатқан өзендердің кеме-</w:t>
        <w:br/>
        <w:t>рінен лезде асып кетті, сөйтіп,</w:t>
        <w:br/>
        <w:t>ешбір тоқтамы жоқ буырқанған</w:t>
        <w:br/>
        <w:t>ағынға айналды. Аңғарда өсіп түр-</w:t>
        <w:br/>
        <w:t>ған биік бәйтеректер тамырымен</w:t>
        <w:br/>
        <w:t>қопарылып, тасқынға ілесе жө-</w:t>
        <w:br/>
        <w:t>нелді. Ондаган тонна ауырлығы</w:t>
        <w:br/>
        <w:t>бар үлкен-үлкен дөңбек тастар.</w:t>
        <w:br/>
        <w:t>лай мен құмқайрақ ұсақ тастар су-</w:t>
        <w:br/>
        <w:t>мен біріге төмен қарай жөнңкілді.</w:t>
        <w:br/>
        <w:t>Мұның жолындағы тұрғын үйлер</w:t>
        <w:br/>
        <w:t>мен басқа да құрылыстар қирады.</w:t>
        <w:br/>
        <w:t>темір жолдарды су ағызып, талай</w:t>
        <w:br/>
        <w:t>көпірлер құлады. Бұдан 200-ден</w:t>
        <w:br/>
        <w:t>аса адам әліп, 10000-нан аса адам</w:t>
        <w:br/>
        <w:t>баспанасыз қалды. 12 млн. м-дей</w:t>
        <w:br/>
        <w:t>тау жыныстары жоғарыдан кұлап,</w:t>
        <w:br/>
        <w:t>төмен түскенде оның жолында</w:t>
        <w:br/>
        <w:t>аман қалған ештеңе болмады.</w:t>
        <w:br/>
        <w:t>Австрияның Альпі тауларында</w:t>
        <w:br/>
        <w:t>бүл сияқты жойқын селдер жиі</w:t>
        <w:br/>
        <w:t>болады. Биіктігі 18 м-ге жеткен</w:t>
        <w:br/>
        <w:t>тасқындар соққан кездері де бол-</w:t>
        <w:br/>
        <w:t>ған. Атап айтқанда, 1891 жылы тал</w:t>
        <w:br/>
        <w:t>осындай қатты тасқын болып, бұл</w:t>
        <w:br/>
        <w:t>маңның халқына орасан зор Зиян</w:t>
        <w:br/>
        <w:t>келтірді.</w:t>
        <w:br/>
        <w:t>1921 жылғы шілдеде Алматы</w:t>
        <w:br/>
        <w:t>қаласы да осындай тасқыннан</w:t>
        <w:br/>
        <w:t>үлкен зиян шекті. Қала Іле Ала-</w:t>
      </w:r>
    </w:p>
    <w:p>
      <w:r>
        <w:t>Ал табиғат күштері кездейсоқ</w:t>
        <w:br/>
        <w:t>соққан жерлерде әдетте күйзеліс</w:t>
        <w:br/>
        <w:t>болмай қоймайды.</w:t>
        <w:br/>
        <w:t>“4978 жылдың жазында (яғни</w:t>
        <w:br/>
        <w:t>біздің жыл санауымыз бойынша</w:t>
        <w:br/>
        <w:t>- 1470 жылы)... -- дегенді оқи-</w:t>
        <w:br/>
        <w:t>мыз Псков жылнамасынан. -</w:t>
        <w:br/>
        <w:t>Сол жылы көктемде су аса қатты</w:t>
        <w:br/>
        <w:t>тасыды; өзендер мен көлдер кс-</w:t>
        <w:br/>
        <w:t>мерінен асып кетіп, жерді су алды.</w:t>
        <w:br/>
        <w:t>Мұндай су қаптау дсген бүл өңір-</w:t>
        <w:br/>
        <w:t>де талай жылдан бері болып кор-</w:t>
        <w:br/>
        <w:t>меген. Ал ұлы өзенде аққан сең</w:t>
        <w:br/>
        <w:t>христиандардың көптеген үйлерін</w:t>
        <w:br/>
        <w:t>қиратып кетті, жүрт қорексіз</w:t>
        <w:br/>
        <w:t>қалды. Сең соққан жер мен егін</w:t>
        <w:br/>
        <w:t>далалары әбден бүлініп, жер бе-</w:t>
        <w:br/>
        <w:t>тін су шайып кетті”,</w:t>
        <w:br/>
        <w:t>Бұл күнде Мәскеу өзенінің ар-</w:t>
        <w:br/>
        <w:t>насы реттелгенде, көктем сайын</w:t>
        <w:br/>
        <w:t>су тасқынынан қорғану шарала-</w:t>
        <w:br/>
        <w:t>ры қолданылып отырған жағдай-</w:t>
        <w:br/>
        <w:t>да мәскеуліктер өзен арнасынан</w:t>
        <w:br/>
        <w:t>шығып кетеді деп үрейленбейді.</w:t>
        <w:br/>
        <w:t>Қазір су тасқыны ешбір зиян</w:t>
        <w:br/>
        <w:t>шектіре алмайды. Ал бүрын мы-</w:t>
        <w:br/>
        <w:t>надай да оқиғалар бола беретін.</w:t>
        <w:br/>
        <w:t>1808 жылы Мәскеу өзені кемері-</w:t>
        <w:br/>
        <w:t>нен 10 м-ден аса көтеріліп, қала-</w:t>
        <w:br/>
        <w:t>ның бестен бір бөлігін су алып</w:t>
        <w:br/>
        <w:t>кетті. Тасқынның ішінде қалған</w:t>
        <w:br/>
        <w:t>үйлердің тұрғындары шатырға</w:t>
        <w:br/>
        <w:t>шығып амалдады. Өзен арнасы</w:t>
        <w:br/>
        <w:t>мсн көшелерде столдар. орып-</w:t>
        <w:br/>
        <w:t>дықтар, бөренелер, арба-шана,</w:t>
        <w:br/>
        <w:t>шөмеле-шөмеле шөп ағып бара</w:t>
        <w:br/>
        <w:t>жатты...</w:t>
        <w:br/>
        <w:t>Біздің заманымызда Италияда</w:t>
        <w:br/>
        <w:t>жүртқа орасан зор қайғы-қасірет</w:t>
        <w:br/>
        <w:t>шектірген естен кетпес тасқын-</w:t>
        <w:br/>
        <w:t>дардың бірі болды. Бұл 1951 жыл</w:t>
        <w:br/>
        <w:t>еді. Альпі тауларында бірнеше күн</w:t>
        <w:br/>
        <w:t>бойы нөсерлі жаңбыр толастамай</w:t>
        <w:br/>
        <w:t>жауып тұрды. Тіпті ең шағын</w:t>
        <w:br/>
        <w:t>95</w:t>
        <w:br/>
        <w:t>өзендердің өзі тегеуріңді тасқын-</w:t>
        <w:br/>
        <w:t>ға айналды. По өзені кемерінен</w:t>
        <w:br/>
        <w:t>шығып, бірнеше жерде плотина-</w:t>
        <w:br/>
        <w:t>лар мен бөгеттерді бұзып кетті.</w:t>
        <w:br/>
        <w:t>Үйлер, бау-бақтар, жүзімдіктер,</w:t>
        <w:br/>
        <w:t>ондаған поселкелер судың астын-</w:t>
        <w:br/>
        <w:t>да қалды. Барлық, жерлерде кісі</w:t>
        <w:br/>
        <w:t>өлімі болды. Мыңдаған адамдар</w:t>
        <w:br/>
        <w:t>бірнеше тәулік бойы үйлердің тө-</w:t>
        <w:br/>
        <w:t>бесінде, ағаштардың бұтақтарын-</w:t>
        <w:br/>
        <w:t>да күнелтуге мәжбүр болды. Олар-</w:t>
        <w:br/>
        <w:t>ға тамақ және жылы киім апар-</w:t>
        <w:br/>
        <w:t>ған ешкім болмады.</w:t>
      </w:r>
    </w:p>
    <w:p>
      <w:r>
        <w:t>Су тасқынының салдары, әсі-</w:t>
        <w:br/>
        <w:t>ресс, Полезинеде ерекше ауыр</w:t>
        <w:br/>
        <w:t>зардап шектірді. Бұл Италияның</w:t>
        <w:br/>
        <w:t>солтүстігінің нағыз селолы өлкесі</w:t>
        <w:br/>
        <w:t>болатын. Жазушы Қарло Ленидің</w:t>
        <w:br/>
        <w:t>айтуына қарағанда, ол күндері</w:t>
        <w:br/>
        <w:t>күллі аймақ, ұшы-қиыры жоқ су</w:t>
        <w:br/>
        <w:t>басқан айдынға айналып кетті.</w:t>
        <w:br/>
        <w:t>Былайша айтқанда, оны өлке деу-</w:t>
        <w:br/>
        <w:t>ге болмайтын еді -- жер түп-тү-</w:t>
        <w:br/>
        <w:t>гел су астында қалды.</w:t>
        <w:br/>
        <w:t>По жағалауында және Альпі</w:t>
        <w:br/>
        <w:t>тауларынан басталатын Адиджа</w:t>
        <w:br/>
        <w:t>озені бойында мұндай тасқындар</w:t>
        <w:br/>
        <w:t>бүрын да болған. Полезиненің бү-</w:t>
        <w:br/>
        <w:t>кіл тарихы -- шаруалардың көп-</w:t>
        <w:br/>
        <w:t>теген ұрпақтарының кездейсоқ</w:t>
        <w:br/>
        <w:t>табиғат күштеріне қарсы күресі-</w:t>
        <w:br/>
        <w:t>нің тарихы, суға бөгет кою жо-</w:t>
        <w:br/>
        <w:t>лындағы күш-қайраттың, одан</w:t>
        <w:br/>
        <w:t>корғану үшін жасалған талай-та-</w:t>
        <w:br/>
        <w:t>лай қарекеттердің тарихы. Карло</w:t>
        <w:br/>
        <w:t>Леви 1951 жылғы тасқынды үсті-</w:t>
        <w:br/>
        <w:t>міздегі ғасырда болған неғұрлым</w:t>
        <w:br/>
        <w:t>жойқын апаттардың қатарына</w:t>
        <w:br/>
        <w:t>қосады.</w:t>
        <w:br/>
        <w:t>Топан су</w:t>
        <w:br/>
        <w:t>Аламзатқа талай зиян шектір-</w:t>
        <w:br/>
        <w:t>ген су тасқындары Таураттың да</w:t>
        <w:br/>
        <w:t>назарынан тыс калмаған. Мәсе-</w:t>
        <w:br/>
        <w:t>және тар келеді. Бұл ретте Орта-</w:t>
        <w:br/>
        <w:t>лық Азияның тау өзендерін Кав-</w:t>
        <w:br/>
        <w:t>каздағымен, әсіресе, Оралдағы-</w:t>
        <w:br/>
        <w:t>мен салыстыруға болмайды.</w:t>
        <w:br/>
        <w:t>Орталық Азия өңіріндегі ең</w:t>
        <w:br/>
        <w:t>үлкен өзен -- Пяндж. Оның суы</w:t>
        <w:br/>
        <w:t>мол, ағыны қатты келеді. Өзен-</w:t>
        <w:br/>
        <w:t>нің табаны бір тәуліктің ішінде</w:t>
        <w:br/>
        <w:t>небәрі 4 -- 6 сағаттай ғана күн</w:t>
        <w:br/>
        <w:t>түсетін аңғардың түбінде жатады.</w:t>
        <w:br/>
        <w:t>Ал өзен суы өте салқын. Өзеннің</w:t>
        <w:br/>
        <w:t>тіп-тік жағасының биіктігі кей</w:t>
        <w:br/>
        <w:t>жерлерде 2 км-ден де артық бо-</w:t>
        <w:br/>
        <w:t>лады.</w:t>
        <w:br/>
        <w:t>Азияның аса ұлы өзендерінің</w:t>
        <w:br/>
        <w:t>бірі -- Үнді өзені Тибет шатқа-</w:t>
        <w:br/>
        <w:t>лынан ағып шығады. Мұнда те-</w:t>
        <w:br/>
        <w:t>һеңдігі бірнеше км-ге кететін аң-</w:t>
        <w:br/>
        <w:t>ғар, сайлар бар. Әрбір 3-4 жыл</w:t>
        <w:br/>
        <w:t>өткен сайын өзен суының деңгейі</w:t>
        <w:br/>
        <w:t>таулан құлап шыққан бойда ке-</w:t>
        <w:br/>
        <w:t>неттен жоғарылап, 12 -- 15 м-ге</w:t>
        <w:br/>
        <w:t>дейін көтеріліп кетеді. Өзеннің</w:t>
        <w:br/>
        <w:t>орта деңгейінің қатты жоғарылауы</w:t>
        <w:br/>
        <w:t>тасқынға әкеліп соғады... Мұның</w:t>
      </w:r>
    </w:p>
    <w:p>
      <w:r>
        <w:t>себебі биік таудағы мұзарттардың</w:t>
        <w:br/>
        <w:t>әлсін-әлсін сырғып, төмен түсу-</w:t>
        <w:br/>
        <w:t>інде болып табылады. Жауын-</w:t>
        <w:br/>
        <w:t>шашын мөлшері мен ауа райы-</w:t>
        <w:br/>
        <w:t>ның ысуына байланысты мұзарт</w:t>
        <w:br/>
        <w:t>Үндінің бір саласы -- Шайокқа</w:t>
        <w:br/>
        <w:t>қарай жылжиды. Өзеннің аңғары-</w:t>
        <w:br/>
        <w:t>на сырғып түскеннен кейін мұзарт</w:t>
        <w:br/>
        <w:t>оның арнасын толық бітеп тастай-</w:t>
        <w:br/>
        <w:t>ды, сөйтіп көл пайда болады.</w:t>
        <w:br/>
        <w:t>Орасан зор мұз бөгетінің ар</w:t>
        <w:br/>
        <w:t>жағында бірнеше жылдың ішінде</w:t>
        <w:br/>
        <w:t>су өте көп жиналып, оның дең-</w:t>
        <w:br/>
        <w:t>гейі барған сайын жоғарылай бе-</w:t>
        <w:br/>
        <w:t>релі. Ақыры ол мұз бөгетінің ке-</w:t>
        <w:br/>
        <w:t>мерінен асып кетеді де, оны бір-</w:t>
        <w:br/>
        <w:t>тіндеп еріте бастайды. Сонда тау-</w:t>
        <w:br/>
        <w:t>даң төмен қүлаған қатерлі ссл тас-</w:t>
        <w:br/>
        <w:t>қыны қаптайды...</w:t>
        <w:br/>
        <w:t>(97</w:t>
        <w:br/>
        <w:t>Өзеннің тегеурінді суы тау</w:t>
        <w:br/>
        <w:t>ішінен шыққан бойда-ақ алдын-</w:t>
        <w:br/>
        <w:t>да кең-байтақ жазық дала жата-</w:t>
        <w:br/>
        <w:t>ды. Бұл ретте судың ағысы баяу-</w:t>
        <w:br/>
        <w:t>лап, кең алқапқа еркін жайыла-</w:t>
        <w:br/>
        <w:t>ды. Бірақ өзен суында үгітілген</w:t>
        <w:br/>
        <w:t>тау жыныстары -- кұм, лайсаң,</w:t>
        <w:br/>
        <w:t>ұсақ тас көп болады. Ағын мүлде</w:t>
        <w:br/>
        <w:t>баяулаған жерлерде бұл заттар</w:t>
        <w:br/>
        <w:t>тұнып, су табанына шөгеді. Қай-</w:t>
        <w:br/>
        <w:t>ырлар мен аралдар осы жолмен</w:t>
        <w:br/>
        <w:t>пайда болады.</w:t>
        <w:br/>
        <w:t>Таудан құлаған тасқынды өзен-</w:t>
        <w:br/>
        <w:t>дердің басым көпшілігі әдетте</w:t>
        <w:br/>
        <w:t>осынлай “әрекет” жасайды. Мұн-</w:t>
        <w:br/>
        <w:t>дай өзендердің төменгі сағасын-</w:t>
        <w:br/>
        <w:t>да орасан зор көлемде ағынды</w:t>
        <w:br/>
        <w:t>заттар жиналады. Мәселен, Дунай</w:t>
        <w:br/>
        <w:t>жылына 80 млн. м үгітілген тау</w:t>
        <w:br/>
        <w:t>жыныстарын төмен қарай ағызып</w:t>
        <w:br/>
        <w:t>әкетеді. Алайда Қытайдың ұлы</w:t>
        <w:br/>
        <w:t>өзені -- Хуанхэнің суымен бірге</w:t>
        <w:br/>
        <w:t>ағатын сырғыма жыныстар бұдан</w:t>
        <w:br/>
        <w:t>әлдеқайда көп болса керек...</w:t>
        <w:br/>
        <w:t>Мына бір мағлұматты өздеріңіз</w:t>
        <w:br/>
        <w:t>салыстырып көрулеріңізге бола-</w:t>
        <w:br/>
        <w:t>ды. Ніл суының әрбір м -інде</w:t>
        <w:br/>
        <w:t>орта есеппен 1 кг-дай қалқыма-</w:t>
        <w:br/>
        <w:t>лы қатты түйір заттар болса, Хуан-</w:t>
        <w:br/>
        <w:t>хэ суында мұндай жыныстар 30</w:t>
        <w:br/>
        <w:t>есе көп болады. Өйткені бұл өзен</w:t>
        <w:br/>
        <w:t>аса қалың сары толырақ -- лесс</w:t>
        <w:br/>
        <w:t>қабаттарын басып өтеді де, бүл</w:t>
        <w:br/>
        <w:t>жыныстарды судың тез үгітіп,</w:t>
        <w:br/>
        <w:t>ағызып әкетуі әлдеқайда оңай</w:t>
        <w:br/>
        <w:t>болады. Сондықтан Хуанхэ суы</w:t>
        <w:br/>
        <w:t>әдетте сары болады, Бұл өзеннің</w:t>
        <w:br/>
        <w:t>қүятын жері де Сары теңіз деп</w:t>
        <w:br/>
        <w:t>аталады.</w:t>
      </w:r>
    </w:p>
    <w:p>
      <w:r>
        <w:t>Көптеген өзендердің лайсаң,</w:t>
        <w:br/>
        <w:t>құм, ұсақ тас жыныстары оның</w:t>
        <w:br/>
        <w:t>орта бойында және төменгі саға</w:t>
        <w:br/>
        <w:t>жағында табаны жерге тиеді.</w:t>
        <w:br/>
        <w:t>Мүндай өзендер теңізге құйған</w:t>
        <w:br/>
        <w:t>о4</w:t>
        <w:br/>
        <w:t>лап алса, жаңбыр қайтсе де жау-</w:t>
        <w:br/>
        <w:t>май қоймайды және ол аз да бол-</w:t>
        <w:br/>
        <w:t>майды.</w:t>
        <w:br/>
        <w:t>Нәсердің қандай</w:t>
        <w:br/>
        <w:t>қаупі бар?</w:t>
        <w:br/>
        <w:t>“.Гондураста бес тәуліктен</w:t>
        <w:br/>
        <w:t>бері тропиктік носер шелектеп</w:t>
        <w:br/>
        <w:t>құйып түр. Қазірдің өзінде 20</w:t>
        <w:br/>
        <w:t>қыстақ тасқын судың астында</w:t>
        <w:br/>
        <w:t>қалды. Орасан зор көлемдегі жер-</w:t>
        <w:br/>
        <w:t>де кофе мен дәнді дақылдар егісін</w:t>
        <w:br/>
        <w:t>су алып кетті. Соңғы ресми де-</w:t>
        <w:br/>
        <w:t>ректерге қарағанда 126 адам қаза</w:t>
        <w:br/>
        <w:t>тауып, 20 мың адам үйсіз-күйсіз</w:t>
        <w:br/>
        <w:t>қалды”.</w:t>
        <w:br/>
        <w:t>1982 жылғы мамырдың аяғын-</w:t>
        <w:br/>
        <w:t>да телеграф агенттіктері осындай</w:t>
        <w:br/>
        <w:t>хабар таратты. Бұдан екі күн өт-</w:t>
        <w:br/>
        <w:t>кеннен кейін бұл елде су тас-</w:t>
        <w:br/>
        <w:t>қынынан қаза тапқан адамдардың</w:t>
        <w:br/>
        <w:t>саны 60 мыңға жетті.</w:t>
        <w:br/>
        <w:t>Мұндай хабарларды тғазеттер-</w:t>
        <w:br/>
        <w:t>ден жиі оқимыз. “Бірнеше күнге</w:t>
        <w:br/>
        <w:t>созылған жойқын күшіті нөсер</w:t>
        <w:br/>
        <w:t>жаңбыр,-- деп жазды 1981 жыл-</w:t>
        <w:br/>
        <w:t>ғы желтоқсанда Париждің “Юма-</w:t>
        <w:br/>
        <w:t>ните” газеті Францияның оңтүс-</w:t>
        <w:br/>
        <w:t>тік-батыс аудандарына таралып,</w:t>
        <w:br/>
        <w:t>бұл өлкеде бұрын-соңды болып</w:t>
        <w:br/>
        <w:t>көрмеген су тасқынына әкеліп</w:t>
        <w:br/>
        <w:t>соқты. Нөсерлі бұлттарды Атлант</w:t>
        <w:br/>
        <w:t>жақтан жел айдап әкелді; онда</w:t>
        <w:br/>
        <w:t>бірнеше тәулік бойы дауыл соғып,</w:t>
        <w:br/>
        <w:t>мұхит қатты толқып жатыр. Та-</w:t>
        <w:br/>
        <w:t>биғаттың бұл кездейсоқ құбылы-</w:t>
        <w:br/>
        <w:t>сы екі күннен кейін толастай бас-</w:t>
        <w:br/>
        <w:t>тағанға ұқсады. Бірақ біршама</w:t>
        <w:br/>
        <w:t>уақыт өткеннен соң нөсер кайта</w:t>
        <w:br/>
        <w:t>құйып, Францияның бүкіл оңтүс-</w:t>
        <w:br/>
        <w:t>тік-батыс бөлігін түгел алып кет-</w:t>
        <w:br/>
        <w:t>ті. Елдің бұл аймағында су тас-</w:t>
        <w:br/>
        <w:t>қыны салдарынан мейлінше қа-</w:t>
        <w:br/>
        <w:t>терлі жағдай туды...</w:t>
        <w:br/>
        <w:t>Ланды департаментінде атақты</w:t>
        <w:br/>
        <w:t>қарағай ормандарының көбі құрып</w:t>
        <w:br/>
        <w:t>бітті: топырақты су шайып кеткен-</w:t>
        <w:br/>
        <w:t>діктен ағаштардың тамырлары жа-</w:t>
      </w:r>
    </w:p>
    <w:p>
      <w:r>
        <w:t>лаңаштанып құлап жатыр. Ло және</w:t>
        <w:br/>
        <w:t>Гаронна департаментінің әкімші-</w:t>
        <w:br/>
        <w:t>лік орталығы Аженде бірнешс кө-</w:t>
        <w:br/>
        <w:t>шені су алды. Мұның салдарынан</w:t>
        <w:br/>
        <w:t>жүздеген тұрғындар қаланың бас-</w:t>
        <w:br/>
        <w:t>қа бөліктерімен қатынаса алмай</w:t>
        <w:br/>
        <w:t>қалды. Риоль-Бадла, Сен-Антонин-</w:t>
        <w:br/>
        <w:t>Нобль-Вальде адамдарды судан тік-</w:t>
        <w:br/>
        <w:t>ұшақпен алып шығып жатты. Тас-</w:t>
        <w:br/>
        <w:t>қыны біраз саябырлаған жерлердің</w:t>
        <w:br/>
        <w:t>өзінде аяқ басу мүлде мүмкін емес,</w:t>
        <w:br/>
        <w:t>көшелердің бәрін жабысқақ лай</w:t>
        <w:br/>
        <w:t>басып кетті”.</w:t>
        <w:br/>
        <w:t>Қатты нөсерлерден болатын су</w:t>
        <w:br/>
        <w:t>тасқыны -- адамзатқа ежелден</w:t>
        <w:br/>
        <w:t>бері жиі кездесіп келе жатқан күй-</w:t>
        <w:br/>
        <w:t>зеліс. Тауратта айтылатын топан</w:t>
        <w:br/>
        <w:t>су жайындағы аңыздар көптеген</w:t>
        <w:br/>
        <w:t>халықтардың ауыз әдебиеттерінде</w:t>
        <w:br/>
        <w:t>кездеседі. Бүл ертегілерде баян-</w:t>
        <w:br/>
        <w:t>далған топан судың іздері архео-</w:t>
        <w:br/>
        <w:t>логиялық қазбалар кезінде де Та-</w:t>
        <w:br/>
        <w:t>былады.</w:t>
        <w:br/>
        <w:t>Ресей жылнамаларында шпір-</w:t>
        <w:br/>
        <w:t>кеулер мен қалалардың естелік-</w:t>
        <w:br/>
        <w:t>жазбаларында аса қатты су тасқы-</w:t>
        <w:br/>
        <w:t>ны және осыған байланысты бол-</w:t>
        <w:br/>
        <w:t>ған күйзелістер жайында мағлұ-</w:t>
        <w:br/>
        <w:t>маттар кездеседі. Бірақ бұл дерек-</w:t>
        <w:br/>
        <w:t>тердің бір-бірімен байланысы жоқ,</w:t>
        <w:br/>
        <w:t>үзік-үзік келеді және әр жерде бір</w:t>
        <w:br/>
        <w:t>табылып, кездейсоқ сипат алып</w:t>
        <w:br/>
        <w:t>отырады. Тек 1876 жылдан бастап</w:t>
        <w:br/>
        <w:t>Ресейде өзендерлегі су ағысы тү-</w:t>
        <w:br/>
        <w:t>рақты бақылауға алынды. Еп ал-</w:t>
        <w:br/>
        <w:t>дымен жұртты бұрын да талай рст</w:t>
        <w:br/>
        <w:t>күйзеліске ұшыратқан және таби-</w:t>
        <w:br/>
        <w:t>ғаттың кездейсоқ құбылыстары</w:t>
        <w:br/>
        <w:t>жиі болып тұратын аймақтарда бұл</w:t>
        <w:br/>
        <w:t>жұмыс үздіксіз жүргізіліп келеді.</w:t>
        <w:br/>
        <w:t>ғын міндеті” бар. Ол қүмды бо-</w:t>
        <w:br/>
        <w:t>ран соққанда адамға табиғи бас-</w:t>
        <w:br/>
        <w:t>пана болады. Ал нөсер жауын</w:t>
        <w:br/>
        <w:t>құйғанда жаңағы алқаптың бей-</w:t>
        <w:br/>
        <w:t>несі мүлде өзгеріп кетеді. Бұл ай-</w:t>
        <w:br/>
        <w:t>мақта жауын дегеніңіз өте сирек</w:t>
        <w:br/>
        <w:t>болады, бірақ сонда да нөсер жаң-</w:t>
        <w:br/>
        <w:t>быр анда-санда болып тұрады.</w:t>
        <w:br/>
        <w:t>Сонда жаңағы алқапты түгелдей</w:t>
        <w:br/>
        <w:t>су алып кетеді де, тасқынды өзен-</w:t>
        <w:br/>
        <w:t>дер ағып жатады. Ол су Вади деп</w:t>
        <w:br/>
        <w:t>аталады, тек бірнеше сағат қана</w:t>
        <w:br/>
        <w:t>ағады.</w:t>
        <w:br/>
        <w:t>Ырымның түрі көп</w:t>
        <w:br/>
        <w:t>Нахр-аль-Асы өзенінің аты</w:t>
        <w:br/>
        <w:t>арабшадан аударылғанда “Сотқар</w:t>
      </w:r>
    </w:p>
    <w:p>
      <w:r>
        <w:t>озен” (“Бүлікші өзен”) деген үғым</w:t>
        <w:br/>
        <w:t>береді. Бұл гсографиялық деуге</w:t>
        <w:br/>
        <w:t>келе қоймайтын атау қайдан шық-</w:t>
        <w:br/>
        <w:t>қан? Мұның сыры мынада: өзен</w:t>
        <w:br/>
        <w:t>өзен “заңымен”-- оңтүстіктен</w:t>
        <w:br/>
        <w:t>солтүстікке карай емес, солтүстік-</w:t>
        <w:br/>
        <w:t>тен оңтүстікке қарай ағуға тиісті.</w:t>
        <w:br/>
        <w:t>Мұнда ол ислам діндарларының</w:t>
        <w:br/>
        <w:t>касиетті мекені -- Мекке Меди-</w:t>
        <w:br/>
        <w:t>неге қарай бағытталмақ.</w:t>
        <w:br/>
        <w:t>Жалпы алғанда адамдар өзен-</w:t>
        <w:br/>
        <w:t>ге жаны бар деп қарауды ерте 3а-</w:t>
        <w:br/>
        <w:t>маннан бастаған. Бұл көптеген</w:t>
        <w:br/>
        <w:t>халықтардың салтында бар. Діни</w:t>
        <w:br/>
        <w:t>аңыздар мен ертегілерден бастап</w:t>
        <w:br/>
        <w:t>тұрмыс-салт жырларына дейінгі</w:t>
        <w:br/>
        <w:t>халық шығармашылығының бар-</w:t>
        <w:br/>
        <w:t>лық жырларында өзен бсйнелене-</w:t>
        <w:br/>
        <w:t>ді. Ал су бойындағы иірімдер мсн</w:t>
        <w:br/>
        <w:t>тұңғиық тереңдер әдетіс жұрттың</w:t>
        <w:br/>
        <w:t>үрейін ұшыратын жерлер болып</w:t>
        <w:br/>
        <w:t>табылады. Аламдардың бүл кор-</w:t>
        <w:br/>
        <w:t>қынышы діни ырымдардан шық-</w:t>
        <w:br/>
        <w:t>қан. Сондықтан мұндай жерлер</w:t>
        <w:br/>
        <w:t>әдетте сиқырлы сыры бар, алдам-</w:t>
        <w:br/>
        <w:t>шы су деп есептеледі. Реті кел-</w:t>
        <w:br/>
        <w:t>генде айтсақ, мұндай ырымдар</w:t>
        <w:br/>
        <w:t>(92)</w:t>
        <w:br/>
        <w:t>кей жерлерде әлі күнге дейін сақ-</w:t>
        <w:br/>
        <w:t>талып келеді. Оңтүстік Америка-</w:t>
        <w:br/>
        <w:t>ның ұлы өзені -- Амазонка бойы-</w:t>
        <w:br/>
        <w:t>мен сал айдап жүретін ағаш ағызу-</w:t>
        <w:br/>
        <w:t>шылар мұндай иірімдер мен тұң-</w:t>
        <w:br/>
        <w:t>ғиықтардың түсынан өткенде тіл</w:t>
        <w:br/>
        <w:t>қатуға қорқады. Бұлардың ескі</w:t>
        <w:br/>
        <w:t>ырымында мынадай бір ғадет бар:</w:t>
        <w:br/>
        <w:t>егер кімде-кім жаңағы жерлердін</w:t>
        <w:br/>
        <w:t>маңында дауыс шығарып айқай-</w:t>
        <w:br/>
        <w:t>ласа, нс бірдеңе дссс, тап алдың-</w:t>
        <w:br/>
        <w:t>нан иірім шыға келеді де, сал суға</w:t>
        <w:br/>
        <w:t>кетеді.</w:t>
        <w:br/>
        <w:t>Еуропаның тарихи хабарлама-</w:t>
        <w:br/>
        <w:t>ларында нендей бір өзендердің</w:t>
        <w:br/>
        <w:t>суы кенеттен қып-қызыл қанға</w:t>
        <w:br/>
        <w:t>ұқсап кететіні жөніндегі әңгіме-</w:t>
        <w:br/>
        <w:t>лер айтылады. Мұндай қүбылыс-</w:t>
        <w:br/>
        <w:t>тың қашанда үрей туғызатыны</w:t>
        <w:br/>
        <w:t>өзінен-өзі түсінікті. Өзен суының</w:t>
        <w:br/>
        <w:t>қызарғанын көрген жандар мұны</w:t>
        <w:br/>
        <w:t>қайтсе де бір жамандықтың ны-</w:t>
        <w:br/>
        <w:t>шаны деп түсінген. Ескі хабар-</w:t>
        <w:br/>
        <w:t>ламаның бірсуіпде айтылғандай,</w:t>
        <w:br/>
        <w:t>тап осындай оқиға 787 жылы</w:t>
        <w:br/>
        <w:t>Италияның бір шағын өзенінде</w:t>
        <w:br/>
        <w:t>болған. Хабарды күрастырушы</w:t>
        <w:br/>
        <w:t>бүл құбылыстың о дүниемен, та-</w:t>
        <w:br/>
        <w:t>биғаттан тыс күштермен байла-</w:t>
        <w:br/>
        <w:t>нысты болғанын атап корсстуді</w:t>
        <w:br/>
        <w:t>ұмытпаған.</w:t>
      </w:r>
    </w:p>
    <w:p>
      <w:r>
        <w:t>Жүздеген жылдар өткеннен</w:t>
        <w:br/>
        <w:t>кейін, әрине өзендердің неліктен</w:t>
        <w:br/>
        <w:t>“қызарғанын” анықтау қиын ғой.</w:t>
        <w:br/>
        <w:t>Сондықтан бұдан діндарлардың</w:t>
        <w:br/>
        <w:t>қалай қорыққанын да айтып жет-</w:t>
        <w:br/>
        <w:t>кізу мүмкін емес. Егер бұл құбы-</w:t>
        <w:br/>
        <w:t>лыстың сыры табиғатта болса,</w:t>
        <w:br/>
        <w:t>“біреу-міргудің жорта жасаған”</w:t>
        <w:br/>
        <w:t>қылықтарынан пайда болмаса,</w:t>
        <w:br/>
        <w:t>егер хабарламаның авторы оны өз</w:t>
        <w:br/>
        <w:t>ойынан жазып қалдырмай, нақ-</w:t>
        <w:br/>
        <w:t>тылы болған оқиғаны бейнелесе,</w:t>
        <w:br/>
        <w:t>онда мұның себебі су ішінде тір-</w:t>
        <w:br/>
        <w:t>тауының солтүстік етегінде орын</w:t>
        <w:br/>
        <w:t>тепкені жалпы жүртқа мәлім. Тау-</w:t>
        <w:br/>
        <w:t>дан аққан су қайтсе де томен</w:t>
        <w:br/>
        <w:t>қарай құлдилайтыны өзінен-өзі</w:t>
        <w:br/>
        <w:t>түсінікті. Алайда бүлардың көбі</w:t>
        <w:br/>
        <w:t>Кіші Алматы, Үлкен Алматы,</w:t>
        <w:br/>
        <w:t>Есентай (Весновка), Көктем (По-</w:t>
        <w:br/>
        <w:t>гәнка) өзендеріне құяды. Сол</w:t>
        <w:br/>
        <w:t>жылы жаз ыстық болып, таулы</w:t>
        <w:br/>
        <w:t>өзендердің суы шамадан тыс мо-</w:t>
        <w:br/>
        <w:t>лайып кетті. Бірде ол өзендер мен</w:t>
        <w:br/>
        <w:t>жыралардың кемерінен асып ке-</w:t>
        <w:br/>
        <w:t>тіп, каланың көшелеріне қарай</w:t>
        <w:br/>
        <w:t>ақты.</w:t>
        <w:br/>
        <w:t>-- Сел! Сел! -- деген үрейлі</w:t>
        <w:br/>
        <w:t>дауыстар естілді бір күні.</w:t>
        <w:br/>
        <w:t>Алдымен тау аңғарынан гүріл-</w:t>
        <w:br/>
        <w:t>деген дыбыс шықты. Сол-ақ екен,</w:t>
        <w:br/>
        <w:t>бірер минут өтпей жатып, қалаға</w:t>
        <w:br/>
        <w:t>екі қабат үйдей лай мен тас ара-</w:t>
        <w:br/>
        <w:t>лас толқын басып кірлі. Сумен</w:t>
        <w:br/>
        <w:t>ағып келе жатқан қайсыбір дөң-</w:t>
        <w:br/>
        <w:t>бек тастардың көлденеңі 2 м-дей</w:t>
        <w:br/>
        <w:t>еді. Қала қатты кирады.</w:t>
        <w:br/>
        <w:t>Біркатар жағдайларда сел қат-</w:t>
        <w:br/>
        <w:t>ти жауыннан, үздіксіз құйған нә-</w:t>
        <w:br/>
        <w:t>серден немесе таудағы қар мен</w:t>
        <w:br/>
        <w:t>мұзарттардың еруінен болмайды.</w:t>
        <w:br/>
        <w:t>Бұған әр түрлі себептермен пай-</w:t>
        <w:br/>
        <w:t>да болған таудағы көлдер “кінә-</w:t>
        <w:br/>
        <w:t>А1” болатын кездері дс жиі ұшы-</w:t>
        <w:br/>
        <w:t>расады. 1941 жылы Перудің Анд</w:t>
        <w:br/>
        <w:t>тауларында мұзарттардың тез еруі</w:t>
        <w:br/>
        <w:t>биіктегі көлдердің кемерінен асып</w:t>
        <w:br/>
        <w:t>кетуіне әксліп соқты. Сол көлдер-</w:t>
        <w:br/>
        <w:t>дің бірі -- Палькочача жағасын</w:t>
        <w:br/>
        <w:t>бүзып шығып, Уарас қаласына</w:t>
        <w:br/>
        <w:t>құйылады. Тауда еріген мұзарт-</w:t>
        <w:br/>
        <w:t>тардың бұл тасқын суынан сол</w:t>
        <w:br/>
        <w:t>жолы 6000 адам құрбан болды.</w:t>
        <w:br/>
        <w:t>1966 жылдың жазында Ферға-</w:t>
        <w:br/>
        <w:t>на алқабы үлкен бүліншілікке</w:t>
      </w:r>
    </w:p>
    <w:p>
      <w:r>
        <w:t>үшырады. Күн қатты ыстық бол-</w:t>
        <w:br/>
        <w:t>ғандықтан биік тауда талай ғасыр-</w:t>
        <w:br/>
        <w:t>І0Б</w:t>
        <w:br/>
        <w:t>лардан бері жатқан мұзарттар</w:t>
        <w:br/>
        <w:t>еріп, Яшин-Көл суы Исфайрам</w:t>
        <w:br/>
        <w:t>аңғарына құлайды.</w:t>
        <w:br/>
        <w:t>Тауда тасқын болатынын жүрт</w:t>
        <w:br/>
        <w:t>алдын ала білген еді. Төңіректегі</w:t>
        <w:br/>
        <w:t>адамдар техниканы пайдаланып,</w:t>
        <w:br/>
        <w:t>басқа да шаралар қолданып, көл</w:t>
        <w:br/>
        <w:t>жағалауын бекітеді, бөгеттерді</w:t>
        <w:br/>
        <w:t>тиянақтайды. Бірақ көлдін шара-</w:t>
        <w:br/>
        <w:t>сынан шыгын кететінін ешкім ал-</w:t>
        <w:br/>
        <w:t>дын ала ойламайды. Одан шық-</w:t>
        <w:br/>
        <w:t>қан су 8 - 9 м толқын көтеріп,</w:t>
        <w:br/>
        <w:t>төмен қарай сел тасқыны жөң-</w:t>
        <w:br/>
        <w:t>кіледі. Күркіреген тасқынмен қо-</w:t>
        <w:br/>
        <w:t>са үйдей-үйдей жартастар, тамы-</w:t>
        <w:br/>
        <w:t>рымен бірге қопарылған ағаштар</w:t>
        <w:br/>
        <w:t>ағады, жолдағы металл бағандар,</w:t>
        <w:br/>
        <w:t>злектр қуатын тарататын болат</w:t>
        <w:br/>
        <w:t>желілер құлайды.</w:t>
        <w:br/>
        <w:t>Су тасқыны Куасай өзенінен</w:t>
        <w:br/>
        <w:t>өтетін темір жол көпірін алып ке-</w:t>
        <w:br/>
        <w:t>теді. Көпірдің діңгектері құлап,</w:t>
        <w:br/>
        <w:t>тоселген темір тақталары жүз-</w:t>
        <w:br/>
        <w:t>деген метр жерге ұттып түсіп, суға</w:t>
        <w:br/>
        <w:t>ағады. Әбден жұлқынып алған су</w:t>
        <w:br/>
        <w:t>жолдагы үйлерді, су шаруашы-</w:t>
        <w:br/>
        <w:t>лығы құрылыстарын бұзып әке-</w:t>
        <w:br/>
        <w:t>теді;</w:t>
        <w:br/>
        <w:t>Ұшақтар мен тікұшақтар ас-</w:t>
        <w:br/>
        <w:t>панға көтеріледі. Тасқын соққан</w:t>
        <w:br/>
        <w:t>аудандарға саперлердің жауынгер-</w:t>
        <w:br/>
        <w:t>лік отрядтары аттанып, көптеген</w:t>
        <w:br/>
        <w:t>техника жіберіледі. Қосалқы жол-</w:t>
        <w:br/>
        <w:t>дарда түрған жәрдемші және са-</w:t>
        <w:br/>
        <w:t>нитарлық поездар соларға қарай</w:t>
        <w:br/>
        <w:t>шығады. Мыңдаған адамдар өзде-</w:t>
        <w:br/>
        <w:t>рінің жұмыстарын тастап, апатка</w:t>
        <w:br/>
        <w:t>ұшыраған жандар мен қоғамдық,</w:t>
        <w:br/>
        <w:t>байлықты аман алып қалуға ат</w:t>
        <w:br/>
        <w:t>салысады.</w:t>
        <w:br/>
        <w:t>1921 жылғы атышулы селден</w:t>
        <w:br/>
        <w:t>кейін 40 жыл өткен соң Казақ-</w:t>
        <w:br/>
        <w:t>стан астанасының тап осындай</w:t>
        <w:br/>
        <w:t>апатқа кайта үшырау қаупі туды.</w:t>
        <w:br/>
        <w:t>ісе</w:t>
        <w:br/>
        <w:t>жерлерде ұсақ-ұсақ аралдар, кол-</w:t>
        <w:br/>
        <w:t>тықтар мен жайылма сулар пай-</w:t>
        <w:br/>
        <w:t>да болады. Суының ішіндегі</w:t>
        <w:br/>
        <w:t>жүгін ақырына дейін тұндырмай,</w:t>
      </w:r>
    </w:p>
    <w:p>
      <w:r>
        <w:t>теңізге апарып тастайтын өзен-</w:t>
        <w:br/>
        <w:t>дер де болады. Бұл жұмыс ғасыр-</w:t>
        <w:br/>
        <w:t>лар бойы үздіксіз атқарыла бер-</w:t>
        <w:br/>
        <w:t>гендіктен, өзен сағасында толып</w:t>
        <w:br/>
        <w:t>жатқан жанама тармақтар, қол-</w:t>
        <w:br/>
        <w:t>тықтар, қайырлар, аралдар мен</w:t>
        <w:br/>
        <w:t>ұсақ аралдар пайда болады. Бұл</w:t>
        <w:br/>
        <w:t>орайда ұлы өзен -- Еділдің саға-</w:t>
        <w:br/>
        <w:t>сы айқын мысал бола алар еді.</w:t>
        <w:br/>
        <w:t>Мұнда өсімдіктер мен хайуанат-</w:t>
        <w:br/>
        <w:t>тар дүниесі өте бай келеді. Бұл</w:t>
        <w:br/>
        <w:t>табиғаттың өте сирек кездесетін</w:t>
        <w:br/>
        <w:t>алқаптарының бірі болып табы-</w:t>
        <w:br/>
        <w:t>лады.</w:t>
        <w:br/>
        <w:t>Жер бетінен төмендеу жатқан</w:t>
        <w:br/>
        <w:t>батпақты жерлерде өзеннің бір</w:t>
        <w:br/>
        <w:t>ерекше түрлерін кездестіруге бо-</w:t>
        <w:br/>
        <w:t>лады. Бұлар өздерінің табиғи ор-</w:t>
        <w:br/>
        <w:t>тасына орай батпақ өзендері деп</w:t>
        <w:br/>
        <w:t>аталады. Мұндай өзендер онша</w:t>
        <w:br/>
        <w:t>үлкен болмайды, арнасы ирелең-</w:t>
        <w:br/>
        <w:t>деп, мың бұралып жатады, ағы-</w:t>
        <w:br/>
        <w:t>нының бар-жоғы да әрең аңғары-</w:t>
        <w:br/>
        <w:t>лады. Мұндай сулардың жағала-</w:t>
        <w:br/>
        <w:t>рына қашанда қалың шөп, жасыл</w:t>
        <w:br/>
        <w:t>құрақ, қамыс қалың өседі, су ар-</w:t>
        <w:br/>
        <w:t>насында балдыр көп болады.</w:t>
        <w:br/>
        <w:t>Кей өзендер көлге құяды, бұл</w:t>
        <w:br/>
        <w:t>олардың біткен жері іспеттес.</w:t>
        <w:br/>
        <w:t>Енді бір өзендер, бұған керісін-</w:t>
        <w:br/>
        <w:t>ше көлден басталады. Мысалы,</w:t>
        <w:br/>
        <w:t>Нева мен Ангара көлден шыға-</w:t>
        <w:br/>
        <w:t>ДЫ...</w:t>
        <w:br/>
        <w:t>Горький облысында Пьяна</w:t>
        <w:br/>
        <w:t>(мас) леген өзен бар. Ол - Сура</w:t>
        <w:br/>
        <w:t>өзенінің бір саласы. Өзеннің аты</w:t>
        <w:br/>
        <w:t>қандай қызық болса, өзі де сон-</w:t>
        <w:br/>
        <w:t>шалықты таңқаларлық. Бастауы</w:t>
        <w:br/>
        <w:t>мен сағасы бейне бір қатар жа-</w:t>
        <w:br/>
        <w:t>тыр деуге болатын Пьяна сияқты</w:t>
        <w:br/>
        <w:t>басқа ағын су жер бетінде жоқ та</w:t>
        <w:br/>
        <w:t>болар. Бұл арасын кесіп айту,</w:t>
        <w:br/>
        <w:t>әрине қиын. Алайда бұл кітаптың</w:t>
        <w:br/>
        <w:t>авторы ондайды естіген жоқ. 400</w:t>
        <w:br/>
        <w:t>км-дей жерді аралап, айналып</w:t>
        <w:br/>
        <w:t>келіп, өзен өзінің бастапқы ағып</w:t>
        <w:br/>
        <w:t>шыққан жеріне қайта келеді де,</w:t>
        <w:br/>
        <w:t>тек сол арада барып қана Сура</w:t>
        <w:br/>
        <w:t>өзеніне құяды. Бұл арада “бастауы</w:t>
        <w:br/>
        <w:t>мен сағасы бейне бір қатар жа-</w:t>
        <w:br/>
        <w:t>тыр” деген ұғымға 30 км-дей ара-</w:t>
        <w:br/>
        <w:t>лық енеді. Жаңағы 400 км шама-</w:t>
        <w:br/>
        <w:t>сындағы жолында ол талай-талай</w:t>
        <w:br/>
        <w:t>ирелеңдеп, қырық бұралып аға-</w:t>
        <w:br/>
        <w:t>ды. Келе жатқан бетінде шұғыл</w:t>
        <w:br/>
        <w:t>бұрылып кете береді. Мұны дәл</w:t>
        <w:br/>
        <w:t>сызылған шеңбер деп айтуға да</w:t>
        <w:br/>
        <w:t>болмайды, қолының әлі жоқ. Жас</w:t>
        <w:br/>
        <w:t>баланың немесе ауру, тіпті бол-</w:t>
        <w:br/>
        <w:t>маса мүлде мас адамның сызған</w:t>
      </w:r>
    </w:p>
    <w:p>
      <w:r>
        <w:t>белгісіз бір ирегіне ұқсайды.</w:t>
        <w:br/>
        <w:t>Ал сізлер сағасы жоқ өзен бо-</w:t>
        <w:br/>
        <w:t>лады дегенді естіліңіздер ме? Бақ-</w:t>
        <w:br/>
        <w:t>сақ, мұндай да өзендер болады</w:t>
        <w:br/>
        <w:t>екен. Памир -- Алай тауларының</w:t>
        <w:br/>
        <w:t>мәңгілік қарлары мен мұздарынан</w:t>
        <w:br/>
        <w:t>Орталық Азияның үлкен өзенде-</w:t>
        <w:br/>
        <w:t>рінің бірі - Зеравшан бастау ала-</w:t>
        <w:br/>
        <w:t>ды. Таудағы тар арнасынан ек-</w:t>
        <w:br/>
        <w:t>піндеп шыққан бетінде ол көпте-</w:t>
        <w:br/>
        <w:t>ген каналдар мен арықтарға Та-</w:t>
        <w:br/>
        <w:t>рап кетеді, сөйтіп өзінің бар суын</w:t>
        <w:br/>
        <w:t>жерге береді. Ал негізінде өзен-</w:t>
        <w:br/>
        <w:t>нің шын мәнісіндегі география-</w:t>
        <w:br/>
        <w:t>лық “міндеті” -- Әмударияның</w:t>
        <w:br/>
        <w:t>бір саласы болу, Бірақ Зеразшан</w:t>
        <w:br/>
        <w:t>бүл өзенге жетпейді.</w:t>
        <w:br/>
        <w:t>Қызыл теңіздің жағалауында</w:t>
        <w:br/>
        <w:t>биік жартасты, адыртөбелі ұзын-</w:t>
        <w:br/>
        <w:t>нан-ұзак созылып жаткан алқап</w:t>
        <w:br/>
        <w:t>бар. Египетті теңіз жағалауымен</w:t>
        <w:br/>
        <w:t>қатынастыратын керуен жолдары</w:t>
        <w:br/>
        <w:t>осы алқаппен өтеді. Бұл маңның</w:t>
        <w:br/>
        <w:t>екінші бір ерекшелігі -- “атқара-</w:t>
        <w:br/>
        <w:t>1912)</w:t>
        <w:br/>
        <w:t>гі емес, шын оқиға шығар? Жоқ,</w:t>
        <w:br/>
        <w:t>әсте де олай емес. Жер бетін су</w:t>
        <w:br/>
        <w:t>алып, аспаннан от шашылғаны</w:t>
        <w:br/>
        <w:t>жайындағы аңыздар, бұл тұстағы</w:t>
        <w:br/>
        <w:t>бүліншіліктер жәніндегі әңгіме-</w:t>
        <w:br/>
        <w:t>Лер сол оқиғалардың бүкіл жер бе-</w:t>
        <w:br/>
        <w:t>тінде түгел болмағанын көрсете-</w:t>
        <w:br/>
        <w:t>ді. Су тасқындары еш уақытта да</w:t>
        <w:br/>
        <w:t>бүкіл дүние жүзін түгел қамтыма-</w:t>
        <w:br/>
        <w:t>ған, тек белгілі бір жерлерде ғана</w:t>
        <w:br/>
        <w:t>болған. Және де жер бетінің әр</w:t>
        <w:br/>
        <w:t>түрлі аудандарында бір мезгілде</w:t>
        <w:br/>
        <w:t>болмаған. Мұндағы күмәнсіз нәр-</w:t>
        <w:br/>
        <w:t>се бұл оқиғалар табиғаттан тыс</w:t>
        <w:br/>
        <w:t>күштердің қимылынан болмаған,</w:t>
        <w:br/>
        <w:t>қайта нағыз табиғи жағдайларда</w:t>
        <w:br/>
        <w:t>-- жер сілкінгендіктен және теңіз</w:t>
        <w:br/>
        <w:t>астында сілкініс болғандықтан,</w:t>
        <w:br/>
        <w:t>катты дауыл соғып, цунами тол-</w:t>
        <w:br/>
        <w:t>қындары көтерілгендіктен болған.</w:t>
        <w:br/>
        <w:t>ӨЗЕНДЕР МЕН КӨЛДЕР</w:t>
        <w:br/>
        <w:t>ТІЗБЕГІНДЕ</w:t>
        <w:br/>
        <w:t>Өзеннің бастауынан</w:t>
        <w:br/>
        <w:t>сағасына дейін</w:t>
        <w:br/>
        <w:t>Біздің планетамызда үлкенді-</w:t>
        <w:br/>
        <w:t>кішілі қанша өзен бар? Өте көп,</w:t>
        <w:br/>
        <w:t>тіпті сан жетпейді деуге болады.</w:t>
        <w:br/>
        <w:t>Олардың бәрі бірдей картаға да</w:t>
        <w:br/>
        <w:t>түсірілмеген. Ал оның бер жағын-</w:t>
      </w:r>
    </w:p>
    <w:p>
      <w:r>
        <w:t>да адам әдетте өзен жағалауын</w:t>
        <w:br/>
        <w:t>қоныстанып күнелткен. Оның</w:t>
        <w:br/>
        <w:t>күллі өмірі -- барлық қарекеті</w:t>
        <w:br/>
        <w:t>өзенге байланысты болған. Адам-</w:t>
        <w:br/>
        <w:t>зат өзеннен корек алып, су ішкен,</w:t>
        <w:br/>
        <w:t>әрі-беріден соң оның рухани ой</w:t>
        <w:br/>
        <w:t>түюлерінің өзі де осы өзеннен</w:t>
        <w:br/>
        <w:t>басталған. Адам өзенге бас иіп,</w:t>
        <w:br/>
        <w:t>суға құрбандық шалуды үйренген.</w:t>
        <w:br/>
        <w:t>Тіпті өзеннің сазайын тартқызып</w:t>
        <w:br/>
        <w:t>та көрген. Йә, дәп солай да бол-</w:t>
        <w:br/>
        <w:t>ған. Осы заманғы Иран жерінде</w:t>
        <w:br/>
        <w:t>бір кезде Диала деген өзен бол-</w:t>
        <w:br/>
        <w:t>ған. Парсы патшасы ПІ Кир</w:t>
        <w:br/>
        <w:t>жорық жасап келе жатқанда бір-</w:t>
        <w:br/>
        <w:t>де оның аты осы өзенге суға ке-</w:t>
        <w:br/>
        <w:t>тіп өледі. Сонда тақсырды ыза</w:t>
        <w:br/>
        <w:t>кернеп, өзеннің басын алып,</w:t>
        <w:br/>
        <w:t>құрту керек деп жарлық етеді. Бұл</w:t>
        <w:br/>
        <w:t>үшін 360 канал қазылады -- сол-</w:t>
        <w:br/>
        <w:t>ақ екен, Диала өзені жоқ болады.</w:t>
        <w:br/>
        <w:t>Таудан ағатын сарқырама өз-</w:t>
        <w:br/>
        <w:t>ендер сонау биік шыңдарда, мәң-</w:t>
        <w:br/>
        <w:t>гілік мұздардың арасында пайда</w:t>
        <w:br/>
        <w:t>болады. Бұлар бар пәрменімен</w:t>
        <w:br/>
        <w:t>екпіндеп төмен қарай аққанда ең</w:t>
        <w:br/>
        <w:t>қатты жыныстардың өзін тіліп</w:t>
        <w:br/>
        <w:t>өтеді. Таудан құлайтын мұндай</w:t>
        <w:br/>
        <w:t>өзендердің арнасы әдетте терең</w:t>
        <w:br/>
        <w:t>жартасты шатқалдар мен аңғарлар</w:t>
        <w:br/>
        <w:t>болады. Бұлардың табаны үлкен-</w:t>
        <w:br/>
        <w:t>ді-кішілі тастардан төселеді. Олар.</w:t>
        <w:br/>
        <w:t>әрине тау жыныстарының сынық-</w:t>
        <w:br/>
        <w:t>тары болып табылады. Тасыған су</w:t>
        <w:br/>
        <w:t>ылдидағы құм, балшық, дөңбек</w:t>
        <w:br/>
        <w:t>тас сияқты жыныстарды аңғарға</w:t>
        <w:br/>
        <w:t>қарай айлап, жазыққа шығарады.</w:t>
        <w:br/>
        <w:t>Тау ішінен шыққан өзендердің</w:t>
        <w:br/>
        <w:t>пайда болған жері неғұрлым жо-</w:t>
        <w:br/>
        <w:t>ғары болған сайын, оның жойқын</w:t>
        <w:br/>
        <w:t>күші де соғұрлым қуатты болады.</w:t>
        <w:br/>
        <w:t>Бұл күнде ежелгі Орал таулары-</w:t>
        <w:br/>
        <w:t>ның биіктігі бір жарым шақырым-</w:t>
        <w:br/>
        <w:t>ға жетеді. Ағыны қатты Вишера,</w:t>
        <w:br/>
        <w:t>Чусовая, Белая өзендері осы тау-</w:t>
        <w:br/>
        <w:t>дан басталады. Бұдан әлдеқайда</w:t>
        <w:br/>
        <w:t>жас Кавказ тауларында көптеген</w:t>
        <w:br/>
        <w:t>өзендер 3 -- 4 км биіктіктен бас-</w:t>
        <w:br/>
        <w:t>талады. Памир және Орталық</w:t>
        <w:br/>
        <w:t>Азиянын бұл таулы бөлігінің бар-</w:t>
        <w:br/>
        <w:t>лық жерлерінде өзендердің бас-</w:t>
        <w:br/>
        <w:t>тауы бұдан да жоғарыда жатады.</w:t>
        <w:br/>
        <w:t>Таудың биік шындары 6 -- 7 км-</w:t>
        <w:br/>
        <w:t>те дейін көтеріледі. Сол себепті</w:t>
        <w:br/>
        <w:t>бұл араның өзендері ағып шыға-</w:t>
        <w:br/>
        <w:t>тын сай-салалар әлдеқайда терен</w:t>
        <w:br/>
        <w:t>21</w:t>
      </w:r>
    </w:p>
    <w:p>
      <w:r>
        <w:t>орта шенінде және төменгі бой-</w:t>
        <w:br/>
        <w:t>ында өмір кешті. Қосөзен алқа-</w:t>
        <w:br/>
        <w:t>бындағы бұл аймақта Месопота-</w:t>
        <w:br/>
        <w:t>мияда Ежелгі Грекия мен Ежелгі</w:t>
        <w:br/>
        <w:t>Римнен әлдеқайда бұрын ең көне</w:t>
        <w:br/>
        <w:t>мәдениеттер пайда болды. Сол</w:t>
        <w:br/>
        <w:t>замандағы тұрмыс деңгейінен</w:t>
        <w:br/>
        <w:t>алып қарағанда, бұдан жоғары мә-</w:t>
        <w:br/>
        <w:t>дениет болған жоқ. Қыш тақта-</w:t>
        <w:br/>
        <w:t>ларға ерекше белгілермен жазы-</w:t>
        <w:br/>
        <w:t>лып қалдырылған көптеген дерек-</w:t>
        <w:br/>
        <w:t>тер сол кезден бері сақталып, осы</w:t>
        <w:br/>
        <w:t>күнгі ғалымдардың колына ти-</w:t>
        <w:br/>
        <w:t>гендері де бар. Сол әңгімелердегі</w:t>
        <w:br/>
        <w:t>“дүниежүзілік топан су” жайын-</w:t>
        <w:br/>
        <w:t>дағы деректер егжей-тегжейлі</w:t>
        <w:br/>
        <w:t>зерттелгенде болған оқиғаның</w:t>
        <w:br/>
        <w:t>кейбір аса маңызды жақтары</w:t>
        <w:br/>
        <w:t>анықталды. Соның ішінде Таурат-</w:t>
        <w:br/>
        <w:t>та айтылатын “топан су” жайын-</w:t>
        <w:br/>
        <w:t>дағы ертегілерде кездеспейтін</w:t>
        <w:br/>
        <w:t>әңгімелер де бар.</w:t>
        <w:br/>
        <w:t>Өткен ғасырдың өзінде-ақ</w:t>
        <w:br/>
        <w:t>Австрия геологы Э.Зюсс мынаған</w:t>
        <w:br/>
        <w:t>назар аударған: шумерлердің то-</w:t>
        <w:br/>
        <w:t>пан су жайындағы жазбаларында</w:t>
        <w:br/>
        <w:t>жер бетіне жарықшақтар түсіп,</w:t>
        <w:br/>
        <w:t>ұшы-қиыры жоқ үлкен сайлар</w:t>
        <w:br/>
        <w:t>мен аңғарлар пайда болғаны еске</w:t>
        <w:br/>
        <w:t>алынады. Кейін келе тарихшылар</w:t>
        <w:br/>
        <w:t>бұл әңгімелерден мынадай да де-</w:t>
        <w:br/>
        <w:t>ректер кездестіреді: бұрын көз ко-</w:t>
        <w:br/>
        <w:t>ріп, құлақ естімеген нөсер баста-</w:t>
        <w:br/>
        <w:t>лардың алдында оңтүстіктен ора-</w:t>
        <w:br/>
        <w:t>сан зор қара бұлт төніп келген</w:t>
        <w:br/>
        <w:t>екен. Көне жазулар және басқа да</w:t>
        <w:br/>
        <w:t>мағлұматтар бұдан бірнеше мың</w:t>
        <w:br/>
        <w:t>жыл бұрын Месопотамияда нен-</w:t>
        <w:br/>
        <w:t>дсй оқиға болғанын бағдарлауға,</w:t>
        <w:br/>
        <w:t>белгілі бір дәрежеде нақты не бол-</w:t>
        <w:br/>
        <w:t>ғанын аңғаруға мүмкіндік берді.</w:t>
        <w:br/>
        <w:t>Су тасқыны Евфраттың төмен-</w:t>
        <w:br/>
        <w:t>гі бойында болса керек. Сол кез-</w:t>
        <w:br/>
        <w:t>де тропиктік циклон соғып, оны-</w:t>
        <w:br/>
        <w:t>мен қоса жер сілкінген, дәлірек</w:t>
        <w:br/>
        <w:t>айтқанда, теңіз сілкінген -- өйт-</w:t>
        <w:br/>
        <w:t>кені сілкіністің орталық аймағы</w:t>
        <w:br/>
        <w:t>теңіздің астында болған. Міне,</w:t>
        <w:br/>
        <w:t>осы жағдайда өзендер мен баска</w:t>
        <w:br/>
        <w:t>да сулар арнасынан шығып, құр-</w:t>
        <w:br/>
        <w:t>лыққа қарай жайылып кетеді.</w:t>
        <w:br/>
        <w:t>Қатты нөсердің үстінс жер қозға-</w:t>
        <w:br/>
        <w:t>лып, дауыл соққанда әдетте цу-</w:t>
        <w:br/>
        <w:t>нами толқыны пайда болады.</w:t>
        <w:br/>
        <w:t>Құрлыққа ұмтылған бұл орасан</w:t>
        <w:br/>
        <w:t>зор толқындар тоңіректегі жерді</w:t>
        <w:br/>
        <w:t>түгел басып, су қаптайды. Осы-</w:t>
        <w:br/>
        <w:t>ған байланысты жан түршігерлік</w:t>
        <w:br/>
        <w:t>бүліншіліктер болады. Мұндай</w:t>
        <w:br/>
        <w:t>жағдайда жер бетіндегі жазықтық</w:t>
      </w:r>
    </w:p>
    <w:p>
      <w:r>
        <w:t>судың астында қалады. Бұған ке-</w:t>
        <w:br/>
        <w:t>ліп жаңағы судың астында бол-</w:t>
        <w:br/>
        <w:t>ған сілкініс қосылғанда беті “жа-</w:t>
        <w:br/>
        <w:t>рылып”, орасан зор сайлар мен</w:t>
        <w:br/>
        <w:t>жыралар пайда болады. Жер сіл-</w:t>
        <w:br/>
        <w:t>кінгенде әдетте мұндай құбылыс-</w:t>
        <w:br/>
        <w:t>тар әр жерде байқалады. Олардың</w:t>
        <w:br/>
        <w:t>салдарынан көптеген адам орасан</w:t>
        <w:br/>
        <w:t>зор бүліншілікке ұшыраған болса</w:t>
        <w:br/>
        <w:t>керек. Мұның өзі адамзат тари-</w:t>
        <w:br/>
        <w:t>хында естен кетпес із калдырған.</w:t>
        <w:br/>
        <w:t>Бірақ қайткен күнде де бүлін-</w:t>
        <w:br/>
        <w:t>шілік “дүниежүзілік топан су қап-</w:t>
        <w:br/>
        <w:t>тағаннан” болмаған. Қатты нәсер-</w:t>
        <w:br/>
        <w:t>ден өзендер мен көлдердің, теңіз-</w:t>
        <w:br/>
        <w:t>дердің кемерінен ясын кетуі,</w:t>
        <w:br/>
        <w:t>оның үстіне жер сілкіну салдары-</w:t>
        <w:br/>
        <w:t>нан үйдей-үйдей толқындардың</w:t>
        <w:br/>
        <w:t>құрлыққа жайылуы тек осы маң-</w:t>
        <w:br/>
        <w:t>да, яғни Месопотамияда ғана бол-</w:t>
        <w:br/>
        <w:t>ған. Сондықтан бүл жергілікті</w:t>
        <w:br/>
        <w:t>оқиға, тек сол арада болған қүбы-</w:t>
        <w:br/>
        <w:t>лыс. Ал жергілікті тұрғындар үшін</w:t>
        <w:br/>
        <w:t>бұл дүниенің түгесілуі, ақырзаман</w:t>
        <w:br/>
        <w:t>болып көрінген. Өйткені ол кез-</w:t>
        <w:br/>
        <w:t>де бұл аймақта өмір кешкен адам-</w:t>
        <w:br/>
        <w:t>дардың ойында Месопотамия -</w:t>
        <w:br/>
        <w:t>бүкіл дүниенің басы да, аяғы да,</w:t>
        <w:br/>
        <w:t>жатты. Бүл орасан зор мұзарттан</w:t>
        <w:br/>
        <w:t>қалған іздерді зерттегенде мына</w:t>
        <w:br/>
        <w:t>бір жай анықталды: бұдан 15 мың</w:t>
        <w:br/>
        <w:t>жыл бұрынғы заманға дейін бұл</w:t>
        <w:br/>
        <w:t>өңір әлі мұз астында жатқан бо-</w:t>
        <w:br/>
        <w:t>ЛЫП Шықты.</w:t>
        <w:br/>
        <w:t>Тағы да 2-- 3 мың жыл өткен-</w:t>
        <w:br/>
        <w:t>нен кейін Солтүстік-батыс Еуро-</w:t>
        <w:br/>
        <w:t>паның мұз құрсауы түгел еріді.</w:t>
        <w:br/>
        <w:t>Бірақ кері шегінген мүзарттардың</w:t>
        <w:br/>
        <w:t>толып жаткан іздері қалды. Бұлар</w:t>
        <w:br/>
        <w:t>- Карелиядағы, Ленинград,</w:t>
        <w:br/>
        <w:t>Псков, Новгород, Вологда және</w:t>
        <w:br/>
        <w:t>басқа облыстардағы сансыз көп</w:t>
        <w:br/>
        <w:t>көлдер еді.</w:t>
        <w:br/>
        <w:t>Біздің заманымызда да көпте-</w:t>
        <w:br/>
        <w:t>ген көлдер осы жолмен пайда бо-</w:t>
        <w:br/>
        <w:t>лады. Мәселен, сріп жатқан</w:t>
        <w:br/>
        <w:t>мүзарты бар таулардағы көлдер</w:t>
        <w:br/>
        <w:t>осындай. Алайда баска жолдармен</w:t>
        <w:br/>
        <w:t>пайда болған көлдер де бар. Со-</w:t>
        <w:br/>
        <w:t>Лардың кейбірсулері -- дүнисжү-</w:t>
        <w:br/>
        <w:t>зілік мұхит суларының қалдықта-</w:t>
        <w:br/>
        <w:t>ры. Мысалы, Каспий теңізі соған</w:t>
        <w:br/>
        <w:t>жатады. Сонау бағзы замандарда</w:t>
        <w:br/>
        <w:t>бүл ара Қара теңізбен және ол ар-</w:t>
        <w:br/>
        <w:t>қылы мүхитпен жалғасатын нағыз</w:t>
        <w:br/>
        <w:t>теңіз болған.</w:t>
      </w:r>
    </w:p>
    <w:p>
      <w:r>
        <w:t>Арал теңізінің де пайда болу</w:t>
        <w:br/>
        <w:t>сыры осындай. Бүрынғы әлетпен</w:t>
        <w:br/>
        <w:t>бұл қазір де теңіз деп аталалы. Ал</w:t>
        <w:br/>
        <w:t>оның бер жағында ол нағыз көл-</w:t>
        <w:br/>
        <w:t>Дің өзі, айталық Байкал сияқты.</w:t>
        <w:br/>
        <w:t>Тіпті, Байкалдың теңіз деп ата-</w:t>
        <w:br/>
        <w:t>луға әлдеқайда көп негіз бар.</w:t>
        <w:br/>
        <w:t>Оның басты өлшемдерінің озі</w:t>
        <w:br/>
        <w:t>теңіз деуге тұрарлық. Байкалдың</w:t>
        <w:br/>
        <w:t>ұзына бойы Мәскеу мен Санкт-</w:t>
        <w:br/>
        <w:t>Петербургтың аралығына тең, ал</w:t>
        <w:br/>
        <w:t>тереңдігін Аралмен салыстыруға</w:t>
        <w:br/>
        <w:t>ешбір болмайды, барып түрған</w:t>
        <w:br/>
        <w:t>Тұңғиық. Оның үстіне соңғы</w:t>
        <w:br/>
        <w:t>жылдары Арал барған сайын тар-</w:t>
        <w:br/>
        <w:t>тылып келеді. Байкал -- дүние</w:t>
        <w:br/>
        <w:t>107</w:t>
        <w:br/>
        <w:t>жүзіндегі ең терең көл, 1620 м.</w:t>
        <w:br/>
        <w:t>Сібір көркі -- Байкалды бүл</w:t>
        <w:br/>
        <w:t>күнде ғалымдар әбден мұқият</w:t>
        <w:br/>
        <w:t>зерттеп келеді. Біріншіден, қай</w:t>
        <w:br/>
        <w:t>жағынан алып қарасаң да бүл көл</w:t>
        <w:br/>
        <w:t>өте сирек кездесетін құбылыс.</w:t>
        <w:br/>
        <w:t>Екіншіден, оның әлі шешілмеген</w:t>
        <w:br/>
        <w:t>жұмбақтары көп. Көлдің пайда</w:t>
        <w:br/>
        <w:t>болуынан бастап оның төңірегін,</w:t>
        <w:br/>
        <w:t>суын мекендеген хайуанаттар дү-</w:t>
        <w:br/>
        <w:t>ниесіне дейін нағыз ғажайып</w:t>
        <w:br/>
        <w:t>құбылыстардың қатарына қосыла-</w:t>
        <w:br/>
        <w:t>ды. Байкалды тірі организмдердің</w:t>
        <w:br/>
        <w:t>1700 түрі мекендейді. Олардың</w:t>
        <w:br/>
        <w:t>тең жартысынан артығы тек осы</w:t>
        <w:br/>
        <w:t>арада ғана кездеседі, басқа ешбір</w:t>
        <w:br/>
        <w:t>жерде жоқ. Ғалымдар Байкалды</w:t>
        <w:br/>
        <w:t>ең көне кол деп есептейді. 25 млн.</w:t>
        <w:br/>
        <w:t>жылдай уақыттан бері өмір сүріп</w:t>
        <w:br/>
        <w:t>келе жатса керек.</w:t>
        <w:br/>
        <w:t>Көлдердің кенеттен пайда бо-</w:t>
        <w:br/>
        <w:t>латындары да кезлеседі. Әдетте</w:t>
        <w:br/>
        <w:t>бұл белгілі бір геологиялық апат-</w:t>
        <w:br/>
        <w:t>тардың салдарынан туады. 1911</w:t>
        <w:br/>
        <w:t>жылы Памир тауларында жер сіл-</w:t>
        <w:br/>
        <w:t>кінген кезде Мургаб өзені аңға-</w:t>
        <w:br/>
        <w:t>рында табиғи бөгет жасалып қала-</w:t>
        <w:br/>
        <w:t>ды. Бірнеше жыл өткеннен кейін</w:t>
        <w:br/>
        <w:t>бүл жерде орасан зор көл пайда</w:t>
        <w:br/>
        <w:t>болады, оның аумағы 88 км, те-</w:t>
        <w:br/>
        <w:t>реңдігі 505 м. Кавказда Амтксл</w:t>
        <w:br/>
        <w:t>деген өтс әдемі көл бар. Ол 1891</w:t>
        <w:br/>
        <w:t>жылы пайда болған. Бұл жылы</w:t>
        <w:br/>
        <w:t>осы аттас өзенге биік құз бен жар-</w:t>
        <w:br/>
        <w:t>тастан бір төбе тау жынысы құлап</w:t>
        <w:br/>
        <w:t>түседі. Бұдан биіктігі 150 м ша-</w:t>
        <w:br/>
        <w:t>масындай үйінді пайда болады.</w:t>
        <w:br/>
        <w:t>Бастапқыда көл тұйық су еді.</w:t>
        <w:br/>
        <w:t>Бірақ, келе-келе су төмен қарай</w:t>
        <w:br/>
        <w:t>ағатын жол тауып, бөгеттің асты-</w:t>
        <w:br/>
        <w:t>мен өтеді, сөйтіп озен өзінің ескі</w:t>
        <w:br/>
        <w:t>арнасымен аға берсді.</w:t>
      </w:r>
    </w:p>
    <w:p>
      <w:r>
        <w:t>Көлдердің пайла болу жайла-</w:t>
        <w:br/>
        <w:t>ры ғана әр түрлі емес, сонымен</w:t>
        <w:br/>
        <w:t>І06</w:t>
        <w:br/>
        <w:t>Кіші Алматы өзені аңғарында су</w:t>
        <w:br/>
        <w:t>көбейіп, тау етектері батпақтанып</w:t>
        <w:br/>
        <w:t>езіле бастады. Сел әдетте осы аң-</w:t>
        <w:br/>
        <w:t>ғардан басталады. Оның бұл жолы</w:t>
        <w:br/>
        <w:t>да пайда болу қаупі төнді. Бүған</w:t>
        <w:br/>
        <w:t>қарсы шүғыл шаралар қолдану</w:t>
        <w:br/>
        <w:t>қажет болды. Сонда қандай ша-</w:t>
        <w:br/>
        <w:t>ралар? Табиғаттың дүлей күшін</w:t>
        <w:br/>
        <w:t>кайтіп тоқтатуға болады?</w:t>
        <w:br/>
        <w:t>Мұның амалы табылды да: өзен</w:t>
        <w:br/>
        <w:t>аңғарындағы жартасты жарып</w:t>
        <w:br/>
        <w:t>қопару және оны қажетті бағытқа</w:t>
        <w:br/>
        <w:t>қарай құлату жұмыстары жүргізіл-</w:t>
        <w:br/>
        <w:t>ді, сөйтіп қопарылған тас пен то-</w:t>
        <w:br/>
        <w:t>пырақтан үлкен бөгет жасалды.</w:t>
        <w:br/>
        <w:t>1973 жылы шілдеде сел тасқыны</w:t>
        <w:br/>
        <w:t>пайда болып, төмен қарай аға бас-</w:t>
        <w:br/>
        <w:t>тағанда аңғарда жасалған куатты</w:t>
        <w:br/>
        <w:t>бөгет қаланы апаттан сақтап</w:t>
        <w:br/>
        <w:t>қалды. Мамандардың есептеуі бо-</w:t>
        <w:br/>
        <w:t>йынша, бүл жолғы сел 1921 жыл-</w:t>
        <w:br/>
        <w:t>ғыдан екі есе күшті еді.</w:t>
        <w:br/>
        <w:t>Мамандар мынаған көз жеткіз-</w:t>
        <w:br/>
        <w:t>ді: өзең бойындағы әр жерде жа-</w:t>
        <w:br/>
        <w:t>салатын бірнеше шағын бөгеттер-</w:t>
        <w:br/>
        <w:t>дің орнына неғұрлым мықты бір</w:t>
        <w:br/>
        <w:t>бөгет орнату анағұрлым сенімді</w:t>
        <w:br/>
        <w:t>болады. Кіші Алматы өзенінің</w:t>
        <w:br/>
        <w:t>арнасындағы селден қорғайтын</w:t>
        <w:br/>
        <w:t>құрылыстың биіктігі шамамен 100</w:t>
        <w:br/>
        <w:t>м, ал табанының ені 0,5 км артық.</w:t>
        <w:br/>
        <w:t>Әрине, мұндай бөгеттер салу</w:t>
        <w:br/>
        <w:t>оңай жұмыс емес. Сондықтан мұн-</w:t>
        <w:br/>
        <w:t>дай құрылыстар апаттан қорғану-</w:t>
        <w:br/>
        <w:t>дың баска жолы жоқ болғанда ғана</w:t>
        <w:br/>
        <w:t>салынады. Мұнсыз апаттан қор-</w:t>
        <w:br/>
        <w:t>ғану мүмкін емес екендігі алдын</w:t>
        <w:br/>
        <w:t>ала зерттелді. Ал егер ондайдың</w:t>
        <w:br/>
        <w:t>қажеті жоқ болған жағдайда сел</w:t>
        <w:br/>
        <w:t>тасу каупі жайында жұртқа кезін-</w:t>
        <w:br/>
        <w:t>де хабар беру қызметі құрылды.</w:t>
        <w:br/>
        <w:t>Бұл қызметтің жұмысын ұйымда-</w:t>
        <w:br/>
        <w:t>стырудың, халыққа, әкімшілік</w:t>
        <w:br/>
        <w:t>және шаруашылық орындарына</w:t>
        <w:br/>
        <w:t>тиісті ақыл-кеңестер берудің зар</w:t>
        <w:br/>
        <w:t>маңызы бар. Әсіресе, қай жерге не</w:t>
        <w:br/>
        <w:t>салуға болатынын, қай жерде қауіп</w:t>
        <w:br/>
        <w:t>барын алдын ала зерттеп білген</w:t>
        <w:br/>
        <w:t>жөн. Таулардағы қар мен мұзарт-</w:t>
        <w:br/>
        <w:t>тардың еруін реттеп отыру, сол</w:t>
        <w:br/>
        <w:t>сияқты нөсер жауындарды бол-</w:t>
      </w:r>
    </w:p>
    <w:p>
      <w:r>
        <w:t>ғызбау мүмкіндіктері зерттеліп жа-</w:t>
        <w:br/>
        <w:t>тыр.</w:t>
        <w:br/>
        <w:t>Көлдер тарихы</w:t>
        <w:br/>
        <w:t>Көлдердің пайда болу тарихы-</w:t>
        <w:br/>
        <w:t>на зер салып қарағанда, оның</w:t>
        <w:br/>
        <w:t>құралу жолдары әр түрлі екенін</w:t>
        <w:br/>
        <w:t>аңғарасың.</w:t>
        <w:br/>
        <w:t>Бұлан 100 мың жылдай бұрын</w:t>
        <w:br/>
        <w:t>Жер бетінде ұлы мүз басу дәуірі</w:t>
        <w:br/>
        <w:t>басталды. Солтүстік аймақтарда</w:t>
        <w:br/>
        <w:t>ауа райы барған сайын суынып,</w:t>
        <w:br/>
        <w:t>қаһарына ене берді. Солтүстік Еу-</w:t>
        <w:br/>
        <w:t>ропа тауларында қалың мұзарттар</w:t>
        <w:br/>
        <w:t>пайда болды. Бұлар бірте-бірте</w:t>
        <w:br/>
        <w:t>ұлғая келіп, төмен қарай жылжы-</w:t>
        <w:br/>
        <w:t>ды. Ормандар мен жазық далалар-</w:t>
        <w:br/>
        <w:t>ды мұз басып кетті. Қазіргі күнде</w:t>
        <w:br/>
        <w:t>Норвегия отырған жерде орасан</w:t>
        <w:br/>
        <w:t>зор мүз тауы пайда болды. Ол</w:t>
        <w:br/>
        <w:t>күннен-күнге ұлғайып, оңтүстік-</w:t>
        <w:br/>
        <w:t>ке қарай жылжи берді.</w:t>
        <w:br/>
        <w:t>Өсімдіктер мен жануарлар мұз</w:t>
        <w:br/>
        <w:t>астында қалып опат болды. Еуро-</w:t>
        <w:br/>
        <w:t>па мен Азияның орасан зор ай-</w:t>
        <w:br/>
        <w:t>мақтарында сірескен мүз жатты.</w:t>
        <w:br/>
        <w:t>Кей жерлерде мұздың қалыңдығы</w:t>
        <w:br/>
        <w:t>1 - 2 км-ге жетті.</w:t>
        <w:br/>
        <w:t>Бірнеше ондаған мың жылдар</w:t>
        <w:br/>
        <w:t>өткеннен кейін барып қана күн</w:t>
        <w:br/>
        <w:t>қайта жылына бастады. Солтүс-</w:t>
        <w:br/>
        <w:t>тік Еуропаны басып алған ора-</w:t>
        <w:br/>
        <w:t>сан зор мұз құрсауы ериін деді.</w:t>
        <w:br/>
        <w:t>Алайда оның оңтүстік бөлігі Скан-</w:t>
        <w:br/>
        <w:t>динавия түбегінен Ярославль,</w:t>
        <w:br/>
        <w:t>Тверь, Санкт-Петербург (Ленин-</w:t>
        <w:br/>
        <w:t>град) ендігінде ұзақ уақыт мұз</w:t>
        <w:br/>
        <w:t>кетеді. Кей жерлерде толқынның</w:t>
        <w:br/>
        <w:t>биіктігі 40 м-ге жетеді. Сел жо-</w:t>
        <w:br/>
        <w:t>лында бұрын пайда болған бірне-</w:t>
        <w:br/>
        <w:t>ше богет бар екен. Міне, сондық-</w:t>
        <w:br/>
        <w:t>тан да ол Есік көліне үш дүркін</w:t>
        <w:br/>
        <w:t>соғады.</w:t>
        <w:br/>
        <w:t>Ал енді Мәскеу іргесіндегі та-</w:t>
        <w:br/>
        <w:t>биғатқа келіп, Долгое көлімен та-</w:t>
        <w:br/>
        <w:t>нысалық.</w:t>
        <w:br/>
        <w:t>“Май айында біз көлдің әр же-</w:t>
        <w:br/>
        <w:t>рінен олшем алдық, -- дейді гео-</w:t>
        <w:br/>
        <w:t>лог К.Флуг, -- ал маусымда мен</w:t>
        <w:br/>
        <w:t>ауыл шаруашылық авиациясының</w:t>
        <w:br/>
        <w:t>бір үшқышымен таныстым. Ол</w:t>
        <w:br/>
        <w:t>нақ осы ауданда тозаңдау жұмы-</w:t>
        <w:br/>
        <w:t>сын жүргізіп жүр екен.</w:t>
      </w:r>
    </w:p>
    <w:p>
      <w:r>
        <w:t>-- Долгос көлі аспаннан қара-</w:t>
        <w:br/>
        <w:t>ғанда қандай екен? Ол сіздің әуе</w:t>
        <w:br/>
        <w:t>жолыңызда ұшырасып көрді ме?</w:t>
        <w:br/>
        <w:t>-- Долгов дейсіз бе? Казір он-</w:t>
        <w:br/>
        <w:t>дай көл жоқ, батпаққа айналып</w:t>
        <w:br/>
        <w:t>кеткен.</w:t>
        <w:br/>
        <w:t>-- О, не дегеніңіз? Осыдан</w:t>
        <w:br/>
        <w:t>небәрі бір ай бұрын мен сонда</w:t>
        <w:br/>
        <w:t>суға түстім ғой.</w:t>
        <w:br/>
        <w:t>Бірақ ұшқыш айтқанынан</w:t>
        <w:br/>
        <w:t>қайтпады.</w:t>
        <w:br/>
        <w:t>Көп ойлап отырмай-ақ біз аты-</w:t>
        <w:br/>
        <w:t>мызды ерттеп, көлге қарай тарт-</w:t>
        <w:br/>
        <w:t>тық.</w:t>
        <w:br/>
        <w:t>Ол шынында да орнында жоқ</w:t>
        <w:br/>
        <w:t>болып шықты. Біз қалың өскен</w:t>
        <w:br/>
        <w:t>шөпті көрдік, алоэ тәрізді екен.</w:t>
        <w:br/>
        <w:t>Оның жел үшырған жапырақта-</w:t>
        <w:br/>
        <w:t>ры мен гүлі аспанда қалықтап</w:t>
        <w:br/>
        <w:t>жүрді, Басқа да сондай ұсақ жа-</w:t>
        <w:br/>
        <w:t>пырақтар мен тозаңдар әр жер-</w:t>
        <w:br/>
        <w:t>ден бір көрінеді.</w:t>
        <w:br/>
        <w:t>Сонда бұл көлге не себепті</w:t>
        <w:br/>
        <w:t>мұншама тез арала шәп өсе қалды</w:t>
        <w:br/>
        <w:t>екен?</w:t>
        <w:br/>
        <w:t>Сөйтіп тұрғанымызда күн ба-</w:t>
        <w:br/>
        <w:t>тып кетті. Біз от жағып, ас іштік</w:t>
        <w:br/>
        <w:t>те, көп кешікпей ұйқыға кеттік.</w:t>
        <w:br/>
        <w:t>09</w:t>
        <w:br/>
        <w:t>Ал таңертең тұрсақ, алдымызда</w:t>
        <w:br/>
        <w:t>жарқыраған көл жатыр...</w:t>
        <w:br/>
        <w:t>-- Бұл не деген ғаламат? Мұн-</w:t>
        <w:br/>
        <w:t>да көз бояушы бірдеңе бар ғой,</w:t>
        <w:br/>
        <w:t>сірә! -- деп ұшқыш тіпті ашула-</w:t>
        <w:br/>
        <w:t>нып қалды.</w:t>
        <w:br/>
        <w:t>Көз алдымызда тап-таза, мөп-</w:t>
        <w:br/>
        <w:t>мөлдір кол жатты, осыдан І ай бү-</w:t>
        <w:br/>
        <w:t>рынғы менің көргендегімдей. Су-</w:t>
        <w:br/>
        <w:t>дың 1,5 м-дей тереңдігі астынан</w:t>
        <w:br/>
        <w:t>түбі көрініп жатыр. Су түбінде</w:t>
        <w:br/>
        <w:t>түтасыңқырап өскен жап-жасыл</w:t>
        <w:br/>
        <w:t>өсімдіктер бар екен.</w:t>
        <w:br/>
        <w:t>Кейіннен мен бүл өсімдіктің</w:t>
        <w:br/>
        <w:t>телорез деп аталатынын сұрасты-</w:t>
        <w:br/>
        <w:t>рып білдім. Ол гүлдеген шағында</w:t>
        <w:br/>
        <w:t>су бетіне котеріледі скен. Мұндай-</w:t>
        <w:br/>
        <w:t>да өсімдіктің жапырағы тамыры-</w:t>
        <w:br/>
        <w:t>мен жоғары кетеріліп, су бетінде</w:t>
        <w:br/>
        <w:t>қалқып тұрады.</w:t>
        <w:br/>
        <w:t>Мұның себебі мынада: тело-</w:t>
        <w:br/>
        <w:t>рездің жапырағы мен сабағында</w:t>
      </w:r>
    </w:p>
    <w:p>
      <w:r>
        <w:t>көмір қышқыл ғаз ұялап, ол су</w:t>
        <w:br/>
        <w:t>массасынан әлдеқайда жеңіл-</w:t>
        <w:br/>
        <w:t>дейді. Күнге тигенде телөрез “жы-</w:t>
        <w:br/>
        <w:t>лынып”, бойына крахмал жина-</w:t>
        <w:br/>
        <w:t>ғандықтан ауырлай түседі. Өсім-</w:t>
        <w:br/>
        <w:t>діктің гүлдеуі аяқтала берген шақ-</w:t>
        <w:br/>
        <w:t>та және түйнек құралғанда оның</w:t>
        <w:br/>
        <w:t>бойындағы крахмал қорының</w:t>
        <w:br/>
        <w:t>көбейетіні соншалық, тіпті әсім-</w:t>
        <w:br/>
        <w:t>Дік ісініп, әбден ауырлайды да, су</w:t>
        <w:br/>
        <w:t>түбіне кетеді.</w:t>
        <w:br/>
        <w:t>Телорездің бұлай “сүңгуі” мү-</w:t>
        <w:br/>
        <w:t>нымен аяқталмайтынын айту</w:t>
        <w:br/>
        <w:t>қажет. Күзге карай өсімдіктің жа-</w:t>
        <w:br/>
        <w:t>пырағы мен сабағында көмір</w:t>
        <w:br/>
        <w:t>қышқыл газы қайта көбейіп, ол</w:t>
        <w:br/>
        <w:t>тағы да су бетіне шығады. Бұл</w:t>
        <w:br/>
        <w:t>кезде аналық түбірден ұсақ-ұсақ</w:t>
        <w:br/>
        <w:t>өсімдіктер тпоқталып шығады да.</w:t>
        <w:br/>
        <w:t>ұлғая бастайды. Кейіппен қайта</w:t>
        <w:br/>
        <w:t>крахмал жинап, қысқа қарай су</w:t>
        <w:br/>
        <w:t>астына кетеді.</w:t>
        <w:br/>
        <w:t>кеткені. Сондықтан көл суалып,</w:t>
        <w:br/>
        <w:t>кансып қалған.</w:t>
        <w:br/>
        <w:t>1952 жылы Лобнор шүңқыры-</w:t>
        <w:br/>
        <w:t>на қайтадан су келді. “Лобнор</w:t>
        <w:br/>
        <w:t>қайта туды, алайла оның ғұмыры</w:t>
        <w:br/>
        <w:t>қаншалыққа барар екен? -- деп</w:t>
        <w:br/>
        <w:t>жазды сол кезде географ Э.М. Мур-</w:t>
        <w:br/>
        <w:t>заев. - Бәлкім, ол көзден мүлде</w:t>
        <w:br/>
        <w:t>ғайып болып кетер. Өйткені көл-</w:t>
        <w:br/>
        <w:t>дің алып жатқан аумағы, судың</w:t>
        <w:br/>
        <w:t>жайылмасы өте кең де, суы тез бу-</w:t>
        <w:br/>
        <w:t>ланады. Шөл далада аса құнды</w:t>
        <w:br/>
        <w:t>өзен суы текке кетіп жатады. Ал</w:t>
        <w:br/>
        <w:t>оныд бер жағында... Қашғария</w:t>
        <w:br/>
        <w:t>егіншілері Тарим мен Көңшеда-</w:t>
        <w:br/>
        <w:t>рияның су қорларын кеңінен пай-</w:t>
        <w:br/>
        <w:t>даланып, егін суаруға жіберуі</w:t>
        <w:br/>
        <w:t>мүмкін ғой. Мұның өзі өзендер-</w:t>
        <w:br/>
        <w:t>дің сағасына, сол маңдағы шөл</w:t>
        <w:br/>
        <w:t>далаға зиянын тигізбей қоймай-</w:t>
        <w:br/>
        <w:t>ды. Су каналдарға тарап кетіп,</w:t>
        <w:br/>
        <w:t>колге қарай аз барады, кейінірск</w:t>
        <w:br/>
        <w:t>мүлде жетпей қалуы мүмкін”.</w:t>
        <w:br/>
        <w:t>“Новгородта болған</w:t>
        <w:br/>
        <w:t>ғажайып”</w:t>
        <w:br/>
        <w:t>Бұл өте ерте заманда Новгород</w:t>
        <w:br/>
        <w:t>өз алдына дербес мемлекет, фео-</w:t>
        <w:br/>
        <w:t>далдық республика болып тұрған</w:t>
        <w:br/>
        <w:t>шақта өткен оқиға екен. Ол кезде</w:t>
        <w:br/>
        <w:t>қала ұлы Новгород Тақсыр деп</w:t>
        <w:br/>
        <w:t>аталған. Оны басқаша айтуға бол-</w:t>
        <w:br/>
        <w:t>маған. Болған оқиға жылнамашы-</w:t>
        <w:br/>
        <w:t>ның назарына іліккеніне қараған-</w:t>
        <w:br/>
        <w:t>да, опың Новгород тарихында</w:t>
      </w:r>
    </w:p>
    <w:p>
      <w:r>
        <w:t>елеулі және мейліншс маңызды</w:t>
        <w:br/>
        <w:t>рол атқарғанын аңғаруға болады.</w:t>
        <w:br/>
        <w:t>Оқига шіркеу қызметіндегі кор-</w:t>
        <w:br/>
        <w:t>некті тұлға -- еписконқа байла-</w:t>
        <w:br/>
        <w:t>нысты болған. Ол кісінің есімі</w:t>
        <w:br/>
        <w:t>Иоанн екен. Епископ қала бас-</w:t>
        <w:br/>
        <w:t>кару ісіне тікелей қатысып, қала</w:t>
        <w:br/>
        <w:t>кеңесіне басшылық еткен.</w:t>
        <w:br/>
        <w:t>Сонда епископ не істеген?</w:t>
        <w:br/>
        <w:t>Новгородтықтар үшін сол жыл</w:t>
        <w:br/>
        <w:t>өте ауыр болды: алдымен қуаң-</w:t>
        <w:br/>
        <w:t>шылық жайлап, егін-жай түгелі-</w:t>
        <w:br/>
        <w:t>мен күйіп кеткен. Одан кейін қала</w:t>
        <w:br/>
        <w:t>аштыққа үшырайды. Новгородта</w:t>
        <w:br/>
        <w:t>мұндай күйзеліс үнемі болып тұ-</w:t>
        <w:br/>
        <w:t>ратын. Жұрт осының бәріне епис-</w:t>
        <w:br/>
        <w:t>коп кінәлі деп, оны айыптай бас-</w:t>
        <w:br/>
        <w:t>тайды. Оның жасаған талай-талай</w:t>
        <w:br/>
        <w:t>күнәлары үшін құдай қала түр-</w:t>
        <w:br/>
        <w:t>ғындарын түгел жазалап отырған</w:t>
        <w:br/>
        <w:t>болса керек десті жұрт. Ал епис-</w:t>
        <w:br/>
        <w:t>коптың күнәсі шынында да аз</w:t>
        <w:br/>
        <w:t>болмағанға үқсайды. Жүрт арасы-</w:t>
        <w:br/>
        <w:t>на тарап кеткен лақаптарға қара-</w:t>
        <w:br/>
        <w:t>ғанда, Иоанн өзінің діни қызметте</w:t>
        <w:br/>
        <w:t>жүргеніне қарамастан, әйелкүмар</w:t>
        <w:br/>
        <w:t>болса керек. Сондықтан қала тұр-</w:t>
        <w:br/>
        <w:t>ғындары оны суға кетіріп әлтір-</w:t>
        <w:br/>
        <w:t>мек болады. Бірақ кейіннен олар</w:t>
        <w:br/>
        <w:t>бүл райларыпан қайтып, епископ-</w:t>
        <w:br/>
        <w:t>ты қаладан қуып жіберуді үйға-</w:t>
        <w:br/>
        <w:t>рады. Жұрт бұл үшін сал жасап,</w:t>
        <w:br/>
        <w:t>күнәһар епископты соған мінгі-</w:t>
        <w:br/>
        <w:t>зеді де, Волхов өзенінің ортасы-</w:t>
        <w:br/>
        <w:t>на апарып қоя берсді - ағыммен</w:t>
        <w:br/>
        <w:t>қайда кетсе, онда кетсін деп ой-</w:t>
        <w:br/>
        <w:t>лайды. Бірақ сал... ағын бойымен</w:t>
        <w:br/>
        <w:t>жүзбей, оған кері жүреді. Мұны</w:t>
        <w:br/>
        <w:t>көрген нонгородтықтардың қатты</w:t>
        <w:br/>
        <w:t>сасқалақтағанын, дін қызметшісін</w:t>
        <w:br/>
        <w:t>жазаламақ болғандары үшін құ-</w:t>
        <w:br/>
        <w:t>дайдың қаһары тиеді деп корық-</w:t>
        <w:br/>
        <w:t>қапдарын аңғару, әрине қиын</w:t>
        <w:br/>
        <w:t>смес. Ол кезде жылнама жазумен</w:t>
        <w:br/>
        <w:t>көбінесе сопылар шұғылданғаны</w:t>
        <w:br/>
        <w:t>белгілі ғой. Солардың бірі болған</w:t>
        <w:br/>
        <w:t>оқиғаны қайтсе де құдайдың әмі-</w:t>
        <w:br/>
        <w:t>рімен істелген іс деп түсіндіреді.</w:t>
        <w:br/>
        <w:t>Дін кызметшісін жазаламақ бол-</w:t>
        <w:br/>
        <w:t>ган адамдарлың қылығы жасаған-</w:t>
        <w:br/>
        <w:t>ға қайтсе де ұнамапты-мыс.</w:t>
        <w:br/>
        <w:t>Алайда мына бір жайды ойлас-</w:t>
        <w:br/>
        <w:t>тырып көрелік. Өзенлердің теріс</w:t>
        <w:br/>
        <w:t>ШЕ</w:t>
        <w:br/>
        <w:t>ағуы сиякты құбылыс сол кездің</w:t>
      </w:r>
    </w:p>
    <w:p>
      <w:r>
        <w:t>өзінде де некен-саяқ болған де-</w:t>
        <w:br/>
        <w:t>тенге сену қиын. Болған оқиға-</w:t>
        <w:br/>
        <w:t>ның анық сырын қалада ешкім</w:t>
        <w:br/>
        <w:t>білмепті деу одан да күмәнді.</w:t>
        <w:br/>
        <w:t>Оның себебін анықтау үшін әлде-</w:t>
        <w:br/>
        <w:t>қандай бір ғылыми әдіс қажет</w:t>
        <w:br/>
        <w:t>емес. Тек қана төңіректі бақылап,</w:t>
        <w:br/>
        <w:t>бағдарлай білу керек. Өзендер мен</w:t>
        <w:br/>
        <w:t>бұлақтардың кейде бағытын өз-</w:t>
        <w:br/>
        <w:t>гертіп, кері ағатын кездері онша-</w:t>
        <w:br/>
        <w:t>лыкты сирек кездеспейді. Мыса-</w:t>
        <w:br/>
        <w:t>лы, көктемгі тасқын кезінде бір-</w:t>
        <w:br/>
        <w:t>ыңғай тегіс, жазық аймақтардағы</w:t>
        <w:br/>
        <w:t>өзендердің суы кері аға бастайды.</w:t>
        <w:br/>
        <w:t>Бұл сол өзендердің негізгі арна-</w:t>
        <w:br/>
        <w:t>сынан төрі оған келіп құйылатын</w:t>
        <w:br/>
        <w:t>ұсақ салаларының қары мен мұзы</w:t>
        <w:br/>
        <w:t>ерте еріп, басым түсетіндігінен</w:t>
        <w:br/>
        <w:t>болады. Мұндай құбылыс қазір де</w:t>
        <w:br/>
        <w:t>байқалып жүр, ерте кездерде де</w:t>
        <w:br/>
        <w:t>болғаны сөзсіз. Мұндай жағдайда</w:t>
        <w:br/>
        <w:t>үлкен өзеннің ұсақ салалары мен</w:t>
        <w:br/>
        <w:t>қолтықтарынан келген су өзенге</w:t>
        <w:br/>
        <w:t>қарай ұмтылады. Бірақ оның қары</w:t>
        <w:br/>
        <w:t>мен мұзы әлі мызғымай жатқан-</w:t>
        <w:br/>
        <w:t>дықтан жаңағы су кері қайтады</w:t>
        <w:br/>
        <w:t>немесе жан-жаққа жайылады.</w:t>
        <w:br/>
        <w:t>Сухонь және Припять өзендері-</w:t>
        <w:br/>
        <w:t>нен мұндайдың талай рет байқал-</w:t>
        <w:br/>
        <w:t>ғаны мәлім.</w:t>
        <w:br/>
        <w:t>Судың кері қайтуының мына-</w:t>
        <w:br/>
        <w:t>дай да жолы болуы мүмкін: көк-</w:t>
        <w:br/>
        <w:t>темде қар ерігенде үлкен өзендер-</w:t>
        <w:br/>
        <w:t>дің деңгейі жоғарылап, оның са-</w:t>
        <w:br/>
        <w:t>лаларынан, бұлақтардан, өзектер-</w:t>
        <w:br/>
        <w:t>ден келген суға “бөгет жасайды”.</w:t>
        <w:br/>
        <w:t>Бұл ретте өзенге қарай аққан су</w:t>
        <w:br/>
        <w:t>келген бетінде тоқтап тұрады не-</w:t>
        <w:br/>
        <w:t>месе жан-жаққа жайылын төңі-</w:t>
        <w:br/>
        <w:t>ректі селдетеді, не болмаса белгі-</w:t>
        <w:br/>
        <w:t>лі бір уақытқа дейін теріс ағады.</w:t>
        <w:br/>
        <w:t>Ал Грекиядағы Авор өзенінің</w:t>
        <w:br/>
        <w:t>ағысы үнемі өзгеріп жатады. Бұл</w:t>
        <w:br/>
        <w:t>Эгей теңізіндегі судың деңгейі</w:t>
        <w:br/>
        <w:t>өзгеруіне, толқынның жағаға</w:t>
        <w:br/>
        <w:t>қарай серпілуінс немесе кері қай-</w:t>
        <w:br/>
        <w:t>туына байланысты болып тұрады.</w:t>
        <w:br/>
        <w:t>Ал Волхов өзенінің жағдайы бұ-</w:t>
        <w:br/>
        <w:t>дан да оңай болса керек. Шын-</w:t>
        <w:br/>
        <w:t>дығына келгенде ол өзен емсс,</w:t>
        <w:br/>
        <w:t>Ильмень және Ладога деген екі</w:t>
        <w:br/>
        <w:t>үлкен көлдің арасын біріктіріп</w:t>
        <w:br/>
        <w:t>тұрған өзек, табиғи канал болып</w:t>
        <w:br/>
        <w:t>табылады. Сондықтан өзен суы</w:t>
        <w:br/>
        <w:t>қашанда мол болады және ол та-</w:t>
        <w:br/>
        <w:t>биги ылдимсн ағады. Жоғарыда</w:t>
        <w:br/>
        <w:t>айтылған “ғаламат” болған жылы</w:t>
        <w:br/>
        <w:t>Волхов өзенінің бастауында қуаң-</w:t>
        <w:br/>
        <w:t>шылық болып, жаздың ыстығы</w:t>
        <w:br/>
        <w:t>көпке дейін қайтпай койды. Осы-</w:t>
        <w:br/>
        <w:t>дан Ильмень көлінің деңгейі тө-</w:t>
      </w:r>
    </w:p>
    <w:p>
      <w:r>
        <w:t>мен түсті. Осы кезде өзеннің то-</w:t>
        <w:br/>
        <w:t>менгі бойында, яғни Ладога көлі</w:t>
        <w:br/>
        <w:t>жағында жауын-шашын көп бол-</w:t>
        <w:br/>
        <w:t>са, Волхов өзенінің ағысы баяу-</w:t>
        <w:br/>
        <w:t>лайды немесе белгілі бір уақытқа</w:t>
        <w:br/>
        <w:t>дейін кері қарай ағып жатады.</w:t>
        <w:br/>
        <w:t>Ғайып боп кететін көлдер</w:t>
        <w:br/>
        <w:t>мен жүзіп жүретін аралдар</w:t>
        <w:br/>
        <w:t>Новгород облысындағы Сухое</w:t>
        <w:br/>
        <w:t>көлінің жағасында отырған шағын</w:t>
        <w:br/>
        <w:t>поселкенің тұрғындары түн ішін-</w:t>
        <w:br/>
        <w:t>де естілген қатты гүріллен шошып</w:t>
        <w:br/>
        <w:t>оянады. Ол көл бетіндегі мұздың</w:t>
        <w:br/>
        <w:t>жарылуы мен судың сарқыраған</w:t>
        <w:br/>
        <w:t>ағыны екен.</w:t>
        <w:br/>
        <w:t>Жүрт таңертең келгенде кол</w:t>
        <w:br/>
        <w:t>жоқ екенін көріп, қайран қалды</w:t>
        <w:br/>
        <w:t>Оның жалаңаш жатқан түбінде</w:t>
        <w:br/>
        <w:t>жарылған мұздан басқа сштеңе</w:t>
        <w:br/>
        <w:t>жоқ. Солардың арасынан қап-</w:t>
        <w:br/>
        <w:t>қара үңгір көрінеді, ірі хайуанның</w:t>
        <w:br/>
        <w:t>апаны сияқты. Көлдің күллі суы</w:t>
        <w:br/>
        <w:t>осы апанға құйылып, жер астына</w:t>
        <w:br/>
        <w:t>кеткен.</w:t>
        <w:br/>
        <w:t>Вологда облысының Вытегора</w:t>
        <w:br/>
        <w:t>ІОв</w:t>
        <w:br/>
        <w:t>бірге олар әр түрлі тіршілік етеді.</w:t>
        <w:br/>
        <w:t>Бұлардың көпшілігі, әсіресе, ірі</w:t>
        <w:br/>
        <w:t>көлдер өзен суымен толады. Енді</w:t>
        <w:br/>
        <w:t>бір өзендер жер астынан су ала-</w:t>
        <w:br/>
        <w:t>ды. Еріген қар суы мен жауын-</w:t>
        <w:br/>
        <w:t>шашыннан құралатын көлдер ле</w:t>
        <w:br/>
        <w:t>болады. Мұндай көлдер көктем-</w:t>
        <w:br/>
        <w:t>де қатты тасып, 2 - 3 ай өткен-</w:t>
        <w:br/>
        <w:t>нен кейін өзінің бұрынгы қалпы-</w:t>
        <w:br/>
        <w:t>на түседі, кейде шағын тоған не-</w:t>
        <w:br/>
        <w:t>месе үлкен шалшық болып қана</w:t>
        <w:br/>
        <w:t>қалады.</w:t>
        <w:br/>
        <w:t>Африкада Чад өзенінің бейне-</w:t>
        <w:br/>
        <w:t>сі үнемі өзгеріп жатады. Жер жү-</w:t>
        <w:br/>
        <w:t>зіндегі аса ірі көлдердің бірі бо-</w:t>
        <w:br/>
        <w:t>лып табылатын Чадтың суы өте</w:t>
        <w:br/>
        <w:t>саяз келеді, ең терең жері 7 м-</w:t>
        <w:br/>
        <w:t>ден аспайды. Сондықтан мүнда</w:t>
        <w:br/>
        <w:t>су тез буланып, көл жағасының</w:t>
        <w:br/>
        <w:t>көлемі құбылып тұрады. Бір кез-</w:t>
        <w:br/>
        <w:t>де Чад қазіргісінен 3 есе үлкен</w:t>
        <w:br/>
        <w:t>болған скен. ХХ ғасырдың ба-</w:t>
        <w:br/>
        <w:t>сында көл суы күрт тартылып</w:t>
        <w:br/>
        <w:t>калса, қазіргі күнде ол қайта мо-</w:t>
        <w:br/>
        <w:t>лая бастаган.</w:t>
        <w:br/>
        <w:t>Биік таудағы Есік көлінің та-</w:t>
        <w:br/>
        <w:t>рихы мүлде әдеттен тыс. Оны</w:t>
      </w:r>
    </w:p>
    <w:p>
      <w:r>
        <w:t>үлкен көлдердің қатарына косуға</w:t>
        <w:br/>
        <w:t>болады. Іле Алатауында бұдан 8</w:t>
        <w:br/>
        <w:t>мыңдай жыл бұрын пайда болған.</w:t>
        <w:br/>
        <w:t>Жер сілкіну кезінде таудан ағатын</w:t>
        <w:br/>
        <w:t>Есік өзенінің жолына бөгет тұрып</w:t>
        <w:br/>
        <w:t>қалады да, шұңқырға бірте-бірте</w:t>
        <w:br/>
        <w:t>су жиналып, көлге айналады. Жа-</w:t>
        <w:br/>
        <w:t>ғалауының өте әдемілігі, толып</w:t>
        <w:br/>
        <w:t>жатқан қолтықтары мен табиғи</w:t>
        <w:br/>
        <w:t>айлақтарының болуы, суының кө-</w:t>
        <w:br/>
        <w:t>гілдір түсі, төңіректегі Тянь-Шань</w:t>
        <w:br/>
        <w:t>шыршалары көлге ерекше көрік</w:t>
        <w:br/>
        <w:t>беріп тұрады. Мыңдаған жылдар</w:t>
        <w:br/>
        <w:t>өткеннен кейін бұрын көл қан-</w:t>
        <w:br/>
        <w:t>шалықты кенеттен пайда болса,</w:t>
        <w:br/>
        <w:t>тап соншалықты кенеттен жоқ</w:t>
        <w:br/>
        <w:t>болып кетеді. 1963 жылы жазда</w:t>
        <w:br/>
        <w:t>“------------------------------- 3 222252525252525525252522:2:2::--Ә-----</w:t>
        <w:br/>
        <w:t>болған сел тасқыны оны мүлде</w:t>
        <w:br/>
        <w:t>құртады.</w:t>
        <w:br/>
        <w:t>Бұл апатты көргендердің ай-</w:t>
        <w:br/>
        <w:t>туына қарағанда, 12 м биікке шап-</w:t>
        <w:br/>
        <w:t>шыған орасан зор толқын Жар-</w:t>
        <w:br/>
        <w:t>сай аңғарынан екпіндете шығып,</w:t>
        <w:br/>
        <w:t>колге келіп соғады. Үйдей толқын</w:t>
        <w:br/>
        <w:t>су бетімен сырғанап, жағадағы та-</w:t>
        <w:br/>
        <w:t>биғи богетке соғады да, кері қай-</w:t>
        <w:br/>
        <w:t>тады. Мұның ізінше екінші, одан</w:t>
        <w:br/>
        <w:t>кейін үшінші толқындар бірінен</w:t>
        <w:br/>
        <w:t>соң бірі соққылай береді. Судың</w:t>
        <w:br/>
        <w:t>екпініне көл жағасындағы үйілген</w:t>
        <w:br/>
        <w:t>тас та шыдамайды. Бір кезде көне</w:t>
        <w:br/>
        <w:t>өзеннің жолын бөгеп, көлге жаға</w:t>
        <w:br/>
        <w:t>болған жартастар судың қатты</w:t>
        <w:br/>
        <w:t>соққысына ілесіп, толқынмен бір-</w:t>
        <w:br/>
        <w:t>ге аға жөнеледі.</w:t>
        <w:br/>
        <w:t>Бес сағаттан кейін көл жоқ бо-</w:t>
        <w:br/>
        <w:t>лып шығады, оның аңырайған</w:t>
        <w:br/>
        <w:t>орны ғана қалады. Есік өзені бұ-</w:t>
        <w:br/>
        <w:t>рынғы көлдің табанымен өзінің</w:t>
        <w:br/>
        <w:t>ежелгі жолын қайта тауып, сыл-</w:t>
        <w:br/>
        <w:t>дырап аға бастайды. Биік таудан</w:t>
        <w:br/>
        <w:t>соққан бұл тасқын 3 млн. м тас,</w:t>
        <w:br/>
        <w:t>лайсаң, түбімен қопарылған ағаш</w:t>
        <w:br/>
        <w:t>және басқа жыныстарды бұрын-</w:t>
        <w:br/>
        <w:t>ғы көлге әкеп тығады. Тасқын</w:t>
        <w:br/>
        <w:t>Жарсай мұзарты ауданында қар-</w:t>
        <w:br/>
        <w:t>дың мейлінше шапшан еруінен</w:t>
        <w:br/>
        <w:t>пайда болады.</w:t>
        <w:br/>
        <w:t>Еріген қар суы алдымен мү-</w:t>
        <w:br/>
        <w:t>зарттың маңында жатқан шүң-</w:t>
        <w:br/>
        <w:t>қырға жиналады. Кейіннен оған</w:t>
        <w:br/>
        <w:t>сыймай Жарсай өзенінің аңғары-</w:t>
        <w:br/>
        <w:t>на ағады. Осы арадағы қалтарыс</w:t>
        <w:br/>
        <w:t>сайлардың бірінде бұрыннан пай-</w:t>
        <w:br/>
        <w:t>да болған тас камал болады. Ек-</w:t>
        <w:br/>
        <w:t>пінмен келген тасқынды су оны</w:t>
        <w:br/>
        <w:t>бұзып өтіп, лайсаң батпақ пен тау</w:t>
        <w:br/>
        <w:t>жыныстарына толы тасқын Есік</w:t>
      </w:r>
    </w:p>
    <w:p>
      <w:r>
        <w:t>көліне қарай лап береді. Үйдей</w:t>
        <w:br/>
        <w:t>толқын кездескен ағаш, тас, қатты</w:t>
        <w:br/>
        <w:t>жартас атаулыны түгелдей алып</w:t>
        <w:br/>
        <w:t>ті) аталып кетеді. Ол Орал тауы-</w:t>
        <w:br/>
        <w:t>ның етегінде, Челябі облысында</w:t>
        <w:br/>
        <w:t>әлі де бар.</w:t>
        <w:br/>
        <w:t>Мұның өзі географиялық атау-</w:t>
        <w:br/>
        <w:t>лардың (топонимдердің) халық-</w:t>
        <w:br/>
        <w:t>тық этимологиясының бір мыса-</w:t>
        <w:br/>
        <w:t>лы. Жер-су аттарын түсіндірудің</w:t>
        <w:br/>
        <w:t>анықтығы онша бола қоймайды.</w:t>
        <w:br/>
        <w:t>Көл суының әдеттен тыс қасие-</w:t>
        <w:br/>
        <w:t>тіне қарап, оған сондай ат бере</w:t>
        <w:br/>
        <w:t>салу әрі күмәнді, әрі өте сирек</w:t>
        <w:br/>
        <w:t>кездеседі. Ал судың шынында да</w:t>
        <w:br/>
        <w:t>әдеттен тыс екені даусыз нәрсе.</w:t>
        <w:br/>
        <w:t>Онда кірлі сабынсыз жууға бола-</w:t>
        <w:br/>
        <w:t>ды, тіпті май тиген дақтар да оңай</w:t>
        <w:br/>
        <w:t>кетіп қалады.</w:t>
        <w:br/>
        <w:t>Тәтті көлдің суында еріген сода</w:t>
        <w:br/>
        <w:t>көп екені зерттеулерде байқалды.</w:t>
        <w:br/>
        <w:t>Кір жууға жәрдемдесетін де, ерін-</w:t>
        <w:br/>
        <w:t>ге тигенде “тәттілеу” дәм сезі-</w:t>
        <w:br/>
        <w:t>летіні де содан. “Қанды” өзен-</w:t>
        <w:br/>
        <w:t>дердің кездесетіні бұдан бұрын</w:t>
        <w:br/>
        <w:t>айтылды. Ал оның бер жағында</w:t>
        <w:br/>
        <w:t>кәл суының әр түрлі түске боя-</w:t>
        <w:br/>
        <w:t>луы “қанды” өзендерден де жиі</w:t>
        <w:br/>
        <w:t>ұшырасады. Швейцарияда, Фран-</w:t>
        <w:br/>
        <w:t>цияда, Голландияда, Швецияда</w:t>
        <w:br/>
        <w:t>осындай көлдердің барын натура-</w:t>
        <w:br/>
        <w:t>листер байкап, оларды суреттеп</w:t>
        <w:br/>
        <w:t>жазған. Мысалға Алтайдың Ма-</w:t>
        <w:br/>
        <w:t>линовое озеро (Таңқурай көлі)</w:t>
        <w:br/>
        <w:t>деген поселкесін алайық. Бұл жер</w:t>
        <w:br/>
        <w:t>атының қалайша пайда болғанын</w:t>
        <w:br/>
        <w:t>аңғару оншалықты қиын емес:</w:t>
        <w:br/>
        <w:t>село суының түсі таңқурай секіл-</w:t>
        <w:br/>
        <w:t>ді қызғылт тартып жататын көл-</w:t>
        <w:br/>
        <w:t>Дің маңында пайда болса керек.</w:t>
        <w:br/>
        <w:t>Су жағасына өскен қалың қара-</w:t>
        <w:br/>
        <w:t>ғайдың ақшыл жасыл көлеңкесін-</w:t>
        <w:br/>
        <w:t>де жатқан қызғылт су өте айқын</w:t>
        <w:br/>
        <w:t>көрінеді. Ал судың таңқурай түс-</w:t>
        <w:br/>
        <w:t>тес қызыл болу себебі ол да қыз-</w:t>
        <w:br/>
        <w:t>ғылт шаяндардың өте көптігінде.</w:t>
        <w:br/>
        <w:t>Камчатканың кейбір су көзде-</w:t>
        <w:br/>
        <w:t>І?7</w:t>
        <w:br/>
        <w:t>рі жасыл түске боялып жатады.</w:t>
        <w:br/>
        <w:t>Мұның себебі: мұндай суларда</w:t>
        <w:br/>
        <w:t>көкшіл жасыл балдырлардың көл</w:t>
        <w:br/>
        <w:t>өсуіне керекті тамаша жағдайлар</w:t>
        <w:br/>
        <w:t>бар (кейбір микробиологтар мұны</w:t>
        <w:br/>
        <w:t>балдыр дегеннен гөрі, бактерияға</w:t>
        <w:br/>
        <w:t>жатқызады, сөйтіп оларды пиано-</w:t>
      </w:r>
    </w:p>
    <w:p>
      <w:r>
        <w:t>бактериялар деп атайды).</w:t>
        <w:br/>
        <w:t>Курил тобындағы Мунашир</w:t>
        <w:br/>
        <w:t>аралында суы сүттей аппақ көл</w:t>
        <w:br/>
        <w:t>барын көруге болады. Мұның се-</w:t>
        <w:br/>
        <w:t>бебі онда тұз және күкірт қыш-</w:t>
        <w:br/>
        <w:t>қылдарының бар екенінде.</w:t>
        <w:br/>
        <w:t>Индонезияда сөнген жанартау-</w:t>
        <w:br/>
        <w:t>лардың біреуінің басында (Фло-</w:t>
        <w:br/>
        <w:t>рес аралы) 3 шағын көл бар, тіпті</w:t>
        <w:br/>
        <w:t>шалшық деуге болады. Бірінің</w:t>
        <w:br/>
        <w:t>суы қып-қызыл, екіншісі көк-</w:t>
        <w:br/>
        <w:t>пеңбек, үшіншісі сүттей аппақ.</w:t>
        <w:br/>
        <w:t>Қызыл көлдің суында темір то-</w:t>
        <w:br/>
        <w:t>тығы болғандықтан ол қызыл</w:t>
        <w:br/>
        <w:t>түске боялған, ал қалған екі көлде</w:t>
        <w:br/>
        <w:t>әр түрлі дәрежеде тұз және күкірт</w:t>
        <w:br/>
        <w:t>қышқылы еріген.</w:t>
        <w:br/>
        <w:t>Кавказда Гокча деген көл бар,</w:t>
        <w:br/>
        <w:t>биік тау ішіндегі жартастардың</w:t>
        <w:br/>
        <w:t>тасасында жатыр. Көл жағасының</w:t>
        <w:br/>
        <w:t>суы сарғыш, олан әрі қарай кө-</w:t>
        <w:br/>
        <w:t>гілдір, ал орта шенінде кара көк</w:t>
        <w:br/>
        <w:t>болып көрінеді. Тау ішіндегі бұл</w:t>
        <w:br/>
        <w:t>көлдің бетінен бір жерде көк ас-</w:t>
        <w:br/>
        <w:t>пан көрінсе, енді бір жерінде жа-</w:t>
        <w:br/>
        <w:t>ғадағы жартастар сарғайып көрі-</w:t>
        <w:br/>
        <w:t>неді, одан әріректе төңіректегі</w:t>
        <w:br/>
        <w:t>тауларлың қарлы шындары шағы-</w:t>
        <w:br/>
        <w:t>лып жатады.</w:t>
        <w:br/>
        <w:t>Оңтүстік Американың аса ірі</w:t>
        <w:br/>
        <w:t>Титикака көлі теңіз деңгейінен 4</w:t>
        <w:br/>
        <w:t>км-дей биіктікте жатыр. Таңер-</w:t>
        <w:br/>
        <w:t>тең күн шыққанда ол жарқырап</w:t>
        <w:br/>
        <w:t>жатады да, одан соң жасыл күл-</w:t>
        <w:br/>
        <w:t>гін түске боялады, арасында ақ</w:t>
        <w:br/>
        <w:t>жолақ сызық тартылғандай бо-</w:t>
        <w:br/>
        <w:t>лып көрінеді. Анд тауларының</w:t>
        <w:br/>
        <w:t>ден, өзгені былай қойғанда, тіпті</w:t>
        <w:br/>
        <w:t>пілдер де өте береді.</w:t>
        <w:br/>
        <w:t>Қалқып жүрген аралдардың</w:t>
        <w:br/>
        <w:t>кеме жүрісіне кедергі жасайтын</w:t>
        <w:br/>
        <w:t>кездері болады. Мұндай жағдай-</w:t>
        <w:br/>
        <w:t>да аралды тіліп, бірнеше бөлікке</w:t>
        <w:br/>
        <w:t>бөледі де, ағаш сияқты суға ағы-</w:t>
        <w:br/>
        <w:t>зып жібереді.</w:t>
        <w:br/>
        <w:t>Ижевскіде мынадай бір оқиға</w:t>
        <w:br/>
        <w:t>болғаны есімде: жаҙғы күндердің</w:t>
        <w:br/>
        <w:t>бірінде қалалық жағажайдың ма-</w:t>
        <w:br/>
        <w:t>ңынан арал көрінеді. Шөп пен</w:t>
        <w:br/>
        <w:t>бүта қалың өскен, бұл аралдың</w:t>
        <w:br/>
        <w:t>ұзындығы 150 м-ге дейін созылып</w:t>
        <w:br/>
        <w:t>жатады.</w:t>
        <w:br/>
        <w:t>Мұнда жаз шыққан сайын сон-</w:t>
      </w:r>
    </w:p>
    <w:p>
      <w:r>
        <w:t>лай аралдардың қайсыбірін қалаға</w:t>
        <w:br/>
        <w:t>қарай жел айдап әкеле береді. Он-</w:t>
        <w:br/>
        <w:t>дайда катерлер суға шығып, күт-</w:t>
        <w:br/>
        <w:t>пеген “қонақтарды” қаладан әрі</w:t>
        <w:br/>
        <w:t>апарып тастайды да, темір шын-</w:t>
        <w:br/>
        <w:t>жырмен жағаға байлап кетеді.</w:t>
        <w:br/>
        <w:t>Кезбе арал мұнда бірнеше жыл тұ-</w:t>
        <w:br/>
        <w:t>рады да, одан кейін қатты дауыл</w:t>
        <w:br/>
        <w:t>соққан кездердің бірінде “тұ-</w:t>
        <w:br/>
        <w:t>сауын” үзіп шығып, қайтадан са-</w:t>
        <w:br/>
        <w:t>парға аттанады...</w:t>
        <w:br/>
        <w:t>Қалқып жүретін мұндай арал-</w:t>
        <w:br/>
        <w:t>дардың түбі әдетте тал, терек,</w:t>
        <w:br/>
        <w:t>қалың бұта мен шәп өскен жыны-</w:t>
        <w:br/>
        <w:t>стардан құралып, барған сайын</w:t>
        <w:br/>
        <w:t>қатая береді. Арал бетіндегі өсім-</w:t>
        <w:br/>
        <w:t>діктердің түбіне қап-қара топырақ</w:t>
        <w:br/>
        <w:t>үйіледі. Еділ мен Обь өзендерінде</w:t>
        <w:br/>
        <w:t>мұндай аралдар су астында қалған</w:t>
        <w:br/>
        <w:t>батпақтардың қатты қабаттарының</w:t>
        <w:br/>
        <w:t>қалқып шығуы нәтижесінде пай-</w:t>
        <w:br/>
        <w:t>да болады. Қолдан жасалған Ры-</w:t>
        <w:br/>
        <w:t>бинек теңізі бетінде бастапқы кез-</w:t>
        <w:br/>
        <w:t>дерде мұндай аралдар өте көп бол-</w:t>
        <w:br/>
        <w:t>ды. Бұлар кеме жүрісіне кедергі</w:t>
        <w:br/>
        <w:t>жасады. Сондықтан өзен флоты-</w:t>
        <w:br/>
        <w:t>ның қызметкерлері оларды бірте-</w:t>
        <w:br/>
        <w:t>бірте құрта бастады.</w:t>
        <w:br/>
        <w:t>ІБ</w:t>
        <w:br/>
        <w:t>-ш--әмее---------------------.- --</w:t>
        <w:br/>
        <w:t>Киров облысының Шайтан</w:t>
        <w:br/>
        <w:t>көліндегі қалқыма аралдардың</w:t>
        <w:br/>
        <w:t>пайда болу жағдайы бұдан өзге-</w:t>
        <w:br/>
        <w:t>ше еді. Үстіміздегі ғасырдың бас</w:t>
        <w:br/>
        <w:t>кезінде мұнда жөке ағашының</w:t>
        <w:br/>
        <w:t>қабығы сыдырылып, одан ысқыш</w:t>
        <w:br/>
        <w:t>жасалған. Көл жағасы лайлы бол-</w:t>
        <w:br/>
        <w:t>ғандықтан бұл кәсіпке арналған</w:t>
        <w:br/>
        <w:t>шағын салдар жасалған. Кейін-</w:t>
        <w:br/>
        <w:t>нен, төңіректегі жөке ағаштары</w:t>
        <w:br/>
        <w:t>кесіліп біткенде салдар суда қал-</w:t>
        <w:br/>
        <w:t>ған. Олардың үстіне бірте-бірте</w:t>
        <w:br/>
        <w:t>қара шірік қабаты пайда болып,</w:t>
        <w:br/>
        <w:t>оған шөп, бұта, тіпті ағаш өсіп</w:t>
        <w:br/>
        <w:t>кеткен.</w:t>
        <w:br/>
        <w:t>Қазіргі күнде Шайтан көлінде</w:t>
        <w:br/>
        <w:t>жел соқса болғаны, жағаға қайыр-</w:t>
        <w:br/>
        <w:t>лап тұрған көк майсалы шағын</w:t>
        <w:br/>
        <w:t>аралдар су бетімен қалқып жүре</w:t>
        <w:br/>
        <w:t>береді.</w:t>
        <w:br/>
        <w:t>Мүлде әдеттен тыс кезбе арал-</w:t>
        <w:br/>
        <w:t>дар да болады. Бүлар бейне бір</w:t>
        <w:br/>
        <w:t>елес сияқты су бетінде қалқып</w:t>
        <w:br/>
        <w:t>жүреді.</w:t>
        <w:br/>
        <w:t>“Миклухо-Маклай” атты ғы-</w:t>
        <w:br/>
        <w:t>лыми-зерттеу кемесі Қара теңізде</w:t>
        <w:br/>
        <w:t>жүреді. Бір күні экспедицияға</w:t>
      </w:r>
    </w:p>
    <w:p>
      <w:r>
        <w:t>қатысушылар теңіз суының түсі</w:t>
        <w:br/>
        <w:t>өзгергенін аңғарады. Мұны зерт-</w:t>
        <w:br/>
        <w:t>тегенде кеменің тұшы суда жүрге-</w:t>
        <w:br/>
        <w:t>ні анықталады. Судың үстімен</w:t>
        <w:br/>
        <w:t>қамыс, ағаштардың бұтақтары,</w:t>
        <w:br/>
        <w:t>суда жүзетін құстардың қанаттары</w:t>
        <w:br/>
        <w:t>көрінеді. “Сулы” аралдың түрі</w:t>
        <w:br/>
        <w:t>сопақ болып бітіп, шыны линзаға</w:t>
        <w:br/>
        <w:t>ұқсайды. Онын ауданы 1000 км:</w:t>
        <w:br/>
        <w:t>шамасында болалы. “Арал” теңіз-</w:t>
        <w:br/>
        <w:t>де қалқып, ағынмен қозғалғанда</w:t>
        <w:br/>
        <w:t>оның үстіндегі тұшы суда күнел-</w:t>
        <w:br/>
        <w:t>тетін тірі жәндіктер бірге жүзіп</w:t>
        <w:br/>
        <w:t>жүреді. Ғалымдар мұндай аралдар-</w:t>
        <w:br/>
        <w:t>ды тұшы сулы линза деп атайды.</w:t>
        <w:br/>
        <w:t>Бұл құбылыстың сыры Дунай</w:t>
        <w:br/>
        <w:t>өзенінде болып шықты. Оның са-</w:t>
        <w:br/>
        <w:t>Мұзарттарды зерттеуші маман-</w:t>
        <w:br/>
        <w:t>дар -- гляциологтардың соңғы он</w:t>
        <w:br/>
        <w:t>жылда істеген жұмыстарының нә-</w:t>
        <w:br/>
        <w:t>тижесінде жер шарында барлығы</w:t>
        <w:br/>
        <w:t>қанша мұз барын шамамен есеп-</w:t>
        <w:br/>
        <w:t>теп шығаруға мүмкіндік туды.</w:t>
        <w:br/>
        <w:t>Мұздың |жалпы көлемі 20 - 27</w:t>
        <w:br/>
        <w:t>млн. км болып шықты. Соның</w:t>
        <w:br/>
        <w:t>өзінде мұның негізгі бөлігі Антарк-</w:t>
        <w:br/>
        <w:t>тикада екен.</w:t>
        <w:br/>
        <w:t>Бүл бастан-аяқ мұз күрсанған</w:t>
        <w:br/>
        <w:t>құрлық болып табылады. Мұздың</w:t>
        <w:br/>
        <w:t>беткі қабатын қар басып жатады.</w:t>
        <w:br/>
        <w:t>Егер осы мұзды жер бетіне бірдей</w:t>
        <w:br/>
        <w:t>бөліп таратса, онда дүниежүзілік</w:t>
        <w:br/>
        <w:t>мүз дәуірі кайта басталмақ. Жер</w:t>
        <w:br/>
        <w:t>беті түгелдей 85 м мұздын астын-</w:t>
        <w:br/>
        <w:t>да қалады. Егер оны ерітсек не</w:t>
        <w:br/>
        <w:t>болар еді?</w:t>
        <w:br/>
        <w:t>Дүние жүзінің барлық өзендері</w:t>
        <w:br/>
        <w:t>700 - 800 жыл ішінде жаңағы</w:t>
        <w:br/>
        <w:t>мұздан қанша су шықса, сонша су</w:t>
        <w:br/>
        <w:t>ағызады. Біздің планетамызда мұз-</w:t>
        <w:br/>
        <w:t>дың көптігі міне осындай. Жер</w:t>
        <w:br/>
        <w:t>бетіндегі оның жалпы колемін ала-</w:t>
        <w:br/>
        <w:t>тын болсақ, құрлықтың 11%-ын</w:t>
        <w:br/>
        <w:t>алып жатыр.</w:t>
        <w:br/>
        <w:t>Исландия мәңгілік мүз басқан</w:t>
        <w:br/>
        <w:t>ел деп аталады. Бұл аралдың атын</w:t>
        <w:br/>
        <w:t>қазақшаға аударатын болсақ --</w:t>
        <w:br/>
        <w:t>мұзды жер деген ұғым шығады.</w:t>
        <w:br/>
        <w:t>Ұлы мұз басқан заманда бүл арал</w:t>
        <w:br/>
        <w:t>қалыңдығы көптеген км мүз қаба-</w:t>
        <w:br/>
        <w:t>тының астында жатты. Кейіннен</w:t>
        <w:br/>
        <w:t>күн жыли келе көп жерлердің</w:t>
        <w:br/>
        <w:t>мұзы еріп кеткен. Бірақ қазірдің</w:t>
        <w:br/>
        <w:t>өзінде дс аралдың сегізден бір бө-</w:t>
        <w:br/>
        <w:t>лігі мүз астында жатыр. Мұндағы</w:t>
        <w:br/>
        <w:t>ең үлкен мұзарт -- Ватна-Иокудль</w:t>
      </w:r>
    </w:p>
    <w:p>
      <w:r>
        <w:t>150 км жерге созылып жатыр,</w:t>
        <w:br/>
        <w:t>оның астында қазірдің өзіңде ат-</w:t>
        <w:br/>
        <w:t>қылап жатқан жанартаулар бар.</w:t>
        <w:br/>
        <w:t>Исландия тауларынан суы мол</w:t>
        <w:br/>
        <w:t>көптеген өзендер ағып шығады.</w:t>
        <w:br/>
        <w:t>ігі</w:t>
        <w:br/>
        <w:t>Солардың бойында талай-талай</w:t>
        <w:br/>
        <w:t>тас бөгеттер бар. Сондықтан бұл</w:t>
        <w:br/>
        <w:t>елде аса көрікті су құламалары жиі</w:t>
        <w:br/>
        <w:t>кездеседі. Еріген мұздардан баста-</w:t>
        <w:br/>
        <w:t>латын бұл өзендердің суы сүттей</w:t>
        <w:br/>
        <w:t>аптақ болады. Бірақ олардың жа-</w:t>
        <w:br/>
        <w:t>ғалауы жартаспен құрсанғандық-</w:t>
        <w:br/>
        <w:t>тан бұл “сүтті” өзендер төңірекке</w:t>
        <w:br/>
        <w:t>түгел жайылып кете алмайды.</w:t>
        <w:br/>
        <w:t>Орталық Азияда мәңгілік қар</w:t>
        <w:br/>
        <w:t>басқан таулар өзге жерлерден горі</w:t>
        <w:br/>
        <w:t>көбірек, болады. Мұнда 17 - 18</w:t>
        <w:br/>
        <w:t>мың км жер мұз құрсанып жатыр.</w:t>
        <w:br/>
        <w:t>Ал бірақ мұны ғасырлар бойы со-</w:t>
        <w:br/>
        <w:t>дай жата береді ден айту қиын...</w:t>
        <w:br/>
        <w:t>Тәжікстанның таулы ауданда-</w:t>
        <w:br/>
        <w:t>рының тұрғындары сонау көне за-</w:t>
        <w:br/>
        <w:t>манның өзінде-ақ қар мен мұздың</w:t>
        <w:br/>
        <w:t>еруін тездету әдісін білген. Бүл</w:t>
        <w:br/>
        <w:t>үшін оның бетіне топырақ, күйе,</w:t>
        <w:br/>
        <w:t>күл, көмір үнтағын шашу қажет.</w:t>
        <w:br/>
        <w:t>Жанартаулардың күлі ұшқанда</w:t>
        <w:br/>
        <w:t>мұзарттардың көлемі кемитіні,</w:t>
        <w:br/>
        <w:t>олардың тез еритіні ертеден бел-</w:t>
        <w:br/>
        <w:t>гілі. Жанартаулар атқылағапнан</w:t>
        <w:br/>
        <w:t>кейін су тасқыны жиі болатын сс-</w:t>
        <w:br/>
        <w:t>бебі осында болса керек.</w:t>
        <w:br/>
        <w:t>Ортаазиялық өзендердің су</w:t>
        <w:br/>
        <w:t>деңгейі Тянь-Шань мен Памир</w:t>
        <w:br/>
        <w:t>стектеріндегі қар мен мұздың</w:t>
        <w:br/>
        <w:t>еруіне байланысты болады. Бүл</w:t>
        <w:br/>
        <w:t>жерлерде ертеден тоң болып қатып</w:t>
        <w:br/>
        <w:t>жатқан мұздар жаз ыстық болған-</w:t>
        <w:br/>
        <w:t>да тез ериді де, сол маңдағы егін-</w:t>
        <w:br/>
        <w:t>шілердің жер суаруына кетеді. Ал</w:t>
        <w:br/>
        <w:t>табиғат болса, ол бүл “жүмысты”</w:t>
        <w:br/>
        <w:t>әр кезде бірдей қажетті мөлшерде</w:t>
        <w:br/>
        <w:t>істей бермейді. Олай болса, бұл</w:t>
        <w:br/>
        <w:t>ретте табиғатқа көмектесу жағын</w:t>
        <w:br/>
        <w:t>қарастырған жөн.</w:t>
        <w:br/>
        <w:t>Орталық Азияда мұзарттардың</w:t>
        <w:br/>
        <w:t>суын тиімді пайдалану жөнінде алға</w:t>
        <w:br/>
        <w:t>қойылып отырған талаптар мұның</w:t>
        <w:br/>
        <w:t>мынадай шешімі болуға тиіс деген-</w:t>
        <w:br/>
        <w:t>көптеген көлдері, әсіресе, оның</w:t>
        <w:br/>
        <w:t>оңтүстігіндегі тұйық сулар әр түр-</w:t>
      </w:r>
    </w:p>
    <w:p>
      <w:r>
        <w:t>лі түске бөленіп, жылт-жылт етіп</w:t>
        <w:br/>
        <w:t>тұрады. Бұлардың сулары бір</w:t>
        <w:br/>
        <w:t>жерде көгілдір және жасыл, енді</w:t>
        <w:br/>
        <w:t>бір жерінде болат түсті сұрғылт</w:t>
        <w:br/>
        <w:t>және моншақтай аппақ болып</w:t>
        <w:br/>
        <w:t>көрінеді.</w:t>
        <w:br/>
        <w:t>Табиғат ғажайыптары адамды</w:t>
        <w:br/>
        <w:t>таңқалдырмай қоймайды және де</w:t>
        <w:br/>
        <w:t>бұл ғаламат құбылыстар біздің</w:t>
        <w:br/>
        <w:t>ойлағанымыздан әлдеқайда көп</w:t>
        <w:br/>
        <w:t>болады. Соның ішінде көлдер дү-</w:t>
        <w:br/>
        <w:t>ниесінде суы нағыз сия тәрізді</w:t>
        <w:br/>
        <w:t>ғажаптарлы да еске түсіру қажет</w:t>
        <w:br/>
        <w:t>сияқты. Шынында да суын кәдім-</w:t>
        <w:br/>
        <w:t>гі сия ретінде пайдалануға бола-</w:t>
        <w:br/>
        <w:t>тын көл бар.</w:t>
        <w:br/>
        <w:t>Бұл көлдің суын өз көзімен кө-</w:t>
        <w:br/>
        <w:t>ріп, сиясын қағазға түсіргісі кел-</w:t>
        <w:br/>
        <w:t>ген адам Алжирге Сидибель қыс-</w:t>
        <w:br/>
        <w:t>тағына барып қайтуы керек. Сия</w:t>
        <w:br/>
        <w:t>көл осы қыстақтың дәл қасында.</w:t>
        <w:br/>
        <w:t>Табиғи сия пайда болуының жолы</w:t>
        <w:br/>
        <w:t>оншалықты күрделі де емес. Көл-</w:t>
        <w:br/>
        <w:t>ге екі шағын өзен құяды: бірінің</w:t>
        <w:br/>
        <w:t>суында еріген темір тұзы көп,</w:t>
        <w:br/>
        <w:t>екіншісінің суында шіріген өсім-</w:t>
        <w:br/>
        <w:t>дік қалдықтарының топырақпен</w:t>
        <w:br/>
        <w:t>араласуынан пайда болған күлгін</w:t>
        <w:br/>
        <w:t>түсті қоймалжың заттар бар екен.</w:t>
        <w:br/>
        <w:t>Бұлар бір-бірімен араласа келіп,</w:t>
        <w:br/>
        <w:t>көл суы сияға айналады.</w:t>
        <w:br/>
        <w:t>Су көздерінің назар аударар-</w:t>
        <w:br/>
        <w:t>лық жақтары, әрине олардың тү-</w:t>
        <w:br/>
        <w:t>сінде ғана емес. Ява аралында</w:t>
        <w:br/>
        <w:t>көпіршік атып жататын көл бар.</w:t>
        <w:br/>
        <w:t>Су түбінен шыққан бу мен газ әлгі</w:t>
        <w:br/>
        <w:t>көпіршіктерді 1-- 1,5 м диаметрі</w:t>
        <w:br/>
        <w:t>бар шар тәрізді етіп үрлейді. Бұ-</w:t>
        <w:br/>
        <w:t>лар аспанға ұшып, ішіне ауа тол-</w:t>
        <w:br/>
        <w:t>тырылған шар сияқты тарс етіп</w:t>
        <w:br/>
        <w:t>жарылып жатады.</w:t>
        <w:br/>
        <w:t>Табиғатта өте сирек кездесетін</w:t>
        <w:br/>
        <w:t>мынадай құбылыс та болады: Три-</w:t>
        <w:br/>
        <w:t>нидад аралында (Кіші Антиль</w:t>
        <w:br/>
        <w:t>аралдары тобында) Асфальт көлі</w:t>
        <w:br/>
        <w:t>бар. Оның үстімен басып жүруге</w:t>
        <w:br/>
        <w:t>болады. Көлден алынып жатқан</w:t>
        <w:br/>
        <w:t>асфальтті таситын тар табанды те-</w:t>
        <w:br/>
        <w:t>мір жол да салынған. Осы көл тү-</w:t>
        <w:br/>
        <w:t>гелдей асфальттан тұрады. Оның</w:t>
        <w:br/>
        <w:t>асфальты қашанда сусып, баяу</w:t>
        <w:br/>
        <w:t>жылжып жатады. Бір күні су бе-</w:t>
        <w:br/>
        <w:t>тінен ағаш діңгегі көрінген кезі</w:t>
        <w:br/>
        <w:t>болған, екі аптадан кейін сол дің-</w:t>
        <w:br/>
        <w:t>гек жоқ болып кеткен. Көлдің</w:t>
        <w:br/>
        <w:t>пайда болуы жайында ғалымдар</w:t>
        <w:br/>
        <w:t>әр түрлі Пікір айтады. Олардың</w:t>
        <w:br/>
        <w:t>көпшілігі сөнген немесе мүлде</w:t>
        <w:br/>
        <w:t>сөнуге айналған жанартаудың ба-</w:t>
      </w:r>
    </w:p>
    <w:p>
      <w:r>
        <w:t>сында табиғи асфальт келіп жи-</w:t>
        <w:br/>
        <w:t>налса керек деген пікір айтады.</w:t>
        <w:br/>
        <w:t>Онда жердің ішкі қабаттарынан</w:t>
        <w:br/>
        <w:t>мұнай шығатын болса керек. Ол</w:t>
        <w:br/>
        <w:t>жанартау күлімен араласып, осы-</w:t>
        <w:br/>
        <w:t>дан барып асфальт көлі пайда</w:t>
        <w:br/>
        <w:t>болған.</w:t>
        <w:br/>
        <w:t>Оны былай қойғанда, Әзербай-</w:t>
        <w:br/>
        <w:t>жандағы Асфальт көлінің осы</w:t>
        <w:br/>
        <w:t>жолмен құралғаны хақ, Жер беті-</w:t>
        <w:br/>
        <w:t>не шығып жатқан мұнай бірте-</w:t>
        <w:br/>
        <w:t>бірте коюланып, асфальт кеніне</w:t>
        <w:br/>
        <w:t>айналған.</w:t>
        <w:br/>
        <w:t>Асфальт көлдері жануарлар</w:t>
        <w:br/>
        <w:t>үшін өте қауіпті болады.</w:t>
        <w:br/>
        <w:t>Міне, сондықтан да палеонто-</w:t>
        <w:br/>
        <w:t>логтар мұндай көлдерді ынталана</w:t>
        <w:br/>
        <w:t>зерттейді. Өйткені ерте замандар-</w:t>
        <w:br/>
        <w:t>да өмір сүрген хайуанаттар мен</w:t>
        <w:br/>
        <w:t>өсімдіктер дүниесінің қалдықта-</w:t>
        <w:br/>
        <w:t>ры мұндай жерлерде “консерві-</w:t>
        <w:br/>
        <w:t>легендей” жақсы сакталады, та-</w:t>
        <w:br/>
        <w:t>биғат музейіне жинап қойғандай</w:t>
        <w:br/>
        <w:t>жиі кездеседі.</w:t>
        <w:br/>
        <w:t>Бұл арада Кола түбегінде кез-</w:t>
        <w:br/>
        <w:t>дескен аса сирек құбылысты еске</w:t>
        <w:br/>
        <w:t>алмасқа болмайды. Мұндағы</w:t>
        <w:br/>
        <w:t>ІЗ</w:t>
        <w:br/>
        <w:t>ауданында бірнеше жылдан кейін</w:t>
        <w:br/>
        <w:t>осыған ұқсас тағы бір оқиға бол-</w:t>
        <w:br/>
        <w:t>ды. 20 км? жерді алып жатқан</w:t>
        <w:br/>
        <w:t>Кушто көлі 3 тәуліктің ішінде</w:t>
        <w:br/>
        <w:t>құрып кетеді. Мұз ойығынан</w:t>
        <w:br/>
        <w:t>балық аулап жүрген әуесқойлар</w:t>
        <w:br/>
        <w:t>мұны өз көздерімен көреді. “Көл-</w:t>
        <w:br/>
        <w:t>дің солтүстік-батыс бәлігінде, --</w:t>
        <w:br/>
        <w:t>дейді олар, -- кенеттен жылым</w:t>
        <w:br/>
        <w:t>найда болып, мұз үстімсн су жайы-</w:t>
        <w:br/>
        <w:t>ла басталы. Айналадағы мүз шөге</w:t>
        <w:br/>
        <w:t>бастады. Көл бейне бір шыңы-</w:t>
        <w:br/>
        <w:t>рауға түсіп бара жатқан сияқты</w:t>
        <w:br/>
        <w:t>көрінді. Сонымен бірге балық та</w:t>
        <w:br/>
        <w:t>кетіп бара жатты”.</w:t>
        <w:br/>
        <w:t>Бұлар су ағып кеткен шұңқыр-</w:t>
        <w:br/>
        <w:t>дың тереңдігін өлшемек болады.</w:t>
        <w:br/>
        <w:t>Сонда 18 м тереңге жіберілген</w:t>
        <w:br/>
        <w:t>сырғауылдар судың түбіне ти-</w:t>
        <w:br/>
        <w:t>мейді.</w:t>
        <w:br/>
        <w:t>Бұған керісінше жағдайлар да</w:t>
        <w:br/>
        <w:t>болады: суы жоқ жерде кол пайда</w:t>
        <w:br/>
        <w:t>болады. Мәселен, Орал өңірінде,</w:t>
        <w:br/>
        <w:t>Кунғур төңірегінде, Бабки өзені</w:t>
        <w:br/>
        <w:t>алабында шабындықтар мен бат-</w:t>
      </w:r>
    </w:p>
    <w:p>
      <w:r>
        <w:t>пақты ойыстардың орнына калың</w:t>
        <w:br/>
        <w:t>су қаптап, көл тұнады.</w:t>
        <w:br/>
        <w:t>Бұдан жарты ғасыр бұрын</w:t>
        <w:br/>
        <w:t>Шестаки деревнясына таяу жер-</w:t>
        <w:br/>
        <w:t>ге көп су қаптайды. Жаңа көл ша-</w:t>
        <w:br/>
        <w:t>расынан асып, бүкіл ойпатты</w:t>
        <w:br/>
        <w:t>алып кетеді де, темір жол бойына</w:t>
        <w:br/>
        <w:t>қарай жақындайды. Бұлан кейін</w:t>
        <w:br/>
        <w:t>сол су мүлде құрып кеткен. Мұ-</w:t>
        <w:br/>
        <w:t>ның сыры мынада екен: Бабки</w:t>
        <w:br/>
        <w:t>өзснінің жағалауы суға тез еритін</w:t>
        <w:br/>
        <w:t>жыныстардан құралса керек; жер</w:t>
        <w:br/>
        <w:t>астына кеткен су барған сайын</w:t>
        <w:br/>
        <w:t>төмендей келе су өтпейтін жы-</w:t>
        <w:br/>
        <w:t>ныстарға (тығыз батпақ, тақта</w:t>
        <w:br/>
        <w:t>тас, граннт және басқалары) кс-</w:t>
        <w:br/>
        <w:t>Лш тоқтайды. Мұнда су үсті-</w:t>
        <w:br/>
        <w:t>үстіне көбейіп толыса береді де,</w:t>
        <w:br/>
        <w:t>жоғары қарай шығады.</w:t>
        <w:br/>
        <w:t>Кейде үлкен көлдердің өзі</w:t>
        <w:br/>
        <w:t>осындай “күйге” түседі. Мысалы,</w:t>
        <w:br/>
        <w:t>АҚШ-тың Флорида штатындағы</w:t>
        <w:br/>
        <w:t>Алахуа көлі тап осындай сулар-</w:t>
        <w:br/>
        <w:t>дың қатарына жатады. Бұл жерде</w:t>
        <w:br/>
        <w:t>шабындық, болған. Оның арасы-</w:t>
        <w:br/>
        <w:t>мен сылдыраған бұлақ агып, жер</w:t>
        <w:br/>
        <w:t>астына кетіп жатқан. Бірақ бірде</w:t>
        <w:br/>
        <w:t>қатты жауын жауып, бүлақтың</w:t>
        <w:br/>
        <w:t>жер астына кететін тесігі бітеліп</w:t>
        <w:br/>
        <w:t>калса керек. Сонда шабындықты</w:t>
        <w:br/>
        <w:t>су ала бастайды. Бірнеше жылдан</w:t>
        <w:br/>
        <w:t>кейін ол үлкен көлге айналып, 10</w:t>
        <w:br/>
        <w:t>жылдан аса уақыт бойы онда тіпті</w:t>
        <w:br/>
        <w:t>кеме жүзіп жүреді. Ал 1889 жылы</w:t>
        <w:br/>
        <w:t>су деңгейі томендей бастайды да,</w:t>
        <w:br/>
        <w:t>2 жылдан соң кол жоқ болып кс-</w:t>
        <w:br/>
        <w:t>теді.</w:t>
        <w:br/>
        <w:t>Бұл сияқты көлдердің қайсы-</w:t>
        <w:br/>
        <w:t>біреулерінде жылдың белгілі мез-</w:t>
        <w:br/>
        <w:t>гілдерінде су пайда болып, ізінше</w:t>
        <w:br/>
        <w:t>құрғап жатады. Онега көлі маңын-</w:t>
        <w:br/>
        <w:t>дағы Шим көлі осындай сулардың</w:t>
        <w:br/>
        <w:t>бірі болып шықты. Ол жайында</w:t>
        <w:br/>
        <w:t>географ Нечаев былай деп жаза-</w:t>
        <w:br/>
        <w:t>ДЫ:</w:t>
        <w:br/>
        <w:t>“Жаздың бас кезінде көл суы</w:t>
        <w:br/>
        <w:t>мейлініне мол болып тұрады, ал</w:t>
        <w:br/>
        <w:t>шілдеде суы тартылып, әр жерден</w:t>
        <w:br/>
        <w:t>аралдар көрініп жатады. Күзге</w:t>
        <w:br/>
        <w:t>қарай көл мүлде тартылып қала-</w:t>
        <w:br/>
        <w:t>ды. Оның суы түгелдей жер ас-</w:t>
        <w:br/>
        <w:t>тына кетеді. Шим көлінің оңтүс-</w:t>
        <w:br/>
        <w:t>тік-шығыс шетінде дөңгелек шүң-</w:t>
        <w:br/>
        <w:t>қыр бар. Мұны жергілікті халық</w:t>
        <w:br/>
        <w:t>қара шұңқыр деп атайлы. Жаздың</w:t>
        <w:br/>
        <w:t>басында су толған кезде бүл шүң-</w:t>
        <w:br/>
        <w:t>қыр міріліп, шыр көбелек айна-</w:t>
        <w:br/>
        <w:t>лып жатады. Егер сол араға ау тас-</w:t>
        <w:br/>
        <w:t>талса, онда ол дереу су түбіне ке-</w:t>
        <w:br/>
        <w:t>тіп, жиырылып қалады.</w:t>
      </w:r>
    </w:p>
    <w:p>
      <w:r>
        <w:t>Шим көлінің суы тартылған-</w:t>
        <w:br/>
        <w:t>да қара шұңқырдың батпағы бе-</w:t>
        <w:br/>
        <w:t>тійс шығып, ойылып қалады.</w:t>
        <w:br/>
        <w:t>6</w:t>
        <w:br/>
        <w:t>ғасында тұшы судың қалың қаба-</w:t>
        <w:br/>
        <w:t>ты пайда болады да, теңіз суының</w:t>
        <w:br/>
        <w:t>бетімен ағып кетеді. Елес “арал-</w:t>
        <w:br/>
        <w:t>дар” осы арадан бөлініп шығады</w:t>
        <w:br/>
        <w:t>да, теңіз суының бетінде саяхатқа</w:t>
        <w:br/>
        <w:t>кетеді. Өзінің пайда болған жері-</w:t>
        <w:br/>
        <w:t>нен алысқа кетіп, бұлар “ери”</w:t>
        <w:br/>
        <w:t>бастайды. Желдің және толқын-</w:t>
        <w:br/>
        <w:t>ның әсерімен бірнеше күннен</w:t>
        <w:br/>
        <w:t>кейін олар теңіз суымен араласып</w:t>
        <w:br/>
        <w:t>кетеді.</w:t>
        <w:br/>
        <w:t>“Полюс теңіздерінде “қолға</w:t>
        <w:br/>
        <w:t>түспейтін” аралдарды іздеу тари-</w:t>
        <w:br/>
        <w:t>хы өте қызық. Мұндай аралдар</w:t>
        <w:br/>
        <w:t>жайында көптеген әңгімелер жа-</w:t>
        <w:br/>
        <w:t>зылғаны белгілі. Солардың ішін-</w:t>
        <w:br/>
        <w:t>де аралдарды өз көзімен көрген-</w:t>
        <w:br/>
        <w:t>дер де бар.</w:t>
        <w:br/>
        <w:t>Ағылшын капитаны Джиллес</w:t>
        <w:br/>
        <w:t>1707 жылы Шпицберген жерінін</w:t>
        <w:br/>
        <w:t>солтүстігіне қарай көкжиектен</w:t>
        <w:br/>
        <w:t>арал көреді. Алайда ол оған жете</w:t>
        <w:br/>
        <w:t>алмайды, бірақ өзінің көргені оп-</w:t>
        <w:br/>
        <w:t>тикалық елес емес екеніне кәміл</w:t>
        <w:br/>
        <w:t>сеніп кетеді. “Сол жер” теңіз кар-</w:t>
        <w:br/>
        <w:t>таларына түсіріледі. Содан кейін</w:t>
        <w:br/>
        <w:t>200 жылдай уақыт өтеді. Өткен</w:t>
        <w:br/>
        <w:t>ғасырдың нағыз аяқ шенінде ад-</w:t>
        <w:br/>
        <w:t>мирал С.О. Макаров экспеди-</w:t>
        <w:br/>
        <w:t>циясы “Ермак” мұзжарғыш кеме-</w:t>
        <w:br/>
        <w:t>сімен Солтүстік полюске қарай</w:t>
        <w:br/>
        <w:t>аттанады. Экспедиция мүшелері</w:t>
        <w:br/>
        <w:t>баяғы жердің Джиллес көрген түс-</w:t>
        <w:br/>
        <w:t>та әлі тұрғанын аңғарады.</w:t>
        <w:br/>
        <w:t>Кейініректе Макаров былай деп</w:t>
        <w:br/>
        <w:t>жазады: “Бұл жерді көргенде жұрт-</w:t>
        <w:br/>
        <w:t>тың жалпы қуанышын сөзбен ай-</w:t>
        <w:br/>
        <w:t>тып жеткізуге болмайтын еді. Сая-</w:t>
        <w:br/>
        <w:t>хатшылардың қай-қайсысы да</w:t>
        <w:br/>
        <w:t>өзінің аз да болса бір жаңалық аш-</w:t>
        <w:br/>
        <w:t>қанына риза болады ғой... Біз сол</w:t>
        <w:br/>
        <w:t>жерді шын көрдік пе? Көргеніміз</w:t>
        <w:br/>
        <w:t>рас болар деп ойлаймын, бірақ оған</w:t>
        <w:br/>
        <w:t>кепілдік бере алмаймын”.</w:t>
        <w:br/>
        <w:t>Бірақ бұлардың көргені сағым</w:t>
        <w:br/>
        <w:t>болар? Жоқ, сағым емес. 1925</w:t>
        <w:br/>
        <w:t>жылы теңіз саяхатшысы Уорслей</w:t>
        <w:br/>
        <w:t>бұл ауданда арал барын тағы бай-</w:t>
        <w:br/>
        <w:t>қаған. Бұған қарағанда. ол жер</w:t>
        <w:br/>
        <w:t>шынында да болса керек. Алайда</w:t>
      </w:r>
    </w:p>
    <w:p>
      <w:r>
        <w:t>бұдан 3 жыл өткеннен кейін “Кра-</w:t>
        <w:br/>
        <w:t>син” мұзжарғышы тап сол жерде</w:t>
        <w:br/>
        <w:t>болады... Сонда теңізшілер ешкан-</w:t>
        <w:br/>
        <w:t>дай арал барын көре алмайды.</w:t>
        <w:br/>
        <w:t>Мұнлағы істің мәні неде бол-</w:t>
        <w:br/>
        <w:t>ды екен? Теңізшілер мен ғылы-</w:t>
        <w:br/>
        <w:t>ми экспедициялар сағымды не-</w:t>
        <w:br/>
        <w:t>ліктен арал деп ойлады екен?</w:t>
        <w:br/>
        <w:t>Әрине, сағым емес. Аралдар шы-</w:t>
        <w:br/>
        <w:t>нында да болған. Ғалымдар бұ-</w:t>
        <w:br/>
        <w:t>лардың бірде пайда болып, бірде</w:t>
        <w:br/>
        <w:t>құрып кетуін әр түрлі себептер-</w:t>
        <w:br/>
        <w:t>ден деп түсіндіреді; әзірге бір</w:t>
        <w:br/>
        <w:t>тоқтамға келген жоқ. Мәселен,</w:t>
        <w:br/>
        <w:t>бұлар су астындағы жартастарға</w:t>
        <w:br/>
        <w:t>немесе қайырларға иірілген, сөй-</w:t>
        <w:br/>
        <w:t>тіп үйіліп қалған мұз деген де</w:t>
        <w:br/>
        <w:t>болжам бар. Енді бір зерттеуші-</w:t>
        <w:br/>
        <w:t>лер бұл аралдарды қазба мұздар-</w:t>
        <w:br/>
        <w:t>дан құралса керек, кейіннен</w:t>
        <w:br/>
        <w:t>оларды теңіз ыдыратып әкеткен</w:t>
        <w:br/>
        <w:t>болуы мүмкін деп есептейді. Бү-</w:t>
        <w:br/>
        <w:t>дан басқа болжамдар да бар.</w:t>
        <w:br/>
        <w:t>Дәмі мен түсі алуан түрлі</w:t>
        <w:br/>
        <w:t>Пугачев көтерілісінің әсерімен</w:t>
        <w:br/>
        <w:t>пайда болған аңыздардың бірін-</w:t>
        <w:br/>
        <w:t>де былай делінеді: Е.Пугачев бір-</w:t>
        <w:br/>
        <w:t>де астындағы атын көлге тоғыт-</w:t>
        <w:br/>
        <w:t>қан екен. Сонда ол судан шық-</w:t>
        <w:br/>
        <w:t>қан атын сауырынан сипайды да,</w:t>
        <w:br/>
        <w:t>сол қолымен мұртын шиырады.</w:t>
        <w:br/>
        <w:t>Сол-ақ екен Пугачев ерніне тәтті</w:t>
        <w:br/>
        <w:t>дәм келгенін сезеді. “Астапырал-</w:t>
        <w:br/>
        <w:t>ла! -- деп аң-таң қалады атаман.</w:t>
        <w:br/>
        <w:t>-- Өзгесін былай койғанда, сенін</w:t>
        <w:br/>
        <w:t>өзің тәтті жануар екенсің ғой”.</w:t>
        <w:br/>
        <w:t>Содан бері әлгі көл Сладкое (Тәт-</w:t>
        <w:br/>
        <w:t>ІО</w:t>
        <w:br/>
        <w:t>Телорез басқа көлдерде де кез-</w:t>
        <w:br/>
        <w:t>деседі. Бірақ Долгое көлінде ол</w:t>
        <w:br/>
        <w:t>өте көп болғандықтан, өсімдіктің</w:t>
        <w:br/>
        <w:t>“суға сүңгитіні” ерекше айқын</w:t>
        <w:br/>
        <w:t>көрінеді”.</w:t>
        <w:br/>
        <w:t>Лобнордың саяхаттары</w:t>
        <w:br/>
        <w:t>Өткен ғасырдың 70-жылда-</w:t>
        <w:br/>
        <w:t>рында атақты Рессей саяхатшысы</w:t>
        <w:br/>
        <w:t>және географы Н.М. Пржеваль-</w:t>
        <w:br/>
        <w:t>ский Такла-Макан шөлінен өтіп,</w:t>
        <w:br/>
        <w:t>үлкен түшы көлді картаға түсіре-</w:t>
        <w:br/>
        <w:t>ді. Кейіннен өз кітаптарының бі-</w:t>
        <w:br/>
        <w:t>рінде сол көлді егжей-тегжейлі</w:t>
        <w:br/>
        <w:t>баяндап жазады. Бұл жайында ға-</w:t>
        <w:br/>
        <w:t>лымдар арасында қызу айтыс туа-</w:t>
        <w:br/>
        <w:t>ды. Барлық мәліметтерге қарағап-</w:t>
      </w:r>
    </w:p>
    <w:p>
      <w:r>
        <w:t>да әңгіме Лобнор көлі жайында</w:t>
        <w:br/>
        <w:t>болып отырғаны айқындалады.</w:t>
        <w:br/>
        <w:t>Оны сонау Ежелгі Қытай ғалым-</w:t>
        <w:br/>
        <w:t>дары да білген. Бірақ көл Прже-</w:t>
        <w:br/>
        <w:t>вальскийдің айтқан және картада</w:t>
        <w:br/>
        <w:t>көрсеткен жерінде емес, мүлде</w:t>
        <w:br/>
        <w:t>басқа жақта болса керек еді. Сон-</w:t>
        <w:br/>
        <w:t>дықтан оған көлге өзі барып көр-</w:t>
        <w:br/>
        <w:t>меген ғой деген кінәлар да тағы-</w:t>
        <w:br/>
        <w:t>лады.</w:t>
        <w:br/>
        <w:t>Кей реттерде ғылымда айтысу-</w:t>
        <w:br/>
        <w:t>шы екі жақтың екеуінің де пікірі</w:t>
        <w:br/>
        <w:t>дұрысқа шығатын жағдайлар бо-</w:t>
        <w:br/>
        <w:t>лады. Иә, Пржевальскийдің де</w:t>
        <w:br/>
        <w:t>көргені ежелгі заман ғалымдары</w:t>
        <w:br/>
        <w:t>айтып кеткен нақ сол көлдің өзі.</w:t>
        <w:br/>
        <w:t>Бірақ ол бұрынғы жазбаларда көр-</w:t>
        <w:br/>
        <w:t>сетілген жерінде емес, басқа жақ-</w:t>
        <w:br/>
        <w:t>та болған. Сөйтіп бүл көлдің “ға-</w:t>
        <w:br/>
        <w:t>жайып сиқырлары” бар болып</w:t>
        <w:br/>
        <w:t>шықты: ол екі жотаның арасын-</w:t>
        <w:br/>
        <w:t>дағы кең-байтақ ойыстың әр же-</w:t>
        <w:br/>
        <w:t>рінен бір шығып, үнемі орнын</w:t>
        <w:br/>
        <w:t>жаңғыртып отырады ексн. Бүл</w:t>
        <w:br/>
        <w:t>кезде көлдің бейнесі ғана емсс,</w:t>
        <w:br/>
        <w:t>сонымен бірге химиялық құрамы</w:t>
        <w:br/>
        <w:t>да өзгеретінге ұқсайды.</w:t>
        <w:br/>
        <w:t>-----------------------------------------:-----------------</w:t>
        <w:br/>
        <w:t>Тарим өзені мен оның бір са-</w:t>
        <w:br/>
        <w:t>ласы Көңшедария Лобнорға құя-</w:t>
        <w:br/>
        <w:t>ды. Жаздыгүні тауда қар ерігенде</w:t>
        <w:br/>
        <w:t>суы мол Тарим келе жатқан жо-</w:t>
        <w:br/>
        <w:t>лында шөл даланың топырағын</w:t>
        <w:br/>
        <w:t>шайып өтіп, ондаған салаға бөлі-</w:t>
        <w:br/>
        <w:t>неді. Сонда судың ең негізгі ағы-</w:t>
        <w:br/>
        <w:t>сының қайда барып құятынын</w:t>
        <w:br/>
        <w:t>айту әдетте оңайға түсе қоймай-</w:t>
        <w:br/>
        <w:t>ды. Тарим бұл жағдайда арнасын</w:t>
        <w:br/>
        <w:t>әлденеше рет өзгертіп ағады. Кей</w:t>
        <w:br/>
        <w:t>реттерде өзен өзінің бұрынғы ар-</w:t>
        <w:br/>
        <w:t>наларын тастап, басқа жақпен</w:t>
        <w:br/>
        <w:t>ағады, сөйтіп Лобнорға мүлде</w:t>
        <w:br/>
        <w:t>құймайды. Сондықтан көл суд-</w:t>
        <w:br/>
        <w:t>лып, жоқ болып кетеді. Ал Тарим</w:t>
        <w:br/>
        <w:t>шөл даладағы ойыста басқа бір</w:t>
        <w:br/>
        <w:t>“қолайлы” жер тауып, жаңа көл</w:t>
        <w:br/>
        <w:t>пайда болады. Осыған ұқсас адас-</w:t>
        <w:br/>
        <w:t>па өзендер де табиғатта кейде кез-</w:t>
        <w:br/>
        <w:t>десіп қалады. Лобнор көлінің</w:t>
        <w:br/>
        <w:t>жайы да тап сондай болса керек.</w:t>
        <w:br/>
        <w:t>1923 жылы Көңшедария өзіне</w:t>
        <w:br/>
        <w:t>жаңа арна тауып, Таримнен қол</w:t>
        <w:br/>
        <w:t>үзеді. Сол себепті өзен суы аза-</w:t>
        <w:br/>
        <w:t>йып, сағасы құрғай бастайды. Пр-</w:t>
        <w:br/>
        <w:t>жевальскийдің Лобнор көлі осы-</w:t>
        <w:br/>
        <w:t>лай жоғалып кетеді. Алайда ол</w:t>
        <w:br/>
        <w:t>мүлде құрымайды, ежелгі карта-</w:t>
        <w:br/>
        <w:t>ларға түсірілген жеріне барып,</w:t>
        <w:br/>
        <w:t>қайта туады. 7 жылдан кейін мұн-</w:t>
        <w:br/>
        <w:t>дағы көлдің ұзындығы 100 км-ге</w:t>
      </w:r>
    </w:p>
    <w:p>
      <w:r>
        <w:t>созылып жатса, ені 50 км болып</w:t>
        <w:br/>
        <w:t>ұлғаяды.</w:t>
        <w:br/>
        <w:t>Бұдан кейін тағы да 20 жыл-</w:t>
        <w:br/>
        <w:t>дай уақыт өтеді. Сол кезде бүл</w:t>
        <w:br/>
        <w:t>өлкеде болған саяхатшылар 6ұ-</w:t>
        <w:br/>
        <w:t>рынғы көлдің орнында құлазыған</w:t>
        <w:br/>
        <w:t>шөл жатқанын көреді... Орасан</w:t>
        <w:br/>
        <w:t>зор судың орнында енді ағараң-</w:t>
        <w:br/>
        <w:t>даған сор тақта-тақта түз пайда</w:t>
        <w:br/>
        <w:t>болады. Яғни, бұл Таримнің және</w:t>
        <w:br/>
        <w:t>оның саласы -- Көңшедарияның</w:t>
        <w:br/>
        <w:t>көлге құюын қойып, басқа жаққа</w:t>
        <w:br/>
        <w:t>Кильдин аралында, Кола шыға-</w:t>
        <w:br/>
        <w:t>нағына ене берісте Могильнов</w:t>
        <w:br/>
        <w:t>(Молалы) көлі бар. Оның таби-</w:t>
        <w:br/>
        <w:t>ғатта шын мәнісінде сирек кез-</w:t>
        <w:br/>
        <w:t>десетіні соншалық, тіпті суы бес</w:t>
        <w:br/>
        <w:t>қабат болып жатады.</w:t>
        <w:br/>
        <w:t>Көл онша терең де емес, 17 м</w:t>
        <w:br/>
        <w:t>шамасында. Бірак суы шынында</w:t>
        <w:br/>
        <w:t>да бес қабат. Көлдің беткі суы кә-</w:t>
        <w:br/>
        <w:t>дімгі өзге көлдердегідей, ал одан</w:t>
        <w:br/>
        <w:t>төмен түсіп, көлдің түбіне қарай</w:t>
        <w:br/>
        <w:t>барсақ болғаны, ғажап сонда кез-</w:t>
        <w:br/>
        <w:t>деседі. 6 м тереңдікте беткі тұшы</w:t>
        <w:br/>
        <w:t>судың орнына көл суы аши бас-</w:t>
        <w:br/>
        <w:t>тайды, одан кейінгі су мүлде ашы</w:t>
        <w:br/>
        <w:t>-- теңіз суындай. Одан әрі қарай</w:t>
        <w:br/>
        <w:t>көлдің дол түбінде күкіртті сутегі</w:t>
        <w:br/>
        <w:t>әбден еріген су қабаты бар. Мү-</w:t>
        <w:br/>
        <w:t>ның өзі көлдің Молалы деген</w:t>
        <w:br/>
        <w:t>атын растап тұрады. Бүл су асты-</w:t>
        <w:br/>
        <w:t>на батып жатқан өсімдіктер мен</w:t>
        <w:br/>
        <w:t>жануарлардың қалдықтарынан</w:t>
        <w:br/>
        <w:t>пайда болған.</w:t>
        <w:br/>
        <w:t>Көлдің осы құрылымыня сай,</w:t>
        <w:br/>
        <w:t>тірі жәндіктер де кабат-қабатымен</w:t>
        <w:br/>
        <w:t>тіршілік етеді. Ең төменде бакте-</w:t>
        <w:br/>
        <w:t>риялар бар. Бұларға күкіртті сутегі</w:t>
        <w:br/>
        <w:t>зиян келтірмейді. Ал оның үстін-</w:t>
        <w:br/>
        <w:t>де теціздің ашы және өзендер мси</w:t>
        <w:br/>
        <w:t>көлдердің тұшы суларында тірші-</w:t>
        <w:br/>
        <w:t>Лік ететін кәдімгі жәндіктер өмір</w:t>
        <w:br/>
        <w:t>сүреді; үшінші қабатта теңіз бал-</w:t>
        <w:br/>
        <w:t>дырлары, актиниялар, теңіз жұл-</w:t>
        <w:br/>
        <w:t>дыздары, треска балығы кездесе-</w:t>
        <w:br/>
        <w:t>ді; төртінші қабатта медузалар</w:t>
        <w:br/>
        <w:t>және сәл ашы суға үйренген те-</w:t>
        <w:br/>
        <w:t>ңіз жануарлары өмір сүреді. Ең</w:t>
        <w:br/>
        <w:t>жоғарғы қабатта тұшы суда бола-</w:t>
        <w:br/>
        <w:t>тын осімдіктер мен жануарлар</w:t>
        <w:br/>
        <w:t>тіршілік етеді.</w:t>
        <w:br/>
        <w:t>Бұл сияқты өте сирек кездесс-</w:t>
        <w:br/>
        <w:t>тін су көзіне ғалымдар, әрине на-</w:t>
        <w:br/>
        <w:t>зар аудармай қоймайды. Олардың</w:t>
        <w:br/>
        <w:t>ойынша, бір кезде бұл арада еШш-</w:t>
      </w:r>
    </w:p>
    <w:p>
      <w:r>
        <w:t>ШЕ;</w:t>
        <w:br/>
        <w:t>қандай арал болмаған: оның кй-</w:t>
        <w:br/>
        <w:t>зіргі тұрған жерінде ерте заман-</w:t>
        <w:br/>
        <w:t>дарда толқып жатқан теңіз болса</w:t>
        <w:br/>
        <w:t>керек. Ал одан кейін геологиялық</w:t>
        <w:br/>
        <w:t>ұзақ процесстің нәтижесінде теңіз</w:t>
        <w:br/>
        <w:t>бетінен арал көтеріліп, теңіз суы-</w:t>
        <w:br/>
        <w:t>ның “біразын” ілестіріп ала кетуі</w:t>
        <w:br/>
        <w:t>мүмкін. Казіргі күнде осы көл мен</w:t>
        <w:br/>
        <w:t>теңіз аралығында құмнан түзілген</w:t>
        <w:br/>
        <w:t>шағын өркеш жатыр. Толқын</w:t>
        <w:br/>
        <w:t>жағаға соққанда оның төменгі</w:t>
        <w:br/>
        <w:t>қабаттары арқылы көл түбіне тс-</w:t>
        <w:br/>
        <w:t>ңіз суы енеді.</w:t>
        <w:br/>
        <w:t>Сонымен көлдің төменгі қаба-</w:t>
        <w:br/>
        <w:t>тына теңіз суы үнемі қосылып</w:t>
        <w:br/>
        <w:t>жататындықтан ол ашы болалы.</w:t>
        <w:br/>
        <w:t>Ал жоғарғы қабатындағы тұшы су</w:t>
        <w:br/>
        <w:t>жауып-шашыннан және қар меп</w:t>
        <w:br/>
        <w:t>мұздан құралған. Тұшы су ашы</w:t>
        <w:br/>
        <w:t>судан жеңіл болғандықтан, ол</w:t>
        <w:br/>
        <w:t>көлдің беткі қабатында қалқып</w:t>
        <w:br/>
        <w:t>тұрады. Тұшы судың ашы сумен</w:t>
        <w:br/>
        <w:t>араласуы болған күннің өзінде</w:t>
        <w:br/>
        <w:t>көлге елеулі әсер етпейді. Оның</w:t>
        <w:br/>
        <w:t>үстіне қар мен мұздың еруінен</w:t>
        <w:br/>
        <w:t>және жауын-шашыннан тұшы су</w:t>
        <w:br/>
        <w:t>қоры да үнемі молығып тұрады.</w:t>
        <w:br/>
        <w:t>Қазіргі күнде Молалы көлі</w:t>
        <w:br/>
        <w:t>қорық деп жарияланды.</w:t>
        <w:br/>
        <w:t>ЖЕРДІҢ АҚШАҢҚАН</w:t>
        <w:br/>
        <w:t>БӨРКІ</w:t>
        <w:br/>
        <w:t>Нөлден төмен</w:t>
        <w:br/>
        <w:t>Біздің планетамыздың күн ко-</w:t>
        <w:br/>
        <w:t>зіпс шағылып, жалт-жүлт етш жйт-</w:t>
        <w:br/>
        <w:t>қан осы ақшаңқан бөркі -- мұз жа-</w:t>
        <w:br/>
        <w:t>мылғысы алыстан көрінелі. Оны</w:t>
        <w:br/>
        <w:t>байқамайтын жан болмайды. Тек</w:t>
        <w:br/>
        <w:t>қана ғарыштан коріпсді дегенмен</w:t>
        <w:br/>
        <w:t>келісу қиын. Арктикчда немесе</w:t>
        <w:br/>
        <w:t>Антарктидада болып көрсеңіз,</w:t>
        <w:br/>
        <w:t>биік тау жоталарының үстінен</w:t>
        <w:br/>
        <w:t>ұшаклеп ұшып өтсеңіз болғаны,</w:t>
        <w:br/>
        <w:t>ірс4</w:t>
        <w:br/>
        <w:t>тиімді жолдарын іздестіріп жатыр.</w:t>
        <w:br/>
        <w:t>Өйткені тоң жұрттың шаруашы-</w:t>
        <w:br/>
        <w:t>лық қызметіне богет жасап, тұр-</w:t>
        <w:br/>
        <w:t>мыс жағдайына әсер етеді. Мәсе-</w:t>
        <w:br/>
        <w:t>лен, Норильскіде асы заманғы</w:t>
        <w:br/>
        <w:t>көп қабатты үйлердің іргесі кә-</w:t>
        <w:br/>
        <w:t>дімгі әдіспен қаланбаған. Мұндай</w:t>
        <w:br/>
        <w:t>үйлер діңгекті негізде салынады.</w:t>
      </w:r>
    </w:p>
    <w:p>
      <w:r>
        <w:t>Мәңгі тоң аудандарында су құ-</w:t>
        <w:br/>
        <w:t>бырлары суықтан сақтайтын зат-</w:t>
        <w:br/>
        <w:t>тармен оралып, ағашпен қаптала-</w:t>
        <w:br/>
        <w:t>ды. Соның өзінде құбыр жердің</w:t>
        <w:br/>
        <w:t>беткі қабатымен тартылады.</w:t>
        <w:br/>
        <w:t>Бұл аудандарда өсімдіктердің</w:t>
        <w:br/>
        <w:t>әзіне де мұқият қарау керек. Егер</w:t>
        <w:br/>
        <w:t>тундра жерінде белгілі бір болік-</w:t>
        <w:br/>
        <w:t>тен мүк казып алсаңыз, сол орын-</w:t>
        <w:br/>
        <w:t>ға көл жиналуы немесе жыра пай-</w:t>
        <w:br/>
        <w:t>да болуы мүмкін. Өйткені мүк ал-</w:t>
        <w:br/>
        <w:t>ғанда сіз жер бетінің жылу өткіз-</w:t>
        <w:br/>
        <w:t>бейтін оқшаулағышын бұзып кет-</w:t>
        <w:br/>
        <w:t>кен болдыңыз. Бүл манда жазды-</w:t>
        <w:br/>
        <w:t>гүні топырақ қатты қызады да</w:t>
        <w:br/>
        <w:t>мәңгі тон еріп, жер бетіне су шыға</w:t>
        <w:br/>
        <w:t>бастайды.</w:t>
        <w:br/>
        <w:t>Қыстыгүні қақаған аяздарда</w:t>
        <w:br/>
        <w:t>Солтүстіктің кейбір шағын өзен-</w:t>
        <w:br/>
        <w:t>дері түбіне дейін қатып қалады.</w:t>
        <w:br/>
        <w:t>Алайда су көзі еш уақытта бітел-</w:t>
        <w:br/>
        <w:t>мейді. Сондықтан ол су қайда</w:t>
        <w:br/>
        <w:t>бармаққа керек? Мұндайда бұ-</w:t>
        <w:br/>
        <w:t>лақтар мен бастаулардан шыққан</w:t>
        <w:br/>
        <w:t>су қатып қалған мүздың жан-жа-</w:t>
        <w:br/>
        <w:t>ғынан немесе құм мен Үсақ тас-</w:t>
        <w:br/>
        <w:t>тардын арасынан жол іздейді.</w:t>
        <w:br/>
        <w:t>Кейде ол өзінің бүрынғы арна-</w:t>
        <w:br/>
        <w:t>сынан басқа жаққа бұрылып жол</w:t>
        <w:br/>
        <w:t>табады да, жер бетіне шығады.</w:t>
        <w:br/>
        <w:t>Аяз әбден күшіне еніп алған кез-</w:t>
        <w:br/>
        <w:t>де мүлде күтпеген жерден мына-</w:t>
        <w:br/>
        <w:t>дай әдеттен тыс оқиғалардың да</w:t>
        <w:br/>
        <w:t>болуы мүмкін. Жердің астынан</w:t>
        <w:br/>
        <w:t>су атқылайды да, жан-жаққа жа-</w:t>
        <w:br/>
        <w:t>йылып, сол жерде қатып жатады.</w:t>
        <w:br/>
        <w:t>Аяз қатқан судың қалыңдығын</w:t>
        <w:br/>
        <w:t>ұлғайта береді.</w:t>
        <w:br/>
        <w:t>Егер жер астынан ағып жатқан</w:t>
        <w:br/>
        <w:t>бұл сияқты шағын өзен оншалық-</w:t>
        <w:br/>
        <w:t>ты үлкен болмаса, төңірекке оның</w:t>
        <w:br/>
        <w:t>ешбір зияны тис қоймайды. Ал</w:t>
        <w:br/>
        <w:t>бірақ қыстың ортасында, қаңтар-</w:t>
        <w:br/>
        <w:t>да мұндай су жолдар мен посел-</w:t>
        <w:br/>
        <w:t>келерді басып кетуі мүмкін. Кей-</w:t>
        <w:br/>
        <w:t>де ондай апаттың өршуі сонша-</w:t>
        <w:br/>
        <w:t>лықты күшті болып, кәсіпорын-</w:t>
        <w:br/>
        <w:t>дардың жұмысын тоқтатуға тура</w:t>
        <w:br/>
        <w:t>келеді.</w:t>
        <w:br/>
        <w:t>40 -- 509С аязда су тасыды де-</w:t>
        <w:br/>
        <w:t>ген осы да.</w:t>
        <w:br/>
        <w:t>Жаздыгүні де бүл аймақта таби-</w:t>
        <w:br/>
        <w:t>ғат құбылыстары оңтүстік өңір-</w:t>
        <w:br/>
        <w:t>дегіден өзгеше болады. Шілде мен</w:t>
        <w:br/>
        <w:t>тамызда тасқын су қайтып, өзен-</w:t>
        <w:br/>
        <w:t>дердің деңгейі бұрынғы белгілі дә-</w:t>
        <w:br/>
        <w:t>режесіне түскенде, су қайта тасып,</w:t>
        <w:br/>
        <w:t>өзендердің кемерінен шығып ке-</w:t>
      </w:r>
    </w:p>
    <w:p>
      <w:r>
        <w:t>тетін кездері болады. “Қара су кап-</w:t>
        <w:br/>
        <w:t>тап келеді”, -- дейді мұндайда жер-</w:t>
        <w:br/>
        <w:t>гілікті халық. Оның түсі шынында</w:t>
        <w:br/>
        <w:t>да қап-қара болып жатады. Мұның</w:t>
        <w:br/>
        <w:t>сыры тасқын судың сол маңдағы</w:t>
        <w:br/>
        <w:t>лай-батпақты шайып ағатынында.</w:t>
        <w:br/>
        <w:t>Бұл күн қызуы күшейіп, мәңгі тоң-</w:t>
        <w:br/>
        <w:t>ды тез еріте бастағаннан болады.</w:t>
        <w:br/>
        <w:t>Мұз суының тез жиналып, жерге</w:t>
        <w:br/>
        <w:t>сіңуіне немесе өзендердің арнасы-</w:t>
        <w:br/>
        <w:t>мен ағып кетуіне мүмкіндік бол-</w:t>
        <w:br/>
        <w:t>мағанда бұл аймақтарда судың</w:t>
        <w:br/>
        <w:t>екінші рет тасуы басталады.</w:t>
        <w:br/>
        <w:t>Игаркада тоң зерттейтін станса</w:t>
        <w:br/>
        <w:t>бар. Оның шахтасымен төмен</w:t>
        <w:br/>
        <w:t>түссеңіз, сіз мәнгілік тоңды қыры-</w:t>
        <w:br/>
        <w:t>нан көресіз: шахтаның қабырғасы-</w:t>
        <w:br/>
        <w:t>на көз салсаңыз, топырақ жыныс-</w:t>
        <w:br/>
        <w:t>тарының қоңыр қабаттары арасын-</w:t>
        <w:br/>
        <w:t>да жатқан көгілдір мұзды аңғара-</w:t>
        <w:br/>
        <w:t>сыз. Қазба мүз деген осы болады.</w:t>
        <w:br/>
        <w:t>Бұдан да төменде мүз музейі</w:t>
        <w:br/>
        <w:t>ім</w:t>
        <w:br/>
        <w:t>Соның өзінде дәл түбінде суы</w:t>
        <w:br/>
        <w:t>болмай қоймайды, бірақ ол</w:t>
        <w:br/>
        <w:t>біресе төмен түсіп, біресе жоға-</w:t>
        <w:br/>
        <w:t>ры көтеріліп жатады. “Тұңғиық</w:t>
        <w:br/>
        <w:t>демалып жатыр”, -- дейді жергі-</w:t>
        <w:br/>
        <w:t>лікті тұрғындар.</w:t>
        <w:br/>
        <w:t>Архангельск облысындағы</w:t>
        <w:br/>
        <w:t>Семго көлі бірнеше рст жер ас-</w:t>
        <w:br/>
        <w:t>тына сіңіп кетті. 2 - 3 күннің</w:t>
        <w:br/>
        <w:t>ішінде оның деңгейі 14 м төмен-</w:t>
        <w:br/>
        <w:t>деген кездері де болды. Бұдан кс-</w:t>
        <w:br/>
        <w:t>Йін ол қайта толады. Ленинград</w:t>
        <w:br/>
        <w:t>облысындағы көлдердің бірінде су</w:t>
        <w:br/>
        <w:t>деңгейі 8 жыл бойы көтерілумен</w:t>
        <w:br/>
        <w:t>болған, ал одан соңғы 3 жылдың</w:t>
        <w:br/>
        <w:t>ішінде суы тартыла бастаған.</w:t>
        <w:br/>
        <w:t>Дағыстанның биік таудағы</w:t>
        <w:br/>
        <w:t>Ракдал-хол көлі бірнеше жылда</w:t>
        <w:br/>
        <w:t>бір рет пайда болады да, қайта</w:t>
        <w:br/>
        <w:t>суала бастайды. Су әдетте күтпе-</w:t>
        <w:br/>
        <w:t>ген жерден шыға келеді. Бұдан</w:t>
        <w:br/>
        <w:t>соң бірер ай откеннен кейін кол</w:t>
        <w:br/>
        <w:t>қайта қүрып кетеді.</w:t>
        <w:br/>
        <w:t>Бұл құбылыстардың бәрі жер</w:t>
        <w:br/>
        <w:t>астындағы сулармен қарым-қаты-</w:t>
        <w:br/>
        <w:t>настың нәтижесі. Мұндай сулар-</w:t>
        <w:br/>
        <w:t>дың ағатын жолдары өзгерсе, жер</w:t>
        <w:br/>
        <w:t>астындағы үңгірлердің беткі ер-</w:t>
        <w:br/>
        <w:t>неуі құласа немесе жер астында</w:t>
        <w:br/>
        <w:t>күрт су тасыса -- осының бәрі жер</w:t>
        <w:br/>
        <w:t>бетіндегі сулардың деңгейіне әсер</w:t>
      </w:r>
    </w:p>
    <w:p>
      <w:r>
        <w:t>етеді. Сол себепті жер астындағы</w:t>
        <w:br/>
        <w:t>сумен жалғасы бар өзендер мсн</w:t>
        <w:br/>
        <w:t>көлдердің деңгейі әлсін-әлсін өз-</w:t>
        <w:br/>
        <w:t>геріп тұрады.</w:t>
        <w:br/>
        <w:t>Кейде мұндай елес колдер</w:t>
        <w:br/>
        <w:t>қатты тасып та кетеді. Сонда тө-</w:t>
        <w:br/>
        <w:t>ңіректегі шабындықтар мен ор-</w:t>
        <w:br/>
        <w:t>мандарды су алады... 1953 - 1958</w:t>
        <w:br/>
        <w:t>жылдары Новгород облысындағы</w:t>
        <w:br/>
        <w:t>Городно көлінде қатты тасқын</w:t>
        <w:br/>
        <w:t>болды. Табиғаттың бұл кездейсоқ</w:t>
        <w:br/>
        <w:t>құбылысынан шабындық жерлер-</w:t>
        <w:br/>
        <w:t>ді аман алып қалу үшін Суглице</w:t>
        <w:br/>
        <w:t>өзеніне қарай арнаулы канал қазу-</w:t>
        <w:br/>
        <w:t>ға тура келді.</w:t>
        <w:br/>
        <w:t>Ал жүзіп жүретін аралдар ше?</w:t>
        <w:br/>
        <w:t>Олар жайында да көптеген қызық</w:t>
        <w:br/>
        <w:t>әңгімелер бар.</w:t>
        <w:br/>
        <w:t>Мәселен, Югославияда мына-</w:t>
        <w:br/>
        <w:t>дай бір оқиға болған. Власино озе-</w:t>
        <w:br/>
        <w:t>нінде биік бөгет салынады. Бұдан</w:t>
        <w:br/>
        <w:t>көп су жиналып Власино көлі пай-</w:t>
        <w:br/>
        <w:t>да болады. Біршама уақыт өткен-</w:t>
        <w:br/>
        <w:t>нен кейін сол көлдің бетінде қал-</w:t>
        <w:br/>
        <w:t>қып жүрген аралдар көрінеді. Бағ-</w:t>
        <w:br/>
        <w:t>дарлай келгенде, бұл жерде бұрын</w:t>
        <w:br/>
        <w:t>үлкен батпақ болған екен. Ол су</w:t>
        <w:br/>
        <w:t>астына кеткенде бұрынғы батнақ-</w:t>
        <w:br/>
        <w:t>тың жоғарғы қабаттарының кей-</w:t>
        <w:br/>
        <w:t>бір бөліктері су бетіне қалқып Шшы-</w:t>
        <w:br/>
        <w:t>ғады. Бұл аралдардың үлкендігі</w:t>
        <w:br/>
        <w:t>сонша, тіпті жергілікті тұрғындар</w:t>
        <w:br/>
        <w:t>одан барып шөп шабады, ал кей-</w:t>
        <w:br/>
        <w:t>де жағаға келіп қайырлағанда мал</w:t>
        <w:br/>
        <w:t>жаюға пайдаланады.</w:t>
        <w:br/>
        <w:t>Алайда бүл сияқты жүзіп жүр-</w:t>
        <w:br/>
        <w:t>ген аралдар қауіпсіз болмайтынын</w:t>
        <w:br/>
        <w:t>атап айтқан жөн. Мысалы, олар-</w:t>
        <w:br/>
        <w:t>дың тоғандар мен бөгеттерді бү-</w:t>
        <w:br/>
        <w:t>зып кететін уақыттары кездеседі.</w:t>
        <w:br/>
        <w:t>Міне, сондықтан да ондай арал-</w:t>
        <w:br/>
        <w:t>дарды бір жағаға қарай “байлап”</w:t>
        <w:br/>
        <w:t>бекіту жұмыстары жүргізіледі.</w:t>
        <w:br/>
        <w:t>Тропиктік өзендерде жүзіп жү-</w:t>
        <w:br/>
        <w:t>ретін аралдар жиі кездеседі. Мы-</w:t>
        <w:br/>
        <w:t>салы, Ніл өзенінде, Суэц ойысы-</w:t>
        <w:br/>
        <w:t>ның төңірегінде мұндай аралдар</w:t>
        <w:br/>
        <w:t>жиі көрінеді. Бұл су тасыған кез-</w:t>
        <w:br/>
        <w:t>де немесс дауылда жағаның біраз</w:t>
        <w:br/>
        <w:t>жерін су алып кеткендіктен 60-</w:t>
        <w:br/>
        <w:t>лады. Мұндай жерлерде тіпті ағаш</w:t>
        <w:br/>
        <w:t>пен бүта да өседі. Бұл осімдіктер-</w:t>
        <w:br/>
        <w:t>дің тамырлары аралды барған са-</w:t>
        <w:br/>
        <w:t>йын біріктіріп, нығайта береді.</w:t>
        <w:br/>
        <w:t>Кейде олар өзендердің сағасын</w:t>
        <w:br/>
        <w:t>немесе ұзына бойын бекітіп, кө-</w:t>
        <w:br/>
        <w:t>Пірге айналады. Мұндай жерлер-</w:t>
      </w:r>
    </w:p>
    <w:p>
      <w:r>
        <w:t>іре</w:t>
        <w:br/>
        <w:t>ге саяды: бұл аймақтарда су өте тап-</w:t>
        <w:br/>
        <w:t>шы болған кездерде мұзарттардың</w:t>
        <w:br/>
        <w:t>еруін қолдан тездету шараларын</w:t>
        <w:br/>
        <w:t>қолдануға болады. Мұзарттарды қа-</w:t>
        <w:br/>
        <w:t>жетті-қажетсіз еріте беру бұл ең ба-</w:t>
        <w:br/>
        <w:t>ғалы пайдалы қазындының қорын</w:t>
        <w:br/>
        <w:t>кемітіп алуға әкеліп соғады. Ал Ор-</w:t>
        <w:br/>
        <w:t>талық Азия жағдайында судан ба-</w:t>
        <w:br/>
        <w:t>ғалы ештеңе жоқ десе де болады.</w:t>
        <w:br/>
        <w:t>Мыңдаған жылдар бойы жер</w:t>
        <w:br/>
        <w:t>бетін басып жатқан мұздарды он-</w:t>
        <w:br/>
        <w:t>шалықты сақтаудың қажеті жоқ</w:t>
        <w:br/>
        <w:t>жерлерде бар. Кейбір ғалымдардың</w:t>
        <w:br/>
        <w:t>алдын ала жасаған болжамдары</w:t>
        <w:br/>
        <w:t>осындай пікірге әкеледі. Бұған ке-</w:t>
        <w:br/>
        <w:t>рісінше, кең-байтақ алқаптарды мұз</w:t>
        <w:br/>
        <w:t>құрсауынан босату сол жерлердегі</w:t>
        <w:br/>
        <w:t>адамдарға ауызбен айтып жеткізгісіз</w:t>
        <w:br/>
        <w:t>пайда берер еді. Өзгені былай қой-</w:t>
        <w:br/>
        <w:t>ғанда сол араның ауа райы өзгереді,</w:t>
        <w:br/>
        <w:t>аламзатка жаңа қоныстар табыла-</w:t>
        <w:br/>
        <w:t>ды, біздің планетамыздың жер қой-</w:t>
        <w:br/>
        <w:t>науында жатқан және қазіргі күнде</w:t>
        <w:br/>
        <w:t>мұз басып қалған орасан зор бай-</w:t>
        <w:br/>
        <w:t>лықтарға жол ашылады...</w:t>
        <w:br/>
        <w:t>Мұны жүзсге асыру үшін аса</w:t>
        <w:br/>
        <w:t>күрделі зерттеулер жүргізу ксрск</w:t>
        <w:br/>
        <w:t>болады. Табиғаттың үйлесімін</w:t>
        <w:br/>
        <w:t>бұзбауды, төңірекке, табиғи ай-</w:t>
        <w:br/>
        <w:t>маққа зиян келтіріп алмауды ой-</w:t>
        <w:br/>
        <w:t>ластырудың зор маңызы бар. Та-</w:t>
        <w:br/>
        <w:t>биғат қорғау заңдары осыны та-</w:t>
        <w:br/>
        <w:t>лап етеді. Міне, сондықтан да өз</w:t>
        <w:br/>
        <w:t>ісіне берілген ержүрек адамдар</w:t>
        <w:br/>
        <w:t>меңіреу мұзды жан-жақты зерт-</w:t>
        <w:br/>
        <w:t>теп, оның құпия сырларын ашу-</w:t>
        <w:br/>
        <w:t>ды, адамдардың кәдесіне жарату-</w:t>
        <w:br/>
        <w:t>ды ойластырып келеді.</w:t>
        <w:br/>
        <w:t>Тағы бір қызық мәселе мына-</w:t>
        <w:br/>
        <w:t>да: жер бетіндегі мүзарттардың</w:t>
        <w:br/>
        <w:t>қазіргі жағдайы қандай -- олар</w:t>
        <w:br/>
        <w:t>ұлғайып келе ме, бұрынғы қал-</w:t>
        <w:br/>
        <w:t>пында жатыр ма, әлде барған са-</w:t>
        <w:br/>
        <w:t>йын кішірейіп бара ма?</w:t>
        <w:br/>
        <w:t>Бір кезде мәңгілік мұздарды</w:t>
        <w:br/>
        <w:t>зерттеуге шыққан алғашқы жи-</w:t>
        <w:br/>
        <w:t>һанкездер оны шынында да мәң-</w:t>
        <w:br/>
        <w:t>гі-бақи мызғымай жата береді деп</w:t>
        <w:br/>
        <w:t>ойлаған. Қазіргі күнде біз таудағы</w:t>
        <w:br/>
        <w:t>қар мен мұз ерімесе, жер бетін-</w:t>
        <w:br/>
        <w:t>дегі қыбырлаған тірі жанның бәрі</w:t>
        <w:br/>
        <w:t>әлдеқашан қатып қалуы мүмкін</w:t>
        <w:br/>
        <w:t>екенін білеміз. Мұзарттар жауған</w:t>
        <w:br/>
        <w:t>қардан жыл сайын толығып оты-</w:t>
      </w:r>
    </w:p>
    <w:p>
      <w:r>
        <w:t>рады. Олардан еріген сулар жыл</w:t>
        <w:br/>
        <w:t>сайын адамның кәдесіне жараты-</w:t>
        <w:br/>
        <w:t>лып келеді. Қар мен мұзды бойы-</w:t>
        <w:br/>
        <w:t>на көп сіңіріп жатқан белгілі бір</w:t>
        <w:br/>
        <w:t>мұзарттардың көлемі өсіп келе</w:t>
        <w:br/>
        <w:t>жатқан болса, кейбіреулерінің ау-</w:t>
        <w:br/>
        <w:t>мағы кішірейіп барады.</w:t>
        <w:br/>
        <w:t>Осы заманғы геологиялық дә-</w:t>
        <w:br/>
        <w:t>уір мұзарттардың азаю кезеңі деп</w:t>
        <w:br/>
        <w:t>есептеледі. Алайда соңғы жылда-</w:t>
        <w:br/>
        <w:t>ры жүргізілген анағұрлым кең кө-</w:t>
        <w:br/>
        <w:t>лемді және нақтылы жұмыстар</w:t>
        <w:br/>
        <w:t>жағдайдың тап мұндай емес еке-</w:t>
        <w:br/>
        <w:t>нін корсстіп отыр.</w:t>
        <w:br/>
        <w:t>Таудағы мұзарттар қазір азаю-</w:t>
        <w:br/>
        <w:t>ын тоқтатқан, ол ол ма, бұлардың</w:t>
        <w:br/>
        <w:t>көбі керісінше ұлғайып келеді.</w:t>
        <w:br/>
        <w:t>Мәселен, Аляска мен Оңтүстік-</w:t>
        <w:br/>
        <w:t>Батыс Канададағы мұзарттар үсті-</w:t>
        <w:br/>
        <w:t>үстіне үлгайып барады. Орталық</w:t>
        <w:br/>
        <w:t>Азиядағы кейбір мұзарттар да үл-</w:t>
        <w:br/>
        <w:t>кейіп келеді. Альпі тауларында да</w:t>
        <w:br/>
        <w:t>құрлыққа шабуыл жасап жатқан</w:t>
        <w:br/>
        <w:t>мұзарттар пайда болды.</w:t>
        <w:br/>
        <w:t>Табиғат мұз дәуірінің қайта ке-</w:t>
        <w:br/>
        <w:t>летіні жайыпда алғашқы хабарлар</w:t>
        <w:br/>
        <w:t>беріп жатқаннан сау ма? Қазір бү-</w:t>
        <w:br/>
        <w:t>ған белгілі бір жауап айту қиын.</w:t>
        <w:br/>
        <w:t>Планета</w:t>
        <w:br/>
        <w:t>тоңазытқыштары</w:t>
        <w:br/>
        <w:t>Бұдан 150 жылдай бұрын якут</w:t>
        <w:br/>
        <w:t>көпссі Шергин өз ауласының іші-</w:t>
        <w:br/>
        <w:t>нен қүдық қаздырмақ болады. Бүл</w:t>
        <w:br/>
        <w:t>7-49)</w:t>
        <w:br/>
        <w:t>жер беті мызғымас мұз құрсанып</w:t>
        <w:br/>
        <w:t>жатқанын аңғару қиын емес.</w:t>
        <w:br/>
        <w:t>Дүние жүзіндегі ең жасы үлкен</w:t>
        <w:br/>
        <w:t>мұз құрсауы -- мұзарттар болып</w:t>
        <w:br/>
        <w:t>табылады. Бұлар тау мұзарттары</w:t>
        <w:br/>
        <w:t>және жамылғы мұзарттар болып</w:t>
        <w:br/>
        <w:t>екіге бөлінеді. Тау мұздығын ала-</w:t>
        <w:br/>
        <w:t>тын болсақ, бұлар іс жүзінде мұз</w:t>
        <w:br/>
        <w:t>өзені болып табылады. Ылдилар-</w:t>
        <w:br/>
        <w:t>мен бірте-бірте төмен түскенде</w:t>
        <w:br/>
        <w:t>бұлар кәдімгі өзендер қалай ақса,</w:t>
        <w:br/>
        <w:t>тап сондай қимыл жасайды. Кең</w:t>
        <w:br/>
        <w:t>алқаптар мен далаларға шыққан-</w:t>
        <w:br/>
        <w:t>дасу жайылып, тасқын болады. Ал</w:t>
        <w:br/>
        <w:t>шатқалдардың аралығына сығы-</w:t>
        <w:br/>
        <w:t>лысқанда сарқырап ағады. Бірақ.</w:t>
        <w:br/>
        <w:t>мұздардың қозғалуы әдетте өте</w:t>
        <w:br/>
        <w:t>баяу болады.</w:t>
        <w:br/>
        <w:t>Сусыған мұздың ортасында</w:t>
      </w:r>
    </w:p>
    <w:p>
      <w:r>
        <w:t>ағын қаттырақ болады. Өзендер</w:t>
        <w:br/>
        <w:t>сияқты бұлардың да жағасы тау</w:t>
        <w:br/>
        <w:t>жыныстарына тиіп кідіреді. Зерт-</w:t>
        <w:br/>
        <w:t>теушілер жылжып бара жатқан</w:t>
        <w:br/>
        <w:t>мұздың ортасына бірнеше қазық</w:t>
        <w:br/>
        <w:t>қағып, оның жылжу шапшаңды-</w:t>
        <w:br/>
        <w:t>ғын анықтаған. Сонда мұздың ор-</w:t>
        <w:br/>
        <w:t>тасы мен шет жақтарының жыл-</w:t>
        <w:br/>
        <w:t>дамдығы әр түрлі болып шыққан.</w:t>
        <w:br/>
        <w:t>Бір ізбен қағылған қазықтар бас-</w:t>
        <w:br/>
        <w:t>тапқыда тұп-тура болып тұрса,</w:t>
        <w:br/>
        <w:t>кейіннен оның жолы доға сияқты</w:t>
        <w:br/>
        <w:t>иіліп қалған. Зерттей келгенде</w:t>
        <w:br/>
        <w:t>мұзарттың орталығы жылына 70--</w:t>
        <w:br/>
        <w:t>75 м жылжыса, шет жактары тек</w:t>
        <w:br/>
        <w:t>30 м ғана қозғалған болып шық-</w:t>
        <w:br/>
        <w:t>ты. Бұл зерттеу Альпі тауларында</w:t>
        <w:br/>
        <w:t>жүргізілді.</w:t>
        <w:br/>
        <w:t>Қазіргі күнде Исландия мен</w:t>
        <w:br/>
        <w:t>Гренландияның ери бастаған мұ-</w:t>
        <w:br/>
        <w:t>зарттарының астынан сонау за-</w:t>
        <w:br/>
        <w:t>маңда викингтер салған үйлердің</w:t>
        <w:br/>
        <w:t>қалдықтары шығып жатыр, ал</w:t>
        <w:br/>
        <w:t>Альпі мұзарттарында римдіктер</w:t>
        <w:br/>
        <w:t>салған жолдар табыла бастады.</w:t>
        <w:br/>
        <w:t>Таудағы мұзарттардың жарық-</w:t>
        <w:br/>
        <w:t>шақтары өте қауіпті болады. Кө-</w:t>
        <w:br/>
        <w:t>бінесе олар талай ғасырлардан</w:t>
        <w:br/>
        <w:t>бері қарай келе жатқан мұздың</w:t>
        <w:br/>
        <w:t>бүкіл өн бойын кесіп өтеді. Жау-</w:t>
        <w:br/>
        <w:t>ған қар бетіне үйіріле келіп, кө-</w:t>
        <w:br/>
        <w:t>бінесе осы жарықшақтың екі ср-</w:t>
        <w:br/>
        <w:t>неуін біріктіріп тұрған бейне бір</w:t>
        <w:br/>
        <w:t>көпірге айналады. Жарықшақтың</w:t>
        <w:br/>
        <w:t>тебесін жауып тұрған бұл борпыл-</w:t>
        <w:br/>
        <w:t>дақ жамылғы альпинистер үшін</w:t>
        <w:br/>
        <w:t>өте қауіпті болады: мұздың беті</w:t>
        <w:br/>
        <w:t>сәл дірілдесе-ақ болғаны жарық-</w:t>
        <w:br/>
        <w:t>шақтарды бүркеп тұрған қар</w:t>
        <w:br/>
        <w:t>құлап түседі. Мұндай көпірге</w:t>
        <w:br/>
        <w:t>аяғын тисе-ақ болғаны, құрдымға</w:t>
        <w:br/>
        <w:t>кеттім дей бер.</w:t>
        <w:br/>
        <w:t>Гиндукуш, Гималай, Тибет</w:t>
        <w:br/>
        <w:t>сияқты биік шыңдардың үстінен</w:t>
        <w:br/>
        <w:t>төмен түсіп тұрған орасан зор мүз</w:t>
        <w:br/>
        <w:t>етектері болады... Сібірдің көпте-</w:t>
        <w:br/>
        <w:t>ген өзендері Алтай мен Саян</w:t>
        <w:br/>
        <w:t>мұзарттарынан басталады. Оңтүс-</w:t>
        <w:br/>
        <w:t>тік Американың Анд таулары</w:t>
        <w:br/>
        <w:t>қашанда мұздан алқа тағып тұра-</w:t>
        <w:br/>
        <w:t>ды. Экватор бойында да таулық</w:t>
        <w:br/>
        <w:t>мұзарттар бар: Мексикада -- Ори-</w:t>
        <w:br/>
        <w:t>саба және Попокатепетль жанар-</w:t>
        <w:br/>
        <w:t>тауларының, Африкада -- Кили-</w:t>
        <w:br/>
        <w:t>манджаро, Рувензори жоталары-</w:t>
        <w:br/>
        <w:t>ның үстінде мұзарттар бар...</w:t>
        <w:br/>
        <w:t>Ал жамылғы мұзарттар ше? Бү-</w:t>
        <w:br/>
        <w:t>лар арктикалық және антарктика-</w:t>
        <w:br/>
        <w:t>лық белдеулерді жайлаған. Аркти-</w:t>
        <w:br/>
        <w:t>қалық аралдар мен Антарктида</w:t>
      </w:r>
    </w:p>
    <w:p>
      <w:r>
        <w:t>материгін түгелдей мүз басып жа-</w:t>
        <w:br/>
        <w:t>тады. Кей жерлерде мұз сусып,</w:t>
        <w:br/>
        <w:t>теңізге түседі. Енді бір аймақтар-</w:t>
        <w:br/>
        <w:t>да қалың мұз теңіз бетіне түсіп,</w:t>
        <w:br/>
        <w:t>сдәуір алысқа созылып жатады.</w:t>
        <w:br/>
        <w:t>Бұлар етектік мұзарттар деп ата-</w:t>
        <w:br/>
        <w:t>лады.</w:t>
        <w:br/>
        <w:t>Айсбергтер (мұз таулар) осын-</w:t>
        <w:br/>
        <w:t>дай мұздардан құралады.</w:t>
        <w:br/>
        <w:t>үшін ол жүмысшылар жалдап, жер</w:t>
        <w:br/>
        <w:t>күннен-күнге қазылып жатады.</w:t>
        <w:br/>
        <w:t>Бірақ қазушылар қанша тереңдс-</w:t>
        <w:br/>
        <w:t>се де су шықпайды. Көпестің</w:t>
        <w:br/>
        <w:t>құдық қаздыруға бөлген ақшасы</w:t>
        <w:br/>
        <w:t>әбден таусылады; сондықтан ол</w:t>
        <w:br/>
        <w:t>бұдан әрі әуре болмауды да ойлас-</w:t>
        <w:br/>
        <w:t>тырады.</w:t>
        <w:br/>
        <w:t>Бірақ бүл қүдыққа ғалымдар</w:t>
        <w:br/>
        <w:t>зер салады: өйткені қаншама те-</w:t>
        <w:br/>
        <w:t>рең қазылғанымен, жер түгелдей</w:t>
        <w:br/>
        <w:t>қатқан тоң болып жата береді.</w:t>
        <w:br/>
        <w:t>Сонда ғалымдар бүл тоңның те-</w:t>
        <w:br/>
        <w:t>реңдігі қаншаға барар скен -- деп</w:t>
        <w:br/>
        <w:t>ойлайды. Сондықтан құдықты</w:t>
        <w:br/>
        <w:t>одан әрі тереңдетіп қаза беру жа-</w:t>
        <w:br/>
        <w:t>йында шешім қабылданады.</w:t>
        <w:br/>
        <w:t>Сөйтіп 10 жыл өтеді. Құдық</w:t>
        <w:br/>
        <w:t>терең шахтаға айналады, ал жер</w:t>
        <w:br/>
        <w:t>баяғы қатқан күйінде тоң болып</w:t>
        <w:br/>
        <w:t>жата береді. 116,4 м тереңдікке</w:t>
        <w:br/>
        <w:t>жеткенде қазба жұмыстары тоқ-</w:t>
        <w:br/>
        <w:t>татылады. Бүл арадан, одан кейін</w:t>
        <w:br/>
        <w:t>осы төңіректе қазылған басқа</w:t>
        <w:br/>
        <w:t>жерлерден тоң арасында жатқан</w:t>
        <w:br/>
        <w:t>ағаштардың діңгектері табылады.</w:t>
        <w:br/>
        <w:t>Бұлар бізлің заманымызда өспей-</w:t>
        <w:br/>
        <w:t>тін ежелгі ормандардың калдық-</w:t>
        <w:br/>
        <w:t>тары екен. Мүлде күтпеген олжа-</w:t>
        <w:br/>
        <w:t>лар да табылады: әлдеқашан құ-</w:t>
        <w:br/>
        <w:t>рып біткен мамонттар мен мүйіз-</w:t>
        <w:br/>
        <w:t>тұмсықтардың сүйектері, тіпті бү-</w:t>
        <w:br/>
        <w:t>тіндей денелері табылады. Мәңгі</w:t>
        <w:br/>
        <w:t>тоң аса тамаша тоңазытқыш бо-</w:t>
        <w:br/>
        <w:t>лып шығады -- мыңдаған жылдар</w:t>
        <w:br/>
        <w:t>бойы ол табиғатқа қажетті қыз-</w:t>
        <w:br/>
        <w:t>метін атқарып, сонау бағзы замап-</w:t>
        <w:br/>
        <w:t>дарда-ақ өлген жануарлардың</w:t>
        <w:br/>
        <w:t>етін, терісі мен жүнін сшбір бұз-</w:t>
        <w:br/>
        <w:t>бай сақтайды.</w:t>
        <w:br/>
        <w:t>Қазбадан табылған мұндай зат-</w:t>
        <w:br/>
        <w:t>тармен ғалымдар таныса келіп,</w:t>
        <w:br/>
        <w:t>мынадай қорытынды жасайды:</w:t>
        <w:br/>
        <w:t>мәңгі тоң сол күйінде қатып жата</w:t>
        <w:br/>
        <w:t>ез</w:t>
      </w:r>
    </w:p>
    <w:p>
      <w:r>
        <w:t>бермеген. Бұдан жүз мың жылдай</w:t>
        <w:br/>
        <w:t>бұрын Жер бетінде мұз қатқан</w:t>
        <w:br/>
        <w:t>үлы кезең басталғанда бүл тоң</w:t>
        <w:br/>
        <w:t>пайда болған. Бұдан кейін күн</w:t>
        <w:br/>
        <w:t>жылына келе мұз солтүстікке,</w:t>
        <w:br/>
        <w:t>Мұзды мұхитқа қарай ығысқан.</w:t>
        <w:br/>
        <w:t>Бірақ құрлықта жердің төменгі</w:t>
        <w:br/>
        <w:t>кабатында бұрынғыдай тоң болыл</w:t>
        <w:br/>
        <w:t>қатып жатқан мұздар бар. Бұлар-</w:t>
        <w:br/>
        <w:t>дың беткі қабаты жаз шыққан са-</w:t>
        <w:br/>
        <w:t>йын ериді, бірақ ен төменде жат-</w:t>
        <w:br/>
        <w:t>қан мүз жібімейді, сөйтіп ондай</w:t>
        <w:br/>
        <w:t>жерлерде қазбадан қашанда мүз</w:t>
        <w:br/>
        <w:t>табылады.</w:t>
        <w:br/>
        <w:t>Мәңгі тоңның “мінезі” қашан-</w:t>
        <w:br/>
        <w:t>да қисық болады. Мысалы, осын-</w:t>
        <w:br/>
        <w:t>дай тоңның үстіне кәдімгі әдіспен</w:t>
        <w:br/>
        <w:t>үй салып көруіңізге болар еді. Бұл</w:t>
        <w:br/>
        <w:t>үй салынып жатқанда оның асты</w:t>
        <w:br/>
        <w:t>тастай қатты болып, сүймен бат-</w:t>
        <w:br/>
        <w:t>пайды. Алайда үйдің астында қал-</w:t>
        <w:br/>
        <w:t>ған жердің температурасы жоға-</w:t>
        <w:br/>
        <w:t>рылаған сайын ол жерге еніп,</w:t>
        <w:br/>
        <w:t>шоңқая береді. Төңіректегі тоң</w:t>
        <w:br/>
        <w:t>бұрынғы қатқан күйінде жатқаны-</w:t>
        <w:br/>
        <w:t>мен, ұй салынған жер үнемі тө-</w:t>
        <w:br/>
        <w:t>мен түсіп отырады.</w:t>
        <w:br/>
        <w:t>Бүған не істеуге болады?</w:t>
        <w:br/>
        <w:t>Мұндай жерге үйді өзгеше</w:t>
        <w:br/>
        <w:t>әдіспен салу қажет, әр түрлі тәжі-</w:t>
        <w:br/>
        <w:t>рибелер жасап. жаңа әдістер тап-</w:t>
        <w:br/>
        <w:t>қан жән. Жер шарында мәңгі тоң</w:t>
        <w:br/>
        <w:t>басып жатқан аудандар құрлықтың</w:t>
        <w:br/>
        <w:t>торттен біріне тең. Мұзды мүхит-</w:t>
        <w:br/>
        <w:t>тан Туруханск мен Якутскіге де-</w:t>
        <w:br/>
        <w:t>Йінгі бүкіл аймақты мәңгі тоң</w:t>
        <w:br/>
        <w:t>алып жатыр. Бұдан әлдеқийда оң-</w:t>
        <w:br/>
        <w:t>түстікте -- Иркутск, Красноярск,</w:t>
        <w:br/>
        <w:t>Чита маңында, Амур жағалаула-</w:t>
        <w:br/>
        <w:t>рында және басқа жерлерде де</w:t>
        <w:br/>
        <w:t>тоңды аралдар кездеседі.</w:t>
        <w:br/>
        <w:t>Солтүстік аймақты қоныстай</w:t>
        <w:br/>
        <w:t>келіп, аламдар бұл мәңгілік тоңға</w:t>
        <w:br/>
        <w:t>карсы күрссе жүргізудің неғұрлым</w:t>
        <w:br/>
        <w:t>бар. Ондағы мұз ішінде біздің</w:t>
        <w:br/>
        <w:t>қоғамымыздың тарихында кезде-</w:t>
        <w:br/>
        <w:t>сетін алуан түрлі тірі табиғаттың</w:t>
        <w:br/>
        <w:t>экспонаттарын көруге болады.</w:t>
        <w:br/>
        <w:t>Мүз құрсауында жатқан мына бір</w:t>
        <w:br/>
        <w:t>жазба актіге ерекше назар ауда-</w:t>
        <w:br/>
        <w:t>руға болады. Онда осы мәңгі тоң-</w:t>
        <w:br/>
        <w:t>ныңішінде “Правда”, “Известия”</w:t>
        <w:br/>
        <w:t>және “Труд” газеттерінің 2-дүпие-</w:t>
        <w:br/>
        <w:t>жүзілік соғыс кезінде шыққан ал-</w:t>
        <w:br/>
        <w:t>ғашқы сандарынан бастап соңғы</w:t>
      </w:r>
    </w:p>
    <w:p>
      <w:r>
        <w:t>нөмірлеріне дейін сақтаулы жа-</w:t>
        <w:br/>
        <w:t>тыр, -- деп жазылған.</w:t>
        <w:br/>
        <w:t>Оңтүстікте мәңгілік тоң бар</w:t>
        <w:br/>
        <w:t>ма?</w:t>
        <w:br/>
        <w:t>Тексере келгенде онда да мәң-</w:t>
        <w:br/>
        <w:t>гілік тоңдар бар болып шықты.</w:t>
        <w:br/>
        <w:t>Бұған таңданбау қиын және бүл</w:t>
        <w:br/>
        <w:t>құбылыс табиғат заңдарына қай-</w:t>
        <w:br/>
        <w:t>шы келеді деп есептеуге ле болар</w:t>
        <w:br/>
        <w:t>еді.</w:t>
        <w:br/>
        <w:t>Кавказда Железноводск ма-</w:t>
        <w:br/>
        <w:t>ңында Развалка деген тау бар.</w:t>
        <w:br/>
        <w:t>Кейде бұл “Ұйқыдағы арыстан”</w:t>
        <w:br/>
        <w:t>деп те аталады, таудың сырт қара-</w:t>
        <w:br/>
        <w:t>ғандағы ӛсйнесі арыстанға ұқсай-</w:t>
        <w:br/>
        <w:t>ды. Оның солтүстік ылдиының</w:t>
        <w:br/>
        <w:t>шағын ғана бөлігінде нағыз сол-</w:t>
        <w:br/>
        <w:t>түстік мүйісі орналасқан. Онда</w:t>
        <w:br/>
        <w:t>тырбиған аласа қайыңдар өседі,</w:t>
        <w:br/>
        <w:t>мүк пен қына басып жатқан то-</w:t>
        <w:br/>
        <w:t>пырақтың әр жерінен ит бүлдір-</w:t>
        <w:br/>
        <w:t>ген мен мүк карақатып көруге бо-</w:t>
        <w:br/>
        <w:t>лады. Бұл араның ауасы да тоні-</w:t>
        <w:br/>
        <w:t>ректегіден салқынырақ. Небәрі 70</w:t>
        <w:br/>
        <w:t>см тереңдікте топырақ арасынан</w:t>
        <w:br/>
        <w:t>кесек-кесек мұз табылады. Жер</w:t>
        <w:br/>
        <w:t>бетінің жарықшақтарынан жоға-</w:t>
        <w:br/>
        <w:t>ры қарай суық леп соғып тұрады.</w:t>
        <w:br/>
        <w:t>Бұл бөлікті зерттей келгенде</w:t>
        <w:br/>
        <w:t>мұнда мәңгілік тоң бар екені дау-</w:t>
        <w:br/>
        <w:t>сыз болып шықты. Бірақ ол не-</w:t>
        <w:br/>
        <w:t>ліктен және қалайша пайда бол-</w:t>
        <w:br/>
        <w:t>ған? Бұл жайында әзірге әр түрлі</w:t>
        <w:br/>
        <w:t>ісь</w:t>
        <w:br/>
        <w:t>болжамдар ғана айтылды. Соның</w:t>
        <w:br/>
        <w:t>ішінде мына бір екі болжам ақыл-</w:t>
        <w:br/>
        <w:t>ға қонымды деп ойлауға болады.</w:t>
        <w:br/>
        <w:t>Развалка тауының солтүстік</w:t>
        <w:br/>
        <w:t>жақ беткейіндегі жыныстар маг-</w:t>
        <w:br/>
        <w:t>малық тектерден пайда болған -</w:t>
        <w:br/>
        <w:t>ерте замандардың бірінде бұл ара-</w:t>
        <w:br/>
        <w:t>да жанартау атқылап, жер бетіне</w:t>
        <w:br/>
        <w:t>магма жыныстары шыққан. Бүлар</w:t>
        <w:br/>
        <w:t>жылуды тез өткізе қоймайды, кей-</w:t>
        <w:br/>
        <w:t>де мүлде өткізбейді деуге болады.</w:t>
        <w:br/>
        <w:t>Осының салдарынан бүл таудың</w:t>
        <w:br/>
        <w:t>жарықшақтарына енген атмосфе-</w:t>
        <w:br/>
        <w:t>ралық дымқыл қыстыгүні сонда</w:t>
        <w:br/>
        <w:t>жатып әбден қатады да, жаздыгү-</w:t>
        <w:br/>
        <w:t>ні еріп үлгермейді. Осыдан жер</w:t>
        <w:br/>
        <w:t>астында табиғи тоңазытқыш пай-</w:t>
        <w:br/>
        <w:t>да болған.</w:t>
        <w:br/>
        <w:t>Екінші бір болжам бойынша</w:t>
        <w:br/>
        <w:t>тау ішінде көмір қышкылынын</w:t>
        <w:br/>
        <w:t>орасан зор қоры жиналып қалған</w:t>
        <w:br/>
        <w:t>болса керек. Ол бірте-бірте була-</w:t>
      </w:r>
    </w:p>
    <w:p>
      <w:r>
        <w:t>нып, жер қыртысының жарық-</w:t>
        <w:br/>
        <w:t>шақтарымен сыртқа шығады;</w:t>
        <w:br/>
        <w:t>соның өзінде жер астындағы су</w:t>
        <w:br/>
        <w:t>қабаттарын тоңазытып, топырақ-</w:t>
        <w:br/>
        <w:t>ты мейлінше қатырып тастайды.</w:t>
        <w:br/>
        <w:t>Жарықшақтардан суық ауа келу</w:t>
        <w:br/>
        <w:t>себебі де осыдан. Шынында да</w:t>
        <w:br/>
        <w:t>мәнгілік тоң бөлігінде көмір қыш-</w:t>
        <w:br/>
        <w:t>қыл газының жиналуы өзге</w:t>
        <w:br/>
        <w:t>жердегілерден біршама көп бола-</w:t>
        <w:br/>
        <w:t>тыны белгілі.</w:t>
        <w:br/>
        <w:t>Кезбе мұздар</w:t>
        <w:br/>
        <w:t>Жаңадан ғана жасалып, суға</w:t>
        <w:br/>
        <w:t>түсірілген “Титаник” атты жолау-</w:t>
        <w:br/>
        <w:t>шылар лайпері 1912 жылы сәуір-</w:t>
        <w:br/>
        <w:t>де Англияның Сауттемптон пор-</w:t>
        <w:br/>
        <w:t>тынан алғашқы атлантикалық са-</w:t>
        <w:br/>
        <w:t>парға шығады. Бүл сол кездегі дү-</w:t>
        <w:br/>
        <w:t>ние жүзіндегі аса ірі кеме еді.</w:t>
        <w:br/>
        <w:t>Оның үстінде 2207 адам саяхат</w:t>
        <w:br/>
        <w:t>жасап келе жатады.</w:t>
        <w:br/>
        <w:t>дармен соқтығысудан сақтай ала-</w:t>
        <w:br/>
        <w:t>тын аспаптар бар: осы заманғы</w:t>
        <w:br/>
        <w:t>жүзу құралдары, аса күшті радио-</w:t>
        <w:br/>
        <w:t>локаторлар метеорологиялық жағ-</w:t>
        <w:br/>
        <w:t>дай қандай болса да алыстан кө-</w:t>
        <w:br/>
        <w:t>руге мүмкіндік береді. Бірақ те-</w:t>
        <w:br/>
        <w:t>ңіздер мен мұхиттарда жүзу тари-</w:t>
        <w:br/>
        <w:t>хы кемелердің осындай мұз тау-</w:t>
        <w:br/>
        <w:t>ларға соқтығысуына байланысты</w:t>
        <w:br/>
        <w:t>болатын апаттардың талайын бі-</w:t>
        <w:br/>
        <w:t>леді. Бүдан бірнешс жыл бұрын</w:t>
        <w:br/>
        <w:t>даниялықтардың “Ханс Хседтофт”</w:t>
        <w:br/>
        <w:t>кемесі осындай апатқа ұшырап,</w:t>
        <w:br/>
        <w:t>95 адам суға кетті. Тап сол тұста</w:t>
        <w:br/>
        <w:t>Америка жағалауындағы Нью-</w:t>
        <w:br/>
        <w:t>фаундленд суларында “Черны-</w:t>
        <w:br/>
        <w:t>шевский”, “Радишев” және “Но-</w:t>
        <w:br/>
        <w:t>гинек” атты кеңес кемелері ора-</w:t>
        <w:br/>
        <w:t>сан зор жүзбе мұздардан зардап</w:t>
        <w:br/>
        <w:t>шекті.</w:t>
        <w:br/>
        <w:t>Жүзіп жүрген мұзтаулардың</w:t>
        <w:br/>
        <w:t>сырт көрінісі кейде ортағасырлық</w:t>
        <w:br/>
        <w:t>патша сарайларында немесе күзет</w:t>
        <w:br/>
        <w:t>мұнараларына ұқсайды. Бұлар тік</w:t>
        <w:br/>
        <w:t>біткен мұзтаулар деп аталады.</w:t>
        <w:br/>
        <w:t>Қалқып жүрген стол тәрізді айс-</w:t>
        <w:br/>
        <w:t>бергтер де кездеседі; бұлардың</w:t>
        <w:br/>
        <w:t>үсті теп-тегіс үлкен алаңқай бо-</w:t>
        <w:br/>
        <w:t>лады.</w:t>
        <w:br/>
        <w:t>Кобінс мұзтаулардың биіктігі</w:t>
        <w:br/>
        <w:t>40- 60м-ге дейің жетеді. Ал егер</w:t>
        <w:br/>
        <w:t>айсбергтің көзге көрінетін үсті</w:t>
        <w:br/>
        <w:t>оның жетіден бір немесе сегізден</w:t>
        <w:br/>
        <w:t>бір бөлігі гана болатынын сске</w:t>
        <w:br/>
        <w:t>алсақ, онда мұның қаншалықты</w:t>
      </w:r>
    </w:p>
    <w:p>
      <w:r>
        <w:t>алып нәрсе екенін аңғару киын</w:t>
        <w:br/>
        <w:t>емес. 1854 жылы теңізшілер үзын-</w:t>
        <w:br/>
        <w:t>дығы 120 км және биіктігі 90 м</w:t>
        <w:br/>
        <w:t>діңгек тәрізді айсбергтерді талай</w:t>
        <w:br/>
        <w:t>рет көрген. Есептей келгенде</w:t>
        <w:br/>
        <w:t>оның жалпы колемі 500 км? ша-</w:t>
        <w:br/>
        <w:t>масында скен. Он жыл ішінде 21</w:t>
        <w:br/>
        <w:t>кеме осы алып мұздың экватор</w:t>
        <w:br/>
        <w:t>жағына қарай жылжып бара жат-</w:t>
        <w:br/>
        <w:t>(224</w:t>
        <w:br/>
        <w:t>қанын хабарлаумен болған. Ал</w:t>
        <w:br/>
        <w:t>1904 жылы “Зенит” кемесі Фол-</w:t>
        <w:br/>
        <w:t>кленд аралдары маңында биіктігі</w:t>
        <w:br/>
        <w:t>450 м тік айсбергтің қалқып бара</w:t>
        <w:br/>
        <w:t>жатқанын кездестірген.</w:t>
        <w:br/>
        <w:t>Айсбергпен мүлде әдеттен тыс</w:t>
        <w:br/>
        <w:t>кездесулер де бола береді: кеңес</w:t>
        <w:br/>
        <w:t>теңізшілері “әндетіп” бара жатқан</w:t>
        <w:br/>
        <w:t>мұзтауды көрген. Мұның мәнісі</w:t>
        <w:br/>
        <w:t>мынада болса керек. Теңіз суы</w:t>
        <w:br/>
        <w:t>езгілей келіп, мұзтаудың денесін</w:t>
        <w:br/>
        <w:t>тесіп өткен де, оған кіріп-шығып</w:t>
        <w:br/>
        <w:t>жатқан әр түрлі бағыттағы жел-</w:t>
        <w:br/>
        <w:t>дер ысқырып, дыбыс тиығарады.</w:t>
        <w:br/>
        <w:t>Ашы судың ішінде мұншалық-</w:t>
        <w:br/>
        <w:t>ты орасан зор мұздар қалай құрал-</w:t>
        <w:br/>
        <w:t>мақ?</w:t>
        <w:br/>
        <w:t>Діңгек тәрізді айсбергтердің</w:t>
        <w:br/>
        <w:t>шығатын жері құрлықтардың ете-</w:t>
        <w:br/>
        <w:t>гіндегі беткейлік мұзарттар болып</w:t>
        <w:br/>
        <w:t>табылады. Жоғарыда айтқаны-</w:t>
        <w:br/>
        <w:t>мыздай, бұлар арктикалық арал-</w:t>
        <w:br/>
        <w:t>дар мең Антарктика құрлығының</w:t>
        <w:br/>
        <w:t>беткі қабатын алып жатады да,</w:t>
        <w:br/>
        <w:t>кей жерлерде бірте-бірте мұхитқа</w:t>
        <w:br/>
        <w:t>қарай сусып түседі. Мұндай алып-</w:t>
        <w:br/>
        <w:t>тар теңіз бетіне шоғырлана келе,</w:t>
        <w:br/>
        <w:t>жагалаудагы етектік мұзарттар</w:t>
        <w:br/>
        <w:t>болып қалыптасады. Бұлардан</w:t>
        <w:br/>
        <w:t>кейде ірі-ірі мұздар бөлініп шы-</w:t>
        <w:br/>
        <w:t>ғын, желдің және судың әсерімен</w:t>
        <w:br/>
        <w:t>кең-байтақ мүхит бетімен жылжи</w:t>
        <w:br/>
        <w:t>жөнеледі. Жел қуып, мұхиттың әр</w:t>
        <w:br/>
        <w:t>бағыттағы ағыстары айдап, “теңіз</w:t>
        <w:br/>
        <w:t>кезбслерінс” айпалады.</w:t>
        <w:br/>
        <w:t>Тік айсбергтер таудан жыл-</w:t>
        <w:br/>
        <w:t>жып, мүхитка түскен мұзарттар-</w:t>
        <w:br/>
        <w:t>дан пайда болады. Мұндай мүзарт-</w:t>
        <w:br/>
        <w:t>тан жарылып шыққан орасан зор</w:t>
        <w:br/>
        <w:t>мұз теңізге құлап түскенде оның</w:t>
        <w:br/>
        <w:t>алып бейнесіне қарап түруға еш-</w:t>
        <w:br/>
        <w:t>кімнің дәті шыдамайды. Ондай-</w:t>
        <w:br/>
        <w:t>ды көрген алам ол құбылысты</w:t>
        <w:br/>
        <w:t>ұмытпайды. Айсберг пайда бол-</w:t>
      </w:r>
    </w:p>
    <w:p>
      <w:r>
        <w:t>ісе</w:t>
        <w:br/>
        <w:t>Мамандардың бірауызды пікі-</w:t>
        <w:br/>
        <w:t>ріне қарағанда “Титаник” сол ксз-</w:t>
        <w:br/>
        <w:t>дегі ең сенімді кеме болса керек.</w:t>
        <w:br/>
        <w:t>Оның қос қабат түбі және ешбір</w:t>
        <w:br/>
        <w:t>су өтпейтін 16 бөлмесі болады.</w:t>
        <w:br/>
        <w:t>14 сәуірде лайнер радисі “Ка-</w:t>
        <w:br/>
        <w:t>рония” кемесінен сскерту алады:</w:t>
        <w:br/>
        <w:t>“Титаник” капитанына батысқа</w:t>
        <w:br/>
        <w:t>карай жол тартқан кемелер 429С</w:t>
        <w:br/>
        <w:t>солтүстіктен 499С оңтүстік пен</w:t>
        <w:br/>
        <w:t>519С оңтүстік аралығындағы ау-</w:t>
        <w:br/>
        <w:t>данда жүзіп бара жатқан айсберг-</w:t>
        <w:br/>
        <w:t>тер мен басқа да кезбе мұздар</w:t>
        <w:br/>
        <w:t>бары жайында хабарлады. Сәлем-</w:t>
        <w:br/>
        <w:t>мен, Барр”.</w:t>
        <w:br/>
        <w:t>Бірақ “Титаник” ҡапитаны бұ-</w:t>
        <w:br/>
        <w:t>ған сшбір абыржи койған жоқ.</w:t>
        <w:br/>
        <w:t>Лайнер бар пәрменімен Амери-</w:t>
        <w:br/>
        <w:t>ка жағалауына қарай тоқтаусыз</w:t>
        <w:br/>
        <w:t>тартты.</w:t>
        <w:br/>
        <w:t>Бірнеше минуттан кейін “Ти-</w:t>
        <w:br/>
        <w:t>таник” бар екпінімен қалқып келе</w:t>
        <w:br/>
        <w:t>жатқан орасан зор мұзтауға келіп</w:t>
        <w:br/>
        <w:t>соқтығады, сөйтіп кемеге ұзып-</w:t>
        <w:br/>
        <w:t>дығы 90 м жарықшақ түседі.</w:t>
        <w:br/>
        <w:t>Су өтпейтін 16 болменің 6-уы</w:t>
        <w:br/>
        <w:t>лезде суға толып кетеді. Ұйқылы-</w:t>
        <w:br/>
        <w:t>ояу жолаушылар төніп келген</w:t>
        <w:br/>
        <w:t>кауіпке оншалықты сене қоймай-</w:t>
        <w:br/>
        <w:t>ды. Сондықтан кемеден кетуге</w:t>
        <w:br/>
        <w:t>сшкім де асықпайды. Тек 50 ми-</w:t>
        <w:br/>
        <w:t>нут өткеннен кейін барып қана</w:t>
        <w:br/>
        <w:t>капитан: “әйелдер мен балалар-</w:t>
        <w:br/>
        <w:t>ды қайыққа түсіріңдер!” -- деп</w:t>
        <w:br/>
        <w:t>бұйрық береді. Бірақ жүрттың</w:t>
        <w:br/>
        <w:t>көбі кемеден шығудан бас тарта-</w:t>
        <w:br/>
        <w:t>ды. Бірте-бірте суға батып бара</w:t>
        <w:br/>
        <w:t>жатқан лайнерден гөрі қап-қа-</w:t>
        <w:br/>
        <w:t>раңғы мұхит әлдеқайда қауіпті</w:t>
        <w:br/>
        <w:t>болып көрінеді. Ралист эфирге</w:t>
        <w:br/>
        <w:t>қатерлі қауіп төнгендігі жайында</w:t>
        <w:br/>
        <w:t>сигнал береді, бірақ ешқайдан</w:t>
        <w:br/>
        <w:t>жәрдем келмейді. Тап осы маңда</w:t>
        <w:br/>
        <w:t>кетіп бара жатқан “Калифорни-</w:t>
        <w:br/>
        <w:t>н” ештеңе сезбестен батысқа қа-</w:t>
        <w:br/>
        <w:t>рай алыстай береді: “Титаникпен”</w:t>
        <w:br/>
        <w:t>әңгімелесіп болысымен-ақ оның</w:t>
        <w:br/>
        <w:t>радисі төменге түсіп бір ұйықтап</w:t>
        <w:br/>
        <w:t>алуға кетіп қалған екен. Тек бір</w:t>
        <w:br/>
        <w:t>-- бір жарым сағаттан кейін ғана</w:t>
        <w:br/>
        <w:t>адамдар кеменің құтыла алмайты-</w:t>
        <w:br/>
        <w:t>нын сезеді. Сол-ақ екен орасан</w:t>
        <w:br/>
        <w:t>зор лайнердің үсті сапырылысып,</w:t>
        <w:br/>
        <w:t>жұрттың үрейі ұша бастайды.</w:t>
        <w:br/>
        <w:t>Өлімнен үрсйі үшқан жолаушы-</w:t>
        <w:br/>
        <w:t>лар қайыққа мінуге, суға батыр-</w:t>
        <w:br/>
        <w:t>майтын белдемшеге таласады.</w:t>
      </w:r>
    </w:p>
    <w:p>
      <w:r>
        <w:t>Қайыққа міне алмайтынын сез-</w:t>
        <w:br/>
        <w:t>ген кейбір адамдар тікелей мұхит-</w:t>
        <w:br/>
        <w:t>қа сүңгіп жатты.</w:t>
        <w:br/>
        <w:t>2 сағат 20 минутта “Титаник”</w:t>
        <w:br/>
        <w:t>мұхитка батып кетті. Бұдан 2 са-</w:t>
        <w:br/>
        <w:t>ғат өткеннен кейін барып қана</w:t>
        <w:br/>
        <w:t>әлгі қайғылы оқиға болған жерге</w:t>
        <w:br/>
        <w:t>“Карпатия” кемесі келеді де, аман</w:t>
        <w:br/>
        <w:t>қалған жолаушылар мен теңізші-</w:t>
        <w:br/>
        <w:t>лерлі қалқып жүрген жерлерінен</w:t>
        <w:br/>
        <w:t>көтеріп алады. Тап сол арада мү-</w:t>
        <w:br/>
        <w:t>хит бетінде қалқып орасан зор</w:t>
        <w:br/>
        <w:t>айсберг түрады.</w:t>
        <w:br/>
        <w:t>“Айсберғ” қазақша “мұзтау”</w:t>
        <w:br/>
        <w:t>деген сөз. Бүлай дегенде біз еш-</w:t>
        <w:br/>
        <w:t>бір асырып айтпаймыз. Ұзындығы</w:t>
        <w:br/>
        <w:t>онлаған, тіпті жүздеген км-ге со-</w:t>
        <w:br/>
        <w:t>зылатын алып мұздар мұхиттарда</w:t>
        <w:br/>
        <w:t>қалқып жүреді. Бүған кездеспей-</w:t>
        <w:br/>
        <w:t>мін деп ешкім Кепілдік бере ал-</w:t>
        <w:br/>
        <w:t>майды. 1927 жылы норвегиялық-</w:t>
        <w:br/>
        <w:t>тар ұзындығы 170 км алып мүз-</w:t>
        <w:br/>
        <w:t>дың қалқып бара жатқанын көр-</w:t>
        <w:br/>
        <w:t>ген.</w:t>
        <w:br/>
        <w:t>Айсбергтер өте қауіпті болады.</w:t>
        <w:br/>
        <w:t>Мұхит бетінде қалқып жүретін</w:t>
        <w:br/>
        <w:t>осындай орасан зор мұзтаумен</w:t>
        <w:br/>
        <w:t>салыстырғанда, тіпті осы заман-</w:t>
        <w:br/>
        <w:t>ғы лайнер кемелеріңіздің өзі ой-</w:t>
        <w:br/>
        <w:t>ыншыққа ұқсайды. Рас, қазіргі</w:t>
        <w:br/>
        <w:t>күнде теңізшілерді мұндай мүз-</w:t>
        <w:br/>
        <w:t>ранынан айсберг жақсы көріне-</w:t>
        <w:br/>
        <w:t>ді, ал әлгіндей “жаңғақ” қапе-</w:t>
        <w:br/>
        <w:t>лімде аңғарыла қоймайды, сон-</w:t>
        <w:br/>
        <w:t>дықтан ол кемені апатқа үшыра-</w:t>
        <w:br/>
        <w:t>туы мүмкін.</w:t>
        <w:br/>
        <w:t>1954 жылы теңізде дауыл кө-</w:t>
        <w:br/>
        <w:t>теріліп, толқын соққан кездердің</w:t>
        <w:br/>
        <w:t>бірінде кит аулайтын “Слава-5”</w:t>
        <w:br/>
        <w:t>кемесі әлгіндей “жаңғакпен” соқ-</w:t>
        <w:br/>
        <w:t>тығысын, жақтауына ойық түсі-</w:t>
        <w:br/>
        <w:t>ріп алады. Тек кеме экипажының</w:t>
        <w:br/>
        <w:t>ІрӘ</w:t>
        <w:br/>
        <w:t>жанқиярлығы арқасында ғана</w:t>
        <w:br/>
        <w:t>кеме апаттан аман қалады.</w:t>
        <w:br/>
        <w:t>Үстінен қарағанда үлкен айс-</w:t>
        <w:br/>
        <w:t>берг көбіне арал тәрізденіп көрі-</w:t>
        <w:br/>
        <w:t>неді. Онын үстінен таулар мен</w:t>
        <w:br/>
        <w:t>өзендердің арналарын көргендей</w:t>
        <w:br/>
        <w:t>боласың. Өйткені мұз бетінде әр</w:t>
        <w:br/>
        <w:t>жерде шашылып жатқан үлкен</w:t>
        <w:br/>
        <w:t>тастар, жартастардың сынықтары,</w:t>
        <w:br/>
        <w:t>кей жерлерде тіпті топырақ қал-</w:t>
      </w:r>
    </w:p>
    <w:p>
      <w:r>
        <w:t>дықтары болады.</w:t>
        <w:br/>
        <w:t>ІЗО</w:t>
        <w:br/>
        <w:t>ПЛУТОН ПАТШАЛЫҒЫНДА</w:t>
        <w:br/>
        <w:t>Сонау бағзы замандардан бері</w:t>
        <w:br/>
        <w:t>“жер астындағы дүние” жұртқа</w:t>
        <w:br/>
        <w:t>ерекше бір құпия сыры бар және</w:t>
        <w:br/>
        <w:t>жан түршігерлік үрейлі болып кө-</w:t>
        <w:br/>
        <w:t>рінген. Аспаннан баска жердегінің</w:t>
        <w:br/>
        <w:t>бәрі түбі бір күні жер астына түсе-</w:t>
        <w:br/>
        <w:t>Ді-міс. Жарық дүние бар, ал жер</w:t>
        <w:br/>
        <w:t>асты -- қараңғы түнек. Анығына</w:t>
        <w:br/>
        <w:t>келгенде, жарық сәуле мен қара</w:t>
        <w:br/>
        <w:t>түнектің, өмір мен өлімнің арасын-</w:t>
        <w:br/>
        <w:t>дағы осы қайшылық барлық, көне</w:t>
        <w:br/>
        <w:t>ертегілердің, әсіресе, діни аңыз-</w:t>
        <w:br/>
        <w:t>дардың басты тақырыбы болып</w:t>
        <w:br/>
        <w:t>келді. Мысалы. ежелгі гректер жер</w:t>
        <w:br/>
        <w:t>асты өлгендердің мексепі, күллі дү-</w:t>
        <w:br/>
        <w:t>ние түбі сонда барады, одан кай-</w:t>
        <w:br/>
        <w:t>тып келу жоқ деп есептеген.</w:t>
        <w:br/>
        <w:t>Бүл -- Плутон Пірдің патша-</w:t>
        <w:br/>
        <w:t>лығы.</w:t>
        <w:br/>
        <w:t>Аламдарға дүние орнынан қоз-</w:t>
        <w:br/>
        <w:t>ғалмайтын, еш уақытта өзгеріп да-</w:t>
        <w:br/>
        <w:t>мымайтын нәрсе болып келді;</w:t>
        <w:br/>
        <w:t>яғни, оны құдай қалай жаратса,</w:t>
        <w:br/>
        <w:t>сол қалпынан жазбайды-мыс. Егер</w:t>
        <w:br/>
        <w:t>әлденендей бір кесапаттар соғып,</w:t>
        <w:br/>
        <w:t>соның салдарынан бүтіндей бір</w:t>
        <w:br/>
        <w:t>қалалар жоқ болып кеткен болса,</w:t>
        <w:br/>
        <w:t>бұл жер бетіндегі қыбырлаған жан-</w:t>
        <w:br/>
        <w:t>ның өлердей үрейін алатын бол-</w:t>
        <w:br/>
        <w:t>ған. Сонда аламдар табиғаттың дү-</w:t>
        <w:br/>
        <w:t>лей күштерінен оншалықты</w:t>
        <w:br/>
        <w:t>қорықпаған, қайтсе де құдайдан</w:t>
        <w:br/>
        <w:t>қорқу бүдан әлдеқайда күшті бол-</w:t>
        <w:br/>
        <w:t>ған. Адамдардың табиғат кссапат-</w:t>
        <w:br/>
        <w:t>тарынан корқуын әбден түсінуге</w:t>
        <w:br/>
        <w:t>болады және ол орынды да. Бірақ</w:t>
        <w:br/>
        <w:t>қайдағы бір күдіретті күштен, ко-</w:t>
        <w:br/>
        <w:t>лынан келмейтіні жоқ сиқырлы</w:t>
        <w:br/>
        <w:t>сырлардан -- табиғаттан тыс жаз-</w:t>
        <w:br/>
        <w:t>мыштан үрейлену, әрине бәрінен</w:t>
        <w:br/>
        <w:t>де жоғары тұрған.</w:t>
        <w:br/>
        <w:t>1755 жылғы 1 қарашада “бар-</w:t>
        <w:br/>
        <w:t>лық аруақтардың босағадан сыға-</w:t>
        <w:br/>
        <w:t>лайтын” күні Португалияда жан</w:t>
        <w:br/>
        <w:t>түршігерлік жер сілкіну болады.</w:t>
        <w:br/>
        <w:t>Ол аламзат тарихына Лиссабон</w:t>
      </w:r>
    </w:p>
    <w:p>
      <w:r>
        <w:t>жер сілкінуі деген атпен енген.</w:t>
        <w:br/>
        <w:t>Бұл оқиғадан соң көп жыл өткен-</w:t>
        <w:br/>
        <w:t>нен кейін жаңағы жан түршігер-</w:t>
        <w:br/>
        <w:t>Лік күн жайында балалық шағын-</w:t>
        <w:br/>
        <w:t>да есте қалғандарын ұлы Гете бы-</w:t>
        <w:br/>
        <w:t>лайша сипаттайды: “Құлайдан</w:t>
        <w:br/>
        <w:t>қорыққан жандар дереу әлдене-</w:t>
        <w:br/>
        <w:t>лерді айтып, өз пікірлерін баян-</w:t>
        <w:br/>
        <w:t>дай бастады, философтар -- бұл</w:t>
        <w:br/>
        <w:t>құбылыстың себептерін түсіңдіру-</w:t>
        <w:br/>
        <w:t>де жұртты жұбатумен болды, дін-</w:t>
        <w:br/>
        <w:t>дарлар мұны құдайдың жерге жі-</w:t>
        <w:br/>
        <w:t>берген жазасы деп уағыздады...</w:t>
        <w:br/>
        <w:t>Бұл сияқты әңгімелердің та-</w:t>
        <w:br/>
        <w:t>лайын естіген бір баланың мүлде</w:t>
        <w:br/>
        <w:t>ұнжырғасы түсіп кетеді. О, құлай,</w:t>
        <w:br/>
        <w:t>аспан мен жердегінің бар тірегі</w:t>
        <w:br/>
        <w:t>өзіңде... әділді де, әділетсізді де</w:t>
        <w:br/>
        <w:t>бірдей жазалауың мейірімділікке</w:t>
        <w:br/>
        <w:t>жата қоймайды деп жалбарына-</w:t>
        <w:br/>
        <w:t>ды екен сол байғұс”.</w:t>
        <w:br/>
        <w:t>Лиссабонда болған жер сілкі-</w:t>
        <w:br/>
        <w:t>нұ ғарыш денесі болып табыла-</w:t>
        <w:br/>
        <w:t>тын Жердің өз тарихы бар екені</w:t>
        <w:br/>
        <w:t>жайындағы жаратылыстану-ғы-</w:t>
        <w:br/>
        <w:t>лыми түсініктердің қалыптасуын</w:t>
        <w:br/>
        <w:t>белгілі бір дәрежеде тездетті. Лис-</w:t>
        <w:br/>
        <w:t>сабон апаты сияқтылар -- Жер-</w:t>
        <w:br/>
        <w:t>Дің белгілі бір даму процестері-</w:t>
        <w:br/>
        <w:t>нің салдары ғана.</w:t>
        <w:br/>
        <w:t>ОТ ШАШАТЫН ТАУЛАР</w:t>
        <w:br/>
        <w:t>Тарихтың жадында</w:t>
        <w:br/>
        <w:t>Табиғатта аса сирек кездесетін</w:t>
        <w:br/>
        <w:t>Әдеттен тыс үрейлі құбылыстар</w:t>
        <w:br/>
        <w:t>ізі</w:t>
        <w:br/>
        <w:t>өте көп болады. Солардың ішін-</w:t>
        <w:br/>
        <w:t>де таулардан от шашылуы сияқ-</w:t>
        <w:br/>
        <w:t>ты апаттар жан түршіктірмей қой-</w:t>
        <w:br/>
        <w:t>майды. Жанартаулардың бұл сәт-</w:t>
        <w:br/>
        <w:t>тердегі адам айтқысыз қуаты, та-</w:t>
        <w:br/>
        <w:t>биғат апаттары, сондағы адам</w:t>
        <w:br/>
        <w:t>құрбандықтарының сансыз кәп-</w:t>
        <w:br/>
        <w:t>тігі кейде ақылға сыйғысыз болып</w:t>
        <w:br/>
        <w:t>көрінеді.</w:t>
        <w:br/>
        <w:t>Индонезияның бірнеше жанар-</w:t>
        <w:br/>
        <w:t>тауын алып қарауға болар елі (мұн-</w:t>
        <w:br/>
        <w:t>да жүздеген жанартаулар бар). Со-</w:t>
        <w:br/>
        <w:t>лардың қайғылы сипаты мынадай:</w:t>
        <w:br/>
        <w:t>Папандаянда -- 2000, Галунг-Гун-</w:t>
        <w:br/>
        <w:t>чта -- 4000, Келудта -- 5000, Ма-</w:t>
        <w:br/>
        <w:t>райиде -- 10000, Кракатауда -</w:t>
        <w:br/>
        <w:t>36000, Тамборала -- 92000 адам</w:t>
        <w:br/>
        <w:t>құрбан болды. Бұл -- айтылған жа-</w:t>
        <w:br/>
        <w:t>нартаудың соңғы жарты ғасыр</w:t>
        <w:br/>
        <w:t>ішіндегі атқылауларынан болған</w:t>
        <w:br/>
        <w:t>құрбандықтардың мағлұматы.</w:t>
      </w:r>
    </w:p>
    <w:p>
      <w:r>
        <w:t>Жанартаудың қаншалықты</w:t>
        <w:br/>
        <w:t>қуатпен атқылайтынын аңғару</w:t>
        <w:br/>
        <w:t>үшін мына бір фактілерге ой жү-</w:t>
        <w:br/>
        <w:t>гіртіп көруге болар сді. 1815 жылы</w:t>
        <w:br/>
        <w:t>Индонезияның Сумбава аралын-</w:t>
        <w:br/>
        <w:t>да Тамбора жанартауы атқылай</w:t>
        <w:br/>
        <w:t>бастағанда оның жаңғырығы бү-</w:t>
        <w:br/>
        <w:t>кіл Ява аралына, Калимантанға,</w:t>
        <w:br/>
        <w:t>Жаңа Гвннеяға. Австралияға де-</w:t>
        <w:br/>
        <w:t>йін жеткен. Суматра жағалауы бүл</w:t>
        <w:br/>
        <w:t>арадан 460 км жерде. Соның</w:t>
        <w:br/>
        <w:t>өзінде Тамбора жанартауының ат-</w:t>
        <w:br/>
        <w:t>қылауы зеңбіректердің дүмпуін-</w:t>
        <w:br/>
        <w:t>дей естілген.</w:t>
        <w:br/>
        <w:t>1883 жылы Индонезияның</w:t>
        <w:br/>
        <w:t>Кракатау жанартауы атқылағанда</w:t>
        <w:br/>
        <w:t>одан шыққан ауа толқындары жер</w:t>
        <w:br/>
        <w:t>шарын үш рет айналып өткен. Жер</w:t>
        <w:br/>
        <w:t>астынан шыққан дүмпу мен жа-</w:t>
        <w:br/>
        <w:t>рылыстың күшті болғаны сонша-</w:t>
        <w:br/>
        <w:t>лық, тіпті оның тарихта қалған</w:t>
        <w:br/>
        <w:t>қайғылы оқиғалары жөніндегі ха-</w:t>
        <w:br/>
        <w:t>барлар дүние жүзіне кең тарады.</w:t>
        <w:br/>
        <w:t>МО</w:t>
        <w:br/>
        <w:t>қылайды. Кейде мұндай фонтан-</w:t>
        <w:br/>
        <w:t>дардың жүз шақтысы жоғарыға</w:t>
        <w:br/>
        <w:t>бірден шапшиды. Фонтандардың</w:t>
        <w:br/>
        <w:t>атқылауынан кейін көлдегі лава-</w:t>
        <w:br/>
        <w:t>ның деңгейі төмен түседі, ал фон-</w:t>
        <w:br/>
        <w:t>тан азайғанда қайта көтеріле бас-</w:t>
        <w:br/>
        <w:t>тайлы.</w:t>
        <w:br/>
        <w:t>Килауэза жанартауының күн-</w:t>
        <w:br/>
        <w:t>дегі әрекеті осы. Тек кейде ғана</w:t>
        <w:br/>
        <w:t>отты көл деңгейі күрт көтеріліп,</w:t>
        <w:br/>
        <w:t>лава ернеуінен асып төгіліп жа-</w:t>
        <w:br/>
        <w:t>тады. Мауна-Лоа жанартауының</w:t>
        <w:br/>
        <w:t>атқылауы бұдан да қызық.</w:t>
        <w:br/>
        <w:t>Жанартау кратерінен отты</w:t>
        <w:br/>
        <w:t>фонтандар лавасы атқылағанда</w:t>
        <w:br/>
        <w:t>құлақ тұндырарлық гүріл шығады.</w:t>
        <w:br/>
        <w:t>Қатты қызған лава бірнеше жүз-</w:t>
        <w:br/>
        <w:t>деген метр биіктікке көтеріледі.</w:t>
        <w:br/>
        <w:t>Көп реттерде оның төңірегінде</w:t>
        <w:br/>
        <w:t>жан түршігерлік күшті құйын тү-</w:t>
        <w:br/>
        <w:t>рады да, лава ылдимен су тасқы-</w:t>
        <w:br/>
        <w:t>нындай аға жөнеледі.</w:t>
        <w:br/>
        <w:t>Лава жанартаудың өзегінен</w:t>
        <w:br/>
        <w:t>қамыр сияқты иленіп шығады.</w:t>
        <w:br/>
        <w:t>Жарылыс күшінен бүкіл жанар-</w:t>
        <w:br/>
        <w:t>таудың өзі козғалып тұрған сияқ-</w:t>
        <w:br/>
        <w:t>ты болады. Жанартау бомбалары</w:t>
        <w:br/>
        <w:t>сияқты лава кесектері аспанға</w:t>
        <w:br/>
        <w:t>ұшады.</w:t>
        <w:br/>
        <w:t>Жанартау лавасының тұтқыр-</w:t>
      </w:r>
    </w:p>
    <w:p>
      <w:r>
        <w:t>лығы магма затының химиялық</w:t>
        <w:br/>
        <w:t>құрамына байланысты болады. Ол</w:t>
        <w:br/>
        <w:t>неғұрлым жабысқақ болған сайын</w:t>
        <w:br/>
        <w:t>оның ішіндегі газдар сыртқа қы-</w:t>
        <w:br/>
        <w:t>сылып шығады. Сондықтан маг-</w:t>
        <w:br/>
        <w:t>ма затының ішіне жиналған газ-</w:t>
        <w:br/>
        <w:t>дардың шоғырлануы неғұрлым</w:t>
        <w:br/>
        <w:t>күшті болған сайын, жанартаудың</w:t>
        <w:br/>
        <w:t>да соғұрлым қатты және кенеттен</w:t>
        <w:br/>
        <w:t>атқылауы ықтимал.</w:t>
        <w:br/>
        <w:t>..Қасиеті сан қырлы табиғат</w:t>
        <w:br/>
        <w:t>өзінің ғаламат құбылыстарымен</w:t>
        <w:br/>
        <w:t>бізді таңдандыруға қашанда жа-</w:t>
        <w:br/>
        <w:t>лықпайды. Қазақстанда, Арал те-</w:t>
        <w:br/>
        <w:t>ңізінің оңтүстік-шығысына таяу</w:t>
        <w:br/>
        <w:t>Мыңбұлақ деген ойпат бар. Бүл</w:t>
        <w:br/>
        <w:t>маңда тікенектен басқа ештене</w:t>
        <w:br/>
        <w:t>өспейді. Су бар деп ешкім ойла-</w:t>
        <w:br/>
        <w:t>майды. Жан-жағың үлкен-үлкен</w:t>
        <w:br/>
        <w:t>обаларға толы, кейбіреулерінің</w:t>
        <w:br/>
        <w:t>диаметрі І км-ге дейін жетеді.</w:t>
        <w:br/>
        <w:t>Ойпаттың ғаламаты да осы оба-</w:t>
        <w:br/>
        <w:t>ларында жатыр. Кез келген оба-</w:t>
        <w:br/>
        <w:t>ның үстіне шықсаң, алдыңнан</w:t>
        <w:br/>
        <w:t>көкорай шөпті кең жазық немесе</w:t>
        <w:br/>
        <w:t>көл көрінеді. Әдеттен тыс жанар-</w:t>
        <w:br/>
        <w:t>тау осындай жерлерде бой таса-</w:t>
        <w:br/>
        <w:t>лап жатады.</w:t>
        <w:br/>
        <w:t>Қазақ ғалымдары табиғаттың</w:t>
        <w:br/>
        <w:t>бұл ғаламат құбылысын гидрожа-</w:t>
        <w:br/>
        <w:t>нартаулар деп атаған. Олардың</w:t>
        <w:br/>
        <w:t>кратерлерінен ыстық лава атқы-</w:t>
        <w:br/>
        <w:t>ламайды, суық еу шығады. Оның</w:t>
        <w:br/>
        <w:t>себебі де анықталды. Солтүстік</w:t>
        <w:br/>
        <w:t>Тянь-Шаньның биік шыңдарын-</w:t>
        <w:br/>
        <w:t>дағы мұзарттардың еруінен пай-</w:t>
        <w:br/>
        <w:t>да болатын бұл сулар шәл дала-</w:t>
        <w:br/>
        <w:t>ның борпылдақ топырақты жы-</w:t>
        <w:br/>
        <w:t>ныстарына жиналады. Топырақ-</w:t>
        <w:br/>
        <w:t>тың сыртқы қабаты оншалықты</w:t>
        <w:br/>
        <w:t>қатты болмаған жерлерде арте-</w:t>
        <w:br/>
        <w:t>зиан суы оны сыртқа жарып шы-</w:t>
        <w:br/>
        <w:t>ғады. Онымен бірге таудың ішкі</w:t>
        <w:br/>
        <w:t>қабаттарынан неше түрлі қатты</w:t>
        <w:br/>
        <w:t>жыныстар да шығады. Келе-келе</w:t>
        <w:br/>
        <w:t>бұлардан басқа да жанартау төбс-</w:t>
        <w:br/>
        <w:t>Лері пайда болады.</w:t>
        <w:br/>
        <w:t>Қазіргі күнде мұндай жанар-</w:t>
        <w:br/>
        <w:t>таулар гидрологтардың Шөл ай-</w:t>
        <w:br/>
        <w:t>мақтардан су іздеуіне жәрдемде-</w:t>
        <w:br/>
        <w:t>седі.</w:t>
        <w:br/>
        <w:t>Мәңгі сөнген жанартаулар</w:t>
        <w:br/>
        <w:t>бар ма?</w:t>
        <w:br/>
        <w:t>Ғалымдар нс нәрсені болса да</w:t>
        <w:br/>
        <w:t>сұрыптауды ұнатады. Бұл арада</w:t>
        <w:br/>
        <w:t>“ұнатады” деген сөз қалжың ре-</w:t>
        <w:br/>
        <w:t>тіңде айтылып отырған жоқ, шын</w:t>
      </w:r>
    </w:p>
    <w:p>
      <w:r>
        <w:t>және құламаған бірде-бір ағаш</w:t>
        <w:br/>
        <w:t>қалған жоқ.</w:t>
        <w:br/>
        <w:t>Жанартаудан шыққан күлдің</w:t>
        <w:br/>
        <w:t>көптігі соншалық, тіпті онымен</w:t>
        <w:br/>
        <w:t>осы заманғы бір үлкен қаланы</w:t>
        <w:br/>
        <w:t>толық көміп тастауға болатындай</w:t>
        <w:br/>
        <w:t>еді. Жанартаудың атқылағандағы</w:t>
        <w:br/>
        <w:t>ауа толқыны бүкіл жер шарына</w:t>
        <w:br/>
        <w:t>тарады, ал 45 км-дей биіктікке</w:t>
        <w:br/>
        <w:t>көтерілген жанартау күлін жел ай-</w:t>
        <w:br/>
        <w:t>дап, бүкіл планетамызға алып кет-</w:t>
        <w:br/>
        <w:t>ті. Ондаған мың километр жерде</w:t>
        <w:br/>
        <w:t>тұрған Лондонға дейін жанартау</w:t>
        <w:br/>
        <w:t>күлінің ұшқыны байқалды.</w:t>
        <w:br/>
        <w:t>Камчатка жанартауларында</w:t>
        <w:br/>
        <w:t>жанартау зерттеуші ғалымдар</w:t>
        <w:br/>
        <w:t>үздіксіз жұмыс істеп келеді. Олар</w:t>
        <w:br/>
        <w:t>жанартаудың атқылау түрлері</w:t>
        <w:br/>
        <w:t>мен қимылдарын, ерекшелікте-</w:t>
        <w:br/>
        <w:t>рі мен заңдылықтарын зерттеп</w:t>
        <w:br/>
        <w:t>жатыр. Жанартаулардың атқы-</w:t>
        <w:br/>
        <w:t>лауы жайындағы бұл мәліметтер-</w:t>
        <w:br/>
        <w:t>дің және планетамыздың басқа</w:t>
        <w:br/>
        <w:t>да жерлерінен жиналып жатқан</w:t>
        <w:br/>
        <w:t>деректердің ғылымға да, нақты-</w:t>
        <w:br/>
        <w:t>лы іске де орасан зор маңызы</w:t>
        <w:br/>
        <w:t>бар. Мұның ең алдымен нақты-</w:t>
        <w:br/>
        <w:t>лы ісімізге тигізетін кқолғабысы</w:t>
        <w:br/>
        <w:t>көп. Өйткені жанартаудың қай</w:t>
        <w:br/>
        <w:t>жерде және қашан атқылайты-</w:t>
        <w:br/>
        <w:t>нын, күшінің қаншалықты бола-</w:t>
        <w:br/>
        <w:t>тынын алдын ала біліп отыру</w:t>
        <w:br/>
        <w:t>үлкен міндеттердің бірінен сана-</w:t>
        <w:br/>
        <w:t>лады. Сол сияқты болашақта жа-</w:t>
        <w:br/>
        <w:t>нартаулардың қуаты бүлдіруге</w:t>
        <w:br/>
        <w:t>емес, пайдалы істерге жұмсалуы</w:t>
        <w:br/>
        <w:t>әбден ықтимал.</w:t>
        <w:br/>
        <w:t>Везувий етегінде</w:t>
        <w:br/>
        <w:t>Біз, кеңес туристері Помпей</w:t>
        <w:br/>
        <w:t>атты өлі қалаға келіп жетісімен-</w:t>
        <w:br/>
        <w:t>ақ, бойымызды бір түсініксіз се-</w:t>
        <w:br/>
        <w:t>зім биледі. Бізді осы жерге алып</w:t>
        <w:br/>
        <w:t>келген автобус та, автомобиль жо-</w:t>
        <w:br/>
        <w:t>ЕЕ)</w:t>
        <w:br/>
        <w:t>лының күн көзіне қызып жатқан</w:t>
        <w:br/>
        <w:t>қап-қара асфальты да жоқ болып</w:t>
        <w:br/>
        <w:t>кеткен сияқты еді. Әлденелерді</w:t>
        <w:br/>
        <w:t>құлшына түсіндіріп тұрған жол</w:t>
        <w:br/>
        <w:t>бастаушымыз да бұл жерде қажеті</w:t>
        <w:br/>
        <w:t>жоқ “бірдеңеге” айналып кеткен-</w:t>
        <w:br/>
        <w:t>дей. Біз оның барын да сезбе-</w:t>
        <w:br/>
        <w:t>гендейміз.</w:t>
        <w:br/>
        <w:t>Біздің Помпей туралы бұған</w:t>
        <w:br/>
        <w:t>дейін кітаптан окығандарымыз,</w:t>
      </w:r>
    </w:p>
    <w:p>
      <w:r>
        <w:t>ауызекі әңгімеде еестігендеріміз,</w:t>
        <w:br/>
        <w:t>басқа да білгендеріміз кенеттен</w:t>
        <w:br/>
        <w:t>тіріліп, “жан біткенге” ұқсайды.</w:t>
        <w:br/>
        <w:t>Сонда біз турист емес, бұдан 19</w:t>
        <w:br/>
        <w:t>ғасыр бұрын Везувий етегінде</w:t>
        <w:br/>
        <w:t>болған ғаламат окиғаларға тікелей</w:t>
        <w:br/>
        <w:t>өзіміз қатысып жүргендейміз...</w:t>
        <w:br/>
        <w:t>Ол кезде Везувийді ешкім жа-</w:t>
        <w:br/>
        <w:t>нартау деп есептемеген. Жүрт оны</w:t>
        <w:br/>
        <w:t>кәдімгі тау деп ойлаған. Соның</w:t>
        <w:br/>
        <w:t>өзінде әлденендей сырлары бар</w:t>
        <w:br/>
        <w:t>сияқты көрінген: таудың басы</w:t>
        <w:br/>
        <w:t>“үшкір” емес, жайпақ сияқты,</w:t>
        <w:br/>
        <w:t>қайдағы бір ғаламат қолына сем-</w:t>
        <w:br/>
        <w:t>сер алып, басын қырқып тастаған-</w:t>
        <w:br/>
        <w:t>ға ұқсайды. Алыстан қарағанда тау</w:t>
        <w:br/>
        <w:t>осылай болып көрінеді. Ал жақын</w:t>
        <w:br/>
        <w:t>келгенінде ол өзгеше: таудың басы</w:t>
        <w:br/>
        <w:t>әсте де қырқылмаған, қайта оны</w:t>
        <w:br/>
        <w:t>біреу алып күшпен ішіне қарай</w:t>
        <w:br/>
        <w:t>тығып, ұңғып тастаған сияқты.</w:t>
        <w:br/>
        <w:t>Таудың ең биік шыңында үлкен</w:t>
        <w:br/>
        <w:t>ойпат бар. Оған бұл күнде ағаш</w:t>
        <w:br/>
        <w:t>өсіп кеткен...</w:t>
        <w:br/>
        <w:t>Бұл шұңқырдың ерте кезде ат-</w:t>
        <w:br/>
        <w:t>қылаған ескі жанартаудың кра-</w:t>
        <w:br/>
        <w:t>тері екеніне еінкім де күдіктен-</w:t>
        <w:br/>
        <w:t>беді.</w:t>
        <w:br/>
        <w:t>Апат қапелімде басталады. Та-</w:t>
        <w:br/>
        <w:t>мыздың тамылжыған күндерінің</w:t>
        <w:br/>
        <w:t>бірінде Везувийдің жоғары жағы-</w:t>
        <w:br/>
        <w:t>на әдеттен тыс бұлт үйіріледі.</w:t>
        <w:br/>
        <w:t>Оның сырт пішіні бағана тәрізді</w:t>
        <w:br/>
        <w:t>еді, уақыт өткен сайын ол бірте-</w:t>
        <w:br/>
        <w:t>ді. Везувийдің етегінде отырған</w:t>
        <w:br/>
        <w:t>қалалардың тек қана үйіндісі қал-</w:t>
        <w:br/>
        <w:t>ған. Помпей, Геркуланум, Стабия</w:t>
        <w:br/>
        <w:t>және Оплонти деген төрт қала</w:t>
        <w:br/>
        <w:t>ыстық күлдің астында қалып,</w:t>
        <w:br/>
        <w:t>оның үстін қол-қою, қап-қара лай</w:t>
        <w:br/>
        <w:t>баскан. Жанартаудан шыққан күл</w:t>
        <w:br/>
        <w:t>мен тозаң Римге, тіпті Египет пен</w:t>
        <w:br/>
        <w:t>Сирияға дейін үшып жеткен.</w:t>
        <w:br/>
        <w:t>17 ғасыр откен соң галымдар</w:t>
        <w:br/>
        <w:t>Помпей қаласының орнын казып</w:t>
        <w:br/>
        <w:t>көрді. Олар Везувий шабуылы</w:t>
        <w:br/>
        <w:t>басталғанға дейін бұл арадағы ша-</w:t>
        <w:br/>
        <w:t>һардың қаншалықты көркейген</w:t>
        <w:br/>
        <w:t>мекен болғанын аңғарды. Жанар-</w:t>
        <w:br/>
        <w:t>тау төңіректегі өмірді түгел құр-</w:t>
        <w:br/>
        <w:t>тып кеткен; бірақ көптеген үйлер,</w:t>
        <w:br/>
        <w:t>тұрмыс заттары, өнер шығарма-</w:t>
        <w:br/>
        <w:t>лары сақталып қалған. Бүған</w:t>
        <w:br/>
        <w:t>қарап Ежелгі Рим тұрғындарының</w:t>
        <w:br/>
        <w:t>қандай ас ішкенін, нені қорек ет-</w:t>
      </w:r>
    </w:p>
    <w:p>
      <w:r>
        <w:t>кенін айқын көруге болатын еді.</w:t>
        <w:br/>
        <w:t>“От шашқан алқа”</w:t>
        <w:br/>
        <w:t>Біздің планетамызда мыңдаған</w:t>
        <w:br/>
        <w:t>жанартаулар бар. Солардың Ішін-</w:t>
        <w:br/>
        <w:t>де қазіргі кезде атқылап жататын-</w:t>
        <w:br/>
        <w:t>дары, соцғы кезге дейін 0Т Ша-</w:t>
        <w:br/>
        <w:t>шып келгендері, әлдеқашан-ақ</w:t>
        <w:br/>
        <w:t>сөніп қалғандары, ұйқыға кеткен-</w:t>
        <w:br/>
        <w:t>дері және енді болмаса дүр еткелі</w:t>
        <w:br/>
        <w:t>тұрғандары да кездеседі. Бұл жа-</w:t>
        <w:br/>
        <w:t>нартаулардың арасында өзінің</w:t>
        <w:br/>
        <w:t>бүрынғы қасиетінен айрылып,</w:t>
        <w:br/>
        <w:t>жермен-жексен болып қалган-</w:t>
        <w:br/>
        <w:t>дары да бар. Тек ғалымдар ғана</w:t>
        <w:br/>
        <w:t>өздеріне мәлім белгілеріне қарап.</w:t>
        <w:br/>
        <w:t>бұл арала кезінде жанартау атқы-</w:t>
        <w:br/>
        <w:t>Лағанын айта алады. Олар бұл</w:t>
        <w:br/>
        <w:t>оқиғаның қашан болғанын да</w:t>
        <w:br/>
        <w:t>есептеп береді.</w:t>
        <w:br/>
        <w:t>Әсіресе, Тынық мұхит аралла-</w:t>
        <w:br/>
        <w:t>рында және мұхит жағалауы ау-</w:t>
        <w:br/>
        <w:t>дандарында жанартаулар жиі кез-</w:t>
        <w:br/>
        <w:t>ІЗ5</w:t>
        <w:br/>
        <w:t>деседі. Олардың бұрын атқылаған</w:t>
        <w:br/>
        <w:t>іздері байқалып жатады. Ғалым-</w:t>
        <w:br/>
        <w:t>дар бұл маңды “от шашқан алқа”</w:t>
        <w:br/>
        <w:t>деп атайды. Оның қарымына</w:t>
        <w:br/>
        <w:t>Камчатканың, Курил аралдары-</w:t>
        <w:br/>
        <w:t>ның, Жапонияның, Филиппин</w:t>
        <w:br/>
        <w:t>аралдарының, Индонезияның,</w:t>
        <w:br/>
        <w:t>Жаңа Зеландияның, Американың</w:t>
        <w:br/>
        <w:t>батыс жағалауының жалын атқан</w:t>
        <w:br/>
        <w:t>таулары енеді. “От шашқан алқа”</w:t>
        <w:br/>
        <w:t>Аляска және Алеут аралдарымен</w:t>
        <w:br/>
        <w:t>тұйықталады.</w:t>
        <w:br/>
        <w:t>Жанартаулардың қатты атқы-</w:t>
        <w:br/>
        <w:t>лау кезеңлерінен кейін бірптама</w:t>
        <w:br/>
        <w:t>тыныс алатын уақыттары болады.</w:t>
        <w:br/>
        <w:t>Кейде бұл жүздеген жылдарға со-</w:t>
        <w:br/>
        <w:t>зылады. Онан сон жер астындағы</w:t>
        <w:br/>
        <w:t>күштер күтпеген жерден қайта</w:t>
        <w:br/>
        <w:t>қозғала бастайды. Мысалы, біздің</w:t>
        <w:br/>
        <w:t>заманымыздың 79 жылы Всезувий</w:t>
        <w:br/>
        <w:t>солай болған. 1952 жылы Курил</w:t>
        <w:br/>
        <w:t>аралдарының бірінде Креницин</w:t>
        <w:br/>
        <w:t>жанартауы кенеттен тұтана бас-</w:t>
        <w:br/>
        <w:t>тады. Бұған лейін ол әлдеқашан</w:t>
        <w:br/>
        <w:t>сөніп қалған жанартау деп есеп-</w:t>
        <w:br/>
        <w:t>теліп келген болатын.</w:t>
        <w:br/>
        <w:t>Қазіргі тау шыңдарының кобі</w:t>
        <w:br/>
        <w:t>-- сөнген жанартаулар. Бұған ал-</w:t>
        <w:br/>
        <w:t>дымен Эльбрус, Қазбек, Арарат</w:t>
        <w:br/>
        <w:t>таулары жатады. Мүндай таулар</w:t>
        <w:br/>
        <w:t>Орал мен Алтайда да бар. Өзбек-</w:t>
        <w:br/>
        <w:t>стан жерінде 50 шақты көне жа-</w:t>
        <w:br/>
        <w:t>нартаудың бары анықталды. Бұ-</w:t>
        <w:br/>
        <w:t>лардың ең ескісінің жасы 250 млн.</w:t>
      </w:r>
    </w:p>
    <w:p>
      <w:r>
        <w:t>жыл да, ең бергісі - 160 млн. жыл</w:t>
        <w:br/>
        <w:t>шамасында. Орталық Азияда жа-</w:t>
        <w:br/>
        <w:t>нартаудың ең соңғы атқылауы</w:t>
        <w:br/>
        <w:t>бұдан 80 млн. жыл бұрын қазіргі</w:t>
        <w:br/>
        <w:t>Қырғызстан жерінде, Ыстықкөл</w:t>
        <w:br/>
        <w:t>маңында болған.</w:t>
        <w:br/>
        <w:t>Ғалымдар Францияда, Вен-</w:t>
        <w:br/>
        <w:t>грияла және Еуропаның орталық,</w:t>
        <w:br/>
        <w:t>бөлігінде бұрын атқылаған жанар-</w:t>
        <w:br/>
        <w:t>таулардың іздерін аңғарған.</w:t>
        <w:br/>
        <w:t>ісе</w:t>
        <w:br/>
        <w:t>ғанда бірнеше зеңбіректен дүркін-</w:t>
        <w:br/>
        <w:t>дүркін оқ атылғандай құлақ тұн-</w:t>
        <w:br/>
        <w:t>дыратын дыбыс естіледі. Гренлан-</w:t>
        <w:br/>
        <w:t>дияда атақты Якобсхавн деген</w:t>
        <w:br/>
        <w:t>мұзарт бар. Бұдан жыл сайын бө-</w:t>
        <w:br/>
        <w:t>лініп шығып жататын ондаған</w:t>
        <w:br/>
        <w:t>миллион м мүұзтаулары сонау</w:t>
        <w:br/>
        <w:t>алыстағы теңіз саяхатына аттана-</w:t>
        <w:br/>
        <w:t>ды. Жаңа Жер, Аляска, Шпицбер-</w:t>
        <w:br/>
        <w:t>ген жағалауларында да мұндай мұ-</w:t>
        <w:br/>
        <w:t>зарттар өте көп.</w:t>
        <w:br/>
        <w:t>Кеңес және Норвегия ғалым-</w:t>
        <w:br/>
        <w:t>дары: Шығыс Арктикада жыл са-</w:t>
        <w:br/>
        <w:t>йын жеті жарым мың шамасында</w:t>
        <w:br/>
        <w:t>айсбергтер пайда болатынын</w:t>
        <w:br/>
        <w:t>есептеп шығарды. Бұлар Антарк-</w:t>
        <w:br/>
        <w:t>тика суларында да көп кездеседі.</w:t>
        <w:br/>
        <w:t>Мәселен, Шығыс Антарктикада</w:t>
        <w:br/>
        <w:t>кеңес кемелері мен ұшақтары</w:t>
        <w:br/>
        <w:t>зерттеген жерлерде 31 мың мұз</w:t>
        <w:br/>
        <w:t>тауларының бары есепке алынды.</w:t>
        <w:br/>
        <w:t>1893 жылы Канаданың “Пор-</w:t>
        <w:br/>
        <w:t>шиа” кемесінің экипажы ашық</w:t>
        <w:br/>
        <w:t>теңізде мұзтаудың қалқып келе</w:t>
        <w:br/>
        <w:t>жатқанын көріп, оған жақынырақ</w:t>
        <w:br/>
        <w:t>бармақ болады. Кемеде келе жат-</w:t>
        <w:br/>
        <w:t>қан жолаушылар осындай тілек</w:t>
        <w:br/>
        <w:t>білдіреді. Олар осыншалықты</w:t>
        <w:br/>
        <w:t>қызық құбылысты қайтсе де кө-</w:t>
        <w:br/>
        <w:t>ріп тамашалап қайтпақ ойға ке-</w:t>
        <w:br/>
        <w:t>леді.</w:t>
        <w:br/>
        <w:t>Сонымен кеме мүзтауға жа-</w:t>
        <w:br/>
        <w:t>қындап келеді. Жолаушылар фо-</w:t>
        <w:br/>
        <w:t>тоаппараттарын сыртылдатып,</w:t>
        <w:br/>
        <w:t>суретке түсіре бастайды. Бірақ сол</w:t>
        <w:br/>
        <w:t>арада кенеттен мынадай оқиға</w:t>
        <w:br/>
        <w:t>болады: су астынан шыққан бір</w:t>
        <w:br/>
        <w:t>керсмет күш кемені көтере бас-</w:t>
        <w:br/>
        <w:t>тайды. Бірнеше секунд өтпей-ақ</w:t>
        <w:br/>
        <w:t>ол айсбергтің ернеуіне қайырлап</w:t>
        <w:br/>
        <w:t>қалады. Бүған дейін мұздың бүл</w:t>
        <w:br/>
        <w:t>шеті су астында көрінбей жатса</w:t>
        <w:br/>
        <w:t>керек. Байқай келгенде, жүзбе тау</w:t>
      </w:r>
    </w:p>
    <w:p>
      <w:r>
        <w:t>су бетінде қалқып, теңселіп түр-</w:t>
        <w:br/>
        <w:t>ған екен. Айсберт бері қарай тең-</w:t>
        <w:br/>
        <w:t>селіп, бұрынғы орнына енді қайта</w:t>
        <w:br/>
        <w:t>бергенде кеме оған мүлде жақын</w:t>
        <w:br/>
        <w:t>келіп қалады. Сол мезетте тау кері</w:t>
        <w:br/>
        <w:t>қарай теңселеді де кеме қақпанға</w:t>
        <w:br/>
        <w:t>түселі. Жұрттың бақытына карай,</w:t>
        <w:br/>
        <w:t>бұл құбылыс ұзаққа бармайды;</w:t>
        <w:br/>
        <w:t>айсберг кеме жағына қарай тең-</w:t>
        <w:br/>
        <w:t>селгенде оның .асты босап, суға</w:t>
        <w:br/>
        <w:t>түседі.</w:t>
        <w:br/>
        <w:t>Бұл оқиға мынаны көрсетеді:</w:t>
        <w:br/>
        <w:t>айсбергтер қашанда тұрақсыз тең-</w:t>
        <w:br/>
        <w:t>селіп, ерсілі-қарсылы қалқу, шай-</w:t>
        <w:br/>
        <w:t>қалу жағдайында тұрады. Өйткені</w:t>
        <w:br/>
        <w:t>мұндай мұзтаулардың геомиялық</w:t>
        <w:br/>
        <w:t>орталығы салмақ орталығына жа-</w:t>
        <w:br/>
        <w:t>қын орналасады. Қатты жел соғып</w:t>
        <w:br/>
        <w:t>кетсе-ақ болғаны, толқын соғады</w:t>
        <w:br/>
        <w:t>да “кезбе мұз” ұзақ уақыт ерсілі-</w:t>
        <w:br/>
        <w:t>қарсылы теңселумен болады.</w:t>
        <w:br/>
        <w:t>Кемелерге орасан зор қауіп</w:t>
        <w:br/>
        <w:t>төндіретін бұл мұзтаулар теңіздер</w:t>
        <w:br/>
        <w:t>мен мұхиттарда көптеген айлар</w:t>
        <w:br/>
        <w:t>және жылдар бойы сапар шегіп</w:t>
        <w:br/>
        <w:t>жүреді. Кейбір мамандар бұлар-</w:t>
        <w:br/>
        <w:t>дың ондаған жылдар бойы бұзыл-</w:t>
        <w:br/>
        <w:t>мауы мүмкін деп есептейді. Егер</w:t>
        <w:br/>
        <w:t>айсберг жылы ағыстарға кездес-</w:t>
        <w:br/>
        <w:t>песе, ол қалқыған күйінде ұзақ</w:t>
        <w:br/>
        <w:t>уақыт жүре береді. Жел мен тү-</w:t>
        <w:br/>
        <w:t>ман, толқындар мен жылы ауа</w:t>
        <w:br/>
        <w:t>айсбертті бірте-бірте қиратады.</w:t>
        <w:br/>
        <w:t>Ол барған сайын кішірейіп, бір-</w:t>
        <w:br/>
        <w:t>неше болікке жарылып кетеді.</w:t>
        <w:br/>
        <w:t>Бірақ мұзтаулардың кейбір жа-</w:t>
        <w:br/>
        <w:t>рықшақтары, су толқындары жан-</w:t>
        <w:br/>
        <w:t>жағын жалап, әбден домалатқан</w:t>
        <w:br/>
        <w:t>дөңгелек мұздар көпке дейін су</w:t>
        <w:br/>
        <w:t>бетіне қалқып жүре беруі мүмкін.</w:t>
        <w:br/>
        <w:t>Бұлардың салмағы бірнеше тон-</w:t>
        <w:br/>
        <w:t>наға дейін жетеді. Теңізшілер оны</w:t>
        <w:br/>
        <w:t>“жаңғақ” мұз дейді. Ондайлар</w:t>
        <w:br/>
        <w:t>кейде мұзтаулардан әлдеқайда</w:t>
        <w:br/>
        <w:t>қауіпті болады. Радиолокатор эк-</w:t>
        <w:br/>
        <w:t>(Е/-1</w:t>
        <w:br/>
        <w:t>Кракатау жанартауының күр-</w:t>
        <w:br/>
        <w:t>кіреуі мыңдаған километр қашық-</w:t>
        <w:br/>
        <w:t>тыққа естілген. Су иіріліп, бүкіл</w:t>
        <w:br/>
        <w:t>теңіз көтерілгенде ол бейне бір</w:t>
        <w:br/>
        <w:t>тауға ұқсап көрінген. Жердің ішкі</w:t>
        <w:br/>
        <w:t>дүмпуімен пайда болған су тол-</w:t>
        <w:br/>
        <w:t>қыны тау жотасындай биікке көе-</w:t>
        <w:br/>
        <w:t>теріліп, бүкіл Тынық мұхитқа та-</w:t>
        <w:br/>
        <w:t>раған. Тіпті Америка мен Афри-</w:t>
        <w:br/>
        <w:t>ка жағалауына жеткен Ізгі үміт</w:t>
      </w:r>
    </w:p>
    <w:p>
      <w:r>
        <w:t>(Добрая Надежда) мүйісін орап</w:t>
        <w:br/>
        <w:t>өтіп, Англия мен Франция жаға-</w:t>
        <w:br/>
        <w:t>лауларын шарпыған. Биіктігі 30-</w:t>
        <w:br/>
        <w:t>40 м (9) су толқыны жағаға соқ-</w:t>
        <w:br/>
        <w:t>қанда деревнялар мен ормандар-</w:t>
        <w:br/>
        <w:t>ды алып кеткен, шокы-төбелер</w:t>
        <w:br/>
        <w:t>тегістеліп қалған. Бұл апатта 36</w:t>
        <w:br/>
        <w:t>мындай адам өлді.</w:t>
        <w:br/>
        <w:t>Сол кезде Кракатау маңында</w:t>
        <w:br/>
        <w:t>нендей ғаламаттың болғанын</w:t>
        <w:br/>
        <w:t>көрген теңізшілер былай деп әң-</w:t>
        <w:br/>
        <w:t>гімелейді. Жанартау атқылаған-</w:t>
        <w:br/>
        <w:t>да Суматра аралының шағын</w:t>
        <w:br/>
        <w:t>қолтықтарыңның бірінде кеме</w:t>
        <w:br/>
        <w:t>тұрады. Қайдан келгені белгісіз</w:t>
        <w:br/>
        <w:t>қара бұлт күн кезін бүркеп ала-</w:t>
        <w:br/>
        <w:t>ды. Аспаннан алдымен күл, одан</w:t>
        <w:br/>
        <w:t>кейін майлы батпақ жауады.</w:t>
        <w:br/>
        <w:t>Қара түнек барған сайын қоюла-</w:t>
        <w:br/>
        <w:t>на береді. Теңіз беті қайнап жат-</w:t>
        <w:br/>
        <w:t>қан қазанға ұқсайды. Бұл маңда</w:t>
        <w:br/>
        <w:t>болған адамдардың көбі ақырза-</w:t>
        <w:br/>
        <w:t>ман деген осы екен-ау деп ой-</w:t>
        <w:br/>
        <w:t>лайды.</w:t>
        <w:br/>
        <w:t>Жанартау атқылағаннан кейін</w:t>
        <w:br/>
        <w:t>атмосфераға тозаң үйіріледі. Ол</w:t>
        <w:br/>
        <w:t>көшкен бүлт сияқты батысқа</w:t>
        <w:br/>
        <w:t>қарай беттейді. Тозаңды бұлт бір</w:t>
        <w:br/>
        <w:t>айдың ішінде жер шарын айна-</w:t>
        <w:br/>
        <w:t>лып өтеді, ал одан алпыс күн</w:t>
        <w:br/>
        <w:t>өткен соң жер бетінің атмосфе-</w:t>
        <w:br/>
        <w:t>расы күлге толып кетеді. Сол</w:t>
        <w:br/>
        <w:t>сияқты Еуропада бірнеше күн</w:t>
        <w:br/>
        <w:t>бойы таң кеш атқандай болып,</w:t>
        <w:br/>
        <w:t>күн көзі алыстан қызарып қана</w:t>
        <w:br/>
        <w:t>көрінеді.</w:t>
        <w:br/>
        <w:t>Соңғы 10 мың жыл ішінде біз-</w:t>
        <w:br/>
        <w:t>дің планетамызда 5,53 мың шама-</w:t>
        <w:br/>
        <w:t>сында жанартау атқылағаны есеп-</w:t>
        <w:br/>
        <w:t>ке алынған. Солардың ішінде Жер</w:t>
        <w:br/>
        <w:t>бетінің бүтіндей бір аудандарын-</w:t>
        <w:br/>
        <w:t>да тарихтың барысын мүлде өзгер-</w:t>
        <w:br/>
        <w:t>тіп жібергендері де болған. Мәсе-</w:t>
        <w:br/>
        <w:t>лен, біздің заманымыздан бұрын-</w:t>
        <w:br/>
        <w:t>ғы 1470 жылы Санторине аралын-</w:t>
        <w:br/>
        <w:t>да (Жерорта теңізі) жанартаудың</w:t>
        <w:br/>
        <w:t>атқылауы бүтіндей бір мәдениетті</w:t>
        <w:br/>
        <w:t>жоқ қылған. Бұл апат Атлантида</w:t>
        <w:br/>
        <w:t>жайындағы аңыздарға себеп бол-</w:t>
        <w:br/>
        <w:t>ды деп есептеледі.</w:t>
        <w:br/>
        <w:t>От шашқан таулар бағзы за-</w:t>
        <w:br/>
        <w:t>мандардан бері адамдардың</w:t>
        <w:br/>
        <w:t>ақыл-ойын билеп, осының бәрі</w:t>
        <w:br/>
        <w:t>құдайдан болады деген жалған</w:t>
        <w:br/>
        <w:t>пікір тууына таңдануға бола</w:t>
        <w:br/>
        <w:t>бермейтінге ұқсайды. Жанартау-</w:t>
        <w:br/>
        <w:t>лардың қимылы төңірегінде то-</w:t>
        <w:br/>
        <w:t>лып жатқан қорқынышты</w:t>
        <w:br/>
        <w:t>қауесеттер айтылып келеді. Мә-</w:t>
      </w:r>
    </w:p>
    <w:p>
      <w:r>
        <w:t>селен, индонезиялықтар: жанар-</w:t>
        <w:br/>
        <w:t>таулар адам құрбандықтарын</w:t>
        <w:br/>
        <w:t>ықыласпен қабыл алады-мыс де-</w:t>
        <w:br/>
        <w:t>ген ежелгі ертегіге сенген.</w:t>
        <w:br/>
        <w:t>Ресейде әлі сөнбеген немесе</w:t>
        <w:br/>
        <w:t>әрекетті жанартаулар көп кезде-</w:t>
        <w:br/>
        <w:t>седі. Ол Камчатка -- Курил арал-</w:t>
        <w:br/>
        <w:t>дары ауданы. Мұнда бірнеше он-</w:t>
        <w:br/>
        <w:t>даған жанартау бар. 1955 жылдын</w:t>
        <w:br/>
        <w:t>күзі мен 1956 жылдың көктемін-</w:t>
        <w:br/>
        <w:t>де Безымянная төбесі жан түрші-</w:t>
        <w:br/>
        <w:t>герлік құбылыстар аймағына ай-</w:t>
        <w:br/>
        <w:t>налды. Оның екінші рет атқылауы</w:t>
        <w:br/>
        <w:t>өте катты болды. 30 наурызда жа-</w:t>
        <w:br/>
        <w:t>нартаудың биік басынан шашы-</w:t>
        <w:br/>
        <w:t>раған қызыл отқа ұқсас күл жоға-</w:t>
        <w:br/>
        <w:t>ры қарай көтерілді. “Оқиға болып</w:t>
        <w:br/>
        <w:t>жатқан” жердің маңындағы 30</w:t>
        <w:br/>
        <w:t>км-ге дейінгі аймақта сынбаған</w:t>
        <w:br/>
        <w:t>ІЗ8</w:t>
        <w:br/>
        <w:t>тыны зерттеулерден белгілі. Алай-</w:t>
        <w:br/>
        <w:t>да бұдан да тереңнен шығатын</w:t>
        <w:br/>
        <w:t>заттар жанартауға қосымша күш</w:t>
        <w:br/>
        <w:t>беріп жатуы да ықтимал. Плане-</w:t>
        <w:br/>
        <w:t>тамыздың сыртқы қабығы мен</w:t>
        <w:br/>
        <w:t>жердің ядросы аралығындағы ай-</w:t>
        <w:br/>
        <w:t>макта (мантия) мұндай сыртқа</w:t>
        <w:br/>
        <w:t>тебуші заттар көп деп есептеледі.</w:t>
        <w:br/>
        <w:t>Мұның тереңдігі 3000 км-ге де-</w:t>
        <w:br/>
        <w:t>йін болса керек. Жанартаулардың</w:t>
        <w:br/>
        <w:t>одан да “күш алуы” мүмкін.</w:t>
        <w:br/>
        <w:t>Жанартаудың атқылауына</w:t>
        <w:br/>
        <w:t>“күш беретін негізгі механизм”</w:t>
        <w:br/>
        <w:t>магма ішінде газдардың көп жи-</w:t>
        <w:br/>
        <w:t>налуында болса керск. Сол газ-</w:t>
        <w:br/>
        <w:t>дардыңц қысымы оны ұстап түр-</w:t>
        <w:br/>
        <w:t>ған жыныстардың қысымынан</w:t>
        <w:br/>
        <w:t>асып кеткенде бұл күп қайтсе де</w:t>
        <w:br/>
        <w:t>сыртқа тебелі, оның арғы жағы</w:t>
        <w:br/>
        <w:t>апатқа апарып тірейді.</w:t>
        <w:br/>
        <w:t>Жанартаулар алуан түрлі</w:t>
        <w:br/>
        <w:t>Жанартаулардың атқылауы</w:t>
        <w:br/>
        <w:t>бір-біріне ұқсамайды. Соның</w:t>
        <w:br/>
        <w:t>өзінде бұлардың қай-қайсысының</w:t>
        <w:br/>
        <w:t>да жалпы белгілері бірдей болып</w:t>
        <w:br/>
        <w:t>келеді.</w:t>
        <w:br/>
        <w:t>Кариб теңізіндегі Мартиникч</w:t>
        <w:br/>
        <w:t>аралында Сан-Пьер деп аталатын</w:t>
        <w:br/>
        <w:t>шағын портты қала бар. Оның</w:t>
        <w:br/>
        <w:t>тұрғындары Монтань-Псле жа-</w:t>
        <w:br/>
        <w:t>нартауының жарты ғасырдан бері</w:t>
        <w:br/>
        <w:t>бықсып, түгіпшен жататынын үне-</w:t>
        <w:br/>
        <w:t>мі көретін, бірақ одан ешкім сес-</w:t>
        <w:br/>
        <w:t>кене қоймайтын. Оның 1851 жыл-</w:t>
      </w:r>
    </w:p>
    <w:p>
      <w:r>
        <w:t>ғы атқылауы оншалықты күшті</w:t>
        <w:br/>
        <w:t>бола қойған жоқ, сондықтан оны</w:t>
        <w:br/>
        <w:t>жүрт ұмытып та кеткен болатын.</w:t>
        <w:br/>
        <w:t>Адамдар “өздерінің үйреншікті</w:t>
        <w:br/>
        <w:t>жанартауларымен” стсне болып</w:t>
        <w:br/>
        <w:t>алады. Жексенбі күндері тауға әр</w:t>
        <w:br/>
        <w:t>түрлі саяхаттар жасалып, кратер-</w:t>
        <w:br/>
        <w:t>дің айналасында серуендер болып</w:t>
        <w:br/>
        <w:t>тұратын.</w:t>
        <w:br/>
        <w:t>Алайда 1902 жылдың көктсмі-</w:t>
        <w:br/>
        <w:t>нен бастап жанартаудың түтіні</w:t>
        <w:br/>
        <w:t>қаюлана бастады. Ол бейне бір</w:t>
        <w:br/>
        <w:t>бұлт сияқты қарая берді. Анда-сан-</w:t>
        <w:br/>
        <w:t>да жер астынан дүмпу шығып жат-</w:t>
        <w:br/>
        <w:t>қаны да байқалып тұрды. Келе-</w:t>
        <w:br/>
        <w:t>келе бұл дыбыс күшейіп, кратердің</w:t>
        <w:br/>
        <w:t>үстінен шыққан түтін онан әрі бу-</w:t>
        <w:br/>
        <w:t>дақтай түсті. Төніп келе жатқан</w:t>
        <w:br/>
        <w:t>қатерді ең алдымен хайуанаттар</w:t>
        <w:br/>
        <w:t>сезді. Теңізішілер мүлде таңға-</w:t>
        <w:br/>
        <w:t>жайып оқиғаның куәгері болды:</w:t>
        <w:br/>
        <w:t>тып-тыныш, түнып түрған су ас-</w:t>
        <w:br/>
        <w:t>тынан толқын шығып, су кенет-</w:t>
        <w:br/>
        <w:t>тен жылып кетті.</w:t>
        <w:br/>
        <w:t>Жанартау мацынлағы сгін-жай</w:t>
        <w:br/>
        <w:t>мен қыстақтарға күл ұша бастады,</w:t>
        <w:br/>
        <w:t>бұдан кейін қалаға да күл жауды.</w:t>
        <w:br/>
        <w:t>Жағдай барған сайын кауіпті бола</w:t>
        <w:br/>
        <w:t>берлі. Бірақ қаланың окімет орын-</w:t>
        <w:br/>
        <w:t>дары тек болашақ сайлау жайын-</w:t>
        <w:br/>
        <w:t>да ғана қам жеп жатқан еді. Олар</w:t>
        <w:br/>
        <w:t>сайлау болатын күнге дейін бір-</w:t>
        <w:br/>
        <w:t>дес-бір сайлаушының қаладан</w:t>
        <w:br/>
        <w:t>сыртқа шығуына жол беруге бол-</w:t>
        <w:br/>
        <w:t>майлы дел есептеді. Жұртты жұба-</w:t>
        <w:br/>
        <w:t>татын хабарландырулар ілінді.</w:t>
        <w:br/>
        <w:t>Анат үш күннен кейін болды.</w:t>
        <w:br/>
        <w:t>Жанартау қып-қызыл лава, күл.</w:t>
        <w:br/>
        <w:t>құм мен газлы іштен қысып шы-</w:t>
        <w:br/>
        <w:t>ғарғандай болды. Таудап төмен</w:t>
        <w:br/>
        <w:t>қарай коз ілеспейтін шапшаңдық-</w:t>
        <w:br/>
        <w:t>пен лава аға жөнелді. Оның жо-</w:t>
        <w:br/>
        <w:t>лында қалғанның бәрі түгел өр-</w:t>
        <w:br/>
        <w:t>теніп, дымы қалмай қирады.</w:t>
        <w:br/>
        <w:t>Қала тұрғындарының ішінен</w:t>
        <w:br/>
        <w:t>тек жалғыз адам ғана аман қалды.</w:t>
        <w:br/>
        <w:t>Ол түрмеде отырған қарт негр бо-</w:t>
        <w:br/>
        <w:t>латын. Абақтының қалың қабыр-</w:t>
        <w:br/>
        <w:t>галары оны от тасқынынан аман</w:t>
        <w:br/>
        <w:t>алып қалды. Ал басқа 28000 адам</w:t>
        <w:br/>
        <w:t>бірі қалмастан бірнеше минуттың</w:t>
        <w:br/>
        <w:t>ішінде құрбан болды. Әбдеп қы-</w:t>
        <w:br/>
        <w:t>зып, от лапылдаған лава қысыл-</w:t>
        <w:br/>
        <w:t>із4</w:t>
        <w:br/>
        <w:t>бірте үзарып, жоғары көтеріле бе-</w:t>
      </w:r>
    </w:p>
    <w:p>
      <w:r>
        <w:t>реді. Одан кейін бағана жуандап,</w:t>
        <w:br/>
        <w:t>осы маңда өсетін пиния атты</w:t>
        <w:br/>
        <w:t>қарағайға ұқсайды.</w:t>
        <w:br/>
        <w:t>Жер астынан дүріл шығып, коз-</w:t>
        <w:br/>
        <w:t>ғала бастағанда үйлер құлай бас-</w:t>
        <w:br/>
        <w:t>тайды. Бұлан жұрттың үрейі ұшып,</w:t>
        <w:br/>
        <w:t>далаға жүгіріп шығады. Күн түнге</w:t>
        <w:br/>
        <w:t>айналады -- күн сәулесін өткізбей-</w:t>
        <w:br/>
        <w:t>тін қара бұлт аспанды түгел бүркеп</w:t>
        <w:br/>
        <w:t>алады. Әуеден ыстық күл үсті-</w:t>
        <w:br/>
        <w:t>үстіне жауып, қап-қара болып</w:t>
        <w:br/>
        <w:t>күйген және әбден жарылған ұсақ</w:t>
        <w:br/>
        <w:t>тастар түсіп жатады.</w:t>
        <w:br/>
        <w:t>Кенеттен теңіз жағалаудан қай-</w:t>
        <w:br/>
        <w:t>тып, оның түбі жалаңаштанып</w:t>
        <w:br/>
        <w:t>қалады. Везувийдің биік ұшынан</w:t>
        <w:br/>
        <w:t>шыққан орасан зор жалын лапыл-</w:t>
        <w:br/>
        <w:t>дап жанады. Тау етектеріне қарай</w:t>
        <w:br/>
        <w:t>отты өзен ағады. Бұлардың бәрі</w:t>
        <w:br/>
        <w:t>төңірскке сәл де болса жарық бер-</w:t>
        <w:br/>
        <w:t>гендей еді...</w:t>
        <w:br/>
        <w:t>Ежелгі Римнің белгілі тарих-</w:t>
        <w:br/>
        <w:t>шысы Үлкен Плиний сол оттың</w:t>
        <w:br/>
        <w:t>ішінде қаза тапқаны мәлім. Оның</w:t>
        <w:br/>
        <w:t>немере інісі Кіші Плиний осы</w:t>
        <w:br/>
        <w:t>оқиғаны бастан-аяқ өз көзімен</w:t>
        <w:br/>
        <w:t>көрген. Оның мынадай әңгімесі</w:t>
        <w:br/>
        <w:t>біздің заманымызға дейін жеткен.</w:t>
        <w:br/>
        <w:t>“Біз мынадай ғаламатты</w:t>
        <w:br/>
        <w:t>көрдік, -- деп жазады Кіші Пли-</w:t>
        <w:br/>
        <w:t>ний, -- теңіз суын ішіне тартып</w:t>
        <w:br/>
        <w:t>алды; жер қозғалып, теңіз тол-</w:t>
        <w:br/>
        <w:t>қылы. Жаға әрі жиырылып, көп-</w:t>
        <w:br/>
        <w:t>теген теңіз хайуанаттары құмда</w:t>
        <w:br/>
        <w:t>қалды. Қап-қара әрі үлкен бұлт</w:t>
        <w:br/>
        <w:t>үйіріліп, аспанға айқұш-ұйқыш</w:t>
        <w:br/>
        <w:t>жалын атқан найзағай сызықта-</w:t>
        <w:br/>
        <w:t>ры түсті. Қызыл жолақ от бір ме-</w:t>
        <w:br/>
        <w:t>зетте айрылып, аспанда тұрып</w:t>
        <w:br/>
        <w:t>алды.</w:t>
        <w:br/>
        <w:t>Аспаннан ыстық кұл жауа бас-</w:t>
        <w:br/>
        <w:t>тады, бірақ әлі селдір еді, жан-</w:t>
        <w:br/>
        <w:t>жағыма карасам, бізге қарай қоп-</w:t>
        <w:br/>
        <w:t>қою қара түнек төніп келе жатыр</w:t>
        <w:br/>
        <w:t>екен. Тасқын су тәрізді ол біздің</w:t>
        <w:br/>
        <w:t>ізімізше жерді қармап, жан-жаққа</w:t>
        <w:br/>
        <w:t>жайыла бастады. “Бұрылып</w:t>
        <w:br/>
        <w:t>кетелік, -- делім мен, -- кара кө-</w:t>
        <w:br/>
        <w:t>леңкеде босып келе жатқан жол-</w:t>
        <w:br/>
        <w:t>серіктеріміз бізді жапырып кетуі</w:t>
        <w:br/>
        <w:t>мүмкін”. Біз осы шешімге келе</w:t>
        <w:br/>
        <w:t>бергенде-ақ қас қарайып, ымырт</w:t>
        <w:br/>
        <w:t>жабылып кетті. Бірақ бұл айсыз</w:t>
        <w:br/>
        <w:t>немесе бұлтты түннің қараңғысын-</w:t>
        <w:br/>
        <w:t>дай емес-ті, есік-терезесі жабық</w:t>
        <w:br/>
        <w:t>үйде шам сөндірілгендей тастай</w:t>
        <w:br/>
        <w:t>қараңғы болатын. Адамдардың да-</w:t>
        <w:br/>
        <w:t>уысы, балалардың жылағаны.</w:t>
      </w:r>
    </w:p>
    <w:p>
      <w:r>
        <w:t>әркім өзіне керекті жанды даусы-</w:t>
        <w:br/>
        <w:t>нан танымақ, Кейбіреулер құдай-</w:t>
        <w:br/>
        <w:t>ға құлшылық етіп, жерде отыр.</w:t>
        <w:br/>
        <w:t>Алайда жұрттың көбі құлай</w:t>
        <w:br/>
        <w:t>дегеніңіз енді жоқ, дүниені ең соң-</w:t>
        <w:br/>
        <w:t>ғы мәнгілік түнек басты деседі...</w:t>
        <w:br/>
        <w:t>Сол кезде жарық сәуле көрін-</w:t>
        <w:br/>
        <w:t>гендей болды; бірақ бұл атып келе</w:t>
        <w:br/>
        <w:t>жатқан таң смес, жақындаған от</w:t>
        <w:br/>
        <w:t>сияқты еді. Қызарған жалын со-</w:t>
        <w:br/>
        <w:t>нау алысқа келіп тоқтады; төңі-</w:t>
        <w:br/>
        <w:t>рекке тағы да қараңғы түсіп, се-</w:t>
        <w:br/>
        <w:t>белеген ауыр күл жауа бастады.</w:t>
        <w:br/>
        <w:t>Біз қайта-қайта орнымыздан тұ-</w:t>
        <w:br/>
        <w:t>рып, үстімізді сілкілеумен болдық,</w:t>
        <w:br/>
        <w:t>Ақыры түн қараңғысы бірша-</w:t>
        <w:br/>
        <w:t>ма сейіліп, әлдебір түтінге неме-</w:t>
        <w:br/>
        <w:t>се тұманға айналды; одан соң кә-</w:t>
        <w:br/>
        <w:t>дімгі таң атып, тіпті жарқыраған</w:t>
        <w:br/>
        <w:t>күн кәрінді, бірақ ол тұтылып</w:t>
        <w:br/>
        <w:t>тұрғандай көмескі сді. Тірі қалып</w:t>
        <w:br/>
        <w:t>аласұрған жандар төңіректің тү-</w:t>
        <w:br/>
        <w:t>гел өзгеріп кеткенін көрлі: күллі</w:t>
        <w:br/>
        <w:t>дүниені қалың күл басқан екен...”</w:t>
        <w:br/>
        <w:t>Жанартаудың атқылауы сая-</w:t>
        <w:br/>
        <w:t>бырсып, төңірек тынышталғанда</w:t>
        <w:br/>
        <w:t>ажалдан аман қалғандар жан түр-</w:t>
        <w:br/>
        <w:t>шігерлік оқиғаның болғанын, ас-</w:t>
        <w:br/>
        <w:t>пан айналып жерге түскенін көр-</w:t>
        <w:br/>
        <w:t>лыстың моделі қаншалықты же-</w:t>
        <w:br/>
        <w:t>тік жасалғанымен, ол құбылыс-</w:t>
        <w:br/>
        <w:t>тың дәл өзі емес -- құбылыс мо-</w:t>
        <w:br/>
        <w:t>дельден қашанда күрделі болады.</w:t>
        <w:br/>
        <w:t>Жалпы жұрт қабылдаған ғылы-</w:t>
        <w:br/>
        <w:t>ми түсінікті біршама оңайлата</w:t>
        <w:br/>
        <w:t>айтқанда, жанартау атқылауының</w:t>
        <w:br/>
        <w:t>себебін былайша түсіндірер едік.</w:t>
        <w:br/>
        <w:t>Жер шарының терең қойнау-</w:t>
        <w:br/>
        <w:t>ында температура мейлінше ыс-</w:t>
        <w:br/>
        <w:t>тық және ауаның қысымы сон-</w:t>
        <w:br/>
        <w:t>шалықты жоғары болады. Жердің</w:t>
        <w:br/>
        <w:t>орталық болігінде температура</w:t>
        <w:br/>
        <w:t>Цельсий өлшемі бойынша 4000 -</w:t>
        <w:br/>
        <w:t>5000%С-қа жетеді дел есептелген.</w:t>
        <w:br/>
        <w:t>Ал біздің кәдімгі өлшемдерімізбен</w:t>
        <w:br/>
        <w:t>жер астының қысымы мүлде сан</w:t>
        <w:br/>
        <w:t>жетпейді дсуге болады: әр мі-ге</w:t>
        <w:br/>
        <w:t>3,7: 1010 кг күш түседі. Планета-</w:t>
        <w:br/>
        <w:t>мыздың ядросы болып табылатын</w:t>
        <w:br/>
        <w:t>заттың қызуы жоғары және</w:t>
        <w:br/>
        <w:t>қысымның зор болуына карамас-</w:t>
        <w:br/>
        <w:t>тан, сол зат үнемі қатты күйінде</w:t>
        <w:br/>
        <w:t>тұрады леген болжам айтылып</w:t>
        <w:br/>
        <w:t>жүр. Тсқ ядроның “сыртқы” бо-</w:t>
        <w:br/>
        <w:t>Лігі ғана сұйық болады. Жер беті-</w:t>
        <w:br/>
        <w:t>не таяу, жер қыртысында немесе</w:t>
        <w:br/>
        <w:t>ғалымдар мантия (жамылғы, ша-</w:t>
        <w:br/>
        <w:t>пан) деп атайтын қабатта темпе-</w:t>
      </w:r>
    </w:p>
    <w:p>
      <w:r>
        <w:t>ратура төменгі қысым да болады.</w:t>
        <w:br/>
        <w:t>Бұл қабат жердің сыртқы қырты-</w:t>
        <w:br/>
        <w:t>сын түп ядродан бөліп тұрады.</w:t>
        <w:br/>
        <w:t>Мұнда жанартау атқылауына қа-</w:t>
        <w:br/>
        <w:t>жетті жағдайлар қалыптасады.</w:t>
        <w:br/>
        <w:t>Жердің жамылғысы да, жер қыр-</w:t>
        <w:br/>
        <w:t>тысы да қайнаған магмадан (қою</w:t>
        <w:br/>
        <w:t>батпак) пайда болады. Жер қабы-</w:t>
        <w:br/>
        <w:t>ғының 80%-ы силикаттардан (тақ-</w:t>
        <w:br/>
        <w:t>татас) тұратын болғандықтан,</w:t>
        <w:br/>
        <w:t>магма да көбінесе балқып еріген</w:t>
        <w:br/>
        <w:t>силикаттардан құралады.</w:t>
        <w:br/>
        <w:t>Жер шарының сыртқы қабығы</w:t>
        <w:br/>
        <w:t>тынымсыз қозғалыста болады.</w:t>
        <w:br/>
        <w:t>Құрлықтардың орасан зор тақта-</w:t>
        <w:br/>
        <w:t>ІН7</w:t>
        <w:br/>
        <w:t>тастары баяу козғалады, біресе</w:t>
        <w:br/>
        <w:t>жоғары көтеріліп, біресе төмен</w:t>
        <w:br/>
        <w:t>түсіп тұрады. Мұның өзі жер бс-</w:t>
        <w:br/>
        <w:t>тінде терең жарықшақтардың</w:t>
        <w:br/>
        <w:t>пайда болуына және табиғи ка-</w:t>
        <w:br/>
        <w:t>налдардың қазылып қалуына Әке-</w:t>
        <w:br/>
        <w:t>Ліп соғады; оған магма толады.</w:t>
        <w:br/>
        <w:t>Жан-жақтан қыспаққа түскенде</w:t>
        <w:br/>
        <w:t>ол жаңағы жарықшақтарға қарай</w:t>
        <w:br/>
        <w:t>ағып, қатып қалады. Ал бөгет не-</w:t>
        <w:br/>
        <w:t>ғұрлым аз кездескен жерде магма</w:t>
        <w:br/>
        <w:t>сыртқа шығады.</w:t>
        <w:br/>
        <w:t>Магманың құрамында газ көп</w:t>
        <w:br/>
        <w:t>болады. Ол іштен үлкен күшпен</w:t>
        <w:br/>
        <w:t>жер қыртысының беткі қабатына</w:t>
        <w:br/>
        <w:t>жеткенде будақтап сыртқа шыға-</w:t>
        <w:br/>
        <w:t>ды. Жанартау атқылаудың алдын-</w:t>
        <w:br/>
        <w:t>да тау басынан түтін көрінетін се-</w:t>
        <w:br/>
        <w:t>бебі осыдан. Бұл түтіннің құрамы</w:t>
        <w:br/>
        <w:t>өзгеше болғандықтан, ол ауаға бір-</w:t>
        <w:br/>
        <w:t>деп араласып кете қоймайды, жер</w:t>
        <w:br/>
        <w:t>бетінде бағана сияқты көтеріліп</w:t>
        <w:br/>
        <w:t>тұрады. Ол су буынан, ыстық газ-</w:t>
        <w:br/>
        <w:t>дардан және күлден тұралы.</w:t>
        <w:br/>
        <w:t>Түтінмен бірте жанартаудың</w:t>
        <w:br/>
        <w:t>ұзақ тозаңы шығады, одан кейін</w:t>
        <w:br/>
        <w:t>тау-тасты жыныстар атқылайды.</w:t>
        <w:br/>
        <w:t>Томендегі қысым күшінің орасан</w:t>
        <w:br/>
        <w:t>зор болатындығы соншалық, тіпті</w:t>
        <w:br/>
        <w:t>жанартаудан шыққан тастар зең-</w:t>
        <w:br/>
        <w:t>бірек оғындай зулайды, көбінесе</w:t>
        <w:br/>
        <w:t>олар 8 -- 10 км биіктікке көтері-</w:t>
        <w:br/>
        <w:t>леді. Одан кейін жер бетіне маг-</w:t>
        <w:br/>
        <w:t>ма шығады. Жарқ-жұрқ етіп бал-</w:t>
        <w:br/>
        <w:t>қыған, астынан қайнап жатқан</w:t>
        <w:br/>
        <w:t>бұл магманың ішінде газ шама-</w:t>
        <w:br/>
        <w:t>дан тыс көп болады. Ол кратердің</w:t>
        <w:br/>
        <w:t>ернеуінен тасып төгіліп, томенге</w:t>
        <w:br/>
        <w:t>қарай отты өзең ағады.</w:t>
        <w:br/>
        <w:t>Жер бетіне шыққан және таз-</w:t>
        <w:br/>
        <w:t>дарының едәуір бөлігінен айрыл-</w:t>
        <w:br/>
        <w:t>ған магма лава деп аталады.</w:t>
      </w:r>
    </w:p>
    <w:p>
      <w:r>
        <w:t>Жапартау ошақтары әдетте 100</w:t>
        <w:br/>
        <w:t>км-ге дейінгі тереңдікте құрала-</w:t>
        <w:br/>
        <w:t>ІН</w:t>
        <w:br/>
        <w:t>Геологтар жанартауға ұқсас еш-</w:t>
        <w:br/>
        <w:t>бір белгісі жоқ жерлерді де назар-</w:t>
        <w:br/>
        <w:t>дан тыс қалдырмайды. Мұның ал-</w:t>
        <w:br/>
        <w:t>дында айтылғандай, осы маңдар-</w:t>
        <w:br/>
        <w:t>дың өзін зерттей келгенде, бұрын</w:t>
        <w:br/>
        <w:t>жанартау атқылаған болып шыға-</w:t>
        <w:br/>
        <w:t>ды. Ал қазіргі күнде оның орны</w:t>
        <w:br/>
        <w:t>тек шағын төбе болып қана қал-</w:t>
        <w:br/>
        <w:t>ған. Бірақ бір кезде бұл арада жа-</w:t>
        <w:br/>
        <w:t>нартау болғанын сонау бағзы за-</w:t>
        <w:br/>
        <w:t>мандарда жер астынан шыққан</w:t>
        <w:br/>
        <w:t>жыныстар көз жеткізе дәлелдейді.</w:t>
        <w:br/>
        <w:t>Мұндай жерлерде әр түрлі пай-</w:t>
        <w:br/>
        <w:t>далы кендер -- суынған магма</w:t>
        <w:br/>
        <w:t>жыныстары жиі табылып жүр. Бұл</w:t>
        <w:br/>
        <w:t>жыныстар жер бетіне шыға алмай</w:t>
        <w:br/>
        <w:t>қатып қалған. Міне, сондықтан да</w:t>
        <w:br/>
        <w:t>ежелгі жанартаулардың атқылаған</w:t>
        <w:br/>
        <w:t>жерлерін зерттейтін геологтар</w:t>
        <w:br/>
        <w:t>мұндай аймақтарды әбден мұқият</w:t>
        <w:br/>
        <w:t>барлайды. Олар пайдалы кендер-</w:t>
        <w:br/>
        <w:t>дің пайда болуында жанартаулар-</w:t>
        <w:br/>
        <w:t>дың қандай рөл атқарғанын ай-</w:t>
        <w:br/>
        <w:t>қындайды.</w:t>
        <w:br/>
        <w:t>Кей жерлерде ежелгі жанартау-</w:t>
        <w:br/>
        <w:t>лар айқын із қалдырған. Дат жа-</w:t>
        <w:br/>
        <w:t>зушысы Йорген Бич “Арабия шы-</w:t>
        <w:br/>
        <w:t>мылдығын ашқанда” деген кіта-</w:t>
        <w:br/>
        <w:t>бында мынадай бір сұмдық құбы-</w:t>
        <w:br/>
        <w:t>лысты суреттейді. Ол мұны Ален</w:t>
        <w:br/>
        <w:t>шығанағында көрген:</w:t>
        <w:br/>
        <w:t>“Жағалауда сорайып тұрған</w:t>
        <w:br/>
        <w:t>жартастардың түрі де, түсі де бұл</w:t>
        <w:br/>
        <w:t>маңда талай ғаламаттың болғанын</w:t>
        <w:br/>
        <w:t>көрсетіп тұрғандай. Бұлар пайда</w:t>
        <w:br/>
        <w:t>болуына байланысты алып про-</w:t>
        <w:br/>
        <w:t>цестер кезінде мүсінделгенге үқ-</w:t>
        <w:br/>
        <w:t>сайды. Осы жартастар бұдан бір-</w:t>
        <w:br/>
        <w:t>неше мыңдаған жылдар бұрын су</w:t>
        <w:br/>
        <w:t>астынан тшыққан. Ол кезде бұл</w:t>
        <w:br/>
        <w:t>арада жанартау атқылаған.</w:t>
        <w:br/>
        <w:t>Теңіз бен құрлықтың шекара-</w:t>
        <w:br/>
        <w:t>сында аспанмен тілдескен бұл</w:t>
        <w:br/>
        <w:t>жартастарға көз салсаң, оларды</w:t>
        <w:br/>
        <w:t>жер бетінде жаралган дүние емес</w:t>
        <w:br/>
        <w:t>деп ойлауға болады. Жерден гөрі</w:t>
        <w:br/>
        <w:t>Айдан келгенге ұксайды. Кейде</w:t>
        <w:br/>
        <w:t>жанартаудың жартас болып біткен</w:t>
        <w:br/>
        <w:t>етегі тікелей судан көрініп тұрған.</w:t>
      </w:r>
    </w:p>
    <w:p>
      <w:r>
        <w:t>Ал оның биік шыңы көлбеу біт-</w:t>
        <w:br/>
        <w:t>кен де, енді болмаса суға қүлап</w:t>
        <w:br/>
        <w:t>түскендей...</w:t>
        <w:br/>
        <w:t>Сүйір тастардың бірі қап-қара</w:t>
        <w:br/>
        <w:t>болса, екінші біреулері қан қызыл</w:t>
        <w:br/>
        <w:t>түске боялған. Оның жер астынан</w:t>
        <w:br/>
        <w:t>шыққаны айқын аңғарылады. Бұл</w:t>
        <w:br/>
        <w:t>арада балқыған металл кезінде</w:t>
        <w:br/>
        <w:t>бұрқ-сарқ қайнап жатқан болар-</w:t>
        <w:br/>
        <w:t>ау деген ойға қаласың. Жанартау-</w:t>
        <w:br/>
        <w:t>лар бұдан көп жыл бұрын сон-</w:t>
        <w:br/>
        <w:t>генімен, тосын келген адам оны</w:t>
        <w:br/>
        <w:t>қазірдің өзінде атқылай жөнелуге</w:t>
        <w:br/>
        <w:t>әзір тұр деп ойлауы мүмкін”.</w:t>
        <w:br/>
        <w:t>Жанартау дегеніміз не? Ол не-</w:t>
        <w:br/>
        <w:t>ліктен атқылайды және оның се-</w:t>
        <w:br/>
        <w:t>бебі неде?</w:t>
        <w:br/>
        <w:t>Бұл жайында жанартау зерттеу-</w:t>
        <w:br/>
        <w:t>ші ғалымдар қазірдің өзінде едә-</w:t>
        <w:br/>
        <w:t>уір пікір айта алады; бірақ соның</w:t>
        <w:br/>
        <w:t>өзінде сұраққа толық жауап беру</w:t>
        <w:br/>
        <w:t>әлі қиын. Ғылым Жердің құры-</w:t>
        <w:br/>
        <w:t>лымын егжей-тегжейіне дейін</w:t>
        <w:br/>
        <w:t>зерттеп болған кезде, оның жара-</w:t>
        <w:br/>
        <w:t>луы мен эволюциясы жайында</w:t>
        <w:br/>
        <w:t>толық және дәлме-дәл дәлелдеу-</w:t>
        <w:br/>
        <w:t>лер жинақталғанда, бәлкім, бұл</w:t>
        <w:br/>
        <w:t>сұраққа толық, жауап беруге мүм-</w:t>
        <w:br/>
        <w:t>кіндік туар. Ал қазіргі күнде ға-</w:t>
        <w:br/>
        <w:t>лымдар көп нәрсені бағдарлап,</w:t>
        <w:br/>
        <w:t>болжап біледі, болжамдар мен</w:t>
        <w:br/>
        <w:t>теорияларға сүйенеді; бүларды әлі</w:t>
        <w:br/>
        <w:t>де зерттеп, анық-қанығын дәлел-</w:t>
        <w:br/>
        <w:t>деу қажет болады. Бұл мейлінше</w:t>
        <w:br/>
        <w:t>қиын жұмыс. Жанама дәлелдер</w:t>
        <w:br/>
        <w:t>жинастыруға немесе физикалық,</w:t>
        <w:br/>
        <w:t>геохимиялық және матсматика-</w:t>
        <w:br/>
        <w:t>Лық модельдер (үлгілер) жасауға</w:t>
        <w:br/>
        <w:t>тура келеді. Ал белгілі бір құбы-</w:t>
        <w:br/>
        <w:t>144</w:t>
        <w:br/>
        <w:t>толқындарының, сол сияқты жер</w:t>
        <w:br/>
        <w:t>астындағы барлық процестер қи-</w:t>
        <w:br/>
        <w:t>мылға келе бастағанда болмай</w:t>
        <w:br/>
        <w:t>қоймайтын дүмпулер мен діріл-</w:t>
        <w:br/>
        <w:t>дерді сезеді.</w:t>
        <w:br/>
        <w:t>Жанартау маңына орналасқан</w:t>
        <w:br/>
        <w:t>белгілі станса жер қойнауынан</w:t>
        <w:br/>
        <w:t>келген алғашқы, әлі болар-болмас</w:t>
        <w:br/>
        <w:t>дүмпуді жазып алды делік. Бүл</w:t>
        <w:br/>
        <w:t>ретте адамдар да, аспап-сайман-</w:t>
        <w:br/>
        <w:t>дар да сақтана бастайды. Сейс-</w:t>
        <w:br/>
        <w:t>мограммалар көрсететін жаңа де-</w:t>
        <w:br/>
        <w:t>ректер, жердің қайта дүмпулері</w:t>
        <w:br/>
        <w:t>тәулігіне 2 -- 3 рет байқалады да,</w:t>
        <w:br/>
        <w:t>жер қойнауындағы бұлқына бас-</w:t>
      </w:r>
    </w:p>
    <w:p>
      <w:r>
        <w:t>таған қуаттың күші анықталады.</w:t>
        <w:br/>
        <w:t>Олай болса, жер астында болып</w:t>
        <w:br/>
        <w:t>жатқан процестердің қуаты</w:t>
        <w:br/>
        <w:t>жайында белгілі бір пікір қалып-</w:t>
        <w:br/>
        <w:t>тасады. Дүмпу күші ұлғайған са-</w:t>
        <w:br/>
        <w:t>йын, жер астындағы процестер де</w:t>
        <w:br/>
        <w:t>өршіп, күшейе бастағаны сезіле-</w:t>
        <w:br/>
        <w:t>ді. Бұл деректерді мұқият талдау</w:t>
        <w:br/>
        <w:t>(басқа да көптеген мағлұматтар-</w:t>
        <w:br/>
        <w:t>ды бағларлау) ғалымдардың жа-</w:t>
        <w:br/>
        <w:t>нартау атқылауы қашан және қай</w:t>
        <w:br/>
        <w:t>жерде болатынын есептеп шыға-</w:t>
        <w:br/>
        <w:t>руына мүмкіндік береді.</w:t>
        <w:br/>
        <w:t>1964 жылғы қарашада Камчат-</w:t>
        <w:br/>
        <w:t>кадағы Шивелуч жанартауы ат-</w:t>
        <w:br/>
        <w:t>қылай бастағанда ғалымдар да.</w:t>
        <w:br/>
        <w:t>бұл маңдағы халық та қамсыз бол-</w:t>
        <w:br/>
        <w:t>ған жоқ, Бұл күбылыстың қашан</w:t>
        <w:br/>
        <w:t>болатыны алдын ала ссептелген</w:t>
        <w:br/>
        <w:t>еді. Сондықтан жүрт қапы қалған</w:t>
        <w:br/>
        <w:t>жоқ.</w:t>
        <w:br/>
        <w:t>Ал бұдан да әрі баруға болар</w:t>
        <w:br/>
        <w:t>ма еді? Жанартаудың қашап “оя-</w:t>
        <w:br/>
        <w:t>натынын” алдын ала айтып кана</w:t>
        <w:br/>
        <w:t>қоймай, оны адамға қызмет еткі-</w:t>
        <w:br/>
        <w:t>зуге болмас па скен? Бұл әрине.</w:t>
        <w:br/>
        <w:t>өте батыл идея. Бірақ ғалымдар-</w:t>
        <w:br/>
        <w:t>дың айтуына қарағанда, оны жү-</w:t>
        <w:br/>
        <w:t>зеге асыру мүмкіндіктері де бар</w:t>
        <w:br/>
        <w:t>сияқты. Әзірге іс шағыннан бас-</w:t>
        <w:br/>
        <w:t>талды. Жер астынан шығып жат-</w:t>
        <w:br/>
        <w:t>қан жылуды шаруашылық қа-</w:t>
        <w:br/>
        <w:t>жеттеріне пайдалану жүзеге асы-</w:t>
        <w:br/>
        <w:t>рылып келеді.</w:t>
        <w:br/>
        <w:t>Охот теңізі жағалауынан 30 км</w:t>
        <w:br/>
        <w:t>жерде, Паужетка өзені маңында</w:t>
        <w:br/>
        <w:t>Кошслев жанартауы және Кам-</w:t>
        <w:br/>
        <w:t>бальная төбесі маңында жер асты-</w:t>
        <w:br/>
        <w:t>нан шығып жатқан ыстық сулар-</w:t>
        <w:br/>
        <w:t>дың негізінде 10 жылдан аса уа-</w:t>
        <w:br/>
        <w:t>қыттан бері геотермикалық электр</w:t>
        <w:br/>
        <w:t>стансасы (ГеоТЭС) жұмыс істеп</w:t>
        <w:br/>
        <w:t>келеді, оның қуаты -- 5000 квт.</w:t>
        <w:br/>
        <w:t>Стансаның жүмысы толық авто-</w:t>
        <w:br/>
        <w:t>маттандырылған. Адамдар стансаға</w:t>
        <w:br/>
        <w:t>орнатылган аснаптарды байқауға</w:t>
        <w:br/>
        <w:t>немесе жөндеуге ғана келеді.</w:t>
        <w:br/>
        <w:t>Камчаткада тағы бір ГеоТЭС</w:t>
        <w:br/>
        <w:t>жұмыс істейді. Ол Паратун стан-</w:t>
        <w:br/>
        <w:t>сасы деп аталады. Камчатка жа-</w:t>
        <w:br/>
        <w:t>нартаулары қайнап шығып жат-</w:t>
        <w:br/>
        <w:t>қан жер асты су көздерінің тем-</w:t>
        <w:br/>
        <w:t>пературасы көп реттерде 200%С-</w:t>
        <w:br/>
        <w:t>тан асады. Бұл су емес бу, ол жер</w:t>
        <w:br/>
        <w:t>астынан мейлінше қатты қысым-</w:t>
        <w:br/>
        <w:t>мен шығады. Сол бу ГеоТЭС тур-</w:t>
        <w:br/>
        <w:t>биналарын үздіксіз айналдырып</w:t>
        <w:br/>
        <w:t>тұрады.</w:t>
      </w:r>
    </w:p>
    <w:p>
      <w:r>
        <w:t>Мұндай энергетика көзіне не-</w:t>
        <w:br/>
        <w:t>гізделген элсктр стансаларының</w:t>
        <w:br/>
        <w:t>зор болашағы бар. Оған отын ла,</w:t>
        <w:br/>
        <w:t>күрделі қазан шарғы да қажст</w:t>
        <w:br/>
        <w:t>смес. Жер астынап шығып жаз-</w:t>
        <w:br/>
        <w:t>қан ыстық су мен бу бұларға әрі</w:t>
        <w:br/>
        <w:t>қазан, әрі отын болады.</w:t>
        <w:br/>
        <w:t>Әрине, бұл істің өзіне тән елә-</w:t>
        <w:br/>
        <w:t>уір техникалық проблемалары</w:t>
        <w:br/>
        <w:t>бар. Бірақ ғалымдардың пікірін-</w:t>
        <w:br/>
        <w:t>ше, бүл мәселелер каншалықты</w:t>
        <w:br/>
        <w:t>күрделі болғанымен, жер астынан</w:t>
        <w:br/>
        <w:t>шығып жатқан жылулы пайдала-</w:t>
        <w:br/>
        <w:t>ну міндетін шешу әрі тиімді, әрі</w:t>
        <w:br/>
        <w:t>қажет нәрсе. Жер астындағы</w:t>
        <w:br/>
        <w:t>жылу корлары біздің планетамыз-</w:t>
        <w:br/>
        <w:t>дың қойнауындағы минералдык</w:t>
        <w:br/>
        <w:t>отын корларының барлық түрле-</w:t>
        <w:br/>
        <w:t>рінен әлдеқайда мол деп есетіте-</w:t>
        <w:br/>
        <w:t>Ліп отыр.</w:t>
        <w:br/>
        <w:t>Италия мен Жапонияда, Ис-</w:t>
        <w:br/>
        <w:t>ландия мен Мексикада, АҚШ пен</w:t>
        <w:br/>
        <w:t>Жаңа Зеландияда ГеоТЭС-тер са-</w:t>
        <w:br/>
        <w:t>лынған. Енді жанартау қойнауы-</w:t>
        <w:br/>
        <w:t>ның ыстығын тікелей пайдалаңа-</w:t>
        <w:br/>
        <w:t>тын электр стансаларын салу идея-</w:t>
        <w:br/>
        <w:t>сы төңірегінде инженерлік ой-пі-</w:t>
        <w:br/>
        <w:t>кірлер топшыланып, кажетті жұ-</w:t>
        <w:br/>
        <w:t>мыстар істеліп жатыр. Жапония-</w:t>
        <w:br/>
        <w:t>да осындай алғашқы стансаның</w:t>
        <w:br/>
        <w:t>жобасы жасалыңды. Бұл елдегі ат-</w:t>
        <w:br/>
        <w:t>қылап тұрған 65 жанартаудың бі-</w:t>
        <w:br/>
        <w:t>реуінің етегінде, Иводзима ара-</w:t>
        <w:br/>
        <w:t>лында ұңғыма бұрғыланытт, оның</w:t>
        <w:br/>
        <w:t>астына су жіберілмек. Бұл су буға</w:t>
        <w:br/>
        <w:t>айналып, турбиналарды айналды-</w:t>
        <w:br/>
        <w:t>ратын болады. Жоба авторлары</w:t>
        <w:br/>
        <w:t>мынадай есеп жасаған: “жанартау</w:t>
        <w:br/>
        <w:t>электр стансасы” шығаратын 1</w:t>
        <w:br/>
        <w:t>кВт. сағат электр қуаты кез кел-</w:t>
        <w:br/>
        <w:t>ген су электр стансасында алына-</w:t>
        <w:br/>
        <w:t>тын осынша көлемдегі электр</w:t>
        <w:br/>
        <w:t>қуатынан 2 есе арзанға түспек.</w:t>
        <w:br/>
        <w:t>Алайда бұл ретте жанартаулар-</w:t>
        <w:br/>
        <w:t>дың ең алдымен адамға кауіпті</w:t>
        <w:br/>
        <w:t>екенін ұмытуға болмайды. Жер</w:t>
        <w:br/>
        <w:t>шарының көптеген ауландарын-</w:t>
        <w:br/>
        <w:t>да жұрт жер асты дүмпуінен бо-</w:t>
        <w:br/>
        <w:t>Латын апаттардан үздіксіз үрейле-</w:t>
        <w:br/>
        <w:t>ну жағдайында өмір кешіп келе-</w:t>
        <w:br/>
        <w:t>ді. Бүдан 10 жыл бұрын Ислан-</w:t>
        <w:br/>
        <w:t>дияның Хеймаэй аралында жа-</w:t>
        <w:br/>
        <w:t>нартау атқылады. 1973 жылғы 23</w:t>
        <w:br/>
        <w:t>қаңтарда түнде 7000 жылдан бері</w:t>
        <w:br/>
        <w:t>үн-түнсіз жатқан Хельгафьель жа-</w:t>
        <w:br/>
        <w:t>нартауы “оянады”. Оның етегін-</w:t>
        <w:br/>
        <w:t>дс бұл елдің балықшылары түра-</w:t>
      </w:r>
    </w:p>
    <w:p>
      <w:r>
        <w:t>тын ең үлкен қала - Вестманна-</w:t>
        <w:br/>
        <w:t>эйяр қоныс тепкен.</w:t>
        <w:br/>
        <w:t>145</w:t>
        <w:br/>
        <w:t>Бұл қаланың шеті жер астынан</w:t>
        <w:br/>
        <w:t>ыстық тас пен күл атқылаған ора-</w:t>
        <w:br/>
        <w:t>сан зор ҡратерден небәрі 300 м</w:t>
        <w:br/>
        <w:t>жерде ғана. Ұзындығы 2 км ора-</w:t>
        <w:br/>
        <w:t>сан зор жарық пайда болып, арал-</w:t>
        <w:br/>
        <w:t>ды екіге бөліп тастайды. Одан</w:t>
        <w:br/>
        <w:t>отты Лава шығады. Порт бұрқыл-</w:t>
        <w:br/>
        <w:t>дап қайнап жатқан қазанға ұқсап</w:t>
        <w:br/>
        <w:t>тұрады. Төңіректегі су қайнап,</w:t>
        <w:br/>
        <w:t>оның бетінде піскен балықтар</w:t>
        <w:br/>
        <w:t>қалқып жүреді. Қала халқын бас-</w:t>
        <w:br/>
        <w:t>қа жаққа көшіру жұмыстары</w:t>
        <w:br/>
        <w:t>осындай жағдайда жүргізіледі.</w:t>
        <w:br/>
        <w:t>Балық аулайтын барлық кемс-</w:t>
        <w:br/>
        <w:t>лер, күллі тікүшақтар қалаға жәр-</w:t>
        <w:br/>
        <w:t>дем беруге келеді. Арал тұрғын-</w:t>
        <w:br/>
        <w:t>дары бірнсше сағаттың ішінде</w:t>
        <w:br/>
        <w:t>Исландия астанасы -- Рейкьявик-</w:t>
        <w:br/>
        <w:t>ке тасып жеткізіледі. Жанартау-</w:t>
        <w:br/>
        <w:t>дың қасында ерікті қүтқару отрял-</w:t>
        <w:br/>
        <w:t>тары мен ғалымдар ғана қалады.</w:t>
        <w:br/>
        <w:t>Лава тасқыны қалаға қарай бет-</w:t>
        <w:br/>
        <w:t>тегенде оның жолына сол лава-</w:t>
        <w:br/>
        <w:t>ның өзінен богет қою жөнінде</w:t>
        <w:br/>
        <w:t>шешім қабылданады. Бұл үшін</w:t>
        <w:br/>
        <w:t>өрт сөндіру қызметінің брандс-</w:t>
        <w:br/>
        <w:t>пойдтарымен лаваға суық су жі-</w:t>
        <w:br/>
        <w:t>беріледі.</w:t>
        <w:br/>
        <w:t>Қалаға жауған жанартау күліне</w:t>
        <w:br/>
        <w:t>қарсы күрес бұдан әлдеқайда</w:t>
        <w:br/>
        <w:t>қиын болды. Тонналаған күл</w:t>
        <w:br/>
        <w:t>қаланы жауып кетгі. Оның ауыр-</w:t>
        <w:br/>
        <w:t>лығына шыдамаған құрылыстар</w:t>
        <w:br/>
        <w:t>құлап, ыстық күлден көптеген</w:t>
        <w:br/>
        <w:t>үйлер өртеніп жатты. Вестманна-</w:t>
        <w:br/>
        <w:t>эйяр үстінде 6 ай байы қара күйе</w:t>
        <w:br/>
        <w:t>қалықтал тұрлы. Тұрғындары тас-</w:t>
        <w:br/>
        <w:t>тап шыққан қалаға күл 6 ай бойы</w:t>
        <w:br/>
        <w:t>жауды, күн көзі көрінбеді. Үйлер-</w:t>
        <w:br/>
        <w:t>дің жартысынан кабі жанартау</w:t>
        <w:br/>
        <w:t>жыныстарының қалың қабаты</w:t>
        <w:br/>
        <w:t>астында калды. Табиғаттың дүлей</w:t>
        <w:br/>
        <w:t>күші бәсеңдей бастады. Исландия</w:t>
        <w:br/>
        <w:t>халқына бұл орасан зор бүлінші-</w:t>
        <w:br/>
        <w:t>І4З</w:t>
        <w:br/>
        <w:t>Парикутин деген ауылының тұр-</w:t>
        <w:br/>
        <w:t>ғыны -- үндіс Пулидо орманда</w:t>
        <w:br/>
        <w:t>жұмыс істеп жүреді. Оның дәл</w:t>
        <w:br/>
        <w:t>аяғының астынан күтпеген жер-</w:t>
        <w:br/>
        <w:t>ден бір кесек топырақ аспанға</w:t>
        <w:br/>
        <w:t>ұшады. Жер бетіне шағын жарық-</w:t>
      </w:r>
    </w:p>
    <w:p>
      <w:r>
        <w:t>шақ түсіп, жыра пайда болады.</w:t>
        <w:br/>
        <w:t>Одан күкірт сасыған түтін шыға</w:t>
        <w:br/>
        <w:t>бастайды. Пулидо жарықты</w:t>
        <w:br/>
        <w:t>бітемек болады. Бірақ ол көз</w:t>
        <w:br/>
        <w:t>ілестірмей ұлғая береді. Қатты</w:t>
        <w:br/>
        <w:t>сасқан үндіс поселкеге қарай жү-</w:t>
        <w:br/>
        <w:t>гіреді. Бірақ орманда атының кқал-</w:t>
        <w:br/>
        <w:t>ғаны есіне түсіп, кері қайтады.</w:t>
        <w:br/>
        <w:t>Қайтып келгенде ол аспанға қарай</w:t>
        <w:br/>
        <w:t>будақтап жатқан қап-қара қалып</w:t>
        <w:br/>
        <w:t>түтінді көреді.</w:t>
        <w:br/>
        <w:t>Пулидо атына міне салып,</w:t>
        <w:br/>
        <w:t>ауылға шаба жонеледі. Бірақ онда</w:t>
        <w:br/>
        <w:t>да мұны ешбір ақылға сыймайтын</w:t>
        <w:br/>
        <w:t>қүбылыс күтіп тұрган еді: жер бір-</w:t>
        <w:br/>
        <w:t>неше жерден тесіліп, үлкен-үлкен</w:t>
        <w:br/>
        <w:t>ойықтар пайда болыпты.</w:t>
        <w:br/>
        <w:t>Жапартау алғаш атқылаған</w:t>
        <w:br/>
        <w:t>жерге жұрт жүгіре басып келген-</w:t>
        <w:br/>
        <w:t>де үлкен қара казан сияқты бір-</w:t>
        <w:br/>
        <w:t>деңені көздері шалады. Оның тү-</w:t>
        <w:br/>
        <w:t>бінде бұрқылдап лава қайнап жа-</w:t>
        <w:br/>
        <w:t>тады. Бір күннен кейін бұл араға</w:t>
        <w:br/>
        <w:t>биіктігі 10 м үшкір шоқы пайда</w:t>
        <w:br/>
        <w:t>болады, 3 күннен кейін оның</w:t>
        <w:br/>
        <w:t>биіктігі 60 м-ге жетеді. “Жер ас-</w:t>
        <w:br/>
        <w:t>тынан жік шықты, скі құлағы тік</w:t>
        <w:br/>
        <w:t>шықты” деген нағыз осы емес пе?</w:t>
        <w:br/>
        <w:t>Жанартау Парикутин деп атал-</w:t>
        <w:br/>
        <w:t>ды. Жаңағы оқиғадан кейін бір ай</w:t>
        <w:br/>
        <w:t>өткен соң 1943 жылғы 23 наурыз-</w:t>
        <w:br/>
        <w:t>да жанартаудың бұрынғыдан да</w:t>
        <w:br/>
        <w:t>күшті атқылауы басталды. Бұл</w:t>
        <w:br/>
        <w:t>жолы 1 минут ішінде жер бетіне</w:t>
        <w:br/>
        <w:t>12000 т үйлей тастар шықты. Қай-</w:t>
        <w:br/>
        <w:t>нап шыққан лава шаруалардың</w:t>
        <w:br/>
        <w:t>егінжайларына қарай аға бастады.</w:t>
        <w:br/>
        <w:t>Бүдан кейін бірінен соң бірі ат-</w:t>
        <w:br/>
        <w:t>қылаған тағы да көптеген дүм-</w:t>
        <w:br/>
        <w:t>пулер болды. Аспаннан күл жа-</w:t>
        <w:br/>
        <w:t>уып, 50 км төңірекке тарады. Кей</w:t>
        <w:br/>
        <w:t>жерлерде күлдің қалыңдығы 150</w:t>
        <w:br/>
        <w:t>м-ге жетті.</w:t>
        <w:br/>
        <w:t>Жанартаудан шыққан лава</w:t>
        <w:br/>
        <w:t>Сан-Хуан поселкесін басып кет-</w:t>
        <w:br/>
        <w:t>ті. Оның тек қана шіркеу мүна-</w:t>
        <w:br/>
        <w:t>расы шошайып тұрды. Төңірсгі</w:t>
        <w:br/>
        <w:t>голы лаһа мен күл еді. 1952 ж нау-</w:t>
        <w:br/>
        <w:t>рызда жер астының дүмпуі бәсең-</w:t>
        <w:br/>
        <w:t>деп, жанартау атқылауы кенеттен</w:t>
        <w:br/>
        <w:t>тоқтай қалды. Оның басталуы да</w:t>
        <w:br/>
        <w:t>тап сондай күтпеген жерден бол-</w:t>
        <w:br/>
        <w:t>ған-ды. Тек ор жерде бір бықсы-</w:t>
        <w:br/>
        <w:t>ган түтін көрініп жатты, бірақ</w:t>
        <w:br/>
        <w:t>кейін олар да көзден ғайып бол-</w:t>
        <w:br/>
        <w:t>ды...</w:t>
        <w:br/>
        <w:t>Жанартаулар жайындағы әңгі-</w:t>
        <w:br/>
        <w:t>мені аяқтай келіп, табиғаттыт бұл</w:t>
      </w:r>
    </w:p>
    <w:p>
      <w:r>
        <w:t>құбылысын алдын ала болжау</w:t>
        <w:br/>
        <w:t>жайындағы мәселеге қайта орал-</w:t>
        <w:br/>
        <w:t>ған жөн болмақ. Тазиев айтқан-</w:t>
        <w:br/>
        <w:t>дай, мұнда оншалықты коп мүм-</w:t>
        <w:br/>
        <w:t>кіпдіктер жоқ. Соның өзінде бір-</w:t>
        <w:br/>
        <w:t>қатар реттерде галымдардың бел-</w:t>
        <w:br/>
        <w:t>гілі бір жанартаудың, сң алдымен</w:t>
        <w:br/>
        <w:t>қазір қимыл үстіндегі немесе көп-</w:t>
        <w:br/>
        <w:t>тен бері қауіпті “ұйқыда” жатқан</w:t>
        <w:br/>
        <w:t>жапартаулардың атқылауы жайын-</w:t>
        <w:br/>
        <w:t>да едәуір дәлме-дәл болжаулар</w:t>
        <w:br/>
        <w:t>айтқан кездері болған және бо-</w:t>
        <w:br/>
        <w:t>лып та келеді.</w:t>
        <w:br/>
        <w:t>Жанартау атқыламастан бұрын</w:t>
        <w:br/>
        <w:t>жердің дірілдей бастайтыны, тіпті</w:t>
        <w:br/>
        <w:t>кейде ылдилардың бағыты өз-</w:t>
        <w:br/>
        <w:t>геретіні айқындалды. Мұпың өзі</w:t>
        <w:br/>
        <w:t>жер қойнауындағы магманың</w:t>
        <w:br/>
        <w:t>бүлқынуына байланысты. Осы за-</w:t>
        <w:br/>
        <w:t>манғы аспаптар бұл қүбылыстар-</w:t>
        <w:br/>
        <w:t>шы мейлінше дәлме-дәл тіркеп</w:t>
        <w:br/>
        <w:t>алады. Сол құралдардың екіні</w:t>
        <w:br/>
        <w:t>бір жүйесі әр түрлі қашықтықтағы</w:t>
        <w:br/>
        <w:t>және үзындығы әр түрлі дыбыс</w:t>
        <w:br/>
        <w:t>сіп, үлкен-үлкен орлар пайда бол-</w:t>
        <w:br/>
        <w:t>ған жер сілкіну діндар әрі ырым-</w:t>
        <w:br/>
        <w:t>шыл жандарға ерекше ауыр әсер</w:t>
        <w:br/>
        <w:t>етеді. “Мұндайда олар барлық</w:t>
        <w:br/>
        <w:t>күнәһарларды жүту үшін жер жа-</w:t>
        <w:br/>
        <w:t>рылып жатыр” -- дейді. 1976 жылы</w:t>
        <w:br/>
        <w:t>Гватемалада осындай жер сілкіну</w:t>
        <w:br/>
        <w:t>болды. Оның куаты 12 балға жет-</w:t>
        <w:br/>
        <w:t>ті. Таулар орнынан қозғалып,</w:t>
        <w:br/>
        <w:t>шыңдар жарылды. Осымен бірге</w:t>
        <w:br/>
        <w:t>3 бірдей жанартау атқылады.</w:t>
        <w:br/>
        <w:t>Сол күндері бұл елде болған</w:t>
        <w:br/>
        <w:t>белгілі норвегиялық саяхатшы әрі</w:t>
        <w:br/>
        <w:t>ғалым Тур Хейердал әйелі мен</w:t>
        <w:br/>
        <w:t>балаларына былай деп хат жазған:</w:t>
        <w:br/>
        <w:t>“Мен ақырзаманның болғаны осы</w:t>
        <w:br/>
        <w:t>екен дсп ойладым!” Бұл апатта</w:t>
        <w:br/>
        <w:t>ондаған мың гватемалықтар өліп,</w:t>
        <w:br/>
        <w:t>жараланды.</w:t>
        <w:br/>
        <w:t>ХҮШІ ғасырдың аяғында Эк-</w:t>
        <w:br/>
        <w:t>вадорда болған жер сілкіну өте</w:t>
        <w:br/>
        <w:t>сирек кездесетін құбылыстардың</w:t>
        <w:br/>
        <w:t>бірінен саналады. Мұнда жер ай-</w:t>
        <w:br/>
        <w:t>рылып, үлкен орлар үңірейіп тұр-</w:t>
        <w:br/>
        <w:t>ған да, сәлден соң қайта жабыл-</w:t>
        <w:br/>
        <w:t>ған. Неміс зерттеушісі А.Гум-</w:t>
        <w:br/>
        <w:t>больдт Эквадордың Рио-Бамбу</w:t>
        <w:br/>
        <w:t>қаласында болғанын жазып қал-</w:t>
        <w:br/>
        <w:t>дырған. Ол жер сілкіну кезінде та-</w:t>
        <w:br/>
        <w:t>Лай-талай сайлар мен жыралар</w:t>
        <w:br/>
        <w:t>дайда болып, жер беті мүлде өз-</w:t>
        <w:br/>
        <w:t>геріп кететінін әңгімелейді.</w:t>
      </w:r>
    </w:p>
    <w:p>
      <w:r>
        <w:t>А.Гумбольдт былай деп жазады:</w:t>
        <w:br/>
        <w:t>“Жердегі топырақтың беті біресе</w:t>
        <w:br/>
        <w:t>көтеріліп, бірссе төмен түсіп жа-</w:t>
        <w:br/>
        <w:t>тады. Соның өзінде бұл қимыл</w:t>
        <w:br/>
        <w:t>дұрыс иректер салмайды. Ең</w:t>
        <w:br/>
        <w:t>қызығы -- белгілі бір биік жер-</w:t>
        <w:br/>
        <w:t>лерде болғанда, мәселен, шіркеу-</w:t>
        <w:br/>
        <w:t>лерлің биік қағуаларында, көпір</w:t>
        <w:br/>
        <w:t>үстінде жүрген адамдар бұл сілкі-</w:t>
        <w:br/>
        <w:t>нуді байқамай да қалады екең.</w:t>
        <w:br/>
        <w:t>Үлкен үйлер жерге кіріп кеткен-</w:t>
        <w:br/>
        <w:t>де оларға ешбір ақау түспейді. Үй</w:t>
        <w:br/>
        <w:t>147</w:t>
        <w:br/>
        <w:t>ішіндегі адамдар ешбір жаракат-</w:t>
        <w:br/>
        <w:t>танбай, аман қалады. Олар құты-</w:t>
        <w:br/>
        <w:t>латын күндерін күтіп үйдің ішкі</w:t>
        <w:br/>
        <w:t>бөлмелерінде біріне-бірі кіріп</w:t>
        <w:br/>
        <w:t>жүре береді. Тек қана терезеден</w:t>
        <w:br/>
        <w:t>жарық түспегендіктен олар май</w:t>
        <w:br/>
        <w:t>шам жағады. Әлдеқалай бұрыннан</w:t>
        <w:br/>
        <w:t>алынып қалған азық-түлікпен кү-</w:t>
        <w:br/>
        <w:t>нелтеді”.</w:t>
        <w:br/>
        <w:t>Жер сілкінген аймақтың қақ</w:t>
        <w:br/>
        <w:t>орталығында отырған бір шағын</w:t>
        <w:br/>
        <w:t>қала түгелдей жер астына түсіп</w:t>
        <w:br/>
        <w:t>кеткен. Сонда төбенің етегінде</w:t>
        <w:br/>
        <w:t>терең құз пайда болған.</w:t>
        <w:br/>
        <w:t>Жер қойнауында болып жата-</w:t>
        <w:br/>
        <w:t>тын анағұрлым баяу, оншалықты</w:t>
        <w:br/>
        <w:t>көзге түсе қоймайтын козгалыс-</w:t>
        <w:br/>
        <w:t>тар салдарынан да топырақ бетін-</w:t>
        <w:br/>
        <w:t>де жыралар пайда болды. Бұл --</w:t>
        <w:br/>
        <w:t>табиғаттың оте сирек кездесетін</w:t>
        <w:br/>
        <w:t>және аса ғажайып құбылыстары-</w:t>
        <w:br/>
        <w:t>ның бірі, 1966 жылдың бас кезін-</w:t>
        <w:br/>
        <w:t>де Қызылқұмнан мынадай хабар</w:t>
        <w:br/>
        <w:t>келді: шөл даланың қақ ортасын-</w:t>
        <w:br/>
        <w:t>да ені 5 -- 6 см терең жарықшақ-</w:t>
        <w:br/>
        <w:t>тар пайда болған. Бұларлың көбі</w:t>
        <w:br/>
        <w:t>бірнеше километрге дсйін созы-</w:t>
        <w:br/>
        <w:t>лып жатқан.</w:t>
        <w:br/>
        <w:t>Бұл құбылыстың себебі неде</w:t>
        <w:br/>
        <w:t>болшы екен? Қызылқұм шөлінің</w:t>
        <w:br/>
        <w:t>астыңғы қабаттарында тау жара-</w:t>
        <w:br/>
        <w:t>лу процестері болып жатыр. Сон-</w:t>
        <w:br/>
        <w:t>дықтан жер астындағы жоталар-</w:t>
        <w:br/>
        <w:t>дың қозғалып, шөл даланың үс-</w:t>
        <w:br/>
        <w:t>тіңгі бетінің жарылғанын және</w:t>
        <w:br/>
        <w:t>жердің беткі кабатының кейбір</w:t>
        <w:br/>
        <w:t>бөліктерінің бірте-бірте көтеріл-</w:t>
        <w:br/>
        <w:t>генін ғалымдар аңғарды.</w:t>
        <w:br/>
        <w:t>Мынаны айта кеткен жөн: жер</w:t>
        <w:br/>
        <w:t>сілкінудің күшін балмен есептеу</w:t>
        <w:br/>
        <w:t>көбінесе сол маңда болған алам-</w:t>
        <w:br/>
        <w:t>дардың сезіміне және алған әсе-</w:t>
        <w:br/>
        <w:t>ріне байланысты болады. Сон-</w:t>
        <w:br/>
        <w:t>дықтан жер сілкіну күшін неғұр-</w:t>
      </w:r>
    </w:p>
    <w:p>
      <w:r>
        <w:t>ған ауаны сыртқа итеріп, орасан</w:t>
        <w:br/>
        <w:t>зор күшке айналдырды. Айлақта</w:t>
        <w:br/>
        <w:t>- тұрған кемелерге қашып тығыл-</w:t>
        <w:br/>
        <w:t>мақ болған адамдар да оның ек-</w:t>
        <w:br/>
        <w:t>піңіне шыдай алмай, теңізге</w:t>
        <w:br/>
        <w:t>құлады.</w:t>
        <w:br/>
        <w:t>Жарылыстан соң кратер суы-</w:t>
        <w:br/>
        <w:t>на бастаған қоп-қою лаваға бір-</w:t>
        <w:br/>
        <w:t>те-бірте тола берді. Үш аптадан</w:t>
        <w:br/>
        <w:t>кейін жанартаудың үстіне биікті-</w:t>
        <w:br/>
        <w:t>гі жарты километр діңгек тас ып-</w:t>
        <w:br/>
        <w:t>ыстық болып үйіліп қалды. Кейін-</w:t>
        <w:br/>
        <w:t>нен ол бірте-бірте ыдырап құрып</w:t>
        <w:br/>
        <w:t>бітті...</w:t>
        <w:br/>
        <w:t>Жанартау атқылауының енді</w:t>
        <w:br/>
        <w:t>бір оқиғасы бұдан мүлде өзгеше</w:t>
        <w:br/>
        <w:t>болды.</w:t>
        <w:br/>
        <w:t>1977 жылғы 10 қаңтарда Аф-</w:t>
        <w:br/>
        <w:t>риканың Заир Республикасын-</w:t>
        <w:br/>
        <w:t>дағы Нирагонго жанартауының</w:t>
        <w:br/>
        <w:t>ылдиларына кенеттен толып жат-</w:t>
        <w:br/>
        <w:t>қан жарықшақ түсті. Одан лава</w:t>
        <w:br/>
        <w:t>шыға бастады. Ол тасқын судай</w:t>
        <w:br/>
        <w:t>төмен қарай құлады. Қызуы күш-</w:t>
        <w:br/>
        <w:t>ті аппақ лаваның ағу жылдамды-</w:t>
        <w:br/>
        <w:t>ғы жолаушылар жүретін шапшан</w:t>
        <w:br/>
        <w:t>поезбен бара-бар сді. Жан-жақ-</w:t>
        <w:br/>
        <w:t>қа қаша жөнелген адамдар отты</w:t>
        <w:br/>
        <w:t>ажалдан құтылып үлгермеді. Ала-</w:t>
        <w:br/>
        <w:t>пат қаншалықты кенеттен бас-</w:t>
        <w:br/>
        <w:t>талса, күтпеген жерден басыла</w:t>
        <w:br/>
        <w:t>қалды.</w:t>
        <w:br/>
        <w:t>Кейіннен аныкталғандай бұл</w:t>
        <w:br/>
        <w:t>тіпті жанартаулың атқылауы бол-</w:t>
        <w:br/>
        <w:t>май шықты. Нирагонго крате-</w:t>
        <w:br/>
        <w:t>рінде лана көлі тасып, ернеуінен</w:t>
        <w:br/>
        <w:t>асып кеткен екен. Талай ондаған</w:t>
        <w:br/>
        <w:t>жылдардан бері ол магмаға тола</w:t>
        <w:br/>
        <w:t>берген болса керек.</w:t>
        <w:br/>
        <w:t>Гавай аралдарында туристерге</w:t>
        <w:br/>
        <w:t>Қилауза және Мауна-Лоа деген</w:t>
        <w:br/>
        <w:t>екі жанартау көрсетілмей қалмай-</w:t>
        <w:br/>
        <w:t>ды. Килауэа жанартауының</w:t>
        <w:br/>
        <w:t>кратерінде ыстық лаваға толған</w:t>
        <w:br/>
        <w:t>ІЗ9</w:t>
        <w:br/>
        <w:t>кол бар. Күндіз оның беті корға-</w:t>
        <w:br/>
        <w:t>сындай бозарып жатады, сол жақ-</w:t>
        <w:br/>
        <w:t>тан соққан ыстық леп адамның</w:t>
        <w:br/>
        <w:t>бетін шарпиды. Лаваныц үстіңдегі</w:t>
        <w:br/>
        <w:t>ыстық ауадан бүл маңдағы заттың</w:t>
        <w:br/>
        <w:t>бәрі дірілдеп, тиайқалып тұрады.</w:t>
        <w:br/>
        <w:t>Лаваның өзі әр жерінен бүлкілдеп</w:t>
      </w:r>
    </w:p>
    <w:p>
      <w:r>
        <w:t>қайнап, төменнен шығып жатқан</w:t>
        <w:br/>
        <w:t>газдарға қосылып, жоғары атқы-</w:t>
        <w:br/>
        <w:t>лап жатады. Бүған қарағанда</w:t>
        <w:br/>
        <w:t>күрең болып еріген қатырма же-</w:t>
        <w:br/>
        <w:t>лімді көргендей баласың.</w:t>
        <w:br/>
        <w:t>Лаваның әр жерінде ыстық та</w:t>
        <w:br/>
        <w:t>қою зат анда-санда жоғары ша-</w:t>
        <w:br/>
        <w:t>шырап. қайта түсіп жатады. Келс-</w:t>
        <w:br/>
        <w:t>келе мұның үні күшейе береді.</w:t>
        <w:br/>
        <w:t>Ақыры бірнеше метр биіктікке</w:t>
        <w:br/>
        <w:t>фонтан атқылайды. Көлдің беткі</w:t>
        <w:br/>
        <w:t>жағы қатқан лаваның қатты</w:t>
        <w:br/>
        <w:t>қабыршағы болып табылады. Ал</w:t>
        <w:br/>
        <w:t>оның астындағы әбден қайнап</w:t>
        <w:br/>
        <w:t>қызғап зат мейлінше жылжыма-</w:t>
        <w:br/>
        <w:t>лы келеді.</w:t>
        <w:br/>
        <w:t>Түн баласында бұл лава көлі-</w:t>
        <w:br/>
        <w:t>нің сырт бейнесін ешбір гажай</w:t>
        <w:br/>
        <w:t>ыппен салыстыруға болмайды.</w:t>
        <w:br/>
        <w:t>Кол үстіне торы бар ау тартылып</w:t>
        <w:br/>
        <w:t>тастаған сияқты. Оның әр жерін-</w:t>
        <w:br/>
        <w:t>де жылтыраған жарықшақтар кө-</w:t>
        <w:br/>
        <w:t>рінеді. Күн күркіреп, найзағай</w:t>
        <w:br/>
        <w:t>ойнаған құбылысты киноға түсі-</w:t>
        <w:br/>
        <w:t>ріп, саған біреу соны баяу бұрап</w:t>
        <w:br/>
        <w:t>көрсетіп тұрған тәрізді: сіз оның</w:t>
        <w:br/>
        <w:t>бір ғана жарқ еткенін көрмейсіз,</w:t>
        <w:br/>
        <w:t>ғаламаттың бүкіл даму циклін та-</w:t>
        <w:br/>
        <w:t>машалап байқайсыз. Жарықшақ-</w:t>
        <w:br/>
        <w:t>тардан жалт-жүлт етіп ұшқын</w:t>
        <w:br/>
        <w:t>шығады да, шоқтай жарқыраған</w:t>
        <w:br/>
        <w:t>және жоғары көтеріліп қайта түс-</w:t>
        <w:br/>
        <w:t>кен заттың сол мезетте-ақ қатып</w:t>
        <w:br/>
        <w:t>жатқанын көруге болады. Көл беті</w:t>
        <w:br/>
        <w:t>әр жерден бір осылайша ұшқын-</w:t>
        <w:br/>
        <w:t>дап жатады. Әлсін-әлсін жарқ-</w:t>
        <w:br/>
        <w:t>жүрқ еткен оппақ фонтандар ат-</w:t>
        <w:br/>
        <w:t>мағынасында да онсыз болмайды.</w:t>
        <w:br/>
        <w:t>Өйткені сұрыптау -- шындықты</w:t>
        <w:br/>
        <w:t>танудың ғылыми әдістерінің мін-</w:t>
        <w:br/>
        <w:t>детті принциптерінің бірі (немесе</w:t>
        <w:br/>
        <w:t>бір касиеті). Сондықтан да жанар-</w:t>
        <w:br/>
        <w:t>таулардың әр түрлі топтарға</w:t>
        <w:br/>
        <w:t>сұрыпталуы табиғи нәрсе. Алуан</w:t>
        <w:br/>
        <w:t>түрлі сипаттарына қарай және</w:t>
        <w:br/>
        <w:t>пайда болу мерзіміне байланысты</w:t>
        <w:br/>
        <w:t>жанартаулар түрліше топтарға бө-</w:t>
        <w:br/>
        <w:t>лінеді. Мұнда белгілі бір жанартау-</w:t>
        <w:br/>
        <w:t>дың “қазіргі жағдайы”, атқылау</w:t>
        <w:br/>
        <w:t>түрі, басқа да көптеген белгілері</w:t>
        <w:br/>
        <w:t>мен өлшемдері сске алынады.</w:t>
        <w:br/>
        <w:t>Жанартаулар “жай-күйіне”</w:t>
        <w:br/>
        <w:t>қарай атқылап тұрған, ұйықтап</w:t>
        <w:br/>
        <w:t>кеткен және сөніп қалған болып</w:t>
        <w:br/>
        <w:t>бөлінеді.</w:t>
      </w:r>
    </w:p>
    <w:p>
      <w:r>
        <w:t>Мұның алғашқысы түсінікті.</w:t>
        <w:br/>
        <w:t>Ал калғандарын ұғына қою онша-</w:t>
        <w:br/>
        <w:t>лықты оңай нәрсе емес. Жанар-</w:t>
        <w:br/>
        <w:t>таулар арасына белгілі бір қатаң</w:t>
        <w:br/>
        <w:t>шек қоюға бола ма? Сөнген жа-</w:t>
        <w:br/>
        <w:t>нартаулар бұлан былай қарай еш</w:t>
        <w:br/>
        <w:t>уақытта да “қимылдамайды” деп</w:t>
        <w:br/>
        <w:t>кесіп айтуға бола ма?</w:t>
        <w:br/>
        <w:t>Жанартау зерттеуші мамандар-</w:t>
        <w:br/>
        <w:t>дың өзі бұлай дей алмайды. Әл-</w:t>
        <w:br/>
        <w:t>тінде ғана айтылған Тазиев ита-</w:t>
        <w:br/>
        <w:t>льян журналисімен әңгімелес-</w:t>
        <w:br/>
        <w:t>кенде былай деген: “Бұл сұраққа</w:t>
        <w:br/>
        <w:t>берілетін жауаптар бір-біріне</w:t>
        <w:br/>
        <w:t>қайшы келуі мүмкін, алайда бүл</w:t>
        <w:br/>
        <w:t>арада ешбір қайшылықтың жоғын</w:t>
        <w:br/>
        <w:t>еске алған жөн. “Тыныш жаткан”</w:t>
        <w:br/>
        <w:t>жанартаулар ең қауіпті жанартау-</w:t>
        <w:br/>
        <w:t>лардың қатарына жатады. Иә, бұл</w:t>
        <w:br/>
        <w:t>анығында да солай. Сөнген жа-</w:t>
        <w:br/>
        <w:t>нартауларлың қатарына ресми</w:t>
        <w:br/>
        <w:t>түрде қосылып жүрген әйтеуір бір</w:t>
        <w:br/>
        <w:t>кезде қайта атқылауы мүмкін. Бұл</w:t>
        <w:br/>
        <w:t>қашанда кенеттен болады. Жүрт</w:t>
        <w:br/>
        <w:t>оны сенді қайтып “қимылдамас”</w:t>
        <w:br/>
        <w:t>деген ниетпен мұндай жанартау-</w:t>
        <w:br/>
        <w:t>мі</w:t>
        <w:br/>
        <w:t>лардың маңына талай-талай қала-</w:t>
        <w:br/>
        <w:t>лар салды... Алайда бұлардың жүз-</w:t>
        <w:br/>
        <w:t>деген немесе мыңдаған жылдар-</w:t>
        <w:br/>
        <w:t>дан бері “қимылсыз” жатқанына</w:t>
        <w:br/>
        <w:t>оншалықты үміт арта беруге бол-</w:t>
        <w:br/>
        <w:t>майды. Керісінше, мұндай жанар-</w:t>
        <w:br/>
        <w:t>таулар өзгелердің қай-қайсысы-</w:t>
        <w:br/>
        <w:t>нан болса да қауіпті келеді; олар-</w:t>
        <w:br/>
        <w:t>дың атқылауы ең жаман апаттар-</w:t>
        <w:br/>
        <w:t>ға үшыратуы мүмкін. Жанартау-</w:t>
        <w:br/>
        <w:t>лардың “қимыл” көрсету кезең-</w:t>
        <w:br/>
        <w:t>дері бір жылмен немесе бір ғасыр-</w:t>
        <w:br/>
        <w:t>мен есептелмейді, мындаған жыл-</w:t>
        <w:br/>
        <w:t>дармен өлшенетінін ұмытуға бол-</w:t>
        <w:br/>
        <w:t>майды. Мысалы, Францияның</w:t>
        <w:br/>
        <w:t>орталық бөлігіндегі жанартаулар</w:t>
        <w:br/>
        <w:t>мәңгі-бақи өшіті деп есептеуге</w:t>
        <w:br/>
        <w:t>бола ма? Талай ғасырлар немесе</w:t>
        <w:br/>
        <w:t>ондаған ғасырлар өткенмен де,</w:t>
        <w:br/>
        <w:t>олардың кайта “оянуы” мүмкін</w:t>
        <w:br/>
        <w:t>нәрсе...”</w:t>
        <w:br/>
        <w:t>Бұл арада Тазиентің пікірі дау-</w:t>
        <w:br/>
        <w:t>сыз смес екенін ескерте кеткен</w:t>
        <w:br/>
        <w:t>жөн. Әлі әбден басы ашылмаған</w:t>
        <w:br/>
        <w:t>мәселелер жайында үзілді-кесіл-</w:t>
        <w:br/>
        <w:t>ді пікір айту әрқашанда ақтала</w:t>
        <w:br/>
        <w:t>бермейді. Көптеген геологтар,</w:t>
        <w:br/>
        <w:t>геофизиктер, жанартау зерттеуші</w:t>
        <w:br/>
        <w:t>ғалымдар Тазиевтің пікіріне ортақ,</w:t>
        <w:br/>
        <w:t>болғысы келмейді. Олар еңбеккер</w:t>
        <w:br/>
        <w:t>ғалымның жеке ерлігін шын күр-</w:t>
        <w:br/>
        <w:t>меттейді. Ол талай-талай батыл</w:t>
        <w:br/>
        <w:t>экспедициялар жасап, жанартау-</w:t>
      </w:r>
    </w:p>
    <w:p>
      <w:r>
        <w:t>лардың атқылап жатқан үңгіріне</w:t>
        <w:br/>
        <w:t>дейін барды. Мұнда ол өлімпен</w:t>
        <w:br/>
        <w:t>ешбір корықпай, ғылымға қызмет</w:t>
        <w:br/>
        <w:t>стті. Соның өзінде сөнген жанар-</w:t>
        <w:br/>
        <w:t>таулардың орнына немесе солар-</w:t>
        <w:br/>
        <w:t>дың жанына салынған қалалар-</w:t>
        <w:br/>
        <w:t>дың болашағы жайындағы сенім-</w:t>
        <w:br/>
        <w:t>сіз болжамдар нағыз ғылыми дә-</w:t>
        <w:br/>
        <w:t>лелден гөрі сезімге көбірек негіз-</w:t>
        <w:br/>
        <w:t>делген деп есептеліп жүр. Алайда</w:t>
        <w:br/>
        <w:t>Тазиевтің италиялық журналиске</w:t>
        <w:br/>
        <w:t>ІР</w:t>
        <w:br/>
        <w:t>айтқанындай, жайбарақаттыққа</w:t>
        <w:br/>
        <w:t>да ешбір жол беруге болмайды.</w:t>
        <w:br/>
        <w:t>Нақ осы жолда, яғни жұрттың</w:t>
        <w:br/>
        <w:t>қауіпті сақадай-сай қарсы алуға</w:t>
        <w:br/>
        <w:t>әзір болуы үшін зерттеушілер жұ-</w:t>
        <w:br/>
        <w:t>мыс істеп жатыр. Жаңағы әңгіме-</w:t>
        <w:br/>
        <w:t>сінде Тазиев өзге пікірлермен мы-</w:t>
        <w:br/>
        <w:t>наны қоса айтты: “Іс жүзіне кел-</w:t>
        <w:br/>
        <w:t>генде, жанартаудың атқылау ме-</w:t>
        <w:br/>
        <w:t>ханизмін алып қарайтын болсақ,</w:t>
        <w:br/>
        <w:t>ғылым болжау сатысынан әрі жо-</w:t>
        <w:br/>
        <w:t>гары көтеріле койған жоқ. Біз өз</w:t>
        <w:br/>
        <w:t>планетамыздың ішкі құрылысы-</w:t>
        <w:br/>
        <w:t>нан гөрі ғарышты сдәуір жақсы</w:t>
        <w:br/>
        <w:t>білеміз. Мұның әр түрлі себенте-</w:t>
        <w:br/>
        <w:t>рі бар: жанартаудың атқылауы,</w:t>
        <w:br/>
        <w:t>жер қойнауынан әбден қызған</w:t>
        <w:br/>
        <w:t>қатты, сұйық және газ тәрізді ма-</w:t>
        <w:br/>
        <w:t>терияның шығуы -- зерттеуге</w:t>
        <w:br/>
        <w:t>қиын соғатын құбылыстар... Жа-</w:t>
        <w:br/>
        <w:t>нартаудың атқылауы, қол жетпей-</w:t>
        <w:br/>
        <w:t>тін, аса тереңде болып жатқан</w:t>
        <w:br/>
        <w:t>процестердің ең қорытынды кс-</w:t>
        <w:br/>
        <w:t>зеңі болып табылады; бүған кел-</w:t>
        <w:br/>
        <w:t>генде біздің зерттеу құралдары-</w:t>
        <w:br/>
        <w:t>мыздың бәрі де дәрменсіз. Деген-</w:t>
        <w:br/>
        <w:t>мен, соның өзінде де бұл процес-</w:t>
        <w:br/>
        <w:t>тердің анық себебі мен мәніп ай-</w:t>
        <w:br/>
        <w:t>қындау үшін жанартаулар құрала-</w:t>
        <w:br/>
        <w:t>тын қойнауға, жердің сол тереңіне</w:t>
        <w:br/>
        <w:t>қайтсе де жету керек... Қазіргі</w:t>
        <w:br/>
        <w:t>күнде жанартаудың қай кезде</w:t>
        <w:br/>
        <w:t>және қай арада атқылайтынын</w:t>
        <w:br/>
        <w:t>алдын ала болжайтын құралдар</w:t>
        <w:br/>
        <w:t>іздестірілуде. Жер астындағы</w:t>
        <w:br/>
        <w:t>дүмпудің нағыз орталығы мен те-</w:t>
        <w:br/>
        <w:t>реңдігін анықтауға жәрдемдесетін</w:t>
        <w:br/>
        <w:t>сейсмикалық аппаратурадан бас-</w:t>
        <w:br/>
        <w:t>қа, магманың қозғалуына байла-</w:t>
        <w:br/>
        <w:t>нысты жер бетінің өзгерістерін</w:t>
        <w:br/>
        <w:t>тіркейтін, жанартау газдары шы-</w:t>
        <w:br/>
        <w:t>ғып жатқан жарықшақтардағы</w:t>
        <w:br/>
        <w:t>температураны өлшейтін аспантар</w:t>
        <w:br/>
        <w:t>бар. Алайда бұл құралдардың</w:t>
        <w:br/>
        <w:t>тиімділігі әзірге шамалы, өйткені</w:t>
      </w:r>
    </w:p>
    <w:p>
      <w:r>
        <w:t>жанартаулардың атқылауы ғалым-</w:t>
        <w:br/>
        <w:t>дардың алдын ала болжауына сай</w:t>
        <w:br/>
        <w:t>келе бермейді”.</w:t>
        <w:br/>
        <w:t>Қазіргі күнде атқылап түрған,</w:t>
        <w:br/>
        <w:t>“ұйқыда” жатқан, сәнген жанар-</w:t>
        <w:br/>
        <w:t>таулар деген үғымдар біршама</w:t>
        <w:br/>
        <w:t>жеткілікті сияқты болады... Бұл</w:t>
        <w:br/>
        <w:t>топтарға жатпайтын жаңа жанар-</w:t>
        <w:br/>
        <w:t>таулар жоқ тәрізді. Мүның сыры</w:t>
        <w:br/>
        <w:t>мынада: әр түрлі топқа болу қап-</w:t>
        <w:br/>
        <w:t>ша кажет болғанымен, солардың</w:t>
        <w:br/>
        <w:t>табиғи кемшілігі болмай қоймай-</w:t>
        <w:br/>
        <w:t>ды. Бүл топ-топқа сүрыптаулар-</w:t>
        <w:br/>
        <w:t>дың шартты түрде жасалатынына</w:t>
        <w:br/>
        <w:t>байланысты болалы. Табиғатта</w:t>
        <w:br/>
        <w:t>нендей зат болса да үздіксіз қаз-</w:t>
        <w:br/>
        <w:t>ғалысқа ұшырайды, ал козғалыс-</w:t>
        <w:br/>
        <w:t>тан олар үнемі өзгеріп отырады.</w:t>
        <w:br/>
        <w:t>Сондықтан бұларды топ-топқа</w:t>
        <w:br/>
        <w:t>болуде белгілі бір ауытқулар бо-</w:t>
        <w:br/>
        <w:t>луы әбден ықтимал. Жаңа жанар-</w:t>
        <w:br/>
        <w:t>таулардың жайы да осылай болса</w:t>
        <w:br/>
        <w:t>керек.</w:t>
        <w:br/>
        <w:t>1759 жылдың жазында Мекси-</w:t>
        <w:br/>
        <w:t>каның жазық далалы аудандары-</w:t>
        <w:br/>
        <w:t>ның бірінде жер астындағы жа-</w:t>
        <w:br/>
        <w:t>нартау кимылы кенеттен бастал-</w:t>
        <w:br/>
        <w:t>ды. Бірнеше күн бойы жер асты-</w:t>
        <w:br/>
        <w:t>нан үздіксіз гуіл естіліп, қатты дүм-</w:t>
        <w:br/>
        <w:t>пулер болып жатты. Қыркүйектің</w:t>
        <w:br/>
        <w:t>аяқ кезінде теп-тегіс жер кенет-</w:t>
        <w:br/>
        <w:t>тен копси бастады. Жерге орасан</w:t>
        <w:br/>
        <w:t>зор жыра түсіп, астан-кестең ат-</w:t>
        <w:br/>
        <w:t>қылау басталды. Аз ғана уақыт-</w:t>
        <w:br/>
        <w:t>тың ішінде ыстық тас, құм, күл,</w:t>
        <w:br/>
        <w:t>лай, батпақ, лава жер қойнауынан</w:t>
        <w:br/>
        <w:t>сыртқа шықты.</w:t>
        <w:br/>
        <w:t>Хорулло атты жана жанартау</w:t>
        <w:br/>
        <w:t>осылай пайда болды.</w:t>
        <w:br/>
        <w:t>Бұдан едәуір бертінгі кезеңге</w:t>
        <w:br/>
        <w:t>жататын мынадай бір екінші мы-</w:t>
        <w:br/>
        <w:t>салды келтіруге болады. 1942</w:t>
        <w:br/>
        <w:t>жылғы 20 ақпанда Мексиканың</w:t>
        <w:br/>
        <w:t>І46</w:t>
        <w:br/>
        <w:t>лік келтіріп өте қымбатқа түске-</w:t>
        <w:br/>
        <w:t>німен, Вестманнаэйяр ХХ ғ-дың</w:t>
        <w:br/>
        <w:t>Помпейі болған жоқ. Адамдар</w:t>
        <w:br/>
        <w:t>қалаға қайта келіп, жаңа өмір бас-</w:t>
        <w:br/>
        <w:t>тады. Қазіргі күнде қатып қалған</w:t>
        <w:br/>
        <w:t>лава үйінділері және жанартау</w:t>
        <w:br/>
        <w:t>атқылағанда пайда болған гейзер-</w:t>
        <w:br/>
        <w:t>лер жақын арада болған апатты</w:t>
        <w:br/>
        <w:t>еске салып тұрады.</w:t>
        <w:br/>
        <w:t>ПЛАНЕТА ТЕРБЕЛГЕНДЕ</w:t>
      </w:r>
    </w:p>
    <w:p>
      <w:r>
        <w:t>Бухарестің қайғысы</w:t>
        <w:br/>
        <w:t>1977 жылғы 4 наурыздың кеші</w:t>
        <w:br/>
        <w:t>Мәскеу түрғындарының есінде</w:t>
        <w:br/>
        <w:t>қалды: Үйлердің қабырғалары</w:t>
        <w:br/>
        <w:t>теңселе бастады. Зәулім биік</w:t>
        <w:br/>
        <w:t>үйлерде тіпті жиһаз орнынан коз-</w:t>
        <w:br/>
        <w:t>ғалды.</w:t>
        <w:br/>
        <w:t>Кейіннен мәскеуліктер мұның</w:t>
        <w:br/>
        <w:t>сонау алыстағы жер сілкінудің</w:t>
        <w:br/>
        <w:t>әсерінен болғанын білді. Егер</w:t>
        <w:br/>
        <w:t>оның зардабы Мәскеуге дейін</w:t>
        <w:br/>
        <w:t>жеткен болса, онда сол жер сіл-</w:t>
        <w:br/>
        <w:t>кінген жердіп өзінде нендей ғала-</w:t>
        <w:br/>
        <w:t>маттың болғанын көз алдына</w:t>
        <w:br/>
        <w:t>елестету қиын емес-ті.</w:t>
        <w:br/>
        <w:t>Шынында да апат өте ауыр</w:t>
        <w:br/>
        <w:t>болды. Румыния мен Болгария-</w:t>
        <w:br/>
        <w:t>ның Дунай жағалауындағы аудапн-</w:t>
        <w:br/>
        <w:t>дары жер астынан шыққан дүм-</w:t>
        <w:br/>
        <w:t>пудің дәл ортасында калды.</w:t>
        <w:br/>
        <w:t>Ссйсмологтардың хабарлауын-</w:t>
        <w:br/>
        <w:t>ша, Еуропа құрлығында мүнша-</w:t>
        <w:br/>
        <w:t>лықты күшті жер сілкіну соңгы</w:t>
        <w:br/>
        <w:t>жүз жылдың ішінде болып</w:t>
        <w:br/>
        <w:t>көрмесе керек.</w:t>
        <w:br/>
        <w:t>1,5 мыңнан аса адам өліп, 10</w:t>
        <w:br/>
        <w:t>мыңнан аса адам жарақаттанды -</w:t>
        <w:br/>
        <w:t>аяусыз апаттың қүрбаны осындай.</w:t>
        <w:br/>
        <w:t>Румынияның астанасы қатты</w:t>
        <w:br/>
        <w:t>қирады. Бухаресте қаланың орта-</w:t>
        <w:br/>
        <w:t>лығындағы көптеген үйлер жер</w:t>
        <w:br/>
        <w:t>сілкінісіне шыдамады. Коп қабат-</w:t>
        <w:br/>
        <w:t>ты үйлердің үйінділері астынан бір</w:t>
        <w:br/>
        <w:t>апта бойы өлгендер мен жаралан-</w:t>
        <w:br/>
        <w:t>ғандар қазып алынып жатты.</w:t>
        <w:br/>
        <w:t>Жер сілкінудің күші баллмен</w:t>
        <w:br/>
        <w:t>есептелетіні мәлім. Ең әлсіз жер</w:t>
        <w:br/>
        <w:t>сілкінудің қуаты 1 балл болады,</w:t>
        <w:br/>
        <w:t>аны сейсмограф деп аталатын ас-</w:t>
        <w:br/>
        <w:t>паптар ғана сезеді. Жер сілкіну-</w:t>
        <w:br/>
        <w:t>дің күші 3 балл болғанда үйдегі</w:t>
        <w:br/>
        <w:t>аспалы шамдар мен ашық түрған</w:t>
        <w:br/>
        <w:t>есіктер козғалады. Бес балда үйдің</w:t>
        <w:br/>
        <w:t>сылағы түседі. Жер сілкінудің</w:t>
        <w:br/>
        <w:t>қуаты 9 балл болғанда тас үйлер</w:t>
        <w:br/>
        <w:t>қирайды, жер бетіне үлкен-үлкен</w:t>
        <w:br/>
        <w:t>жарықшақтар түседі. 10 балда тек</w:t>
        <w:br/>
        <w:t>үйлер мен көпірлер ғана қирап</w:t>
        <w:br/>
        <w:t>қоймай, жер астынан тартылған</w:t>
        <w:br/>
        <w:t>су құбырлары үзіледі. Темір жол</w:t>
        <w:br/>
        <w:t>табандары істен тығады.</w:t>
        <w:br/>
        <w:t>Ең ірі және аса күшті жер сіл-</w:t>
        <w:br/>
        <w:t>кінулер катаклизм деп аталады;</w:t>
        <w:br/>
        <w:t>бұлардың күші 11- 12 балл бо-</w:t>
        <w:br/>
        <w:t>лады. Олардан келетін апаттың</w:t>
        <w:br/>
        <w:t>зардабы да күшті болады. Санау-</w:t>
      </w:r>
    </w:p>
    <w:p>
      <w:r>
        <w:t>Лы-ақ секуидтардың ішінде бү-</w:t>
        <w:br/>
        <w:t>тіндей бір аудандардың геогра-</w:t>
        <w:br/>
        <w:t>фиясы өзгеріп кетеді: таулар қү-</w:t>
        <w:br/>
        <w:t>лап, жер бетінде орасан зор үңгір-</w:t>
        <w:br/>
        <w:t>Лер пайда болады, теңіз бетінен</w:t>
        <w:br/>
        <w:t>жаца аралдар шығады...</w:t>
        <w:br/>
        <w:t>1899 жылы Алясканың Тынық</w:t>
        <w:br/>
        <w:t>мүхит жағалауында осындай жер</w:t>
        <w:br/>
        <w:t>сілкіну болды. Кей жерлерде те-</w:t>
        <w:br/>
        <w:t>ңіз түбі 10-- 15 м жоғары көтері-</w:t>
        <w:br/>
        <w:t>ліп, жағалау мұхитқа қарай алыс-</w:t>
        <w:br/>
        <w:t>тап, ашық жатты. Ал кейбір ау-</w:t>
        <w:br/>
        <w:t>дапдарда жағалауға су жайылып,</w:t>
        <w:br/>
        <w:t>көптеген километр қашықтықта</w:t>
        <w:br/>
        <w:t>жатқан құрлықты, ормандарды су</w:t>
        <w:br/>
        <w:t>алып кетті.</w:t>
        <w:br/>
        <w:t>1977 жылы Бухарссте болған</w:t>
        <w:br/>
        <w:t>жер сілкінудің күші 8 балдан асты.</w:t>
        <w:br/>
        <w:t>Жер бетінде жарықшақтар тү-</w:t>
        <w:br/>
        <w:t>48</w:t>
        <w:br/>
        <w:t>Лым дәлме-дәл және обьективті</w:t>
        <w:br/>
        <w:t>түрде анықтайтын басқа жол бар.</w:t>
        <w:br/>
        <w:t>Бұл ретте жер сілкіну болған жер-</w:t>
        <w:br/>
        <w:t>дегі беткі қабатқа түскен серіп-</w:t>
        <w:br/>
        <w:t>пелі қозғалыстың жалпы сипаты</w:t>
        <w:br/>
        <w:t>шартты өлшемдерге салынып</w:t>
        <w:br/>
        <w:t>анықталады. Бұл өлшем магниту-</w:t>
        <w:br/>
        <w:t>да деп аталады. Оның ең жоғары</w:t>
        <w:br/>
        <w:t>көрсеткіші 9 балл шамасында.</w:t>
        <w:br/>
        <w:t>Магнитуда жер сілкіну көздерін</w:t>
        <w:br/>
        <w:t>күшіне, қуатына қарай салысты-</w:t>
        <w:br/>
        <w:t>руға мүмкіндік береді.</w:t>
        <w:br/>
        <w:t>Бірақ мұнда мынаны ескеру</w:t>
        <w:br/>
        <w:t>керек: жер сілкіну зардаптары</w:t>
        <w:br/>
        <w:t>магнитудаға байланысты бола</w:t>
        <w:br/>
        <w:t>бермейді. Магнитудасы бірдей</w:t>
        <w:br/>
        <w:t>жер сілкінулердің бірі халықты</w:t>
        <w:br/>
        <w:t>нағыз күйзеліске, орасан зор</w:t>
        <w:br/>
        <w:t>бүліншіліктер мен құрбандықтар-</w:t>
        <w:br/>
        <w:t>ға ұшыратса, ал енді біреулері бел-</w:t>
        <w:br/>
        <w:t>гілі бір дәрежеде сәтті аяқталды.</w:t>
        <w:br/>
        <w:t>1960 жылғы 1 наурызға қара-</w:t>
        <w:br/>
        <w:t>ған түнде Марокко елінде жер</w:t>
        <w:br/>
        <w:t>қатты қозғалды. Мәскеу сейсми-</w:t>
        <w:br/>
        <w:t>калық стансасы 6 микронға тең</w:t>
        <w:br/>
        <w:t>-- миллиметрдің жүзден алты бө-</w:t>
        <w:br/>
        <w:t>лігі шамасында жер қыртысының</w:t>
        <w:br/>
        <w:t>дірілдегенін жазып алды. Олай</w:t>
        <w:br/>
        <w:t>болса Мароккодағы жер сілкіну-</w:t>
        <w:br/>
        <w:t>дің күші оншалықты емес. Бірақ</w:t>
        <w:br/>
        <w:t>ол Агадир қаласын мүлде кира-</w:t>
        <w:br/>
        <w:t>тып кетті. Өйткені бұл қала жер</w:t>
        <w:br/>
        <w:t>сілкінудің нағыз орталығында</w:t>
      </w:r>
    </w:p>
    <w:p>
      <w:r>
        <w:t>тұрған және жер астындағы сұра-</w:t>
        <w:br/>
        <w:t>пылдың күйреткіш күшін жалғыз</w:t>
        <w:br/>
        <w:t>өзі көтерген.</w:t>
        <w:br/>
        <w:t>Жер астындағы дүмнулердің</w:t>
        <w:br/>
        <w:t>күші жер сілкіну орталығының</w:t>
        <w:br/>
        <w:t>қаншалықты тереңдікте екеніне де</w:t>
        <w:br/>
        <w:t>байланысты болады. Аса тереңде</w:t>
        <w:br/>
        <w:t>болған жер сілкіну сейсмикалық</w:t>
        <w:br/>
        <w:t>толқындарды бейне бір басыңқы-</w:t>
        <w:br/>
        <w:t>рап, реттеп шығарады. Олардың</w:t>
        <w:br/>
        <w:t>жер бетіне тигізетін қиратқыш кү-</w:t>
        <w:br/>
        <w:t>шін тежеп жібереді. 1963 жылғы</w:t>
        <w:br/>
        <w:t>шілдеде кеңес астрономдары Си-</w:t>
        <w:br/>
        <w:t>мушир аралында (Курил аралда-</w:t>
        <w:br/>
        <w:t>ры) күннің толық тұтылғанын</w:t>
        <w:br/>
        <w:t>бақылайды. Мұнда олар күн тұты-</w:t>
        <w:br/>
        <w:t>луынан әлдеқайда қолайсыз құбы-</w:t>
        <w:br/>
        <w:t>лыс -- жер сілкінудің куәгері бо-</w:t>
        <w:br/>
        <w:t>лады. Оның магнитудасы сол</w:t>
        <w:br/>
        <w:t>жылы болған жер сілкінулердің сң</w:t>
        <w:br/>
        <w:t>қуаттысы еді. Бірақ жер сілкіну</w:t>
        <w:br/>
        <w:t>орталығы терең су астында бол-</w:t>
        <w:br/>
        <w:t>ғандықтан жер бетіндегі дүмпу бір-</w:t>
        <w:br/>
        <w:t>неше миллион есе кемиді. Экспе-</w:t>
        <w:br/>
        <w:t>дицияға катысушылардың бірі жер</w:t>
        <w:br/>
        <w:t>сілкінудің таңертеңгі тамақ үстін-</w:t>
        <w:br/>
        <w:t>де болғанын сезеді. Стол басында</w:t>
        <w:br/>
        <w:t>отырған адамдар төбедегі аспалы</w:t>
        <w:br/>
        <w:t>шамның шайқалып, стол үстішде-</w:t>
        <w:br/>
        <w:t>гі ыдыс-аяқтың сылдырлағанына</w:t>
        <w:br/>
        <w:t>таңқалады.</w:t>
        <w:br/>
        <w:t>Алайда жер сілкіну орталығы-</w:t>
        <w:br/>
        <w:t>ның тереңде болуы табиғаттың</w:t>
        <w:br/>
        <w:t>алапат күшінен әрқашан құтқара</w:t>
        <w:br/>
        <w:t>бермейді. Бұл арада көп жайт жер</w:t>
        <w:br/>
        <w:t>сілкінудің сипатына және оның</w:t>
        <w:br/>
        <w:t>тереңдіктегі ошағының үлкенді-</w:t>
        <w:br/>
        <w:t>кішілігіне байланысты болады.</w:t>
        <w:br/>
        <w:t>Тарихта тым үлкен калалардың өзі</w:t>
        <w:br/>
        <w:t>санаулы-ақ минуттардың ішін-</w:t>
        <w:br/>
        <w:t>де түгел қирағаны, ондаған мың</w:t>
        <w:br/>
        <w:t>адамдарлың қаза тапканы белгі-</w:t>
        <w:br/>
        <w:t>лі. Сонда жер сілкіну орталығы</w:t>
        <w:br/>
        <w:t>кейде мейлінше терснде болған.</w:t>
        <w:br/>
        <w:t>Бір сөзбен айтқанда жер сілкі-</w:t>
        <w:br/>
        <w:t>нудің әрқайсысының өз “мінез-</w:t>
        <w:br/>
        <w:t>демесі” бар; оның зардаптары</w:t>
        <w:br/>
        <w:t>кебінесе осыған тәуелді.</w:t>
        <w:br/>
        <w:t>Жер сілкіну жиі болып тұра-</w:t>
        <w:br/>
        <w:t>тын аймақтар жер шарын бейне</w:t>
        <w:br/>
        <w:t>бір белдеуге ала қамтиды. Бұлар-</w:t>
        <w:br/>
        <w:t>дың біреуі шығыстан батысқа</w:t>
        <w:br/>
        <w:t>карай созылып, шартты түрде айт-</w:t>
        <w:br/>
        <w:t>қанда Зонд аралдарынан бастала-</w:t>
        <w:br/>
        <w:t>ды да, Панама мойнағына барып</w:t>
      </w:r>
    </w:p>
    <w:p>
      <w:r>
        <w:t>166</w:t>
        <w:br/>
        <w:t>1962 жылғы қарашада Каир</w:t>
        <w:br/>
        <w:t>университетінің медицина про-</w:t>
        <w:br/>
        <w:t>фессоры Эз-эд-дин-Таха журна-</w:t>
        <w:br/>
        <w:t>листерге мынаны хабарлады: Еги-</w:t>
        <w:br/>
        <w:t>пет пирамидаларында жұмыс іс-</w:t>
        <w:br/>
        <w:t>тейтін археологтар мен музей</w:t>
        <w:br/>
        <w:t>қызметкерлерінің денсаулық жағ-</w:t>
        <w:br/>
        <w:t>дайын ол ұзақ уақыт тексерген.</w:t>
        <w:br/>
        <w:t>Сонда олардың әрқайсысының</w:t>
        <w:br/>
        <w:t>организмінде тыныс жолдарын</w:t>
        <w:br/>
        <w:t>ісікке шалдықтыратын вирустар</w:t>
        <w:br/>
        <w:t>бары анықталған. Ғалым мумия-</w:t>
        <w:br/>
        <w:t>лардың бойынан да осындай ви-</w:t>
        <w:br/>
        <w:t>рустар тапқан.</w:t>
        <w:br/>
        <w:t>Солардың бірі -- аспергилус</w:t>
        <w:br/>
        <w:t>нигер; профессордың пікірінше,</w:t>
        <w:br/>
        <w:t>бұл вирус өзінің тіршілік қабіле-</w:t>
        <w:br/>
        <w:t>тін 3 -- 4 мың жыл бойына сақ-</w:t>
        <w:br/>
        <w:t>тайды.</w:t>
        <w:br/>
        <w:t>1956 жылғы қазанда оңтүстік</w:t>
        <w:br/>
        <w:t>африкалық геолог Джен Уаилс</w:t>
        <w:br/>
        <w:t>сансыз көп жарқанаттар мекен-</w:t>
        <w:br/>
        <w:t>дейтін жер астындағы үңгірлердің</w:t>
        <w:br/>
        <w:t>бірінде болып шығады. Бірнеше</w:t>
        <w:br/>
        <w:t>күннен кейін оның бүлшық етте-</w:t>
        <w:br/>
        <w:t>рі ауырады, өне бойын суық тар-</w:t>
        <w:br/>
        <w:t>тады.</w:t>
        <w:br/>
        <w:t>Ауруды қараған дәрігер амери-</w:t>
        <w:br/>
        <w:t>с--------------------------------------------------------------.4-</w:t>
        <w:br/>
        <w:t>ка медиктерінің жақында негізі-</w:t>
        <w:br/>
        <w:t>нен инктердің үңгірлерінде жұ-</w:t>
        <w:br/>
        <w:t>мыс істейтін археологтарда бола-</w:t>
        <w:br/>
        <w:t>тын бір дертті зерттегенін есіне</w:t>
        <w:br/>
        <w:t>алады. Ол науқастың бір тамшы</w:t>
        <w:br/>
        <w:t>қанын американ әріптестеріне</w:t>
        <w:br/>
        <w:t>зерттеуге жібереді. Жауап тез ке-</w:t>
        <w:br/>
        <w:t>леді: “Уаилс өзгеше бір “үңгір</w:t>
        <w:br/>
        <w:t>ауруымен” науқастанған; оны</w:t>
        <w:br/>
        <w:t>қоздыратын жарқанаттарлың саң-</w:t>
        <w:br/>
        <w:t>ғырығында дамитын вирустар</w:t>
        <w:br/>
        <w:t>екен”,</w:t>
        <w:br/>
        <w:t>Өзінің баспасөз конференция-</w:t>
        <w:br/>
        <w:t>сын жабарда профессор Таха бы-</w:t>
        <w:br/>
        <w:t>лай деді:</w:t>
        <w:br/>
        <w:t>“Перғауындардың лағнетін”</w:t>
        <w:br/>
        <w:t>қарапайым антибиотиктермен</w:t>
        <w:br/>
        <w:t>кетіруге болады”. Джон Уаилсты</w:t>
        <w:br/>
        <w:t>емдеген дәрігерлер нақ солай ет-</w:t>
        <w:br/>
        <w:t>кен де. Антибиотиктер оны ажал-</w:t>
        <w:br/>
        <w:t>дан алып қалған. Өкінішке орай</w:t>
        <w:br/>
        <w:t>Египет патшаларының мазарла-</w:t>
        <w:br/>
        <w:t>рына барған аламдар қазаға үшы-</w:t>
        <w:br/>
        <w:t>раған жылдары мұның себептері</w:t>
        <w:br/>
        <w:t>Мен түсініктері табылмаған-ды,</w:t>
        <w:br/>
        <w:t>антибиотик сияқты әсерлі дару</w:t>
      </w:r>
    </w:p>
    <w:p>
      <w:r>
        <w:t>әлі жоқ еді.</w:t>
        <w:br/>
        <w:t>(5121</w:t>
        <w:br/>
        <w:t>радон, гелий, аргон, сол сияқты</w:t>
        <w:br/>
        <w:t>фтор мен уран қосындылары кө-</w:t>
        <w:br/>
        <w:t>бейеді. Табиғаттың бұл заңдылы-</w:t>
        <w:br/>
        <w:t>ғын білгеннен кейін қазіргі күн-</w:t>
        <w:br/>
        <w:t>де4-- 5 балл және одан да күшті</w:t>
        <w:br/>
        <w:t>жер сілкінудің болатынын алдын</w:t>
        <w:br/>
        <w:t>ала болжауға жол ашылады деп</w:t>
        <w:br/>
        <w:t>сеніммен айта аламыз.</w:t>
        <w:br/>
        <w:t>Жер сілкінуге байланысты та-</w:t>
        <w:br/>
        <w:t>лай-талай болжамдардың, ғылы-</w:t>
        <w:br/>
        <w:t>ми байқаулардың бар екенін кө-</w:t>
        <w:br/>
        <w:t>ріп отырмыз. Олай болса, сейс-</w:t>
        <w:br/>
        <w:t>микалық жағынан қауіпті аудан-</w:t>
        <w:br/>
        <w:t>дарда тұратын әрбір аламның</w:t>
        <w:br/>
        <w:t>үйінде жер астынап келетін тілсіз</w:t>
        <w:br/>
        <w:t>жаудың “шабуылға” шығып келе</w:t>
        <w:br/>
        <w:t>жатқанын барометр сияқты дер</w:t>
        <w:br/>
        <w:t>кезінде хабарлайтын аспап бола-</w:t>
        <w:br/>
        <w:t>тын кез де алыс емес.</w:t>
        <w:br/>
        <w:t>Ғылымның бүкіл тарихы бізге</w:t>
        <w:br/>
        <w:t>мынаны көрсетеді: табиғатта бі-</w:t>
        <w:br/>
        <w:t>ліп болмас епітеңе жоқ -- адам</w:t>
        <w:br/>
        <w:t>оның заңды құбылыстарын бар-</w:t>
        <w:br/>
        <w:t>ған сайып тереңнен зерттеп біліп</w:t>
        <w:br/>
        <w:t>келеді. Олай болса, жер сілкіну-</w:t>
        <w:br/>
        <w:t>Дің қай жерде және қашан бола-</w:t>
        <w:br/>
        <w:t>тынын, оның күшін болашақта</w:t>
        <w:br/>
        <w:t>дәлме-дәл болжауды қайтсе де</w:t>
        <w:br/>
        <w:t>үйренетінімізде күмән жоқ.</w:t>
        <w:br/>
        <w:t>Таулар да саяхатка</w:t>
        <w:br/>
        <w:t>шығады</w:t>
        <w:br/>
        <w:t>Таулардың саяхатқа шығатын</w:t>
        <w:br/>
        <w:t>кездері болады деу былайша алып</w:t>
        <w:br/>
        <w:t>қарағанда, шындықтан алшақ</w:t>
        <w:br/>
        <w:t>жатқан сияқты.</w:t>
        <w:br/>
        <w:t>Рессйдің атақты жазушысы</w:t>
        <w:br/>
        <w:t>Н.С. Лесковтың “Тау” (ежелгі</w:t>
        <w:br/>
        <w:t>аңыздар ізімен) деген повесі бар.</w:t>
        <w:br/>
        <w:t>Онда христиан дінінің алғашқы</w:t>
        <w:br/>
        <w:t>ғасырлар заманындағы оқиғалар</w:t>
        <w:br/>
        <w:t>баяндалады.</w:t>
        <w:br/>
        <w:t>Жазушының айтуына қараған-</w:t>
        <w:br/>
        <w:t>да, Александрияда Зенон атты ал-</w:t>
        <w:br/>
        <w:t>тын зергері өмір сүрген екен.</w:t>
        <w:br/>
        <w:t>Оған Нефора деген жесір әйел</w:t>
        <w:br/>
        <w:t>ғашық болады. Бірақ Зенон оның</w:t>
        <w:br/>
        <w:t>махаббатын қабыл алмайды. Бұ-</w:t>
        <w:br/>
        <w:t>ған әйелдің ызасы келеді, ол зер-</w:t>
        <w:br/>
        <w:t>гердің христиан дінін ұстанаты-</w:t>
      </w:r>
    </w:p>
    <w:p>
      <w:r>
        <w:t>нын білетін сді. Нсфора дуанба-</w:t>
        <w:br/>
        <w:t>сын Александрияда түратын бар-</w:t>
        <w:br/>
        <w:t>лық христиандарға Адер тауын</w:t>
        <w:br/>
        <w:t>орнынан жылжыту, сөйтіп одан</w:t>
        <w:br/>
        <w:t>Ніл өзеніне бөгет жасау жайында</w:t>
        <w:br/>
        <w:t>жарлық беруге көндіреді.</w:t>
        <w:br/>
        <w:t>Сол жылы Нілдің көктемгі тас-</w:t>
        <w:br/>
        <w:t>қыны кешігіп жатқан екен. Ал</w:t>
        <w:br/>
        <w:t>мұның өзі егін шықпай, халық-</w:t>
        <w:br/>
        <w:t>тың күйзеліске ұшырау қаупін ту-</w:t>
        <w:br/>
        <w:t>гызады. Өзеннің тасығанда егін-</w:t>
        <w:br/>
        <w:t>жайға шұрайлы лай жеткізіп, жер</w:t>
        <w:br/>
        <w:t>суаратыны белгілі. Егер оны бөтеп</w:t>
        <w:br/>
        <w:t>тастаса, су деңгейі көтеріліп, егін-</w:t>
        <w:br/>
        <w:t>жайға су жайылмақ.</w:t>
        <w:br/>
        <w:t>Нефора христиандардың тау-</w:t>
        <w:br/>
        <w:t>ды көшіріп, бөгет жасай алмаға-</w:t>
        <w:br/>
        <w:t>нын коргеннен кейін халық олар-</w:t>
        <w:br/>
        <w:t>ды үрып-соға бастайтынын білс-</w:t>
        <w:br/>
        <w:t>ді. Әйелдің ақылға қонымсыз та-</w:t>
        <w:br/>
        <w:t>лабын естіген Александрияның</w:t>
        <w:br/>
        <w:t>дінбасы қаладан қашып шығады,</w:t>
        <w:br/>
        <w:t>өзінің діни билігін спископка тап-</w:t>
        <w:br/>
        <w:t>сырады. Дуанбасына шақырылған</w:t>
        <w:br/>
        <w:t>епископ Адер тауын орнынан коз-</w:t>
        <w:br/>
        <w:t>ғалта гөр деп құдайға құлшылық</w:t>
        <w:br/>
        <w:t>сту жайында жарлық алады. Ай-</w:t>
        <w:br/>
        <w:t>тылған күні қаланың барлық түр-</w:t>
        <w:br/>
        <w:t>ғындары тау етегіне жиналады.</w:t>
        <w:br/>
        <w:t>Сарбаздар барлық христиандарды</w:t>
        <w:br/>
        <w:t>осы араға айдап әкеледі. Олар әлгі</w:t>
        <w:br/>
        <w:t>тілекті айтып жалбарына бастай-</w:t>
        <w:br/>
        <w:t>ды. Ежелгі аңыздың баяндауына</w:t>
        <w:br/>
        <w:t>қарағанда, тап сол арада ұлы ғала-</w:t>
        <w:br/>
        <w:t>мат басталады... Тропиктік нөсер</w:t>
        <w:br/>
        <w:t>қүйып, Нілдің биік жар қабағын-</w:t>
        <w:br/>
        <w:t>да тұрған тау орнынан қозғалады</w:t>
        <w:br/>
        <w:t>да, өзенге келіп құлайды.</w:t>
        <w:br/>
        <w:t>құм мен батпақ басып қалды,</w:t>
        <w:br/>
        <w:t>жүрт ол кемені суға қайта түсіре</w:t>
        <w:br/>
        <w:t>алмады. Кейіннен бұл қонақүй</w:t>
        <w:br/>
        <w:t>ретінде пайдаланылды.</w:t>
        <w:br/>
        <w:t>Жағалауда кең-байтақ алқап-</w:t>
        <w:br/>
        <w:t>ты су басты. Кей жерлерде тау</w:t>
        <w:br/>
        <w:t>қозғалып, жаңа аралдар пайда</w:t>
        <w:br/>
        <w:t>болды.</w:t>
        <w:br/>
        <w:t>Бірақ апат мұнымен тынған</w:t>
        <w:br/>
        <w:t>жоқ. Жердің солқылдауы басы-</w:t>
        <w:br/>
        <w:t>лып, алғашқы минуттар өтісімен-</w:t>
        <w:br/>
        <w:t>ақ жүрт теңіздің жағалаудан әрі</w:t>
        <w:br/>
        <w:t>шегініп бара жатқанын, оның</w:t>
        <w:br/>
        <w:t>түбі көрініп қалғаның аңғарды.</w:t>
        <w:br/>
        <w:t>Бұл бүрынғыдан да қауіпті апат</w:t>
        <w:br/>
        <w:t>төніп келе жатыр деген сөз еді.</w:t>
        <w:br/>
        <w:t>Чилиліктер мұндайды жақсы бі-</w:t>
        <w:br/>
        <w:t>Летін: ондаған минуттар өткен-</w:t>
      </w:r>
    </w:p>
    <w:p>
      <w:r>
        <w:t>нен кейін теңіз орнына қайтып</w:t>
        <w:br/>
        <w:t>келеді де, орасан зор толқындар</w:t>
        <w:br/>
        <w:t>жаралы жағаға қайта соғады.</w:t>
        <w:br/>
        <w:t>Жер сілкінумен қатар болатын</w:t>
        <w:br/>
        <w:t>бұл жан түршігерлік кесапат цу-</w:t>
        <w:br/>
        <w:t>нами деп аталады. Бұл атау Жа-</w:t>
        <w:br/>
        <w:t>понияда пайда болған және алып</w:t>
        <w:br/>
        <w:t>толқын деген ұғым береді. Пәр-</w:t>
        <w:br/>
        <w:t>менімен келіп жағаға соққанда</w:t>
        <w:br/>
        <w:t>оны толқын деуге егібір болмай-</w:t>
        <w:br/>
        <w:t>ды, қатты буырқанып, асқыпа</w:t>
        <w:br/>
        <w:t>соққан теңіздің өзі шарасынан</w:t>
        <w:br/>
        <w:t>шығып кететін сияқты болып кө-</w:t>
        <w:br/>
        <w:t>рінеді. Цунамидің жағадағы дұ-</w:t>
        <w:br/>
        <w:t>ниені дымын қалдырмай құртып</w:t>
        <w:br/>
        <w:t>кететініне ешбір таңдануға бол-</w:t>
        <w:br/>
        <w:t>майды.</w:t>
        <w:br/>
        <w:t>1960 жылы болған жер сілкі-</w:t>
        <w:br/>
        <w:t>ну кезінде Чили жағалауына 6 м-</w:t>
        <w:br/>
        <w:t>дей биік толқын соқты. Түстен</w:t>
        <w:br/>
        <w:t>кейін теңіз бірнеше рет әрі ке-</w:t>
        <w:br/>
        <w:t>тіп, одан соң әлденеше рет қайта</w:t>
        <w:br/>
        <w:t>келіп, жағалауға соғумен болды.</w:t>
        <w:br/>
        <w:t>Кәп жерлерде бірнеше рет соқ-</w:t>
        <w:br/>
        <w:t>қан толқындар бұрынғылардың</w:t>
        <w:br/>
        <w:t>қай-қайсысынан болса да биік еді.</w:t>
        <w:br/>
        <w:t>ІБ5</w:t>
        <w:br/>
        <w:t>Чили жағалауында пайда бол-</w:t>
        <w:br/>
        <w:t>ган толқындар Тынық мұхиттан</w:t>
        <w:br/>
        <w:t>өтіп Жапонияға, Хонсю және</w:t>
        <w:br/>
        <w:t>Хоккайдо аралдарына жетіп жат-</w:t>
        <w:br/>
        <w:t>ты. Айлақтарда тұрған кемелер,</w:t>
        <w:br/>
        <w:t>порт құрылыстары, жағалаудағы</w:t>
        <w:br/>
        <w:t>үйлер қирады. Ал Чили мен Жа-</w:t>
        <w:br/>
        <w:t>понияның арасы 17000 км.</w:t>
        <w:br/>
        <w:t>Бұл апатта 18000 адам қаза та-</w:t>
        <w:br/>
        <w:t>уып, 150000 алам үйсіз-күйсіз</w:t>
        <w:br/>
        <w:t>және өмір сүруге керекті қара-</w:t>
        <w:br/>
        <w:t>жатсыз қалды.</w:t>
        <w:br/>
        <w:t>Чилиде адам өлімі 2000-ға</w:t>
        <w:br/>
        <w:t>жуық болды. 60000-лай үй толық</w:t>
        <w:br/>
        <w:t>күйреді, 100 үй әр түрлі бүлінші-</w:t>
        <w:br/>
        <w:t>ліктерге ұшырады.</w:t>
        <w:br/>
        <w:t>Мұхиттың ашық бетінде сң</w:t>
        <w:br/>
        <w:t>қуатты цунамидің өзі жайылып</w:t>
        <w:br/>
        <w:t>соғады (толқынның ұзындығы</w:t>
        <w:br/>
        <w:t>300 км-ге дейін жетеді), сондық-</w:t>
        <w:br/>
        <w:t>тан кемелер мұны сезбейді.</w:t>
        <w:br/>
        <w:t>Шунамидің мүхит (теңіз) бе-</w:t>
        <w:br/>
        <w:t>тіндегі жылдамдығы сағатына 50</w:t>
        <w:br/>
        <w:t>км-ден 1000 км-ге дейін жетеді.</w:t>
        <w:br/>
        <w:t>Цунамидің тағы бір катері -- жа-</w:t>
        <w:br/>
        <w:t>ғалауға жақындаған сайын су</w:t>
        <w:br/>
        <w:t>толқыны биіктей береді. Биіктігі</w:t>
        <w:br/>
        <w:t>50 м-ге дейін жететін қуатты тол-</w:t>
      </w:r>
    </w:p>
    <w:p>
      <w:r>
        <w:t>қындардың жағаға соғатын кез-</w:t>
        <w:br/>
        <w:t>дері де болады. Алайда бұл отс</w:t>
        <w:br/>
        <w:t>сирек кездеседі. Толқынның</w:t>
        <w:br/>
        <w:t>биіктігі 6 м-ден 10 м-ге дейін бо-</w:t>
        <w:br/>
        <w:t>лады.</w:t>
        <w:br/>
        <w:t>Екі жарым мың жыл ішінде</w:t>
        <w:br/>
        <w:t>жер шарының барлық мұхиттары</w:t>
        <w:br/>
        <w:t>мен теңіздерінде 353 рет цунами</w:t>
        <w:br/>
        <w:t>соққаны жайында деректер жи-</w:t>
        <w:br/>
        <w:t>нақталған.</w:t>
        <w:br/>
        <w:t>Ресейдің Тынық, мұхит жага-</w:t>
        <w:br/>
        <w:t>лауы да қуатты нунами толқыны-</w:t>
        <w:br/>
        <w:t>на талай рет куә болды. Бұдан</w:t>
        <w:br/>
        <w:t>жұрт төрт рет ауыр зарлаптар шек-</w:t>
        <w:br/>
        <w:t>се, бір рет үлкен апат болды. Мы-</w:t>
        <w:br/>
        <w:t>салы, 1952 жылы цұнами Солтүс-</w:t>
        <w:br/>
        <w:t>аяқталады. Ол Гималай таулары,</w:t>
        <w:br/>
        <w:t>Памир -- Алай, Кавказ жотала-</w:t>
        <w:br/>
        <w:t>ры, Балқан түбегі, Апеннин, Пи-</w:t>
        <w:br/>
        <w:t>реней таулары арқылы өтеді де,</w:t>
        <w:br/>
        <w:t>Атлантикадан әрі асып кетеді.</w:t>
        <w:br/>
        <w:t>Екінші белдеу -- Тынық мұхит</w:t>
        <w:br/>
        <w:t>беллеуі; бұл Жапонияны, Филип-</w:t>
        <w:br/>
        <w:t>пинді, Гавай және Курил аралда-</w:t>
        <w:br/>
        <w:t>рын, Аляска мен Исландияны</w:t>
        <w:br/>
        <w:t>қамтиды, одан кейін солтүстік</w:t>
        <w:br/>
        <w:t>және оңтүстік Американың батыс</w:t>
        <w:br/>
        <w:t>жағалауымен жылжып, Калифор-</w:t>
        <w:br/>
        <w:t>ния, Перу, Чили таулары арқылы</w:t>
        <w:br/>
        <w:t>өтеді де, онан әрі Отты Жер мен</w:t>
        <w:br/>
        <w:t>Антарктидаға жетеді.</w:t>
        <w:br/>
        <w:t>Қырым, Кавказ, Копетлаг, Па-</w:t>
        <w:br/>
        <w:t>мир, Тянь-Шань таулы ауданда-</w:t>
        <w:br/>
        <w:t>ры, Байкал маңы, Курил -- Кам-</w:t>
        <w:br/>
        <w:t>чатка доғасы және басқа кейбір</w:t>
        <w:br/>
        <w:t>аймақтар сейсмикалық жағынан</w:t>
        <w:br/>
        <w:t>құбылмалы өңірлерге жатады.</w:t>
        <w:br/>
        <w:t>Бұл белдеулер кездейсоқ қа-</w:t>
        <w:br/>
        <w:t>лыптасқан ба? Жоқ, олай емес.</w:t>
        <w:br/>
        <w:t>Олар жер қабығында болып жа-</w:t>
        <w:br/>
        <w:t>татын тектоникалық процестерге,</w:t>
        <w:br/>
        <w:t>негізінен, тау құралу процесте-</w:t>
        <w:br/>
        <w:t>ріне байланысты белгілі бір заң-</w:t>
        <w:br/>
        <w:t>дылықтар барын бейнелейді. Тау-</w:t>
        <w:br/>
        <w:t>лары неғұрлым жас жерлер де,</w:t>
        <w:br/>
        <w:t>қазіргі күнде сол таулар қалыпта-</w:t>
        <w:br/>
        <w:t>сып жатқан аймақтарда, осы күні</w:t>
        <w:br/>
        <w:t>де атқылауы мүмкін жанартаулар</w:t>
        <w:br/>
        <w:t>түтіндеп жатқан өңірлерде көбі-</w:t>
        <w:br/>
        <w:t>несе жер сілкіну ошақтары пайда</w:t>
        <w:br/>
        <w:t>болады.</w:t>
        <w:br/>
        <w:t>Алайда кей реттерде бұдан бас-</w:t>
        <w:br/>
        <w:t>қа аудандарда да жердің тыныш-</w:t>
        <w:br/>
        <w:t>тығы бұзылатын кездері болады.</w:t>
      </w:r>
    </w:p>
    <w:p>
      <w:r>
        <w:t>1091 жылы “ең тұрақты” деп есеп-</w:t>
        <w:br/>
        <w:t>теліп келген Киев қаласында аса</w:t>
        <w:br/>
        <w:t>қатты жер сілкіну болды. Ал 1230</w:t>
        <w:br/>
        <w:t>жылы Владимир тұрғындары жер</w:t>
        <w:br/>
        <w:t>астындағы апаттың күшін сезді.</w:t>
        <w:br/>
        <w:t>1626 жыл Ресей елінің мәңгі есін-</w:t>
        <w:br/>
        <w:t>МӘ</w:t>
        <w:br/>
        <w:t>де қалды. Жылнамашының жа-</w:t>
        <w:br/>
        <w:t>зуына қарағанда онда “бүкіл По-</w:t>
        <w:br/>
        <w:t>морьеде, Соловки аймағында</w:t>
        <w:br/>
        <w:t>және Кола үстіртінде жер қозға-</w:t>
        <w:br/>
        <w:t>лып тұрды”.</w:t>
        <w:br/>
        <w:t>Мәскеу де жер сілкінуден әр</w:t>
        <w:br/>
        <w:t>уақытта бірдей құтыла бермеген.</w:t>
        <w:br/>
        <w:t>Осы заманғы сейсмологтардың</w:t>
        <w:br/>
        <w:t>есептеуіне карағанда ол біршама</w:t>
        <w:br/>
        <w:t>тыныштық ауданында орналас-</w:t>
        <w:br/>
        <w:t>қан. Соған қарамастан 1445 және</w:t>
        <w:br/>
        <w:t>1802 жылдары Мәскеуде жер сіл-</w:t>
        <w:br/>
        <w:t>кіну болған. 1445 жылы шіркеу-</w:t>
        <w:br/>
        <w:t>лердің қоңыраулары өзінен-өзі</w:t>
        <w:br/>
        <w:t>даңғырлай бастағанда қала тұр-</w:t>
        <w:br/>
        <w:t>ғындары ақырзаманның келгені</w:t>
        <w:br/>
        <w:t>осы болар, -- деп үрейленген.</w:t>
        <w:br/>
        <w:t>Біршама тыныш жататын жер-</w:t>
        <w:br/>
        <w:t>лер деген не? Неліктен ол бірша-</w:t>
        <w:br/>
        <w:t>ма тыныш жатпақ? Неге мүлде</w:t>
        <w:br/>
        <w:t>тыныш жата бермейді? Өйткені</w:t>
        <w:br/>
        <w:t>мүлде тыныш жататын аймақтар</w:t>
        <w:br/>
        <w:t>жоқ және болуы мүмкін емес.</w:t>
        <w:br/>
        <w:t>Себебі -- біздің планетамыз өзінің</w:t>
        <w:br/>
        <w:t>геологиялық тарихын, өз дамуын</w:t>
        <w:br/>
        <w:t>әлі жалғастырып келеді. Соның</w:t>
        <w:br/>
        <w:t>өзінде белгілі бір күштердің, жер-</w:t>
        <w:br/>
        <w:t>дің өз күшінің немесе сыртқы</w:t>
        <w:br/>
        <w:t>әсердің (Күннің, Айдың және</w:t>
        <w:br/>
        <w:t>басқаларының) ықпалымен ғана</w:t>
        <w:br/>
        <w:t>емес, сондай-ақ адамзаттың өз</w:t>
        <w:br/>
        <w:t>қызметінің эсерінен де жер беті</w:t>
        <w:br/>
        <w:t>талай-талай өзгерістерге ұшырай-</w:t>
        <w:br/>
        <w:t>ды. Біз, әдетте адам планетаның</w:t>
        <w:br/>
        <w:t>бет-бейнесін өзгертіп келеді деп</w:t>
        <w:br/>
        <w:t>мақтанышпен айта береміз. Алай-</w:t>
        <w:br/>
        <w:t>да бұл арада планетаның “бет-</w:t>
        <w:br/>
        <w:t>бейнесін” өзгертулердің бәріне ол</w:t>
        <w:br/>
        <w:t>өзінше жауап бермей калмайты-</w:t>
        <w:br/>
        <w:t>нын есте ұстау қажет: адамдардың</w:t>
        <w:br/>
        <w:t>орынсыз қимылдары салдарынан</w:t>
        <w:br/>
        <w:t>тау етектері сусып, ылдиға түсіп</w:t>
        <w:br/>
        <w:t>жатады, кей жерлерде жер жары-</w:t>
        <w:br/>
        <w:t>лып аңғарлар пайда болады, тіпті</w:t>
        <w:br/>
        <w:t>ТЕТЕ</w:t>
        <w:br/>
        <w:t>қирату үшін осының өзі-ақ жет-</w:t>
        <w:br/>
        <w:t>кілікті болды. Жер астындағы</w:t>
      </w:r>
    </w:p>
    <w:p>
      <w:r>
        <w:t>дүмпудің күші 9 балға жетті. Апат</w:t>
        <w:br/>
        <w:t>ошағы Газлилен 70 қм жерде,</w:t>
        <w:br/>
        <w:t>Құлжықтау жотасының етектерін-</w:t>
        <w:br/>
        <w:t>де еді, мүнда жер сілкінудің күші</w:t>
        <w:br/>
        <w:t>10 балға жуық болды. Бұл жолғы</w:t>
        <w:br/>
        <w:t>жер сілкіну Орталық Азияның</w:t>
        <w:br/>
        <w:t>коптеген аудандарын қамтыды.</w:t>
        <w:br/>
        <w:t>Бұхарада дүмпу күші 7 балл, Таш-</w:t>
        <w:br/>
        <w:t>кентте -- 5 балл болды.</w:t>
        <w:br/>
        <w:t>Бұл маңда ең соңғы жер сіл-</w:t>
        <w:br/>
        <w:t>кіну 1821 жылы болған еді. Со-</w:t>
        <w:br/>
        <w:t>дан бері 150 жылдан аса уақыт</w:t>
        <w:br/>
        <w:t>өткен. Шәл даланың астында</w:t>
        <w:br/>
        <w:t>әлденендей күштердің тепе-тең-</w:t>
        <w:br/>
        <w:t>дігі бұзылып, тереңдік қабаттар</w:t>
        <w:br/>
        <w:t>қатты опырылып түсті. Мұның</w:t>
        <w:br/>
        <w:t>жер бетін дірілдеткен әсері жұрт-</w:t>
        <w:br/>
        <w:t>ты орасап зор күйзеліске ұшы-</w:t>
        <w:br/>
        <w:t>ратты.</w:t>
        <w:br/>
        <w:t>Сол күні көн жерлерден: Ма-</w:t>
        <w:br/>
        <w:t>рыдан, Чарджоудан, Тедженнен,</w:t>
        <w:br/>
        <w:t>Ашғабаттан, Гиссар алқабыниан,</w:t>
        <w:br/>
        <w:t>Құляб облысынан қорқынышты</w:t>
        <w:br/>
        <w:t>хабарлар келді... Үш республика-</w:t>
        <w:br/>
        <w:t>да -- Өзбекстанда, Түркменстан-</w:t>
        <w:br/>
        <w:t>да, Тәжікстанда жер астында</w:t>
        <w:br/>
        <w:t>үлкен бүліншілік болды. Бұхара-</w:t>
        <w:br/>
        <w:t>да қаланың ескі құрылыстар жағы</w:t>
        <w:br/>
        <w:t>қатты қирады. Бір жақсы жері ар-</w:t>
        <w:br/>
        <w:t>хитектура ескерткіштері апатқа</w:t>
        <w:br/>
        <w:t>төтеп берді.</w:t>
        <w:br/>
        <w:t>Сол жылы көктемде Тәжікстан-</w:t>
        <w:br/>
        <w:t>да табиғаттың дүлей күштерінің</w:t>
        <w:br/>
        <w:t>барлығы бірден қимылдады. Жер</w:t>
        <w:br/>
        <w:t>сілкінуге бұрын-соңды болып кор-</w:t>
        <w:br/>
        <w:t>меген нөсер, сел тасқындары, бұр-</w:t>
        <w:br/>
        <w:t>шақ жауыны косылды. Гиссар ал-</w:t>
        <w:br/>
        <w:t>қабында сел тасқыны гидротехни-</w:t>
        <w:br/>
        <w:t>калық құрылыстарды бұзып кетті.</w:t>
        <w:br/>
        <w:t>Таудан Тедженге қарай лай мен</w:t>
        <w:br/>
        <w:t>батпақ бұрын болмаған екпінмен</w:t>
        <w:br/>
        <w:t>сарқырап ақты. Қаланы аман алып</w:t>
        <w:br/>
        <w:t>қалу үшін мыңдаған адамдар бір</w:t>
        <w:br/>
        <w:t>түннің ішінде 8 км-лік бөгет жа-</w:t>
        <w:br/>
        <w:t>сады. Ашғабат пен оның шет ай-</w:t>
        <w:br/>
        <w:t>мақтарында нөсердің құйғаны</w:t>
        <w:br/>
        <w:t>соншалық, тіпті су тасқыны ауыр</w:t>
        <w:br/>
        <w:t>автомашиналардың өзін аударып</w:t>
        <w:br/>
        <w:t>кетті.</w:t>
        <w:br/>
        <w:t>17 мамырда Газлиде не болды?</w:t>
        <w:br/>
        <w:t>Жергілікті тұрғындар бұл жа-</w:t>
        <w:br/>
        <w:t>йын былайша әңгімелейді: жер</w:t>
        <w:br/>
        <w:t>астынан дүмпу сезіліп, гуіл естіл-</w:t>
        <w:br/>
        <w:t>ді. Майданда болған қарт жауын-</w:t>
        <w:br/>
        <w:t>герлерге бұл алыстан атқылап</w:t>
        <w:br/>
        <w:t>жатқан зеңбіректің үніне ұқсаған-</w:t>
        <w:br/>
        <w:t>дай болды. Кенеттен аспан Түнс-</w:t>
        <w:br/>
        <w:t>ріп, көкжиек орнынан қозғалды</w:t>
      </w:r>
    </w:p>
    <w:p>
      <w:r>
        <w:t>да, ерсілі-қарсылы жылжи баста-</w:t>
        <w:br/>
        <w:t>ғандай болды. Үйлер құлап, ағаш-</w:t>
        <w:br/>
        <w:t>тар түп-тамырымен жұлынып</w:t>
        <w:br/>
        <w:t>жатты. Орасан зор қара бүлт то-</w:t>
        <w:br/>
        <w:t>різді шаң поселкенің үстіне жүз-</w:t>
        <w:br/>
        <w:t>деген метр жоғары көтерілді...</w:t>
        <w:br/>
        <w:t>Табиғаттың дүлей күшінің бұл</w:t>
        <w:br/>
        <w:t>жолы жұртқа қайткенмен де</w:t>
        <w:br/>
        <w:t>аяушылық жасағанын айту керек.</w:t>
        <w:br/>
        <w:t>Ол апаттың болатынын алдын ала</w:t>
        <w:br/>
        <w:t>ескертті, жердің алғашқы толқу-</w:t>
        <w:br/>
        <w:t>лары 8 сәуірле болды. Онда Газ-</w:t>
        <w:br/>
        <w:t>лиде көптеген үйлер қирады.</w:t>
        <w:br/>
        <w:t>Осыдан кейін адамлар сақ отыр-</w:t>
        <w:br/>
        <w:t>ды, жаңа дүмпулердің боларын</w:t>
        <w:br/>
        <w:t>күтті. Жүрт шатыр құрып, үлкен</w:t>
        <w:br/>
        <w:t>қалашық жасады, құрастырмалы</w:t>
        <w:br/>
        <w:t>жеңіл үйлерте көшті. Алғашқы-</w:t>
        <w:br/>
        <w:t>дан әлдеқайда күшті жер сілкі-</w:t>
        <w:br/>
        <w:t>ну поселкеге екінші рет соққан-</w:t>
        <w:br/>
        <w:t>да адам өлімі мүлде болған жоқ</w:t>
        <w:br/>
        <w:t>дерліктей еді.</w:t>
        <w:br/>
        <w:t>Газлиліктер табиғаттың дүлей</w:t>
        <w:br/>
        <w:t>күшіне ерлікпен төтеп берді, ал-</w:t>
        <w:br/>
        <w:t>ғашқы сағаттардың өзінде-ақ</w:t>
        <w:br/>
        <w:t>халық оған қарсы күрсеке шық-</w:t>
        <w:br/>
        <w:t>ты. Ешкім асып-саспады, газ шы-</w:t>
        <w:br/>
        <w:t>ғарып жатқан кәсіпорындардың</w:t>
        <w:br/>
        <w:t>ІБ4</w:t>
        <w:br/>
        <w:t>кезде тамаша гүлденген қалалар-</w:t>
        <w:br/>
        <w:t>дың апатқа ұшырауы жайында</w:t>
        <w:br/>
        <w:t>жаңа болжаулар жасалды. Бұлар</w:t>
        <w:br/>
        <w:t>шындыққа біртабан жақын болса</w:t>
        <w:br/>
        <w:t>керек. Бұл ауданда жер қыртысы-</w:t>
        <w:br/>
        <w:t>ның құрылысын зерттеген геолог</w:t>
        <w:br/>
        <w:t>Рейке алғашқылардың бірі болып</w:t>
        <w:br/>
        <w:t>өз пікірін айтты. Ол Мохенджо -</w:t>
        <w:br/>
        <w:t>Дародан оңтүстікке қарай 140 км</w:t>
        <w:br/>
        <w:t>жерле аса күшті жер сілкіну бол-</w:t>
        <w:br/>
        <w:t>ғанын анықтады. Бұл сұрапыл</w:t>
        <w:br/>
        <w:t>Үнді өзенінің алқабын танымас-</w:t>
        <w:br/>
        <w:t>тай етіп өзгертіп кеткен. Жоғары-</w:t>
        <w:br/>
        <w:t>да айткан екі қалаға келген апат</w:t>
        <w:br/>
        <w:t>та осыдан басталса керек.</w:t>
        <w:br/>
        <w:t>Археологтар жүргізген қазба</w:t>
        <w:br/>
        <w:t>жүмыстары бүл маңдағы қалалар-</w:t>
        <w:br/>
        <w:t>дың жер астына кетіп қалуына</w:t>
        <w:br/>
        <w:t>әкеліп соққан оқиғалардың қалай-</w:t>
        <w:br/>
        <w:t>ша болғанын алдын ала болжау</w:t>
        <w:br/>
        <w:t>үшін материал тауып берді. Олар-</w:t>
        <w:br/>
        <w:t>ға екі бірдей апат тәнген -- күшті</w:t>
        <w:br/>
        <w:t>жер сілкініп, қатты су тасқыны</w:t>
        <w:br/>
        <w:t>болған. Жер сілкіну топырақтың</w:t>
        <w:br/>
        <w:t>Өстін мейлінше қопсытып, көп-</w:t>
      </w:r>
    </w:p>
    <w:p>
      <w:r>
        <w:t>теген жыныстарды жоғары шыға-</w:t>
        <w:br/>
        <w:t>рып тастаған. Осы себепті Үнді</w:t>
        <w:br/>
        <w:t>өзені бөгеліп қалып, ол кері аға</w:t>
        <w:br/>
        <w:t>бастаған. Бұдан ксйін лайлы бит-</w:t>
        <w:br/>
        <w:t>пақ тасқыны басталып, сел қап-</w:t>
        <w:br/>
        <w:t>таған. Мохенджо -- Даро маңын-</w:t>
        <w:br/>
        <w:t>дағы қыстақтар лай мен құмның</w:t>
        <w:br/>
        <w:t>астына көміліп қалған. Сел тас-</w:t>
        <w:br/>
        <w:t>қынымен келген жыныстардың</w:t>
        <w:br/>
        <w:t>қалыңдығы әлденеше метр болып</w:t>
        <w:br/>
        <w:t>үйілген. Қала тұрғындары бұдан</w:t>
        <w:br/>
        <w:t>қорғану үшіп ор түрлі бөгеттер</w:t>
        <w:br/>
        <w:t>салған; казіргі қазба жұмыстары</w:t>
        <w:br/>
        <w:t>кезінде бүлардың қалған іздері</w:t>
        <w:br/>
        <w:t>табылды. Алайда су тасқыны мен</w:t>
        <w:br/>
        <w:t>селге қарсы күрес барған сайып</w:t>
        <w:br/>
        <w:t>қиындай берген.</w:t>
        <w:br/>
        <w:t>Қалаға сел тасқыны бес реттен</w:t>
        <w:br/>
        <w:t>көбірек қаптаса керек. Мұны ескі</w:t>
        <w:br/>
        <w:t>құрылыстардың үстіне салынған</w:t>
        <w:br/>
        <w:t>жаңа құрылыстардың қалдықта-</w:t>
        <w:br/>
        <w:t>рынан көруге болады. Ғалымдар-</w:t>
        <w:br/>
        <w:t>дың болжауынша, лайлы батпақ</w:t>
        <w:br/>
        <w:t>тасқыны жүз жылдай уақытқа со-</w:t>
        <w:br/>
        <w:t>зылса керек. Аштық пен жүқпа-</w:t>
        <w:br/>
        <w:t>лы аурулар қала тұрғындарын</w:t>
        <w:br/>
        <w:t>апатқа кезікпеген басқа жерлерге</w:t>
        <w:br/>
        <w:t>-- Үндістанның солтүстік-шығы-</w:t>
        <w:br/>
        <w:t>сына қарай Ежелгі Гуджарат жер-</w:t>
        <w:br/>
        <w:t>леріне қоныс аударуға мәжбүр</w:t>
        <w:br/>
        <w:t>еткен.</w:t>
        <w:br/>
        <w:t>Ежелгі дүниеде болған адамзат</w:t>
        <w:br/>
        <w:t>мәдениетінің бүл сиякты бір оша-</w:t>
        <w:br/>
        <w:t>ғын табиғаттың сұрапыл күші</w:t>
        <w:br/>
        <w:t>осылайша аяусыз жаныпптап кет-</w:t>
        <w:br/>
        <w:t>кен.</w:t>
        <w:br/>
        <w:t>Сұрапыл цунами</w:t>
        <w:br/>
        <w:t>1960 жылғы мамырда Чили</w:t>
        <w:br/>
        <w:t>жағалауы қатты дүрлікті. Жер ас-</w:t>
        <w:br/>
        <w:t>тындағы күштер алғаш рет сіл-</w:t>
        <w:br/>
        <w:t>кінгенде жұртқа келе жатқан</w:t>
        <w:br/>
        <w:t>қауіп жайында ескерту жасалған-</w:t>
        <w:br/>
        <w:t>дай болды. Бірнеше сағаттан ке-</w:t>
        <w:br/>
        <w:t>Иін жер беті тағы да дірілдеп.</w:t>
        <w:br/>
        <w:t>қайта толқыды. Бұдан кейін жар-</w:t>
        <w:br/>
        <w:t>ты сағат өткенде жер беті қатты</w:t>
        <w:br/>
        <w:t>қозғалып, дірілдей бастады.</w:t>
        <w:br/>
        <w:t>Көшеде тұрған машиналар ер-</w:t>
        <w:br/>
        <w:t>сілі-қарсылы жылжып, сеңдей</w:t>
        <w:br/>
        <w:t>соғылды. Жер беті бірде көтері-</w:t>
        <w:br/>
        <w:t>ліп, бірде төмен түсіп жатты.</w:t>
        <w:br/>
        <w:t>Күтпеген жерлерден жыралар</w:t>
        <w:br/>
        <w:t>пайда болып, олар қайтадан бі-</w:t>
        <w:br/>
        <w:t>теліп қалып жатты. Ағаштар сол-</w:t>
        <w:br/>
        <w:t>қылдан, тамырымен қоса жұлын-</w:t>
        <w:br/>
        <w:t>ды. Жер бетіндегі дүниеден сын-</w:t>
        <w:br/>
        <w:t>баған ештене қалмады. Бір атар-</w:t>
        <w:br/>
        <w:t>ба бетон тоселген жол қақ айрыл-</w:t>
      </w:r>
    </w:p>
    <w:p>
      <w:r>
        <w:t>ғанда жердің астына түсіп жоқ</w:t>
        <w:br/>
        <w:t>болды. Айлақтардың бірінде тұр-</w:t>
        <w:br/>
        <w:t>ған үлкен кеменің айналасын-</w:t>
        <w:br/>
        <w:t>дағы су тартылып, оның орнын</w:t>
        <w:br/>
        <w:t>жүмысы тоқтаған жоқ, Газлилік-</w:t>
        <w:br/>
        <w:t>терге келген бұл апаттың зарда-</w:t>
        <w:br/>
        <w:t>бын жоюға барлығы атсалысты.</w:t>
        <w:br/>
        <w:t>Ташкент пен Санкт-Петербург-</w:t>
        <w:br/>
        <w:t>тен, Баку мен Волгоградтан, Мәс-</w:t>
        <w:br/>
        <w:t>кеу мен Екатеринбургтен жәрлем</w:t>
        <w:br/>
        <w:t>келе бастады... Құрылысшылар</w:t>
        <w:br/>
        <w:t>Газлиге аттанып, құрылыс мате-</w:t>
        <w:br/>
        <w:t>риалдары ешбір тоқтаусыз тасыл-</w:t>
        <w:br/>
        <w:t>ды. Жаңа Газли тез салынды.</w:t>
        <w:br/>
        <w:t>Ресей сейсмологиясының не-</w:t>
        <w:br/>
        <w:t>гізін салушы Б.Б. Голицын бір</w:t>
        <w:br/>
        <w:t>кезде былай деген екен: жер сіл-</w:t>
        <w:br/>
        <w:t>кіну қолға үстайтын шам сияқты</w:t>
        <w:br/>
        <w:t>тез тұтанады да, қысқа уақыттың</w:t>
        <w:br/>
        <w:t>ішінде бізге жердің ішкі қойнау-</w:t>
        <w:br/>
        <w:t>ын ашық көрсетеді, сөйтіп онда</w:t>
        <w:br/>
        <w:t>не болып жатқанып ұғынуға жәр-</w:t>
        <w:br/>
        <w:t>демдеседі (жер сілкіну басталған</w:t>
        <w:br/>
        <w:t>жерден жер қойнауына таралып</w:t>
        <w:br/>
        <w:t>жатқан сейсмикалық толқындар</w:t>
        <w:br/>
        <w:t>ғалымдардың жер шарының</w:t>
        <w:br/>
        <w:t>құрылысы жайында пікір тұжы-</w:t>
        <w:br/>
        <w:t>рымдауына жәрдемдеседі). Газли-</w:t>
        <w:br/>
        <w:t>ге қайғы-қасірет келген мезетте</w:t>
        <w:br/>
        <w:t>сейсмикалық шам тек жер кой-</w:t>
        <w:br/>
        <w:t>науына ғана жарық беріп қойған</w:t>
        <w:br/>
        <w:t>жоқ, ол сонымен бірге тын туыс-</w:t>
        <w:br/>
        <w:t>қандық, қалтқысыз жәрдем,</w:t>
        <w:br/>
        <w:t>қиыншылыққа ұшыраған адам-</w:t>
        <w:br/>
        <w:t>дарға кез келген мезсттсе-ақ көмек</w:t>
        <w:br/>
        <w:t>беруге дайын тұру қатынастарын</w:t>
        <w:br/>
        <w:t>бүкіл дүние жүзіне айқын көрсет-</w:t>
        <w:br/>
        <w:t>ті, бұл қатынастардың ұлы күшін</w:t>
        <w:br/>
        <w:t>паш етті.</w:t>
        <w:br/>
        <w:t>Мохенджо -- Даро қалайша</w:t>
        <w:br/>
        <w:t>апат болды</w:t>
        <w:br/>
        <w:t>Бұдан 50 жылдай бұрын архео-</w:t>
        <w:br/>
        <w:t>логгар Шумер мен Ежелгі Египет-</w:t>
        <w:br/>
        <w:t>тен кейінгі үшінші көне мәлениет</w:t>
        <w:br/>
        <w:t>-- ежелгі Үндістанның ұлы мәде-</w:t>
        <w:br/>
        <w:t>ниетінің құпия сырларын ашты.</w:t>
        <w:br/>
        <w:t>Бұдан 4 мың жылдай уақыт бүұ-</w:t>
        <w:br/>
        <w:t>ІЗ</w:t>
        <w:br/>
        <w:t>рын Үнді өзенінің алқабында екі</w:t>
        <w:br/>
        <w:t>үлкен қала -- Хараппа мен Мо-</w:t>
        <w:br/>
        <w:t>хенджо -- Даро шаһарлары өсіп-</w:t>
        <w:br/>
        <w:t>жетіледі. Бұлар қүл иеленуші</w:t>
        <w:br/>
        <w:t>ұлап-ғайыр мемлекеттің орталық-</w:t>
        <w:br/>
        <w:t>тары болады; мемлекет Ежелгі</w:t>
        <w:br/>
        <w:t>патшалық заманындағы Египет-</w:t>
      </w:r>
    </w:p>
    <w:p>
      <w:r>
        <w:t>тен екі еседен аса кең жерді алып</w:t>
        <w:br/>
        <w:t>жатады.</w:t>
        <w:br/>
        <w:t>Бұл қалалардың сол кезде-ак</w:t>
        <w:br/>
        <w:t>мейлінше жоғары дамыған мәде-</w:t>
        <w:br/>
        <w:t>ниеті болады. Тас төселген тік</w:t>
        <w:br/>
        <w:t>көшелер, екі және үш қабат кір-</w:t>
        <w:br/>
        <w:t>піш үйлер, канализация, ыстық</w:t>
        <w:br/>
        <w:t>және суық су ағатын су құбырла-</w:t>
        <w:br/>
        <w:t>ры салынған... Қолөнершілердің</w:t>
        <w:br/>
        <w:t>де шеберлігі жан-жаққа әйгілі</w:t>
        <w:br/>
        <w:t>болған. Бұл екі қаланың екеуі де</w:t>
        <w:br/>
        <w:t>Египетпен, Критпен, Месопота-</w:t>
        <w:br/>
        <w:t>миямен қызу сауда жасаған.</w:t>
        <w:br/>
        <w:t>Біздің заманымыздан бұрынғы</w:t>
        <w:br/>
        <w:t>П мыңжылдықтың орта шенінде</w:t>
        <w:br/>
        <w:t>Мохенджо -- Дарода халық саны</w:t>
        <w:br/>
        <w:t>40 мыңға жетеді. Одан кейін бұл</w:t>
        <w:br/>
        <w:t>екі қала жер бетінен із-түзсіз жо-</w:t>
        <w:br/>
        <w:t>ғалып кетеді. Олар сшбір дерек-</w:t>
        <w:br/>
        <w:t>терде аталмайды, мұндай қалалар</w:t>
        <w:br/>
        <w:t>еш уақытта болмаған сияқтанады.</w:t>
        <w:br/>
        <w:t>Бұлардың құрып кетуі жайын-</w:t>
        <w:br/>
        <w:t>да алуан түрлі болжамдар айты-</w:t>
        <w:br/>
        <w:t>лады, соның ішінде мүлде ақыл-</w:t>
        <w:br/>
        <w:t>ға қонымсыз пікірлер тарайды.</w:t>
        <w:br/>
        <w:t>Осы заманғы тілмен айтқанда,</w:t>
        <w:br/>
        <w:t>ядролық материалды дұрыс пай-</w:t>
        <w:br/>
        <w:t>далана білмегендіктен, бұл қала-</w:t>
        <w:br/>
        <w:t>лар ядролық апатта құрып кеткен</w:t>
        <w:br/>
        <w:t>дсген пікірлер де болады. Сырт-</w:t>
        <w:br/>
        <w:t>тан келген жаулардың жорықта-</w:t>
        <w:br/>
        <w:t>ры. арабтардың көшпелі тайпала-</w:t>
        <w:br/>
        <w:t>рының шапқыншылығы жайын-</w:t>
        <w:br/>
        <w:t>да талай ойлар топшыланыпл жа-</w:t>
        <w:br/>
        <w:t>тады...</w:t>
        <w:br/>
        <w:t>Қазіргі күнде археологтардың</w:t>
        <w:br/>
        <w:t>ашқан жаңалықтарынан кейін бір</w:t>
        <w:br/>
        <w:t>ІБ6</w:t>
        <w:br/>
        <w:t>тік Курильск қаласын жермен-</w:t>
        <w:br/>
        <w:t>жексен етті.</w:t>
        <w:br/>
        <w:t>Бүдан кейін цунамидің алдын</w:t>
        <w:br/>
        <w:t>алу қызметі ұйымдастырылды.</w:t>
        <w:br/>
        <w:t>Тынық, мұхит жағалауына қайта-</w:t>
        <w:br/>
        <w:t>дап толқын соққанда Чили апа-</w:t>
        <w:br/>
        <w:t>тының бір шеті осы араға дейін</w:t>
        <w:br/>
        <w:t>келіп жеткенде бұл қызмет сын-</w:t>
        <w:br/>
        <w:t>нан өтті.</w:t>
        <w:br/>
        <w:t>Пунамиден қорғану үшін қа-</w:t>
        <w:br/>
        <w:t>зіргі күнде бөгет сияқты әр түрлі</w:t>
        <w:br/>
        <w:t>құрылыстар салынады, жағалауға</w:t>
        <w:br/>
        <w:t>қалың ағаш егіледі. Бұлар толқын-</w:t>
        <w:br/>
        <w:t>пың күшін әлсірстетін тоскауыл</w:t>
      </w:r>
    </w:p>
    <w:p>
      <w:r>
        <w:t>рөлін атқарады. Сол сияқты су</w:t>
        <w:br/>
        <w:t>астындағы жоталар мен қайырлар</w:t>
        <w:br/>
        <w:t>цунамиге әсер етіп, табиғи бөгет</w:t>
        <w:br/>
        <w:t>болады...</w:t>
        <w:br/>
        <w:t>1755 жылы Лиссабонда болған</w:t>
        <w:br/>
        <w:t>жер сілкіну апаты Еуропа халық-</w:t>
        <w:br/>
        <w:t>тарының есінде қалды. Жер сіл-</w:t>
        <w:br/>
        <w:t>кіну орталығы Атлант мұхитының</w:t>
        <w:br/>
        <w:t>түбінде, Португалия астанасынан</w:t>
        <w:br/>
        <w:t>бірнеше ондаған километр жерде</w:t>
        <w:br/>
        <w:t>еді. Жер сілкіну мұхит бетінде</w:t>
        <w:br/>
        <w:t>биіктігі 30 м-ге дейінгі толқын-</w:t>
        <w:br/>
        <w:t>дардың пайда болуына әкеліп</w:t>
        <w:br/>
        <w:t>соқты. Бұл қатты толқын жағаға</w:t>
        <w:br/>
        <w:t>соққанда 60000 адам қаза тауып,</w:t>
        <w:br/>
        <w:t>Лиссабонның жүздеген үйлерін</w:t>
        <w:br/>
        <w:t>қиратып кетті.</w:t>
        <w:br/>
        <w:t>1896 жылғы маусымда Хонсю</w:t>
        <w:br/>
        <w:t>аралының (Жапония) солтүстік</w:t>
        <w:br/>
        <w:t>жағалауына биіктігі 25 м-ге дейін</w:t>
        <w:br/>
        <w:t>толқын соқты. Тірі қалған адам-</w:t>
        <w:br/>
        <w:t>дардың айтуына қарағанда, теңіз</w:t>
        <w:br/>
        <w:t>алдымен 500 м-дей кері шегініп,</w:t>
        <w:br/>
        <w:t>ақшыл көк түбі көрініп жатса ке-</w:t>
        <w:br/>
        <w:t>рек. Айсыз және жұлдызсыз түн-</w:t>
        <w:br/>
        <w:t>дс мұның соншалықты жарық</w:t>
        <w:br/>
        <w:t>беруінен жағалаудағы ағаштар да</w:t>
        <w:br/>
        <w:t>көрініп тұрған.</w:t>
        <w:br/>
        <w:t>Теңізде жүрген балықшылар</w:t>
        <w:br/>
        <w:t>жағалаудағы орасан зор толқын-</w:t>
        <w:br/>
        <w:t>ды әскери кеме деп ойлап қала-</w:t>
        <w:br/>
        <w:t>ды. Сол жақтан көрінген жарық</w:t>
        <w:br/>
        <w:t>сәулені балықшылар кеменің</w:t>
        <w:br/>
        <w:t>шамдары екен дейді. Ал шынын-</w:t>
        <w:br/>
        <w:t>да бұл цунами толқынымен ілесіп</w:t>
        <w:br/>
        <w:t>шыққан организмдердің жылт-</w:t>
        <w:br/>
        <w:t>жылт еткен сәулесі болса керек.</w:t>
        <w:br/>
        <w:t>Цунами кезінде теңіздің жар-</w:t>
        <w:br/>
        <w:t>қырап жататыны, тіпті төңірекке</w:t>
        <w:br/>
        <w:t>жарық түсіретіні жайында көпте-</w:t>
        <w:br/>
        <w:t>ген байқаулар жасалғаны мәлім.</w:t>
        <w:br/>
        <w:t>Бұл жарық жағаға жойқын күш</w:t>
        <w:br/>
        <w:t>соқпастан 2 -- 3 минут немесе бір-</w:t>
        <w:br/>
        <w:t>неше ондаған секунд бұрын ко-</w:t>
        <w:br/>
        <w:t>рінеді.</w:t>
        <w:br/>
        <w:t>Хайуанаттар сезеді</w:t>
        <w:br/>
        <w:t>Жер сілкінуді кейбір хайуанат-</w:t>
        <w:br/>
        <w:t>тардың күні бұрын сезуіне ұқсай-</w:t>
        <w:br/>
        <w:t>тын бір нәрсенің барына жапон</w:t>
        <w:br/>
        <w:t>ғалымдары әлдеқашан-ақ назар</w:t>
        <w:br/>
        <w:t>аударған. Токио университетінің</w:t>
        <w:br/>
        <w:t>биологы Ясуо Суэхиро бұған көз</w:t>
        <w:br/>
        <w:t>жеткізерлік едәуір деректер жи-</w:t>
        <w:br/>
        <w:t>наған: қатты жер сілкінер алдын-</w:t>
        <w:br/>
        <w:t>да теңіздің тұңғиық тереңдерінде</w:t>
        <w:br/>
        <w:t>жүретін кейбір жануарлар су бе-</w:t>
        <w:br/>
        <w:t>тіне шығады.</w:t>
      </w:r>
    </w:p>
    <w:p>
      <w:r>
        <w:t>Бұл жайында жазылған тари-</w:t>
        <w:br/>
        <w:t>хи деректер де бар, біздің заман-</w:t>
        <w:br/>
        <w:t>дастарымыздың мұндай оқиға-</w:t>
        <w:br/>
        <w:t>ларды өз көздерімен көргендері дс</w:t>
        <w:br/>
        <w:t>кездеседі. Жапония астанасын</w:t>
        <w:br/>
        <w:t>тас-талқан қылған 1923 жылғы</w:t>
        <w:br/>
        <w:t>жер сілкіну апаты алдында бір их-</w:t>
        <w:br/>
        <w:t>тиолог Токио маңындағы Хаяма</w:t>
        <w:br/>
        <w:t>жағажайының таяз суында іші</w:t>
        <w:br/>
        <w:t>кеуіп жатқан “мұртты тресканы”</w:t>
        <w:br/>
        <w:t>көреді; бұл балық әдетте ең терең</w:t>
        <w:br/>
        <w:t>тұңғиықтарда ғана жүрсе керек.</w:t>
        <w:br/>
        <w:t>Екі күннен кейін мұнда аса қатты</w:t>
        <w:br/>
        <w:t>жер сілкіну болып, 150 мың адам</w:t>
        <w:br/>
        <w:t>құрбан болды. Бүдан 10 жыл өтз-</w:t>
        <w:br/>
        <w:t>кеннен кейін, яғни 1933 жылы бір</w:t>
        <w:br/>
        <w:t>16/</w:t>
        <w:br/>
        <w:t>ҒАСЫРЛАР ҚОЙНАУЫНАН</w:t>
        <w:br/>
        <w:t>10 - 12 жыл бұрынғы оқиға-</w:t>
        <w:br/>
        <w:t>лар біздің әлі есімізде болады; бү-</w:t>
        <w:br/>
        <w:t>дан 100 - 200 жыл бұрын жер бе-</w:t>
        <w:br/>
        <w:t>тінде не болғанын оқып біле ала-</w:t>
        <w:br/>
        <w:t>мыз; көптеген халықтардың біздің</w:t>
        <w:br/>
        <w:t>заманымызға дейін бір мың және</w:t>
        <w:br/>
        <w:t>екі мың жыл бұрынғы өмірін бір-</w:t>
        <w:br/>
        <w:t>шама анық білеміз. Алайда адам-</w:t>
        <w:br/>
        <w:t>зат тарихы көне заманға қарай не-</w:t>
        <w:br/>
        <w:t>ғұрлым әрі кеткен сайын: “ол тұста</w:t>
        <w:br/>
        <w:t>қалай болды екен?” -- деген сү-</w:t>
        <w:br/>
        <w:t>раққа жауап беру қиындай түседі.</w:t>
        <w:br/>
        <w:t>Бір кезде болған оқиғалар</w:t>
        <w:br/>
        <w:t>жайындағы деректер қолжазба бу-</w:t>
        <w:br/>
        <w:t>даларынан ел арасына тараған</w:t>
        <w:br/>
        <w:t>аңыз, әңгімелерден бізге жетеді;</w:t>
        <w:br/>
        <w:t>олардың өзі көбінесе шындықтан</w:t>
        <w:br/>
        <w:t>алшақ жатады. Ал алғашқы адам-</w:t>
        <w:br/>
        <w:t>дар пайда болғанға дейін Жер бе-</w:t>
        <w:br/>
        <w:t>тінде не болды екен?</w:t>
        <w:br/>
        <w:t>Діни аңыздар дүниені құдай жа-</w:t>
        <w:br/>
        <w:t>ратқап, сол жолмен адам да дүние-</w:t>
        <w:br/>
        <w:t>ге келген, -- деп жауап береді. Ал</w:t>
        <w:br/>
        <w:t>мұны немен дәлелдеуге болады?</w:t>
        <w:br/>
        <w:t>Ештеңемен дәлелденбейді. Тек со-</w:t>
        <w:br/>
        <w:t>ган сену керек.</w:t>
        <w:br/>
        <w:t>Ғылым оған сенбейді. Ол нені</w:t>
        <w:br/>
        <w:t>болса да ізлеп тексереді, дәлел-</w:t>
        <w:br/>
        <w:t>дейді.</w:t>
        <w:br/>
        <w:t>Олжалар нені көрсетеді?</w:t>
        <w:br/>
        <w:t>Өткен замандардағы тіршілік-</w:t>
        <w:br/>
        <w:t>тен көптеген іздер қалады. Бұлар-</w:t>
        <w:br/>
        <w:t>ды тауып ажырата білу, әрине</w:t>
        <w:br/>
        <w:t>оңай емсе. Бұл үшін тәжірибе ке-</w:t>
        <w:br/>
        <w:t>рек. аса көп еңбек сіңіру қажет.</w:t>
      </w:r>
    </w:p>
    <w:p>
      <w:r>
        <w:t>Орманда жаншылып қалған</w:t>
        <w:br/>
        <w:t>шөлтерге, сынған бұтаға, жерде</w:t>
        <w:br/>
        <w:t>қалған түк-қылшыққа қарап</w:t>
        <w:br/>
        <w:t>І6О</w:t>
        <w:br/>
        <w:t>дығында селоны орнынан қозға-</w:t>
        <w:br/>
        <w:t>ған күш кәдімгі су еді.</w:t>
        <w:br/>
        <w:t>Село астында су сіңбейтін лай-</w:t>
        <w:br/>
        <w:t>лы қабат жатады; жер астындағы су</w:t>
        <w:br/>
        <w:t>соның үстімен сырғанап, Еділге ага-</w:t>
        <w:br/>
        <w:t>ды екен. Апаттың алдында қалың</w:t>
        <w:br/>
        <w:t>жауын болып, су өткізбейтін қабат-</w:t>
        <w:br/>
        <w:t>тың үстіндегі топыраққа ылғал сіңіп,</w:t>
        <w:br/>
        <w:t>әбден ауырлайды да, ол тау бет-</w:t>
        <w:br/>
        <w:t>кейіндегі мұз үстінде сырғанақ теп-</w:t>
        <w:br/>
        <w:t>кендей, тайғанақ лайлы қабаттың</w:t>
        <w:br/>
        <w:t>үстімен төмен сырғи жөнеледі.</w:t>
        <w:br/>
        <w:t>1966 жылы Италияда орасан зор</w:t>
        <w:br/>
        <w:t>көшкін тау жынысы Агридженто</w:t>
        <w:br/>
        <w:t>дейтін шағын қаланың мыңдаған</w:t>
        <w:br/>
        <w:t>тұрғындарын күйзеліске ұшырат-</w:t>
        <w:br/>
        <w:t>ты. Шіркеу үйінде орналасқан</w:t>
        <w:br/>
        <w:t>жергілікті музейдің байқаушысы</w:t>
        <w:br/>
        <w:t>кеселдің боларын өзгелерден бү-</w:t>
        <w:br/>
        <w:t>рын көрсді. Оның көз алдында үй</w:t>
        <w:br/>
        <w:t>астындағы топырақ “Піскеннен</w:t>
        <w:br/>
        <w:t>кейін ағатита көп тұрып қалған</w:t>
        <w:br/>
        <w:t>оріктің қабығындай” сыдырыла</w:t>
        <w:br/>
        <w:t>бастайды. Ең кереметі содан ке-</w:t>
        <w:br/>
        <w:t>Йін болады: алдымен бір үй, онан</w:t>
        <w:br/>
        <w:t>соң екінші, үшінші үйлер құлай-</w:t>
        <w:br/>
        <w:t>ды... Көп кешікпей мұның мәнісі</w:t>
        <w:br/>
        <w:t>түсінікті болады: орасан зор жер</w:t>
        <w:br/>
        <w:t>бөлігі ылдимен теңізге қарай сыр-</w:t>
        <w:br/>
        <w:t>ғанап бара жатады. Қала тұрғын-</w:t>
        <w:br/>
        <w:t>дары жалма-жан үйлерінен қашып</w:t>
        <w:br/>
        <w:t>шығады. Су құбыры бүлінеді. Те-</w:t>
        <w:br/>
        <w:t>мір жол табаны істеп шығады.</w:t>
        <w:br/>
        <w:t>Мамандар апаттың себебін</w:t>
        <w:br/>
        <w:t>тексергенде табиғаттың дүлей</w:t>
        <w:br/>
        <w:t>күштеріне пайдакүнемдердің жәр-</w:t>
        <w:br/>
        <w:t>демдескені анықталды. Олар қа-</w:t>
        <w:br/>
        <w:t>Ланың оңтүстік-шығыс шетіндегі</w:t>
        <w:br/>
        <w:t>сусыма топырақты жерлерді ар-</w:t>
        <w:br/>
        <w:t>занға сатып алып, онда көпқабат-</w:t>
        <w:br/>
        <w:t>ты үйлерді қалай болса солай сала</w:t>
        <w:br/>
        <w:t>берген. Темір-бетон ғимараттар-</w:t>
        <w:br/>
        <w:t>дың ауырлығын жер көтере ал-</w:t>
        <w:br/>
        <w:t>май, теңізге қарай жылжыған.</w:t>
        <w:br/>
        <w:t>Жер астындағы батпақ,</w:t>
        <w:br/>
        <w:t>Табиғаттың әдеттен тыс құбы-</w:t>
        <w:br/>
        <w:t>лыстарының бірі -- батпақ атқы-</w:t>
        <w:br/>
        <w:t>лайтын жанартаулар; бұлардың</w:t>
        <w:br/>
        <w:t>пайда болуы жер астындағы сулар-</w:t>
      </w:r>
    </w:p>
    <w:p>
      <w:r>
        <w:t>ға байланысты. Мұндай жанартау-</w:t>
        <w:br/>
        <w:t>лар, мәселен, Әзербайжанда коп</w:t>
        <w:br/>
        <w:t>кездеседі -- 250 шамасында.</w:t>
        <w:br/>
        <w:t>Түріне қарағанда бұл кәдімгі</w:t>
        <w:br/>
        <w:t>магмалы жанартауға ұқсайды,</w:t>
        <w:br/>
        <w:t>бірақ көлемі одан едәуір шағын</w:t>
        <w:br/>
        <w:t>келеді. Әйткенмен адам айтқысыз</w:t>
        <w:br/>
        <w:t>үлкендері -- көлденең ені 400 -</w:t>
        <w:br/>
        <w:t>450 м-ге жететіндері де болады.</w:t>
        <w:br/>
        <w:t>Түнге қарай шопандар отар-</w:t>
        <w:br/>
        <w:t>ды сөнген жанартаудың кратеріне</w:t>
        <w:br/>
        <w:t>экеліп үйірген-ді... Мұнда малды</w:t>
        <w:br/>
        <w:t>суарып алуға, окпек желден таса-</w:t>
        <w:br/>
        <w:t>Лауға, ит-құстан сақтауға оңай</w:t>
        <w:br/>
        <w:t>болатын. Түн тыныштығы кенет-</w:t>
        <w:br/>
        <w:t>тен бұзылды. Ғаламат гуілмен жер</w:t>
        <w:br/>
        <w:t>жарылып, кратердің ішін лапыл-</w:t>
        <w:br/>
        <w:t>даған от алып кетті. Одан соң те-</w:t>
        <w:br/>
        <w:t>реңнен кап-қара батпақ тасқыны</w:t>
        <w:br/>
        <w:t>атқылап ала жөнелді. Қойшылар</w:t>
        <w:br/>
        <w:t>қапы қалды, мал қырылды.</w:t>
        <w:br/>
        <w:t>Бұл апат 1902 жылы Баку ма-</w:t>
        <w:br/>
        <w:t>ңындағы Боҙдаг -- Гездек атты</w:t>
        <w:br/>
        <w:t>батпақты жанартау атқылағанда</w:t>
        <w:br/>
        <w:t>болды. Шаруалардың айтуы бо-</w:t>
        <w:br/>
        <w:t>йынша оны географ А.Н. Крас-</w:t>
        <w:br/>
        <w:t>нов жазып алған.</w:t>
        <w:br/>
        <w:t>Каспийде мүнан басқа, су ас-</w:t>
        <w:br/>
        <w:t>тынан да батпақты жанартаулар</w:t>
        <w:br/>
        <w:t>шығып, атқылағаны белгілі.</w:t>
        <w:br/>
        <w:t>Мысалы, 1953 жылы 25 ақпанға</w:t>
        <w:br/>
        <w:t>қараған түні теңіз жағасынан ша-</w:t>
        <w:br/>
        <w:t>мамен 4 км жерде Апшероп түбе-</w:t>
        <w:br/>
        <w:t>гінің солтүстік-шығыс жағалау-</w:t>
        <w:br/>
        <w:t>ындағы Бузовнин төбесінде жа-</w:t>
        <w:br/>
        <w:t>нартау атқылауы қатты болды.</w:t>
        <w:br/>
        <w:t>Су астынан шыққан батпақты</w:t>
        <w:br/>
        <w:t>жанартау атқылауынан ұзындығы</w:t>
        <w:br/>
        <w:t>70 м-дей арал пайда болды. Сырт-</w:t>
        <w:br/>
        <w:t>І6е</w:t>
        <w:br/>
        <w:t>біздің заманымыздан бұрынғы 1-</w:t>
        <w:br/>
        <w:t>мыңжылдықта өмір сүргені</w:t>
        <w:br/>
        <w:t>анықталды. Тас кашаушы талант-</w:t>
        <w:br/>
        <w:t>ты мүсіншілер ацтектер мен</w:t>
        <w:br/>
        <w:t>майялардан бұрын болған ольмек</w:t>
        <w:br/>
        <w:t>тайпаларының адамдары болуы</w:t>
        <w:br/>
        <w:t>мүмкін. Алайда ацтектер және</w:t>
        <w:br/>
        <w:t>майялар жайында археологтар</w:t>
        <w:br/>
        <w:t>мен тарихшылар кейбір деректер</w:t>
        <w:br/>
        <w:t>жинастырса, ольмектер заманы</w:t>
        <w:br/>
        <w:t>оларға мүлде дерлік беймәлім.</w:t>
        <w:br/>
        <w:t>Базальттан жасалған алып бас-</w:t>
        <w:br/>
        <w:t>тардың жұмбағы әлі шешілген</w:t>
      </w:r>
    </w:p>
    <w:p>
      <w:r>
        <w:t>жоқ...</w:t>
        <w:br/>
        <w:t>Коста-Риканың тас шарлары</w:t>
        <w:br/>
        <w:t>бәлкім, бұдан да “ғаламат” бол-</w:t>
        <w:br/>
        <w:t>са керек. Бұл елдің әр жерінде</w:t>
        <w:br/>
        <w:t>мүндай жүздеген тастар бар.</w:t>
        <w:br/>
        <w:t>Олардың көбінің диаметрі 2 -</w:t>
        <w:br/>
        <w:t>2,5 м-ге жетеді, ал орналасуы -</w:t>
        <w:br/>
        <w:t>жер бӛстінде орасан зор үшбұ-</w:t>
        <w:br/>
        <w:t>рыштар жасап жатқандай. Кей-</w:t>
        <w:br/>
        <w:t>бір жеке шарлар биік тауға көте-</w:t>
        <w:br/>
        <w:t>рілген.</w:t>
        <w:br/>
        <w:t>Бұл жұмбақтың сыры неде?</w:t>
        <w:br/>
        <w:t>Және де бізге беймәлім тас қа-</w:t>
        <w:br/>
        <w:t>шаушылар мүншалықты жетік</w:t>
        <w:br/>
        <w:t>үлгілерді қалай жасады скен?</w:t>
        <w:br/>
        <w:t>Әңгіменің мәні мынада: алып</w:t>
        <w:br/>
        <w:t>шарлардың нағыз геометриялық</w:t>
        <w:br/>
        <w:t>үлгіден ауытқуы 2-- 3 см-ден ас-</w:t>
        <w:br/>
        <w:t>пайды. Бұл тәрізді жұмыстарға</w:t>
        <w:br/>
        <w:t>келгенде өңдеудің мүндай дәлді-</w:t>
        <w:br/>
        <w:t>гі біздің заманымызда да өте жак-</w:t>
        <w:br/>
        <w:t>сы орындаған деп есептеледі.</w:t>
        <w:br/>
        <w:t>Шар мүсін авторлары қандай ас-</w:t>
        <w:br/>
        <w:t>паптарды қолданды екен? Мұн-</w:t>
        <w:br/>
        <w:t>дай таңқаларлық жұмысты кім</w:t>
        <w:br/>
        <w:t>және қашан істеген? Бұл сауал-</w:t>
        <w:br/>
        <w:t>дарға жауап жоқ.</w:t>
        <w:br/>
        <w:t>Америка құрлығынан табыл-</w:t>
        <w:br/>
        <w:t>ған археологиялық олжалар жа-</w:t>
        <w:br/>
        <w:t>йын әңгімелегенде археолог</w:t>
        <w:br/>
        <w:t>Митчел-Хеджес 1927 жылы Бри-</w:t>
        <w:br/>
        <w:t>тан Гондурасының қалың тоғай-</w:t>
        <w:br/>
        <w:t>ларында кездескен ғаламатты</w:t>
        <w:br/>
        <w:t>еске алмауга болмайды. Ғалым</w:t>
        <w:br/>
        <w:t>майя халқының Лубаантун атты</w:t>
        <w:br/>
        <w:t>ежелгі қаласын табады да, сонда</w:t>
        <w:br/>
        <w:t>қазба жұмыстарын жүргізеді.</w:t>
        <w:br/>
        <w:t>Ғибадатханалардың бірінде ол</w:t>
        <w:br/>
        <w:t>үйілген тастың астында жатқан</w:t>
        <w:br/>
        <w:t>әйелдің бас сүйегінің мүсінін та-</w:t>
        <w:br/>
        <w:t>бады, ол салмағы 5 кг-дық кварц-</w:t>
        <w:br/>
        <w:t>тың тұтас кесегінен жасалған</w:t>
        <w:br/>
        <w:t>екен. Бастың асқан ұқыптылық-</w:t>
        <w:br/>
        <w:t>пен сомдалғаны соншалық, тіпті</w:t>
        <w:br/>
        <w:t>ол жай ғапа мүсін емес, тірі дс-</w:t>
        <w:br/>
        <w:t>недсй, кісінің үрейін алатындай</w:t>
        <w:br/>
        <w:t>әсер қалдырады.</w:t>
        <w:br/>
        <w:t>Археолог майя аңыздарында</w:t>
        <w:br/>
        <w:t>“ажал бас сүйегі” жайында әңгіме</w:t>
        <w:br/>
        <w:t>барын есіне түсіреді; абыздар оны</w:t>
        <w:br/>
        <w:t>діни ғұрыптарға пайдаланған.</w:t>
        <w:br/>
        <w:t>Олар дүшпандарына жамандық</w:t>
        <w:br/>
        <w:t>тілеп, ажал бейнесіне бірисше</w:t>
        <w:br/>
        <w:t>сағаттар бойы көз алмай қарап</w:t>
        <w:br/>
        <w:t>отырған, -- делінеді аңызла.</w:t>
        <w:br/>
        <w:t>Кейіннен бұл аса сирек кез-</w:t>
        <w:br/>
        <w:t>десетін олжаны өнертанушы-қал-</w:t>
      </w:r>
    </w:p>
    <w:p>
      <w:r>
        <w:t>пына келтіруші Дорланд зертте-</w:t>
        <w:br/>
        <w:t>генде таңқаларлық жайттар анық-</w:t>
        <w:br/>
        <w:t>талды. Оны микроскошшен қара-</w:t>
        <w:br/>
        <w:t>ғанда бастың ешбір металл құрал</w:t>
        <w:br/>
        <w:t>колданылмай жасалғаны көрінді.</w:t>
        <w:br/>
        <w:t>Кристалдың беті құм мен кварц</w:t>
        <w:br/>
        <w:t>түйірлерінен істелген арнаулы</w:t>
        <w:br/>
        <w:t>коспамен әрленген.</w:t>
        <w:br/>
        <w:t>Бастыц томенгі жақ сүйегі</w:t>
        <w:br/>
        <w:t>жылжымалы болын шықты. Оны</w:t>
        <w:br/>
        <w:t>жоғары асып қойғанда бірдеңе</w:t>
        <w:br/>
        <w:t>тиіп кетсе болғаны, аузы ашы-</w:t>
        <w:br/>
        <w:t>лып-жабыла бастайды, өлі басқа</w:t>
        <w:br/>
        <w:t>тіл біткендей болады. Алдына ба-</w:t>
        <w:br/>
        <w:t>лауыз шам әкеліп қойсаң көзі</w:t>
        <w:br/>
        <w:t>жылтырап, одан да күшті әсер</w:t>
        <w:br/>
        <w:t>етеді. Ал шамның орнына басқа</w:t>
        <w:br/>
        <w:t>бірдеңе қойсаң, онда сол заттың</w:t>
        <w:br/>
        <w:t>қа шыққан түпкі тау жынысы</w:t>
        <w:br/>
        <w:t>шамамен 60 -- 70000 т-дай болды.</w:t>
        <w:br/>
        <w:t>Он күндей тұрғаннан кейін</w:t>
        <w:br/>
        <w:t>аралды теңіз толқындары бұзып,</w:t>
        <w:br/>
        <w:t>шайып әкетті.</w:t>
        <w:br/>
        <w:t>1977 жылы Әзербайжандағы ең</w:t>
        <w:br/>
        <w:t>ірі және жиі қимылдайтын бат-</w:t>
        <w:br/>
        <w:t>пақты жанартаулардың бірі -</w:t>
        <w:br/>
        <w:t>Локбатан төбесі өзінің күрт “мі-</w:t>
        <w:br/>
        <w:t>незін” толық кемелінде көрсетті.</w:t>
        <w:br/>
        <w:t>Ол Бакуден 15 км жерде. Алды-</w:t>
        <w:br/>
        <w:t>мен төңірекке гуіл естілді, одан</w:t>
        <w:br/>
        <w:t>соң қатты жарылыс болды. Жа-</w:t>
        <w:br/>
        <w:t>нартау басынан көтерілген от,</w:t>
        <w:br/>
        <w:t>жүздеген метр биікке көтерілді;</w:t>
        <w:br/>
        <w:t>бүл жердің терең қойнауынан</w:t>
        <w:br/>
        <w:t>шыққан ғаздардың жануы еді.</w:t>
        <w:br/>
        <w:t>Бірнеше ондаған километрге</w:t>
        <w:br/>
        <w:t>дейінгі төңірек түнде де жап-</w:t>
        <w:br/>
        <w:t>жарық болып тұрды.</w:t>
        <w:br/>
        <w:t>Батпақты жанартау дегеніміз-</w:t>
        <w:br/>
        <w:t>дің не екені атынан да айқын</w:t>
        <w:br/>
        <w:t>көрініп тұр. Алайда оның пайда</w:t>
        <w:br/>
        <w:t>болу жағы әлі толық түсінікті</w:t>
        <w:br/>
        <w:t>емес. Бұл құбылыстың мұнай</w:t>
        <w:br/>
        <w:t>және газ шығатын кен орындары-</w:t>
        <w:br/>
        <w:t>мен, яғни жер астындағы газдар-</w:t>
        <w:br/>
        <w:t>дың сыртқа шығу мүмкіндігі бар</w:t>
        <w:br/>
        <w:t>жерлермен тығыз байланысты</w:t>
        <w:br/>
        <w:t>болып келетіні, бәлкім, тегін бол-</w:t>
        <w:br/>
        <w:t>маса керек.</w:t>
        <w:br/>
        <w:t>Жер астынан табылған</w:t>
        <w:br/>
        <w:t>олжалар</w:t>
        <w:br/>
        <w:t>Археологтардың жұмысы өте</w:t>
        <w:br/>
        <w:t>қызық. Көзенің. не басқа бірде-</w:t>
      </w:r>
    </w:p>
    <w:p>
      <w:r>
        <w:t>ненің сынығына, кейде, тіпті не</w:t>
        <w:br/>
        <w:t>екені белгісіз заттарға карап, олар</w:t>
        <w:br/>
        <w:t>сонау өткен замандардағы тірші-</w:t>
        <w:br/>
        <w:t>Ліктің қаңдай болғанын айтады.</w:t>
        <w:br/>
        <w:t>ХҮІ ғасырда Везувий етегін-</w:t>
        <w:br/>
        <w:t>Дегі күлге көміліп, лаваның ас-</w:t>
        <w:br/>
        <w:t>тында қалған қалалардың аршы-</w:t>
        <w:br/>
        <w:t>ДЛуы жұртшылықты елең еткізген</w:t>
        <w:br/>
        <w:t>Ібі</w:t>
        <w:br/>
        <w:t>үлкен жаңалық болды. ХІХ ғасыр-</w:t>
        <w:br/>
        <w:t>да атақты Трояның қазылуы</w:t>
        <w:br/>
        <w:t>осындай ірі ғылыми табысқа ай-</w:t>
        <w:br/>
        <w:t>налды.</w:t>
        <w:br/>
        <w:t>Әсіресе, ХХ ғасырда жүргізіл-</w:t>
        <w:br/>
        <w:t>ген археологиялық зерттеулер та-</w:t>
        <w:br/>
        <w:t>рихшыларға баға жеткісіз дерек-</w:t>
        <w:br/>
        <w:t>тер берді. Бұларсыз біздің жер</w:t>
        <w:br/>
        <w:t>бетіндегі мәдениет жөніндегі</w:t>
        <w:br/>
        <w:t>біліміміз өте көмескі болар еді, ал</w:t>
        <w:br/>
        <w:t>бірқатар реттерде бүл жөнінде біз</w:t>
        <w:br/>
        <w:t>жалпы ештеңе білмес едік.</w:t>
        <w:br/>
        <w:t>Бірақ мен адамзаттың өткен</w:t>
        <w:br/>
        <w:t>замандары туралы біздің білім-</w:t>
        <w:br/>
        <w:t>деріміз жүйесінен өз орнын ал-</w:t>
        <w:br/>
        <w:t>ған археологиялық деректер жа-</w:t>
        <w:br/>
        <w:t>йында емес, осы күнге дейін дау-</w:t>
        <w:br/>
        <w:t>лы, әр түрлі шкір туғызып жүр-</w:t>
        <w:br/>
        <w:t>ген, әлі де жұмбақ мағлұматтар</w:t>
        <w:br/>
        <w:t>жайында соз еткім келеді.</w:t>
        <w:br/>
        <w:t>Бұдан бірнеше ондаған жыл-</w:t>
        <w:br/>
        <w:t>дар бұрын ғалымдар құрып кет-</w:t>
        <w:br/>
        <w:t>кен мәдениеттерді іздеп жүріп,</w:t>
        <w:br/>
        <w:t>Орталық Америка ормандарынан</w:t>
        <w:br/>
        <w:t>базальт жыныстарынан қашап</w:t>
        <w:br/>
        <w:t>жасалған орасан зор адам баста-</w:t>
        <w:br/>
        <w:t>рына кездеседі. 3 -- 4 м биік тас</w:t>
        <w:br/>
        <w:t>мүсіндеріне қайран қаласың.</w:t>
        <w:br/>
        <w:t>Жерге терең бойлап еніп кет-</w:t>
        <w:br/>
        <w:t>кен осы бейнелердің бұл арада</w:t>
        <w:br/>
        <w:t>талай ғасырлардан бері тұрғаны</w:t>
        <w:br/>
        <w:t>даусыз. Бұларды жасаған кім?</w:t>
        <w:br/>
        <w:t>Бірінен-бірі мүлде аумайтын бүл</w:t>
        <w:br/>
        <w:t>мүсіндер нені бейнелейді? Осы</w:t>
        <w:br/>
        <w:t>бір беймәлім ежелгі мүсіншілер</w:t>
        <w:br/>
        <w:t>не себепті тек бастарды ғана бей-</w:t>
        <w:br/>
        <w:t>нелеген? Ақырында келіп, олар</w:t>
        <w:br/>
        <w:t>мүны қандай аспаппен қашады</w:t>
        <w:br/>
        <w:t>екен? Ойткені базальт -- аса</w:t>
        <w:br/>
        <w:t>қатты тау жынысы.</w:t>
        <w:br/>
        <w:t>Жұмбақ мүсіндер зерттелді.</w:t>
        <w:br/>
        <w:t>Бірақ әзірге оншалықты көп еш-</w:t>
        <w:br/>
        <w:t>теңе ашыла қойған жоқ, Тастан</w:t>
        <w:br/>
        <w:t>жасалған бастардың авторлары</w:t>
      </w:r>
    </w:p>
    <w:p>
      <w:r>
        <w:t>тұрқына қарай, бастың ұңғыма</w:t>
        <w:br/>
        <w:t>ішінен сәуле шығады.</w:t>
        <w:br/>
        <w:t>“Ғибадатхана мехрапынын үс-</w:t>
        <w:br/>
        <w:t>тіңгі жағына, ала көлеңкеге іліп</w:t>
        <w:br/>
        <w:t>қайғанда,-- деп жазады Дор-</w:t>
        <w:br/>
        <w:t>ланд,-- екі көзінен от шашқан,</w:t>
        <w:br/>
        <w:t>жағын қимылдатып, құдайдың</w:t>
        <w:br/>
        <w:t>көрінер кезін хабарлап тұрған</w:t>
        <w:br/>
        <w:t>бастың жұртқа қандай әсер етке-</w:t>
        <w:br/>
        <w:t>нін сөзбен айтып жеткізу, әрине</w:t>
        <w:br/>
        <w:t>қиын. Оның үстіне, нақтылы</w:t>
        <w:br/>
        <w:t>шындықтың қандай құбылыста-</w:t>
        <w:br/>
        <w:t>ры болса да -- адамдардың бет</w:t>
        <w:br/>
        <w:t>бейнелері, мүлгіген таулар, жорт-</w:t>
        <w:br/>
        <w:t>қан аңдар, әркімнің қиялынан</w:t>
        <w:br/>
        <w:t>туған алуан-алуан құбылыстар</w:t>
        <w:br/>
        <w:t>қара көлеңкеде бір-бірімен ұла-</w:t>
        <w:br/>
        <w:t>сып, ойнақшып көрінгенде не</w:t>
        <w:br/>
        <w:t>болды екен десеңші... Кварцтан</w:t>
        <w:br/>
        <w:t>жасалған бұл бастың көңілі бос</w:t>
        <w:br/>
        <w:t>адамдарға қандай әсер ететінін</w:t>
        <w:br/>
        <w:t>мен өз көзіммен көрдім. Біреу-</w:t>
        <w:br/>
        <w:t>лердің жүрегі лүпілдеп, тамыры-</w:t>
        <w:br/>
        <w:t>ның соғуы жиілейді, екінші</w:t>
        <w:br/>
        <w:t>біреулердің тамағы құрғап шөл-</w:t>
        <w:br/>
        <w:t>дегендей болады, енді бірсулер</w:t>
        <w:br/>
        <w:t>тіпті ұйықтап кетеді. Оны пай-</w:t>
        <w:br/>
        <w:t>даланған абыздардың шын мәні-</w:t>
        <w:br/>
        <w:t>сінде құдіретті күш иесі деген</w:t>
        <w:br/>
        <w:t>атағы шығуы даусыз еді”.</w:t>
        <w:br/>
        <w:t>Тайландта қола дәуірі адамда-</w:t>
        <w:br/>
        <w:t>рының қонысы табылды. Мұнда</w:t>
        <w:br/>
        <w:t>өмір сүрген тайпалар ежелгі грек</w:t>
        <w:br/>
        <w:t>мәдениеті ғана емес, сондай-ақ</w:t>
        <w:br/>
        <w:t>тіпті ежелгі египет мәдениеті</w:t>
        <w:br/>
        <w:t>көркейгеннен көп бұрын металл</w:t>
        <w:br/>
        <w:t>қорытпаларын жасауды білген.</w:t>
        <w:br/>
        <w:t>Армения жерінде кеңес архео-</w:t>
        <w:br/>
        <w:t>логтары біздің заманымыздан 4,5</w:t>
        <w:br/>
        <w:t>мың жыл бұрын жұмыс істеген,</w:t>
        <w:br/>
        <w:t>шын мәнісінде біздің заманы-</w:t>
        <w:br/>
        <w:t>мыздан бұрын болған металлур-</w:t>
        <w:br/>
        <w:t>гиялық кәсіпорынды қазып тап-</w:t>
        <w:br/>
        <w:t>ты. 200 пеш металл қорытып,</w:t>
        <w:br/>
        <w:t>ШІ:</w:t>
        <w:br/>
        <w:t>одан түрлі ыдыстар, пышақтар,</w:t>
        <w:br/>
        <w:t>садақ жебелері мен ұштары және</w:t>
        <w:br/>
        <w:t>басқа бұйымдар жасалған, Ме-</w:t>
        <w:br/>
        <w:t>талдың өзі мыстан, қорғасыннан,</w:t>
        <w:br/>
        <w:t>мырыштан, темірден, алтыннан,</w:t>
        <w:br/>
        <w:t>магнийден құралған едәуір күр-</w:t>
        <w:br/>
        <w:t>делі қорытпа болған.</w:t>
        <w:br/>
        <w:t>1938 жылы неміс археологы</w:t>
        <w:br/>
        <w:t>Вильгельм Кениг Бағдад іргесін-</w:t>
        <w:br/>
        <w:t>де жүргізілген қазба жұмыстары</w:t>
        <w:br/>
        <w:t>кезінде бір зат табады; оның</w:t>
        <w:br/>
        <w:t>түрі... гальваноэлементтерден</w:t>
        <w:br/>
        <w:t>жасалған ежелгі батареяға ұқсай-</w:t>
        <w:br/>
        <w:t>ды. Бұл элементтер Вольта мен</w:t>
      </w:r>
    </w:p>
    <w:p>
      <w:r>
        <w:t>Гальвани ойлап тапқаннан екі</w:t>
        <w:br/>
        <w:t>мың жыл бұрын жасалғаны ма?!</w:t>
        <w:br/>
        <w:t>Кениг тапқан гальванобатарея</w:t>
        <w:br/>
        <w:t>болаттан өзек салынған мыс ЦПИ-</w:t>
        <w:br/>
        <w:t>линдрлер еді. Белгілі бір өлшем-</w:t>
        <w:br/>
        <w:t>мен қорытылған қорғасын және</w:t>
        <w:br/>
        <w:t>қалайы арқылы цилиндрлер бір-</w:t>
        <w:br/>
        <w:t>біріне бекітілген; бұл әдіс қазір</w:t>
        <w:br/>
        <w:t>де кеңінен қолданылады. Сонау</w:t>
        <w:br/>
        <w:t>бағзы заманда ашылған өнерта-</w:t>
        <w:br/>
        <w:t>бысты, әрине қалың тот басқан</w:t>
        <w:br/>
        <w:t>екен.</w:t>
        <w:br/>
        <w:t>Пирамидалардың құпия</w:t>
        <w:br/>
        <w:t>сыры бар ма?</w:t>
        <w:br/>
        <w:t>Ніл алқабында салынған алып</w:t>
        <w:br/>
        <w:t>құрылыстар -- Египет пирамида-</w:t>
        <w:br/>
        <w:t>лары мыңдаған жылдардан бері</w:t>
        <w:br/>
        <w:t>мәңгілік уақыт күзетінде тұр. Бұ-</w:t>
        <w:br/>
        <w:t>ларды қазіргі күндес, бәлкім,</w:t>
        <w:br/>
        <w:t>әркім-ақ білетін болар. Пирами-</w:t>
        <w:br/>
        <w:t>далардың қайсыбіреулері егжей-</w:t>
        <w:br/>
        <w:t>тегжейлі зерттелген, енді біреулері</w:t>
        <w:br/>
        <w:t>сәті түсер сағатын күтіп түр.</w:t>
        <w:br/>
        <w:t>Үйдей-үйдей ірі тастардан</w:t>
        <w:br/>
        <w:t>қаланған бүл алып құрылыстар</w:t>
        <w:br/>
        <w:t>жер бетін билеуші перғауындар-</w:t>
        <w:br/>
        <w:t>дың мазары ретінде тұрғызылған.</w:t>
        <w:br/>
        <w:t>Бірақ, мұнда ғалымдар назар ау-</w:t>
        <w:br/>
        <w:t>дарған мынадай бір қызық жайт</w:t>
        <w:br/>
        <w:t>і64</w:t>
        <w:br/>
        <w:t>бар: пирамида жақтарының өл-</w:t>
        <w:br/>
        <w:t>шемдері Күн жүйесінің сол кезде</w:t>
        <w:br/>
        <w:t>Египет абыздарына белгілі болған</w:t>
        <w:br/>
        <w:t>планеталарына дейінгі қашық-</w:t>
        <w:br/>
        <w:t>тықпен белгілі бір пропорцияда</w:t>
        <w:br/>
        <w:t>теңестірілген. Пирамидалар абыз-</w:t>
        <w:br/>
        <w:t>дардың әзінше бір обсерватория-</w:t>
        <w:br/>
        <w:t>сы болса керек деген болжам да</w:t>
        <w:br/>
        <w:t>айтылып жүр.</w:t>
        <w:br/>
        <w:t>Мұндай алып пирамидалар</w:t>
        <w:br/>
        <w:t>қалай салынды екен деген мәсе-</w:t>
        <w:br/>
        <w:t>ле төңірегінде қызу айтыстар бол-</w:t>
        <w:br/>
        <w:t>ды (бұл дау қазір мүлде тоқтады</w:t>
        <w:br/>
        <w:t>деуге әлі болмайды). Егер ежелгі</w:t>
        <w:br/>
        <w:t>египеттіктердің транспорттық</w:t>
        <w:br/>
        <w:t>және құрылыс салу мүмкіндікте-</w:t>
        <w:br/>
        <w:t>рін пирамидаларға қаланған тас-</w:t>
        <w:br/>
        <w:t>тардың салмағымен салыстыра-</w:t>
        <w:br/>
        <w:t>тын болсақ, онда бұл арада шы-</w:t>
        <w:br/>
        <w:t>нында да үлкен жұмбақ бар.</w:t>
        <w:br/>
        <w:t>Пирамидалар сан мыңдаған</w:t>
        <w:br/>
        <w:t>құлдардың қан мен тер төгуі ар-</w:t>
        <w:br/>
        <w:t>қасында, аса тұрпайы құралдар-</w:t>
        <w:br/>
        <w:t>дың, арқан мен сүйреткілердің</w:t>
      </w:r>
    </w:p>
    <w:p>
      <w:r>
        <w:t>көмегімен салынды деген пікірді</w:t>
        <w:br/>
        <w:t>жақтаушылардың инженерлік</w:t>
        <w:br/>
        <w:t>есептері дәлелді тәрізді. Оған кү-</w:t>
        <w:br/>
        <w:t>мәнданудың реті де жоқ; ал егер</w:t>
        <w:br/>
        <w:t>кімде-кімнің шүбәсі болса, онда</w:t>
        <w:br/>
        <w:t>мұны орасан зор құрылыстарды</w:t>
        <w:br/>
        <w:t>қуатты техникасыз тұрғызу мүм-</w:t>
        <w:br/>
        <w:t>кін емес деп кәміл сенетін осы</w:t>
        <w:br/>
        <w:t>заманғы адамдардың ойынан ту-</w:t>
        <w:br/>
        <w:t>ған нәрсе деу қиындыққа түсе</w:t>
        <w:br/>
        <w:t>қоймаса керек.</w:t>
        <w:br/>
        <w:t>1923 жылғы көктемде дүние</w:t>
        <w:br/>
        <w:t>жүзінің көптеген газеттері айғай-</w:t>
        <w:br/>
        <w:t>шу көтеріп, ағылшын ғалымы</w:t>
        <w:br/>
        <w:t>Корнарвонның Египетте қайтыс</w:t>
        <w:br/>
        <w:t>болғаны туралы хабар жариялады.</w:t>
        <w:br/>
        <w:t>Ол Картер деген тағы бір ағыл-</w:t>
        <w:br/>
        <w:t>шынмен бірге Тутанхамон пер-</w:t>
        <w:br/>
        <w:t>ғауынның мазарын қазу кезінде</w:t>
        <w:br/>
        <w:t>өледі. “Лорд Корнарвон, -- деп</w:t>
        <w:br/>
        <w:t>пайымдады газеттер, -- перғауын-</w:t>
        <w:br/>
        <w:t>ның қарғыс айтып кетуінің құрба-</w:t>
        <w:br/>
        <w:t>ны болды”.</w:t>
        <w:br/>
        <w:t>Біздің заманымыздан бұрынғы</w:t>
        <w:br/>
        <w:t>ХІУ ғасырдың бас кезінде өмір</w:t>
        <w:br/>
        <w:t>сүрген Тутанхамон бейіті Корнар-</w:t>
        <w:br/>
        <w:t>вон қайтыс болардан 5 ай бұрын</w:t>
        <w:br/>
        <w:t>табылған. Египетті зерттеушілер</w:t>
        <w:br/>
        <w:t>одан орасан зор қазына, соның</w:t>
        <w:br/>
        <w:t>ішінде перғауынның алтыннан</w:t>
        <w:br/>
        <w:t>құйылған атақты бет пішінін тап-</w:t>
        <w:br/>
        <w:t>қан. Бүл уақыттың бүкіл өн бо-</w:t>
        <w:br/>
        <w:t>йында ғалымдар қазба жүргізіліп</w:t>
        <w:br/>
        <w:t>жатқан жерден бірнеше тәуліктер</w:t>
        <w:br/>
        <w:t>бойы көз жазбай, жұмыстың ба-</w:t>
        <w:br/>
        <w:t>рысын бақылайды. “Біз мазардың</w:t>
        <w:br/>
        <w:t>кіреберісіндегі барлық жұмысты</w:t>
        <w:br/>
        <w:t>аяқтап болғанымызда, -- деп жаз-</w:t>
        <w:br/>
        <w:t>ды Картер кейіннен, -- жалпы</w:t>
        <w:br/>
        <w:t>көңіл-күйімізді айтпағанның</w:t>
        <w:br/>
        <w:t>өзінде, жүйке тамырымыз адам</w:t>
        <w:br/>
        <w:t>айтқысыз қажыған еді”.</w:t>
        <w:br/>
        <w:t>Кіреберіс есіктен Тутанхамон-</w:t>
        <w:br/>
        <w:t>ның бағалы заттары табылған</w:t>
        <w:br/>
        <w:t>ирек-ирек дәліздер мен болмелер-</w:t>
        <w:br/>
        <w:t>ге енерде ғалымдар: “Перғауын-</w:t>
        <w:br/>
        <w:t>ның тыншын алған жан ажал</w:t>
        <w:br/>
        <w:t>құшады” деген жазуы бар шағын</w:t>
        <w:br/>
        <w:t>қыш тақтаға кездеседі. Енді бір</w:t>
        <w:br/>
        <w:t>үрейлі жазуды ғалымдар кішкен-</w:t>
        <w:br/>
        <w:t>тай мүсіндердің бірінен көреді.</w:t>
        <w:br/>
        <w:t>“Мазарға түскен ұрыны шөл Да-</w:t>
        <w:br/>
        <w:t>ланың отымен қарып қуалайтын</w:t>
        <w:br/>
        <w:t>менмін. Тутанхамон бейітін кор-</w:t>
        <w:br/>
        <w:t>ғайтын -- менмін” -- деп жазыл-</w:t>
        <w:br/>
        <w:t>ған екен онда.</w:t>
        <w:br/>
        <w:t>Перғауын сағанасына енуден</w:t>
        <w:br/>
        <w:t>Корнарвон, әрине тайсалмады.</w:t>
        <w:br/>
        <w:t>Небәрі екі күннен кейін ол ке-</w:t>
      </w:r>
    </w:p>
    <w:p>
      <w:r>
        <w:t>неттен дүние салды. Нақ сол кез-</w:t>
        <w:br/>
        <w:t>де газеттерде “Перғауынның қар-</w:t>
        <w:br/>
        <w:t>ғысы”, “Тутанхамонның кегі”</w:t>
        <w:br/>
        <w:t>жайында хабарлар басылды.</w:t>
        <w:br/>
        <w:t>Газет хабарларына оқырман-</w:t>
        <w:br/>
        <w:t>“-“---</w:t>
        <w:br/>
        <w:t>ті-күшті жер сілкінулер болып,</w:t>
        <w:br/>
        <w:t>бұл елдер көптеген күйзеліске</w:t>
        <w:br/>
        <w:t>ұшырады...</w:t>
        <w:br/>
        <w:t>Гватемалада 1976 жылы ақпан-</w:t>
        <w:br/>
        <w:t>да болған жер сілкіну нағыз</w:t>
        <w:br/>
        <w:t>ұлттық апатқа айналды. Бүл елдің</w:t>
        <w:br/>
        <w:t>барлық халқының алтыдан бір</w:t>
        <w:br/>
        <w:t>бөлігі үйсіз-күйсіз қалды... Бұдан</w:t>
        <w:br/>
        <w:t>кейін үш ай өткен соң газеттер</w:t>
        <w:br/>
        <w:t>былай деп хабарлады:</w:t>
        <w:br/>
        <w:t>“7 мамырға қараған түні Ита-</w:t>
        <w:br/>
        <w:t>лияда болған және Еуропаның</w:t>
        <w:br/>
        <w:t>көпшілік бөлігін қамтыған жер</w:t>
        <w:br/>
        <w:t>сілкінудің салдарынан өлгси</w:t>
        <w:br/>
        <w:t>адамдардың саны 900-ден асты.</w:t>
        <w:br/>
        <w:t>Бұлан басқа да жүздеген адамдар-</w:t>
        <w:br/>
        <w:t>дың тағдыры не болғаны белгісіз.</w:t>
        <w:br/>
        <w:t>Джемонда бүгіндей бір көше жер-</w:t>
        <w:br/>
        <w:t>мен-жексен болды. Үйінділердің</w:t>
        <w:br/>
        <w:t>астынан жиһаздың кираған қал-</w:t>
        <w:br/>
        <w:t>дықтары, балалардың арбалары,</w:t>
        <w:br/>
        <w:t>ойыншықтар көрініп жатты... 6,9</w:t>
        <w:br/>
        <w:t>балл деп бағаланған алғашқы</w:t>
        <w:br/>
        <w:t>дүмпу Берлинде, Польшада және</w:t>
        <w:br/>
        <w:t>Югославияның Сараево қаласын-</w:t>
        <w:br/>
        <w:t>да байқалды. Пизадағы атақты</w:t>
        <w:br/>
        <w:t>“көлбеу мұнара” теңселіп барып</w:t>
        <w:br/>
        <w:t>қайта орнына келгенін электрон-</w:t>
        <w:br/>
        <w:t>ды аспаптар тіркеп алды. Бұл 1932</w:t>
        <w:br/>
        <w:t>жылдан бері Италияда болған ең</w:t>
        <w:br/>
        <w:t>күшті жер сілкіну еді. Онда</w:t>
        <w:br/>
        <w:t>Неапольдің шығыс жағындағы</w:t>
        <w:br/>
        <w:t>аймақта 1425 адам қаза тапқан”.</w:t>
        <w:br/>
        <w:t>Бұдан бір ай өткеннен кейін</w:t>
        <w:br/>
        <w:t>сонау Тынық мұхиттағы Жаңа</w:t>
        <w:br/>
        <w:t>Гвинея аралында жер астындағы</w:t>
        <w:br/>
        <w:t>катаклизмдерден болған анатта</w:t>
        <w:br/>
        <w:t>жердің беткі қабатының сусып</w:t>
        <w:br/>
        <w:t>түсуі салдарынан 37 деревня және</w:t>
        <w:br/>
        <w:t>9 мыңнан аса адам тірідей жер</w:t>
        <w:br/>
        <w:t>астында қалды.</w:t>
        <w:br/>
        <w:t>Сол жылы ТАСС мынадай ха-</w:t>
        <w:br/>
        <w:t>бар берді:</w:t>
        <w:br/>
        <w:t>“Джакарта. 15 шілде. Балидің</w:t>
        <w:br/>
        <w:t>2)</w:t>
      </w:r>
    </w:p>
    <w:p>
      <w:r>
        <w:t>ондаған мың тұрғындары аса күш-</w:t>
        <w:br/>
        <w:t>ті жер сілкінудің күрбаны болды;</w:t>
        <w:br/>
        <w:t>Индонезия архипелагындағы</w:t>
        <w:br/>
        <w:t>халық ең көп қоныстанған бұл</w:t>
        <w:br/>
        <w:t>аралдың бүкіл батыс бөлігін шым-</w:t>
        <w:br/>
        <w:t>шытырық үйіндіге айналдырып</w:t>
        <w:br/>
        <w:t>кетті; ал бұл араның, ертегілерде</w:t>
        <w:br/>
        <w:t>айтылатындай табиғаты мен ежел-</w:t>
        <w:br/>
        <w:t>г ғибадатханаларының көз тар-</w:t>
        <w:br/>
        <w:t>тарлық сұлулығы қандай десеңші!</w:t>
        <w:br/>
        <w:t>Осы өңірдің тамаша көркі бүкіл</w:t>
        <w:br/>
        <w:t>дүние жүзіне әйгілі... Аралдың</w:t>
        <w:br/>
        <w:t>солтүстік жағалауына қоныс теп-</w:t>
        <w:br/>
        <w:t>кен Серирит қаласы және оның</w:t>
        <w:br/>
        <w:t>50 мың тұрғын халқы жер асты-</w:t>
        <w:br/>
        <w:t>нан болған екі дүмпуде мүлде жоқ</w:t>
        <w:br/>
        <w:t>болды”.</w:t>
        <w:br/>
        <w:t>Қытайда 1976 жылы бірнеше</w:t>
        <w:br/>
        <w:t>күн бойы жер солқылдап тұрды.</w:t>
        <w:br/>
        <w:t>Мұнда өлген адамдардың саны</w:t>
        <w:br/>
        <w:t>жүздеген мыңнан асты.</w:t>
        <w:br/>
        <w:t>1976 жылғы жер сілкіну Фи-</w:t>
        <w:br/>
        <w:t>лишпин аралдары үшін ең жойқын</w:t>
        <w:br/>
        <w:t>күшті апат болды. Оның орталы-</w:t>
        <w:br/>
        <w:t>ғы теңіздің астында еді. Теңіз тү-</w:t>
        <w:br/>
        <w:t>бінің қозғалып, оның астындағы</w:t>
        <w:br/>
        <w:t>жыныстардың жылжуынан болған</w:t>
        <w:br/>
        <w:t>10 м-лік су толқыны аралдықтар-</w:t>
        <w:br/>
        <w:t>лың бірнеше мыңдаған лашықта-</w:t>
        <w:br/>
        <w:t>рын шайып әкетті. Сол жылы</w:t>
        <w:br/>
        <w:t>қарашада жер астынан соққан аса</w:t>
        <w:br/>
        <w:t>күшті дүмпу Түркияның Мурадие</w:t>
        <w:br/>
        <w:t>қаласын және оның маңындағы</w:t>
        <w:br/>
        <w:t>200-лсй деревняны толық, қират-</w:t>
        <w:br/>
        <w:t>ты. 6 мың адам каза болды.</w:t>
        <w:br/>
        <w:t>Өзбекстанның Газли қаласын-</w:t>
        <w:br/>
        <w:t>да тоқтап қалған сағаттардың тіл-</w:t>
        <w:br/>
        <w:t>дері бұл маңда жердің дәл қай кез-</w:t>
        <w:br/>
        <w:t>де қозғалғанын дәл көрсетті. Ол</w:t>
        <w:br/>
        <w:t>1976 жылғы 17 мамырда</w:t>
        <w:br/>
        <w:t>таңертеңгі 7 сағат 58 минут 33</w:t>
        <w:br/>
        <w:t>секундта болған еді. Жер сілкіну-</w:t>
        <w:br/>
        <w:t>дің ұзақтығы бір минуттан сәл</w:t>
        <w:br/>
        <w:t>ғана асты. Бірақ төңіректі түгел</w:t>
        <w:br/>
        <w:t>ІБО</w:t>
        <w:br/>
        <w:t>болмаса жер сілкінеді. Бірдей ой-</w:t>
        <w:br/>
        <w:t>ланып істелмеген қимылдарымен</w:t>
        <w:br/>
        <w:t>адам сейсмикалық жағдайы онсыз</w:t>
        <w:br/>
        <w:t>да тұрақсыз аудандарда бұл кауіпті</w:t>
        <w:br/>
        <w:t>бұрынғыдан да өршітіп алуы мүм-</w:t>
        <w:br/>
        <w:t>кін екені ғылыми жағынан әбден</w:t>
        <w:br/>
        <w:t>дәлелденген.</w:t>
        <w:br/>
        <w:t>Еш уақытта жер сілкінбеген</w:t>
        <w:br/>
        <w:t>өңірлер жер бетінде жоқ та шы-</w:t>
      </w:r>
    </w:p>
    <w:p>
      <w:r>
        <w:t>ғар. Тек сейсмологтардың аспап-</w:t>
        <w:br/>
        <w:t>тары ғана сезетін әлсіз дүмпулер</w:t>
        <w:br/>
        <w:t>жер бетінде күнбе-күн болып жа-</w:t>
        <w:br/>
        <w:t>тады. Жылына мұндайлардың</w:t>
        <w:br/>
        <w:t>саны ең кемі жүз мыңға дейін же-</w:t>
        <w:br/>
        <w:t>теді. Басқаша сөзбен айтқанда</w:t>
        <w:br/>
        <w:t>тәулігіне 300 рет жер сілкінеді...</w:t>
        <w:br/>
        <w:t>Жер сілкіну әдетте орасан зор</w:t>
        <w:br/>
        <w:t>тау жыныстарының жер койнау-</w:t>
        <w:br/>
        <w:t>ында шапшаң жылжуынан пайда</w:t>
        <w:br/>
        <w:t>болады. Мұндай сусымалы жы-</w:t>
        <w:br/>
        <w:t>ныстар қозғалғанда (немесе ор-</w:t>
        <w:br/>
        <w:t>нын ауыстырғанда) жер сілкіну</w:t>
        <w:br/>
        <w:t>ошағы пайда болады. Мұны жер</w:t>
        <w:br/>
        <w:t>сілкіну орталығы дейді. Жоғары-</w:t>
        <w:br/>
        <w:t>да айтылғандай, жер сілкіну те-</w:t>
        <w:br/>
        <w:t>реңдігі әр түрлі болуы мүмкін: 8</w:t>
        <w:br/>
        <w:t>-- 10 км-ден 300, тіпті 800 км-ге</w:t>
        <w:br/>
        <w:t>дейін жетуі ықтимал. Бұлардың</w:t>
        <w:br/>
        <w:t>бәрінде жер жыныстарының жыл-</w:t>
        <w:br/>
        <w:t>жуы үлкен-кішілігіне қарамастан,</w:t>
        <w:br/>
        <w:t>жердің беткі қабаты серіппеше</w:t>
        <w:br/>
        <w:t>дірілдейді, сөйтіп ол жер бетіне</w:t>
        <w:br/>
        <w:t>тарайды. Оның жер сілкіну оша-</w:t>
        <w:br/>
        <w:t>ғынан каншалықты алысқа бару-</w:t>
        <w:br/>
        <w:t>бармауы құбылыстың күші мен</w:t>
        <w:br/>
        <w:t>шапшаңдығына ғана емес, сон-</w:t>
        <w:br/>
        <w:t>дай-ақ оның жайылу ортасына</w:t>
        <w:br/>
        <w:t>(аймағына) байланысты болады.</w:t>
        <w:br/>
        <w:t>Жер сілкіну апаттары жер қыр-</w:t>
        <w:br/>
        <w:t>тысының күшті және кенеттен</w:t>
        <w:br/>
        <w:t>дірілдеуінен болады. Әдетте көп</w:t>
        <w:br/>
        <w:t>зиян келтіретіндер де осындай</w:t>
        <w:br/>
        <w:t>қатты сілкіністер. Соған қарамас-</w:t>
        <w:br/>
        <w:t>тан адамдар мұндай қайғыны бас-</w:t>
        <w:br/>
        <w:t>тарынан өткізіп, қираған өмірді</w:t>
        <w:br/>
        <w:t>қайта жандандырады, қалаларды</w:t>
        <w:br/>
        <w:t>қайта салады. Халықтың жадын-</w:t>
        <w:br/>
        <w:t>да қалған мұндай қасіреттер қан-</w:t>
        <w:br/>
        <w:t>шама дерсің.</w:t>
        <w:br/>
        <w:t>Қаһарлы 1976 жыл</w:t>
        <w:br/>
        <w:t>Жапония 1923 жылғы аса ірі</w:t>
        <w:br/>
        <w:t>жер сілкінуді басынан кешірді.</w:t>
        <w:br/>
        <w:t>Онда Токиода 150000 адам қаза</w:t>
        <w:br/>
        <w:t>тапты:</w:t>
        <w:br/>
        <w:t>Дегенмен халық тағы бір кс-</w:t>
        <w:br/>
        <w:t>сапат болмас па екен деп күтеді</w:t>
        <w:br/>
        <w:t>және соған тиісінше әзірлік жа-</w:t>
        <w:br/>
        <w:t>салады. 1976 жылғы шілде күнде-</w:t>
        <w:br/>
        <w:t>рінің бірінде жапон астанасында</w:t>
        <w:br/>
        <w:t>аса күшті жер сілкінуден болатын</w:t>
        <w:br/>
        <w:t>апаттардың зардабын жою жөнін-</w:t>
        <w:br/>
        <w:t>Де үйрену-жаттығу жұмыстары</w:t>
        <w:br/>
        <w:t>жүргізілді. 58000 жапон полицей-</w:t>
        <w:br/>
        <w:t>Лері, жүздеген автомашиналар</w:t>
        <w:br/>
        <w:t>осы жұмысқа тартылды. Аспанда</w:t>
        <w:br/>
        <w:t>қалықтап жүрген тікұшақтар, “же-</w:t>
        <w:br/>
        <w:t>дел жәрдем” машиналары “жара-</w:t>
      </w:r>
    </w:p>
    <w:p>
      <w:r>
        <w:t>қаттанғандарды” госпитальдарға</w:t>
        <w:br/>
        <w:t>тасып жеткізумен болды.</w:t>
        <w:br/>
        <w:t>Сол күні мынадай күтпеген</w:t>
        <w:br/>
        <w:t>оқиға болды: әлгі оқу-жаттығу</w:t>
        <w:br/>
        <w:t>жұмыстары аяқтала бергенде</w:t>
        <w:br/>
        <w:t>“құтқару” операпиялары кеңінен</w:t>
        <w:br/>
        <w:t>өрістеген Хонсю аралының орта-</w:t>
        <w:br/>
        <w:t>лық бөлігінде кәдімгі жер сілкіну</w:t>
        <w:br/>
        <w:t>дүр ете түсті. Үйлер қирап, адам</w:t>
        <w:br/>
        <w:t>шығыны көп болмағанымен, бүл</w:t>
        <w:br/>
        <w:t>жер сілкіну Токиоға тәніл тұрған</w:t>
        <w:br/>
        <w:t>қатерді қайта еске салды.</w:t>
        <w:br/>
        <w:t>1976 жылы жалпы алғанда, жер</w:t>
        <w:br/>
        <w:t>сілкіну өте көп болын, жұрт үлкен</w:t>
        <w:br/>
        <w:t>бүліншілікке үшырады. Сопдық-</w:t>
        <w:br/>
        <w:t>тан көптеген халықтар бұл жыл-</w:t>
        <w:br/>
        <w:t>ғы ауыртпашылықты әлі ұмыта</w:t>
        <w:br/>
        <w:t>қойғап жоқ. Гватемала мен Ита-</w:t>
        <w:br/>
        <w:t>лияда, Жаңа Гвинся мен Қытай-</w:t>
        <w:br/>
        <w:t>да, Филиппин мен Түркияда күш-</w:t>
        <w:br/>
        <w:t>Лесков бүл әдеттен тыс оқи-</w:t>
        <w:br/>
        <w:t>ғаның қалай болғанын өте әдемі</w:t>
        <w:br/>
        <w:t>суреттейді. Тау үстінде тұрған Зе-</w:t>
        <w:br/>
        <w:t>нон “аяғының астындағы қатты</w:t>
        <w:br/>
        <w:t>жердің бірте-бірте ісініп, тасты</w:t>
        <w:br/>
        <w:t>жыныстардың төмен батып бара</w:t>
        <w:br/>
        <w:t>жатқанын, ал жүмсак топырақ-</w:t>
        <w:br/>
        <w:t>тың жоғары шыға бастағанын</w:t>
        <w:br/>
        <w:t>сезеді. Сөйтіп тұрғанда кенеттен</w:t>
        <w:br/>
        <w:t>тау түгел шайқалып, ұсақ тастар</w:t>
        <w:br/>
        <w:t>оқпаннан шыққандай аспанға</w:t>
        <w:br/>
        <w:t>атылады. Сусымалы жыныстар</w:t>
        <w:br/>
        <w:t>төмен қүлап жер қабаттары бірі-</w:t>
        <w:br/>
        <w:t>нен соң бірі суға қарай жылжи</w:t>
        <w:br/>
        <w:t>бастайды...”</w:t>
        <w:br/>
        <w:t>Бұл араға екі оқиғаның -- жүрт-</w:t>
        <w:br/>
        <w:t>тың құдайға жалбарынғаны мен</w:t>
        <w:br/>
        <w:t>қатты нөсердің басталғаны бір-б1-</w:t>
        <w:br/>
        <w:t>рімен тұстас келе кеткенін айқын</w:t>
        <w:br/>
        <w:t>аңғаруға болады. Тауды қозғалтқан</w:t>
        <w:br/>
        <w:t>күш -- жұрттың жалбарынуы емес,</w:t>
        <w:br/>
        <w:t>нөсердің күші. Бірақ ліндарлар</w:t>
        <w:br/>
        <w:t>мұны құдайдың әмірімен болған</w:t>
        <w:br/>
        <w:t>іс деп бағалайды.</w:t>
        <w:br/>
        <w:t>Тау қозғалғаны жайындағы</w:t>
        <w:br/>
        <w:t>әңгімелер көптеген халықтардың</w:t>
        <w:br/>
        <w:t>ертегілерінде бар. Ондай аңыздар</w:t>
        <w:br/>
        <w:t>тегіннен тумаса керек. Бүтіндей</w:t>
        <w:br/>
        <w:t>бір таулар шынында да орнынан</w:t>
        <w:br/>
        <w:t>жылжып, кейде ондаған, тіпті</w:t>
        <w:br/>
        <w:t>жүздеген м-ге дейін қоныс аудар-</w:t>
        <w:br/>
        <w:t>ғаны жайында көптеген фактілер</w:t>
        <w:br/>
        <w:t>бар.</w:t>
        <w:br/>
        <w:t>ХУІ ғасырдағы Ресей жылна-</w:t>
        <w:br/>
        <w:t>масында былай делілген: “ғиба-</w:t>
      </w:r>
    </w:p>
    <w:p>
      <w:r>
        <w:t>датхана түрған тау орнынан сыр-</w:t>
        <w:br/>
        <w:t>ғып, 50 қадамдай, бәлкім, одан да</w:t>
        <w:br/>
        <w:t>көп болар, Еділге қарай беттеді.</w:t>
        <w:br/>
        <w:t>Сөйтіп оның жарқабағындиа үлкен</w:t>
        <w:br/>
        <w:t>төбелер пайда болды... Тау осы</w:t>
        <w:br/>
        <w:t>араға келіп тоқтағаннан кейін</w:t>
        <w:br/>
        <w:t>одан бүлақ аға бастады”. Бұл қа-</w:t>
        <w:br/>
        <w:t>зіргі Томсигі Новгород (Горький)</w:t>
        <w:br/>
        <w:t>қаласы отырған жерде болған.</w:t>
        <w:br/>
        <w:t>159</w:t>
        <w:br/>
        <w:t>Төрт ғасыр өткеннен кейін</w:t>
        <w:br/>
        <w:t>және нақ сол жердің өзінде дер-</w:t>
        <w:br/>
        <w:t>лік табиғаттың бұл әдеттен тыс</w:t>
        <w:br/>
        <w:t>құбылысы тағы қайталанды. Бүл</w:t>
        <w:br/>
        <w:t>1974 жылғы ақпанда болды. Ока</w:t>
        <w:br/>
        <w:t>өзснінің биік жарқабағы төмен</w:t>
        <w:br/>
        <w:t>суси бастады. Таудан ғүрс-гүрс</w:t>
        <w:br/>
        <w:t>етіп атылған үйдей тастар төмен</w:t>
        <w:br/>
        <w:t>домалап жатты. Бұлар жолында</w:t>
        <w:br/>
        <w:t>кезіккен агаштарды бірін қалдыр-</w:t>
        <w:br/>
        <w:t>май отап кетті. Сол маңда болған</w:t>
        <w:br/>
        <w:t>автокөлік жүргізушілері мұны</w:t>
        <w:br/>
        <w:t>өзгелерден бүрын байқады.</w:t>
        <w:br/>
        <w:t>Қаланың адам ең кәп жүретін</w:t>
        <w:br/>
        <w:t>маңына және Мәскеу -- Қазан</w:t>
        <w:br/>
        <w:t>тас жолына жүздеген мың тонна</w:t>
        <w:br/>
        <w:t>тау жыныстары үйіліп қалды.</w:t>
        <w:br/>
        <w:t>Бірнеше сағат өткеннен кейін</w:t>
        <w:br/>
        <w:t>апат қайталанды. Бір жақсы жері,</w:t>
        <w:br/>
        <w:t>әйтеуір, адам шығыны болған</w:t>
        <w:br/>
        <w:t>жоқ. Табиғаттың дүлей күштері-</w:t>
        <w:br/>
        <w:t>нің зардаптарын жою жөніндегі</w:t>
        <w:br/>
        <w:t>жұмыстар 1,5 айдан аса уақытка</w:t>
        <w:br/>
        <w:t>созылды. Бүл істі басқарған ин-</w:t>
        <w:br/>
        <w:t>женерлер болашақта мүндай оқи-</w:t>
        <w:br/>
        <w:t>ға болмайтындай етіп, қажетті</w:t>
        <w:br/>
        <w:t>богет қойды.</w:t>
        <w:br/>
        <w:t>Өткен ғасырда Еділдің биік</w:t>
        <w:br/>
        <w:t>жарқабағында, өзеннің арта бой-</w:t>
        <w:br/>
        <w:t>ында қоныс тепкен Федоровка</w:t>
        <w:br/>
        <w:t>селосы жазғы түндердің бірінде</w:t>
        <w:br/>
        <w:t>өзенге қарай кенеттен жылжи бас-</w:t>
        <w:br/>
        <w:t>тады. Қатты үрейленген жұрт</w:t>
        <w:br/>
        <w:t>үйлерінен қашып шығады. Село-</w:t>
        <w:br/>
        <w:t>ның астындағы жер өзінен-өзі</w:t>
        <w:br/>
        <w:t>қопсып, ашытқы салған қамыр-</w:t>
        <w:br/>
        <w:t>дай көтеріліп, әр жерде бір жа-</w:t>
        <w:br/>
        <w:t>рыкшақтар пайда болып, кайта-</w:t>
        <w:br/>
        <w:t>дан бітеледі. Село 3 күн бойы то-</w:t>
        <w:br/>
        <w:t>мен карай сырғанайды; 70-теп аса</w:t>
        <w:br/>
        <w:t>үй түгел қирады.</w:t>
        <w:br/>
        <w:t>Діндар жанлар бұл оқиғаны</w:t>
        <w:br/>
        <w:t>табигаттан тыс күштердің арала-</w:t>
        <w:br/>
        <w:t>суымен болды деп біледі. Ал шын-</w:t>
      </w:r>
    </w:p>
    <w:p>
      <w:r>
        <w:t>балықшы Одавара ауданында</w:t>
        <w:br/>
        <w:t>ұстап алған жылан балығын био-</w:t>
        <w:br/>
        <w:t>логқа әкеліп көрсетеді. Бұл балық</w:t>
        <w:br/>
        <w:t>та мейлінше терең тұңғиықтарда</w:t>
        <w:br/>
        <w:t>жүруге тиіс болатын. Сол күні жер</w:t>
        <w:br/>
        <w:t>астынан қатты дүмпу шығып, Жа-</w:t>
        <w:br/>
        <w:t>понияның Тынық мұхит жаға-</w:t>
        <w:br/>
        <w:t>лауын шайқалтып кетті.</w:t>
        <w:br/>
        <w:t>Скопледе (Югославия) болған</w:t>
        <w:br/>
        <w:t>жер сілкіну апатынан коптеген са-</w:t>
        <w:br/>
        <w:t>ғат бұрын осы қаланың зоология-</w:t>
        <w:br/>
        <w:t>лық бағындағы хайуанаттар тым</w:t>
        <w:br/>
        <w:t>мазасызданып, әдеттен тыс “мі-</w:t>
        <w:br/>
        <w:t>нез” білдіреді. Жапонияда жер</w:t>
        <w:br/>
        <w:t>сілкінудің болар-болмасын алдын</w:t>
        <w:br/>
        <w:t>ала болжау үшін кішкентай ба-</w:t>
        <w:br/>
        <w:t>лықтардың бір түрі пайдаланыла-</w:t>
        <w:br/>
        <w:t>ды екен. Әдетте олар жер қозғал-</w:t>
        <w:br/>
        <w:t>мастан бірнеше сағат бұрын ак-</w:t>
        <w:br/>
        <w:t>вариумде ерсілі-қарсылы жүзе</w:t>
        <w:br/>
        <w:t>бастайды.</w:t>
        <w:br/>
        <w:t>Журналист В.Песков мынадай</w:t>
        <w:br/>
        <w:t>бір оқиғаны есіне алады: Ташкент-</w:t>
        <w:br/>
        <w:t>те жер қатты сілкінбестен 3 жыл</w:t>
        <w:br/>
        <w:t>бұрын ол өзінің қойындәптеріне</w:t>
        <w:br/>
        <w:t>былай деп жазып қояды: “Поезда</w:t>
        <w:br/>
        <w:t>бір купеде келе жатқан көршім</w:t>
        <w:br/>
        <w:t>отбасымен түскен фотосуреттеріп</w:t>
        <w:br/>
        <w:t>алып көрсетті. Мен солардың іші-</w:t>
        <w:br/>
        <w:t>нен овчарка иттің суретін көрдім.</w:t>
        <w:br/>
        <w:t>Құдды адамнан аумайды, маған</w:t>
        <w:br/>
        <w:t>бұл ит өте қымбат, -- деді көршім.</w:t>
        <w:br/>
        <w:t>Біз әйелім екеуміз Ашғабатта жұ-</w:t>
        <w:br/>
        <w:t>мыс істеп жүрген едік. Сол күні</w:t>
        <w:br/>
        <w:t>үйге кеш қайттық. Итіміз кенет-</w:t>
        <w:br/>
        <w:t>тен бесікте жатқан баланы қойле-</w:t>
        <w:br/>
        <w:t>тінен есікке қарай сүйрей ала жә-</w:t>
        <w:br/>
        <w:t>нелді. Бұрын иттің мұндайын біл-</w:t>
        <w:br/>
        <w:t>меген болатынбыз. Құтырған екен</w:t>
        <w:br/>
        <w:t>деп ойладық. Мен мылтығымды</w:t>
        <w:br/>
        <w:t>ала ұмтылдым. Әйелім екеуміз</w:t>
        <w:br/>
        <w:t>жүгіре басып, далаға шықтық.</w:t>
        <w:br/>
        <w:t>Сол-ақ екен, артымызға қарасақ</w:t>
        <w:br/>
        <w:t>біз отырған үйлің шаңырағы ор-</w:t>
        <w:br/>
        <w:t>ІБ/</w:t>
        <w:br/>
        <w:t>тасыни түсті. Бір мезетте бүкіл</w:t>
        <w:br/>
        <w:t>қаланың тас-талқаны шығып,</w:t>
        <w:br/>
        <w:t>құламаған үй қалмады...”</w:t>
        <w:br/>
        <w:t>Жер сілкіну құбылысы құра-</w:t>
        <w:br/>
        <w:t>лып жатқан жерде бірте-бірте</w:t>
        <w:br/>
        <w:t>қабат-кабат жыныстар қимылдай</w:t>
        <w:br/>
        <w:t>бастайды. Мұның өзі ақыры сол</w:t>
        <w:br/>
        <w:t>жыныстардың опырылып құлау-</w:t>
        <w:br/>
        <w:t>ына, үлкен қабаттардың кенеттен</w:t>
        <w:br/>
        <w:t>ойысуына әкеліп соғады. Бірақ</w:t>
        <w:br/>
        <w:t>бұдан ертеректе жер қабаттары-</w:t>
        <w:br/>
        <w:t>ның біршама баяу жылжуы бай-</w:t>
        <w:br/>
        <w:t>калатын болса керек. Мұны кей-</w:t>
        <w:br/>
        <w:t>де адамдар да сезеді. Мысалы,</w:t>
      </w:r>
    </w:p>
    <w:p>
      <w:r>
        <w:t>Ташкенттің солтүстік шет аймақ-</w:t>
        <w:br/>
        <w:t>тарының түрғындары 1966 жыл-</w:t>
        <w:br/>
        <w:t>ғы жер сілкіну басталмастан бұ-</w:t>
        <w:br/>
        <w:t>рын бір дыбыстар сстіген, әсірс-</w:t>
        <w:br/>
        <w:t>се, тұрғын үйлердің жертөлесінде</w:t>
        <w:br/>
        <w:t>болғандар жер астынан бірнеше</w:t>
        <w:br/>
        <w:t>рет гуіл шыққаныш аңғарған.</w:t>
        <w:br/>
        <w:t>Жер сілкіну құбылысы бола-</w:t>
        <w:br/>
        <w:t>тын жерле әр түрлі жыныстардың</w:t>
        <w:br/>
        <w:t>ойысуы салдарынан жер беті</w:t>
        <w:br/>
        <w:t>тұрақсызданып, әр түрлі ұсақ ді-</w:t>
        <w:br/>
        <w:t>рілдер шығады деп ойлауға болар</w:t>
        <w:br/>
        <w:t>еді. Ал мұндай дірілдер инжфралы-</w:t>
        <w:br/>
        <w:t>быстар шығарады. Егер “жер ас-</w:t>
        <w:br/>
        <w:t>тындағы патшалықтан” шыққан</w:t>
        <w:br/>
        <w:t>бұл белгіні алдымен хайуанаттар-</w:t>
        <w:br/>
        <w:t>дың сезетіні анықталса, онда жер</w:t>
        <w:br/>
        <w:t>сілкіну болатыны жайында жүрт-</w:t>
        <w:br/>
        <w:t>қа күні бұрын хабар беретін ас-</w:t>
        <w:br/>
        <w:t>пап ойлап шығаруға әбден мүм-</w:t>
        <w:br/>
        <w:t>кіндік туар еді.</w:t>
        <w:br/>
        <w:t>Бір топ ғалымдар жер сілкіну-</w:t>
        <w:br/>
        <w:t>дің болатынын болжайтын аспап</w:t>
        <w:br/>
        <w:t>жасап, үлкен жаңалық ашты. Бұл</w:t>
        <w:br/>
        <w:t>үшін оларға арнаулы диплом бе-</w:t>
        <w:br/>
        <w:t>рілді. Ғалымдар мынаны анықта-</w:t>
        <w:br/>
        <w:t>лы: жойқын апат болардың ал-</w:t>
        <w:br/>
        <w:t>дындағы айларда жер сілкіну ор-</w:t>
        <w:br/>
        <w:t>талығының маңындағы жер асты-</w:t>
        <w:br/>
        <w:t>мен ағатын суларда таза газдар -</w:t>
        <w:br/>
        <w:t>І68</w:t>
        <w:br/>
        <w:t>кәнігі аңшы бұл жерді қандай аң</w:t>
        <w:br/>
        <w:t>және қашан басып өткенін, оны</w:t>
        <w:br/>
        <w:t>қазір қай жерден іздеу керек еке-</w:t>
        <w:br/>
        <w:t>нін жазбай біледі. Қайсыбір адам-</w:t>
        <w:br/>
        <w:t>дар аңның ізіне қарап жіберіп,</w:t>
        <w:br/>
        <w:t>оның үлкен-кішісін, тіпті жасы</w:t>
        <w:br/>
        <w:t>нешеде екенін айтып бере алады.</w:t>
        <w:br/>
        <w:t>Тап осындай жолмен әлдеқашан</w:t>
        <w:br/>
        <w:t>құрып кеткен жануарлар мен</w:t>
        <w:br/>
        <w:t>өсімдіктердің жерде қалғин із-бел-</w:t>
        <w:br/>
        <w:t>гілеріне қарап, ғалымдар біздің</w:t>
        <w:br/>
        <w:t>планетамыздың өткендегі тари-</w:t>
        <w:br/>
        <w:t>хын кітап оқығандай ажыратады.</w:t>
        <w:br/>
        <w:t>Қазбадан табылған олжаларды</w:t>
        <w:br/>
        <w:t>ғалымдар бірте-бірте талдады. Қа-</w:t>
        <w:br/>
        <w:t>зіргі күнде жер шарының әр түр-</w:t>
        <w:br/>
        <w:t>лі аудандарында жәндіктердің</w:t>
        <w:br/>
        <w:t>көптеген сүйектері мен басқа да</w:t>
        <w:br/>
        <w:t>іздері табылды. Бұлар бізге Жер-</w:t>
        <w:br/>
        <w:t>Дің жүздеген миллион жылдардан</w:t>
        <w:br/>
        <w:t>бергі тарихын баяндайды.</w:t>
        <w:br/>
        <w:t>Тірі табиғаттың көне өкілдері-</w:t>
        <w:br/>
        <w:t>нің көзіс көрініп түрған іздері жоқ</w:t>
      </w:r>
    </w:p>
    <w:p>
      <w:r>
        <w:t>тастар да ғалымдарға талай сыр</w:t>
        <w:br/>
        <w:t>шертеді.</w:t>
        <w:br/>
        <w:t>Бірде геологтар адам бойынан</w:t>
        <w:br/>
        <w:t>биік тас діңгекке назар аударады;</w:t>
        <w:br/>
        <w:t>ол Қырымда Никита ботаникалық</w:t>
        <w:br/>
        <w:t>бағы маңында теп-тегіс жерде со-</w:t>
        <w:br/>
        <w:t>райып тұрады. Мұнда ол калай</w:t>
        <w:br/>
        <w:t>пайда болды екен? Бағдарлай кел-</w:t>
        <w:br/>
        <w:t>генде, оның жайы былай болып</w:t>
        <w:br/>
        <w:t>шықты: табиғаттың мұндай туын-</w:t>
        <w:br/>
        <w:t>дылары тек үңгірлерде ғана тобс-</w:t>
        <w:br/>
        <w:t>ден тамшылап тұратын сулың әсе-</w:t>
        <w:br/>
        <w:t>рінен қүралады екен. Үңгір әлде-</w:t>
        <w:br/>
        <w:t>қашан құрып жермен-жексен</w:t>
        <w:br/>
        <w:t>болғанда, одан қалған жалғыз</w:t>
        <w:br/>
        <w:t>жұрнақ осы тас болса керек.</w:t>
        <w:br/>
        <w:t>Бұдан миллиондаған жылдар</w:t>
        <w:br/>
        <w:t>бұрын құйған нәсер жұмсақ лайға</w:t>
        <w:br/>
        <w:t>із түсіріп қалдырады. Ылдидал тө-</w:t>
        <w:br/>
        <w:t>мен аққан бұлақтар оның бетін</w:t>
        <w:br/>
        <w:t>құммен бүркеп кетеді. Ғасырлар</w:t>
        <w:br/>
        <w:t>өте береді. Құм жымдасып нығыз-</w:t>
        <w:br/>
        <w:t>далады да тасқа айналады. Талай</w:t>
        <w:br/>
        <w:t>миллион жылдар отксннен кейін</w:t>
        <w:br/>
        <w:t>геолог тастың жақпарларында</w:t>
        <w:br/>
        <w:t>нөсердің ізі бар екенін байқайды.</w:t>
        <w:br/>
        <w:t>Жер бетінде адам пайда болмас-</w:t>
        <w:br/>
        <w:t>тан көп заман бұрын ауа райы-</w:t>
        <w:br/>
        <w:t>ның қандай болғанын ғалымдар</w:t>
        <w:br/>
        <w:t>осылай біледі.</w:t>
        <w:br/>
        <w:t>Керчь түбегі жағалауында тас</w:t>
        <w:br/>
        <w:t>болып қатып қалған лайдың қал-</w:t>
        <w:br/>
        <w:t>дықтары ғалымдарға сонау өткен</w:t>
        <w:br/>
        <w:t>бағзы заманда бұл арада су асты-</w:t>
        <w:br/>
        <w:t>нан күшті жанартау атқылағанын</w:t>
        <w:br/>
        <w:t>баяндап берді.</w:t>
        <w:br/>
        <w:t>Теңіз лайы әр түрлі үсақ бөл-</w:t>
        <w:br/>
        <w:t>шектерден, түйірлерден құралады.</w:t>
        <w:br/>
        <w:t>Бұлар су түбіне тұнып, қабат-қабат</w:t>
        <w:br/>
        <w:t>болып қатады. Төменгі қабаттар</w:t>
        <w:br/>
        <w:t>бірте-бірте тасқа айналады. Теңіз</w:t>
        <w:br/>
        <w:t>астынан жер сілкінгенде су түбі</w:t>
        <w:br/>
        <w:t>едәуір өзгерістерге ұшырайды: бір</w:t>
        <w:br/>
        <w:t>жері ойылып төмен түссе. енді бір</w:t>
        <w:br/>
        <w:t>жері, жоғары көтеріледі. Лайдың</w:t>
        <w:br/>
        <w:t>беткі, тегіс, әлі тас болып катпа-</w:t>
        <w:br/>
        <w:t>ған қабаты бұзылады, опырылып</w:t>
        <w:br/>
        <w:t>қатпарланады да, жаңадан пайда</w:t>
        <w:br/>
        <w:t>болған ылдиға қарай сырғып тү-</w:t>
        <w:br/>
        <w:t>седі. Жер сілкінуден кейін осы</w:t>
        <w:br/>
        <w:t>қатпарлы, опырылмалы қабатқа</w:t>
        <w:br/>
        <w:t>біркелкі, теп-тегіс болып жаңа лай</w:t>
        <w:br/>
        <w:t>тұнады. Миллиондаған жылдардан</w:t>
        <w:br/>
        <w:t>кейін көп қатпарлы бұл тас біздің</w:t>
        <w:br/>
        <w:t>қолымызға түседі, оның бір қаба-</w:t>
        <w:br/>
        <w:t>тында бұрын болған апаттың ізі</w:t>
        <w:br/>
        <w:t>жатады.</w:t>
        <w:br/>
        <w:t>Теңіз мәңгілік нәрсе емес. За-</w:t>
      </w:r>
    </w:p>
    <w:p>
      <w:r>
        <w:t>ман өте оның көлемі, жағасы өз-</w:t>
        <w:br/>
        <w:t>гереді. Тіпті басқа жаққа көшіп</w:t>
        <w:br/>
        <w:t>кетеді. Ел аузында “қашқан теңіз”</w:t>
        <w:br/>
        <w:t>деген ұғым және сондай жер аты-</w:t>
        <w:br/>
        <w:t>ның болуы тегін емес сияқты. Бұл</w:t>
        <w:br/>
        <w:t>жайында тастар баяндайды. Су ас-</w:t>
        <w:br/>
        <w:t>тындағы жыныстар бағдарлай</w:t>
        <w:br/>
        <w:t>дарлың бастапқыда оншалықты</w:t>
        <w:br/>
        <w:t>назар аудара қоймағанын айту</w:t>
        <w:br/>
        <w:t>керек. Оның үстіне оқиғаның</w:t>
        <w:br/>
        <w:t>кейбір мән-жайлары белгілі бол-</w:t>
        <w:br/>
        <w:t>ды. Дүние салмастан бір күн бү-</w:t>
        <w:br/>
        <w:t>рын ғалымды әлдебір жәндік ша-</w:t>
        <w:br/>
        <w:t>ғып алған екен, ол улы болса ке-</w:t>
        <w:br/>
        <w:t>рек. Оның үстіне Корнарвон бі-</w:t>
        <w:br/>
        <w:t>раз жасқа келіп қалған кісі еді;</w:t>
        <w:br/>
        <w:t>Египет сапарына шығардың ал-</w:t>
        <w:br/>
        <w:t>дында оған аса елеулі екі опера-</w:t>
        <w:br/>
        <w:t>ция жасалған болатын. Басқаша</w:t>
        <w:br/>
        <w:t>айтқанда, “перғауынның қарғысы</w:t>
        <w:br/>
        <w:t>тимей-ақ” Корнарвон былай да,</w:t>
        <w:br/>
        <w:t>өз ажалынан көз жұмуы мүмкін-</w:t>
        <w:br/>
        <w:t>ді. Егер бұл оқиға Корнарвонның</w:t>
        <w:br/>
        <w:t>өлімімен ғана тынса, онда жалпы</w:t>
        <w:br/>
        <w:t>ешбір дүрлігу болмас та еді. Бірақ</w:t>
        <w:br/>
        <w:t>бұдан соң пирамидаларды зерт-</w:t>
        <w:br/>
        <w:t>теумен шұғылданған тағы бірне-</w:t>
        <w:br/>
        <w:t>ше адам өлгеннен кейін, сыныққа</w:t>
        <w:br/>
        <w:t>сылтау табыла берді.</w:t>
        <w:br/>
        <w:t>Египетті зерттеуші Энгальбах</w:t>
        <w:br/>
        <w:t>мазарлардың біріне енетін “ауыз-</w:t>
        <w:br/>
        <w:t>ғы бөлмеден”: “Мұнда кірген</w:t>
        <w:br/>
        <w:t>адамның мойны үзіліп, өлім құ-</w:t>
        <w:br/>
        <w:t>шады” деген жазуды көреді. Ал</w:t>
        <w:br/>
        <w:t>сағана ішінде екі кісінің мәйіті</w:t>
        <w:br/>
        <w:t>жатады. Бұлардың бірі бальзам-</w:t>
        <w:br/>
        <w:t>далған да, екіншісі ондай емес.</w:t>
        <w:br/>
        <w:t>Зерттеу жұмыстары мынаны көр-</w:t>
        <w:br/>
        <w:t>сетеді; екінші адам ұры екен, ол</w:t>
        <w:br/>
        <w:t>қазынаны алмақ болып, қолын</w:t>
        <w:br/>
        <w:t>соза бергенде үстіне ауыр тас</w:t>
        <w:br/>
        <w:t>құлап, жаншып жібереді. Бәлкім,</w:t>
        <w:br/>
        <w:t>жабайы аңдарды аулағанда қолда-</w:t>
        <w:br/>
        <w:t>нылатындай мүлтіксіз серіппе</w:t>
        <w:br/>
        <w:t>ағытылған болса керек.</w:t>
        <w:br/>
        <w:t>“Тутанхамонның қарғысы” ти-</w:t>
        <w:br/>
        <w:t>ген құрбандықтар көбейе берді.</w:t>
        <w:br/>
        <w:t>Корнарвон тобында жұмыс істе-</w:t>
        <w:br/>
        <w:t>ген америкалық Мэйс Лорд дү-</w:t>
        <w:br/>
        <w:t>ние салғаннан кейін көп кешік-</w:t>
        <w:br/>
        <w:t>пей ауырып өледі. Қайтыс болар</w:t>
        <w:br/>
        <w:t>165</w:t>
        <w:br/>
        <w:t>алдында ол әлінің әбден құрып</w:t>
        <w:br/>
        <w:t>бара жатқанын айтады. Экспеди-</w:t>
        <w:br/>
        <w:t>цияға қатысушылар Тутанхамон</w:t>
        <w:br/>
        <w:t>сүйегі жатқан залға енетін қабыр-</w:t>
      </w:r>
    </w:p>
    <w:p>
      <w:r>
        <w:t>ғаны бұзғанда Мэйстің Картерге</w:t>
        <w:br/>
        <w:t>көмектескенін естеріне түсіреді.</w:t>
        <w:br/>
        <w:t>Корнарвонмен және Картер-</w:t>
        <w:br/>
        <w:t>мен бірге жұмыс істеген археологт-</w:t>
        <w:br/>
        <w:t>тарды, олардың көмекшілері мен</w:t>
        <w:br/>
        <w:t>жұмысшыларын қоса есептеген-</w:t>
        <w:br/>
        <w:t>де, барлығы 25 адамнан, бірінен</w:t>
        <w:br/>
        <w:t>соң бірі 7 адам тағы қаза табады.</w:t>
        <w:br/>
        <w:t>Мазасы болмаған перғауын-</w:t>
        <w:br/>
        <w:t>ның “кегі” пирамидаларды қазуға</w:t>
        <w:br/>
        <w:t>қатысы жоқ адамға да аяушылық</w:t>
        <w:br/>
        <w:t>жасамайды. Египетте болған</w:t>
        <w:br/>
        <w:t>ағылшын бизнесмені Вульф жа-</w:t>
        <w:br/>
        <w:t>қында ашылған Тутанхамон ма-</w:t>
        <w:br/>
        <w:t>зарын көруді ұйғарады да, оған</w:t>
        <w:br/>
        <w:t>кіреді. Ол еліне қайтып келе жат-</w:t>
        <w:br/>
        <w:t>қан жолында кеменің үстінде дү-</w:t>
        <w:br/>
        <w:t>ние салады.</w:t>
        <w:br/>
        <w:t>Осы өлімдердің төңірегінде</w:t>
        <w:br/>
        <w:t>толып жатқан мистикалық қаус-</w:t>
        <w:br/>
        <w:t>сеттер өрбіп, әр түрлі сәуегейлік-</w:t>
        <w:br/>
        <w:t>тер айтылды. Дүдәмал күтпеген</w:t>
        <w:br/>
        <w:t>оқиғаларды жаны сүйетіндер сол</w:t>
        <w:br/>
        <w:t>кезде не сұмдықтарды хабарлама-</w:t>
        <w:br/>
        <w:t>ды десеңші, ал ашықтан-ашық</w:t>
        <w:br/>
        <w:t>кертартпа сәуегейлер одан да</w:t>
        <w:br/>
        <w:t>асып түсті. Бұл “жан түршігерлік”</w:t>
        <w:br/>
        <w:t>оқиғаны қырық саққа жүгіртіп,</w:t>
        <w:br/>
        <w:t>олар: міне, нақ бұл арада адам-</w:t>
        <w:br/>
        <w:t>заттың материалистер мойында-</w:t>
        <w:br/>
        <w:t>май жүрген табиғаттан тыс, с&lt;и-</w:t>
        <w:br/>
        <w:t>қырлы күштерге кез болғанында</w:t>
        <w:br/>
        <w:t>ешбір күмән жоқ деп жазды.</w:t>
        <w:br/>
        <w:t>Әйгілі оқиғалардан кейін 16</w:t>
        <w:br/>
        <w:t>жыл өткен соң, 67-ге келгенде,</w:t>
        <w:br/>
        <w:t>ақыры Картер де дүниеден қайт-</w:t>
        <w:br/>
        <w:t>ты. Бірақ бұл жайында алуан түр-</w:t>
        <w:br/>
        <w:t>лі өсектер тарап, “перғауынның</w:t>
        <w:br/>
        <w:t>кек алуы” жайындағы әнгімелер</w:t>
        <w:br/>
        <w:t>еске алынбай қалған жоқ.</w:t>
        <w:br/>
        <w:t>келгенде, құрлықтан келген бо-</w:t>
        <w:br/>
        <w:t>лып шығады. Осыңдай құрылым-</w:t>
        <w:br/>
        <w:t>дарды зерттей отырып, ғалымдар</w:t>
        <w:br/>
        <w:t>теңіздер мен мұхиттардан мыңда-</w:t>
        <w:br/>
        <w:t>ған километр қашықтықта жатқан</w:t>
        <w:br/>
        <w:t>көп жерлерден су түбінде топы-</w:t>
        <w:br/>
        <w:t>рақ көшкіні болғанының іздерін</w:t>
        <w:br/>
        <w:t>табады.</w:t>
        <w:br/>
        <w:t>Теңіз астында болған жер сіл-</w:t>
        <w:br/>
        <w:t>кінісінің куәгерлері Орал тауы-</w:t>
        <w:br/>
        <w:t>нан, бұдан 200 млн. жылдан аса</w:t>
        <w:br/>
        <w:t>уақыт бұрын түзілген тұнбалардан</w:t>
        <w:br/>
        <w:t>табылды. Кавказдан табылған тас-</w:t>
        <w:br/>
        <w:t>тар бұдан 75 млн. жылдай бұрын</w:t>
        <w:br/>
        <w:t>онда қуатты жер сілкіну апатта-</w:t>
      </w:r>
    </w:p>
    <w:p>
      <w:r>
        <w:t>рының болғанын баяндады.</w:t>
        <w:br/>
        <w:t>Су түбінің ежелгі заманда-ақ</w:t>
        <w:br/>
        <w:t>тас болып қағып қалған қабатта-</w:t>
        <w:br/>
        <w:t>ры жанартау атқылауынан қалған</w:t>
        <w:br/>
        <w:t>іздерді де сақтайды. Тастың өзге</w:t>
        <w:br/>
        <w:t>қабаттарының арасынан біз не-</w:t>
        <w:br/>
        <w:t>ғұрлым күңгірттеу қабаттың ба-</w:t>
        <w:br/>
        <w:t>рын көреміз. Бұл жанартаудың</w:t>
        <w:br/>
        <w:t>жоғары көтерілгеннен кейін теңіз</w:t>
        <w:br/>
        <w:t>түбіне тұнып қалған, тас болып</w:t>
        <w:br/>
        <w:t>шөгіл қалған күлі.</w:t>
        <w:br/>
        <w:t>Алыптар дүниесіңде</w:t>
        <w:br/>
        <w:t>Жер бетін мекендейтін көпте-</w:t>
        <w:br/>
        <w:t>ген халықтардың аңыз-ертегілері-</w:t>
        <w:br/>
        <w:t>нен алып айдаһарлар, аспанда</w:t>
        <w:br/>
        <w:t>ұшып жүретін құйрықты кесірт-</w:t>
        <w:br/>
        <w:t>келер жайындағы әңгімелерді ес-</w:t>
        <w:br/>
        <w:t>туге болады. Осылардың жер ас-</w:t>
        <w:br/>
        <w:t>тында қалған сүйектері, кейде бү-</w:t>
        <w:br/>
        <w:t>тіндей бір қаңқалары сжелгі өмір-</w:t>
        <w:br/>
        <w:t>ді зерттеумен шұғылданатын га-</w:t>
        <w:br/>
        <w:t>лымдардың колына тисді. Бұл</w:t>
        <w:br/>
        <w:t>хайуандар мезозой заманында тір-</w:t>
        <w:br/>
        <w:t>шілік еткен болып шығады. Осы-</w:t>
        <w:br/>
        <w:t>ған орай ертегі, аңыздарда айты-</w:t>
        <w:br/>
        <w:t>лып жүрген алып айдаһарлар тек</w:t>
        <w:br/>
        <w:t>адам қиялында ғана болмаса ке-</w:t>
        <w:br/>
        <w:t>рек деген пікір туады.</w:t>
        <w:br/>
        <w:t>69</w:t>
        <w:br/>
        <w:t>Егер Жер тарихын білмейтін</w:t>
        <w:br/>
        <w:t>адам біздің планетамызда бұдан</w:t>
        <w:br/>
        <w:t>100 - 150 млн. жыл бұрын бол-</w:t>
        <w:br/>
        <w:t>ған дүниеге ене қалса, ол мұны</w:t>
        <w:br/>
        <w:t>түске балар еді. Ол заманда жер</w:t>
        <w:br/>
        <w:t>беті орасан зор кесірткелерге -</w:t>
        <w:br/>
        <w:t>бауырымен жорғалаушыларға,</w:t>
        <w:br/>
        <w:t>суда жүзетін, ауада ұшатын жа-</w:t>
        <w:br/>
        <w:t>нуарларға толы болған.</w:t>
        <w:br/>
        <w:t>Осы жуыр арада ғана кайдан</w:t>
        <w:br/>
        <w:t>пайда болғаны белгісіз бір жа-</w:t>
        <w:br/>
        <w:t>нуарлардың тас болып қалған сү-</w:t>
        <w:br/>
        <w:t>Йектері жайындағы әңгімелер Қы-</w:t>
        <w:br/>
        <w:t>тайда көп айтылып жүрді. Бұлар</w:t>
        <w:br/>
        <w:t>бірде таңғажайып құбыжықтың</w:t>
        <w:br/>
        <w:t>тісі, алып қыранның қанаты,</w:t>
        <w:br/>
        <w:t>арыстанның тырнағы және жы-</w:t>
        <w:br/>
        <w:t>ланның құйрығы делінсе, енді</w:t>
        <w:br/>
        <w:t>бірде басқа хайуандарға телінді.</w:t>
        <w:br/>
        <w:t>Балгерлер бұл тіске табынған нау-</w:t>
        <w:br/>
        <w:t>қастың қандайы болса да айық-</w:t>
        <w:br/>
        <w:t>пай қоймайды деп сендірді. Тек-</w:t>
        <w:br/>
        <w:t>сере келгенде, бұлар мезозой за-</w:t>
        <w:br/>
        <w:t>манында тіршілік еткен орасан</w:t>
        <w:br/>
        <w:t>зор кесірткелердің сүйегі болып</w:t>
        <w:br/>
        <w:t>шықты. Бұлардың ішінде тірі</w:t>
        <w:br/>
        <w:t>жанға ешбір зияны жоқ шөпқо-</w:t>
        <w:br/>
        <w:t>ректі жануарлар да болатын.</w:t>
        <w:br/>
        <w:t>Олардың түрі мейлінше сұсты</w:t>
      </w:r>
    </w:p>
    <w:p>
      <w:r>
        <w:t>болғанымен, төңірекке сшбір</w:t>
        <w:br/>
        <w:t>кеселі болмаған. Сонымен бірге</w:t>
        <w:br/>
        <w:t>мұның ішінде осы заманғы</w:t>
        <w:br/>
        <w:t>пілдерден көптеген ссе үлкен, сол</w:t>
        <w:br/>
        <w:t>заманғы өлшемге қарағанда ша-</w:t>
        <w:br/>
        <w:t>ғын рептилиялар мен кесірткелер</w:t>
        <w:br/>
        <w:t>де бар еді. Кейбірсулері скі аяқ-</w:t>
        <w:br/>
        <w:t>тап жүрсе, енді біреулері төрт аяқ-</w:t>
        <w:br/>
        <w:t>тап жүрген, ертегілерде айтыла-</w:t>
        <w:br/>
        <w:t>тын орасан зор айдаһарға ұқсас</w:t>
        <w:br/>
        <w:t>кесірткелер де жер бетінде тірші-</w:t>
        <w:br/>
        <w:t>лік еткен, соның ішінде аспанда</w:t>
        <w:br/>
        <w:t>ұшып жүретін кесірткелер де бол-</w:t>
        <w:br/>
        <w:t>ған.</w:t>
        <w:br/>
        <w:t>Ит тұмсығы батпайтын қалың</w:t>
        <w:br/>
        <w:t>лып келген бауырымен жорғалау-</w:t>
        <w:br/>
        <w:t>шы жануарлардың табылуы ең</w:t>
        <w:br/>
        <w:t>қызық ақиға еді.</w:t>
        <w:br/>
        <w:t>“Таңғажайып қанат-сирақты”,</w:t>
        <w:br/>
        <w:t>“әдеттен тыс ұзын қабыршақты”</w:t>
        <w:br/>
        <w:t>деген аттардың өзінен ғана пале-</w:t>
        <w:br/>
        <w:t>онтологтар бұл олжаларының өте</w:t>
        <w:br/>
        <w:t>сирек кездесетін сипатын атап</w:t>
        <w:br/>
        <w:t>көрсеткен болатын. Бұлардың</w:t>
        <w:br/>
        <w:t>әдеттен тыс екендігі мынада: ға-</w:t>
        <w:br/>
        <w:t>лымдардың бұл арадан тапқан ол-</w:t>
        <w:br/>
        <w:t>жаларының ішінде құрылысы жа-</w:t>
        <w:br/>
        <w:t>ғынан аспанда ұшып жүретін пте-</w:t>
        <w:br/>
        <w:t>розавр кесірткеге де, күсқа да</w:t>
        <w:br/>
        <w:t>ұқсайтын хайуанаттардың қал-</w:t>
        <w:br/>
        <w:t>дықтары бар. Мәселен, таңғажа-</w:t>
        <w:br/>
        <w:t>йып қанат-сирақтыны алайық.</w:t>
        <w:br/>
        <w:t>Мұның птерозаврдан айырмашы-</w:t>
        <w:br/>
        <w:t>лығы -- қанаты артқы сирақтары-</w:t>
        <w:br/>
        <w:t>на тіреу болып біткен. Сирағы</w:t>
        <w:br/>
        <w:t>әдеттен тыс ұзын болса, оның</w:t>
        <w:br/>
        <w:t>кеудеге және құйрықтың басталар</w:t>
        <w:br/>
        <w:t>жеріне бітетін арасы жарғақ бо-</w:t>
        <w:br/>
        <w:t>лып жаралған. Релтилияның ұша-</w:t>
        <w:br/>
        <w:t>тын мүшелерінің бұлайша бітуі</w:t>
        <w:br/>
        <w:t>бұдан бұрын ғылымға беймәлім</w:t>
        <w:br/>
        <w:t>еді. Оның үстіне, таңғажайып</w:t>
        <w:br/>
        <w:t>қанат-сирақтының сүйектері</w:t>
        <w:br/>
        <w:t>қуыс болып біткен; бұған қара-</w:t>
        <w:br/>
        <w:t>ғанда, жануарлар құсқа ұқсайды.</w:t>
        <w:br/>
        <w:t>Егер осы заманғы жануарлар</w:t>
        <w:br/>
        <w:t>дүниесінде бұл ежелгі хайуанға</w:t>
        <w:br/>
        <w:t>ұқсайтын не бар? деп іздейтін</w:t>
        <w:br/>
        <w:t>болсак, онда жұрттың бәрі біле-</w:t>
        <w:br/>
        <w:t>тін ұшпа-тиынды атауға болар еді.</w:t>
        <w:br/>
        <w:t>Ал әдеттен тыс ұзын қабыр-</w:t>
        <w:br/>
        <w:t>шақты жануарға келетіп болсақ</w:t>
        <w:br/>
        <w:t>ше? Мұның қабыршақтары әлі</w:t>
        <w:br/>
        <w:t>жетіліп болмаған қанатқа ұқсай-</w:t>
        <w:br/>
        <w:t>ды. Жонын бойлай жаралған</w:t>
        <w:br/>
        <w:t>қабыршақтары мүлде қызық: мей-</w:t>
      </w:r>
    </w:p>
    <w:p>
      <w:r>
        <w:t>лінше ұзын да ұшына қарай жал-</w:t>
        <w:br/>
        <w:t>пайып біткен, өзінше бір дорба-</w:t>
        <w:br/>
        <w:t>ша сияқты; өзгені қойып, тап осы</w:t>
        <w:br/>
        <w:t>І/З</w:t>
        <w:br/>
        <w:t>арасын айтқанда, бұл -- табиғи</w:t>
        <w:br/>
        <w:t>парашют сияқты болса керек.</w:t>
        <w:br/>
        <w:t>Мұнын өзі хайуанның бір ағаш-</w:t>
        <w:br/>
        <w:t>тан екінші ағашқа секіруіне не-</w:t>
        <w:br/>
        <w:t>месе қалықтап барып жерге</w:t>
        <w:br/>
        <w:t>қонуына жәрдемдескен. Соның</w:t>
        <w:br/>
        <w:t>өзінде хайуанаттың көлемі кәдімгі</w:t>
        <w:br/>
        <w:t>тышқандай-ақ болған.</w:t>
        <w:br/>
        <w:t>Тас болып қалған куәлар та-</w:t>
        <w:br/>
        <w:t>биғаттың басқа бір ерекшелігін де</w:t>
        <w:br/>
        <w:t>аңғартады. Айтылып отырған ша-</w:t>
        <w:br/>
        <w:t>ғын рептилияның екі бұғанасы</w:t>
        <w:br/>
        <w:t>тұтасып біткен. Бұл анатомиялық</w:t>
        <w:br/>
        <w:t>ерекшелік әдеттен тыс ұзын қа-</w:t>
        <w:br/>
        <w:t>быршақтының құспен тектес</w:t>
        <w:br/>
        <w:t>екендігін аңғарады.</w:t>
        <w:br/>
        <w:t>Юра кезеніндегі ежелгі көлдер-</w:t>
        <w:br/>
        <w:t>дің түбінде тас болып қатып қал-</w:t>
        <w:br/>
        <w:t>ған тұнбалардан Мәскеу палсон-</w:t>
        <w:br/>
        <w:t>тологтары рептилияның тағы бір</w:t>
        <w:br/>
        <w:t>түрін тапты. Олар мұны жалпы</w:t>
        <w:br/>
        <w:t>ереже бойынша, латынша -- “Сор-</w:t>
        <w:br/>
        <w:t>дуз пилозус” деп атады; бұл “жүн-</w:t>
        <w:br/>
        <w:t>Дес сайтан” дстен ұғым береді.</w:t>
        <w:br/>
        <w:t>Біршама мистикаға құрылған осы</w:t>
        <w:br/>
        <w:t>атаудың “жүндес” деген сөзінде</w:t>
        <w:br/>
        <w:t>ерекше мән бар: ол үшпа кесірт-</w:t>
        <w:br/>
        <w:t>келердің бір тобы - рам-</w:t>
        <w:br/>
        <w:t>фоинхтердің өкілдері табылғанын</w:t>
        <w:br/>
        <w:t>білдіреді. Бұл хайуанаттардың де-</w:t>
        <w:br/>
        <w:t>несіне қалың жүн біткен; теңіз</w:t>
        <w:br/>
        <w:t>астына қатқан тұнбаларда бірне-</w:t>
        <w:br/>
        <w:t>ше миллиондаған жылдар жатқа-</w:t>
        <w:br/>
        <w:t>нымен, бұл мақұлықтың денесі-</w:t>
        <w:br/>
        <w:t>не шыққан түктері өте жақсы сақ-</w:t>
        <w:br/>
        <w:t>талған. Ғалымдар оның талшығы-</w:t>
        <w:br/>
        <w:t>ның ұзындығын есептегенде 4 -</w:t>
        <w:br/>
        <w:t>7 мм болып шықты. Бұл олжа қаз-</w:t>
        <w:br/>
        <w:t>бадан табылған үшқыш кесіртке-</w:t>
        <w:br/>
        <w:t>лердің қаны жылы жануарларға</w:t>
        <w:br/>
        <w:t>жататыны жайындағы болжамды</w:t>
        <w:br/>
        <w:t>растады. Ғалымдар оған птерозавр</w:t>
        <w:br/>
        <w:t>деген ат берді.</w:t>
        <w:br/>
        <w:t>Рамфоринхтердің басқа да</w:t>
        <w:br/>
        <w:t>дарды қыш айналдыратын аспап-</w:t>
        <w:br/>
        <w:t>пен жасап шығарған деп сенген.</w:t>
        <w:br/>
        <w:t>Ежелгі Вавилонда да осындай</w:t>
        <w:br/>
        <w:t>аңыз тараған. Неліктен? Бұл мем-</w:t>
        <w:br/>
        <w:t>лекеттердің өмірінде көзс, қыш</w:t>
        <w:br/>
        <w:t>ыдыстар үлкен рөл атқарған. Бал-</w:t>
      </w:r>
    </w:p>
    <w:p>
      <w:r>
        <w:t>шықтан үй салынып, әр түрлі</w:t>
        <w:br/>
        <w:t>ыдыс-аяқ жасалған. Вавилондық-</w:t>
        <w:br/>
        <w:t>тар қыш тақталарға жазу жазған.</w:t>
        <w:br/>
        <w:t>Біздің заманымызға дейін сақтал-</w:t>
        <w:br/>
        <w:t>ған осындай “қыш кітаптардың”</w:t>
        <w:br/>
        <w:t>бірінде ғалымдар қүдайдың ал-</w:t>
        <w:br/>
        <w:t>ғашқы адамды қалайша балшық-</w:t>
        <w:br/>
        <w:t>тан жасағаны туралы әңгіме ба-</w:t>
        <w:br/>
        <w:t>рын тапқан.</w:t>
        <w:br/>
        <w:t>Таурат пен Құран адамның</w:t>
        <w:br/>
        <w:t>қалайша ғаламат жолдармен жа-</w:t>
        <w:br/>
        <w:t>салғаны жайындағы әңгімелерді</w:t>
        <w:br/>
        <w:t>баяндайды. Тауратта Адам ата то-</w:t>
        <w:br/>
        <w:t>пырақтан жаралған, ал оның</w:t>
        <w:br/>
        <w:t>зайыбы Хауа ана Адам атаның қа-</w:t>
        <w:br/>
        <w:t>бырғасынан нақ сондай ғаламат</w:t>
        <w:br/>
        <w:t>жолмен жасалған делінеді, Құран-</w:t>
        <w:br/>
        <w:t>ның айтуы былайша Жер мен ас-</w:t>
        <w:br/>
        <w:t>панды жаратқаннан кейін Алла-</w:t>
        <w:br/>
        <w:t>тагала Жер бетіне иелік ететін</w:t>
        <w:br/>
        <w:t>өзінің әміршісін тағайындамақ</w:t>
        <w:br/>
        <w:t>болады. Яғни, бұған бір адам қа-</w:t>
        <w:br/>
        <w:t>жет екен. Мұның қалай болғаны</w:t>
        <w:br/>
        <w:t>жайында Құранда бір-біріне</w:t>
        <w:br/>
        <w:t>қайтшы келетін әңгімелер бар.</w:t>
        <w:br/>
        <w:t>Соның бір жерінде: “Біз оларды</w:t>
        <w:br/>
        <w:t>(адамдарды) жабысқақ балшық-</w:t>
        <w:br/>
        <w:t>тан жасадық кой” (31-сүре, 11-</w:t>
        <w:br/>
        <w:t>аят) делінсе, екінші бір жерінде</w:t>
        <w:br/>
        <w:t>бұл басқаша айтылады: “Ол адам-</w:t>
        <w:br/>
        <w:t>ды тамшыдан жаратты” делінеді</w:t>
        <w:br/>
        <w:t>(16-сүре, 4-аят).</w:t>
        <w:br/>
        <w:t>Әңгіменің әр түрлі баяндалуы-</w:t>
        <w:br/>
        <w:t>ның себептерін қазбаламай-ақ</w:t>
        <w:br/>
        <w:t>қоялық. Адамның пайда болуы</w:t>
        <w:br/>
        <w:t>жайында ғылымның не дейтінімен</w:t>
        <w:br/>
        <w:t>танысқанымыз бұдан әлдеқайда</w:t>
        <w:br/>
        <w:t>пайдалы болмақ.</w:t>
        <w:br/>
        <w:t>І/5</w:t>
        <w:br/>
        <w:t>Жер бетінде адамның қайдағы</w:t>
        <w:br/>
        <w:t>бір ғаламат жолмен емес, тірі та-</w:t>
        <w:br/>
        <w:t>биғаттың ұзақ дамуы нәтижесін-</w:t>
        <w:br/>
        <w:t>дс пайда болғаны ғалымдарға ер-</w:t>
        <w:br/>
        <w:t>тедеп аян. Адам жануарлар дүние-</w:t>
        <w:br/>
        <w:t>сінен шыққан. Бірақ бұл пайым-</w:t>
        <w:br/>
        <w:t>дауды дәлелдемесе оның ешбір</w:t>
        <w:br/>
        <w:t>қүны болмайды. Көптеген алғаш-</w:t>
        <w:br/>
        <w:t>қы халықтар кейбір жануарларды</w:t>
        <w:br/>
        <w:t>өздерінің тікелей туыстары екен</w:t>
        <w:br/>
        <w:t>дегенге сенген. Бірақ бұл да дә-</w:t>
        <w:br/>
        <w:t>лелсіз нәрсе ғой, сандықтан оның</w:t>
        <w:br/>
        <w:t>даешбір мәні жоқ. Өз тарихының</w:t>
        <w:br/>
        <w:t>о басында адамдар өздерін жа-</w:t>
        <w:br/>
        <w:t>нуарлармен салыстырмақ болған.</w:t>
        <w:br/>
        <w:t>Мүны әр түрлі жағдайлармен өз</w:t>
        <w:br/>
        <w:t>дамуында артта қалған тайпалар</w:t>
        <w:br/>
        <w:t>мен халықтардың аңыздарынан</w:t>
        <w:br/>
        <w:t>көруге болады. Мысалы, Борнео</w:t>
        <w:br/>
        <w:t>аралының тұрғындары орангутан-</w:t>
        <w:br/>
        <w:t>дар бір кезде адам болған скен</w:t>
      </w:r>
    </w:p>
    <w:p>
      <w:r>
        <w:t>дегенге сенген. Бірақ кейіннен</w:t>
        <w:br/>
        <w:t>олар еңбек студі және бір-бірімен</w:t>
        <w:br/>
        <w:t>әцгімелесуді қойып алған да, со-</w:t>
        <w:br/>
        <w:t>ның салдарынан адам бейнесінеп</w:t>
        <w:br/>
        <w:t>айрылған.</w:t>
        <w:br/>
        <w:t>Таймыр түбегінің түрғындары</w:t>
        <w:br/>
        <w:t>жануарлардың адамдардан ешбір</w:t>
        <w:br/>
        <w:t>айырмашылығы жоқ деп есепіс-</w:t>
        <w:br/>
        <w:t>ген. Олардың ойынша қасқырлар</w:t>
        <w:br/>
        <w:t>мен аюлар бір кезде адам болгап</w:t>
        <w:br/>
        <w:t>екен, тек кейіннен ғана хайуан</w:t>
        <w:br/>
        <w:t>болған, сондықтан олар адамша</w:t>
        <w:br/>
        <w:t>сөйлеп, ой ойлай алады-мыс.</w:t>
        <w:br/>
        <w:t>Аюдың бір кезде адам болғанын</w:t>
        <w:br/>
        <w:t>дәлелдеу үшін бүлар былай дей-</w:t>
        <w:br/>
        <w:t>ңі: “Аюдың терісін сыпырып ал-</w:t>
        <w:br/>
        <w:t>ғанда денесінің адамға ұқсайты-</w:t>
        <w:br/>
        <w:t>пын көрмейсің бе2” ХІХ ғасыр-</w:t>
        <w:br/>
        <w:t>дың өзінде-ақ якуттар арасында</w:t>
        <w:br/>
        <w:t>тап осындай наным тараған. “Аю,</w:t>
        <w:br/>
        <w:t>-- дейді олар, -- адам сияқты</w:t>
        <w:br/>
        <w:t>ақылды хайуан, бәлкім, ол алам-</w:t>
        <w:br/>
        <w:t>нан даақылды болар; оның колы-</w:t>
        <w:br/>
        <w:t>ін4</w:t>
        <w:br/>
        <w:t>болар еді (оның сүйектері Афри-</w:t>
        <w:br/>
        <w:t>каның әр жерінен табылған бо-</w:t>
        <w:br/>
        <w:t>латын). Бұл палеонтроп ең әрі де-</w:t>
        <w:br/>
        <w:t>генде бұдан 30 мың жыл бұрын</w:t>
        <w:br/>
        <w:t>өмір сүрсе керек. Ол кезде Еуро-</w:t>
        <w:br/>
        <w:t>пада осы заманғы тұрпаттағы</w:t>
        <w:br/>
        <w:t>адамдар, кроманьондар пайда</w:t>
        <w:br/>
        <w:t>болған-ды. Оның миы көлемі жа-</w:t>
        <w:br/>
        <w:t>гынан адам миынан кем соқпаға-</w:t>
        <w:br/>
        <w:t>нымен, алайда бас сүйегі тым түр-</w:t>
        <w:br/>
        <w:t>пайы еді.</w:t>
        <w:br/>
        <w:t>Ява аралындағы Соло өзені</w:t>
        <w:br/>
        <w:t>маңында жүргізілген қазба жұ-</w:t>
        <w:br/>
        <w:t>мыстары Біздің сонау алыста қал-</w:t>
        <w:br/>
        <w:t>ған ата-тегіміздің өте қызықты</w:t>
        <w:br/>
        <w:t>мән-жайын ашып көрсетті. Ға-</w:t>
        <w:br/>
        <w:t>лымдар өзен тұнбаларының қа-</w:t>
        <w:br/>
        <w:t>баттарынан адамның қурап қал-</w:t>
        <w:br/>
        <w:t>ған І1 бас сүйегін табады; мұның</w:t>
        <w:br/>
        <w:t>өзі сол заманда кісі етін жеу орын</w:t>
        <w:br/>
        <w:t>тепкенін айқынырақ көрсетеді.</w:t>
        <w:br/>
        <w:t>Түріне қарағанда бұлар аса көне</w:t>
        <w:br/>
        <w:t>адамдардың бас сүйектері болса</w:t>
        <w:br/>
        <w:t>керек. Олар маймыл адамдарға</w:t>
        <w:br/>
        <w:t>жақын палеонтроп тобына жата-</w:t>
        <w:br/>
        <w:t>ды. Табылған бас сүйектердің</w:t>
        <w:br/>
        <w:t>қасында сүйектен жасалған үлкен</w:t>
        <w:br/>
        <w:t>найзалар жаткан, бүлар осы за-</w:t>
        <w:br/>
        <w:t>манғы тұрпаттағы адамдардың</w:t>
        <w:br/>
        <w:t>қарулары.</w:t>
        <w:br/>
        <w:t>Ақыры, 1972 жылы Р.Лики</w:t>
        <w:br/>
        <w:t>қазбадан тапкан адамға, бұдан 3</w:t>
      </w:r>
    </w:p>
    <w:p>
      <w:r>
        <w:t>млн. жылдай бұрын омір сүрген</w:t>
        <w:br/>
        <w:t>пендеге қайта оралалық. Егер</w:t>
        <w:br/>
        <w:t>естеріңізде болса, сол адамның</w:t>
        <w:br/>
        <w:t>миы орналасқан жердің көлемі</w:t>
        <w:br/>
        <w:t>800 см шамасында болатын. Олай</w:t>
        <w:br/>
        <w:t>болса бұл “ісмер адамның” бас</w:t>
        <w:br/>
        <w:t>сүйегінің көлемінен әлдеқайда</w:t>
        <w:br/>
        <w:t>асып түседі, бұл пепденің бүдан</w:t>
        <w:br/>
        <w:t>1 млн. жыл бұрын өмір сүргені</w:t>
        <w:br/>
        <w:t>белгілі. Онын үстіне Лики тапқап</w:t>
        <w:br/>
        <w:t>адам қабағының үстінде дүрдиген</w:t>
        <w:br/>
        <w:t>шеңберше сүйегі жоқ-тын; осы</w:t>
        <w:br/>
        <w:t>белгісіне карап, бұл адамның бізге</w:t>
        <w:br/>
        <w:t>неандертальдықтан да едәуір жа-</w:t>
        <w:br/>
        <w:t>қын тұрғанын аңғарамыз...</w:t>
        <w:br/>
        <w:t>“Ақыл-ойлы адамға баратын</w:t>
        <w:br/>
        <w:t>жолдағы айқыш-ұйқыш бірнеше</w:t>
        <w:br/>
        <w:t>желілерден басқа, -- деп қорыта-</w:t>
        <w:br/>
        <w:t>ды Б.Мсдников, -- ол кезде бүйір-</w:t>
        <w:br/>
        <w:t>ден қосылған, тұйық тармақ бо-</w:t>
        <w:br/>
        <w:t>лып қалған ұрпақтар да катар өмір</w:t>
        <w:br/>
        <w:t>сүрген. Мысалы, орасан зор пен-</w:t>
        <w:br/>
        <w:t>де түрлері -- гигантопитектер мен</w:t>
        <w:br/>
        <w:t>мегантроптар осындай топтарға</w:t>
        <w:br/>
        <w:t>жатады. Бұлар горилладан едәуір</w:t>
        <w:br/>
        <w:t>ірі болған. Ол гориллалардың сү-</w:t>
        <w:br/>
        <w:t>йектері Оңтүстік Африкадан та-</w:t>
        <w:br/>
        <w:t>былды, олар архантроптардың</w:t>
        <w:br/>
        <w:t>тұстастары болған, бәлкім одан</w:t>
        <w:br/>
        <w:t>кейінгі адамдардың да замандас-</w:t>
        <w:br/>
        <w:t>тары болса керек. Тұтасынан ал-</w:t>
        <w:br/>
        <w:t>ғанда бұл “сатылы” теорияға сш-</w:t>
        <w:br/>
        <w:t>бір үқсамайды; оның пайымда-</w:t>
        <w:br/>
        <w:t>уынша, осы заманғы тұрпаттағы</w:t>
        <w:br/>
        <w:t>адам неандертальдықты көруі</w:t>
        <w:br/>
        <w:t>мүмкін емес”.</w:t>
        <w:br/>
        <w:t>Егер жоғарыда баяндалған “са-</w:t>
        <w:br/>
        <w:t>тылы” теориясымен келісетін</w:t>
        <w:br/>
        <w:t>болсақ, адам тегінің тарихында</w:t>
        <w:br/>
        <w:t>дамудың әр түрлі кезеңдерінде</w:t>
        <w:br/>
        <w:t>болған талай-талай түрлер қатар</w:t>
        <w:br/>
        <w:t>өмір сүрген деп мойындасақ, онда</w:t>
        <w:br/>
        <w:t>біз мынаған келісуіміз керек: со-</w:t>
        <w:br/>
        <w:t>нау көне заманнан қалған гоми-</w:t>
        <w:br/>
        <w:t>ноидтердің бар екенінде қиялдан</w:t>
        <w:br/>
        <w:t>туған ештене жоқ. Мүндай қоры-</w:t>
        <w:br/>
        <w:t>тынды ғылымға ешбір қайшы кел-</w:t>
        <w:br/>
        <w:t>мейді.</w:t>
        <w:br/>
        <w:t>Оз дамуында сонау көне заман</w:t>
        <w:br/>
        <w:t>сатысында тоқырап қалған бұл</w:t>
        <w:br/>
        <w:t>жабайы адамдардың осы кезде</w:t>
        <w:br/>
        <w:t>ашылуы табиғат заңдарына</w:t>
        <w:br/>
        <w:t>қайшы келеді, адамның пайда</w:t>
        <w:br/>
        <w:t>болуы жөніндегі бүкіл ғылымның</w:t>
        <w:br/>
        <w:t>негізін шайқалтады, ақыры алуан</w:t>
        <w:br/>
        <w:t>түрлі діндарлар мен ырымшыл-</w:t>
      </w:r>
    </w:p>
    <w:p>
      <w:r>
        <w:t>1934 жылы Здорик 2500 -</w:t>
        <w:br/>
        <w:t>2500 м биіктікте “тағы адамды”</w:t>
        <w:br/>
        <w:t>өзі көреді. Бұл жерге ол жол көр-</w:t>
        <w:br/>
        <w:t>сетуші бір тәжікпен барған екен.</w:t>
        <w:br/>
        <w:t>Бұлар келе жатқан соқпақтан там-</w:t>
        <w:br/>
        <w:t>ған қан ізін және саршұнақ тыш-</w:t>
        <w:br/>
        <w:t>қанның жүні жатқанын көреді.</w:t>
        <w:br/>
        <w:t>“Жаңа ғана қазылған жерде жат-</w:t>
        <w:br/>
        <w:t>қан бір мақұлық дәл аяғымның</w:t>
        <w:br/>
        <w:t>астынан шыға келді. Беймәлім</w:t>
        <w:br/>
        <w:t>пенде екі аяғын созып, етпеттеп</w:t>
        <w:br/>
        <w:t>жатыр екен. Бойының ұзындығы</w:t>
        <w:br/>
        <w:t>1,5 м шамасындай болып көрін-</w:t>
        <w:br/>
        <w:t>ді. Басы мен қолын анықтап көре</w:t>
        <w:br/>
        <w:t>алмадым. Семген қарақұмық</w:t>
        <w:br/>
        <w:t>бұтасы бетін бүркеп түр еді. Мен</w:t>
        <w:br/>
        <w:t>оның табаны қап-қара, ешбір</w:t>
        <w:br/>
        <w:t>түксіз, сирағының ұзын болса да</w:t>
        <w:br/>
        <w:t>түп-түзу скеңін аңғардым. Май-</w:t>
        <w:br/>
        <w:t>мылға ұқсамайды... Жоны да май-</w:t>
        <w:br/>
        <w:t>мыл деуге келмейді, жап-жалпақ</w:t>
        <w:br/>
        <w:t>екен. Бірақ жануардың үсті-басын</w:t>
        <w:br/>
        <w:t>қалың түк басқан, бұл аюдың</w:t>
        <w:br/>
        <w:t>түбіт жүнінен гөрі қодастың қыл-</w:t>
        <w:br/>
        <w:t>шық жүніне көбірек ұқсайды.</w:t>
        <w:br/>
        <w:t>Мен кенеттен кезіккен бұл пен-</w:t>
        <w:br/>
        <w:t>деге қарап, үн-түнсіз тұрып! қал-</w:t>
        <w:br/>
        <w:t>дым, сөйттім дс артымда келе</w:t>
        <w:br/>
        <w:t>жатқан тәжік жігітіне көз таста-</w:t>
        <w:br/>
        <w:t>дым. Ол келген бойда-ақ кілт тоқ-</w:t>
        <w:br/>
        <w:t>тай қалып, өңі қашып, сұп-сұр</w:t>
        <w:br/>
        <w:t>болып кетті. Мені жеңімнен тар-</w:t>
        <w:br/>
        <w:t>тып, дереу қашып құтылайық де-</w:t>
        <w:br/>
        <w:t>генді білдірді. Адамның мүнша-</w:t>
        <w:br/>
        <w:t>лық үрейі ұшқанын мен бұрын еш</w:t>
        <w:br/>
        <w:t>уақытта көрмеген едім, оның тү-</w:t>
        <w:br/>
        <w:t>ріне қарап, өзім де қорқа баста-</w:t>
        <w:br/>
        <w:t>дым. Оның үрейленуі маған да</w:t>
        <w:br/>
        <w:t>жетті, сөйтіп екеуміз бірдей ес-</w:t>
        <w:br/>
        <w:t>түссіз саршүнактың соқпағына тү-</w:t>
        <w:br/>
        <w:t>сіп алып, артымызға қарамастан</w:t>
        <w:br/>
        <w:t>қаша жөнелдік. Алам бойындай</w:t>
        <w:br/>
        <w:t>биік те қалың іпопке оралып,</w:t>
        <w:br/>
        <w:t>сүрініп-қабына безектедік”.</w:t>
        <w:br/>
        <w:t>187</w:t>
        <w:br/>
        <w:t>Мәскеудегі вагон жондеу зауы-</w:t>
        <w:br/>
        <w:t>тының қызметкері Г.Колпашни-</w:t>
        <w:br/>
        <w:t>ков 1939 жылы Халхин-Гол оқи-</w:t>
        <w:br/>
        <w:t>ғасы кезінде әскер бөлімшелері-</w:t>
        <w:br/>
        <w:t>нің бірінде болім бастығы бола-</w:t>
        <w:br/>
        <w:t>ды. Бір күні түнде ол Моңғолия-</w:t>
        <w:br/>
        <w:t>ның атты әскер бөлімі түрған жер-</w:t>
        <w:br/>
        <w:t>ге дерсу шақырылады. Онда мы-</w:t>
        <w:br/>
        <w:t>надай оқиға болған екен: сақшы-</w:t>
        <w:br/>
        <w:t>лар түн жамылып таудан түсіп</w:t>
        <w:br/>
        <w:t>келе жатқан беймәлім екі кісіні</w:t>
        <w:br/>
        <w:t>көреді де, оларды жапон барлау-</w:t>
        <w:br/>
        <w:t>шылары екен деп ойлап, оқтың</w:t>
        <w:br/>
        <w:t>астына алады. Өліп жатқандардың</w:t>
        <w:br/>
        <w:t>қасына келсе, маймыл тәрізді</w:t>
        <w:br/>
        <w:t>жандар екен. Жұрт бұған әбден</w:t>
        <w:br/>
        <w:t>таңқалып, нс істерін білмейді.</w:t>
      </w:r>
    </w:p>
    <w:p>
      <w:r>
        <w:t>Колпашников оқиға болған жер-</w:t>
        <w:br/>
        <w:t>гс келіп оз сөзімен айтқанда, “бір</w:t>
        <w:br/>
        <w:t>түрлі ыңғайсызданып қалады.</w:t>
        <w:br/>
        <w:t>Өлгендердің түрі барынша таңға-</w:t>
        <w:br/>
        <w:t>жайып еді. Моңғолиялық адам</w:t>
        <w:br/>
        <w:t>тәрізді маймылдар жок екенін мен</w:t>
        <w:br/>
        <w:t>бұрыннан білетінмін. Сонда бүл</w:t>
        <w:br/>
        <w:t>кім болды екен? -- деп көп ой-</w:t>
        <w:br/>
        <w:t>ландым”. Тілмаштар өліп жатқан</w:t>
        <w:br/>
        <w:t>пенделерді бір моңғол шалына</w:t>
        <w:br/>
        <w:t>көрсетеді. Ол мұның “тағы адам”</w:t>
        <w:br/>
        <w:t>експін айтады. “Уақыттың қызу</w:t>
        <w:br/>
        <w:t>кезі еді, жан-жақта ұрыс болып</w:t>
        <w:br/>
        <w:t>жатқан, өлген пенделердің дене-</w:t>
        <w:br/>
        <w:t>сін орталыққа жіберіп, зерттеуге</w:t>
        <w:br/>
        <w:t>ешбір мүмкіндік болмады...”</w:t>
        <w:br/>
        <w:t>Медицина қызметінің подиол-</w:t>
        <w:br/>
        <w:t>ковнигі В.Карапетяннын әңгімесі</w:t>
        <w:br/>
        <w:t>өте қызық, Ол гоминоидпен кә-</w:t>
        <w:br/>
        <w:t>лімгідей қатар тұрып қана кой-</w:t>
        <w:br/>
        <w:t>май, тіпті өзінің қызмет жолымен</w:t>
        <w:br/>
        <w:t>ол жайында медициналық қоры-</w:t>
        <w:br/>
        <w:t>тынды жасайды.</w:t>
        <w:br/>
        <w:t>- 1941 жылғы қазан-желток-</w:t>
        <w:br/>
        <w:t>санда біздің дербес атқыштар ба-</w:t>
        <w:br/>
        <w:t>талһоны Солтүстік Кавказ орман-</w:t>
        <w:br/>
        <w:t>дарына, үлкен елді мекендерден</w:t>
        <w:br/>
        <w:t>інВ</w:t>
        <w:br/>
        <w:t>алыс жерге келіп орналасқан еді.</w:t>
        <w:br/>
        <w:t>Бір күні жергілікті өкімет</w:t>
        <w:br/>
        <w:t>орындарының окілдері маған әс-</w:t>
        <w:br/>
        <w:t>кери дәрігер ретінде қолқа салып,</w:t>
        <w:br/>
        <w:t>тауда ұсталған бір адамды қарап</w:t>
        <w:br/>
        <w:t>бер деген өтініш айтты. Сонда</w:t>
        <w:br/>
        <w:t>бұл таңғажайып пенденің жасы-</w:t>
        <w:br/>
        <w:t>рынып жүрген диверсант емес</w:t>
        <w:br/>
        <w:t>пе екенін анықтап беруім керек</w:t>
        <w:br/>
        <w:t>еді.</w:t>
        <w:br/>
        <w:t>Біз жергілікті өкімет органда-</w:t>
        <w:br/>
        <w:t>рының қызмсткерлерімен бірге</w:t>
        <w:br/>
        <w:t>қораға ендік. Мен оларға: бұл</w:t>
        <w:br/>
        <w:t>адамды неліктен суық қорада</w:t>
        <w:br/>
        <w:t>қарауым керек, бір бөлмеге кірсек</w:t>
        <w:br/>
        <w:t>болмас па еді? -- деген сұрақ кой-</w:t>
        <w:br/>
        <w:t>дым. Сонда маған жұрт: бұл бей-</w:t>
        <w:br/>
        <w:t>бақ жылы үйде отыра алмайды,</w:t>
        <w:br/>
        <w:t>қатты терлеп кетеді, сондықтан</w:t>
        <w:br/>
        <w:t>қорада үстап отырмыз, -- деп жа-</w:t>
        <w:br/>
        <w:t>уап берді.</w:t>
        <w:br/>
        <w:t>Мен көрген пенденің Өсйнесі</w:t>
        <w:br/>
        <w:t>осы күнге дейін көз алдымда түр.</w:t>
        <w:br/>
        <w:t>Ол тырдай жалаңаш, жалаңаяқ</w:t>
        <w:br/>
        <w:t>еркек алам еді. Оның адам еке-</w:t>
      </w:r>
    </w:p>
    <w:p>
      <w:r>
        <w:t>нінде ешбір күмән жоқ, өйткені</w:t>
        <w:br/>
        <w:t>тұла бойы адам тәрізді еді. Бірақ</w:t>
        <w:br/>
        <w:t>кеудесін, арқасы мен иықтарын</w:t>
        <w:br/>
        <w:t>түгелдей қара қоңыр түсті түк бас-</w:t>
        <w:br/>
        <w:t>қан (ал жергілікті адамдардың</w:t>
        <w:br/>
        <w:t>бәрі қара торы, шаштары қап-</w:t>
        <w:br/>
        <w:t>қара болатын); әлгі адамның де-</w:t>
        <w:br/>
        <w:t>несіндегі түк талшығының ұзын-</w:t>
        <w:br/>
        <w:t>дығы 2-- 2 см-дей, аюдын жүні-</w:t>
        <w:br/>
        <w:t>не ұқсайды. Кеудесінен төмен</w:t>
        <w:br/>
        <w:t>қарай түгі нәзік тс жұмсақ болып</w:t>
        <w:br/>
        <w:t>біткен, қолынын білезік буында-</w:t>
        <w:br/>
        <w:t>ры әрі мықты, әрі тұрпайы бола-</w:t>
        <w:br/>
        <w:t>тын. Қолының жүні селдір, ал</w:t>
        <w:br/>
        <w:t>алақаны мен табаны тақыр еді.</w:t>
        <w:br/>
        <w:t>Басындағы шашы ұзын, иығына</w:t>
        <w:br/>
        <w:t>дейін түсіп тұрған, біршама маң-</w:t>
        <w:br/>
        <w:t>дайын да жауып кеткен. Басын</w:t>
        <w:br/>
        <w:t>сипап қарағанымда шашы тым</w:t>
        <w:br/>
        <w:t>қатты болатын. Сақал-мұрты жоқ,</w:t>
        <w:br/>
        <w:t>күллі бетіне жұқа түк шыққан,</w:t>
        <w:br/>
        <w:t>аузының айналасына ұсақ қылта-</w:t>
        <w:br/>
        <w:t>нақ біткен.</w:t>
        <w:br/>
        <w:t>Алам мүлде тіп-тік, екі қолын</w:t>
        <w:br/>
        <w:t>төмен түсіріп тұрды, аса шынық-</w:t>
        <w:br/>
        <w:t>қан кеудесін кере қарайды. Бойы</w:t>
        <w:br/>
        <w:t>орта шамадан жоғары 180 см ша-</w:t>
        <w:br/>
        <w:t>масында, саусақтары жуан, мей-</w:t>
        <w:br/>
        <w:t>лінше мықты біткен әрі үлкен,</w:t>
        <w:br/>
        <w:t>Тұтас алганда, ол жергілікті түр-</w:t>
        <w:br/>
        <w:t>ғындардан әлдеқайда ірі болатын,</w:t>
        <w:br/>
        <w:t>Көзқарасынан мүлде ештеңе</w:t>
        <w:br/>
        <w:t>түсініп болмайды, жанары көмес-</w:t>
        <w:br/>
        <w:t>кі, нағыз хайуанның қарасындай.</w:t>
        <w:br/>
        <w:t>Жалпы алғанда ол мал тәрізді сді,</w:t>
        <w:br/>
        <w:t>Тұтқында тұрғаннан бері бұл</w:t>
        <w:br/>
        <w:t>адамның ешбір дәм татпағаны, су</w:t>
        <w:br/>
        <w:t>ішпегені, ештеңе сұрамағаны, тұк</w:t>
        <w:br/>
        <w:t>айтпағаны анықталды. Жылы</w:t>
        <w:br/>
        <w:t>үйде тұрса терлеп қоя береді.</w:t>
        <w:br/>
        <w:t>Менің көзімше оған жүрт су әке-</w:t>
        <w:br/>
        <w:t>Ліп берді, бұдан кейін тамақ (нан)</w:t>
        <w:br/>
        <w:t>ұсынды, оған қол бергісі келген-</w:t>
        <w:br/>
        <w:t>дер де болды, бейбақ мұның еш-</w:t>
        <w:br/>
        <w:t>қайсысына белгі бермеді.</w:t>
        <w:br/>
        <w:t>Мен мұныц ешқандай да жа-</w:t>
        <w:br/>
        <w:t>сырын адам емес екені жайында</w:t>
        <w:br/>
        <w:t>ауызша қорытынды бердім, бірақ</w:t>
        <w:br/>
        <w:t>тағы екені анық болатын.</w:t>
        <w:br/>
        <w:t>Тбилисилік инженер Б.Лобта-</w:t>
        <w:br/>
        <w:t>нидзе өзінің “тағы адамға” кез-</w:t>
        <w:br/>
        <w:t>дескені жайында әңгімеледі.</w:t>
        <w:br/>
        <w:t>Оның хатынан мыналай үзінлі</w:t>
        <w:br/>
        <w:t>келтіргенді жән көрдік:</w:t>
        <w:br/>
        <w:t>“1946 жылдың жазында інім</w:t>
        <w:br/>
        <w:t>Р.И. Мегревели екеуміз Лагодех</w:t>
        <w:br/>
        <w:t>ауданының Орджоникилзе село-</w:t>
      </w:r>
    </w:p>
    <w:p>
      <w:r>
        <w:t>сында болдық, Бірде шөп шабуға</w:t>
        <w:br/>
        <w:t>бардық; деревнядағы 3 -- 4 км</w:t>
        <w:br/>
        <w:t>жерде жұмыс істей бастадык.</w:t>
        <w:br/>
        <w:t>Қасымызда бір жас бала бар еді.</w:t>
        <w:br/>
        <w:t>Енді ғана үйге қайтпақ болып</w:t>
        <w:br/>
        <w:t>жинала бастағанымызда ол кенет-</w:t>
        <w:br/>
        <w:t>--------.</w:t>
        <w:br/>
        <w:t>і8г</w:t>
        <w:br/>
        <w:t>құлық бұл заманда болуы мүмкін</w:t>
        <w:br/>
        <w:t>емес деліне салады. Ал оның бер</w:t>
        <w:br/>
        <w:t>жағында жер шарының кейбір ау-</w:t>
        <w:br/>
        <w:t>дандарында соғыстан кейінгі</w:t>
        <w:br/>
        <w:t>жылдары мұндай оқиғалардың</w:t>
        <w:br/>
        <w:t>болғаны мәлім.</w:t>
        <w:br/>
        <w:t>Мәселен, мына бір оқиғаны</w:t>
        <w:br/>
        <w:t>еске алуға болар сді. Тынық мұ-</w:t>
        <w:br/>
        <w:t>хитта 2-дүниежүзілік соғыс аяқ-</w:t>
        <w:br/>
        <w:t>талғаннаң кейін (1965 жыл) Гуам</w:t>
        <w:br/>
        <w:t>аралында екі “орман Ібілісі” ұста-</w:t>
        <w:br/>
        <w:t>лалы. Арал тұрғындары әлдеқалай</w:t>
        <w:br/>
        <w:t>бір деревняларда түнде үй құста-</w:t>
        <w:br/>
        <w:t>рының, тамақ өнімдерінің жоға-</w:t>
        <w:br/>
        <w:t>лып жүргенін бұған дейін талай</w:t>
        <w:br/>
        <w:t>байқаған болатын. Діндар әрі</w:t>
        <w:br/>
        <w:t>ырымшыл адамдар мұны “орман</w:t>
        <w:br/>
        <w:t>ібілістерінің” қылығы деп кәміл</w:t>
        <w:br/>
        <w:t>сеніп алған. Бірақ сонда да бұлар-</w:t>
        <w:br/>
        <w:t>ды ұстау жайында шешім қабыл-</w:t>
        <w:br/>
        <w:t>данады. Екі америкалық әскер ор-</w:t>
        <w:br/>
        <w:t>ман ішінде... семсерін сермеп</w:t>
        <w:br/>
        <w:t>жүрген тырдай жалаңаш бір адам-</w:t>
        <w:br/>
        <w:t>ға кезігеді. Оның қаруы тартып</w:t>
        <w:br/>
        <w:t>алынады да, өзі ҡазармаға әкелі-</w:t>
        <w:br/>
        <w:t>неді. Бұдан кейін екінші “ібіліс”</w:t>
        <w:br/>
        <w:t>Тс көзге түседі. Екеуі де әбден</w:t>
        <w:br/>
        <w:t>азып-тозып, құр сүйегі қалған.</w:t>
        <w:br/>
        <w:t>Адамша тіл қата алмайды, тек</w:t>
        <w:br/>
        <w:t>анда-санда ғана түсініксіз үн шы-</w:t>
        <w:br/>
        <w:t>ғарады.</w:t>
        <w:br/>
        <w:t>“Тағы адамдар” дүниежүзілік</w:t>
        <w:br/>
        <w:t>екінші соғыс кезінен бері орман-</w:t>
        <w:br/>
        <w:t>да қалып, жабайы күнелтіп жүр-</w:t>
        <w:br/>
        <w:t>ген жапон әскерлері болып шы-</w:t>
        <w:br/>
        <w:t>ғады. Олар соғыстың әлдеқашан</w:t>
        <w:br/>
        <w:t>аяқталғанын білмей, жиырма</w:t>
        <w:br/>
        <w:t>жылдан бері өздерінің бейхабар</w:t>
        <w:br/>
        <w:t>жүрісінің түтқыны болады. Жа-</w:t>
        <w:br/>
        <w:t>пондар аралдын америкалықтар</w:t>
        <w:br/>
        <w:t>басып алған тропиктік орманда-</w:t>
        <w:br/>
        <w:t>рына жасырынып, қолына түске-</w:t>
        <w:br/>
        <w:t>нін корек етеді.</w:t>
        <w:br/>
        <w:t>Орманда жүретін мұндай си-</w:t>
        <w:br/>
        <w:t>қырлы кезбелер жайындағы әңгі-</w:t>
        <w:br/>
        <w:t>мелер жер шарының көптеген ау-</w:t>
      </w:r>
    </w:p>
    <w:p>
      <w:r>
        <w:t>дандарында, атап айтқанда, Сол-</w:t>
        <w:br/>
        <w:t>түстік Кавказда, Закавказьеде жиі</w:t>
        <w:br/>
        <w:t>айтылады. Грузияда бұлар цехи -</w:t>
        <w:br/>
        <w:t>скаци, Әзербайжанда пеше -</w:t>
        <w:br/>
        <w:t>адам, Чечен -- Ингушетияда -</w:t>
        <w:br/>
        <w:t>албасты, ал дағыстандықтарда -</w:t>
        <w:br/>
        <w:t>каптар деп аталады. Бүл сөздер-</w:t>
        <w:br/>
        <w:t>дің бәрінің мағынасы бір: “тағы”,</w:t>
        <w:br/>
        <w:t>“орман адамы” деген ұғым бере-</w:t>
        <w:br/>
        <w:t>ді. Егер солардың біріне жолыға</w:t>
        <w:br/>
        <w:t>қалсаң, -- деп ескертеді діндар</w:t>
        <w:br/>
        <w:t>адамдар, -- тиісуші болма; ол сай-</w:t>
        <w:br/>
        <w:t>тан өшін алуы мүмкін. Одан ди</w:t>
        <w:br/>
        <w:t>тез құтылып, бұл жайында басқа</w:t>
        <w:br/>
        <w:t>ешкімге айта көрме.</w:t>
        <w:br/>
        <w:t>Өздеріңіз көріп отырсыздар,</w:t>
        <w:br/>
        <w:t>бұл барып тұрған ырымшылдық.</w:t>
        <w:br/>
        <w:t>Сондықтан ғалымдардың көпші-</w:t>
        <w:br/>
        <w:t>лігі бұдан мынадай қорытынды</w:t>
        <w:br/>
        <w:t>жасайды: мұндай діндарлық пен</w:t>
        <w:br/>
        <w:t>ырымшылдықта ғылымның наза-</w:t>
        <w:br/>
        <w:t>рына ілігерліктей ештеңе жоқ.</w:t>
        <w:br/>
        <w:t>Бірақ белгілі бір мәселе жөнін-</w:t>
        <w:br/>
        <w:t>де ғылым да әр түрлі пікірлердің</w:t>
        <w:br/>
        <w:t>бола беретінін тағы да қайталап</w:t>
        <w:br/>
        <w:t>айталық. Ондай пікірлер Тек бо-</w:t>
        <w:br/>
        <w:t>лып қана қоймайды, қайта жана</w:t>
        <w:br/>
        <w:t>дәлелдермен байып отырады.</w:t>
        <w:br/>
        <w:t>Соның өзінде мәселеңі әркім өз</w:t>
        <w:br/>
        <w:t>пайдасына қарай пайымдайды.</w:t>
        <w:br/>
        <w:t>Мұның нәтижесінде ақыры ғы-</w:t>
        <w:br/>
        <w:t>лым ұтып шығады. Ғылыми шын-</w:t>
        <w:br/>
        <w:t>дық жеңіске жетеді.</w:t>
        <w:br/>
        <w:t>Сонау ерте замандардан бері</w:t>
        <w:br/>
        <w:t>тірі жүрген жануарлардың, то-</w:t>
        <w:br/>
        <w:t>минмдтердің олі бар екені және</w:t>
        <w:br/>
        <w:t>бұл жайындағы жұмбақтар әлгі</w:t>
        <w:br/>
        <w:t>айтқан пікірге үлгі бола алады.</w:t>
        <w:br/>
        <w:t>Мысалға неандертальдықтарды</w:t>
        <w:br/>
        <w:t>алайық, Бұлар біздің арғы тегіміз</w:t>
        <w:br/>
        <w:t>болып табылады. Бірақ солардың</w:t>
        <w:br/>
        <w:t>ішінде бірқатар себептермен іл-</w:t>
        <w:br/>
        <w:t>174</w:t>
        <w:br/>
        <w:t>ерекшеліктерін зерттей келіп, ға-</w:t>
        <w:br/>
        <w:t>лымдар қазіргі күнде рептилия-</w:t>
        <w:br/>
        <w:t>лар, құстар мен сүтқоректілер</w:t>
        <w:br/>
        <w:t>топтарымен қатар, птеозаврларды</w:t>
        <w:br/>
        <w:t>жер бетінде тіршілік еткен омырт-</w:t>
        <w:br/>
        <w:t>қалы хайуандардың жеке тобына</w:t>
        <w:br/>
        <w:t>бөлу керек деген жалпы тоқтамға</w:t>
        <w:br/>
        <w:t>келіп отыр.</w:t>
        <w:br/>
        <w:t>Құстардың тікелей арғы тегі</w:t>
        <w:br/>
        <w:t>сонда нс болды скен? Біз мұны</w:t>
        <w:br/>
        <w:t>әлі білмейміз. Қайткенде де Түр-</w:t>
        <w:br/>
        <w:t>кістан жотасының сілемдеріне</w:t>
      </w:r>
    </w:p>
    <w:p>
      <w:r>
        <w:t>көміліп қалған рептилияларды</w:t>
        <w:br/>
        <w:t>құстардың арғы тегі деп есептеу-</w:t>
        <w:br/>
        <w:t>ге болмайды. Осы заманғы қанат-</w:t>
        <w:br/>
        <w:t>ты жәндіктердің сонау арғы ата-</w:t>
        <w:br/>
        <w:t>сы жайындағы тұжырымды тікір-</w:t>
        <w:br/>
        <w:t>ді ғылым кейінірек айтатын бо-</w:t>
        <w:br/>
        <w:t>лар.</w:t>
        <w:br/>
        <w:t>Бұдан 150, 120, 100 млн. жыл</w:t>
        <w:br/>
        <w:t>бұрын жер бетінде бауырымен</w:t>
        <w:br/>
        <w:t>жорғалаушы, сирағымен адым-</w:t>
        <w:br/>
        <w:t>дайтын және қанатымен ұшатын</w:t>
        <w:br/>
        <w:t>орасан зор кесірткелер жер ша-</w:t>
        <w:br/>
        <w:t>рының қай өлкесінде болса да</w:t>
        <w:br/>
        <w:t>тым жақсы тіршілік еткен. Тірі</w:t>
        <w:br/>
        <w:t>табиғат дүниесінде олардың бел-</w:t>
        <w:br/>
        <w:t>гілі бір дәрежеде қауіпті жауы</w:t>
        <w:br/>
        <w:t>болмаған. Нені болса да опырып</w:t>
        <w:br/>
        <w:t>жіберетін жақ сүйектері, сырты-</w:t>
        <w:br/>
        <w:t>на жамылған мүйіз сауыттары, бұл</w:t>
        <w:br/>
        <w:t>мақұлықтардың жалпы алғанда</w:t>
        <w:br/>
        <w:t>адам айтқысыз зор түлғасының</w:t>
        <w:br/>
        <w:t>өзінен оларға басқа ешбір хайуан</w:t>
        <w:br/>
        <w:t>жолағандай емес еді.</w:t>
        <w:br/>
        <w:t>Бұлан 65 млн. жыл бұрын пла-</w:t>
        <w:br/>
        <w:t>нетамыздың геологиялық тари-</w:t>
        <w:br/>
        <w:t>хындағы бор дәуірі аяқталды. со-</w:t>
        <w:br/>
        <w:t>нымен бірге сұмдық кесірткелер</w:t>
        <w:br/>
        <w:t>де құрып бітті. Жер бетінде сон-</w:t>
        <w:br/>
        <w:t>шалықты не болды скен? Жануар-</w:t>
        <w:br/>
        <w:t>лар патшалығының бүл алыпта-</w:t>
        <w:br/>
        <w:t>рын кім (немесе не) өлтірді?</w:t>
        <w:br/>
        <w:t>Жүз жылдан астам уақыттан</w:t>
        <w:br/>
        <w:t>бері ғалымдар осы сұраққа жауап</w:t>
        <w:br/>
        <w:t>іздеп келеді. Бұған анық та на-</w:t>
        <w:br/>
        <w:t>нымды жауап керек, бірақ ондай</w:t>
        <w:br/>
        <w:t>тұжырым әлі жоқ,</w:t>
        <w:br/>
        <w:t>БІЗДІҢ АРҒЫ ТЕГІМІЗ</w:t>
        <w:br/>
        <w:t>ЖАЙЛЫ</w:t>
        <w:br/>
        <w:t>Алам ата мен маймыл</w:t>
        <w:br/>
        <w:t>Ақылы бар адам жер бетіне</w:t>
        <w:br/>
        <w:t>қайдан пайда болды? Бір-бірімен</w:t>
        <w:br/>
        <w:t>өліспей бітіспейтін ғылым Мен</w:t>
        <w:br/>
        <w:t>діннің қайшылықтары көрінетін</w:t>
        <w:br/>
        <w:t>мәселелердің бірі осы.</w:t>
        <w:br/>
        <w:t>Адамның шығу тегі жөніндегі</w:t>
        <w:br/>
        <w:t>жұмбақ көптеген ғасырлар мен та-</w:t>
        <w:br/>
        <w:t>лай мыңдаған жылдар бойы ош-</w:t>
        <w:br/>
        <w:t>оңай шешіліп келді: бұл бір ғажап</w:t>
        <w:br/>
        <w:t>делінді. Адам -- құдай жаратқан</w:t>
        <w:br/>
        <w:t>ең тамаша ғаламаттардың бірі деп</w:t>
        <w:br/>
        <w:t>пайымдалды.</w:t>
        <w:br/>
        <w:t>Діни сенімдердің негізі қанша-</w:t>
        <w:br/>
        <w:t>лықты қиялға құрылғанымен.</w:t>
        <w:br/>
        <w:t>әрқашанда және қайтсе де халық-</w:t>
        <w:br/>
        <w:t>тың түрмыс жағдайын, дәстүр-</w:t>
      </w:r>
    </w:p>
    <w:p>
      <w:r>
        <w:t>салттарын, табиғат пен қоғамға</w:t>
        <w:br/>
        <w:t>деген көзқарастарын бейнелейді.</w:t>
        <w:br/>
        <w:t>Бұған мынадай көрнекі мысал</w:t>
        <w:br/>
        <w:t>келтіруге болар еді: егер ақ нә-</w:t>
        <w:br/>
        <w:t>сілді адамдар өздерінің құдайы-</w:t>
        <w:br/>
        <w:t>мен оның “жарамсақтарын” ақ</w:t>
        <w:br/>
        <w:t>адам рстінде бейнелесс, дозақ</w:t>
        <w:br/>
        <w:t>өкілдерін -- қара адам етіп бей-</w:t>
        <w:br/>
        <w:t>пелейді. Ал негрлерге келетін бол-</w:t>
        <w:br/>
        <w:t>сақ, онда бұл бейнелердің түсі</w:t>
        <w:br/>
        <w:t>керісінше болып келеді.</w:t>
        <w:br/>
        <w:t>Аламлардың пайда болуы жа-</w:t>
        <w:br/>
        <w:t>йында ойлана келіп, сжелгі ха-</w:t>
        <w:br/>
        <w:t>лыктар өз өміріне жақын бейне-</w:t>
        <w:br/>
        <w:t>лерді қолдан жасаған да, оларға</w:t>
        <w:br/>
        <w:t>тап сондай табиғи синат берген.</w:t>
        <w:br/>
        <w:t>Мәселен, сжелгі египеттіктер</w:t>
        <w:br/>
        <w:t>Хнум атты құдай алғашқы адам-</w:t>
        <w:br/>
        <w:t>ІНВО</w:t>
        <w:br/>
        <w:t>келе жатқанын айту керек. Көпте-</w:t>
        <w:br/>
        <w:t>ген ғалымдар мынадай ойға</w:t>
        <w:br/>
        <w:t>қалды: “малта тас мәдениетіне”</w:t>
        <w:br/>
        <w:t>жататын заттарды нақ әлгі “ісмер</w:t>
        <w:br/>
        <w:t>адам” жасаған. Олай болса бүл</w:t>
        <w:br/>
        <w:t>табылған -- ең ежелгі адамның</w:t>
        <w:br/>
        <w:t>сүйегі. Егер ғылым жүзінде бұған</w:t>
        <w:br/>
        <w:t>дейін белгілі болып келген май-</w:t>
        <w:br/>
        <w:t>мыл адамдардың ең “қартының”</w:t>
        <w:br/>
        <w:t>жасы 1 млн. жылға әлі жете кой-</w:t>
        <w:br/>
        <w:t>маса, онда бұлардың оңтүстік аф-</w:t>
        <w:br/>
        <w:t>рикалық туысы одан екі есе үлкен</w:t>
        <w:br/>
        <w:t>болғаны.</w:t>
        <w:br/>
        <w:t>Луис Ликидің бұл тамаша жа-</w:t>
        <w:br/>
        <w:t>ңалығын дүние жүзінің ғалымда-</w:t>
        <w:br/>
        <w:t>ры таныды. Бірақ антрополоттар-</w:t>
        <w:br/>
        <w:t>дың ішінде бұл жаңалыққа баға</w:t>
        <w:br/>
        <w:t>беруге келгенде толық бірлік жоқ</w:t>
        <w:br/>
        <w:t>екенін айту керек. Бұл заңды да</w:t>
        <w:br/>
        <w:t>(және қажет те). Айтыс болып</w:t>
        <w:br/>
        <w:t>жатқан мәселенің ең бастысы --</w:t>
        <w:br/>
        <w:t>Олдувай үңгірінде табылған кім -</w:t>
        <w:br/>
        <w:t>адам ба әлде хайуан ба? -- деген</w:t>
        <w:br/>
        <w:t>ойдың төңірегі.</w:t>
        <w:br/>
        <w:t>“Көптеген шет ел және кеңес</w:t>
        <w:br/>
        <w:t>ғалымдары,-- деп жазады биоло-</w:t>
        <w:br/>
        <w:t>гия ғылымының докторы В.Яки-</w:t>
        <w:br/>
        <w:t>мов, -- былай деп есептейді: “іс-</w:t>
        <w:br/>
        <w:t>мер адамды” анвстралопитектер</w:t>
        <w:br/>
        <w:t>өкілдерінің бірі деп қарау не-</w:t>
        <w:br/>
        <w:t>ғұрлым дұрыс болмақ; ал егер ол</w:t>
        <w:br/>
        <w:t>қалайда тас өңдеген болса, онда</w:t>
        <w:br/>
        <w:t>бұл маймылдардың өзге түрлері-</w:t>
        <w:br/>
        <w:t>нен оны бөліп шығарып, “ісмер</w:t>
        <w:br/>
        <w:t>австралопитек” деп атау керек.</w:t>
        <w:br/>
        <w:t>Батыс еллерінің зерттеушілері</w:t>
        <w:br/>
        <w:t>Олдувай үңгірінен сүйегі табыл-</w:t>
      </w:r>
    </w:p>
    <w:p>
      <w:r>
        <w:t>ған маймылдарға ұқсас жануар-</w:t>
        <w:br/>
        <w:t>лардың бәрін “ісмер алам” деуге</w:t>
        <w:br/>
        <w:t>келіседі және осындай ұғымды</w:t>
        <w:br/>
        <w:t>ғылымға енгізу кджет деп есептей-</w:t>
        <w:br/>
        <w:t>ді. Ал питекантроптарға келген-</w:t>
        <w:br/>
        <w:t>де, олар “нағыз адам” деген</w:t>
        <w:br/>
        <w:t>ұғымды қолданады”.</w:t>
        <w:br/>
        <w:t>Мұндай көзқарастың да негізі</w:t>
        <w:br/>
        <w:t>бар. Өзінің дамуы жағынан пите-</w:t>
        <w:br/>
        <w:t>кантроп һотпо һавШв тобына едә-</w:t>
        <w:br/>
        <w:t>уір жақын. Оның үстіне “ісмер</w:t>
        <w:br/>
        <w:t>адамның” қолымен опырылған</w:t>
        <w:br/>
        <w:t>сынық тастарды құрал деп айтуға</w:t>
        <w:br/>
        <w:t>зерттеушілердің бәрі бірдей келі-</w:t>
        <w:br/>
        <w:t>се қоймайды. “Нағыз құралдар-</w:t>
        <w:br/>
        <w:t>лың жасаған “нағыз адамдар” -</w:t>
        <w:br/>
        <w:t>питекантроптар, синантроптар</w:t>
        <w:br/>
        <w:t>және “түзу жүретін” адам тәрізді</w:t>
        <w:br/>
        <w:t>маймылдардың басқа да өкілдері.</w:t>
        <w:br/>
        <w:t>Бұлардың жасаған тас құралдары-</w:t>
        <w:br/>
        <w:t>ның белгілі бір көлем үлгісі, іске</w:t>
        <w:br/>
        <w:t>пайдаланылатын және мейлінше</w:t>
        <w:br/>
        <w:t>ұқыпты өңделген тиісті қырлары</w:t>
        <w:br/>
        <w:t>бар.</w:t>
        <w:br/>
        <w:t>Шындықты іздеу жолындағы</w:t>
        <w:br/>
        <w:t>ғылыми сайыстар әлі болып жа-</w:t>
        <w:br/>
        <w:t>тыр. Сонымен бірге соны жаңа-</w:t>
        <w:br/>
        <w:t>лықтар да ашылуда. Ежелгі Зиндж</w:t>
        <w:br/>
        <w:t>антропологтардың “арман еткен</w:t>
        <w:br/>
        <w:t>жеріне” айналып алды. 1965 -</w:t>
        <w:br/>
        <w:t>1975 жылдары Роберт Лики Ке-</w:t>
        <w:br/>
        <w:t>нияға және француз-америка</w:t>
        <w:br/>
        <w:t>ғалымдарының экспедициялары</w:t>
        <w:br/>
        <w:t>Кения мен Эфиопияға сапар ше-</w:t>
        <w:br/>
        <w:t>гіп, бұрынғылардан да көне адам</w:t>
        <w:br/>
        <w:t>тәрізді маймылдардың “заттай</w:t>
        <w:br/>
        <w:t>куәліктерін” тапты. Сол тас құ-</w:t>
        <w:br/>
        <w:t>ралларды пайдаланғандардың бі-</w:t>
        <w:br/>
        <w:t>реуінің бас сүйегі жердің 2 млн.</w:t>
        <w:br/>
        <w:t>600 мың жылдық қабаттарынан</w:t>
        <w:br/>
        <w:t>шықты. Бұдан кейін Кіші Лики</w:t>
        <w:br/>
        <w:t>одан бұрын қалыптасқан қабат-</w:t>
        <w:br/>
        <w:t>тардан (2,8 млн. жыл) адамзаттың</w:t>
        <w:br/>
        <w:t>арғы тегінің тағы бір бас сүйегіне</w:t>
        <w:br/>
        <w:t>кезікті. Оның көлемі шамамен</w:t>
        <w:br/>
        <w:t>алғанда 800 см болды. яғни бүл</w:t>
        <w:br/>
        <w:t>“нағыз адам” -- питекантроп бас</w:t>
        <w:br/>
        <w:t>сүйегінің көлеміне өте жақын ке-</w:t>
        <w:br/>
        <w:t>леді. Бұған қарағанда. “ісмер</w:t>
        <w:br/>
        <w:t>адамға” ешбір күдік келтіруге бол-</w:t>
        <w:br/>
        <w:t>майтың сиякты. Мұнын өзі біздің</w:t>
        <w:br/>
        <w:t>176</w:t>
        <w:br/>
        <w:t>нан келмейтіні жоқ, бәрін де бі-</w:t>
        <w:br/>
        <w:t>леді, түсінеді және де егер ол тіл</w:t>
        <w:br/>
        <w:t>қатпайтын болса, бұл оның сөй-</w:t>
        <w:br/>
        <w:t>Лесуге зауқы жоқтығында”.</w:t>
      </w:r>
    </w:p>
    <w:p>
      <w:r>
        <w:t>Маймылы бар жерлердегі</w:t>
        <w:br/>
        <w:t>адамдар оларды өздерінің ата тегі</w:t>
        <w:br/>
        <w:t>деп есептеген. Малакка түбегін</w:t>
        <w:br/>
        <w:t>мекендеген малай тайпаларының</w:t>
        <w:br/>
        <w:t>бірінен өткен ғасырда мынадай</w:t>
        <w:br/>
        <w:t>әңгіме естуге болатын еді. Бастап-</w:t>
        <w:br/>
        <w:t>қыда маймылдар -- ақ тиббондар</w:t>
        <w:br/>
        <w:t>тау ормандарында күнелткен. Бұ-</w:t>
        <w:br/>
        <w:t>лардың ұрпағы кәбейіп, азық</w:t>
        <w:br/>
        <w:t>жетісе бермеген кезде маймылдар</w:t>
        <w:br/>
        <w:t>ауа райы жұмсақ, жеміс-жидегі</w:t>
        <w:br/>
        <w:t>көп алқаптарға қарай төмен түс-</w:t>
        <w:br/>
        <w:t>кен. Мұнда олар тым жақсы тір-</w:t>
        <w:br/>
        <w:t>шілік еткен -- бойлары өсіп, сал-</w:t>
        <w:br/>
        <w:t>мақтары ауырлаған. Ал астық</w:t>
        <w:br/>
        <w:t>дәндерін жей бастаған кезде бү-</w:t>
        <w:br/>
        <w:t>лардың ішкі құрылыстары өзгере-</w:t>
        <w:br/>
        <w:t>ді (ішкі мүшелері түбірімен жа-</w:t>
        <w:br/>
        <w:t>нарып, денесінің түгі кетеді, қолы</w:t>
        <w:br/>
        <w:t>мен аяғы қысқарады). Ақырында</w:t>
        <w:br/>
        <w:t>келіп, маймылдар бір күні таңер-</w:t>
        <w:br/>
        <w:t>тең ояна келсе, кәдімгі адам 6о-</w:t>
        <w:br/>
        <w:t>лып қалыпты.</w:t>
        <w:br/>
        <w:t>Бұл аңыздың бір қызык жері</w:t>
        <w:br/>
        <w:t>мынада: ол адамның ғажайып бо-</w:t>
        <w:br/>
        <w:t>лып жаралғаны жөніндегі ертегі-</w:t>
        <w:br/>
        <w:t>лерден алшақ жатыр. Тұрмыс жағ-</w:t>
        <w:br/>
        <w:t>дайының өзгеруі себегіті маймыл</w:t>
        <w:br/>
        <w:t>адамға айналады.</w:t>
        <w:br/>
        <w:t>Ежелгі Үндістан материалис-</w:t>
        <w:br/>
        <w:t>терінің көзкарастары бұдан да қы-</w:t>
        <w:br/>
        <w:t>зық. Олардың пікірінше, біздің</w:t>
        <w:br/>
        <w:t>сонау ертедегі ата-бабамыз Үндіс-</w:t>
        <w:br/>
        <w:t>тан мен Оңтүстік-Шығыс Азия-</w:t>
        <w:br/>
        <w:t>ны біріктіріп түрған құрлықта бұ-</w:t>
        <w:br/>
        <w:t>дан 18 млн. жыл бұрын тіршілік</w:t>
        <w:br/>
        <w:t>еткен маймылдар екен. Бұлардың</w:t>
        <w:br/>
        <w:t>біраз ұрпақтары таудан төменгі</w:t>
        <w:br/>
        <w:t>ылдиға, кең алқаптарға түсіп, ор-</w:t>
        <w:br/>
        <w:t>ман ішін мекендейді. Маймылдар</w:t>
        <w:br/>
        <w:t>азық іздеп, бір жерден екінші</w:t>
        <w:br/>
        <w:t>жерге көше береді. Бұдан 4 млн.</w:t>
        <w:br/>
        <w:t>жылдай бұрын адамның арғы ата-</w:t>
        <w:br/>
        <w:t>лары ұжым болып азық іздей бас-</w:t>
        <w:br/>
        <w:t>тайды, сөйтіп өзен жағаларын</w:t>
        <w:br/>
        <w:t>қоныстайды. Бұлар бірте-бірте</w:t>
        <w:br/>
        <w:t>адамға ұқсап, молшылықта өмір</w:t>
        <w:br/>
        <w:t>кешкен. Олардың мұнысына құ-</w:t>
        <w:br/>
        <w:t>быжық, Ібілістер ғана кедергі жа-</w:t>
        <w:br/>
        <w:t>самақ, болады. Бұларды жеңген-</w:t>
        <w:br/>
        <w:t>нен кейін бүл жартылай адам</w:t>
        <w:br/>
        <w:t>пеңделері мейлінше көбейіп кс-</w:t>
        <w:br/>
        <w:t>теді. Сондықтан оларға азық жет-</w:t>
        <w:br/>
        <w:t>пеуге айналады. Бүлар бір-бірімен</w:t>
        <w:br/>
        <w:t>қақтығысып, осының салдарынан</w:t>
        <w:br/>
        <w:t>шығысқа, оңтүстікке және солтүс-</w:t>
        <w:br/>
        <w:t>тік-батысқа қарай бет-бетімен</w:t>
        <w:br/>
        <w:t>коныс аударып кетеді. Шығысқа</w:t>
        <w:br/>
        <w:t>кеткендерлен Қытай халықтары,</w:t>
        <w:br/>
        <w:t>оңтүстікке ойысқандардан қара</w:t>
        <w:br/>
        <w:t>нәсілді халықтар, солтүстік-ба-</w:t>
      </w:r>
    </w:p>
    <w:p>
      <w:r>
        <w:t>тысқа барғандардан ақ нәсілдер</w:t>
        <w:br/>
        <w:t>тараған екен.</w:t>
        <w:br/>
        <w:t>Бұл келтірілген мысалдардың</w:t>
        <w:br/>
        <w:t>өзі-ақ мынаны дәлелдейді: алам-</w:t>
        <w:br/>
        <w:t>заттың және төңіректегі бүкіл тірі</w:t>
        <w:br/>
        <w:t>табиғаттың тегі бір екендігіне</w:t>
        <w:br/>
        <w:t>адамдардың ерте заманнан-ақ</w:t>
        <w:br/>
        <w:t>еміс-еміс ойы жеткен. Сөз ара-</w:t>
        <w:br/>
        <w:t>сында айтатын болсақ бүл бірлік,</w:t>
        <w:br/>
        <w:t>ал дәлірек айтқанда, туыстық мы-</w:t>
        <w:br/>
        <w:t>надай нанымды фактімен дәлел-</w:t>
        <w:br/>
        <w:t>денеді. Адам ұрығы өз дамуынын</w:t>
        <w:br/>
        <w:t>бастапқы кезінде жануарлардың</w:t>
        <w:br/>
        <w:t>ұрығынан ешбір айнымайды дсу-</w:t>
        <w:br/>
        <w:t>ге болады. 18 -- 20 күннен кейін</w:t>
        <w:br/>
        <w:t>ол бейнс бір балыққа үқсайды:</w:t>
        <w:br/>
        <w:t>желбезекке ұқсас саңылаулары</w:t>
        <w:br/>
        <w:t>көрініп тұрады, ал аяқ-қолдары-</w:t>
        <w:br/>
        <w:t>ның орнына қанат бітеді. Бұлан</w:t>
        <w:br/>
        <w:t>сәл кейініректе адам ұрығы суда</w:t>
        <w:br/>
        <w:t>да, құрлықта да жүре беретін қос</w:t>
        <w:br/>
        <w:t>мекенді бақаға ұқсайды, ал олан</w:t>
        <w:br/>
        <w:t>кейін бауырымен жорғалайтын</w:t>
        <w:br/>
        <w:t>ғы аяғынан бастап артқы сирағы-</w:t>
        <w:br/>
        <w:t>на дейін қатар-қатар жолақ із бол-</w:t>
        <w:br/>
        <w:t>ған. Қанатты кесірткелер жартас-</w:t>
        <w:br/>
        <w:t>ты аралдарда, жағалаудағы орман-</w:t>
        <w:br/>
        <w:t>дарда ұя салған. Олар жарғанат</w:t>
        <w:br/>
        <w:t>сияқты жартастардың ернеулері-</w:t>
        <w:br/>
        <w:t>не, ағаштардың бұтақтарына жа-</w:t>
        <w:br/>
        <w:t>бысып, бастарын төмен қаратын</w:t>
        <w:br/>
        <w:t>тұрытт тыныққан.</w:t>
        <w:br/>
        <w:t>Палеозой заманындағы</w:t>
        <w:br/>
        <w:t>тіршілік</w:t>
        <w:br/>
        <w:t>Палеозой -- ежелгі тіршілік</w:t>
        <w:br/>
        <w:t>деген ұғым береді. Бұл заман гео-</w:t>
        <w:br/>
        <w:t>логиялық алты кезеңге бөлінеді,</w:t>
        <w:br/>
        <w:t>олар: кембрий, ордовик, силур,</w:t>
        <w:br/>
        <w:t>Левон, таскөмір және перм деп</w:t>
        <w:br/>
        <w:t>аталады. Бұл заманның ен бас-</w:t>
        <w:br/>
        <w:t>тапқы кезінен бастап біздің дәуі-</w:t>
        <w:br/>
        <w:t>рімізге дейін жарты миллиард</w:t>
        <w:br/>
        <w:t>жылдан аса уақыт өткен. Бұл ара-</w:t>
        <w:br/>
        <w:t>лықтың адам айтқысыз ұзак мер-</w:t>
        <w:br/>
        <w:t>зім екенін аңғару үшін мынаны</w:t>
        <w:br/>
        <w:t>еске алсак та болар сді: адамзат</w:t>
        <w:br/>
        <w:t>қоғамының бүкіл тарихы бірне-</w:t>
        <w:br/>
        <w:t>ше ондаған мың жылға сыйып</w:t>
        <w:br/>
        <w:t>тұрғанда палеозойдан бері канша</w:t>
        <w:br/>
        <w:t>уақыт өткенін аңғару қиын емес.</w:t>
        <w:br/>
        <w:t>Палеозой заманының бастап-</w:t>
        <w:br/>
        <w:t>қы кезінде тірі табиғат теңізді мс-</w:t>
        <w:br/>
        <w:t>кендеген. Онда жалқаяқ құртқа</w:t>
        <w:br/>
        <w:t>ұқсас трилобиттер, теніз құртта-</w:t>
        <w:br/>
        <w:t>ры, губкалар, іпаян тәрізді мақү-</w:t>
        <w:br/>
        <w:t>лықтар тіршілік еткен... Алғашқы</w:t>
      </w:r>
    </w:p>
    <w:p>
      <w:r>
        <w:t>сауытты балықтар да сол заманда</w:t>
        <w:br/>
        <w:t>пайда болған. Кембрий кезеңінің</w:t>
        <w:br/>
        <w:t>аяқ шеніндегі үш метрлік шаян</w:t>
        <w:br/>
        <w:t>бүйілер теңіз тіршілігінің қас</w:t>
        <w:br/>
        <w:t>жауы еді.</w:t>
        <w:br/>
        <w:t>Бұдан кейіп миллиондаған</w:t>
        <w:br/>
        <w:t>жылдар өткен соң, девон кезеңін-</w:t>
        <w:br/>
        <w:t>де сауытты балықтар теңізде тір-</w:t>
        <w:br/>
        <w:t>шілік ететін өзге жануарлардан</w:t>
        <w:br/>
        <w:t>“бөлініп шығады”. Басталқыда</w:t>
        <w:br/>
        <w:t>І?І</w:t>
        <w:br/>
        <w:t>бұлар ортағасырлық батыр сері-</w:t>
        <w:br/>
        <w:t>лер сиякты. Бірақ уақыт оза келе</w:t>
        <w:br/>
        <w:t>мұндай балықтардың сауыты же-</w:t>
        <w:br/>
        <w:t>ңілдеп, қысқара түседі. Сөйтіп,</w:t>
        <w:br/>
        <w:t>сауыт құрсанған балықтар аса</w:t>
        <w:br/>
        <w:t>қауіпті жыртқышқа айналады.</w:t>
        <w:br/>
        <w:t>Тоғыз метрлік динихтис және</w:t>
        <w:br/>
        <w:t>одан да ірі титанихтис сияқты</w:t>
        <w:br/>
        <w:t>алыптар пайда болады. Бұлардың</w:t>
        <w:br/>
        <w:t>тістері үлкен семсерге үқсайтын</w:t>
        <w:br/>
        <w:t>сүйек болып, тікелей жағына бі-</w:t>
        <w:br/>
        <w:t>теді. Осыған қарағанда сол ба-</w:t>
        <w:br/>
        <w:t>лықтардың қаншалықты жырт-</w:t>
        <w:br/>
        <w:t>қыш болғанын аңғару қиын емес.</w:t>
        <w:br/>
        <w:t>Мәселен, мұндай тісі бар балық-</w:t>
        <w:br/>
        <w:t>тар адамды оңай жарып тастаған</w:t>
        <w:br/>
        <w:t>болар еді.</w:t>
        <w:br/>
        <w:t>Құрлықта тірі жәндіктердің</w:t>
        <w:br/>
        <w:t>шығуы Жер тарихындағы аса ірі</w:t>
        <w:br/>
        <w:t>бетбұрыс окиға болды. Бұлардың</w:t>
        <w:br/>
        <w:t>алғашқы түрлері өсімдік тектес-</w:t>
        <w:br/>
        <w:t>тер еді. Олар су жағаларына,</w:t>
        <w:br/>
        <w:t>өзінің сонау алғаш пайда болған</w:t>
        <w:br/>
        <w:t>жеріне жақын орналасты. Ғалым-</w:t>
        <w:br/>
        <w:t>дар оларды псилофит, яғни “жа-</w:t>
        <w:br/>
        <w:t>лаңаш” түрлер деп атады. Мұның</w:t>
        <w:br/>
        <w:t>себебі -- жер бетіне оскен алғаш-</w:t>
        <w:br/>
        <w:t>қы өсімдіктерлің жапырағы бол-</w:t>
        <w:br/>
        <w:t>майтын. Бүдан кейін хайуанаттар</w:t>
        <w:br/>
        <w:t>да құрлыққа тыға бастады. Бұ-</w:t>
        <w:br/>
        <w:t>лардың алғашқы өкілдері жаңбыр</w:t>
        <w:br/>
        <w:t>құрттарының, өрмекшілердің.</w:t>
        <w:br/>
        <w:t>басқа да қүұрт-құмырсқалардың</w:t>
        <w:br/>
        <w:t>сонау арғы тектері болса керек.</w:t>
        <w:br/>
        <w:t>Палеозой кезенінде тарақандар,</w:t>
        <w:br/>
        <w:t>шетірткелер, инеліктер тіршілік</w:t>
        <w:br/>
        <w:t>ЕПТІ:</w:t>
        <w:br/>
        <w:t>Бұлан 280 мл. жыл бұрын ор-</w:t>
        <w:br/>
        <w:t>мандарда өрмекшілер, бүйілер</w:t>
        <w:br/>
        <w:t>мен басқа да күрі-құмырсқалар</w:t>
        <w:br/>
        <w:t>құжынап жүрді, Аспанда күстар-</w:t>
        <w:br/>
        <w:t>дың орнына ұзындығы І м-ге же-</w:t>
        <w:br/>
        <w:t>тетін арасан зор инеліктер ұшты.</w:t>
        <w:br/>
        <w:t>Жер бетінде ағаш қаулап оскен</w:t>
      </w:r>
    </w:p>
    <w:p>
      <w:r>
        <w:t>І?е</w:t>
        <w:br/>
        <w:t>өсімдік дүниесі барынша әр түр-</w:t>
        <w:br/>
        <w:t>лі болды. Жер қойнауында пайда</w:t>
        <w:br/>
        <w:t>болған таскөмір сол кезеңдегі</w:t>
        <w:br/>
        <w:t>осімдіктердің қалдықтарынан</w:t>
        <w:br/>
        <w:t>құралған. Палеозой заманының</w:t>
        <w:br/>
        <w:t>аяқ шенінде рептилиялар, бауы-</w:t>
        <w:br/>
        <w:t>рымен жорғалаушылар пайда бол-</w:t>
        <w:br/>
        <w:t>ды. Кейіннен мезозой заманын-</w:t>
        <w:br/>
        <w:t>Да бұлардың арғы тектері Жер</w:t>
        <w:br/>
        <w:t>бетінің нагыз иелері болып алды.</w:t>
        <w:br/>
        <w:t>Алайда құрлықта алғашқы төрт</w:t>
        <w:br/>
        <w:t>аяқты жануарлардың қалайша</w:t>
        <w:br/>
        <w:t>пайда болғанын біз әлі әңгімеле-</w:t>
        <w:br/>
        <w:t>геніміз жоқ. Бұлардың арғы тек-</w:t>
        <w:br/>
        <w:t>тері буын қанатты балық болған,</w:t>
        <w:br/>
        <w:t>олар сусыз тіршілік етуге бейім-</w:t>
        <w:br/>
        <w:t>делген. Буын қанатты жәндіктер</w:t>
        <w:br/>
        <w:t>тіршілік еткен су айдындары --</w:t>
        <w:br/>
        <w:t>өзендер мен үлкен батпақтар</w:t>
        <w:br/>
        <w:t>әлсін-әлсін таяздана келіп, кейде</w:t>
        <w:br/>
        <w:t>мүлде құрғап қалатын болған. Бұл</w:t>
        <w:br/>
        <w:t>жағдайда балықтар аз суды да місе</w:t>
        <w:br/>
        <w:t>тұта білген. Мұндай кезеңдерде</w:t>
        <w:br/>
        <w:t>ішінен қан тамырлары өтетін суда</w:t>
        <w:br/>
        <w:t>жүзуге арналған жарғақты көпір-</w:t>
        <w:br/>
        <w:t>шік тыныс алу міндетін атқарған.</w:t>
        <w:br/>
        <w:t>Оның жүзу қанаттары бірте-бірте</w:t>
        <w:br/>
        <w:t>еттеніп, балық батпақтың лай-са-</w:t>
        <w:br/>
        <w:t>зында қажетіне қарай жылжыған.</w:t>
        <w:br/>
        <w:t>Келе-келе бұл қанаттар бес саусақ-</w:t>
        <w:br/>
        <w:t>ты қысқа сирақ тәрізденіп бітеді.</w:t>
        <w:br/>
        <w:t>Ал суда жүзетін қуыс көпіршік</w:t>
        <w:br/>
        <w:t>буын қанатты балықтардың өкпесі</w:t>
        <w:br/>
        <w:t>болып өзгереді.</w:t>
        <w:br/>
        <w:t>Бұдан 380 млн. жыл бұрын па-</w:t>
        <w:br/>
        <w:t>леозойдың девон кезеңінде</w:t>
        <w:br/>
        <w:t>құрлықта тіршілік ететін алғаш-</w:t>
        <w:br/>
        <w:t>қы омыртқалы жапуарлар осылай-</w:t>
        <w:br/>
        <w:t>ша пайда болады. Бұл хайуандар</w:t>
        <w:br/>
        <w:t>стегоцефалдар деп аталады, ол</w:t>
        <w:br/>
        <w:t>сауыт құрсанған басты жануарлар</w:t>
        <w:br/>
        <w:t>деген ұғым береді.</w:t>
        <w:br/>
        <w:t>Үстіміздегі ғасырдың 50-жыл-</w:t>
        <w:br/>
        <w:t>дарының бас кезінде Дания па-</w:t>
        <w:br/>
        <w:t>леонтологтары Гренландияның</w:t>
        <w:br/>
        <w:t>девон қабаттарынан Төрт аяқты</w:t>
        <w:br/>
        <w:t>жануарлардың қалдықтарын таба-</w:t>
        <w:br/>
        <w:t>ды. Бұлар балықтан құрлықта жү-</w:t>
        <w:br/>
        <w:t>ретін хайуанға айналудың жарты</w:t>
        <w:br/>
        <w:t>жолында болған екен. Олардың</w:t>
        <w:br/>
        <w:t>бес саусақты қысқа сирақтары әрі</w:t>
        <w:br/>
        <w:t>ескекке, әрі жүретін табанға ұқ-</w:t>
        <w:br/>
        <w:t>сайды. Денесінің құйрық жағын-</w:t>
        <w:br/>
        <w:t>да әлі қабыршағы болады, ал басы</w:t>
        <w:br/>
        <w:t>буын қанатты балыққа ұқсайды.</w:t>
        <w:br/>
        <w:t>Стегоцефалдардың бәрі әрі жер-</w:t>
        <w:br/>
        <w:t>де, әрі суда тіршілік ете беретін</w:t>
      </w:r>
    </w:p>
    <w:p>
      <w:r>
        <w:t>жануарлар болған. Бұлар реті кел-</w:t>
        <w:br/>
        <w:t>генде судан шығып күнелте берс-</w:t>
        <w:br/>
        <w:t>тін болғанымен, ұрпақ тарату</w:t>
        <w:br/>
        <w:t>үшін суға қайта барып жүрген.</w:t>
        <w:br/>
        <w:t>Бұл жануарлар суға уылдырық</w:t>
        <w:br/>
        <w:t>шашып, су ішінен өздеріне корек</w:t>
        <w:br/>
        <w:t>тапқан. Жануарлардың құрлыққа</w:t>
        <w:br/>
        <w:t>таралуы осылай басталды.</w:t>
        <w:br/>
        <w:t>“Жүндес сайтан”</w:t>
        <w:br/>
        <w:t>Планетамыздың өткеніне сая-</w:t>
        <w:br/>
        <w:t>хат жасай отырып, ғалымдар әрбір</w:t>
        <w:br/>
        <w:t>олжа тапқан сайын өз білімдерін</w:t>
        <w:br/>
        <w:t>тексереді, олардың дәлдігін бай-</w:t>
        <w:br/>
        <w:t>қайды, жиған мағлұматтарын то-</w:t>
        <w:br/>
        <w:t>лықтырады.</w:t>
        <w:br/>
        <w:t>КСРО Ғылым академиясы Па-</w:t>
        <w:br/>
        <w:t>деонтология институтының</w:t>
        <w:br/>
        <w:t>ғалымдары Түркістан жотасының</w:t>
        <w:br/>
        <w:t>сілемдеріне талай жылдардан бері</w:t>
        <w:br/>
        <w:t>сапар шегіп келеді. Олар мұнда</w:t>
        <w:br/>
        <w:t>ежелгі өзеннің тұнбалары -- кат-</w:t>
        <w:br/>
        <w:t>парлы лай мен құмдарлы зерттей-</w:t>
        <w:br/>
        <w:t>ді. Бұл жыныстар пайда болған-</w:t>
        <w:br/>
        <w:t>нан бері 190 млн. жыл шамасын-</w:t>
        <w:br/>
        <w:t>дай уақыт отсе керек. Сол заман-</w:t>
        <w:br/>
        <w:t>да тіршілік еткен тірі дүниенін</w:t>
        <w:br/>
        <w:t>көптеген қалдықтары -- құрт-</w:t>
        <w:br/>
        <w:t>құмырсқа, өсімдіктер, толып жат-</w:t>
        <w:br/>
        <w:t>қан балықтар табылды. Бірақ бү-</w:t>
        <w:br/>
        <w:t>дан бұрын ғылымға беймәлім бо-</w:t>
        <w:br/>
        <w:t>кесіртке тәрізді болады. Шамамен</w:t>
        <w:br/>
        <w:t>бір жарым айдан кейін анасының</w:t>
        <w:br/>
        <w:t>құрсағында жатқан бала маймылға</w:t>
        <w:br/>
        <w:t>ұқсайды. Тек құрсақта дамудың ең</w:t>
        <w:br/>
        <w:t>ақырғы кезінде ғана ол адам бей-</w:t>
        <w:br/>
        <w:t>несіне енеді. Сонымен құрсақта</w:t>
        <w:br/>
        <w:t>даму кезінде адам өз ата-бабала-</w:t>
        <w:br/>
        <w:t>рының эволюциялық даму проце-</w:t>
        <w:br/>
        <w:t>сіңде өткен жолынан өтеді.</w:t>
        <w:br/>
        <w:t>Кейбір балалардың құйрықты</w:t>
        <w:br/>
        <w:t>немесе денесін түгелдей түк басып</w:t>
        <w:br/>
        <w:t>туатын кездері де болады. Орта ға-</w:t>
        <w:br/>
        <w:t>сырларда мұндай бала тапқан</w:t>
        <w:br/>
        <w:t>әйелге өлім жазасы төнбей кқой-</w:t>
        <w:br/>
        <w:t>майтын. Діни жалмауыздар бұл</w:t>
        <w:br/>
        <w:t>әйелді сайтан деп карғап, оны ба-</w:t>
        <w:br/>
        <w:t>ласымен бірге отқа салып өртеп</w:t>
        <w:br/>
        <w:t>жіберстін болғап. Ал оның бер</w:t>
        <w:br/>
        <w:t>жағында, адам денесіне түк бітуі,</w:t>
        <w:br/>
        <w:t>сондай-ақ кейбір адамдарға құй-</w:t>
        <w:br/>
        <w:t>рық пайда болуы сияқты жайт-</w:t>
        <w:br/>
        <w:t>тарды оңай түсіндіруге болады.</w:t>
        <w:br/>
        <w:t>Еылымда бұл атавизм, яғни ата-</w:t>
        <w:br/>
        <w:t>бабасына тартқандық деп аталады.</w:t>
        <w:br/>
        <w:t>Соңда біздің арғы тегіміз кім</w:t>
      </w:r>
    </w:p>
    <w:p>
      <w:r>
        <w:t>болды екен?</w:t>
        <w:br/>
        <w:t>Алам тегінің кейбір</w:t>
        <w:br/>
        <w:t>салыстырмалы жақтары</w:t>
        <w:br/>
        <w:t>Жер тарихында бірнеше мил-</w:t>
        <w:br/>
        <w:t>лиардтаған жылдар өткенін біз</w:t>
        <w:br/>
        <w:t>жоғарыда айттық. Соңы қалайша</w:t>
        <w:br/>
        <w:t>көрнскі етіп, бейнелеп көрсетуге</w:t>
        <w:br/>
        <w:t>болар елі? Бәлкім, былай еткен</w:t>
        <w:br/>
        <w:t>жөн болар: Жер тарихының әрбір</w:t>
        <w:br/>
        <w:t>миллион жылын бір сағатқа</w:t>
        <w:br/>
        <w:t>теңелік. Онда бүкіл палеозой за-</w:t>
        <w:br/>
        <w:t>маны -- омыртқасыз ежелгі ба-</w:t>
        <w:br/>
        <w:t>лықтар мен жерде де, суда да жүре</w:t>
        <w:br/>
        <w:t>беретін алғашқы жапуарлар ләуі-</w:t>
        <w:br/>
        <w:t>рі небәрі екі апта ғана болалы.</w:t>
        <w:br/>
        <w:t>Мезозой -- таңғажайып кесіртке-</w:t>
        <w:br/>
        <w:t>лер үстемдік еткен заман жеті</w:t>
        <w:br/>
        <w:t>күнге созылады. Ал адамзат үр-</w:t>
        <w:br/>
        <w:t>|77</w:t>
        <w:br/>
        <w:t>пағы ше? Жоғарыда қабылданған</w:t>
        <w:br/>
        <w:t>уақытпен есептегенде ол небәрі...</w:t>
        <w:br/>
        <w:t>3--4 сағат бұрын ғана пайда бол-</w:t>
        <w:br/>
        <w:t>ған. Ал егер ақыл дарыған адам</w:t>
        <w:br/>
        <w:t>жайында әңгіме ететін болсақ,</w:t>
        <w:br/>
        <w:t>онда мұның Жер бетінде өмір сүре</w:t>
        <w:br/>
        <w:t>бастағаннан бергі кезеңі 5 минут-</w:t>
        <w:br/>
        <w:t>тан аспайды.</w:t>
        <w:br/>
        <w:t>Бұлайша салыстырып қараған-</w:t>
        <w:br/>
        <w:t>да кәдімгі ақыл-ойы толысқан</w:t>
        <w:br/>
        <w:t>адамдардың өзі жас бала болып</w:t>
        <w:br/>
        <w:t>көрінер еді. Алайда бүл тек салыс-</w:t>
        <w:br/>
        <w:t>тыру үшін ғана айтылған сөз. Егер</w:t>
        <w:br/>
        <w:t>адамзаттың өмірбаянын жеке</w:t>
        <w:br/>
        <w:t>алып қарайтын болсақ, оның</w:t>
        <w:br/>
        <w:t>қолына тас пен таяқ ұстаған адам</w:t>
        <w:br/>
        <w:t>тәрізді алғашқы тегімізден бастап,</w:t>
        <w:br/>
        <w:t>коне дүние ойшыларына және</w:t>
        <w:br/>
        <w:t>ғарышқа тұңғыш жол тартқан</w:t>
        <w:br/>
        <w:t>біздің замандастарымызға дейін</w:t>
        <w:br/>
        <w:t>орасан зор жолдан өткенін көр-</w:t>
        <w:br/>
        <w:t>меуге болмайды. Бір кездегі тағы</w:t>
        <w:br/>
        <w:t>жануардың оз дамуында һото</w:t>
        <w:br/>
        <w:t>Заріетіз дәрежесіне дейін көтеріл-</w:t>
        <w:br/>
        <w:t>гені ғаламат емес пе! Планетамыз-</w:t>
        <w:br/>
        <w:t>дың “жұлдызы жарқырар” сәтін</w:t>
        <w:br/>
        <w:t>есептейтін хронометрге салғанда</w:t>
        <w:br/>
        <w:t>“бес минут” ақыл-парасатты ма-</w:t>
        <w:br/>
        <w:t>терияның салтанат құру заманы</w:t>
        <w:br/>
        <w:t>тууына әбден жеткілікті болды.</w:t>
        <w:br/>
        <w:t>Ақыл-ой алға басқан сайын</w:t>
        <w:br/>
        <w:t>адамзат қоғамының қалыптасу</w:t>
        <w:br/>
        <w:t>бейнесі бізге неғұрлым толық, ег-</w:t>
        <w:br/>
        <w:t>жей-тегжейінс дейін және барын-</w:t>
        <w:br/>
        <w:t>ша айқын көріне бастайды. Біз-</w:t>
        <w:br/>
        <w:t>дің сонау арғы тегіміздің алғаш-</w:t>
        <w:br/>
        <w:t>қы қадамдары жайында біз бұдан</w:t>
        <w:br/>
        <w:t>бұрын әңгіме еттік. Осыдан 100</w:t>
        <w:br/>
        <w:t>-- 200 мың жыл бұрын Жер бе-</w:t>
      </w:r>
    </w:p>
    <w:p>
      <w:r>
        <w:t>тінде питекантроптан әлдеқайда</w:t>
        <w:br/>
        <w:t>ілгері кеткен адамдар өмір кешті.</w:t>
        <w:br/>
        <w:t>Бірақ олардың сырт бейнесі кайт-</w:t>
        <w:br/>
        <w:t>кенмен жануарға жақын тұрған-</w:t>
        <w:br/>
        <w:t>ды. Олардың бойы тапал, қолы</w:t>
        <w:br/>
        <w:t>ІН5</w:t>
        <w:br/>
        <w:t>дарға рухани азық береді леп Па-</w:t>
        <w:br/>
        <w:t>йымдауға бола ма? Әрине болмай-</w:t>
        <w:br/>
        <w:t>ды.</w:t>
        <w:br/>
        <w:t>Биология ғылымының докто-</w:t>
        <w:br/>
        <w:t>ры және философия ғылымының</w:t>
        <w:br/>
        <w:t>докторы, профессор Б.Ф. Порш-</w:t>
        <w:br/>
        <w:t>нев өмірінің талай жылдарын тірі</w:t>
        <w:br/>
        <w:t>гоминоидтер жұмбағын шешуге</w:t>
        <w:br/>
        <w:t>сарп етті. Ол мынадай пікір ай-</w:t>
        <w:br/>
        <w:t>тады.</w:t>
        <w:br/>
        <w:t>“Ақылды адам” пайда болысы-</w:t>
        <w:br/>
        <w:t>мен-ақ оның алдында өмір сүр-</w:t>
        <w:br/>
        <w:t>ген неандертальдық белгілі бір дә-</w:t>
        <w:br/>
        <w:t>режеде тез құрып кетті деп осы</w:t>
        <w:br/>
        <w:t>күнге дейін есептеліп келген бо-</w:t>
        <w:br/>
        <w:t>латын. Алайда архсология ғылы-</w:t>
        <w:br/>
        <w:t>мының табыстары бұл пікірді</w:t>
        <w:br/>
        <w:t>өзгертті. Неандертальдықтардың</w:t>
        <w:br/>
        <w:t>қазбадан табылған сүйектері де,</w:t>
        <w:br/>
        <w:t>олардың қолынан шыққан бү-</w:t>
        <w:br/>
        <w:t>йымдар да мынаны дәлелдейді,</w:t>
        <w:br/>
        <w:t>“ақылды адам” пайда болып,</w:t>
        <w:br/>
        <w:t>қоныс тепкеннен кейін де бұл</w:t>
        <w:br/>
        <w:t>пенделер әр жерде ұзақ уақыт</w:t>
        <w:br/>
        <w:t>қатар тіршілік етіп келген. Мұн-</w:t>
        <w:br/>
        <w:t>дай “қатар өмір сүру” ондаған</w:t>
        <w:br/>
        <w:t>мың жылдарға созылған көріне-</w:t>
        <w:br/>
        <w:t>ді. Одан бері қарай, біздің зама-</w:t>
        <w:br/>
        <w:t>нңымызға дейінгі қалған тағы бір-</w:t>
        <w:br/>
        <w:t>неше мың жыл көп те уақыт емес.</w:t>
        <w:br/>
        <w:t>Жер бетінің кей жерлерінде</w:t>
        <w:br/>
        <w:t>неандертальдықтардан қалған тас</w:t>
        <w:br/>
        <w:t>құралдар табылып келе жатқан-</w:t>
        <w:br/>
        <w:t>дықтан, сол пенделердің бәрі бір-</w:t>
        <w:br/>
        <w:t>дей осындай кұралдар жасаған</w:t>
        <w:br/>
        <w:t>және толық мәнінде адам болған</w:t>
        <w:br/>
        <w:t>деп осы уақытқа дейін сссителіп</w:t>
        <w:br/>
        <w:t>келген еді. Алайда адам деп аталу</w:t>
        <w:br/>
        <w:t>үшін әр түрлі құрал-саймандар</w:t>
        <w:br/>
        <w:t>жасау -- кажетті шарт, бірақ бұл</w:t>
        <w:br/>
        <w:t>адам бола қоюға оншалықты жет-</w:t>
        <w:br/>
        <w:t>кілікті емес. Қару-жарақ жасар-</w:t>
        <w:br/>
        <w:t>лықтай қабілет солардың бәрін-</w:t>
        <w:br/>
        <w:t>де бірдей және тіршіліктің бар-</w:t>
        <w:br/>
        <w:t>лық жағдайларында бола бер-</w:t>
        <w:br/>
        <w:t>мегенін оңай аңғаруға болалы.</w:t>
        <w:br/>
        <w:t>Еңбек жолымен дамығандар бір-</w:t>
        <w:br/>
        <w:t>те-бірте адам болып кеткен; ал</w:t>
      </w:r>
    </w:p>
    <w:p>
      <w:r>
        <w:t>еңбекті ілгері дамыта алмағандар</w:t>
        <w:br/>
        <w:t>хайуан күйінде қалган, сондықтан</w:t>
        <w:br/>
        <w:t>жануарлардың тіршілік жолында-</w:t>
        <w:br/>
        <w:t>ғы эволюция заңымен кеткен.</w:t>
        <w:br/>
        <w:t>Факт ғалымға ауамен тең</w:t>
        <w:br/>
        <w:t>Бұл пайымдаулардың қисыны</w:t>
        <w:br/>
        <w:t>бар екенімен келіспеуге болмай-</w:t>
        <w:br/>
        <w:t>ды. Алайда бізде: һото сапіспе</w:t>
        <w:br/>
        <w:t>тегінің сәтсіздікке ұшыраған туыс-</w:t>
        <w:br/>
        <w:t>тары шынында да бар ма? - де-</w:t>
        <w:br/>
        <w:t>ген басты сұраққа әлі жауап та-</w:t>
        <w:br/>
        <w:t>былған жоқ. Бұл арада біз әзірге</w:t>
        <w:br/>
        <w:t>“куолардың айтуы” жайында ғана</w:t>
        <w:br/>
        <w:t>сөз ете аламыз.</w:t>
        <w:br/>
        <w:t>Ғылымда мұндай куәліктер,</w:t>
        <w:br/>
        <w:t>атап айтқанда, сондай пенделерді</w:t>
        <w:br/>
        <w:t>оз көзімен көргендердің айтуы</w:t>
        <w:br/>
        <w:t>оншалықты құнды бола қоймай-</w:t>
        <w:br/>
        <w:t>ды. Ғалым нені болса да өзі кө-</w:t>
        <w:br/>
        <w:t>ріп, зерттеуі басқамен салысты-</w:t>
        <w:br/>
        <w:t>рып көз жеткізуі, содан кейін ба-</w:t>
        <w:br/>
        <w:t>рып қорытынды жасауы керек.</w:t>
        <w:br/>
        <w:t>Егер біз бүл арада “бейтаныс бі-</w:t>
        <w:br/>
        <w:t>реулерді” көрген адамдардың</w:t>
        <w:br/>
        <w:t>әңгімелерін келтірстін болсақ, он-</w:t>
        <w:br/>
        <w:t>да мұны көне заманнан қалған</w:t>
        <w:br/>
        <w:t>гоминоидтерді неғүрлым мүкият</w:t>
        <w:br/>
        <w:t>зерттеу керек екенін, оған бұрын-</w:t>
        <w:br/>
        <w:t>ғыдан әлдекайда зер салу қажет-</w:t>
        <w:br/>
        <w:t>тігін көрсету үшін істел отырмыз.</w:t>
        <w:br/>
        <w:t>Біздің тағы туыстарымыз жа-</w:t>
        <w:br/>
        <w:t>йында жер шарының түкпір-түк-</w:t>
        <w:br/>
        <w:t>пірлерінде айтылып жүрген әңгі-</w:t>
        <w:br/>
        <w:t>мелерді бүл арада түгел қайталауға</w:t>
        <w:br/>
        <w:t>мүмкіндік жоқ (және оның мәні</w:t>
        <w:br/>
        <w:t>дс бола қоймас). Мұндай “қауе-</w:t>
        <w:br/>
        <w:t>сеттердің” басым көпшілігі сон-</w:t>
        <w:br/>
        <w:t>дай құнды да емес. Алайда бұл</w:t>
        <w:br/>
        <w:t>куолардың айтыл жүрген хабар-</w:t>
        <w:br/>
        <w:t>72)</w:t>
        <w:br/>
        <w:t>және биік өсімдіктердің арасын-</w:t>
        <w:br/>
        <w:t>дағы батпақтан әлденендей бір</w:t>
        <w:br/>
        <w:t>таңғажайып мақұлықтардың бей-</w:t>
        <w:br/>
        <w:t>несі байқалады. Біздің бұл кездес-</w:t>
        <w:br/>
        <w:t>кеніміз стегозавр деп аталады.</w:t>
        <w:br/>
        <w:t>Бұлар салмағы 3 т-дан асатын ке-</w:t>
        <w:br/>
        <w:t>сіртке еді. Мұның озі қиялдың</w:t>
        <w:br/>
        <w:t>асқан шегіне үқсайды: жалпақ</w:t>
        <w:br/>
        <w:t>келген басы денесіне қарағанда</w:t>
        <w:br/>
        <w:t>тым шағын, дөңкиген денесі тым</w:t>
        <w:br/>
        <w:t>ебедейсіз біткен, дәл жонында</w:t>
        <w:br/>
        <w:t>мүйіз боп біткен қап-қатты қалақ-</w:t>
        <w:br/>
        <w:t>ша қалқандары, ал құйрығында</w:t>
        <w:br/>
        <w:t>сүйір-сүйір сүйектері бар. Тап ал-</w:t>
        <w:br/>
        <w:t>дыңда аса кауіпті жыртқыш аң</w:t>
      </w:r>
    </w:p>
    <w:p>
      <w:r>
        <w:t>тұрған сияқты. Бірақ оның сырт-</w:t>
        <w:br/>
        <w:t>қы көрінісі ғана осындай еді: сте-</w:t>
        <w:br/>
        <w:t>гозавр етпен және қанмен корек-</w:t>
        <w:br/>
        <w:t>тенбеген, ол тек шөпқоректі жа-</w:t>
        <w:br/>
        <w:t>нуар болатын.</w:t>
        <w:br/>
        <w:t>Мезозой заманының алып хай-</w:t>
        <w:br/>
        <w:t>уанаттары -- бронтозавр мен дип-</w:t>
        <w:br/>
        <w:t>Лодокқа, бұлардың соншалықты</w:t>
        <w:br/>
        <w:t>алып тұлғаларына таң қалмауға</w:t>
        <w:br/>
        <w:t>болмайды. Мұның алғашқысы-</w:t>
        <w:br/>
        <w:t>ның басынан құйрығына дейінгі</w:t>
        <w:br/>
        <w:t>ұзындығы 18 м, ал екінші жануар-</w:t>
        <w:br/>
        <w:t>дың бұл өлшемі 25 м-ден асып</w:t>
        <w:br/>
        <w:t>түседі. Шөпқоректі бұл жануар-</w:t>
        <w:br/>
        <w:t>лар әманда көлдер мен шығанақ-</w:t>
        <w:br/>
        <w:t>тардың жағалауларында тіршілік</w:t>
        <w:br/>
        <w:t>еткен; өйткені мұндай жерлерде</w:t>
        <w:br/>
        <w:t>өсімдік қорегі көн болған.</w:t>
        <w:br/>
        <w:t>Ал енді мына бір жыртқыш ке-</w:t>
        <w:br/>
        <w:t>сіртке сол замандағы тірі жәндік</w:t>
        <w:br/>
        <w:t>біткеннің қай-қайсысын болса да</w:t>
        <w:br/>
        <w:t>қаншалықты үрейлендірді екен</w:t>
        <w:br/>
        <w:t>десеңізші. Мұның да дене тұрқы</w:t>
        <w:br/>
        <w:t>тым үлкен болған. Ол тиранозавр</w:t>
        <w:br/>
        <w:t>деп аталады, ұзындығы 14 м-ге де-</w:t>
        <w:br/>
        <w:t>йін жетеді. Оның І м-ден артық</w:t>
        <w:br/>
        <w:t>жақ сүйектерін, қанжар тәрізденіп</w:t>
        <w:br/>
        <w:t>біткен орасан зор әрі өткір тістерін</w:t>
        <w:br/>
        <w:t>реті келгенде КСРО Ғылым ака-</w:t>
        <w:br/>
        <w:t>демиясының Палеонтология му-</w:t>
        <w:br/>
        <w:t>зейінен көрулеріңізге болады.</w:t>
        <w:br/>
        <w:t>Өткен гасырда мезозой зама-</w:t>
        <w:br/>
        <w:t>нында болған орасан зор кесірт-</w:t>
        <w:br/>
        <w:t>келердің сыртқы бейнесін жаса-</w:t>
        <w:br/>
        <w:t>ған ағылшын палеонтологы Ри-</w:t>
        <w:br/>
        <w:t>чард Оуэннің бұл ғаламатты “ди-</w:t>
        <w:br/>
        <w:t>нозавр” деп атауы тегін емес. Бүл</w:t>
        <w:br/>
        <w:t>“жан түршігерлік сұмдық кесірт-</w:t>
        <w:br/>
        <w:t>ке” деген ұғым береді....Мезозой</w:t>
        <w:br/>
        <w:t>теңізі айдынының үстінде қанат-</w:t>
        <w:br/>
        <w:t>ты айдаһардың көлеңкесі ешбір</w:t>
        <w:br/>
        <w:t>дыбыссыз қалқып келе жатыр.</w:t>
        <w:br/>
        <w:t>Оның жарғақты қанаттарының</w:t>
        <w:br/>
        <w:t>ұзындығы 8 м-ге жетеді. Көзді</w:t>
        <w:br/>
        <w:t>ашып-жұмғанша бұл құбыжық</w:t>
        <w:br/>
        <w:t>бар екпінімен төмен қарай құлды-</w:t>
        <w:br/>
        <w:t>райды. Сонда су көбік атып ас-</w:t>
        <w:br/>
        <w:t>панға шашырайды, сол-ақ екен</w:t>
        <w:br/>
        <w:t>птеранолон аузына адам бойын-</w:t>
        <w:br/>
        <w:t>дай балық тістеп жағаға қарай</w:t>
        <w:br/>
        <w:t>ұмтылады.</w:t>
        <w:br/>
        <w:t>Птеранодондар қанатты ке-</w:t>
        <w:br/>
        <w:t>сірткелердің ішіндегі ең ірісі бол-</w:t>
        <w:br/>
        <w:t>ған, ал канатты кесірткелердің өзі</w:t>
        <w:br/>
        <w:t>птерозаврлар деп аталған. Бұлар-</w:t>
        <w:br/>
        <w:t>дың басы сүп-сүйір, тұмсығы</w:t>
        <w:br/>
        <w:t>үшкір болып біткен, жақ сүйек-</w:t>
        <w:br/>
        <w:t>терінін ұзындығы І м-дей болған.</w:t>
        <w:br/>
        <w:t>Бұл хайуандар тым жақсы ұшады</w:t>
      </w:r>
    </w:p>
    <w:p>
      <w:r>
        <w:t>екен. Бірақ соның өзінде бұлар</w:t>
        <w:br/>
        <w:t>құс емес-ті. Олардың құсқа ұқсай-</w:t>
        <w:br/>
        <w:t>тын жері - тек сырт көрінісі мен</w:t>
        <w:br/>
        <w:t>қаңқасының құрылымы ғанда.</w:t>
        <w:br/>
        <w:t>Соның өзінде сыртқы көрінісі</w:t>
        <w:br/>
        <w:t>құстан горі, бәлкім жарганатқа</w:t>
        <w:br/>
        <w:t>кебірек ұқсайтын. Мұндай қанат-</w:t>
        <w:br/>
        <w:t>ты кесірткелердің түрі көп бол-</w:t>
        <w:br/>
        <w:t>ған. Птеранодоннан бастап тор-</w:t>
        <w:br/>
        <w:t>ғайдың үлкендігіндей ғана кесірт-</w:t>
        <w:br/>
        <w:t>келерге дейінгі бұл мақұлықтар</w:t>
        <w:br/>
        <w:t>аспанда үшу үшін терілеріне біт-</w:t>
        <w:br/>
        <w:t>кен қатпарларды тым жақсы пай-</w:t>
        <w:br/>
        <w:t>далана білген. қатпарлары алдың-</w:t>
        <w:br/>
        <w:t>сонау арғы тегіміз бұлан 1 млн.</w:t>
        <w:br/>
        <w:t>жыл бұрын емес, табаны күрек-</w:t>
        <w:br/>
        <w:t>тсй 3 млн. жылдай бұрын өрбіген</w:t>
        <w:br/>
        <w:t>деген сөз. Жиырма жылға толар-</w:t>
        <w:br/>
        <w:t>толмас уақыттың ішінде Африка-</w:t>
        <w:br/>
        <w:t>да табылған олжалар адамның</w:t>
        <w:br/>
        <w:t>пайда болуы жөніндегі көзкарас-</w:t>
        <w:br/>
        <w:t>ты қайта қарауға осылайша мәж-</w:t>
        <w:br/>
        <w:t>бүр етіп отыр.</w:t>
        <w:br/>
        <w:t>Шығыс Африкадан табылған</w:t>
        <w:br/>
        <w:t>антропологиялық олжалар адам-</w:t>
        <w:br/>
        <w:t>заттың бұрынғы тарихының бары-</w:t>
        <w:br/>
        <w:t>сын бейнелеуді аяқтай ала ма?</w:t>
        <w:br/>
        <w:t>Әрине аяқтай алмайды. КСРО ар-</w:t>
        <w:br/>
        <w:t>хеологтарының Алтайда тапқан</w:t>
        <w:br/>
        <w:t>жаңалықтары бұған айқын мысал.</w:t>
        <w:br/>
        <w:t>Мұндағы Горно-Алтайск қаласын-</w:t>
        <w:br/>
        <w:t>да (бұрынғы аты Улала) архео-</w:t>
        <w:br/>
        <w:t>логиялық қазбалардан табылған</w:t>
        <w:br/>
        <w:t>тас құралдар бұдан 800 мың жыл</w:t>
        <w:br/>
        <w:t>бұрын жасалса керек. Бұларды сол</w:t>
        <w:br/>
        <w:t>маңда өмір сүрген ежелгі адамдар</w:t>
        <w:br/>
        <w:t>істеген екен. Олжаға тиісінше баға</w:t>
        <w:br/>
        <w:t>беру үшін мынаны ескерген жөн:</w:t>
        <w:br/>
        <w:t>бұған дейін ғалымдар Сібірде ал-</w:t>
        <w:br/>
        <w:t>ғашқы адамдар бұдан небәрі 20</w:t>
        <w:br/>
        <w:t>мың жылдай бұрын пайда болды</w:t>
        <w:br/>
        <w:t>деп есептеп келген болатын. Ал</w:t>
        <w:br/>
        <w:t>мына жаңалық бұл уақытты едә-</w:t>
        <w:br/>
        <w:t>уір әріге жылжытты.</w:t>
        <w:br/>
        <w:t>Мұның өзі іс жүзінде адам те-</w:t>
        <w:br/>
        <w:t>гінің жер бетін мекендеуі жайын-</w:t>
        <w:br/>
        <w:t>дағы ұғымымызды күрт өзгерте-</w:t>
        <w:br/>
        <w:t>ді. Бұған дейін адамлардың Жер</w:t>
        <w:br/>
        <w:t>бетін қоныстауы Африкада бас-</w:t>
        <w:br/>
        <w:t>талған деп есептеліп келген бо-</w:t>
        <w:br/>
        <w:t>латын. Өйткені адам қызметінің</w:t>
        <w:br/>
        <w:t>ең ежелгі іздері сол жақтан табыл-</w:t>
        <w:br/>
        <w:t>ған. “Енді келіп, -- деп жазады</w:t>
        <w:br/>
        <w:t>Сібірде жүргізілген археология-</w:t>
        <w:br/>
        <w:t>лық ізденістерге басшылық еткен</w:t>
        <w:br/>
        <w:t>академик А.П. Окладников, -</w:t>
        <w:br/>
        <w:t>адамның арғы аталары Сібірде де,</w:t>
        <w:br/>
        <w:t>Алтайда да өмір сүргенін көрсе-</w:t>
      </w:r>
    </w:p>
    <w:p>
      <w:r>
        <w:t>тетін куәліктер табылып отыр.</w:t>
        <w:br/>
        <w:t>Біздің олжамыздың жасын Лики</w:t>
        <w:br/>
        <w:t>олжаларының жасымен салыс-</w:t>
        <w:br/>
        <w:t>тыруға әбден болады. Мұның өзі</w:t>
        <w:br/>
        <w:t>бүгінгі күнде ғылымға белгілі бо-</w:t>
        <w:br/>
        <w:t>лып отырған Еуразиядағы ең коне</w:t>
        <w:br/>
        <w:t>адам қонысы.</w:t>
        <w:br/>
        <w:t>“ҚАР АДАМЫНЫН”</w:t>
        <w:br/>
        <w:t>ЖҰМБАҚТАРЫ</w:t>
        <w:br/>
        <w:t>Троглодиттер әлі тірі ме?</w:t>
        <w:br/>
        <w:t>Троглодит үңгір адамы деген</w:t>
        <w:br/>
        <w:t>ұғым береді. Басқаша айтқанда,</w:t>
        <w:br/>
        <w:t>бұл біздің алыста қалған алғаш-</w:t>
        <w:br/>
        <w:t>қы тегіміз. Бұлар тұрақ салуды</w:t>
        <w:br/>
        <w:t>білмеген, сондықтан үңгірлерде</w:t>
        <w:br/>
        <w:t>күнелткен. Олар жер бетінен әл-</w:t>
        <w:br/>
        <w:t>деқашан-ақ құрып кеткен сияқ-</w:t>
        <w:br/>
        <w:t>ты еді. Алайда бұл жайында тым</w:t>
        <w:br/>
        <w:t>асықпай-ақ қоялық.</w:t>
        <w:br/>
        <w:t>Біздің заманымызда ғылымға</w:t>
        <w:br/>
        <w:t>әлі белгісіз пенделердің қайдағы</w:t>
        <w:br/>
        <w:t>бір жерлерде өмір сүруі мүмкін бе?</w:t>
        <w:br/>
        <w:t>Шынында бұдан бұрын ғы-</w:t>
        <w:br/>
        <w:t>лымға беймәлім болып келген әр</w:t>
        <w:br/>
        <w:t>түрлі жануарлардың осы күнде де</w:t>
        <w:br/>
        <w:t>ауық-ауық табылып жүргенін</w:t>
        <w:br/>
        <w:t>бәріміз білеміз. Алайда маймылға</w:t>
        <w:br/>
        <w:t>да, адамға да жақын хайуандар</w:t>
        <w:br/>
        <w:t>жайында сөз бола қалғанда, ан-</w:t>
        <w:br/>
        <w:t>тропалогтардың басым көпшілігі</w:t>
        <w:br/>
        <w:t>мұндайдың болуы мүмкін емес</w:t>
        <w:br/>
        <w:t>деп есептейді. Олардын бағдарла-</w:t>
        <w:br/>
        <w:t>уынша мүндай жануарлар әлдеқа-</w:t>
        <w:br/>
        <w:t>шан-ақ құрып біткен.</w:t>
        <w:br/>
        <w:t>Қайткен күнде де біреу-мірсу</w:t>
        <w:br/>
        <w:t>“тағы адамдармен” кеҙ бола қал-</w:t>
        <w:br/>
        <w:t>ғанда, ол қателеседі, аюды неме-</w:t>
        <w:br/>
        <w:t>се ғылымға белгілі басқа бір жа-</w:t>
        <w:br/>
        <w:t>нуарды “құпия адам” деп қалалы</w:t>
        <w:br/>
        <w:t>немесе анығында тағы болып кет-</w:t>
        <w:br/>
        <w:t>кен адам кездескенде, ондай ма-</w:t>
        <w:br/>
        <w:t>табылған сүйектерге карап, адам-</w:t>
        <w:br/>
        <w:t>ның бүкіл қалыптасу тарихын</w:t>
        <w:br/>
        <w:t>қалпына келтіру -- өте күрделі іс.</w:t>
        <w:br/>
        <w:t>Шындығында үздіксіз дамитын</w:t>
        <w:br/>
        <w:t>ғылым деген осы; үнемі және үз-</w:t>
        <w:br/>
        <w:t>діксіз жаңа фактілермен, жаңа</w:t>
        <w:br/>
        <w:t>қорытындылармен және жаңа</w:t>
        <w:br/>
        <w:t>теориялармен байып стыратын</w:t>
        <w:br/>
        <w:t>білімдерді ғылымға айналдыру-</w:t>
        <w:br/>
        <w:t>дың мәнісі осы. Білім қашанда</w:t>
        <w:br/>
        <w:t>нақтылы болады және әрқашан-</w:t>
        <w:br/>
        <w:t>да диалектикалық сипат алады.</w:t>
      </w:r>
    </w:p>
    <w:p>
      <w:r>
        <w:t>Соңғы жиырма жылдың ішін-</w:t>
        <w:br/>
        <w:t>деашылған антропологиялық жа-</w:t>
        <w:br/>
        <w:t>ңалықтар мұны мықтап дәлелдеп</w:t>
        <w:br/>
        <w:t>отыр, солардың ішінде ағылшын</w:t>
        <w:br/>
        <w:t>антропологтары, әкелі-балалы Л.</w:t>
        <w:br/>
        <w:t>және Р.Ликилердің Африкада</w:t>
        <w:br/>
        <w:t>тапқан олжалары бар. Олар ға-</w:t>
        <w:br/>
        <w:t>лымдарды адам тегінің хроноло-</w:t>
        <w:br/>
        <w:t>гиясын көп реттерде қайта қарауға</w:t>
        <w:br/>
        <w:t>мәжбүр етті.</w:t>
        <w:br/>
        <w:t>Тағы бір тегіміз</w:t>
        <w:br/>
        <w:t>Танзаниядағы Олдувай үңгірін</w:t>
        <w:br/>
        <w:t>зерттеген антрополог үлкен</w:t>
        <w:br/>
        <w:t>табысқа жетті. Ол мұны жиырма</w:t>
        <w:br/>
        <w:t>жыл іздеді. 1959 жылы Луис Лики</w:t>
        <w:br/>
        <w:t>мұнда белгісіз бір жануардың бас</w:t>
        <w:br/>
        <w:t>сүйегінің қалдығы мен тістерін</w:t>
        <w:br/>
        <w:t>қазбадан тапты. Бұған антропо-</w:t>
        <w:br/>
        <w:t>логтар ден койды.</w:t>
        <w:br/>
        <w:t>Бір кезде арабтар Шығыс Аф-</w:t>
        <w:br/>
        <w:t>риканы Зинджем деп атаған.</w:t>
        <w:br/>
        <w:t>Ғалым бұл географиялық атауды</w:t>
        <w:br/>
        <w:t>әзінің тапқан олжасына беріп,</w:t>
        <w:br/>
        <w:t>оның атын мәнгі сақтауды үұйғар-</w:t>
        <w:br/>
        <w:t>Ды. Жаңағы табылған жануар</w:t>
        <w:br/>
        <w:t>зинджантроп деп аталды.</w:t>
        <w:br/>
        <w:t>Көптеген белгілеріне қараған-</w:t>
        <w:br/>
        <w:t>да, қазбадан табылған маймыл-</w:t>
        <w:br/>
        <w:t>ДЫҢ ертеден белгілі “оңтүстік</w:t>
        <w:br/>
        <w:t>маймылынаң” айырмашылығы</w:t>
        <w:br/>
        <w:t>шамалы болатын. Егер бас сүйе-</w:t>
        <w:br/>
        <w:t>І?Ә</w:t>
        <w:br/>
        <w:t>гіне қарайтын болсақ, бұл кәдім-</w:t>
        <w:br/>
        <w:t>гі австралопитек еді, бірақ жасы</w:t>
        <w:br/>
        <w:t>өте егде тартқан болатын. Зинд-</w:t>
        <w:br/>
        <w:t>жантроп 1 млн. 750 мын жыллық</w:t>
        <w:br/>
        <w:t>жасы бар жер қабатынан табыл-</w:t>
        <w:br/>
        <w:t>ды. Алайда мұның ең қызығы бас-</w:t>
        <w:br/>
        <w:t>қада болатын. Олдувай үңгірінен</w:t>
        <w:br/>
        <w:t>бұл маймылдың сүйегімен бірге</w:t>
        <w:br/>
        <w:t>сынық малта тастар табылды. Бұл</w:t>
        <w:br/>
        <w:t>ең ежелгі тас құралларға үксай-</w:t>
        <w:br/>
        <w:t>тын еді. Егер зинджантроп бұл аса</w:t>
        <w:br/>
        <w:t>жабайы құралдарды өз қолымен</w:t>
        <w:br/>
        <w:t>жасаған деп майындайтын бол-</w:t>
        <w:br/>
        <w:t>сақ, онда оны австралопитек деп</w:t>
        <w:br/>
        <w:t>есептеуге бола ма?</w:t>
        <w:br/>
        <w:t>Бір жыл өткеннен кейін Луис</w:t>
        <w:br/>
        <w:t>Ликидің ашқан аса ірі жаңа ол-</w:t>
        <w:br/>
        <w:t>жасын бүкіл дүние жүзінің ғалым-</w:t>
        <w:br/>
        <w:t>дары зер сала талқылады. Сол</w:t>
        <w:br/>
        <w:t>үңгірден ол австралопитектен</w:t>
        <w:br/>
        <w:t>біртабан “жағары” тұрған жануар-</w:t>
        <w:br/>
        <w:t>дың сүйектерін қазып алады. Егер</w:t>
        <w:br/>
        <w:t>адаммен салыстыратын болсақ,</w:t>
        <w:br/>
        <w:t>бұл екі аяқты хайуанды онда</w:t>
      </w:r>
    </w:p>
    <w:p>
      <w:r>
        <w:t>үлкен деуге келмейді, бірақ сол</w:t>
        <w:br/>
        <w:t>жануардың миы едәуір үлкен бо-</w:t>
        <w:br/>
        <w:t>лып біткен. Табаны адамның та-</w:t>
        <w:br/>
        <w:t>банына ұқсайды. Жануардың</w:t>
        <w:br/>
        <w:t>білек буыны мен тым мықты бо-</w:t>
        <w:br/>
        <w:t>лып біткен саусақтарының соңғы</w:t>
        <w:br/>
        <w:t>буындарында да осындай қасиет-</w:t>
        <w:br/>
        <w:t>тердің бары байқалады. Мүндай</w:t>
        <w:br/>
        <w:t>кол еңбек құралдарын жасауға</w:t>
        <w:br/>
        <w:t>әбден икемді болған. Мұны дәлел-</w:t>
        <w:br/>
        <w:t>дей келіп Лики жаңағы хайуанның</w:t>
        <w:br/>
        <w:t>сүйегі табылған жерден шынында</w:t>
        <w:br/>
        <w:t>да тастан жасалған түрпайы еңбек</w:t>
        <w:br/>
        <w:t>құралдарын қазып алалы. Мұны</w:t>
        <w:br/>
        <w:t>алғашқы ашуіы болғанлықтан,</w:t>
        <w:br/>
        <w:t>Лики өзінің “кіндік баласына</w:t>
        <w:br/>
        <w:t>үлкен Пото һар, яғни “ісмер</w:t>
        <w:br/>
        <w:t>адам” деп ат қояды.</w:t>
        <w:br/>
        <w:t>Бұл “алам” жайындағы айтыс-</w:t>
        <w:br/>
        <w:t>тың осы күнге дейін басылмай</w:t>
        <w:br/>
        <w:t>178</w:t>
        <w:br/>
        <w:t>мен аяғы ұзын, мойны қысқа,</w:t>
        <w:br/>
        <w:t>маңдайы тым шалқақ, түксиген</w:t>
        <w:br/>
        <w:t>қасының үстіңгі сүйегі өте үлкен</w:t>
        <w:br/>
        <w:t>және мейлінше кемиек болатын.</w:t>
        <w:br/>
        <w:t>Бұл адамдар от дегенді әлі білме-</w:t>
        <w:br/>
        <w:t>ген. Олар тастан қырғыз, пышақ,</w:t>
        <w:br/>
        <w:t>садақ жебесінің ұштарын жасаған,</w:t>
        <w:br/>
        <w:t>аң аулауға керекті ең күшті құралы</w:t>
        <w:br/>
        <w:t>шоқпар болатын. Дүние жүзінің</w:t>
        <w:br/>
        <w:t>көптеген елдерінде бұл адамдар-</w:t>
        <w:br/>
        <w:t>дың сүйектері табылды. Антропо-</w:t>
        <w:br/>
        <w:t>Логияда олар неандертальдық деп</w:t>
        <w:br/>
        <w:t>аталады. Германиядағы Неандер-</w:t>
        <w:br/>
        <w:t>таль деген жердің атымен алын-</w:t>
        <w:br/>
        <w:t>ған. 1856 жылы мұнда тас ғасыры</w:t>
        <w:br/>
        <w:t>дәуірінде өмір сүрген адамның</w:t>
        <w:br/>
        <w:t>бас сүйегі табылып, ол егжей-тег-</w:t>
        <w:br/>
        <w:t>жейлі сипатталды.</w:t>
        <w:br/>
        <w:t>Біздің заманымыздан бұрынғы</w:t>
        <w:br/>
        <w:t>бірнеше ондаған мың жылдар ша-</w:t>
        <w:br/>
        <w:t>масында осы заманғы адамдардан</w:t>
        <w:br/>
        <w:t>айнымайтын пенделер өмір сүр-</w:t>
        <w:br/>
        <w:t>ген: олар сүйектен күрделі еңбек</w:t>
        <w:br/>
        <w:t>құралдарын жасаған, осындай</w:t>
        <w:br/>
        <w:t>құралдар тастан қашалып та істел-</w:t>
        <w:br/>
        <w:t>ген. Бұлар мамонт (зіл) және бас-</w:t>
        <w:br/>
        <w:t>қа да ірі аңдарды аулай білген.</w:t>
        <w:br/>
        <w:t>Олардың ішінде талантты сурет-</w:t>
        <w:br/>
        <w:t>шілер де болған. Олар сол кездегі</w:t>
        <w:br/>
        <w:t>әр түрлі оқиғаларды баяндап,</w:t>
        <w:br/>
        <w:t>жартасқа талай-талай суреттер</w:t>
        <w:br/>
        <w:t>салып қалдырған.</w:t>
        <w:br/>
        <w:t>Бұдан жарты ғасыр бұрын Па-</w:t>
        <w:br/>
        <w:t>лестинада антропологтар неан-</w:t>
        <w:br/>
        <w:t>дертальдықтардың қаңқаларын</w:t>
      </w:r>
    </w:p>
    <w:p>
      <w:r>
        <w:t>табады. Бұлар Еуронада тіршілік</w:t>
        <w:br/>
        <w:t>сткен неандертальдықтардан өзге-</w:t>
        <w:br/>
        <w:t>ше тұрпатта екен. Соның өзінде</w:t>
        <w:br/>
        <w:t>осы заманғы адамға едәуір жақын</w:t>
        <w:br/>
        <w:t>болса керек. Кейіннен бұл олжаға</w:t>
        <w:br/>
        <w:t>әр түрлі басқа тұқымдар да қосыл-</w:t>
        <w:br/>
        <w:t>ды; зимбабвелік ұрпақ, (Африка)</w:t>
        <w:br/>
        <w:t>және полюстік ұрпақ (Печора жа-</w:t>
        <w:br/>
        <w:t>ғалауы) табылды. Бұлардың қал-</w:t>
        <w:br/>
        <w:t>дықтарын зерттей келіп, көптеген</w:t>
        <w:br/>
        <w:t>ғалымдар мынадай қорытындыға</w:t>
        <w:br/>
        <w:t>келді: “нсандертальдықтардың”</w:t>
        <w:br/>
        <w:t>бәрі бірдей болашақ “ақылды</w:t>
        <w:br/>
        <w:t>адамның” арғы тегі бола алмағап.</w:t>
        <w:br/>
        <w:t>Солардың ішінде ұрпақ қалдыр-</w:t>
        <w:br/>
        <w:t>маған, өмірге бейімсіз түрлері де</w:t>
        <w:br/>
        <w:t>болса керек. Мысалы, Зимбабвс-</w:t>
        <w:br/>
        <w:t>де жүргізілген қазбадан табылған</w:t>
        <w:br/>
        <w:t>адамдар осылай болып шықты.</w:t>
        <w:br/>
        <w:t>ХХ ғасырдың орта шенінде ан-</w:t>
        <w:br/>
        <w:t>тропологтар көптеген олжалардың</w:t>
        <w:br/>
        <w:t>негізіңде адамның қалыптасу та-</w:t>
        <w:br/>
        <w:t>рихын барынша айқын ажырат-</w:t>
        <w:br/>
        <w:t>ты. Алғашқы маймылдардың тегі</w:t>
        <w:br/>
        <w:t>бейне бір маймақ жануарлар мен</w:t>
        <w:br/>
        <w:t>лемурлар болған. Бұлардың іші-</w:t>
        <w:br/>
        <w:t>пен мартышка тәрізді маймылдар</w:t>
        <w:br/>
        <w:t>(макакалар, мартышқкалар, па-</w:t>
        <w:br/>
        <w:t>виандар) өзгелерден едәуір бұрын</w:t>
        <w:br/>
        <w:t>оқшауланады. Бүдан кейін гиббон</w:t>
        <w:br/>
        <w:t>маймылдары және дриопитектер,</w:t>
        <w:br/>
        <w:t>яғни ағашта жүретін маймылдар</w:t>
        <w:br/>
        <w:t>бөлініп шығады. Шамамен бұдан</w:t>
        <w:br/>
        <w:t>25 - 30 млн. жыл бұрын ағаш ара-</w:t>
        <w:br/>
        <w:t>сында жүретін маймылдар екі тар-</w:t>
        <w:br/>
        <w:t>маққа бөлінеді; солардың бірі</w:t>
        <w:br/>
        <w:t>онша көп оөзгермей-ақ біздің за-</w:t>
        <w:br/>
        <w:t>манымызға дейін жетті, сөйтіп бү-</w:t>
        <w:br/>
        <w:t>рынғысынша жануарлар дүние-</w:t>
        <w:br/>
        <w:t>сінде қалды. Ал скінші тармағы</w:t>
        <w:br/>
        <w:t>адам тегінің басталуына себетіші</w:t>
        <w:br/>
        <w:t>болды. Бұл тармақтағы алғашқы</w:t>
        <w:br/>
        <w:t>жануарлар австралопитектер (яғ-</w:t>
        <w:br/>
        <w:t>ни оңтүстік маймылдары) еді; бү-</w:t>
        <w:br/>
        <w:t>дан кейінгі орынды маймыл алам-</w:t>
        <w:br/>
        <w:t>дар алады.</w:t>
        <w:br/>
        <w:t>Біздің “омірбаянымыздың”</w:t>
        <w:br/>
        <w:t>бейнесі осындай. Бүл арада бей-</w:t>
        <w:br/>
        <w:t>несі деуден гөрі үзын-ырғасы ғана</w:t>
        <w:br/>
        <w:t>деген жоп болар сді. Пото беріспе</w:t>
        <w:br/>
        <w:t>тегіндегі көп нәрсені әлі анықтау</w:t>
        <w:br/>
        <w:t>және дәлдей түсу қажет болалы.</w:t>
        <w:br/>
        <w:t>Мұның өзі түсінікті де: қазбадан</w:t>
        <w:br/>
        <w:t>гері дами алмай, тұйыққа тірел-</w:t>
        <w:br/>
        <w:t>гендері де бар, олар ұрпақ қал-</w:t>
        <w:br/>
        <w:t>дыра алмаған.</w:t>
      </w:r>
    </w:p>
    <w:p>
      <w:r>
        <w:t>Бүл жұмбақты шсшуге мына</w:t>
        <w:br/>
        <w:t>бір ғылыми концепцияны сынау</w:t>
        <w:br/>
        <w:t>арқылы келелік. Бүл жайында</w:t>
        <w:br/>
        <w:t>биология ғылымының докторы</w:t>
        <w:br/>
        <w:t>Б.Медников аса нанымды пікір</w:t>
        <w:br/>
        <w:t>жазған.</w:t>
        <w:br/>
        <w:t>Біздің қалыптасуымыздың</w:t>
        <w:br/>
        <w:t>ұзаққа созылған процесі, кобіне-</w:t>
        <w:br/>
        <w:t>се бір шеру тартқан сап тәрізді</w:t>
        <w:br/>
        <w:t>бейнеленіп жүр; онда алдымен</w:t>
        <w:br/>
        <w:t>“саналы адам”, оның ізінше дри-</w:t>
        <w:br/>
        <w:t>опитек келе жатады. Адамның ал-</w:t>
        <w:br/>
        <w:t>дынди болған тіршіліктер үш са-</w:t>
        <w:br/>
        <w:t>тыға бөлінеді: австралопитек, ар-</w:t>
        <w:br/>
        <w:t>хантроп және палеонтроп. Соның</w:t>
        <w:br/>
        <w:t>өзінде бір саты зволюциялық да-</w:t>
        <w:br/>
        <w:t>мудың барысында екінші сатыға</w:t>
        <w:br/>
        <w:t>ауысып отырған. Бұл тұжырым</w:t>
        <w:br/>
        <w:t>сатылау, сатылап даму теориясы</w:t>
        <w:br/>
        <w:t>деп аталды. “Жалпы алғанда,-</w:t>
        <w:br/>
        <w:t>дейді Б.Медников, -- мұның озі</w:t>
        <w:br/>
        <w:t>Дарвиннің зволюциялық теория-</w:t>
        <w:br/>
        <w:t>сына онша ұқсамайды; одан гөрі</w:t>
        <w:br/>
        <w:t>ортогенезге -- жасампаздықтың</w:t>
        <w:br/>
        <w:t>шегіне жетуге ұмтылу сияқты</w:t>
        <w:br/>
        <w:t>қимылға көбірек ұқсайды”.</w:t>
        <w:br/>
        <w:t>Бүдан кейін ол былай деп жа-</w:t>
        <w:br/>
        <w:t>зады: “Сатылы” теориясының</w:t>
        <w:br/>
        <w:t>негізгі принципі теріс екеніне</w:t>
        <w:br/>
        <w:t>барған сайын көптеп табылып</w:t>
        <w:br/>
        <w:t>келе жатқан жаңа фактілер көз</w:t>
        <w:br/>
        <w:t>жеткізіп отыр. Бір жылы туған</w:t>
        <w:br/>
        <w:t>балалар алдымен яслиге, онан ке-</w:t>
        <w:br/>
        <w:t>йін балалар бақшасына, мектеп-</w:t>
        <w:br/>
        <w:t>тен жоғары оқу орнына бараты-</w:t>
        <w:br/>
        <w:t>ны сияқты австралопитектер,</w:t>
        <w:br/>
        <w:t>маймыл адамдар (архантроптар)</w:t>
        <w:br/>
        <w:t>және алғашқы адамлар (палгон-</w:t>
        <w:br/>
        <w:t>троптар) бірінен кейін бірі саты-</w:t>
        <w:br/>
        <w:t>лап келе бермеген. Олардың үзақ</w:t>
        <w:br/>
        <w:t>уақыт бойы қатар өмір сүруі мүм-</w:t>
        <w:br/>
        <w:t>ІВЗ</w:t>
        <w:br/>
        <w:t>кін еді, бірақ бүл қатар өмір сүру</w:t>
        <w:br/>
        <w:t>орқашап бейбіт жағдайда бола</w:t>
        <w:br/>
        <w:t>бермегенге ұқсайды. Неғұрлым</w:t>
        <w:br/>
        <w:t>ілгері дамыған белгілі бір “саты”</w:t>
        <w:br/>
        <w:t>өзінен бұрынғы сатыны арасына</w:t>
        <w:br/>
        <w:t>сіңіріп, араластырып жіберіп</w:t>
        <w:br/>
        <w:t>отырған немесе оны шұрайсыз</w:t>
        <w:br/>
        <w:t>жерлерге қуып тастап, өлім-жі-</w:t>
        <w:br/>
        <w:t>тімге душар сткен, не болмаса, ті-</w:t>
        <w:br/>
        <w:t>келей қырып салған. Адам тәріз-</w:t>
        <w:br/>
        <w:t>ді әр түрлі маймылдардың бір кез-</w:t>
        <w:br/>
        <w:t>де катар өмір сүргені байқалады...</w:t>
        <w:br/>
        <w:t>Бұл пікірді растайтын фактілер</w:t>
        <w:br/>
        <w:t>барынша жеткілікті жинақталды”.</w:t>
        <w:br/>
        <w:t>Шынында баяғы “ісмер адам-</w:t>
        <w:br/>
        <w:t>ды” қайта мысалға алып көрелік.</w:t>
        <w:br/>
        <w:t>Ол австралопитектермен және</w:t>
      </w:r>
    </w:p>
    <w:p>
      <w:r>
        <w:t>зинджантроптармен бір дәуірде</w:t>
        <w:br/>
        <w:t>өмір сүрлі. Сонымен бірге “ісмер</w:t>
        <w:br/>
        <w:t>адамдар” өзінің түстастарына қар-</w:t>
        <w:br/>
        <w:t>сы тас құралдарын жұмсап, алар-</w:t>
        <w:br/>
        <w:t>ды тым жақсы соғып ала беретін.</w:t>
        <w:br/>
        <w:t>Осының салдарынан австралопи-</w:t>
        <w:br/>
        <w:t>тектер Африканың оңтүстік ау-</w:t>
        <w:br/>
        <w:t>дандарына қарай ығысады. Мүн-</w:t>
        <w:br/>
        <w:t>да олар питекантроп тұрпатты</w:t>
        <w:br/>
        <w:t>маймыл адамдар пайда болғанға</w:t>
        <w:br/>
        <w:t>дейін өмір сүрді.</w:t>
        <w:br/>
        <w:t>Бәлкім олар осы заманғы адам-</w:t>
        <w:br/>
        <w:t>дар пайда болғанға дейін жүрген</w:t>
        <w:br/>
        <w:t>болар? Оңтүстік Африка халық-</w:t>
        <w:br/>
        <w:t>тары арасында жан баспаған тау-</w:t>
        <w:br/>
        <w:t>лы ормандардықц ішінде кішкен-</w:t>
        <w:br/>
        <w:t>тай жирен адамдар -- агогвелер</w:t>
        <w:br/>
        <w:t>тұратыны жайындағы аңыздар</w:t>
        <w:br/>
        <w:t>осы күнге дейін айтылады. Бүлар-</w:t>
        <w:br/>
        <w:t>дың жайы әзірге жұмбақ болып</w:t>
        <w:br/>
        <w:t>қалып келеді. Кейбір аңшылар</w:t>
        <w:br/>
        <w:t>соларды өз көзімізбен көрлік деп</w:t>
        <w:br/>
        <w:t>ант-су ішеді; олардың айтуынша,</w:t>
        <w:br/>
        <w:t>агогне құлды австралопитекке</w:t>
        <w:br/>
        <w:t>ұқсайды.</w:t>
        <w:br/>
        <w:t>“Родезия адамы” деп аталып</w:t>
        <w:br/>
        <w:t>кеткен жануарды да секе алуга</w:t>
        <w:br/>
        <w:t>ІН6</w:t>
        <w:br/>
        <w:t>ламаларының ішінде мынадай</w:t>
        <w:br/>
        <w:t>оқиғалар жайында да сөз болады.</w:t>
        <w:br/>
        <w:t>1914 жыл. Орталық Азияға жа-</w:t>
        <w:br/>
        <w:t>саған саяхатынан жаңадан ғана</w:t>
        <w:br/>
        <w:t>оралған жас зоолог В.Хахлов (ке-</w:t>
        <w:br/>
        <w:t>Йіннен профессор) Рессй ғылым</w:t>
        <w:br/>
        <w:t>академиясына мынадай хабарла-</w:t>
        <w:br/>
        <w:t>ма жібереді: “Тянь- Шаньда және</w:t>
        <w:br/>
        <w:t>Орталық Азияда тағы пенденің</w:t>
        <w:br/>
        <w:t>бар екенін ол әр түрлі деректер</w:t>
        <w:br/>
        <w:t>жинау және оларды талдау негі-</w:t>
        <w:br/>
        <w:t>зінде әбден анықтаған. Бұл Пен-</w:t>
        <w:br/>
        <w:t>дені ол “азиялық алғашқы адам”</w:t>
        <w:br/>
        <w:t>деп атауды ұсынады. Куэлардың</w:t>
        <w:br/>
        <w:t>көргендерін баяндай келіп, Хах-</w:t>
        <w:br/>
        <w:t>лов бүл “алғашқы адам” жайын-</w:t>
        <w:br/>
        <w:t>да бір жергілікті тұрғынның айт-</w:t>
        <w:br/>
        <w:t>қан әңгімелерін келтіреді; сол</w:t>
        <w:br/>
        <w:t>алам бірнеше ай бойы Ант-нор</w:t>
        <w:br/>
        <w:t>немесс Таш-нор өзендерінің жа-</w:t>
        <w:br/>
        <w:t>ғалауында тұрған. Сонда шағын</w:t>
        <w:br/>
        <w:t>диірменнің қасына шынжырмен</w:t>
        <w:br/>
        <w:t>байлап қойған әйел текті бір пен-</w:t>
        <w:br/>
        <w:t>дені көреді. “Оның дауыс беруі</w:t>
        <w:br/>
        <w:t>өте сирек, тып-тыныш, үндемей</w:t>
        <w:br/>
        <w:t>отырады; жақындасаң-ақ болғаны</w:t>
        <w:br/>
        <w:t>тісін ақситып, шыңғыра бастай-</w:t>
      </w:r>
    </w:p>
    <w:p>
      <w:r>
        <w:t>ды. Сол пенде бейне бір “түйе</w:t>
        <w:br/>
        <w:t>сияқты” ұйықтайды екен - скі</w:t>
        <w:br/>
        <w:t>аягы мен шынтағын кеудесіне ба-</w:t>
        <w:br/>
        <w:t>сып, маңдайын жерге салып жа-</w:t>
        <w:br/>
        <w:t>тады. Сонда екі колының саусақ-</w:t>
        <w:br/>
        <w:t>тары желкесінде болалы (кішкен-</w:t>
        <w:br/>
        <w:t>тай балалар көбінесе осылай</w:t>
        <w:br/>
        <w:t>ұйықтайды). “Суды “жылқыша”</w:t>
        <w:br/>
        <w:t>ішеді немесе қолын суға малып,</w:t>
        <w:br/>
        <w:t>тез-тез жалайды. Тек шикі ет, кей-</w:t>
        <w:br/>
        <w:t>бір кокөніс және астық дәнін</w:t>
        <w:br/>
        <w:t>жейді. Маңынан өткен құрт-</w:t>
        <w:br/>
        <w:t>құмырсқа, шыбын-шіркейді</w:t>
        <w:br/>
        <w:t>қағып алады.</w:t>
        <w:br/>
        <w:t>Ғалым “тағы адамдарды” кор-</w:t>
        <w:br/>
        <w:t>ге көп жүрттан мән-жайларды</w:t>
        <w:br/>
        <w:t>сұрастырып біледі. Олар: сол пеи-</w:t>
        <w:br/>
        <w:t>денің денесін түгел түк басқанын,</w:t>
        <w:br/>
        <w:t>маңдайының атымен жоқ екенін,</w:t>
        <w:br/>
        <w:t>“тек қалың қасының ғана көріне-</w:t>
        <w:br/>
        <w:t>тінін” айтады; қолы ұп-ұзын 11-</w:t>
        <w:br/>
        <w:t>зесіне дейін жетеді. Аузы үлкен,</w:t>
        <w:br/>
        <w:t>тісі ірі, иек деген атымен жоқ, бет</w:t>
        <w:br/>
        <w:t>терісі қара түсті екен.</w:t>
        <w:br/>
        <w:t>Хахлов сол жердің тұрғында-</w:t>
        <w:br/>
        <w:t>рына биббонның, шимпанзенің,</w:t>
        <w:br/>
        <w:t>горилланың жәнс біздің заманы-</w:t>
        <w:br/>
        <w:t>мыздан бұрынғы адамның фото-</w:t>
        <w:br/>
        <w:t>сүреттерін көрсетіп, олардан “та-</w:t>
        <w:br/>
        <w:t>ғы пенденің” суретте бейнелен-</w:t>
        <w:br/>
        <w:t>гендердің қайсысына ұқсайтынын</w:t>
        <w:br/>
        <w:t>сұрайды. Сонда жұрттың бәрі</w:t>
        <w:br/>
        <w:t>адамның суретін көрсетеді: “мы-</w:t>
        <w:br/>
        <w:t>наған көбірек ұқсайды, бірақ</w:t>
        <w:br/>
        <w:t>қайткенмен айырмашылығы</w:t>
        <w:br/>
        <w:t>бар...” -- дейді.</w:t>
        <w:br/>
        <w:t>Геолог Б.Здорик 1926 -- 1938</w:t>
        <w:br/>
        <w:t>жылдары Памирде жұмыс істей-</w:t>
        <w:br/>
        <w:t>ді. 1929 жылы ол Санглах таула-</w:t>
        <w:br/>
        <w:t>рында (1 Петр жотасының батыс</w:t>
        <w:br/>
        <w:t>сілемдерінде) болып, жергілікті</w:t>
        <w:br/>
        <w:t>тұрғындарлан бұл жердегі хайуа-</w:t>
        <w:br/>
        <w:t>паттар жайын сұрастырады. Түз-</w:t>
        <w:br/>
        <w:t>қауыл қыстағы селолық кеңесінің</w:t>
        <w:br/>
        <w:t>төрағасы: қабан, аю, қасқыр, жай-</w:t>
        <w:br/>
        <w:t>ра. шибөрі және басқа да хайуап-</w:t>
        <w:br/>
        <w:t>дар барын санап айтып береді.</w:t>
        <w:br/>
        <w:t>Сонымен бірге тағы адам да бар</w:t>
        <w:br/>
        <w:t>екен, жергілікті халық оны дәу</w:t>
        <w:br/>
        <w:t>дейді; ол торгпақ, дембелше кел-</w:t>
        <w:br/>
        <w:t>ген, екі аяғымен жүреді; үсті-ба-</w:t>
        <w:br/>
        <w:t>сын түп-түгел қоңыр түк басқап.</w:t>
        <w:br/>
        <w:t>Көзге өте сирек ұшырасады.</w:t>
        <w:br/>
        <w:t>Сонын бірін жақында тәжіктер</w:t>
        <w:br/>
        <w:t>диірмен маңынан ұстап алған</w:t>
        <w:br/>
        <w:t>екен (байғұс дән жегі тұрып капы-</w:t>
        <w:br/>
        <w:t>да қалса керек). Жұрт оны іпын-</w:t>
        <w:br/>
        <w:t>жырға байлап, екі ай ұстайлы.</w:t>
        <w:br/>
        <w:t>Оған шикі ет, бидай және таба</w:t>
        <w:br/>
        <w:t>нан береді. Бір күні сол пенде</w:t>
      </w:r>
    </w:p>
    <w:p>
      <w:r>
        <w:t>шынжырды үзіп кетіп қалады.</w:t>
        <w:br/>
        <w:t>Сәлден кейін ол қаша жөнеледі.</w:t>
        <w:br/>
        <w:t>Аяқ алысы тым шапшаң, әрбір үш</w:t>
        <w:br/>
        <w:t>қадам басқаннан кейін секіріп</w:t>
        <w:br/>
        <w:t>түседі”.</w:t>
        <w:br/>
        <w:t>КСРО этнографы Якут жерін</w:t>
        <w:br/>
        <w:t>жақсы білетін Г.Ксенофонтовтың</w:t>
        <w:br/>
        <w:t>“Ураангхой Сахалар. Якуттардың</w:t>
        <w:br/>
        <w:t>ежелгі тарихының очерктері” де-</w:t>
        <w:br/>
        <w:t>ген кітабын еске алу қажет бола-</w:t>
        <w:br/>
        <w:t>ды. Онда автор яқуттардың чу-</w:t>
        <w:br/>
        <w:t>чунаамен кездескендері жайында</w:t>
        <w:br/>
        <w:t>көптеген мәліметтер келтіреді,</w:t>
        <w:br/>
        <w:t>бұлардың бәрі егжей-тегжейіне</w:t>
        <w:br/>
        <w:t>дейін бір-бірімен үксас болады.</w:t>
        <w:br/>
        <w:t>“Чучунаа -- адам, -- деп әңгі-</w:t>
        <w:br/>
        <w:t>мелейді, А.Винокуров. -- Тағы</w:t>
        <w:br/>
        <w:t>бұғыларды аулаумен күн көреді.</w:t>
        <w:br/>
        <w:t>Етті шикідей жейді. Көргендердің</w:t>
        <w:br/>
        <w:t>айтуына қарағанда, біз ақ түлкі-</w:t>
        <w:br/>
        <w:t>нін терісін қалай сыдырып ала-</w:t>
        <w:br/>
        <w:t>тын болсақ, ол бұғының терісін</w:t>
        <w:br/>
        <w:t>де тап солай сыдырып ала береді.</w:t>
        <w:br/>
        <w:t>ІЗ</w:t>
        <w:br/>
        <w:t>Етін жейді де, терісін үстіне жа-</w:t>
        <w:br/>
        <w:t>мылады... Аю сияқты апанда жа-</w:t>
        <w:br/>
        <w:t>татын болса керск. Дауысы тым</w:t>
        <w:br/>
        <w:t>жаман, қырылдап, ашы шығады.</w:t>
        <w:br/>
        <w:t>Адам мен бұғыны ысқырып қор-</w:t>
        <w:br/>
        <w:t>қытады. Былайғы жүрт оны өте</w:t>
        <w:br/>
        <w:t>сирек кездестіреді, тек қашып</w:t>
        <w:br/>
        <w:t>бара жатқанын ғана көріп қала-</w:t>
        <w:br/>
        <w:t>ДЫ... чучунааның беті қара, мұрны</w:t>
        <w:br/>
        <w:t>қайсы, көзі қайсы екенін аңғару</w:t>
        <w:br/>
        <w:t>қиын. Чучунаа тек жаздыгүні ғана</w:t>
        <w:br/>
        <w:t>көрінеді, қыстыгүні ол кездеспей-</w:t>
        <w:br/>
        <w:t>ді”. Сонда бұл не болғаны? Ара-</w:t>
        <w:br/>
        <w:t>сы мыңдаған километр қашық</w:t>
        <w:br/>
        <w:t>жатқан әр түрлі аудандардың хал-</w:t>
        <w:br/>
        <w:t>қы адамға ұқсас тағы пенделердің</w:t>
        <w:br/>
        <w:t>бары жайында әр түрлі әңгімелер</w:t>
        <w:br/>
        <w:t>айтып, бұған әбден сенеді. Соның</w:t>
        <w:br/>
        <w:t>өзінде барлық хабарларда сол пен-</w:t>
        <w:br/>
        <w:t>денің сырт көрінісі де, сондай-ақ</w:t>
        <w:br/>
        <w:t>тіршілік қарекеті де ұқсас екені</w:t>
        <w:br/>
        <w:t>айтылады.</w:t>
        <w:br/>
        <w:t>194</w:t>
        <w:br/>
        <w:t>ТАҢҚАЛДЫРҒАН ТАБИҒАТ</w:t>
        <w:br/>
        <w:t>Иә, табиғат көріністеріне ой</w:t>
      </w:r>
    </w:p>
    <w:p>
      <w:r>
        <w:t>жетпейді. Ол өз бойында үйлестік</w:t>
        <w:br/>
        <w:t>псн шым-шытырық құбылыстар-</w:t>
        <w:br/>
        <w:t>дың, күнде кездесетін жайлар мен</w:t>
        <w:br/>
        <w:t>ғажайыптардың, түсінікті және</w:t>
        <w:br/>
        <w:t>түсініксіз жұмбақтардың бар скс-</w:t>
        <w:br/>
        <w:t>нін қашанда аңғаруға дайын...</w:t>
        <w:br/>
        <w:t>Сонда біздің түсінігімізге тән</w:t>
        <w:br/>
        <w:t>ерекшелік -- өзімізге белгілі құ-</w:t>
        <w:br/>
        <w:t>былыстың мәнісі қаншалықты</w:t>
        <w:br/>
        <w:t>күрделі болғанымен, ол біздің на-</w:t>
        <w:br/>
        <w:t>зарымызға іліге бермейді, біздің</w:t>
        <w:br/>
        <w:t>ырымшылдық сезімімізді оята ал-</w:t>
        <w:br/>
        <w:t>майды. Адамды біз әдетте “таби-</w:t>
        <w:br/>
        <w:t>ғат патшасы” дейміз. Соның</w:t>
        <w:br/>
        <w:t>өзінде ол сирек кездесетін бірдс-</w:t>
        <w:br/>
        <w:t>ңені көрсе (тіпті естісе) болғаны,</w:t>
        <w:br/>
        <w:t>оныц түсіндірмесі қаншама оңай</w:t>
        <w:br/>
        <w:t>болғанымен, әр түрлі түйсіктер</w:t>
        <w:br/>
        <w:t>дереу пайда бола қалады. Мұндай-</w:t>
        <w:br/>
        <w:t>да біз ақылға мүлде сыйымсыз,</w:t>
        <w:br/>
        <w:t>қиялдан туған ойларды орбітуге</w:t>
        <w:br/>
        <w:t>дайын тұрамыз.</w:t>
        <w:br/>
        <w:t>Соз жоқ, алам қиялы дегеніміз</w:t>
        <w:br/>
        <w:t>-- оншалықты пайдасыз нәрсе</w:t>
        <w:br/>
        <w:t>емес. Бірақ дүние жүзіндегі бар-</w:t>
        <w:br/>
        <w:t>лық құбылыстар секілді, ол біздің</w:t>
        <w:br/>
        <w:t>өзімізге әр қырынан көрінуі, бір-</w:t>
        <w:br/>
        <w:t>де олай. бірде бұлай бола беруі</w:t>
        <w:br/>
        <w:t>мүмкін. Адамзаттың балалық ша-</w:t>
        <w:br/>
        <w:t>ғында “о дүние” деп аталатын қай-</w:t>
        <w:br/>
        <w:t>дағы бір слесті туғызған да нақ сол</w:t>
        <w:br/>
        <w:t>қиял. Біздің заманымызда да ол тү-</w:t>
        <w:br/>
        <w:t>рақсыз сананы бір ойдан шыға-</w:t>
        <w:br/>
        <w:t>рылған, шындықта жоқ дүнигге</w:t>
        <w:br/>
        <w:t>ала қашуы мүмкін.</w:t>
        <w:br/>
        <w:t>Ал оның бер жағында дүние-</w:t>
        <w:br/>
        <w:t>дегінің бәрі бұлжымас бір ереже-</w:t>
        <w:br/>
        <w:t>мен, материяның қозғалу заңы-</w:t>
        <w:br/>
        <w:t>196</w:t>
        <w:br/>
        <w:t>жүрген әйтеуір бір адамның көзі-</w:t>
        <w:br/>
        <w:t>не апта сайын дерлік көрініп тұр-</w:t>
        <w:br/>
        <w:t>ған екен.</w:t>
        <w:br/>
        <w:t>Бір жыл өткеннен кейін ын-</w:t>
        <w:br/>
        <w:t>тызар зерттеушілердің бірі --</w:t>
        <w:br/>
        <w:t>Маунтен Лох-Несс жұмбағын</w:t>
        <w:br/>
        <w:t>қайтсе де шешпек болады, ол көл</w:t>
        <w:br/>
        <w:t>маңына жиырма шақты бақылау</w:t>
        <w:br/>
        <w:t>пунктін орнатады. Сол кезде ма-</w:t>
        <w:br/>
        <w:t>құлыққа Несси деген ат тағылып</w:t>
        <w:br/>
        <w:t>та үлгерген еді. Бір айдан кейін</w:t>
        <w:br/>
        <w:t>бақылаушылар суда жүрген мақұ-</w:t>
        <w:br/>
        <w:t>лықты 15 рет, соның ішінде 3 рет</w:t>
        <w:br/>
        <w:t>жақыннан көреді. Алайда бұл ба-</w:t>
        <w:br/>
        <w:t>қылаулар да мәселенің басын аша</w:t>
        <w:br/>
        <w:t>қоймайды.</w:t>
      </w:r>
    </w:p>
    <w:p>
      <w:r>
        <w:t>Сол жылы жазда жұмбақ кҡөл-</w:t>
        <w:br/>
        <w:t>дің жағалауында кәсіп етіп жүр-</w:t>
        <w:br/>
        <w:t>ген аңшылар беймәлім бірдеңе-</w:t>
        <w:br/>
        <w:t>нің ізін көреді. Фоторепортерлер</w:t>
        <w:br/>
        <w:t>ізді пленкаға түсіріп куәландыра-</w:t>
        <w:br/>
        <w:t>ды. Мұның үстіне, криминалис-</w:t>
        <w:br/>
        <w:t>тиканың заңдарын түгел сақтай</w:t>
        <w:br/>
        <w:t>отырып, із гипске салынады да,</w:t>
        <w:br/>
        <w:t>арнаулы зерттеу жүргізу үшін</w:t>
        <w:br/>
        <w:t>Лондонға жіберіледі.</w:t>
        <w:br/>
        <w:t>Зоологтардың жауабы жұрт-</w:t>
        <w:br/>
        <w:t>тың бәрін қайран қалдырады.</w:t>
        <w:br/>
        <w:t>Гипске түсірілген сүткоректі ірі</w:t>
        <w:br/>
        <w:t>жануардың ізі болып шығады.</w:t>
        <w:br/>
        <w:t>Бұл хайуан ғылымға әбден мәлім</w:t>
        <w:br/>
        <w:t>нәрсе, оның аты ... гиппопотам.</w:t>
        <w:br/>
        <w:t>Бірақ оңтүстікте тіршілік ететін</w:t>
        <w:br/>
        <w:t>жануар Шотландияның солтүсті-</w:t>
        <w:br/>
        <w:t>гіне қалай келді екен? Мамандар</w:t>
        <w:br/>
        <w:t>соңғы сауалға жауап беруден бас</w:t>
        <w:br/>
        <w:t>тартады.</w:t>
        <w:br/>
        <w:t>Лох-Несс жағасынан әкелінген</w:t>
        <w:br/>
        <w:t>іздің талдануы, мүмкін қате бол-</w:t>
        <w:br/>
        <w:t>маған шығар. Бірақ оқиға басқа-</w:t>
        <w:br/>
        <w:t>ша болады: Несси тәңірегіндегі</w:t>
        <w:br/>
        <w:t>алып қашпа әңгімелерді біреу</w:t>
        <w:br/>
        <w:t>қатты мазақ еткен. Ол гиппопо-</w:t>
        <w:br/>
        <w:t>тамның ізін айнытпай түсіретін</w:t>
        <w:br/>
        <w:t>бедерлі мөр жасап, жағаға басып</w:t>
        <w:br/>
        <w:t>кетеді. Бұлай ету онша қиын-</w:t>
        <w:br/>
        <w:t>дыққа түсе қоймайды. Өйткені</w:t>
        <w:br/>
        <w:t>Еуропа зоопарктерінде сондай</w:t>
        <w:br/>
        <w:t>300 жануар бар. Соның ізін кел-</w:t>
        <w:br/>
        <w:t>тіріп, із түсіретін тетік жасаған да,</w:t>
        <w:br/>
        <w:t>біреу көл жағасын басып өткен.</w:t>
        <w:br/>
        <w:t>Не болса соған сенудің зарда-</w:t>
        <w:br/>
        <w:t>бы ойда жоқ оқиғаларға әкеліп</w:t>
        <w:br/>
        <w:t>соғады. Лох-Несс құбыжығын із-</w:t>
        <w:br/>
        <w:t>деудің күлкі болғаны соншалық,</w:t>
        <w:br/>
        <w:t>тіпті ғалымдар мен басқа да әуес-</w:t>
        <w:br/>
        <w:t>қой зерттеушілер көптеген жыл-</w:t>
        <w:br/>
        <w:t>дар бойы бұл мәселемен қайта</w:t>
        <w:br/>
        <w:t>шұғылдануды мүлде қойып кетс-</w:t>
        <w:br/>
        <w:t>ді. Тек 1957 жылы ғана Англияда</w:t>
        <w:br/>
        <w:t>кітап шығып, онда Нессиді өз кө-</w:t>
        <w:br/>
        <w:t>зімен көрген адамдардың 117</w:t>
        <w:br/>
        <w:t>куәгерлік әңгімелері жинақтала-</w:t>
        <w:br/>
        <w:t>ды. “Бұл аңыздан да артық” де-</w:t>
        <w:br/>
        <w:t>ген ат қояды өз кітабына оның</w:t>
        <w:br/>
        <w:t>авторы К.Уайт. Онда құбыжық-</w:t>
        <w:br/>
        <w:t>тың фотосуреттері де жариялана-</w:t>
        <w:br/>
        <w:t>ды.</w:t>
        <w:br/>
        <w:t>Алайда қоғамдық пікір бұл</w:t>
        <w:br/>
        <w:t>куәліктерге бірауыздан дерлік ас-</w:t>
        <w:br/>
        <w:t>қан сақтықпен қарайды. Егер бү-</w:t>
        <w:br/>
        <w:t>дан да батыл айтатын болсақ,</w:t>
        <w:br/>
        <w:t>жүрт оған сенбейді. “Көзімен көр-</w:t>
        <w:br/>
        <w:t>гендер өтірік айтады” -- қалың</w:t>
      </w:r>
    </w:p>
    <w:p>
      <w:r>
        <w:t>көпшілікке арналған баспасөздің</w:t>
        <w:br/>
        <w:t>пікірін осылайша сипаттауға бо-</w:t>
        <w:br/>
        <w:t>лар еді. Ал беймәлім мақұлықтың</w:t>
        <w:br/>
        <w:t>абырой әпермейтінін білетін зоо-</w:t>
        <w:br/>
        <w:t>лог ғалымдар бүл жайында жүм-</w:t>
        <w:br/>
        <w:t>ған ауыздарын ашпауды жөн кө-</w:t>
        <w:br/>
        <w:t>реді.</w:t>
        <w:br/>
        <w:t>Кәдімгі плезиозавр</w:t>
        <w:br/>
        <w:t>Бірақ оқиғалар онан әрі дами</w:t>
        <w:br/>
        <w:t>берді. 1963 жылдың көктемінде</w:t>
        <w:br/>
        <w:t>көл жағалауында дүркін-дүркін</w:t>
        <w:br/>
        <w:t>жарылыстар жасайды. Гүрсіл бес</w:t>
        <w:br/>
        <w:t>күндей бойы толастамайды. Сол</w:t>
        <w:br/>
        <w:t>Ізі</w:t>
        <w:br/>
        <w:t>талдың төңірегін көп таптаған</w:t>
        <w:br/>
        <w:t>екен. Кішкентайының башпайы</w:t>
        <w:br/>
        <w:t>қандай із қалдырғаны есімде жоқ,</w:t>
        <w:br/>
        <w:t>алайда үлкенінің ізін мен жақсы</w:t>
        <w:br/>
        <w:t>аңғардым. Аяғы тым үлкен екен,</w:t>
        <w:br/>
        <w:t>жалпы аумағы пимяа киген кісінің</w:t>
        <w:br/>
        <w:t>басқан жеріндей. Башпайының ізі</w:t>
        <w:br/>
        <w:t>бадырайып жатты. Бір аяғында</w:t>
        <w:br/>
        <w:t>алты башпайы бар екен, олардың</w:t>
        <w:br/>
        <w:t>ұзындығы бір-бірімен шамалас.</w:t>
        <w:br/>
        <w:t>Ізі кәдімгі адам ізіне ұқсайды,</w:t>
        <w:br/>
        <w:t>бірақ аюдың Ізі сияқты тым май-</w:t>
        <w:br/>
        <w:t>мақ көрінді. Ал башпайлары адам</w:t>
        <w:br/>
        <w:t>башпайындай бір-біріне қысың-</w:t>
        <w:br/>
        <w:t>қы емес, жан-жаққа тарбиып ал-</w:t>
        <w:br/>
        <w:t>шақ біткен”.</w:t>
        <w:br/>
        <w:t>Үті жылдан кейін теолог Обь</w:t>
        <w:br/>
        <w:t>өзенінің сағасында жұмыс істей-</w:t>
        <w:br/>
        <w:t>ді, ол мұнда орманда күнелтетін</w:t>
        <w:br/>
        <w:t>беймәлім түрғындардың құпиясы-</w:t>
        <w:br/>
        <w:t>мен тағы кезігеді. Обһтің төменгі</w:t>
        <w:br/>
        <w:t>бойында, -- деп көрсетеді В.Пуш-</w:t>
        <w:br/>
        <w:t>карев,- Сыня және Войкар де-</w:t>
        <w:br/>
        <w:t>ген екі өзен бар. Оларды бұл маң-</w:t>
        <w:br/>
        <w:t>дағы жұрттың бәрі біледі. Жанағы</w:t>
        <w:br/>
        <w:t>беймәлім пенделер сол араны па-</w:t>
        <w:br/>
        <w:t>налайтын болса керек. Бірақ жер-</w:t>
        <w:br/>
        <w:t>гілікті халық ол жайында кез кел-</w:t>
        <w:br/>
        <w:t>ген адамға әңгімелей бермейді.</w:t>
        <w:br/>
        <w:t>Ханты -- жайсаң да сенімді</w:t>
        <w:br/>
        <w:t>халық, тікеден қойылған ар түрлі</w:t>
        <w:br/>
        <w:t>сауалларға және күле сөйлеген</w:t>
        <w:br/>
        <w:t>адамға өте сақ болады. Жалпы</w:t>
        <w:br/>
        <w:t>алғанда, бүлар елгезек жандар.</w:t>
        <w:br/>
        <w:t>Салехардта жүрт Пұушкаревті</w:t>
        <w:br/>
        <w:t>Обьтың солтүстік бойында Кеңес</w:t>
        <w:br/>
        <w:t>өкіметін орнатқан революцио-</w:t>
        <w:br/>
        <w:t>нердің жесірі М.Е. Сенькинамен</w:t>
        <w:br/>
        <w:t>таныстырады. Ол мұғалім екен,</w:t>
        <w:br/>
        <w:t>жергілікті халықтың арасында</w:t>
        <w:br/>
        <w:t>сауатсыздықты жоюға көп күш</w:t>
        <w:br/>
        <w:t>жұмсаған. “Қазан төңкерісіне де-</w:t>
      </w:r>
    </w:p>
    <w:p>
      <w:r>
        <w:t>Йін, - деп әңгімелейді сол әйел,</w:t>
        <w:br/>
        <w:t>- әкем екеуміз үнемі кәсіпшілік-</w:t>
        <w:br/>
        <w:t>терді аралайтын едік. Ол кезде біз</w:t>
        <w:br/>
        <w:t>Салехардта тұратынбыз, мен жи-</w:t>
        <w:br/>
        <w:t>ырмада едім. Пуйко селосының</w:t>
        <w:br/>
        <w:t>маңында тұратын бір қарт ханты-</w:t>
        <w:br/>
        <w:t>ның үйіне жиі тоқтайтынбыз. Әлі</w:t>
        <w:br/>
        <w:t>есімде, қыркүйек айы басталып</w:t>
        <w:br/>
        <w:t>кеткен кез, түн көзге түртсе кө-</w:t>
        <w:br/>
        <w:t>рінгісіз қараңғы сді. Біздің жегіп</w:t>
        <w:br/>
        <w:t>келген иттеріміз түнде жиі үріп</w:t>
        <w:br/>
        <w:t>шығатын. Келесі күні иттер тым</w:t>
        <w:br/>
        <w:t>қатты абалап, өте ұзақ үрді. Мен</w:t>
        <w:br/>
        <w:t>үй иесінен бұлардың кімге үре-</w:t>
        <w:br/>
        <w:t>тінін сұрадым. Сонда ол маған</w:t>
        <w:br/>
        <w:t>сыбырлап: жер өлшеуші келіп</w:t>
        <w:br/>
        <w:t>жүр, - деді.</w:t>
        <w:br/>
        <w:t>-- Қайдағы жер өлшеуші? -</w:t>
        <w:br/>
        <w:t>дедім мен бұдан ештеңе түсіне</w:t>
        <w:br/>
        <w:t>алмай.</w:t>
        <w:br/>
        <w:t>-- Бүгін түнде мен саған оны</w:t>
        <w:br/>
        <w:t>көрсетемін, -- деп уәде етті үй</w:t>
        <w:br/>
        <w:t>иесі. Бірақ абайлап қара, сауса-</w:t>
        <w:br/>
        <w:t>ғыңның арасынан ғана көр. Түн</w:t>
        <w:br/>
        <w:t>ортасында біз лашықтан сыртқа</w:t>
        <w:br/>
        <w:t>шықтық. Аспанда үп-үлкен болып</w:t>
        <w:br/>
        <w:t>ай қалқып тұр екен. Бір мезетте</w:t>
        <w:br/>
        <w:t>иттер тағы үре бастады, бірнеше</w:t>
        <w:br/>
        <w:t>ондаған метрден әдеттен тыс</w:t>
        <w:br/>
        <w:t>сұңгак бойлы адамды көзім шал-</w:t>
        <w:br/>
        <w:t>ды. Біздің лашығымыз биіктігі екі</w:t>
        <w:br/>
        <w:t>метрдей талмен қоршалған сді.</w:t>
        <w:br/>
        <w:t>Сол адамның басы мен иығы</w:t>
        <w:br/>
        <w:t>шарбақтан бнік көрінді, аяқ алы-</w:t>
        <w:br/>
        <w:t>сы өте шапшаң, адымы ірі, жол-</w:t>
        <w:br/>
        <w:t>да өскен бүталарды жанырып</w:t>
        <w:br/>
        <w:t>шыға келді. Көзі оттай жарқырай-</w:t>
        <w:br/>
        <w:t>ды. Мен мұндай қорқынышты</w:t>
        <w:br/>
        <w:t>жәнс мұншама биік адамды бұ-</w:t>
        <w:br/>
        <w:t>рын сш уақытта кездестірген жоқ</w:t>
        <w:br/>
        <w:t>едім. Иттер абалап соған қарай</w:t>
        <w:br/>
        <w:t>тап берді. Біздің тұрғанымызды</w:t>
        <w:br/>
        <w:t>арқа тұтқан біреуі, тіпті жақын</w:t>
        <w:br/>
        <w:t>барып қалды. Сол кезде адам ең-</w:t>
        <w:br/>
        <w:t>кейіп, оны ұстап алды да, алысқа</w:t>
        <w:br/>
        <w:t>қарай лақтырып жіберді. Біз иттің</w:t>
        <w:br/>
        <w:t>мен тіршілік етеді. Мүнда ешбір</w:t>
        <w:br/>
        <w:t>ауытқу, қайдағы бір ғажайыптар</w:t>
        <w:br/>
        <w:t>деген болмайды.</w:t>
        <w:br/>
        <w:t>ӘЗІРГЕ БЕЙМӘЛІМ</w:t>
        <w:br/>
        <w:t>ҚҰБЫЛЫСТАР</w:t>
        <w:br/>
        <w:t>Аңыздан артық</w:t>
        <w:br/>
        <w:t>Бұл күнде жер бетін тіршілік</w:t>
        <w:br/>
        <w:t>ететін хайуандардың ешқайсысы</w:t>
      </w:r>
    </w:p>
    <w:p>
      <w:r>
        <w:t>Шотландияның Лох-Несс көлінің</w:t>
        <w:br/>
        <w:t>тұңғиық тереңінде мекендейтін</w:t>
        <w:br/>
        <w:t>жұмбақ мақұлықтай әйгілі болма-</w:t>
        <w:br/>
        <w:t>са керек және мейлінше зер са-</w:t>
        <w:br/>
        <w:t>дынып отырған ондай жануар еш</w:t>
        <w:br/>
        <w:t>жерде жоқ та шығар. Бұл елдің</w:t>
        <w:br/>
        <w:t>сүлу табиғат түкпірлерінің бірін-</w:t>
        <w:br/>
        <w:t>де Инвернесс графтығынла орна-</w:t>
        <w:br/>
        <w:t>ласқан осы көлдің ертеден-ақ аты</w:t>
        <w:br/>
        <w:t>шыққан. Онда қайдағы бір бей-</w:t>
        <w:br/>
        <w:t>мәлім “құбыжық” бар деседі. Бұл</w:t>
        <w:br/>
        <w:t>жайында ІУ ғасырда өмір сүрген</w:t>
        <w:br/>
        <w:t>Ионы абыздың жылнама жазба-</w:t>
        <w:br/>
        <w:t>лары сақталған. Ол жергілікті мо-</w:t>
        <w:br/>
        <w:t>настырьдың имамы бір күні Несс</w:t>
        <w:br/>
        <w:t>өзенінің жағасында тұрын ғаламат</w:t>
        <w:br/>
        <w:t>құбыжықты көргенін баяндайды.</w:t>
        <w:br/>
        <w:t>Несс өзені әлгі айтылған Лох-</w:t>
        <w:br/>
        <w:t>Несс көліне құяды. Имамның кө-</w:t>
        <w:br/>
        <w:t>зінше әлденендей бір “жан түр-</w:t>
        <w:br/>
        <w:t>шігерлік мақұлық” су бетіне қал-</w:t>
        <w:br/>
        <w:t>қып шығып, өзенді жүзіп өтіп</w:t>
        <w:br/>
        <w:t>бара жаткан адамға қарай ұмты-</w:t>
        <w:br/>
        <w:t>лады. Алла-тағаланың құдіретті</w:t>
        <w:br/>
        <w:t>күшіне кәміл сенетін имам екі</w:t>
        <w:br/>
        <w:t>қолын аспанға көтеріп, дұға оқи-</w:t>
        <w:br/>
        <w:t>ды. Ол жүзіп бара жаткан адамға</w:t>
        <w:br/>
        <w:t>крестің мейірін түсіріп, бар</w:t>
        <w:br/>
        <w:t>пәрменінше ол адамға жақында-</w:t>
        <w:br/>
        <w:t>ма деп айғай салады.</w:t>
        <w:br/>
        <w:t>Жылнамашы бұдан кейін ғала-</w:t>
        <w:br/>
        <w:t>мат құбыжықтың жүзіп бара жат-</w:t>
        <w:br/>
        <w:t>қан адамға тиіспей, кол тұңғиы-</w:t>
        <w:br/>
        <w:t>І9Б5</w:t>
        <w:br/>
        <w:t>ғына сүңгіп жоқ болғанын баян-</w:t>
        <w:br/>
        <w:t>дайды.</w:t>
        <w:br/>
        <w:t>1325 жылы шыққан география-</w:t>
        <w:br/>
        <w:t>лық атласта Лох-Несс көлінде тір-</w:t>
        <w:br/>
        <w:t>шілік ететін “басы мен мойны</w:t>
        <w:br/>
        <w:t>үлкен балыққа ұқсас бірдеңенің”</w:t>
        <w:br/>
        <w:t>бары жайында жазылған. Бұл</w:t>
        <w:br/>
        <w:t>сұмдық жөніндегі әңгімелер бас-</w:t>
        <w:br/>
        <w:t>қа деректерде де кездеседі. Бұлар</w:t>
        <w:br/>
        <w:t>Инвернесс қаласының кітапхана-</w:t>
        <w:br/>
        <w:t>сында сақтаулы тұр. Алайда бұл</w:t>
        <w:br/>
        <w:t>көл соңғы 80 -- 90 жыл ішінде</w:t>
        <w:br/>
        <w:t>әбден әйгілі болып алды. 1880</w:t>
        <w:br/>
        <w:t>жылы Лох-Несте шағын желкен-</w:t>
        <w:br/>
        <w:t>ді қайықтардың бірі аударылып,</w:t>
        <w:br/>
        <w:t>үстіндегі адамдарымен бірге су тү-</w:t>
        <w:br/>
        <w:t>біне батып кеткеннен кейін бұл</w:t>
        <w:br/>
        <w:t>әңгіме үзақ уақыт басылмай қой-</w:t>
        <w:br/>
        <w:t>ды. Кайықтың суға батуына көп-</w:t>
        <w:br/>
        <w:t>шілік аң-таң қалды. Ол неліктен</w:t>
        <w:br/>
        <w:t>аударылды? Ауа райы мүлде тып-</w:t>
        <w:br/>
        <w:t>тыныш, желсіз тынық күні қайық-</w:t>
        <w:br/>
        <w:t>тың аударылуында, әрине ғажап</w:t>
        <w:br/>
        <w:t>сыр бар десті жұрт. “Су астың-</w:t>
        <w:br/>
        <w:t>дағы албасты” жайындағы ежелгі</w:t>
        <w:br/>
        <w:t>қауесеттер жаңа күшпен тарады.</w:t>
      </w:r>
    </w:p>
    <w:p>
      <w:r>
        <w:t>Суға сүңгитін ержүрек батыр Ла</w:t>
        <w:br/>
        <w:t>табылды. Мак-Дональд есімді бір</w:t>
        <w:br/>
        <w:t>сарбаз сол құбыжықтың “әусе-</w:t>
        <w:br/>
        <w:t>лесін көріп келмек” болды. Шы-</w:t>
        <w:br/>
        <w:t>нын айтканда. ол жұрттың тара-</w:t>
        <w:br/>
        <w:t>тып жүрген лақабына сенбейтін</w:t>
        <w:br/>
        <w:t>еді. Кім не айтпайды?! Сүңгуір</w:t>
        <w:br/>
        <w:t>жігіт көл түбіне түседі. Одан жо-</w:t>
        <w:br/>
        <w:t>ғары шыққаннан кейін: “Мен сол</w:t>
        <w:br/>
        <w:t>сайтанды көріп келдім" -- деп</w:t>
        <w:br/>
        <w:t>бір-ақ ауыз сөз айтты.</w:t>
        <w:br/>
        <w:t>1933 жылы көл жағасын айна-</w:t>
        <w:br/>
        <w:t>ла темір жол салына бастайды.</w:t>
        <w:br/>
        <w:t>Жағалаудағы орман кесіледі. Лох-</w:t>
        <w:br/>
        <w:t>Несс көлінің маңында адам кө-</w:t>
        <w:br/>
        <w:t>бейеді. Сонда “сайтан” өзінің тірі</w:t>
        <w:br/>
        <w:t>екенін тағы бір білдіріпті-міс. Ол</w:t>
        <w:br/>
        <w:t>көл жағалауында жұмыс істеп</w:t>
        <w:br/>
        <w:t>198</w:t>
        <w:br/>
        <w:t>тәртіп бойынша жануарлар Жер</w:t>
        <w:br/>
        <w:t>тарихының қабат-кабатына сон-</w:t>
        <w:br/>
        <w:t>шалықты ыңғайлы етіп бөліп</w:t>
        <w:br/>
        <w:t>қойылған. Мұнда екінші бір мә-</w:t>
        <w:br/>
        <w:t>селе өзінен-өзі келіп тұрады: те-</w:t>
        <w:br/>
        <w:t>ніздерде тіршілік ететін бұл хай-</w:t>
        <w:br/>
        <w:t>уан тұшы суда қалай жүр екен? --</w:t>
        <w:br/>
        <w:t>деген сауал тумай қоймайды.</w:t>
        <w:br/>
        <w:t>Оның үстіне тек көргендердің</w:t>
        <w:br/>
        <w:t>баяндауы бойынша және сол хай-</w:t>
        <w:br/>
        <w:t>уанның азды-көпті фотосуреттері-</w:t>
        <w:br/>
        <w:t>не қарап жануарлар дүниесінің</w:t>
        <w:br/>
        <w:t>белгісіз бір түрін топқа бөле са-</w:t>
        <w:br/>
        <w:t>луға болар ма? -- деген ескі күдік</w:t>
        <w:br/>
        <w:t>қайта туады. Соның өзінде бұл</w:t>
        <w:br/>
        <w:t>жануарды анықтап көртен және</w:t>
        <w:br/>
        <w:t>жан-жақты суретке түсірген еш-</w:t>
        <w:br/>
        <w:t>кім жоққа ұқсайды. Өйткені жа-</w:t>
        <w:br/>
        <w:t>нуардың тек судан қылт етіп</w:t>
        <w:br/>
        <w:t>көрінгені ғана байқалған. Бұл</w:t>
        <w:br/>
        <w:t>жағдайда кез келген байсалды</w:t>
        <w:br/>
        <w:t>ғалым ондай жануарды белгілі бір</w:t>
        <w:br/>
        <w:t>топқа жатқызуға әсте болмайды</w:t>
        <w:br/>
        <w:t>деп жауап берер еді.</w:t>
        <w:br/>
        <w:t>Несси бұрынғы қалпыңда осы-</w:t>
        <w:br/>
        <w:t>лайша жүмбақ болып кала берді;</w:t>
        <w:br/>
        <w:t>дегенмен оның жайын зерттеу</w:t>
        <w:br/>
        <w:t>жұмыстары бұрынғыдан едәуір</w:t>
        <w:br/>
        <w:t>алға басты. Ғылыми экспедиция-</w:t>
        <w:br/>
        <w:t>лар бірінен соң бірі сапарға шы-</w:t>
        <w:br/>
        <w:t>ғып, “кесірткенің” жүрген жерін</w:t>
        <w:br/>
        <w:t>мұқият зерттеді. Айтылып отыр-</w:t>
        <w:br/>
        <w:t>ған проблеманың басқа жақтары</w:t>
        <w:br/>
        <w:t>да ойластырыла бастады. Окс-</w:t>
        <w:br/>
        <w:t>форд университетінің зоологтары</w:t>
        <w:br/>
        <w:t>мұншалықты орасан зор хайуан-</w:t>
        <w:br/>
        <w:t>ның тіршілік етуіне керекті жағ-</w:t>
      </w:r>
    </w:p>
    <w:p>
      <w:r>
        <w:t>дайлар осы көлде бар ма? -- де-</w:t>
        <w:br/>
        <w:t>ген мәселені анықтады. Геолоу-</w:t>
        <w:br/>
        <w:t>тар бұл су қорының пайда болу</w:t>
        <w:br/>
        <w:t>тарихын анықтау үшін Лох-Несс</w:t>
        <w:br/>
        <w:t>төңірегіндегі жыныс қабаттары-</w:t>
        <w:br/>
        <w:t>ның сипатын зерттеді. Көлдің</w:t>
        <w:br/>
        <w:t>жалпы аумағы есептелді.</w:t>
        <w:br/>
        <w:t>Бұлардан жасалған қорытын-</w:t>
        <w:br/>
        <w:t>дылар жалпы жұртты толғандыр-</w:t>
        <w:br/>
        <w:t>ған жұмбақтың растығын дәлел-</w:t>
        <w:br/>
        <w:t>дейтіндей еді. Мұнда Нессиге ке-</w:t>
        <w:br/>
        <w:t>ректі коректік заттар әбден жет-</w:t>
        <w:br/>
        <w:t>кілікті екен. Су айдынының кө-</w:t>
        <w:br/>
        <w:t>лемі де, оның тереңдігі де бір</w:t>
        <w:br/>
        <w:t>емес, бірнеше плезиозавр тірші-</w:t>
        <w:br/>
        <w:t>лік етерліктей болып шықты.</w:t>
        <w:br/>
        <w:t>Көлдің тереңдігі ширек километр</w:t>
        <w:br/>
        <w:t>дерлік және ұзындығы 38 км-ге</w:t>
        <w:br/>
        <w:t>созылып жатыр. Көлдің пайда</w:t>
        <w:br/>
        <w:t>болу жағына келетін болсақ, онда</w:t>
        <w:br/>
        <w:t>мұның өзі сонау өткен бағзы 3а-</w:t>
        <w:br/>
        <w:t>мандарда теңіз шығанағы болса</w:t>
        <w:br/>
        <w:t>керек және жер сілкіну салдары-</w:t>
        <w:br/>
        <w:t>нан немесе жер бетін мұз басу за-</w:t>
        <w:br/>
        <w:t>маныңда Еуропаның солтүстік</w:t>
        <w:br/>
        <w:t>аудандары күн жыли келе мұздан</w:t>
        <w:br/>
        <w:t>арылған шақта құрлықтын су дең-</w:t>
        <w:br/>
        <w:t>гейінен жоғары көтерілуі нәтиже-</w:t>
        <w:br/>
        <w:t>сінде пайда болған тұйық су коры</w:t>
        <w:br/>
        <w:t>болып қалса керек. Теңізден бө-</w:t>
        <w:br/>
        <w:t>лініп қалған тұйық суда қалған</w:t>
        <w:br/>
        <w:t>теңіз жануары судың бірте-бірте</w:t>
        <w:br/>
        <w:t>тұшылана беруіне қарамастан, То-</w:t>
        <w:br/>
        <w:t>ңіректегі табиғатқа көндігіп, кү-</w:t>
        <w:br/>
        <w:t>нелтіп кете беруі мүмкін. Бұған</w:t>
        <w:br/>
        <w:t>ауа райының жұмсақтығы, көлде</w:t>
        <w:br/>
        <w:t>балықтың планктонның, басқа да</w:t>
        <w:br/>
        <w:t>коректік заттардың көнтігі, басқа</w:t>
        <w:br/>
        <w:t>жауының жоқтығы жәрлемдескен</w:t>
        <w:br/>
        <w:t>болса керек. Лох-Несс ғаламаты</w:t>
        <w:br/>
        <w:t>жайындағы жұмбақ, зерттеуші-</w:t>
        <w:br/>
        <w:t>лердің назарын әлі күнге аударып</w:t>
        <w:br/>
        <w:t>келеді. Жаңа экспедициялар жа-</w:t>
        <w:br/>
        <w:t>салды. Бұл жолы физиктер іске</w:t>
        <w:br/>
        <w:t>кірісті. Оны басқаратын Гордон</w:t>
        <w:br/>
        <w:t>Таккер баспасөз өкілдеріне былай</w:t>
        <w:br/>
        <w:t>деп мәлімдеді: экспедицияға ка-</w:t>
        <w:br/>
        <w:t>тысушылар дыбыс локаторының</w:t>
        <w:br/>
        <w:t>жаңа түрін пайдалана отырып</w:t>
        <w:br/>
        <w:t>жұмыс істейді, басқа ешбір шара</w:t>
        <w:br/>
        <w:t>қолданбайды, Ал Несси ше? Оны-</w:t>
        <w:br/>
        <w:t>ооо</w:t>
        <w:br/>
        <w:t>Дене онда 6 минуттай жатқан соң</w:t>
        <w:br/>
        <w:t>қайта қалқи бастайды.</w:t>
        <w:br/>
        <w:t>Фильмде тағы бір екі дене кө-</w:t>
        <w:br/>
        <w:t>рінеді. Мұның алғашқысы -- бел-</w:t>
        <w:br/>
        <w:t>гілі бір тереңдікте бұлжымай тұр-</w:t>
      </w:r>
    </w:p>
    <w:p>
      <w:r>
        <w:t>ған нәрсе. Ол аса ірі балық неме-</w:t>
        <w:br/>
        <w:t>се көп балықтың үйірі болса ке-</w:t>
        <w:br/>
        <w:t>рек. Ал екінші нәрсе бұдан әлде-</w:t>
        <w:br/>
        <w:t>қайда қызық еді. Ол тек үш кадр-</w:t>
        <w:br/>
        <w:t>ға ғана түсірілген, оның өлшем-</w:t>
        <w:br/>
        <w:t>дері мынаны көрсетеді: көлбей</w:t>
        <w:br/>
        <w:t>жылжығандағы шапшаңдығы 15</w:t>
        <w:br/>
        <w:t>узелге жетеді (7,5 м-сек.).</w:t>
        <w:br/>
        <w:t>“Бұдан мынадай бір сөзсіз</w:t>
        <w:br/>
        <w:t>қорытынды жасауға болады: бұл</w:t>
        <w:br/>
        <w:t>екі дененің скеуі де жануарлар</w:t>
        <w:br/>
        <w:t>дүниесіне жатады. Алайда біздің</w:t>
        <w:br/>
        <w:t>аңғарғанымыз кәдімгі балықтар</w:t>
        <w:br/>
        <w:t>болуы да мүмкін. Бірақ та сон-</w:t>
        <w:br/>
        <w:t>шалықты шапшандықпен су тү-</w:t>
        <w:br/>
        <w:t>біне сүңгіп, тезбе-тез қайта қал-</w:t>
        <w:br/>
        <w:t>қып шығуы бұл болжамды растай</w:t>
        <w:br/>
        <w:t>қоймайды. Ихтиологтар бұларды</w:t>
        <w:br/>
        <w:t>балықтардың белгілі тұқымдары-</w:t>
        <w:br/>
        <w:t>ның бірде-біріне жатқыза алма-</w:t>
        <w:br/>
        <w:t>ды. Біздің фильм Лох-Несстің</w:t>
        <w:br/>
        <w:t>атышулы құбыжығын түсіріп</w:t>
        <w:br/>
        <w:t>алды-ау деп болжағым келеді де</w:t>
        <w:br/>
        <w:t>тұрады, оның тұңғиық терендегі</w:t>
        <w:br/>
        <w:t>тіршілігін адам алғаш рет байқа-</w:t>
        <w:br/>
        <w:t>ған болу керек”.</w:t>
        <w:br/>
        <w:t>“Огонек” журналының ашыл-</w:t>
        <w:br/>
        <w:t>маған құпиялар клубында 1975</w:t>
        <w:br/>
        <w:t>жылы болған әңгімеде кеңес океа-</w:t>
        <w:br/>
        <w:t>нологы Л.Н. Зенкевич Лох-Несс</w:t>
        <w:br/>
        <w:t>жұмбағына қатысы бар тағы бір</w:t>
        <w:br/>
        <w:t>өте қызықты оқиға жайында мы-</w:t>
        <w:br/>
        <w:t>надай деректер келтірді. “Адлам-</w:t>
        <w:br/>
        <w:t>ның су астындағы дүниеде болуы”</w:t>
        <w:br/>
        <w:t>деген кітаптың авторы Д.Даган</w:t>
        <w:br/>
        <w:t>Нессимен кездесуін былайша ба-</w:t>
        <w:br/>
        <w:t>яндайды:</w:t>
        <w:br/>
        <w:t>“1954 жылы желтоқсанда та-</w:t>
        <w:br/>
        <w:t>нңертең “Райвел” атты Питерхсд</w:t>
        <w:br/>
        <w:t>траулері Лох-Несс көлінің түп-</w:t>
        <w:br/>
        <w:t>тұнық суын кезіп, қалықтап жү-</w:t>
        <w:br/>
        <w:t>реді; ол Каледон каналы арқылы</w:t>
        <w:br/>
        <w:t>батыс жағалаудың балығы көп</w:t>
        <w:br/>
        <w:t>қайырларына қарай шықпақ бо-</w:t>
        <w:br/>
        <w:t>латын. Траулер капитаны мен ке-</w:t>
        <w:br/>
        <w:t>менің бүкіл командасы таңертең-</w:t>
        <w:br/>
        <w:t>гілік астарын ішіп жатқан-ды;</w:t>
        <w:br/>
        <w:t>кеменің үстінде капитанның кө-</w:t>
        <w:br/>
        <w:t>мекшісі Питер Андерсон ғана бо-</w:t>
        <w:br/>
        <w:t>латын, ол кемені басқару рөлінде</w:t>
        <w:br/>
        <w:t>тұрған еді. Андерсон су деңгейін</w:t>
        <w:br/>
        <w:t>өлшейтін аспапты іске қосып, ақ</w:t>
        <w:br/>
        <w:t>қағазға су түбінің бедері қалайша</w:t>
        <w:br/>
        <w:t>жазылып түсіп жатқанын, анда-</w:t>
        <w:br/>
        <w:t>санда кездесетін ылдиларды,</w:t>
        <w:br/>
        <w:t>олардың тереңдігі 540 футқа (ша-</w:t>
        <w:br/>
        <w:t>мамен 260 метр) дейін жететінін</w:t>
        <w:br/>
        <w:t>әншейін ғана бақылап тұрған-ды.</w:t>
        <w:br/>
        <w:t>Осылай келе жатқанда Андерсон</w:t>
        <w:br/>
        <w:t>су түбіндегі топырақтан 180 фут</w:t>
      </w:r>
    </w:p>
    <w:p>
      <w:r>
        <w:t>биіктікте қайдағы бір қап-қара</w:t>
        <w:br/>
        <w:t>дененің қалқын тұрғанын кенет-</w:t>
        <w:br/>
        <w:t>тен байқады. Ол көргенін мұқият-</w:t>
        <w:br/>
        <w:t>тап қарамақ болып, зер сала түс-</w:t>
        <w:br/>
        <w:t>ті: қүпия дақ тым қап-қара еді</w:t>
        <w:br/>
        <w:t>және соншалықты баттасып көрі-</w:t>
        <w:br/>
        <w:t>нуіне қарағанда бір үйір балық</w:t>
        <w:br/>
        <w:t>Деуге келмейтін.</w:t>
        <w:br/>
        <w:t>Капитан көмекшісінің көз ал-</w:t>
        <w:br/>
        <w:t>дына ертегілерде айтылатын неше</w:t>
        <w:br/>
        <w:t>түрлі құбыжықтар -- мүйізді аж-</w:t>
        <w:br/>
        <w:t>даһа тәрізділер елестей бастады.</w:t>
        <w:br/>
        <w:t>Аспаптың қағазға сызық түсіре-</w:t>
        <w:br/>
        <w:t>тін қаламы қүбыжықтың алдың-</w:t>
        <w:br/>
        <w:t>ғы сирағын, үп-үлкен денесін, жо-</w:t>
        <w:br/>
        <w:t>нындағы мүйіз қауырсынын бей-</w:t>
        <w:br/>
        <w:t>нелеп көрсетті. Мен өз көзіме</w:t>
        <w:br/>
        <w:t>өзім сенбей, -- дейді Андерсон,</w:t>
        <w:br/>
        <w:t>-- төменге қарай дауыстап, қал-</w:t>
        <w:br/>
        <w:t>ған жұртты шақырдым. Штурвал</w:t>
        <w:br/>
        <w:t>маңы жұртқа лық толды. Сонда</w:t>
        <w:br/>
        <w:t>анталап келген адамдардың бәрі</w:t>
        <w:br/>
        <w:t>жаңағы мақұлықты өз көздерімен</w:t>
        <w:br/>
        <w:t>жайында өте қызықты мағлұмат</w:t>
        <w:br/>
        <w:t>құрастырған. Хайуанның түсі сүр-</w:t>
        <w:br/>
        <w:t>ғылт қоңыр, терісі тегіс, үлкендігі</w:t>
        <w:br/>
        <w:t>пілдей немесе бегемоттай, мойны</w:t>
        <w:br/>
        <w:t>ұзын әрі ыңғайлы, аузында ұп-</w:t>
        <w:br/>
        <w:t>үзын сыңар тісі бар екен. Аңшы-</w:t>
        <w:br/>
        <w:t>лар бұл хайуанның құйрығы қол-</w:t>
        <w:br/>
        <w:t>тырауындай жалпақ әрі сіңірлі</w:t>
        <w:br/>
        <w:t>болады дегенді айтқан. Мокелем-</w:t>
        <w:br/>
        <w:t>бембеге қайықпен жақын келген</w:t>
        <w:br/>
        <w:t>адам өлім құшпай қоймайды.</w:t>
        <w:br/>
        <w:t>Хайуан кайық көрісімен-ақ соған</w:t>
        <w:br/>
        <w:t>қарсы ұмтылады. Бұл жануар өзен</w:t>
        <w:br/>
        <w:t>жағаларындағы үңгірлерде күнел-</w:t>
        <w:br/>
        <w:t>тетін болса керек. Ол арада су жа-</w:t>
        <w:br/>
        <w:t>ғасы лайлы, батпақты келеді.</w:t>
        <w:br/>
        <w:t>Азық іздегенде ол күндіз дс үңгі-</w:t>
        <w:br/>
        <w:t>рінен шыға беретін көрінеді.</w:t>
        <w:br/>
        <w:t>Америка натуралисі А.Сандер-</w:t>
        <w:br/>
        <w:t>сон 1932 жылы Африка құрлығы-</w:t>
        <w:br/>
        <w:t>ның алыстағы аудандарына сая-</w:t>
        <w:br/>
        <w:t>хат жасайды. Ол былай деген: “Біз</w:t>
        <w:br/>
        <w:t>күні бойы қайықпен өзенді жоға-</w:t>
        <w:br/>
        <w:t>ры өрлей жүзумен болдық, ол</w:t>
        <w:br/>
        <w:t>үлкен де дөңгелек көлге барып</w:t>
        <w:br/>
        <w:t>құяды да, одан шыға сала тіке сол-</w:t>
        <w:br/>
        <w:t>түстікке қарай тартады, бұл ара-</w:t>
        <w:br/>
        <w:t>сы қолдан қазылған канал тәрізді</w:t>
        <w:br/>
        <w:t>ме дерсің. Өзен Ассумбо тауының</w:t>
        <w:br/>
        <w:t>солтүстік жағынан басталады, аса</w:t>
        <w:br/>
        <w:t>қатерлі бөгеттерден өтін, 180 км</w:t>
        <w:br/>
        <w:t>даланы шарлайды. Төңіректе тірі</w:t>
        <w:br/>
        <w:t>жан жоқ. Өзен жағалауы биік жар-</w:t>
        <w:br/>
        <w:t>тастар. Біз жануарлар мен өсім-</w:t>
        <w:br/>
        <w:t>діктердің түрлерін жинап, Мам-</w:t>
        <w:br/>
        <w:t>фе көліне қарай қайтып келе жат-</w:t>
      </w:r>
    </w:p>
    <w:p>
      <w:r>
        <w:t>тық. Қайығымыздың жүзуінде мін</w:t>
        <w:br/>
        <w:t>жоқ, анда-санда ескекті бір ссіп</w:t>
        <w:br/>
        <w:t>қойып, төмен қарай сырғытып</w:t>
        <w:br/>
        <w:t>келемін. Күн еңкейе бастаған ксз-</w:t>
        <w:br/>
        <w:t>Де біз өзен бойындағы бөгетке де</w:t>
        <w:br/>
        <w:t>келіп жеттік. Жан-жақтағы тік</w:t>
        <w:br/>
        <w:t>көтерілген жарқабақтар аспанмен</w:t>
        <w:br/>
        <w:t>тілдесіп Тұр. Олардың озен жаға-</w:t>
        <w:br/>
        <w:t>о05</w:t>
        <w:br/>
        <w:t>сымен астясар жерінде толып жат-</w:t>
        <w:br/>
        <w:t>қан үңгірлер бар. Бұлар терең</w:t>
        <w:br/>
        <w:t>ұңғып, алысқа кететін сияқты.</w:t>
        <w:br/>
        <w:t>Біз шамамен 2 км-ге созылып</w:t>
        <w:br/>
        <w:t>жаткан ирек-ирек табалдырықты</w:t>
        <w:br/>
        <w:t>бөліктің орта шеніне жете берге-</w:t>
        <w:br/>
        <w:t>німізде әлдеқандай бір үн естілді.</w:t>
        <w:br/>
        <w:t>Мен мұндай сұмдық дыбысты</w:t>
        <w:br/>
        <w:t>өмірі естіп көрмеген болатынмын,</w:t>
        <w:br/>
        <w:t>оны тек қана жер сілкіну гуілімен</w:t>
        <w:br/>
        <w:t>немесе жақын маңда авиациялық</w:t>
        <w:br/>
        <w:t>бомбаның жарылғанымен ғана са-</w:t>
        <w:br/>
        <w:t>лыстыруға болатын еді. Жаңағы</w:t>
        <w:br/>
        <w:t>үрейлі үн оң жақтан, жағада түр-</w:t>
        <w:br/>
        <w:t>ған үлкен үңгірден шықты. Қайық-</w:t>
        <w:br/>
        <w:t>тың тұмсығындағы бас ескекте</w:t>
        <w:br/>
        <w:t>отырған Бон қайықтың түбіне</w:t>
        <w:br/>
        <w:t>құлап түсті. Мен жандәрмен кү-</w:t>
        <w:br/>
        <w:t>шімді жинап, ссе бердім. Бірақ</w:t>
        <w:br/>
        <w:t>ағын қайықты үңгірдің кіреберіс</w:t>
        <w:br/>
        <w:t>аузына карай тартып барады. Біз</w:t>
        <w:br/>
        <w:t>үңгірдің алдына келгенімізде жа-</w:t>
        <w:br/>
        <w:t>қағы гүріл қайта шықты. Сұдан</w:t>
        <w:br/>
        <w:t>әлденендей бір орасан зор мақұ-</w:t>
        <w:br/>
        <w:t>лык көтеріліп, ол жан-жағына</w:t>
        <w:br/>
        <w:t>көбік шаша бастады. Өзінің түсі</w:t>
        <w:br/>
        <w:t>жылтыр кара болатын. Басы ит-</w:t>
        <w:br/>
        <w:t>балықтың басына ұқсайды, бірақ,</w:t>
        <w:br/>
        <w:t>жоғары жағы шақшадай болып</w:t>
        <w:br/>
        <w:t>қушиып біткен. Жалпы үлкендігі</w:t>
        <w:br/>
        <w:t>ересек бегемот шамасында еді.</w:t>
        <w:br/>
        <w:t>Бұл неткен құбыжық? Жол</w:t>
        <w:br/>
        <w:t>көрсетушілер бірауыздан: “М”ку-</w:t>
        <w:br/>
        <w:t>ум-бембу” дел жауап берді. Сойтті</w:t>
        <w:br/>
        <w:t>де жалма-жан ескектеріне ұмтыл-</w:t>
        <w:br/>
        <w:t>ды. Біз жағаға шыққанымызда</w:t>
        <w:br/>
        <w:t>экспедицияға қатысушы қалган 20</w:t>
        <w:br/>
        <w:t>адам біздің тағдырымыз не болар</w:t>
        <w:br/>
        <w:t>скен деп өлердей қорыққан екен.</w:t>
        <w:br/>
        <w:t>Олар біз жалдап алған африка-</w:t>
        <w:br/>
        <w:t>лықтар еді. Солардың ішіндегі</w:t>
        <w:br/>
        <w:t>өзен бойын мскендейтін тайпа-</w:t>
        <w:br/>
        <w:t>ларға жататындары бұл маңда</w:t>
        <w:br/>
        <w:t>мұндай жануарлардың атам 34-</w:t>
        <w:br/>
        <w:t>199</w:t>
        <w:br/>
        <w:t>мен зоологтар шүғылдана берсін,</w:t>
        <w:br/>
        <w:t>-- деді Таккер.</w:t>
      </w:r>
    </w:p>
    <w:p>
      <w:r>
        <w:t>Аспаптың құрамында дыбыс</w:t>
        <w:br/>
        <w:t>толқындарының генераторы және</w:t>
        <w:br/>
        <w:t>дыбыс жаңғырығын қабылдаушы</w:t>
        <w:br/>
        <w:t>құралдар бар болатын. Суға карай</w:t>
        <w:br/>
        <w:t>бағыттап жіберілген дыбыс сәу-</w:t>
        <w:br/>
        <w:t>десі су қабатынан өтіп, жолдағы</w:t>
        <w:br/>
        <w:t>бөгеттерге (су түбіне, жартасқа)</w:t>
        <w:br/>
        <w:t>жетеді, одан қайта шағылып, ас-</w:t>
        <w:br/>
        <w:t>папка кері қайтады. Мұндағы ды-</w:t>
        <w:br/>
        <w:t>быстың шағылуы пленкаға жазы-</w:t>
        <w:br/>
        <w:t>лып алынады.</w:t>
        <w:br/>
        <w:t>“Су астынан ац аулау” осылай</w:t>
        <w:br/>
        <w:t>басталып кетті. Көлде тірі жануар</w:t>
        <w:br/>
        <w:t>бар екенін білдіретін ештеңе бір-</w:t>
        <w:br/>
        <w:t>ден сезіле қойған жоқ. Біраз уа-</w:t>
        <w:br/>
        <w:t>қыт откеннен кейін жағалаудан</w:t>
        <w:br/>
        <w:t>1200 м қашықтықта әлденендей</w:t>
        <w:br/>
        <w:t>бір үлкен дененің бар екепін</w:t>
        <w:br/>
        <w:t>дыбыс сәулесі аңғарды; бірақ ол</w:t>
        <w:br/>
        <w:t>бар болғаны “әлденендей нәрсе</w:t>
        <w:br/>
        <w:t>ғана еді” -- оны аспап сәулесі-</w:t>
        <w:br/>
        <w:t>мен қанша “сипалап” көргенің-</w:t>
        <w:br/>
        <w:t>мен, орасан зор дене орнынан</w:t>
        <w:br/>
        <w:t>қозғалмай қойды. Бұл жартас бол-</w:t>
        <w:br/>
        <w:t>са керек, -- деп шешті экспеди-</w:t>
        <w:br/>
        <w:t>цияға қатысушылар.</w:t>
        <w:br/>
        <w:t>Келе-келе жұмыс бір сарынды</w:t>
        <w:br/>
        <w:t>болып, жүрт жалыға бастады.</w:t>
        <w:br/>
        <w:t>Бірақ Бирмингсм университетінің</w:t>
        <w:br/>
        <w:t>физиктері іздеген нәрсесінс жет-</w:t>
        <w:br/>
        <w:t>пей қоймады. Дыбыс локаторы су</w:t>
        <w:br/>
        <w:t>ішінде жылжып келе жатқан бір</w:t>
        <w:br/>
        <w:t>Денеге тірелді.</w:t>
        <w:br/>
        <w:t>Кейіннен бұл оқиғаны сипат-</w:t>
        <w:br/>
        <w:t>тай келіп. экспедиция басшысы</w:t>
        <w:br/>
        <w:t>былай деді: “Бейне бір үп-үлкен</w:t>
        <w:br/>
        <w:t>дененін көл түбінен қалқып жо-</w:t>
        <w:br/>
        <w:t>ғары шыға бастағанын пленканың</w:t>
        <w:br/>
        <w:t>екінші калрынан көруге болатын</w:t>
        <w:br/>
        <w:t>еді. Он жетінші кадр бастапқы</w:t>
        <w:br/>
        <w:t>орнынан қозғалмайтын денеге</w:t>
        <w:br/>
        <w:t>жақын келе бергенде оны айқын</w:t>
        <w:br/>
        <w:t>бейнелеп алды. Мұндағы қозғал-</w:t>
        <w:br/>
        <w:t>майтын дене ең алғаш байқалған</w:t>
        <w:br/>
        <w:t>сұдың қайыр түбі немесе жартас</w:t>
        <w:br/>
        <w:t>болса керек. Бұдан кейін жаңағы</w:t>
        <w:br/>
        <w:t>жылжи бастаған үлкен дене ба-</w:t>
        <w:br/>
        <w:t>қылау секторынан ғайып болып</w:t>
        <w:br/>
        <w:t>кетті.</w:t>
        <w:br/>
        <w:t>Суіштінде қозғалмай тұрған де-</w:t>
        <w:br/>
        <w:t>ненің көлемі қандай болса, жа-</w:t>
        <w:br/>
        <w:t>ңағы жылжыған мақұлықтың да</w:t>
        <w:br/>
        <w:t>үлкендігі сондай сді: ұзындығы</w:t>
        <w:br/>
        <w:t>кемінде 50 м, биіктігі 20 м-ден 30</w:t>
        <w:br/>
        <w:t>м-ге дейінгі шамада болатын.</w:t>
        <w:br/>
        <w:t>Мүндағы сң таңқаларлық жай</w:t>
        <w:br/>
        <w:t>мынада; дененің көлбеу бағытта</w:t>
        <w:br/>
        <w:t>жылжу шапшаңдығы 3,3 м-секунд</w:t>
      </w:r>
    </w:p>
    <w:p>
      <w:r>
        <w:t>немесе кеме жүрісінің шапшаң-</w:t>
        <w:br/>
        <w:t>дығына салып есетітегенде 6,5 узел</w:t>
        <w:br/>
        <w:t>еді. Мүның жаны бар нәрсе</w:t>
        <w:br/>
        <w:t>скенінде ешкандай күмән болған</w:t>
        <w:br/>
        <w:t>жоқ: сол күні Лох-Несс көлінің</w:t>
        <w:br/>
        <w:t>суы түп-түнық, ешкандай жел жоқ</w:t>
        <w:br/>
        <w:t>еді. Сондықтан жаңағы үлкен</w:t>
        <w:br/>
        <w:t>Дене басқа ештеңенің әсерімен</w:t>
        <w:br/>
        <w:t>емес, тек өз еркімен ғана қимыл-</w:t>
        <w:br/>
        <w:t>даған болатын.</w:t>
        <w:br/>
        <w:t>Су бетінде шағылған толқын-</w:t>
        <w:br/>
        <w:t>дардың құрамын зерттеу мына-</w:t>
        <w:br/>
        <w:t>дай болжам жасауға мүмкіндік</w:t>
        <w:br/>
        <w:t>береді: біздің бақылағанымыз тек</w:t>
        <w:br/>
        <w:t>бір ғана нәрсе емес, бірнеше</w:t>
        <w:br/>
        <w:t>үлкен нәрсе; алайда дыбыс жан-</w:t>
        <w:br/>
        <w:t>ғырығының жеткіліксіз болған-</w:t>
        <w:br/>
        <w:t>дығы соншалық, тіпті оған сүйе-</w:t>
        <w:br/>
        <w:t>не отырып жылжыған дененің</w:t>
        <w:br/>
        <w:t>басқа жақтарын сипаттауға бол-</w:t>
        <w:br/>
        <w:t>майды”.</w:t>
        <w:br/>
        <w:t>Барлығы 77 кадр түсірілді. 33-</w:t>
        <w:br/>
        <w:t>кадрдан бастап 69-кадрға дейін</w:t>
        <w:br/>
        <w:t>лентаға бір орнында жылжымай</w:t>
        <w:br/>
        <w:t>тұрған нәрсе түскен; бұдан соң</w:t>
        <w:br/>
        <w:t>орасан зор бір дененің жылжып</w:t>
        <w:br/>
        <w:t>келе жатқаны байқалады да,</w:t>
        <w:br/>
        <w:t>кейіннен ол да су түбіне кетелі.</w:t>
        <w:br/>
        <w:t>сос</w:t>
        <w:br/>
        <w:t>одан өзгешелігі -- арқасындағы</w:t>
        <w:br/>
        <w:t>қанаты ғана.</w:t>
        <w:br/>
        <w:t>1953 жылдың жазында геолог</w:t>
        <w:br/>
        <w:t>В.А. Твердохлебов пен оның кө-</w:t>
        <w:br/>
        <w:t>мекшісі Б.Башкатов Якутияның</w:t>
        <w:br/>
        <w:t>Сордонгнох үстіртіндегі Ворота</w:t>
        <w:br/>
        <w:t>көлі маңында теологиялық жұ-</w:t>
        <w:br/>
        <w:t>мыстар жүргізеді. Бір күні олар су</w:t>
        <w:br/>
        <w:t>бетінен жылтыраған бірдеңені</w:t>
        <w:br/>
        <w:t>аңғарады; оның жоны күнге ша-</w:t>
        <w:br/>
        <w:t>ғылып, жануар жағаға қарай ке-</w:t>
        <w:br/>
        <w:t>тіп барады екен. Ол мейлінше</w:t>
        <w:br/>
        <w:t>үлкен, денесініп, ұзындығы 10 м-</w:t>
        <w:br/>
        <w:t>дей болса керек. Түсі қара сұр, ар-</w:t>
        <w:br/>
        <w:t>қасында биік қанаты бар. Жағаға</w:t>
        <w:br/>
        <w:t>100 м-дей қалғанда хайуан суға</w:t>
        <w:br/>
        <w:t>сүңгіп жоқ болып кетеді.</w:t>
        <w:br/>
        <w:t>Бұл аудандарда тұратын жер-</w:t>
        <w:br/>
        <w:t>гілікті адамдардан сұрастыра кел-</w:t>
        <w:br/>
        <w:t>генде, олар осы көлдерде неше</w:t>
        <w:br/>
        <w:t>түрлі құбыжықтардың тіршілік</w:t>
        <w:br/>
        <w:t>стетінін, олардың балық нсмесе</w:t>
        <w:br/>
        <w:t>суға қонған қүстарды жеп күнел-</w:t>
        <w:br/>
        <w:t>тетінін айтады. Жергілікті тұрғын-</w:t>
        <w:br/>
        <w:t>дар мұндай мақұлықтардың бар</w:t>
        <w:br/>
        <w:t>екеніне кәміл сенеді. Олардың</w:t>
      </w:r>
    </w:p>
    <w:p>
      <w:r>
        <w:t>қайықпен келе жатқан балықшы-</w:t>
        <w:br/>
        <w:t>лардың соңына түскен кезлері де</w:t>
        <w:br/>
        <w:t>болған, су бетінде жүзіп келе жат-</w:t>
        <w:br/>
        <w:t>қан иттердің де жоқ болып кет-</w:t>
        <w:br/>
        <w:t>кендері бар. Әсіресе, Сордонгнох</w:t>
        <w:br/>
        <w:t>үстіртінің ең үлкен көлі -- Лабын-</w:t>
        <w:br/>
        <w:t>қыр суына байланысты аса үрейлі</w:t>
        <w:br/>
        <w:t>әңгімелер айтылады. Нақ “сай-</w:t>
        <w:br/>
        <w:t>танның” өзі сонда тұратын болса</w:t>
        <w:br/>
        <w:t>керек.</w:t>
        <w:br/>
        <w:t>1978 жылы Норвегиядан мы-</w:t>
        <w:br/>
        <w:t>надай хабар алынды: осындағы</w:t>
        <w:br/>
        <w:t>көлдердің бірінде беймәлім жа-</w:t>
        <w:br/>
        <w:t>нуардың бар екені байқалған. Ба-</w:t>
        <w:br/>
        <w:t>лықшылар поселкесінің тұрғын-</w:t>
        <w:br/>
        <w:t>дары: бұл құбыжық бағзы заман-</w:t>
        <w:br/>
        <w:t>нан қалған балықтың немесе сон-</w:t>
        <w:br/>
        <w:t>дай бір хайуанның ұрпағы болса</w:t>
        <w:br/>
        <w:t>керек деп пайымдайды. Ол бүл</w:t>
        <w:br/>
        <w:t>араға көлді теңізбен жалғастырып</w:t>
        <w:br/>
        <w:t>жатқан жер астындағы канал ар-</w:t>
        <w:br/>
        <w:t>қылы келген. Сол қүбыжықты</w:t>
        <w:br/>
        <w:t>“көзбе-көз” көрген алғашқы бір</w:t>
        <w:br/>
        <w:t>турист әйел екен. Ол қайыққа мі-</w:t>
        <w:br/>
        <w:t>ніп, көл бетінде серуендеп ксле</w:t>
        <w:br/>
        <w:t>жатқанында қайығы әлденендей</w:t>
        <w:br/>
        <w:t>бір қатты затқа ілініп қалады,</w:t>
        <w:br/>
        <w:t>Қайықтың ернеуінен әрі қараса,</w:t>
        <w:br/>
        <w:t>қайық күрт шайқалып барып ор-</w:t>
        <w:br/>
        <w:t>нына түседі де, жаңағы екі көз</w:t>
        <w:br/>
        <w:t>тұқғиыққа батып жоқ болады.</w:t>
        <w:br/>
        <w:t>Бұдан қатты қорыққан әйел</w:t>
        <w:br/>
        <w:t>қайығын жағаға әрең есіп келеді.</w:t>
        <w:br/>
        <w:t>Оның жүрегі қысып, есін жия ал-</w:t>
        <w:br/>
        <w:t>май, сол күйде ауруханаға жеткі-</w:t>
        <w:br/>
        <w:t>зіледі. Бірнеше күннен кейін әйел</w:t>
        <w:br/>
        <w:t>сол дерттен дүние салады. Гамар-</w:t>
        <w:br/>
        <w:t>ви поселкесінің екі балықшысы да</w:t>
        <w:br/>
        <w:t>қҡүбыжықты өз көздерімен көреді.</w:t>
        <w:br/>
        <w:t>Бұдан кейін олар балық аулау ко-</w:t>
        <w:br/>
        <w:t>сібімен мәңгілік қоштасыпты.</w:t>
        <w:br/>
        <w:t>1981 жылғы тамызда газеттер-</w:t>
        <w:br/>
        <w:t>де мынадай хабар басылды: “Аме-</w:t>
        <w:br/>
        <w:t>риканың Шамллейн көліпде осы</w:t>
        <w:br/>
        <w:t>күнге дейін ғылымға беймәлім</w:t>
        <w:br/>
        <w:t>тағы бір құбыжық бар. Бұл маң-</w:t>
        <w:br/>
        <w:t>ның тұрғындары оны Шамп леп</w:t>
        <w:br/>
        <w:t>атаған. Көргендердің айтуы бо-</w:t>
        <w:br/>
        <w:t>йынша, сол ғаламат жуандығы</w:t>
        <w:br/>
        <w:t>кеспектей, ұзындығы 5 - 10 м</w:t>
        <w:br/>
        <w:t>жылан тәрізді болса керек. Ел ау-</w:t>
        <w:br/>
        <w:t>зындағы әңгімелерге қарағанда</w:t>
        <w:br/>
        <w:t>Шамп алғаш рет 1609 жылы бай-</w:t>
        <w:br/>
        <w:t>қалған екен. Содан бері ол жүрт-</w:t>
        <w:br/>
        <w:t>қа жүз реттен аса көрініпті.</w:t>
        <w:br/>
        <w:t>Жұмбақ сырлы Шамп жайын-</w:t>
        <w:br/>
        <w:t>да әр түрлі пікірталас бар. Біреу-</w:t>
        <w:br/>
        <w:t>лердің айтуынша бұл осы заман-</w:t>
        <w:br/>
        <w:t>ғы киттердің бұдан ондаған мил-</w:t>
        <w:br/>
        <w:t>лион жыл бұрын тіршілік сткен</w:t>
        <w:br/>
        <w:t>арғы тектерінің өкілі болса керек.</w:t>
        <w:br/>
        <w:t>Енді біреулер былай деп есептей-</w:t>
      </w:r>
    </w:p>
    <w:p>
      <w:r>
        <w:t>27-4</w:t>
        <w:br/>
        <w:t>қыңсылап барып топ ете түске-</w:t>
        <w:br/>
        <w:t>шін бірақ көрдік. Алам артына</w:t>
        <w:br/>
        <w:t>қарамастан тез алыстап кетті.</w:t>
        <w:br/>
        <w:t>-- Бұл не, сайтан ба? -- деп</w:t>
        <w:br/>
        <w:t>сұрадым мен шалдан.</w:t>
        <w:br/>
        <w:t>-- Олай дей көрме, шырағым!</w:t>
        <w:br/>
        <w:t>-- деп шошып кетті ол. Жаман сөз</w:t>
        <w:br/>
        <w:t>айтып, ызасын келтіріп аласың.</w:t>
        <w:br/>
        <w:t>Одан да жай ғана жер өлшеуші</w:t>
        <w:br/>
        <w:t>дей бер. Ол бұл маңға жыл сайын</w:t>
        <w:br/>
        <w:t>осы мезгілде келеді.</w:t>
        <w:br/>
        <w:t>Таңертең итіміздің бірсуі жоқ</w:t>
        <w:br/>
        <w:t>болып шықты.</w:t>
        <w:br/>
        <w:t>Солтүстікте ежелгі дүниеден</w:t>
        <w:br/>
        <w:t>қалған томиноидтар жайын зерт-</w:t>
        <w:br/>
        <w:t>теуге барынша беріліп, алған</w:t>
        <w:br/>
        <w:t>В.Пушкарев орта дәрежелі арнау-</w:t>
        <w:br/>
        <w:t>Лы оқу орындарының тікірттері</w:t>
        <w:br/>
        <w:t>-- болашақ педагогтардан, фельд-</w:t>
        <w:br/>
        <w:t>шерлер мен зоотехниктерден</w:t>
        <w:br/>
        <w:t>оның мән-жайын сұрастырмақ</w:t>
        <w:br/>
        <w:t>болады. Сонда олардың айтқаны</w:t>
        <w:br/>
        <w:t>не дейсіздер ғой?</w:t>
        <w:br/>
        <w:t>“Тундрада тағы адам кездесе</w:t>
        <w:br/>
        <w:t>мс?” -- деген алғашқы сүракка 60</w:t>
        <w:br/>
        <w:t>адамнан 48-і “кезлеседі” деп жа-</w:t>
        <w:br/>
        <w:t>уап береді. 12 оқушы “білмеймін”</w:t>
        <w:br/>
        <w:t>дейді.</w:t>
        <w:br/>
        <w:t>Ненецтер тағы адамды қалай-</w:t>
        <w:br/>
        <w:t>ша атайды? -- деген екінші сүракқ-</w:t>
        <w:br/>
        <w:t>қа 60 аламның барлығы: “Тунгу”</w:t>
        <w:br/>
        <w:t>-- деп жауап береді. Үшінші сұрақ,</w:t>
        <w:br/>
        <w:t>былай еді: “Оны жақын арада өзін</w:t>
        <w:br/>
        <w:t>немесе жақын туыстарыңның</w:t>
        <w:br/>
        <w:t>қайсыбірінің көргені бар ма?” (60</w:t>
        <w:br/>
        <w:t>-- 70-жылдары еді бұл кез). Бү-</w:t>
        <w:br/>
        <w:t>ған 4 адам өз көзімізбен көрдік</w:t>
        <w:br/>
        <w:t>деп жауап береді, бірақ сдәуір</w:t>
        <w:br/>
        <w:t>алыстан, қас қарайып бара жат-</w:t>
        <w:br/>
        <w:t>қанда көрген; сондықтан түр-тү-</w:t>
        <w:br/>
        <w:t>сін айтып бере алмайды. 10</w:t>
        <w:br/>
        <w:t>оқушының әкесі, атасы немесе</w:t>
        <w:br/>
        <w:t>үлкен ағалары көрген. “Тунгуды</w:t>
        <w:br/>
        <w:t>көргендер оны қалайша бейне-</w:t>
        <w:br/>
        <w:t>лейді? -- деген сұраққа балалар</w:t>
        <w:br/>
        <w:t>былай деп жауап береді: өте</w:t>
        <w:br/>
        <w:t>сұңғақ бойлы, арық, үсті-басын</w:t>
        <w:br/>
        <w:t>түк басқан, бәлкім тері жамылып</w:t>
        <w:br/>
        <w:t>жүрген болар; сол бейбақ құлақ</w:t>
        <w:br/>
        <w:t>тұндыра ысқыра алатын және өте</w:t>
        <w:br/>
        <w:t>қатты жүгіретін көрінеді.</w:t>
      </w:r>
    </w:p>
    <w:p>
      <w:r>
        <w:t>Тағы адам Обь өзенінен бас-</w:t>
        <w:br/>
        <w:t>тап Енисейге дейінгі Солтүстік-</w:t>
        <w:br/>
        <w:t>тің барлық, жерлерінде бой көр-</w:t>
        <w:br/>
        <w:t>сетіп қала береді. Ол тек бүл ай-</w:t>
        <w:br/>
        <w:t>мақтарда ғана смес, басқа жерлер-</w:t>
        <w:br/>
        <w:t>де де кездесетінге ұқсайды. Яку-</w:t>
        <w:br/>
        <w:t>тияда да “тағы адамдар” жайын-</w:t>
        <w:br/>
        <w:t>да әр түрлі әңгімелер естуге бо-</w:t>
        <w:br/>
        <w:t>лады. Мұнда олар чучунаа делі-</w:t>
        <w:br/>
        <w:t>неді. 1974 жылдың жазында әлгі</w:t>
        <w:br/>
        <w:t>айтылған В.Пушкарев чучунаалар</w:t>
        <w:br/>
        <w:t>жайында ел арасынан бірнеше</w:t>
        <w:br/>
        <w:t>әңгіме жазып алған. Солардың</w:t>
        <w:br/>
        <w:t>бірі мынау. Т.И. Захарова деген</w:t>
        <w:br/>
        <w:t>энен әйелі, оңтүстік Верхоянскі-</w:t>
        <w:br/>
        <w:t>дегі бұғы өсірушілер бритадасы-</w:t>
        <w:br/>
        <w:t>ның қызметкері; ол мына бір оқи-</w:t>
        <w:br/>
        <w:t>ганы есіне алады:</w:t>
        <w:br/>
        <w:t>“Қазан төңкерісінен кейін 20-</w:t>
        <w:br/>
        <w:t>жылдары село тұрғындары жидек</w:t>
        <w:br/>
        <w:t>теріп жүріп, чучунаяға кезігеді. Ол</w:t>
        <w:br/>
        <w:t>байғүс та жидек теріп жүр екен,</w:t>
        <w:br/>
        <w:t>тапқан жидегін екі қолымен ке-</w:t>
        <w:br/>
        <w:t>зек-кезек аузына сала береді,</w:t>
        <w:br/>
        <w:t>адамдарды көргенде ол түрегеліп,</w:t>
        <w:br/>
        <w:t>тіп-тік тұра қалады. Өте бойшаң,</w:t>
        <w:br/>
        <w:t>ап-арық. Жұрттың айтуынша, 2 м-</w:t>
        <w:br/>
        <w:t>ден биік болса керек. Үстіне бүғы</w:t>
        <w:br/>
        <w:t>терісін жамылған, жалаңаяқ, қолы</w:t>
        <w:br/>
        <w:t>ұзын, лударбас екен. Бет-әлпеті</w:t>
        <w:br/>
        <w:t>адамға үқсайды, бірақ тым үлкен</w:t>
        <w:br/>
        <w:t>әрі кара коңыр. Маңдайы тап-тар,</w:t>
        <w:br/>
        <w:t>қабағы көзінің үстіндегі күнқаға-</w:t>
        <w:br/>
        <w:t>ры сияқты. Иегі өте үлкен. жал-</w:t>
        <w:br/>
        <w:t>пақ. Адам иегінен әлдеқайда</w:t>
        <w:br/>
        <w:t>үлкен. Жалпы алғанда, ол адамға</w:t>
        <w:br/>
        <w:t>өте ұқсас, тек тым бойшаң еді.</w:t>
        <w:br/>
        <w:t>ЗО</w:t>
        <w:br/>
        <w:t>құжаттарда бұл жайында мынадай</w:t>
        <w:br/>
        <w:t>хабар бар: “Обыль былай деп тү-</w:t>
        <w:br/>
        <w:t>сіндірді: Фалалей екеуі орманда</w:t>
        <w:br/>
        <w:t>келе жатқан әлдебір құбыжыққа</w:t>
        <w:br/>
        <w:t>кез болады. Оған иттер абалап,</w:t>
        <w:br/>
        <w:t>үргенде ол екі қолымен қорғана-</w:t>
        <w:br/>
        <w:t>ды. 15 қадам жақын келгеннен</w:t>
        <w:br/>
        <w:t>кейін Фалалей оқтаулы мылтығы-</w:t>
        <w:br/>
        <w:t>мен сол құбыжықтың бүйірін ала</w:t>
        <w:br/>
        <w:t>атып жібереді. Әлгі жерге құлап</w:t>
        <w:br/>
        <w:t>түседі. Тінтіп қарағанда жанында</w:t>
        <w:br/>
        <w:t>ешқандай қаруы жоқ екен, бойы</w:t>
        <w:br/>
        <w:t>3 аршын, үсті-басын түк баскан.</w:t>
        <w:br/>
        <w:t>тек мұрны мен бетінде ғана қыл-</w:t>
        <w:br/>
        <w:t>танак жоқ. Денесінің жүні қалың,</w:t>
        <w:br/>
        <w:t>талшығының ұзындығы екі</w:t>
        <w:br/>
        <w:t>елідей, түсі қарақошқылдау, ая-</w:t>
        <w:br/>
        <w:t>ғында башпайы жоқ, өкшесі</w:t>
        <w:br/>
        <w:t>сүйірлеу біткен, қолының сауса-</w:t>
      </w:r>
    </w:p>
    <w:p>
      <w:r>
        <w:t>ғында тырнақтары бар, денесін</w:t>
        <w:br/>
        <w:t>тіліп коргенде сті қара болып</w:t>
        <w:br/>
        <w:t>шықты, қаны да қара қоңыр. Сол</w:t>
        <w:br/>
        <w:t>құбыжықтың денесін ешбір күзет</w:t>
        <w:br/>
        <w:t>қоймай-ақ атылған жерінде тас-</w:t>
        <w:br/>
        <w:t>тап кеттік.</w:t>
        <w:br/>
        <w:t>Земство исправнигіне атылған</w:t>
        <w:br/>
        <w:t>құбыжықтың денесін қайтсе де</w:t>
        <w:br/>
        <w:t>іздестіріп табу жөнінде бұйрық</w:t>
        <w:br/>
        <w:t>беріледі. Бірақ жергілікті тұрғын-</w:t>
        <w:br/>
        <w:t>дар оқиганың болған жерін көп-</w:t>
        <w:br/>
        <w:t>ке дейін көрсеткісі келмейді. Бұ-</w:t>
        <w:br/>
        <w:t>дан соң олар іздеушілерді орман</w:t>
        <w:br/>
        <w:t>ішіндегі бір жазык алаңға алып</w:t>
        <w:br/>
        <w:t>келеді. Олан ешқандай із көерін-</w:t>
        <w:br/>
        <w:t>бейді. “Березовкадағы керемет”</w:t>
        <w:br/>
        <w:t>деп аталған бұл іс осылайша</w:t>
        <w:br/>
        <w:t>анықталмай қалады”.</w:t>
        <w:br/>
        <w:t>Архивтегі бүл құжаттарды гео-</w:t>
        <w:br/>
        <w:t>лог В.Пушкарев іздеп табады.</w:t>
        <w:br/>
        <w:t>Солтүстікте жұмыс істей жүріп. ол</w:t>
        <w:br/>
        <w:t>“Тағы адамдар” жайындағы</w:t>
        <w:br/>
        <w:t>әңгімелерге назар аударады; олар</w:t>
        <w:br/>
        <w:t>ормандарда күнелтеді-міс. Бір</w:t>
        <w:br/>
        <w:t>оқиғаны ол 1972 жылы Усть-</w:t>
        <w:br/>
        <w:t>Цильма селосының (Печора са-</w:t>
        <w:br/>
        <w:t>ғасында) тұрғыны Е.И. Булыгин-</w:t>
        <w:br/>
        <w:t>нен естиді: “Жиырмасыншы</w:t>
        <w:br/>
        <w:t>жылы мен 15-те едім, біз осы ара-</w:t>
        <w:br/>
        <w:t>дан 10 км-дей жерде, Цильме</w:t>
        <w:br/>
        <w:t>өзенінің жағасында шөп шауып</w:t>
        <w:br/>
        <w:t>жүрген болатынбыз. Қасымызда</w:t>
        <w:br/>
        <w:t>екі ересек адам бар, мен және</w:t>
        <w:br/>
        <w:t>басқа 5 - 6 бала өзеннен шамасы</w:t>
        <w:br/>
        <w:t>300 м-дей жерде мая сала баста-</w:t>
        <w:br/>
        <w:t>дық. Анадай жерде лашығымыз</w:t>
        <w:br/>
        <w:t>болатын, онда біз шөп шабу ке-</w:t>
        <w:br/>
        <w:t>зінде ғана тұратын едік. Өзеннің</w:t>
        <w:br/>
        <w:t>арғы жағалауынан кенеттен мүл-</w:t>
        <w:br/>
        <w:t>де түсініксіз екі бейне көрінлі.</w:t>
        <w:br/>
        <w:t>Олардың бірсуі кіп-кішкентай</w:t>
        <w:br/>
        <w:t>қап-қара да, екіншісі еңгезердей</w:t>
        <w:br/>
        <w:t>бойшаң еді (шамасы екі метрден</w:t>
        <w:br/>
        <w:t>биік болса керек), түсі сұр, күнге</w:t>
        <w:br/>
        <w:t>шағылғанда арқасы ағараңқы ке-</w:t>
        <w:br/>
        <w:t>рінеді. Бүлардың бет әлпеті адам</w:t>
        <w:br/>
        <w:t>тәрізді, бірақ біз бұлардың алам</w:t>
        <w:br/>
        <w:t>емес скеніп бірден сездік. Орны-</w:t>
        <w:br/>
        <w:t>мыздан қозғалмастан көз алмай</w:t>
        <w:br/>
        <w:t>қарап тұрдық. Әлгі екеуі биік тал-</w:t>
        <w:br/>
        <w:t>дың айналасында ерсілі-қарсылы</w:t>
        <w:br/>
        <w:t>жүгіре бастады. Ақ сұр пенде тұра</w:t>
        <w:br/>
        <w:t>қашқанда кішкентайы оны қуып</w:t>
        <w:br/>
        <w:t>жетпек болады, екеуі ойнал жүр-</w:t>
        <w:br/>
        <w:t>ген сияқты. Жүгіргенде аяғы бір-</w:t>
        <w:br/>
        <w:t>біріне жүұғыспайды. Үстерінше сш-</w:t>
        <w:br/>
        <w:t>қандай киімі жоқ. Сөйтіп олар</w:t>
        <w:br/>
        <w:t>бірнсше минут ойнағаннан кейін,</w:t>
        <w:br/>
        <w:t>өзенге қарай түра жөнелді де. жоқ</w:t>
        <w:br/>
        <w:t>болып кетті. Біз жалма-жан ла-</w:t>
        <w:br/>
        <w:t>шығымызға барып тығылдық та.</w:t>
      </w:r>
    </w:p>
    <w:p>
      <w:r>
        <w:t>бір сағат бойы далаға шығуға</w:t>
        <w:br/>
        <w:t>қорықтық. Содап кейін әркім</w:t>
        <w:br/>
        <w:t>қолына түскенін ұстап, мылтық</w:t>
        <w:br/>
        <w:t>алып, қайыққа мініп солардың</w:t>
        <w:br/>
        <w:t>жаңағы жүгіріп ойнаған жеріне</w:t>
        <w:br/>
        <w:t>қарай естік.</w:t>
        <w:br/>
        <w:t>Біз ол жерден үлкенінің дс. кі-</w:t>
        <w:br/>
        <w:t>шісінің де ізін көрдік. Әсіресе.</w:t>
        <w:br/>
        <w:t>тен: “Ананы қараңдар, ағаштың</w:t>
        <w:br/>
        <w:t>басында жүрген біреу бізден көз</w:t>
        <w:br/>
        <w:t>жазбай бақылап тұр!” -- деп ай-</w:t>
        <w:br/>
        <w:t>ғай салды. Біз ағаштан әлгі адам-</w:t>
        <w:br/>
        <w:t>ды көрдік, ол алақанын тпекесіне</w:t>
        <w:br/>
        <w:t>тосып, біздің жаққа қарап түр</w:t>
        <w:br/>
        <w:t>екен. Бұға қалдық та, сол таңға-</w:t>
        <w:br/>
        <w:t>жайып адамның қимылдарын ба-</w:t>
        <w:br/>
        <w:t>қыладық, Беймәлім пенде ағаш-</w:t>
        <w:br/>
        <w:t>тың бір бүтағынан екінші бұтағы-</w:t>
        <w:br/>
        <w:t>на секіріп, біресе төмен, біресе</w:t>
        <w:br/>
        <w:t>жоғары шығұмен болды. Шапшаң</w:t>
        <w:br/>
        <w:t>қимылдарына қарап, біз оны май-</w:t>
        <w:br/>
        <w:t>мыл ма екен деп ойладық.</w:t>
        <w:br/>
        <w:t>Ақыры біз батылымыз жетіп,</w:t>
        <w:br/>
        <w:t>25 -- 30 м шамасындай жақын</w:t>
        <w:br/>
        <w:t>келдік, бірақ үрейіміз ұшып кет-</w:t>
        <w:br/>
        <w:t>ті, бүл бір жан түршігерлік бейне</w:t>
        <w:br/>
        <w:t>еді. Адам да емес, маймыл ла емес</w:t>
        <w:br/>
        <w:t>бірдеңе. Сонда да бойы тым биік</w:t>
        <w:br/>
        <w:t>адамға кебірек үқсайды, шашы</w:t>
        <w:br/>
        <w:t>ұзын, денесіндегі түгі қалың емес.</w:t>
        <w:br/>
        <w:t>Бұдан кейін сол бейбақ ағаштың</w:t>
        <w:br/>
        <w:t>бір бұтағына асылып тұрды да, 4</w:t>
        <w:br/>
        <w:t>м-дей биіктіктен жерге секіріп</w:t>
        <w:br/>
        <w:t>түсіп, бұтаға кіріп жоқ болды.</w:t>
        <w:br/>
        <w:t>Мұндай кездесулердің қай-</w:t>
        <w:br/>
        <w:t>қайсысында да субьективті сипат</w:t>
        <w:br/>
        <w:t>бар екені даусыз. Көрген адамдар</w:t>
        <w:br/>
        <w:t>әдейілеп болмаса да, әр нәрсені</w:t>
        <w:br/>
        <w:t>бұрмалап айтуы мүмкін. Алайда</w:t>
        <w:br/>
        <w:t>бүл мәселені зерттеушілер мына</w:t>
        <w:br/>
        <w:t>бір елеулі жағдайға назар аулара-</w:t>
        <w:br/>
        <w:t>ды. Өздерінің “тағы адамлармен”</w:t>
        <w:br/>
        <w:t>кездескендерін әңгімелетенде бір-</w:t>
        <w:br/>
        <w:t>бірінен бірнеше жүздеген кило-</w:t>
        <w:br/>
        <w:t>метр алыста түратын. тілі мен</w:t>
        <w:br/>
        <w:t>мәдениеті әр түрлі адамдар оқн-</w:t>
        <w:br/>
        <w:t>ғаны ұсақ-түйегіне дейін бірыц-</w:t>
        <w:br/>
        <w:t>ғай әуенде баяндайды. Соның</w:t>
        <w:br/>
        <w:t>ішінде кей нәрселерге тек маман-</w:t>
        <w:br/>
        <w:t>дардың ғана назар аударуы мүм-</w:t>
        <w:br/>
        <w:t>кін. Жұрттың айтқанымен мына</w:t>
        <w:br/>
        <w:t>бір ортақ белгіні атап корсстуге</w:t>
        <w:br/>
        <w:t>(242)</w:t>
        <w:br/>
        <w:t>болар еді: бейбақтың бойы адам</w:t>
        <w:br/>
        <w:t>бойындай, екі аяғымен жүреді,</w:t>
        <w:br/>
        <w:t>үстінде қара қоңыр түсті түгі бар.</w:t>
        <w:br/>
        <w:t>Маңдайы тым шалқақ, қабағының</w:t>
      </w:r>
    </w:p>
    <w:p>
      <w:r>
        <w:t>үстіне түксие біткен дөңгелек дөңі</w:t>
        <w:br/>
        <w:t>бар. Мұрны шағын, пұшықтау.</w:t>
        <w:br/>
        <w:t>Тісі ақсиып ілгері шығып тұрады.</w:t>
        <w:br/>
        <w:t>Көзі қысыңқы, шашы ұзын.</w:t>
        <w:br/>
        <w:t>Ал мұны айтушылар мүлде әр</w:t>
        <w:br/>
        <w:t>түрлі адамдар ғой.</w:t>
        <w:br/>
        <w:t>Тунгу мен чучунаа</w:t>
        <w:br/>
        <w:t>1907 жылы Тобыл губерниялық</w:t>
        <w:br/>
        <w:t>музейінің жылнамасында “Бере-</w:t>
        <w:br/>
        <w:t>зовкадағы керсмет” жайында ма-</w:t>
        <w:br/>
        <w:t>териалдар жарияланды. Әңгіме</w:t>
        <w:br/>
        <w:t>аңшылардың беймәлім бір пендс-</w:t>
        <w:br/>
        <w:t>ні атып өлтіргені жөнінде бола-</w:t>
        <w:br/>
        <w:t>тын. “1845 жылдың күзінде, -- деп</w:t>
        <w:br/>
        <w:t>хабарланған жылнамада, - кәсіп-</w:t>
        <w:br/>
        <w:t>кер аңшылар остяк Фалалей Лы-</w:t>
        <w:br/>
        <w:t>ҡысов пен самоед Обыль карағай-</w:t>
        <w:br/>
        <w:t>лы-шыршалы орман ішінде әдет-</w:t>
        <w:br/>
        <w:t>тен тыс бір құбыжықты атып өл-</w:t>
        <w:br/>
        <w:t>тірелі. Келбеті адам тәрізді, бойы</w:t>
        <w:br/>
        <w:t>үш аршындай, бір көзі маңдайын-</w:t>
        <w:br/>
        <w:t>да, скінші көзі бетінің ұшына біт-</w:t>
        <w:br/>
        <w:t>кен. Терісінің жүні мейлінше</w:t>
        <w:br/>
        <w:t>қалың, бұлғынның талшығынан</w:t>
        <w:br/>
        <w:t>жіңішкелеу, бетінде түгі жоқ, ко-</w:t>
        <w:br/>
        <w:t>лына саусақ орнына тырнак біз-</w:t>
        <w:br/>
        <w:t>кен, аяғы башпайсыз, еркек жы-</w:t>
        <w:br/>
        <w:t>нысты”.</w:t>
        <w:br/>
        <w:t>Отставкаға шыққан урядник</w:t>
        <w:br/>
        <w:t>Андрей Шахов 1845 жылғы 16</w:t>
        <w:br/>
        <w:t>желтоқсанда Березовканың зем-</w:t>
        <w:br/>
        <w:t>ствалық сотына бұл жайында ар-</w:t>
        <w:br/>
        <w:t>наулы қағаз жібереді. Тобыл гу-</w:t>
        <w:br/>
        <w:t>бернаторының бұйрығы бойын-</w:t>
        <w:br/>
        <w:t>ша, аңшылар іздестіріліп табыла-</w:t>
        <w:br/>
        <w:t>ды да, олардан егжей-тегжейлі</w:t>
        <w:br/>
        <w:t>жауап алынады.</w:t>
        <w:br/>
        <w:t>Салсхард қаласының өлкетану</w:t>
        <w:br/>
        <w:t>музейі архивінде сақталып жатқан</w:t>
        <w:br/>
        <w:t>ді: жұрттың құбыжық деп жүрге-</w:t>
        <w:br/>
        <w:t>ні орасан зор бекіре балығы Не-</w:t>
        <w:br/>
        <w:t>месе бірінен соң бірі тізіле жұз-</w:t>
        <w:br/>
        <w:t>ген балықтың үлкен үйірі, бұлар</w:t>
        <w:br/>
        <w:t>су кезіп шапшаң жылжығанда</w:t>
        <w:br/>
        <w:t>шұбаландаған жыланға ұқсап кө-</w:t>
        <w:br/>
        <w:t>рінетін болса керек”.</w:t>
        <w:br/>
        <w:t>“Өз басым,-- деп жазады, бел-</w:t>
        <w:br/>
        <w:t>гілі ғалым және жазушы И.А. Еф-</w:t>
        <w:br/>
        <w:t>ремов,- “Ежелгі тірі дүние өкіл-</w:t>
        <w:br/>
        <w:t>дері біздің заманымызға дейін</w:t>
        <w:br/>
        <w:t>жетті ме скен?” -- деген проблс-</w:t>
        <w:br/>
        <w:t>маны аса қызық жәнс өте маңыз-</w:t>
        <w:br/>
        <w:t>ды мәселе деген болар едім. Бірақ</w:t>
        <w:br/>
        <w:t>әңгімені бұдан кеңірек қозғаған</w:t>
      </w:r>
    </w:p>
    <w:p>
      <w:r>
        <w:t>жөн. Белгілі бір хабарды “ой,</w:t>
        <w:br/>
        <w:t>тәйірі-ай” дей салмай (немесе оп-</w:t>
        <w:br/>
        <w:t>оңай сене қойып, алақайлай бер-</w:t>
        <w:br/>
        <w:t>мей), баппен, байсалды зерттеу-</w:t>
        <w:br/>
        <w:t>лер жүргізу, соған жаңа дәлелдер</w:t>
        <w:br/>
        <w:t>іздеу қажет. Мұндай хабарларға</w:t>
        <w:br/>
        <w:t>деген көзқарастың өзінде үлкен</w:t>
        <w:br/>
        <w:t>мән бар. Біз оларды қабыл алып,</w:t>
        <w:br/>
        <w:t>тексеруге әзір тұруға тиіспіз, әдет-</w:t>
        <w:br/>
        <w:t>тегі ұғымдардан тысқары жатқан</w:t>
        <w:br/>
        <w:t>деректі шындыққа жеткізс білуі-</w:t>
        <w:br/>
        <w:t>міз керек”.</w:t>
        <w:br/>
        <w:t>Мәселенің бұлай қойылуына</w:t>
        <w:br/>
        <w:t>қарсылық айту қиын.</w:t>
        <w:br/>
        <w:t>Бүл құбыжықтардың арғы тек-</w:t>
        <w:br/>
        <w:t>тері тұшы сулы көлдерге қалай</w:t>
        <w:br/>
        <w:t>келді екен және қалайша тірші-</w:t>
        <w:br/>
        <w:t>лік ете бастады екен?</w:t>
        <w:br/>
        <w:t>Мезозой заманында тек теңіз-</w:t>
        <w:br/>
        <w:t>дерде ғана емес, сондай-ақ көл-</w:t>
        <w:br/>
        <w:t>дерде де плезиозаврлар тіршілік</w:t>
        <w:br/>
        <w:t>етуі мүмкін,-- деген пікір айтады</w:t>
        <w:br/>
        <w:t>профессор Г.Вахрушев ғалым тірі</w:t>
        <w:br/>
        <w:t>табиғаттың бұл жұмбағымен көп-</w:t>
        <w:br/>
        <w:t>тен бері шұғылданып келеді. Егер</w:t>
        <w:br/>
        <w:t>оның пікірі дұрыс болса, онда осы</w:t>
        <w:br/>
        <w:t>заманғы “плезиозаврлар” мезозой</w:t>
        <w:br/>
        <w:t>заманында болғап белгілі бір</w:t>
        <w:br/>
        <w:t>тұшы сулы бассейндерден қалған</w:t>
        <w:br/>
        <w:t>соз</w:t>
        <w:br/>
        <w:t>көлдерде ғана сақталған болады.</w:t>
        <w:br/>
        <w:t>“70 млн. жыл ішінде, -- деп жа-</w:t>
        <w:br/>
        <w:t>зады ғалым, -- теңіз илезиозавр-</w:t>
        <w:br/>
        <w:t>лары құрып біткеннен кейін олар-</w:t>
        <w:br/>
        <w:t>дың тұшы суларға үйренген буын-</w:t>
        <w:br/>
        <w:t>дары талай замандарды бастан</w:t>
        <w:br/>
        <w:t>кешіріп, көп ұрнақ ауысты. Олай</w:t>
        <w:br/>
        <w:t>болса, мұндай көлдерде айтылып</w:t>
        <w:br/>
        <w:t>отырған жануарлардың, қазбадан</w:t>
        <w:br/>
        <w:t>табылатын алыптардың бірлі-екілі</w:t>
        <w:br/>
        <w:t>түрлері ғана емес, бүтіндей бір</w:t>
        <w:br/>
        <w:t>топтары болса керек.</w:t>
        <w:br/>
        <w:t>Бұған сенімсіз қарайтын көп-</w:t>
        <w:br/>
        <w:t>теген адамдар: өлген плезиозавр-</w:t>
        <w:br/>
        <w:t>лардың денелері көл бетіне неге</w:t>
        <w:br/>
        <w:t>қалқып шықпайды?” -- деген</w:t>
        <w:br/>
        <w:t>сұрақ қояды. Бірақ мына бір жайт</w:t>
        <w:br/>
        <w:t>ертеден белгілі ғой: қолтырауын-</w:t>
        <w:br/>
        <w:t>дар мен басқа да кейбір рептилия-</w:t>
        <w:br/>
        <w:t>лар (бауырымен жорғалаушылар)</w:t>
        <w:br/>
        <w:t>су астында жату үшін әманда тас</w:t>
        <w:br/>
        <w:t>жұтады. Сондықтан олардың</w:t>
        <w:br/>
        <w:t>олген денелері су астында қалып</w:t>
        <w:br/>
        <w:t>қоюы мүмкіп және оны сондағы</w:t>
        <w:br/>
        <w:t>басқа жануарлар қорек етуі гажап</w:t>
        <w:br/>
        <w:t>емес.</w:t>
        <w:br/>
        <w:t>Егер осы заманғы кейбір кол-</w:t>
      </w:r>
    </w:p>
    <w:p>
      <w:r>
        <w:t>дерде сонау бағзы дүниеден қал-</w:t>
        <w:br/>
        <w:t>ған қайдағы бір құбыжықтар шы-</w:t>
        <w:br/>
        <w:t>нымен-ақ бар болса, онда бұлар-</w:t>
        <w:br/>
        <w:t>дың өліп бітуі дәрежесінде екені</w:t>
        <w:br/>
        <w:t>сөзсіз. Сондықтан олар ғылымға</w:t>
        <w:br/>
        <w:t>керекті мейлінше сирек кездесе-</w:t>
        <w:br/>
        <w:t>тіп және аса бағалы жәндіктер</w:t>
        <w:br/>
        <w:t>болып табылады”.</w:t>
        <w:br/>
        <w:t>“Қазбадан табылған” кесіртке-</w:t>
        <w:br/>
        <w:t>лер жайындағы деректерге Афри-</w:t>
        <w:br/>
        <w:t>кадан түсіп жатқан хабарлар</w:t>
        <w:br/>
        <w:t>қосылып отыр. Бұл құрлықтың</w:t>
        <w:br/>
        <w:t>орасан зор алкаптары әлі де бол-</w:t>
        <w:br/>
        <w:t>са жете зерттелмеген; сондықтан</w:t>
        <w:br/>
        <w:t>біздің заманымыздың натуралис-</w:t>
        <w:br/>
        <w:t>тері ол жақтан қайдағы бір белгі-</w:t>
        <w:br/>
        <w:t>сіз жануарларды кезіктірсе, бұған</w:t>
        <w:br/>
        <w:t>көрді: артқы сирақтары... одан</w:t>
        <w:br/>
        <w:t>ілгерірек біткен тағы екі сирағы...</w:t>
        <w:br/>
        <w:t>ақыры келіп, шұбалаңдап жатқан</w:t>
        <w:br/>
        <w:t>ұзын құйрығы байқалды.</w:t>
        <w:br/>
        <w:t>Құбыжықтың ұзындығы 15 м</w:t>
        <w:br/>
        <w:t>шамасында болатын. Бұдан кейін</w:t>
        <w:br/>
        <w:t>аспап баяғысынша баяу қалқып,</w:t>
        <w:br/>
        <w:t>су түбінің бедерін бейнелей бас-</w:t>
        <w:br/>
        <w:t>тады. Питер Андерсон рөлді жал-</w:t>
        <w:br/>
        <w:t>ма-жан кері бағытқа бұрды. Жұрт-</w:t>
        <w:br/>
        <w:t>тың бәрі лентаға көз тіге қалды,</w:t>
        <w:br/>
        <w:t>бірақ су түбінде жатқан екі жар-</w:t>
        <w:br/>
        <w:t>тастың арасынан ештеңе көріне</w:t>
        <w:br/>
        <w:t>қоймады.</w:t>
        <w:br/>
        <w:t>Бұлар құбыжықтың бейнесі</w:t>
        <w:br/>
        <w:t>түсірілген лентаны жыртып алып,</w:t>
        <w:br/>
        <w:t>оны мүқият зерттей бастады қол-</w:t>
        <w:br/>
        <w:t>дан-қолға өткен қағаз тез уқала-</w:t>
        <w:br/>
        <w:t>нып, салтақ-салтақ болды да қал-</w:t>
        <w:br/>
        <w:t>ды. Траулер Питерхедке қайтып</w:t>
        <w:br/>
        <w:t>оралғанда Лентаны керген жұрт-</w:t>
        <w:br/>
        <w:t>тың бәрі: “Ойбай-ау, мынау Лох-</w:t>
        <w:br/>
        <w:t>Несстегі құбыжықтың дәл өзі</w:t>
        <w:br/>
        <w:t>ғой!” - десті.</w:t>
        <w:br/>
        <w:t>Бірақ әлдебіреу мұны қып-</w:t>
        <w:br/>
        <w:t>қызыл қиял деп күдік келтірді.</w:t>
        <w:br/>
        <w:t>Бұған ренжіген балықшылар лен-</w:t>
        <w:br/>
        <w:t>таның үзігін өздеріне аспап әзір-</w:t>
        <w:br/>
        <w:t>леген фирманың бас сарапшысы-</w:t>
        <w:br/>
        <w:t>на апарып береді. Ол үзікті үлкей-</w:t>
        <w:br/>
        <w:t>Тіп көрсететін шынынын астына</w:t>
        <w:br/>
        <w:t>салып қарайды. “Қағаз бен сия-</w:t>
        <w:br/>
        <w:t>ның біздікі екенінде дау жоқ, -</w:t>
        <w:br/>
        <w:t>деп мәлімдейді ол. -- Мұнда қол-</w:t>
        <w:br/>
        <w:t>дан жасалған немесе әдейі істел-</w:t>
        <w:br/>
        <w:t>ген бірдеңенің ізі бар екенін мен</w:t>
        <w:br/>
        <w:t>көре алмадым. Бұл су астында</w:t>
        <w:br/>
        <w:t>жүретін жәндіктің және мейлін-</w:t>
        <w:br/>
        <w:t>ше үлкен тірі жануардың шын</w:t>
      </w:r>
    </w:p>
    <w:p>
      <w:r>
        <w:t>бейнесі, өйткені аспап импульсі</w:t>
        <w:br/>
        <w:t>сол денеден өтіп, су түбіне дейін</w:t>
        <w:br/>
        <w:t>жеткен”,</w:t>
        <w:br/>
        <w:t>Глазго университетінің про-</w:t>
        <w:br/>
        <w:t>фессоры, доктор Слек “Райвел”</w:t>
        <w:br/>
        <w:t>сді</w:t>
        <w:br/>
        <w:t>эхограммасын қарап көріп, былай</w:t>
        <w:br/>
        <w:t>деген: “Мұның әлдеқандай бір</w:t>
        <w:br/>
        <w:t>жануар екенінде сөз жоқ; дене қү-</w:t>
        <w:br/>
        <w:t>рылысы жағынан ол жануарлар</w:t>
        <w:br/>
        <w:t>дүниссінің біз білетін өкілдерінен</w:t>
        <w:br/>
        <w:t>мүлде өзгеше екен”.</w:t>
        <w:br/>
        <w:t>Несси жалғыз емес</w:t>
        <w:br/>
        <w:t>Жұрт Лох-Несс “аруының”</w:t>
        <w:br/>
        <w:t>жұмбағын шешіп жатқанда біз</w:t>
        <w:br/>
        <w:t>оның аталас, тектестері жайын сөз</w:t>
        <w:br/>
        <w:t>етелік. Ел аузындағы әңгімелерге</w:t>
        <w:br/>
        <w:t>қарағанда, мұндайлар әсте де аз</w:t>
        <w:br/>
        <w:t>болмаса керек...</w:t>
        <w:br/>
        <w:t>Ресейде Якутия (Саха) көлде-</w:t>
        <w:br/>
        <w:t>рінде осыған ұқсас әр түрлі жұм-</w:t>
        <w:br/>
        <w:t>бақтар бар. КСРО Ғылым акаде-</w:t>
        <w:br/>
        <w:t>миясының Якут филиалы геоло-</w:t>
        <w:br/>
        <w:t>гиялық отрядының қызметкері</w:t>
        <w:br/>
        <w:t>Н.Ф. Гладких Якутияның Янск</w:t>
        <w:br/>
        <w:t>ауданындағы Хайыр көлінің жа-</w:t>
        <w:br/>
        <w:t>ғасында болады. Бірде ол көлден</w:t>
        <w:br/>
        <w:t>жағаға қарай шығып бара жатқан</w:t>
        <w:br/>
        <w:t>орасан зор хайуанды көреді.</w:t>
        <w:br/>
        <w:t>Оның терісі өте майда, көк-</w:t>
        <w:br/>
        <w:t>шіл сұр түсті екен. Жонында тіп-</w:t>
        <w:br/>
        <w:t>тік болып тұрған жүзу қанаты</w:t>
        <w:br/>
        <w:t>бар. Мойны үзын, ал басы дсне-</w:t>
        <w:br/>
        <w:t>сіне қарағанда әлдекайда шағын.</w:t>
        <w:br/>
        <w:t>Гладких отрял мүшелері тұратын</w:t>
        <w:br/>
        <w:t>палаткаларға қарай кері жүгіре-</w:t>
        <w:br/>
        <w:t>ді. Ол жақтан бірнеше адам</w:t>
        <w:br/>
        <w:t>жүгіре басып кол жағасына кел-</w:t>
        <w:br/>
        <w:t>генде “мейман” орнында жоқ</w:t>
        <w:br/>
        <w:t>еді. Бірақ олар жағадагы шөптің</w:t>
        <w:br/>
        <w:t>жапырылып қалғанын және су</w:t>
        <w:br/>
        <w:t>бетінде шымырлап жатқан тол-</w:t>
        <w:br/>
        <w:t>қынды көреді. Бүдан кейін жа-</w:t>
        <w:br/>
        <w:t>нуар су бетіне қайта қалқып</w:t>
        <w:br/>
        <w:t>шығады. Бұл жолы оны бірнеше</w:t>
        <w:br/>
        <w:t>адам көреді. Глалких құбыжық-</w:t>
        <w:br/>
        <w:t>тың сырт бейнесін қағазға түсі-</w:t>
        <w:br/>
        <w:t>ріп алады. Ол өліп біткен иле-</w:t>
        <w:br/>
        <w:t>зиозаврға көбірек ұқсайды, тск</w:t>
        <w:br/>
        <w:t>соа4</w:t>
        <w:br/>
        <w:t>таңдануға болмайды. Оның үстіне</w:t>
        <w:br/>
        <w:t>Африка құрлығының көптеген ха-</w:t>
      </w:r>
    </w:p>
    <w:p>
      <w:r>
        <w:t>лықтарында біз білетін жануар-</w:t>
        <w:br/>
        <w:t>ларға мүлде ұқсамайтын хайуан-</w:t>
        <w:br/>
        <w:t>дар жайында әңгімелер өте көп.</w:t>
        <w:br/>
        <w:t>Мосслен, Орталық Африкада чи-</w:t>
        <w:br/>
        <w:t>пекве деген жұмбақ жапуар жа-</w:t>
        <w:br/>
        <w:t>йында көп аңыздар кездеседі. Ол</w:t>
        <w:br/>
        <w:t>қолтырауынға ұқсас орасан зор</w:t>
        <w:br/>
        <w:t>жыртқыш мақұлық болса керек.</w:t>
        <w:br/>
        <w:t>Жап баспайтын батпақтарда тір-</w:t>
        <w:br/>
        <w:t>шілік етеді. Жергілікті тұрғындар</w:t>
        <w:br/>
        <w:t>мен аңшылар чипекве деген бар</w:t>
        <w:br/>
        <w:t>деп сенеді. Жұрттың айтуына</w:t>
        <w:br/>
        <w:t>қарағанда ол бегемотты да жеп</w:t>
        <w:br/>
        <w:t>қоя берсді скен, сондықтан чи-</w:t>
        <w:br/>
        <w:t>пекве жүрген жерде бегемот бол-</w:t>
        <w:br/>
        <w:t>майды.</w:t>
        <w:br/>
        <w:t>Белгілі аңшы Джордан өзінің</w:t>
        <w:br/>
        <w:t>“Піл және піл сүйегі” деген кіта-</w:t>
        <w:br/>
        <w:t>бында: “сол хайуанды жақын жер-</w:t>
        <w:br/>
        <w:t>ден көрдім” -- деп баяндайды.</w:t>
        <w:br/>
        <w:t>Піл аулап жүріп, Джордан қасын-</w:t>
        <w:br/>
        <w:t>дағы жол көрсетушілерімен бірге</w:t>
        <w:br/>
        <w:t>батпақты көлдің жағасына қарай</w:t>
        <w:br/>
        <w:t>шығады. Онда ол “ақылға қоным-</w:t>
        <w:br/>
        <w:t>сыз” бірдеңені көреді. Оның жа-</w:t>
        <w:br/>
        <w:t>зуы бойынша, бүл ғаламаттың Дде-</w:t>
        <w:br/>
        <w:t>несі бегемот сияқты үлкен, ал</w:t>
        <w:br/>
        <w:t>басы қолтырауынның басындай</w:t>
        <w:br/>
        <w:t>скен. Құбыжықтың үстінде мүйіз</w:t>
        <w:br/>
        <w:t>құрсауы бар болса керек.</w:t>
        <w:br/>
        <w:t>Джорданның піл атып келе</w:t>
        <w:br/>
        <w:t>жатқан мылтығы қолында бола-</w:t>
        <w:br/>
        <w:t>ды. Ол жаңағы көзі шалып қал-</w:t>
        <w:br/>
        <w:t>ған ғаламатқа қарай атып үлгереді.</w:t>
        <w:br/>
        <w:t>Бірақ хайуан тоғайға еніп жақ бо-</w:t>
        <w:br/>
        <w:t>лады. Одан шашыраған батпақ</w:t>
        <w:br/>
        <w:t>Джордан мен оның серіктерінің</w:t>
        <w:br/>
        <w:t>үсті-басын былғап кетеді.</w:t>
        <w:br/>
        <w:t>“Африканың Виктория көлін-</w:t>
        <w:br/>
        <w:t>де болатын орасан зор беймәлім</w:t>
        <w:br/>
        <w:t>жануарлар жайында “жұрттың</w:t>
        <w:br/>
        <w:t>көргендері” көп жинақталған.</w:t>
        <w:br/>
        <w:t>Мысалы, осынау орасан үлкен</w:t>
        <w:br/>
        <w:t>көлде ерсілі-қарсылы жүзіп жүрс-</w:t>
        <w:br/>
        <w:t>тін кемелердің көптеген капитан-</w:t>
        <w:br/>
        <w:t>дары сондай құбыжықтардың та-</w:t>
        <w:br/>
        <w:t>лайын көрген. Сырт пішініне</w:t>
        <w:br/>
        <w:t>қарағанда бұл жануарларды “біздің</w:t>
        <w:br/>
        <w:t>заманымыздан бұрынғы” хайуа-</w:t>
        <w:br/>
        <w:t>наттардың қалдықтары деуге ке-</w:t>
        <w:br/>
        <w:t>рек негіздердің бәрі бар.</w:t>
        <w:br/>
        <w:t>Жергілікті тұрғындар екінің</w:t>
        <w:br/>
        <w:t>бірінде айта беретін мұндай ха-</w:t>
        <w:br/>
        <w:t>барларға көптеген ғалымдар он-</w:t>
        <w:br/>
        <w:t>шалықты сене коймайды. Бірақ</w:t>
        <w:br/>
        <w:t>Еуропадан келген зерттеушілер</w:t>
        <w:br/>
        <w:t>мен саяхатшылар жинастырған</w:t>
        <w:br/>
        <w:t>бірқатар бақылаулар бар болған-</w:t>
        <w:br/>
        <w:t>дықтан, бұларды “алдамшы бір-</w:t>
      </w:r>
    </w:p>
    <w:p>
      <w:r>
        <w:t>деңе”, “елес”, “әсірелеу” дей са-</w:t>
        <w:br/>
        <w:t>луға болмайды. Еуропалық нату-</w:t>
        <w:br/>
        <w:t>ралистердің бірі өзінің бұл жа-</w:t>
        <w:br/>
        <w:t>йында жазған кітабында: “Викто-</w:t>
        <w:br/>
        <w:t>рия көлінің шығанағында су ас-</w:t>
        <w:br/>
        <w:t>тынан кенеттен шыға келген бір</w:t>
        <w:br/>
        <w:t>құбыжықты өзім көрдім”, -- деп</w:t>
        <w:br/>
        <w:t>жазады. Хайуан жағада аңдаусыз</w:t>
        <w:br/>
        <w:t>тұрған бір адамды ала жонелмек</w:t>
        <w:br/>
        <w:t>болады. Натурилист сол мақұлық-</w:t>
        <w:br/>
        <w:t>тың мойны ұзын, басы шағын,</w:t>
        <w:br/>
        <w:t>денесі тым үлкен екенін атап көр-</w:t>
        <w:br/>
        <w:t>сетеді, бірақ бұл оның шапшаң</w:t>
        <w:br/>
        <w:t>қимылдауына кедергі жасамай-</w:t>
        <w:br/>
        <w:t>тынға ұқсайды.</w:t>
        <w:br/>
        <w:t>Африкада, бушмендер тұратын</w:t>
        <w:br/>
        <w:t>жерлерде болған ағылшын А.Хорн</w:t>
        <w:br/>
        <w:t>үңгірлердің бірінде жартасқа са-</w:t>
        <w:br/>
        <w:t>лынған суретті көргенін әңгімс-</w:t>
        <w:br/>
        <w:t>лейді: кесіртке судан ттығып келсе</w:t>
        <w:br/>
        <w:t>жатқанда шынжырлап байланған</w:t>
        <w:br/>
        <w:t>еріксіз негрлердің сол арада тұрға-</w:t>
        <w:br/>
        <w:t>ны бейнеленген.</w:t>
        <w:br/>
        <w:t>1913 жылы Камерунға жіберіл-</w:t>
        <w:br/>
        <w:t>ген неміс экспедициясының бяс-</w:t>
        <w:br/>
        <w:t>шысы Штейнц-Лаушнити “моке-</w:t>
        <w:br/>
        <w:t>ле-мбембе” деп аталатын хайуан</w:t>
        <w:br/>
        <w:t>Г-19)</w:t>
        <w:br/>
        <w:t>шамасында болатын, өзі өте ірі</w:t>
        <w:br/>
        <w:t>болса керек. Ол бізге бір қарап,</w:t>
        <w:br/>
        <w:t>300 м-дей жерден суға қайта сүң-</w:t>
        <w:br/>
        <w:t>гіп кеткендей болды.</w:t>
        <w:br/>
        <w:t>Мен хайуанды үш рст көрдім.</w:t>
        <w:br/>
        <w:t>Солардың бірінде ол біздің қақ</w:t>
        <w:br/>
        <w:t>алдымыздан шыға келді. Оның</w:t>
        <w:br/>
        <w:t>теңіз жыланы екенінде ешбір кү-</w:t>
        <w:br/>
        <w:t>мән жоқ еді. Менің бағдарлауым-</w:t>
        <w:br/>
        <w:t>ша, құбыжықтың ұзындығы 10--</w:t>
        <w:br/>
        <w:t>12 м болса керек”.</w:t>
        <w:br/>
        <w:t>1959 жылғы желтоксанда Дур-</w:t>
        <w:br/>
        <w:t>бан балықшылары не істерін біл-</w:t>
        <w:br/>
        <w:t>мей, әбден саскалактайды. Ашық</w:t>
        <w:br/>
        <w:t>теңізде бұларға осы теңіз жануар-</w:t>
        <w:br/>
        <w:t>ларының бүтіндей бір үйірі кез</w:t>
        <w:br/>
        <w:t>болады. Капитан бұлардың жал-</w:t>
        <w:br/>
        <w:t>пы саны 20 шақты еді, әрқайсы-</w:t>
        <w:br/>
        <w:t>сының ұзындығы 9-- 10 м шама-</w:t>
        <w:br/>
        <w:t>сында болатын деп әңгімеледі. Те-</w:t>
        <w:br/>
        <w:t>ңіз бетінде өткен өмірінің бүкіл</w:t>
        <w:br/>
        <w:t>он бойында ол мүндай ғажапты</w:t>
        <w:br/>
        <w:t>көрген емес.</w:t>
        <w:br/>
        <w:t>1963 жыл. “Теңіз жыланы” Ис-</w:t>
        <w:br/>
        <w:t>ландия жағалауында ұшырасады.</w:t>
        <w:br/>
        <w:t>13 ақпанда екі балықшы мейлін-</w:t>
      </w:r>
    </w:p>
    <w:p>
      <w:r>
        <w:t>ше үлкен жануардың су бетімен</w:t>
        <w:br/>
        <w:t>қалқып бара жатқанын көреді.</w:t>
        <w:br/>
        <w:t>“Жылан” кит сияқты су бетіне</w:t>
        <w:br/>
        <w:t>ілгері жылжып барып шықпайды,</w:t>
        <w:br/>
        <w:t>тік көтеріледі. Арқасында екі</w:t>
        <w:br/>
        <w:t>өркеші немесе кос айдары бар.</w:t>
        <w:br/>
        <w:t>1964 жылы 14 мамырда “Нью-</w:t>
        <w:br/>
        <w:t>Бседфорд” атты балық аулайтын</w:t>
        <w:br/>
        <w:t>кеменің экипажы Массачусетс</w:t>
        <w:br/>
        <w:t>қолтығында теңіз жыланымен</w:t>
        <w:br/>
        <w:t>ұшырасады. Бастапқыда жұрттың</w:t>
        <w:br/>
        <w:t>бәрі оны кит қой деп ойлайды,</w:t>
        <w:br/>
        <w:t>бірақ жануарға тақау келгенде те-</w:t>
        <w:br/>
        <w:t>ңізшілер кит жайында әңгіме бо-</w:t>
        <w:br/>
        <w:t>луы мүмкін емес екенін түсінеді.</w:t>
        <w:br/>
        <w:t>Хайуанның түсі қара, ұзындығы</w:t>
        <w:br/>
        <w:t>15 м болатын. Басы аллигатор</w:t>
        <w:br/>
        <w:t>кесірткесінің басына ұқсайды, су</w:t>
        <w:br/>
        <w:t>бетінен 7 -- 8 м жоғары көтеріліп</w:t>
        <w:br/>
        <w:t>тұрады. Денесіне біткен өркеші</w:t>
        <w:br/>
        <w:t>көп еді.</w:t>
        <w:br/>
        <w:t>Енді жануармен неғұрлым жа-</w:t>
        <w:br/>
        <w:t>қын танысатын уақыт жеткен тә-</w:t>
        <w:br/>
        <w:t>різді. Көптен күткен хабар да ке-</w:t>
        <w:br/>
        <w:t>Ліп түсті. 1964 жылы теңіздерде</w:t>
        <w:br/>
        <w:t>тіршілік ететін жылан тәрізді бел-</w:t>
        <w:br/>
        <w:t>гісіз жануардың алғашқы фото-</w:t>
        <w:br/>
        <w:t>суреттері алынды. Оны француз</w:t>
        <w:br/>
        <w:t>Роберт Ле Серек Австралияның</w:t>
        <w:br/>
        <w:t>солтүстік-шығыс жағалауынан тү-</w:t>
        <w:br/>
        <w:t>сіреді. Бастапқыда ол мұны су</w:t>
        <w:br/>
        <w:t>астындағы ақ құмдақта жатқан</w:t>
        <w:br/>
        <w:t>бөрене шығар деп ойлайды. Бірақ</w:t>
        <w:br/>
        <w:t>көп кешікпей ағаш емес, жанды</w:t>
        <w:br/>
        <w:t>дүниені аңғарады. Ле Серектің</w:t>
        <w:br/>
        <w:t>айтуынша, беймәлім жануардың</w:t>
        <w:br/>
        <w:t>ұзындығы 23 -- 25 м еді. Басы</w:t>
        <w:br/>
        <w:t>домалақ, үлкен, түсі қара. Бастан-</w:t>
        <w:br/>
        <w:t>аяқ қоңыр сақина тәрізді жолағы</w:t>
        <w:br/>
        <w:t>бар. Басынан төмен қарай шама-</w:t>
        <w:br/>
        <w:t>мен 7,5 м-ден кейін денесі жіңіш-</w:t>
        <w:br/>
        <w:t>керіп, аяғы қамшы тәрізді ұзын</w:t>
        <w:br/>
        <w:t>құйрық болып біткен скен. Дене-</w:t>
        <w:br/>
        <w:t>сінің неғұрлым жуан жағының</w:t>
        <w:br/>
        <w:t>диаметрі 0,75 м шамасында, көзі</w:t>
        <w:br/>
        <w:t>кішкентай, ақшыл жасыл түсті,</w:t>
        <w:br/>
        <w:t>қиығы тікше біткен.</w:t>
        <w:br/>
        <w:t>Дегенмен баяғы жұмбақ сол</w:t>
        <w:br/>
        <w:t>күйінде шешілмей қалды.</w:t>
        <w:br/>
        <w:t>Беймәлім жануардың фотосуретін</w:t>
        <w:br/>
        <w:t>бағдарлай келіп, көптеген ғалым-</w:t>
        <w:br/>
        <w:t>дар Лс Ссрек жылан балықтын</w:t>
        <w:br/>
        <w:t>алып түрімен ұшырасқан деген</w:t>
        <w:br/>
        <w:t>болжамға тоқтады.</w:t>
        <w:br/>
        <w:t>Мейлі, солай-ақ болсын, онда</w:t>
        <w:br/>
        <w:t>жаңа дәлелдер күту керек бола-</w:t>
        <w:br/>
        <w:t>ды. Көп кешікпей ондай ләлел-</w:t>
        <w:br/>
        <w:t>дер де табылды. 1977 жылғы сәуір-</w:t>
        <w:br/>
        <w:t>де жапондардың “Цуйомару”</w:t>
      </w:r>
    </w:p>
    <w:p>
      <w:r>
        <w:t>траулері Жаңа Зеландия ауланын-</w:t>
        <w:br/>
        <w:t>да скумбрия аулап жүріп, 300 м-</w:t>
        <w:br/>
        <w:t>дей тереңдіктен белгісіз жануар-</w:t>
        <w:br/>
        <w:t>е07</w:t>
        <w:br/>
        <w:t>рыққа шықты. Гаагадағы зооло-</w:t>
        <w:br/>
        <w:t>тиялық бақтың директоры, про-</w:t>
        <w:br/>
        <w:t>фессор Удеманцтың кітабын мы-</w:t>
        <w:br/>
        <w:t>салға алуға болады. Оның авторы</w:t>
        <w:br/>
        <w:t>көзге көрінбейтін, колға түспейтін</w:t>
        <w:br/>
        <w:t>бұл жануарға латынша мегофиас</w:t>
        <w:br/>
        <w:t>деп ат қойған.</w:t>
        <w:br/>
        <w:t>Бұл арада біз мынаны ескерте</w:t>
        <w:br/>
        <w:t>кетуіміз кажет. Ғылым үшін те-</w:t>
        <w:br/>
        <w:t>ңіз жыландары дегеніміз -- жаңа-</w:t>
        <w:br/>
        <w:t>лық емес. Олар көптеген тропик-</w:t>
        <w:br/>
        <w:t>тік теңіздерде тіршілік етеді және</w:t>
        <w:br/>
        <w:t>бұл жыландардың уы өте күшті</w:t>
        <w:br/>
        <w:t>болады. Бірақ олардың көлемі еш-</w:t>
        <w:br/>
        <w:t>кімді онша таңдандыра қоймаса</w:t>
        <w:br/>
        <w:t>керек, ең ірілерінің өзі екі метрге</w:t>
        <w:br/>
        <w:t>жетеді.</w:t>
        <w:br/>
        <w:t>Мұнда әңгіме бұл жыландар</w:t>
        <w:br/>
        <w:t>жайында болып отырған жоқ.</w:t>
        <w:br/>
        <w:t>Жұрттың суреттеп көрсетуіне</w:t>
        <w:br/>
        <w:t>қарағанда теңіздерде жүретін үл-</w:t>
        <w:br/>
        <w:t>кен жыландар -- әсте де жылан</w:t>
        <w:br/>
        <w:t>болмаса керек, қайта Нессиге</w:t>
        <w:br/>
        <w:t>“жақын” бірдеңе және соған үқ-</w:t>
        <w:br/>
        <w:t>сас ірі жануар болуы мүмкін. Бұ-</w:t>
        <w:br/>
        <w:t>ларды өз көзімен көрген адамдар</w:t>
        <w:br/>
        <w:t>да аз смес. Біз бұл арала ежелгі</w:t>
        <w:br/>
        <w:t>рептилиялар дүниесінің өкілде-</w:t>
        <w:br/>
        <w:t>рімен кездесіп отырмыз.</w:t>
        <w:br/>
        <w:t>Ежелгі болғанымен, бұлар әлі</w:t>
        <w:br/>
        <w:t>өліп бітпесе керек. Сондықтан</w:t>
        <w:br/>
        <w:t>осы теңіз құбыжығымен қайтсе де</w:t>
        <w:br/>
        <w:t>егжей-тегжейлі танысқанымыз</w:t>
        <w:br/>
        <w:t>жөн болмақ. Біздің қарамағымыз-</w:t>
        <w:br/>
        <w:t>да сол жануарларды өз көзімен</w:t>
        <w:br/>
        <w:t>көргендердің бірпеше хабарлама-</w:t>
        <w:br/>
        <w:t>сы бар.</w:t>
        <w:br/>
        <w:t>1848 жыл. Ағылшындардың</w:t>
        <w:br/>
        <w:t>“Дедалус” атты әскери кемесінің</w:t>
        <w:br/>
        <w:t>капитаны күзет журналыңа былай</w:t>
        <w:br/>
        <w:t>деп жазып қалдырады: “Теңіз бе-</w:t>
        <w:br/>
        <w:t>тінде кенеттен пайда болған бей-</w:t>
        <w:br/>
        <w:t>мәлім бір затка көзіміз түскенде</w:t>
        <w:br/>
        <w:t>біз оны орасан зор жылан болар</w:t>
        <w:br/>
        <w:t>деп ойладық. Ал оның суда жүз-</w:t>
        <w:br/>
        <w:t>генде ескек сияқты пайдаланатын</w:t>
        <w:br/>
        <w:t>сібір қанаты барын аңғарғаны-</w:t>
        <w:br/>
        <w:t>мыз жоқ. Оның үстіне жыланның</w:t>
        <w:br/>
        <w:t>горизонталь бағытта қимылдаға-</w:t>
        <w:br/>
        <w:t>нын білдіретін ешбір белгісін бай-</w:t>
      </w:r>
    </w:p>
    <w:p>
      <w:r>
        <w:t>қай алмадық. Оның қасымыздан</w:t>
        <w:br/>
        <w:t>жақын өткені соншалық, тіпті</w:t>
        <w:br/>
        <w:t>өзіме ертеден таныс адамды еш-</w:t>
        <w:br/>
        <w:t>бір дүрбісіз-ақ тани алатындай</w:t>
        <w:br/>
        <w:t>қашықтықта еді. Оның жылжу</w:t>
        <w:br/>
        <w:t>шапшандығы сағатына 20 км ша-</w:t>
        <w:br/>
        <w:t>масында болды...</w:t>
        <w:br/>
        <w:t>Жануардың басымен түтасып</w:t>
        <w:br/>
        <w:t>біткен денесінің диаметрі 49 -- 50</w:t>
        <w:br/>
        <w:t>см-дей еді. Біз оны 20 минуттай</w:t>
        <w:br/>
        <w:t>уақыт қарап тұрдық. Жыланша</w:t>
        <w:br/>
        <w:t>біткен басы сол уақыттың ішінде</w:t>
        <w:br/>
        <w:t>су бетінде қалқып жүрді. Хайуан-</w:t>
        <w:br/>
        <w:t>ның үстіңгі жағы қоңыр, ал бауы-</w:t>
        <w:br/>
        <w:t>ры ақсары болатын. Оның ешқан-</w:t>
        <w:br/>
        <w:t>дай қанаты барын көргеніміз жоқ.</w:t>
        <w:br/>
        <w:t>Бірақ жонында жал немесе бір</w:t>
        <w:br/>
        <w:t>уыс балдыр сиякты бірдеңесі бо-</w:t>
        <w:br/>
        <w:t>латын”,</w:t>
        <w:br/>
        <w:t>“Осборн” кемесінің 1877 жыл-</w:t>
        <w:br/>
        <w:t>ғы журналынан біз мынадай бір</w:t>
        <w:br/>
        <w:t>хабар оқыдық: “Жануардың жал-</w:t>
        <w:br/>
        <w:t>пақ қанаттарының қимылы тас-</w:t>
        <w:br/>
        <w:t>бақаға ұқсайтын еді; бірак өзі ит-</w:t>
        <w:br/>
        <w:t>балық тәрізді болатын... Кеме Си-</w:t>
        <w:br/>
        <w:t>цилия аралы ендігінде келе жат-</w:t>
        <w:br/>
        <w:t>қанды, бүкіл Жерорта теңізінде</w:t>
        <w:br/>
        <w:t>байқалған жалғыз жануар осы бо-</w:t>
        <w:br/>
        <w:t>латын. Біреулер оны ихтиозавр</w:t>
        <w:br/>
        <w:t>десе, екініші біреулер алып тас-</w:t>
        <w:br/>
        <w:t>бақа деуге бейім еді”.</w:t>
        <w:br/>
        <w:t>1904 жыл. Француз ғылым ака-</w:t>
        <w:br/>
        <w:t>демиясының мәжілісінде мына-</w:t>
        <w:br/>
        <w:t>дай хабар талқыланды: “1904</w:t>
        <w:br/>
        <w:t>жылғы 25 ақпанда түстен кейін</w:t>
        <w:br/>
        <w:t>шығапнақтан ашық теңізге Шығып</w:t>
        <w:br/>
        <w:t>бара жатқан “Десиде” кемесінің</w:t>
        <w:br/>
        <w:t>теңізшілері Нуа жартастары ма-</w:t>
        <w:br/>
        <w:t>кезде 230 адам су бетін бақылап</w:t>
        <w:br/>
        <w:t>тұрады. Жұрттың сенімі ақтала-</w:t>
        <w:br/>
        <w:t>ды. Әдеттен тыс гүрсілден маза-</w:t>
        <w:br/>
        <w:t>сы кеткен Несси тұңғиықтан жиі</w:t>
        <w:br/>
        <w:t>шыға бастайды. Жаз бойы ол қы-</w:t>
        <w:br/>
        <w:t>рық рет көрінеді. Мұндағы басты</w:t>
        <w:br/>
        <w:t>нәрсе мынада -- құбыжық алты</w:t>
        <w:br/>
        <w:t>рет кинопленкаға түсіріліп алы-</w:t>
        <w:br/>
        <w:t>нады.</w:t>
        <w:br/>
        <w:t>Енді “неге болса соған сене</w:t>
        <w:br/>
        <w:t>салатын” жандар баяғы қалжың-</w:t>
        <w:br/>
        <w:t>лы ұмыта бастайды. Ағылшын те-</w:t>
        <w:br/>
        <w:t>ледидары экранында көрсетілген</w:t>
        <w:br/>
        <w:t>Несси жайындағы документті</w:t>
        <w:br/>
        <w:t>фильм жұртқа әсер етеді.</w:t>
        <w:br/>
        <w:t>Беделді комиссия құрылып,</w:t>
        <w:br/>
        <w:t>оған зоологтар, адвокаттар және</w:t>
      </w:r>
    </w:p>
    <w:p>
      <w:r>
        <w:t>басқалар енеді. Бұлар Лох-Несс</w:t>
        <w:br/>
        <w:t>ғаламатын көргендерден мұқият</w:t>
        <w:br/>
        <w:t>сұрастырып шығады. Ұжым мы-</w:t>
        <w:br/>
        <w:t>надай қорытындыға келеді: “Біз</w:t>
        <w:br/>
        <w:t>Лох-Несс көлінде беймәлім тірі</w:t>
        <w:br/>
        <w:t>жәндік бар деп білеміз. Егер бүл</w:t>
        <w:br/>
        <w:t>жануар белгісіз бір отрядқа жата-</w:t>
        <w:br/>
        <w:t>тын болса, онда оны мықтап зерт-</w:t>
        <w:br/>
        <w:t>теу керек. Ал егер ол белгілі от-</w:t>
        <w:br/>
        <w:t>рядқа жататын болса, соның</w:t>
        <w:br/>
        <w:t>өзінде көлемі тым үлкен болса,</w:t>
        <w:br/>
        <w:t>онда тек осы себепті ғана зерт-</w:t>
        <w:br/>
        <w:t>теуге тұрарлық нәрсе болып та-</w:t>
        <w:br/>
        <w:t>былады”.</w:t>
        <w:br/>
        <w:t>Бұл қорытындыларға дейін</w:t>
        <w:br/>
        <w:t>Лох-Несс көлінде мекендейтін</w:t>
        <w:br/>
        <w:t>“белгілі жануардың немесе бей-</w:t>
        <w:br/>
        <w:t>мәлім отрядтың” сыртқы түрін</w:t>
        <w:br/>
        <w:t>бейнелеп көрсету жайында әре-</w:t>
        <w:br/>
        <w:t>кеттер жасалады. Мұнда қолда бар</w:t>
        <w:br/>
        <w:t>деректер көрген-білгендердің ай-</w:t>
        <w:br/>
        <w:t>туы және фотосуреттер негізге</w:t>
        <w:br/>
        <w:t>алынады. Бәрін есептей келген-</w:t>
        <w:br/>
        <w:t>де, сол мақүлықтың денесінің</w:t>
        <w:br/>
        <w:t>ұзындығы 18 м-дей, оның ішінде</w:t>
        <w:br/>
        <w:t>мойны мен жылан тәрізді басы --</w:t>
        <w:br/>
        <w:t>3 м-дей болып шығады. Жонын-</w:t>
        <w:br/>
        <w:t>197</w:t>
        <w:br/>
        <w:t>да бір немесе бірнеше өркеші бар,</w:t>
        <w:br/>
        <w:t>құйрығы жұмыр. Несси жағаға</w:t>
        <w:br/>
        <w:t>шыққанда оның төрт сирағы бары</w:t>
        <w:br/>
        <w:t>байқалған.</w:t>
        <w:br/>
        <w:t>Жануардың түрі осындай де-</w:t>
        <w:br/>
        <w:t>генде не айтуға болар еді? Егер</w:t>
        <w:br/>
        <w:t>жұрттың бейнелеуіне сенетін бол-</w:t>
        <w:br/>
        <w:t>сақ, онда бұл мезозой дәуірінің</w:t>
        <w:br/>
        <w:t>қазбадан табылған кесіртке балығы</w:t>
        <w:br/>
        <w:t>-- плезиозаврға өте ұқсайды.</w:t>
        <w:br/>
        <w:t>Ұзындығы 15 м-ге жететін бүл аса</w:t>
        <w:br/>
        <w:t>үлкен жыртқыш хайуандар біздің</w:t>
        <w:br/>
        <w:t>заманымыздан бұрынғы теңіздер-</w:t>
        <w:br/>
        <w:t>де тіршілік еткен. Олар таң-</w:t>
        <w:br/>
        <w:t>қаларлық жануарлар еді: басы ке-</w:t>
        <w:br/>
        <w:t>сірткенің басындай, тісі қолты-</w:t>
        <w:br/>
        <w:t>рауынның тісіндей болатын; жел-</w:t>
        <w:br/>
        <w:t>ке жағы жыланға ұксас, денесі мен</w:t>
        <w:br/>
        <w:t>құйрығы кәлімгі төрт сирақты хай-</w:t>
        <w:br/>
        <w:t>уандардың денесіндей еді, кит тә-</w:t>
        <w:br/>
        <w:t>різді ескек қанатымен суда жүзе-</w:t>
        <w:br/>
        <w:t>тін. Олар өкпесімен демалып,</w:t>
        <w:br/>
        <w:t>анда-санда жағаға шығып тұратын.</w:t>
        <w:br/>
        <w:t>Ғалымдар әлдеқашан өліп біт-</w:t>
        <w:br/>
        <w:t>кен плезиозаврлардың 20-дан аса</w:t>
        <w:br/>
        <w:t>түрі болғанын біледі. Олардың</w:t>
        <w:br/>
        <w:t>ішінде келте мойынды плезио-</w:t>
        <w:br/>
        <w:t>заврлар аса қорқынышты жырт-</w:t>
        <w:br/>
        <w:t>қыштар болатын. Бұлардың ша-</w:t>
        <w:br/>
        <w:t>малан тыс үлкен басының ұзын-</w:t>
        <w:br/>
        <w:t>дығы шамамен бір метрден аса-</w:t>
      </w:r>
    </w:p>
    <w:p>
      <w:r>
        <w:t>тын, ал аса үлкен және ұстарадай</w:t>
        <w:br/>
        <w:t>өткір тісінің ұзындығы 20 см-ден</w:t>
        <w:br/>
        <w:t>артық еді.</w:t>
        <w:br/>
        <w:t>Сонда бұл хайуан ХХ ғасырда</w:t>
        <w:br/>
        <w:t>өмір сүргені ме? Онда бұл өте си-</w:t>
        <w:br/>
        <w:t>рек кездесетін қызық оқиға бол-</w:t>
        <w:br/>
        <w:t>ды ғой.</w:t>
        <w:br/>
        <w:t>Әлі олай дей қоюға болмайды.</w:t>
        <w:br/>
        <w:t>Егер сонау көне замандардан</w:t>
        <w:br/>
        <w:t>қалған кесірткелер біздің заманы-</w:t>
        <w:br/>
        <w:t>мызда да бар дейтін болсак, онда</w:t>
        <w:br/>
        <w:t>мүнын өзі ғалымдар құрған эво-</w:t>
        <w:br/>
        <w:t>люциялық тәртіпті бұзады; бұл</w:t>
        <w:br/>
        <w:t>206</w:t>
        <w:br/>
        <w:t>маннан бері бар екенін айтты.</w:t>
        <w:br/>
        <w:t>Міне, сондықтан да Майню суын-</w:t>
        <w:br/>
        <w:t>да колтырауын да, бегемот та бол-</w:t>
        <w:br/>
        <w:t>майды. Алайда -- деді бұл маң-</w:t>
        <w:br/>
        <w:t>ның бұратана тұрғындары.-</w:t>
        <w:br/>
        <w:t>“М?”куум” ет жемейді, тоғайда</w:t>
        <w:br/>
        <w:t>өсетін жемістермен және өзен</w:t>
        <w:br/>
        <w:t>жағасындағы қалың да құпарлы</w:t>
        <w:br/>
        <w:t>шөппен коректенеді.</w:t>
        <w:br/>
        <w:t>Атышулы теңіз жыланы</w:t>
        <w:br/>
        <w:t>Бұл ғажайып хайуанның тари-</w:t>
        <w:br/>
        <w:t>хы көне дүниеден бері жалғасып</w:t>
        <w:br/>
        <w:t>келеді. Ол жайында Аристотель</w:t>
        <w:br/>
        <w:t>мен Еврипид жазған. Ассирияда</w:t>
        <w:br/>
        <w:t>жүргізілген қазба жұмыстары ке-</w:t>
        <w:br/>
        <w:t>зінде Корсадад сарайының қа-</w:t>
        <w:br/>
        <w:t>бырғаларына салынған орасан зор</w:t>
        <w:br/>
        <w:t>теңіз жыланының суреті табыл-</w:t>
        <w:br/>
        <w:t>ған. Оны біздің заманымыздан бү-</w:t>
        <w:br/>
        <w:t>рынғы УШ ғасырда ПІ Саргон</w:t>
        <w:br/>
        <w:t>патша Кипр жағалауынан көреді.</w:t>
        <w:br/>
        <w:t>Қысқасын айтканда, өткен ғасыр-</w:t>
        <w:br/>
        <w:t>лардың тарихи жазбалары мен әр</w:t>
        <w:br/>
        <w:t>түрлі оқиғалары жайындағы ең-</w:t>
        <w:br/>
        <w:t>бектерде теңізде тіршілік ететін</w:t>
        <w:br/>
        <w:t>бұл мақұлық жайында ондаған ха-</w:t>
        <w:br/>
        <w:t>барларды кездестіруге болады.</w:t>
        <w:br/>
        <w:t>Алайда бұл хабарламалардың</w:t>
        <w:br/>
        <w:t>шыны қайсы, ойдан шығарылға-</w:t>
        <w:br/>
        <w:t>ны қайсы екенін анықтау өте</w:t>
        <w:br/>
        <w:t>қиын. Ал орта ғасырларда бұл</w:t>
        <w:br/>
        <w:t>жайындағы әңгімелерден түрлау-</w:t>
        <w:br/>
        <w:t>лы ештеңе түю мүлде мүмкін</w:t>
        <w:br/>
        <w:t>емес. Мысалы, “Заттар қасиеті”</w:t>
        <w:br/>
        <w:t>дсген еңбекте баяндалатын мына</w:t>
        <w:br/>
        <w:t>бір әңгімені алайық. Кітап авто-</w:t>
        <w:br/>
        <w:t>ры -- Бартоломей деген сопы.</w:t>
        <w:br/>
        <w:t>Оның еңбегі ағылшын тілінен</w:t>
        <w:br/>
        <w:t>Еуропаның барлық өзге тілдері-</w:t>
      </w:r>
    </w:p>
    <w:p>
      <w:r>
        <w:t>не түгелдей дерлік аударылған.</w:t>
        <w:br/>
        <w:t>“Айдаһар,- леп жазды Бартоло-</w:t>
        <w:br/>
        <w:t>мей,- осы күнге дейін табиғатта</w:t>
        <w:br/>
        <w:t>кездесетін жыландардың, ең</w:t>
        <w:br/>
        <w:t>үлкені болып табылады; ол өз</w:t>
        <w:br/>
        <w:t>үңгірінен жиі шығып, аспанға кө-</w:t>
        <w:br/>
        <w:t>теріліп ұшады. Ол қозғалғанда</w:t>
        <w:br/>
        <w:t>қатты жел тұрып, екпінінен теңіз</w:t>
        <w:br/>
        <w:t>толқи бастайды. Жотасындағы</w:t>
        <w:br/>
        <w:t>жал сияқты біткен мүйіз тарақта-</w:t>
        <w:br/>
        <w:t>рын желкілдетіп, тілін салақтатып</w:t>
        <w:br/>
        <w:t>жүреді. Тісі арадай откір болады.</w:t>
        <w:br/>
        <w:t>Оның күші тек сол тісінде ғана</w:t>
        <w:br/>
        <w:t>емес, сондай-ақ құйрығында да</w:t>
        <w:br/>
        <w:t>ғаламат қайрат бар. Хайуан жа-</w:t>
        <w:br/>
        <w:t>уын тек тістелеп қана өлтірмейді,</w:t>
        <w:br/>
        <w:t>сондай-ақ уын жайып өлтіреді. Ол</w:t>
        <w:br/>
        <w:t>келе жатқан жолында кездес-</w:t>
        <w:br/>
        <w:t>кеннің бәрін жалмап-жұтпай қой-</w:t>
        <w:br/>
        <w:t>майды. Көбінесе төртеу-бесеуі</w:t>
        <w:br/>
        <w:t>құйрықтарын бір-бірімен ұштас-</w:t>
        <w:br/>
        <w:t>тырып аспанға ұшып шығады да,</w:t>
        <w:br/>
        <w:t>теңіз бетінен жем іздеп жүреді.</w:t>
        <w:br/>
        <w:t>Пілдер мен айдаһарлар арасында</w:t>
        <w:br/>
        <w:t>үнемі соқтығыс болып тұрады.</w:t>
        <w:br/>
        <w:t>Айдаһар пілді құйрығымен соқса,</w:t>
        <w:br/>
        <w:t>піл айдаһарды тұмсығымен ұрып</w:t>
        <w:br/>
        <w:t>жығады... Айдаһардың Піл қаны-</w:t>
        <w:br/>
        <w:t>на жерік болатын ссбебі: пілдіц</w:t>
        <w:br/>
        <w:t>қаны суық келеді, соны ішіп ай-</w:t>
        <w:br/>
        <w:t>даһар денесінің ыстығын басқы-</w:t>
        <w:br/>
        <w:t>сы келеді.</w:t>
        <w:br/>
        <w:t>Бұдан әрі діни аңыздарда бы-</w:t>
        <w:br/>
        <w:t>лай делінеді: Айдаһар әманда ыс-</w:t>
        <w:br/>
        <w:t>тықтап жүретін жануарлардың</w:t>
        <w:br/>
        <w:t>қатарына қосылады; сандықтан</w:t>
        <w:br/>
        <w:t>ол желге қарсы ұшқанда аузын</w:t>
        <w:br/>
        <w:t>ашын жүреді. Бұл әдіспен ол бо-</w:t>
        <w:br/>
        <w:t>йындағы ыстығын басады. Сол</w:t>
        <w:br/>
        <w:t>ссбепті ол желкен айдап келе жат-</w:t>
        <w:br/>
        <w:t>қан кеме көрсе болғаны, соған</w:t>
        <w:br/>
        <w:t>қарсы үшады. Мұнда хайуан суық</w:t>
        <w:br/>
        <w:t>желдің өтіне шығады да, кемені</w:t>
        <w:br/>
        <w:t>ауларып кетелі”,</w:t>
        <w:br/>
        <w:t>Осындай аңыздардың әуенімен</w:t>
        <w:br/>
        <w:t>талай ғасырлар өтті. Тіпті бұл Те-</w:t>
        <w:br/>
        <w:t>ңіз жыландары жайында ғалым-</w:t>
        <w:br/>
        <w:t>дардың “байсалды” еңбектері жа-</w:t>
        <w:br/>
        <w:t>жағалауында болған шайқасқа</w:t>
        <w:br/>
        <w:t>қатысқан неміс сүңгуір қайығы-</w:t>
        <w:br/>
        <w:t>ның капитаны өз рапортында</w:t>
        <w:br/>
        <w:t>мынаны хабарлайды: ағылшын-</w:t>
        <w:br/>
        <w:t>дардың “Иберион” кемесі қира-</w:t>
        <w:br/>
        <w:t>тылып, суға батқаннан кейін эки-</w:t>
        <w:br/>
        <w:t>паж жаналқымға келіп, аласұрып</w:t>
        <w:br/>
        <w:t>жатқан бір ерекше хайуанды кө-</w:t>
        <w:br/>
        <w:t>реді. Денесі қолтырауынның түр-</w:t>
      </w:r>
    </w:p>
    <w:p>
      <w:r>
        <w:t>қындай, үзындығы 20 м шамасын-</w:t>
        <w:br/>
        <w:t>да жарғақты төрт сирағы бар.</w:t>
        <w:br/>
        <w:t>1932 жылдың көктемінде Нью-</w:t>
        <w:br/>
        <w:t>фаундленд ауданында болған жер</w:t>
        <w:br/>
        <w:t>сілкіну кезінде өлген теңіз жа-</w:t>
        <w:br/>
        <w:t>нуарларының толып жатқан де-</w:t>
        <w:br/>
        <w:t>нелері жағаға шығып қалады, со-</w:t>
        <w:br/>
        <w:t>лардың ішінде “теңіз жыланы-</w:t>
        <w:br/>
        <w:t>ның” болғаны да аңғарылады.</w:t>
        <w:br/>
        <w:t>Оныц басы үшкір, ал аузыпда тіс-</w:t>
        <w:br/>
        <w:t>тері болады.</w:t>
        <w:br/>
        <w:t>Екінші дүниежүзілік сағыс ке-</w:t>
        <w:br/>
        <w:t>зінде орасан зор теңіз жыланы-</w:t>
        <w:br/>
        <w:t>мен кездесу жайындағы хабарлар</w:t>
        <w:br/>
        <w:t>естілмей кетеді. Бірақ ұрыс қи-</w:t>
        <w:br/>
        <w:t>мылдары аякталысымен-ақ бұл</w:t>
        <w:br/>
        <w:t>жыландардың әр жерде бір елес</w:t>
        <w:br/>
        <w:t>бергені қайта байқалады. Олар</w:t>
        <w:br/>
        <w:t>тыныштықтың орнауын күтіп,</w:t>
        <w:br/>
        <w:t>бейне бір тығылып жатқан сияқ-</w:t>
        <w:br/>
        <w:t>ты еді. 1947 жылы балықшы Д.Зс-</w:t>
        <w:br/>
        <w:t>герс сол жыланмен ұшырасып,</w:t>
        <w:br/>
        <w:t>жануардың түр-түсін егжей-</w:t>
        <w:br/>
        <w:t>тегжейіне дейін баяндап жазады.</w:t>
        <w:br/>
        <w:t>“Кездесу” Солтүстік Американың</w:t>
        <w:br/>
        <w:t>батыс жағалауында, Ванкувер ара-</w:t>
        <w:br/>
        <w:t>Лы маңында болады.</w:t>
        <w:br/>
        <w:t>“Мені қайдағы бір түсініксіз</w:t>
        <w:br/>
        <w:t>сезім кенеттен билеп алды. Арқам</w:t>
        <w:br/>
        <w:t>мұздап, маған біреу анадайдан</w:t>
        <w:br/>
        <w:t>қарап түрғандай болды. Жан-жа-</w:t>
        <w:br/>
        <w:t>ғыма көз салдым. Сол қапталым-</w:t>
        <w:br/>
        <w:t>да, қайықтан 45 м-дей жерде І м-</w:t>
        <w:br/>
        <w:t>ден аса майны бар бірдеңенің</w:t>
        <w:br/>
        <w:t>басы судан шығып тұрды. Оның</w:t>
        <w:br/>
        <w:t>оо</w:t>
        <w:br/>
        <w:t>көмірдей кара екі көзі маған қада-</w:t>
        <w:br/>
        <w:t>ла қалыпты. Көзінің үлкендігі</w:t>
        <w:br/>
        <w:t>сонша, тіпті екеуі екі тоқашқа</w:t>
        <w:br/>
        <w:t>ұқсап, басында шодырайып тұр.</w:t>
        <w:br/>
        <w:t>Мен мұндай мақұлықты еш уа-</w:t>
        <w:br/>
        <w:t>қытта көргенім жоқ. Басының</w:t>
        <w:br/>
        <w:t>диаметрі 40 см-дей. Маған бір</w:t>
        <w:br/>
        <w:t>қарады да, жануар теріс айналып</w:t>
        <w:br/>
        <w:t>кетті, мен оның жонын аңғарыт</w:t>
        <w:br/>
        <w:t>қалдым. Оған қара коңыр түсті</w:t>
        <w:br/>
        <w:t>жал сияқты бірдеңе біткенге ұқ-</w:t>
        <w:br/>
        <w:t>сайды. Алайда жалы қылдан торі</w:t>
        <w:br/>
        <w:t>шоқ-шоқ, болып біткен сүйел тә-</w:t>
        <w:br/>
        <w:t>різді еді.</w:t>
        <w:br/>
        <w:t>Бүдан кейініректе аралдың ба-</w:t>
        <w:br/>
        <w:t>тыс жағалауынан белгісіз бір жа-</w:t>
        <w:br/>
        <w:t>нуардың қаңқасы табылады. Ға-</w:t>
        <w:br/>
        <w:t>лымдар балықшының айтуын</w:t>
        <w:br/>
        <w:t>және бүл қаңканы салыстыра ке-</w:t>
        <w:br/>
        <w:t>ліп, мұны сол теңіз жыланының</w:t>
        <w:br/>
        <w:t>сүйегі балса керек деген қоры-</w:t>
        <w:br/>
        <w:t>тынды жасайды. Қаңқаның кеуде</w:t>
      </w:r>
    </w:p>
    <w:p>
      <w:r>
        <w:t>жағы жағада, құйрығы суда жат-</w:t>
        <w:br/>
        <w:t>қан. Басының үлкендігі қойдың</w:t>
        <w:br/>
        <w:t>басындай, омыртқасының ұҙын-</w:t>
        <w:br/>
        <w:t>дығы 12 м-ге жетеді екен.</w:t>
        <w:br/>
        <w:t>1950 жылы қыстыгүні Браун де-</w:t>
        <w:br/>
        <w:t>тен судья өзінің демалысын Ванку-</w:t>
        <w:br/>
        <w:t>вер аралында өткізелі. Ол жұбайы-</w:t>
        <w:br/>
        <w:t>мен және қызымен жағаны аралап</w:t>
        <w:br/>
        <w:t>келе жатады. Сол мезетте әйелі су-</w:t>
        <w:br/>
        <w:t>дан басын шығарып түрған орасан</w:t>
        <w:br/>
        <w:t>зор жануарды көзі шалады.</w:t>
        <w:br/>
        <w:t>“Құбыжықты менің әйелім</w:t>
        <w:br/>
        <w:t>басқамыздан бұрын көрді, -- деп</w:t>
        <w:br/>
        <w:t>әңгімелейді кейіннен Браун. --</w:t>
        <w:br/>
        <w:t>Жануар сол мезетте-ақ жоқ болып</w:t>
        <w:br/>
        <w:t>кетті. Алайда кейіннен жағалау-</w:t>
        <w:br/>
        <w:t>мен шамамен алғанда 150 м-дей</w:t>
        <w:br/>
        <w:t>әріректен ол қайта көрінді. Басы</w:t>
        <w:br/>
        <w:t>жыланның басындай болатын, су</w:t>
        <w:br/>
        <w:t>бетінен 1,5 м-дей жоғары шығып</w:t>
        <w:br/>
        <w:t>тұрды. Мойны қап-қара, ұзын-</w:t>
        <w:br/>
        <w:t>дығы 2 м-дей, жалпақтығы 30 см</w:t>
        <w:br/>
        <w:t>сов</w:t>
        <w:br/>
        <w:t>ңынан өте таңғажайып бір жа-</w:t>
        <w:br/>
        <w:t>нуарды көреді... Мен оның бірте-</w:t>
        <w:br/>
        <w:t>бірте суға сүңгіп бара жатқанын-</w:t>
        <w:br/>
        <w:t>да барлық мүшелерін көзім шал-</w:t>
        <w:br/>
        <w:t>ды. Хайуанның көлбеу емес, тік</w:t>
        <w:br/>
        <w:t>сүңгігенін аңғардым. Тұрқы жал-</w:t>
        <w:br/>
        <w:t>пақ жыланға ұқсайтын еді; менің</w:t>
        <w:br/>
        <w:t>шамалауымша ұзындығы 30 м-ге</w:t>
        <w:br/>
        <w:t>жететін, денесінің ең жалпақ жері</w:t>
        <w:br/>
        <w:t>4- 5 м-ге жақын”.</w:t>
        <w:br/>
        <w:t>Профессор Удеманцтың өз</w:t>
        <w:br/>
        <w:t>кітабында баяндап отырған теңіз</w:t>
        <w:br/>
        <w:t>құбыжығымен қанша адамның</w:t>
        <w:br/>
        <w:t>кездескенін біз бүл арада қайта-</w:t>
        <w:br/>
        <w:t>лап айтпасақ та болар. Соның іші-</w:t>
        <w:br/>
        <w:t>нен тек мына бір әңгімені ғана</w:t>
        <w:br/>
        <w:t>келтірелік. 1734 жылғы маусым-</w:t>
        <w:br/>
        <w:t>да Дания миссионері Павло Эген-</w:t>
        <w:br/>
        <w:t>де солтүстік ендіктің 64С бойын-</w:t>
        <w:br/>
        <w:t>да Гренландия жағалауымен ке-</w:t>
        <w:br/>
        <w:t>меде келе жатып, журналына бы-</w:t>
        <w:br/>
        <w:t>лай деп жазады:</w:t>
        <w:br/>
        <w:t>“Біз мұнда мейлінше жан түр-</w:t>
        <w:br/>
        <w:t>шігерлік жануарды көрдік; ол осы</w:t>
        <w:br/>
        <w:t>күнге дейін көзімізге ұшырасқан</w:t>
        <w:br/>
        <w:t>хайуандардың ешқайсысына ұқса-</w:t>
        <w:br/>
        <w:t>майды. Ол басын теңіз бетінен</w:t>
        <w:br/>
        <w:t>соншама жоғары көтергенде біз</w:t>
        <w:br/>
        <w:t>оны өзіміз мініп келе жатқан ке-</w:t>
        <w:br/>
        <w:t>меміздің діңгегінен де биік Пе деп</w:t>
        <w:br/>
        <w:t>қалдық. Мақұлықтың тыныс алуы</w:t>
      </w:r>
    </w:p>
    <w:p>
      <w:r>
        <w:t>киттен әлдеқайда әлсіз болатын;</w:t>
        <w:br/>
        <w:t>басы денесінен көп жіңішке еді.</w:t>
        <w:br/>
        <w:t>Ал денесі әрі қысқа, әрі қатпар-</w:t>
        <w:br/>
        <w:t>қатпар болып біткенге ұқсады.</w:t>
        <w:br/>
        <w:t>Жануар мейлінше үлкен бауыр</w:t>
        <w:br/>
        <w:t>қанаттарымен су есіп жылжиды.</w:t>
        <w:br/>
        <w:t>Біршама уақыт өткеннен кейін біз</w:t>
        <w:br/>
        <w:t>оның құйрығын да көрдік. Мақұ-</w:t>
        <w:br/>
        <w:t>лықтың жалпы ұзындығы біздің</w:t>
        <w:br/>
        <w:t>кемеміздің ұзындығынан асып</w:t>
        <w:br/>
        <w:t>түсті”.</w:t>
        <w:br/>
        <w:t>Бұлардың жазып отырғандары</w:t>
        <w:br/>
        <w:t>не болды екен?</w:t>
        <w:br/>
        <w:t>Бельгиялық аса көрнекті зоо-</w:t>
        <w:br/>
        <w:t>лог Б.Эйвельманс соңғы ондаған</w:t>
        <w:br/>
        <w:t>жылдардан бері тірі табиғаттың</w:t>
        <w:br/>
        <w:t>бұл жұмбағын зерттеумен шұғыл-</w:t>
        <w:br/>
        <w:t>данып келеді. Бұл жануарлардың</w:t>
        <w:br/>
        <w:t>бар екенінде менің күмәнім жоқ</w:t>
        <w:br/>
        <w:t>дейді ол. Олардың Тіршілігін бү-</w:t>
        <w:br/>
        <w:t>дан әрі зерттеу аса елсулі міндет</w:t>
        <w:br/>
        <w:t>болып табылады. “Менің ойым-</w:t>
        <w:br/>
        <w:t>ша, теңіз жыланы жайындағы</w:t>
        <w:br/>
        <w:t>аңыздың шығу себебі мынада:</w:t>
        <w:br/>
        <w:t>жұрттың әр жерде бір көріп жүр-</w:t>
        <w:br/>
        <w:t>гені мейлінше үлкен жылан та-</w:t>
        <w:br/>
        <w:t>різді жануарлардың әр түрі болса</w:t>
        <w:br/>
        <w:t>керек (қандай түрі екені әлі бел-</w:t>
        <w:br/>
        <w:t>гісіз); бүлар балықтардың, бауы-</w:t>
        <w:br/>
        <w:t>рымен жорғалаушылардың, сүт-</w:t>
        <w:br/>
        <w:t>коректілердің әр түрлі топтарына</w:t>
        <w:br/>
        <w:t>жатуы мүмкін”.</w:t>
        <w:br/>
        <w:t>Соңғы үш жылдың ішінде бір</w:t>
        <w:br/>
        <w:t>мыңнан аса адамның осы теңіз</w:t>
        <w:br/>
        <w:t>жануарын көргенін айту қажет.</w:t>
        <w:br/>
        <w:t>Оны жүрт теңіз жыланы деп атап</w:t>
        <w:br/>
        <w:t>кеткен. Откен ғасырдан бастап</w:t>
        <w:br/>
        <w:t>теңіздерде тіршілік ететін беймә-</w:t>
        <w:br/>
        <w:t>лім хайуанды көргендердің ха-</w:t>
        <w:br/>
        <w:t>барлары жыл сайын дерлік</w:t>
        <w:br/>
        <w:t>естіліп келеді. Оны балықшылар,</w:t>
        <w:br/>
        <w:t>теңізшілер, кемемен сапарға</w:t>
        <w:br/>
        <w:t>шыққан жолаушылар, әр түрлі</w:t>
        <w:br/>
        <w:t>мамандықтардын өкілдері -- ға-</w:t>
        <w:br/>
        <w:t>лымдар, жазушылар, саяхатшы-</w:t>
        <w:br/>
        <w:t>лар, толып жатқан басқа да адам-</w:t>
        <w:br/>
        <w:t>дар көреді. Теңіз жыланы Сол-</w:t>
        <w:br/>
        <w:t>түстік Америка, Норвегия, Ан-</w:t>
        <w:br/>
        <w:t>глия жағалауларынан, Португа-</w:t>
        <w:br/>
        <w:t>лия маңынан, Азор аралдары ай-</w:t>
        <w:br/>
        <w:t>мағынан, Батыс Африка, Шот-</w:t>
        <w:br/>
        <w:t>ландия, Солтүстік Франция жа-</w:t>
        <w:br/>
        <w:t>ғалауларынан, Үнді мұхитынан,</w:t>
        <w:br/>
        <w:t>Қызыл және Жерорта теңіздері-</w:t>
        <w:br/>
        <w:t>нен ұшырасады.</w:t>
        <w:br/>
        <w:t>Бірінші дүниежүзілік соғыс</w:t>
        <w:br/>
        <w:t>жылдарында 1915 жылы Франция</w:t>
      </w:r>
    </w:p>
    <w:p>
      <w:r>
        <w:t>жоқ нәрсе, әншейін қиялдан ту-</w:t>
        <w:br/>
        <w:t>ған “құбыжық” деп есептелді;</w:t>
        <w:br/>
        <w:t>бүлар жайында неше түрлі</w:t>
        <w:br/>
        <w:t>қауссеттер, діни аңыздар мен әр</w:t>
        <w:br/>
        <w:t>түрлі ырым-жорамалдар тарады.</w:t>
        <w:br/>
        <w:t>Алайда кейіннен бүл хайуандар</w:t>
        <w:br/>
        <w:t>жайындағы деректер көбейе бер-</w:t>
        <w:br/>
        <w:t>ді, оларда Теңізде тіршілік ететін</w:t>
        <w:br/>
        <w:t>осы қауіпті мақұлықтар жайын-</w:t>
        <w:br/>
        <w:t>да қиялдан әлдеқайда дәл мағлұ-</w:t>
        <w:br/>
        <w:t>маттар жинақталды. Мүндай мағ-</w:t>
        <w:br/>
        <w:t>лұматтардың саны бірте-бірте</w:t>
        <w:br/>
        <w:t>көбейе келіп, ақыры бұл хайуан-</w:t>
        <w:br/>
        <w:t>дардың шын мәнісінде бар еке-</w:t>
        <w:br/>
        <w:t>нін және теңіздер мен мұхиттар-</w:t>
        <w:br/>
        <w:t>да тіршілік стетінін мойындауға</w:t>
        <w:br/>
        <w:t>тура келді.</w:t>
        <w:br/>
        <w:t>Сонда да осы құбыжықтарды</w:t>
        <w:br/>
        <w:t>көрдім деген адамдар көп реттер-</w:t>
        <w:br/>
        <w:t>де күлкіге айналдырылып жүрді.</w:t>
        <w:br/>
        <w:t>Оларлың әңгімелері өтірікке ба-</w:t>
        <w:br/>
        <w:t>ланды және ондай ғаламаттардың</w:t>
        <w:br/>
        <w:t>болуы мүмкін емсе деп есептел-</w:t>
        <w:br/>
        <w:t>ді. Мәселен, бас-аяқты орасан зор</w:t>
        <w:br/>
        <w:t>моллюск тұңғыш рет табылған</w:t>
        <w:br/>
        <w:t>күннің өзінде, ешбір дау-дамай-</w:t>
        <w:br/>
        <w:t>сыз дәлелдерге қарамастан, бұған</w:t>
        <w:br/>
        <w:t>жүрт оншалықты илана қоймады.</w:t>
        <w:br/>
        <w:t>Құбыжықтың әр жерде табылған</w:t>
        <w:br/>
        <w:t>жеке мүшелері де дәлел бола ал-</w:t>
        <w:br/>
        <w:t>мады.</w:t>
        <w:br/>
        <w:t>Теңіздерде тіршілік ететін</w:t>
        <w:br/>
        <w:t>алып жыландардың болатынына</w:t>
        <w:br/>
        <w:t>сенбейтін адамдар оны көрдім де-</w:t>
        <w:br/>
        <w:t>гендерге, әрине күлс қарайды.</w:t>
        <w:br/>
        <w:t>Өйткені бұл жануарлар жайында</w:t>
        <w:br/>
        <w:t>осы күнге дейін жеткілікті мағлұ-</w:t>
        <w:br/>
        <w:t>маттар жинакталған жоқ. Көп рет-</w:t>
        <w:br/>
        <w:t>терде теңіз жыланы деген аттың</w:t>
        <w:br/>
        <w:t>өзі қайдағы бір ойдан шыгарыл-</w:t>
        <w:br/>
        <w:t>ған өтіріктің баламасы болып ал-</w:t>
        <w:br/>
        <w:t>ғаны да рас.</w:t>
        <w:br/>
        <w:t>Кракен құпиясының бұрыны-</w:t>
        <w:br/>
        <w:t>рақ ашылуы барынша кездейсоқ</w:t>
        <w:br/>
        <w:t>е?</w:t>
        <w:br/>
        <w:t>оқиға еді. Бірақ оның барына</w:t>
        <w:br/>
        <w:t>жұрттың әбден көзі жетті. Казір</w:t>
        <w:br/>
        <w:t>ол алып кальмарлардың бір түрі</w:t>
        <w:br/>
        <w:t>ретінде зоология оқулықтарынан</w:t>
        <w:br/>
        <w:t>орын алып отыр. Оған латынша</w:t>
        <w:br/>
        <w:t>ат қойылды. Ғалымдардың кез</w:t>
        <w:br/>
        <w:t>келген жиналысында немесе</w:t>
        <w:br/>
        <w:t>ғылыми мекемелердің қай-қайсы-</w:t>
        <w:br/>
        <w:t>сында болса да бұл жайында елеу-</w:t>
        <w:br/>
        <w:t>лі әңгіме қозғай беруте болады.</w:t>
        <w:br/>
        <w:t>Егер табиғаттың тағдыры басқа-</w:t>
        <w:br/>
        <w:t>ша құрылған болса, онда теңіз</w:t>
        <w:br/>
        <w:t>жыланы да өзінің мегафиас деген</w:t>
      </w:r>
    </w:p>
    <w:p>
      <w:r>
        <w:t>ғылыми атын алып, ғылыми</w:t>
        <w:br/>
        <w:t>еңбектерде баяндалар еді, ал кра-</w:t>
        <w:br/>
        <w:t>кен бұрынғысынша ауыз әдебие-</w:t>
        <w:br/>
        <w:t>тінің үлесі болып кала берер сді”.</w:t>
        <w:br/>
        <w:t>ТІРІ ҒАЛАМАТТАР</w:t>
        <w:br/>
        <w:t>Орман құбыжықтары</w:t>
        <w:br/>
        <w:t>Австралияда радионың таңер-</w:t>
        <w:br/>
        <w:t>теңгі хабарлары мейлінше қызық</w:t>
        <w:br/>
        <w:t>басталады. Радиодан сапқылдаған</w:t>
        <w:br/>
        <w:t>күлкі естіледі. Сонда күлетін кім</w:t>
        <w:br/>
        <w:t>дейсіздер ғой... кукабарра деп ата-</w:t>
        <w:br/>
        <w:t>латын құс күледі.</w:t>
        <w:br/>
        <w:t>Бұл күс көбінесе тал солай</w:t>
        <w:br/>
        <w:t>күлегеш қүс деп аталады. Австра-</w:t>
        <w:br/>
        <w:t>лияның кукабарра құсы жайында</w:t>
        <w:br/>
        <w:t>жұрт оның күлкісінің тамаша-</w:t>
        <w:br/>
        <w:t>лығы сондай, үнін естігенде қоса</w:t>
        <w:br/>
        <w:t>күлмей тұра алмайсың.</w:t>
        <w:br/>
        <w:t>Кукабарраның сылқылдаған</w:t>
        <w:br/>
        <w:t>күлкісін естімеген адам қүс күледі</w:t>
        <w:br/>
        <w:t>дегенге оншалықты сене қоймай-</w:t>
        <w:br/>
        <w:t>ды. жок бұл құс емсс, сиқырлы</w:t>
        <w:br/>
        <w:t>құбылмалы бейне.</w:t>
        <w:br/>
        <w:t>Тропиктік ормандарда мүн-</w:t>
        <w:br/>
        <w:t>дай “сиқырлы” мақұлықтар көп</w:t>
        <w:br/>
        <w:t>кездеседі. Үндістанда және Ама-</w:t>
        <w:br/>
        <w:t>зона өзенінің бойындағы қалың</w:t>
        <w:br/>
        <w:t>тоғайларда улама деп аталатын</w:t>
        <w:br/>
        <w:t>7-12</w:t>
        <w:br/>
        <w:t>Бұлар ересек кальмарларға тап-</w:t>
        <w:br/>
        <w:t>тырмайтың азық болып табылады.</w:t>
        <w:br/>
        <w:t>Алайда кальмарлар кашалот-</w:t>
        <w:br/>
        <w:t>тармен кезіккенде орасан зор</w:t>
        <w:br/>
        <w:t>шайқас болады. Нағыз алыптар-</w:t>
        <w:br/>
        <w:t>дың айқасы осы. Кальмарлар мен</w:t>
        <w:br/>
        <w:t>сегізаяқтар -- кашалоттар үшін сң</w:t>
        <w:br/>
        <w:t>дәмді тағам. Бірақ олар қарсы-</w:t>
        <w:br/>
        <w:t>лықсыз беріле қоймайды.</w:t>
        <w:br/>
        <w:t>Ағылшындардың кит аулаушы</w:t>
        <w:br/>
        <w:t>маманы әрі зерттеуші Буллен бір-</w:t>
        <w:br/>
        <w:t>дс кальмар мен кашалоттың қиян-</w:t>
        <w:br/>
        <w:t>кескі арпалысын көріп тамашалау-</w:t>
        <w:br/>
        <w:t>дың сәті түсті. Оқиға Үнді мүхи-</w:t>
        <w:br/>
        <w:t>тында болған еді. Бастапқыда ол су</w:t>
        <w:br/>
        <w:t>астынан жанар тау атқылай бас-</w:t>
        <w:br/>
        <w:t>тағандай болып көрінді. “Бинокль</w:t>
        <w:br/>
        <w:t>арқылы -- деп жазады Буллен,-</w:t>
        <w:br/>
        <w:t>мүхитта болып жаткан оқиғаның</w:t>
        <w:br/>
        <w:t>жанартау атқылауына да, жер</w:t>
        <w:br/>
        <w:t>сілкінуіне де ешқандай қатысы жоқ</w:t>
      </w:r>
    </w:p>
    <w:p>
      <w:r>
        <w:t>екеніне көзім жетті. Алайда суда</w:t>
        <w:br/>
        <w:t>қимыл көрсетуші күштердің алып</w:t>
        <w:br/>
        <w:t>құбылыстарға айналғаны сонша-</w:t>
        <w:br/>
        <w:t>лық, тінті менің алғашқы болжау-</w:t>
        <w:br/>
        <w:t>ыма кешірім жасауға болар еді:</w:t>
        <w:br/>
        <w:t>мейлінше үлкен бір кашалот тап</w:t>
        <w:br/>
        <w:t>өзіндей дерлік алып кальмармен</w:t>
        <w:br/>
        <w:t>өліспей беріспейтін шайқасқа түс-</w:t>
        <w:br/>
        <w:t>кен екен. Спруттың сансыз көп</w:t>
        <w:br/>
        <w:t>қармауыш саусақтары жауының</w:t>
        <w:br/>
        <w:t>күллі денесін түгін қоймай орап</w:t>
        <w:br/>
        <w:t>алған сияқты елі. Кашалоттың жан</w:t>
        <w:br/>
        <w:t>түршігерлік қап-қара басына қара-</w:t>
        <w:br/>
        <w:t>ғанда спруттың басы одан да үлкен,</w:t>
        <w:br/>
        <w:t>одан да үрейлі нәрсе сияқтанып кө-</w:t>
        <w:br/>
        <w:t>рінді. Мұндайды бұрын мен еш уа-</w:t>
        <w:br/>
        <w:t>қытта көрген емен және әркімнің</w:t>
        <w:br/>
        <w:t>түсіне де енс бермес. Кальмарлың</w:t>
        <w:br/>
        <w:t>өлексе тәрізді сұті-сұр денесіне біт-</w:t>
        <w:br/>
        <w:t>кен орасан зор бадырақ көздері то-</w:t>
        <w:br/>
        <w:t>ціректі түгел тітіркендіргендей,</w:t>
        <w:br/>
        <w:t>құлды құбыжық, бейне бір елес тә-</w:t>
        <w:br/>
        <w:t>різді еді”.</w:t>
        <w:br/>
        <w:t>Кит аулаушылар көп реттерде</w:t>
        <w:br/>
        <w:t>бұл жануарлардың денелерінде</w:t>
        <w:br/>
        <w:t>алып қальмарлармен арпалысқан-</w:t>
        <w:br/>
        <w:t>нан қалған іздері барын көреді.</w:t>
        <w:br/>
        <w:t>Киттің әр жерінде кальмардың</w:t>
        <w:br/>
        <w:t>тісі батқан, қармауыш қолдары</w:t>
        <w:br/>
        <w:t>жыртып кеткен тыртықтары қала-</w:t>
        <w:br/>
        <w:t>ды. Кейде бұлар киттердің ерін-</w:t>
        <w:br/>
        <w:t>дерін немесе басқа бір жерлерін</w:t>
        <w:br/>
        <w:t>тілгілеп, сойып кетеді. Мұның</w:t>
        <w:br/>
        <w:t>себебі мынада: кальмардың қар-</w:t>
        <w:br/>
        <w:t>мауыш тармақтарының шеттерін-</w:t>
        <w:br/>
        <w:t>де сорғыш мүшелері жәнс мей-</w:t>
        <w:br/>
        <w:t>лінше үлкен де өткір тістері бо-</w:t>
        <w:br/>
        <w:t>лады. Бүлар жолбарыстың тырнз-</w:t>
        <w:br/>
        <w:t>ғынан кем соқпайды. Сондықтан</w:t>
        <w:br/>
        <w:t>кальмарлардың бұл “тырнақтары-</w:t>
        <w:br/>
        <w:t>мен" киттердің денелеріне орасан</w:t>
        <w:br/>
        <w:t>зор жарақат салып жіберетініпе</w:t>
        <w:br/>
        <w:t>таңдануға болмайды.</w:t>
        <w:br/>
        <w:t>Мүлде кішкентай кальмарлар-</w:t>
        <w:br/>
        <w:t>дың кейбір түрлерінің өзі адамға</w:t>
        <w:br/>
        <w:t>үлкен қауіп келтіреді. Бірле суға</w:t>
        <w:br/>
        <w:t>сүңгіп жүрген аквалангист 20 см</w:t>
        <w:br/>
        <w:t>моллюскіні колына алады. Ол ал-</w:t>
        <w:br/>
        <w:t>дымен қарнына, одан кейін иы-</w:t>
        <w:br/>
        <w:t>ғына өрмелеп шығып, адамның</w:t>
        <w:br/>
        <w:t>тамағына дейін жетеді, сөйтіп дәл</w:t>
        <w:br/>
        <w:t>кеңірдектен шағып алады. Бірне-</w:t>
        <w:br/>
        <w:t>ше сағаттан кейін аквалангист</w:t>
        <w:br/>
        <w:t>уланып өледі.</w:t>
        <w:br/>
        <w:t>Теңізде жүзіп жүретін тірі тор-</w:t>
        <w:br/>
        <w:t>педолардың “сиқы” осындай.</w:t>
        <w:br/>
        <w:t>Олардың өмірбаяны сонау ерте</w:t>
        <w:br/>
        <w:t>замандарда-ақ басталған. Біздің</w:t>
        <w:br/>
        <w:t>заманымыздан бұрынғы “үлкен</w:t>
        <w:br/>
        <w:t>теңіз жыланы” жайында айтыла-</w:t>
        <w:br/>
        <w:t>тың әңгімелерден оншалықты</w:t>
      </w:r>
    </w:p>
    <w:p>
      <w:r>
        <w:t>алшақ кете қоймайды. “Аса көне</w:t>
        <w:br/>
        <w:t>замандардан бері, -- деп жазады</w:t>
        <w:br/>
        <w:t>Эйвельманс, -- бұл 2 құбыжық-</w:t>
        <w:br/>
        <w:t>тың екеуінің де “тағдыры” бір-</w:t>
        <w:br/>
        <w:t>дей болды деуге келеді. Бастап-</w:t>
        <w:br/>
        <w:t>қыда олардың екеуі Де табиғатта</w:t>
        <w:br/>
        <w:t>дың шіри бастаған денесін көте-</w:t>
        <w:br/>
        <w:t>ріп алады.</w:t>
        <w:br/>
        <w:t>Балықшылар мұндай хайуанды</w:t>
        <w:br/>
        <w:t>еш уақытта көрмеген: басы кіш-</w:t>
        <w:br/>
        <w:t>кентай, мойны ұзын 1,5 м-дей,</w:t>
        <w:br/>
        <w:t>құйрығы 2 м...</w:t>
        <w:br/>
        <w:t>Бірден мынадай сұрақ туады:</w:t>
        <w:br/>
        <w:t>мұны не істеу керек? Әлбетте,</w:t>
        <w:br/>
        <w:t>мұншалықты сирек кездесетін</w:t>
        <w:br/>
        <w:t>олжа ғалымдарға қажст болар.</w:t>
        <w:br/>
        <w:t>Бірақ ол әбден шіріп, сасық иіс</w:t>
        <w:br/>
        <w:t>бүкіл кемені алып кетті, еріген</w:t>
        <w:br/>
        <w:t>май күллі палубаға жайылды. Ал</w:t>
        <w:br/>
        <w:t>қоймалар ауланған балыққа лық</w:t>
        <w:br/>
        <w:t>толы болатын. Оның үстіне кеме</w:t>
        <w:br/>
        <w:t>дәрігері шірік дененің экипаж</w:t>
        <w:br/>
        <w:t>денсаулығына өте қауіпті екенін</w:t>
        <w:br/>
        <w:t>айтты.</w:t>
        <w:br/>
        <w:t>Капитан “бейтаныс” денені те-</w:t>
        <w:br/>
        <w:t>ңізге лақтырып жіберу жөнінде</w:t>
        <w:br/>
        <w:t>бұйрық берді. Бірақ лақтырмас-</w:t>
        <w:br/>
        <w:t>тан бұрын ол суретке түсірілді,</w:t>
        <w:br/>
        <w:t>ұзын-көлденеңі өлшеніп, тара-</w:t>
        <w:br/>
        <w:t>зыға салынды. Кеме журналына:</w:t>
        <w:br/>
        <w:t>құбыжықтың ұзындығы 13 м, сал-</w:t>
        <w:br/>
        <w:t>мағы 2 т-дай,- деп жазылды.</w:t>
        <w:br/>
        <w:t>Балықшылар хайуанның бір</w:t>
        <w:br/>
        <w:t>қанатын алып қалып, оны тоңа-</w:t>
        <w:br/>
        <w:t>зытқышқа салып сақталы.</w:t>
        <w:br/>
        <w:t>Ғалымдар арасында бұл жа-</w:t>
        <w:br/>
        <w:t>йында тағы да айтыс басталды: ба-</w:t>
        <w:br/>
        <w:t>лықшылардың ауына түскен бұл</w:t>
        <w:br/>
        <w:t>не болды екен? -- деген сұрақ</w:t>
        <w:br/>
        <w:t>оларға көпке дейін дамыл берме-</w:t>
        <w:br/>
        <w:t>ді. Жапондардың өліп біткен жа-</w:t>
        <w:br/>
        <w:t>нуарлар жөніндегі аса көрнекті екі</w:t>
        <w:br/>
        <w:t>маманы мынадай кәміл сенім біл-</w:t>
        <w:br/>
        <w:t>дірді: “Пуйомару” траулерінің</w:t>
        <w:br/>
        <w:t>ауына түскен, жақында ғана апат-</w:t>
        <w:br/>
        <w:t>қа ұшыраған плезиозавр, ол ке-</w:t>
        <w:br/>
        <w:t>сіртке тұқымдастардың орасан зор</w:t>
        <w:br/>
        <w:t>түрі болып табылады. Мұның өзі</w:t>
        <w:br/>
        <w:t>әлдеқашан өліп біткен жануар деп</w:t>
        <w:br/>
        <w:t>есептеледі. Бұл хайуандар мұхит-</w:t>
        <w:br/>
        <w:t>ГІ</w:t>
        <w:br/>
        <w:t>тарда бұдан 100 млн. жылдай бұ-</w:t>
        <w:br/>
        <w:t>рын тіршілік еткен. Енді бір ға-</w:t>
      </w:r>
    </w:p>
    <w:p>
      <w:r>
        <w:t>лымдар фотосуреттерді және Тс-</w:t>
        <w:br/>
        <w:t>ңізшілердің сипаттап айтқанда-</w:t>
        <w:br/>
        <w:t>рын зерттей келіп, бұл корытын-</w:t>
        <w:br/>
        <w:t>дымен келіспеді. Олар ауға түс-</w:t>
        <w:br/>
        <w:t>кен шағын киттің немесе ірі аку-</w:t>
        <w:br/>
        <w:t>ланың шіріген денесі болса керек</w:t>
        <w:br/>
        <w:t>деп шешті. Өлген жануарлардың</w:t>
        <w:br/>
        <w:t>денесі шіри бастағанда олардың</w:t>
        <w:br/>
        <w:t>бейнесі мейлінше өзгеріп кететіні</w:t>
        <w:br/>
        <w:t>жалпы жұртқа мәлім...</w:t>
        <w:br/>
        <w:t>Бірақ ғалымдардың қолында</w:t>
        <w:br/>
        <w:t>шіріген хайуанның қанаты бола-</w:t>
        <w:br/>
        <w:t>тын. Оны зерттеу не көрсетер</w:t>
        <w:br/>
        <w:t>екен? Бір жылдай уақыт өткен-</w:t>
        <w:br/>
        <w:t>нен кейін ғалымдар зерттеудің</w:t>
        <w:br/>
        <w:t>нәтижесін хабарлады: теңізден</w:t>
        <w:br/>
        <w:t>табылған беймәлім хайуанның</w:t>
        <w:br/>
        <w:t>қанат тіндерінен акулаларға тән</w:t>
        <w:br/>
        <w:t>белок табылды, киттерде мұндай</w:t>
        <w:br/>
        <w:t>белок болмайды. Алайда бұл</w:t>
        <w:br/>
        <w:t>сияқты белок рептилиялардың</w:t>
        <w:br/>
        <w:t>тіндерінде де болады; қазбадан</w:t>
        <w:br/>
        <w:t>табылатын кесірткелер де осы</w:t>
        <w:br/>
        <w:t>топқа жатады.</w:t>
        <w:br/>
        <w:t>Құпияның сыры ашыла баста-</w:t>
        <w:br/>
        <w:t>гандай болды: белгісіз жануар аку-</w:t>
        <w:br/>
        <w:t>ла немесе ғылымда әлі ашылма-</w:t>
        <w:br/>
        <w:t>ған теңіз рептилиясы болуы мүм-</w:t>
        <w:br/>
        <w:t>кін. Ал олжаны “плезиозавр” деу-</w:t>
        <w:br/>
        <w:t>шілер бұған мынадай дәлел айта-</w:t>
        <w:br/>
        <w:t>ды: егер шірік дене акуланың</w:t>
        <w:br/>
        <w:t>сүйегі болса, онда оның басы тым</w:t>
        <w:br/>
        <w:t>кіші, сондықтан бұл акула болма-</w:t>
        <w:br/>
        <w:t>са керек дейді. Оның үстіне ба-</w:t>
        <w:br/>
        <w:t>лықшылардың кәміл сеніп ай-</w:t>
        <w:br/>
        <w:t>туынша, олардың тапқан олжасы-</w:t>
        <w:br/>
        <w:t>ның иісі балыққа ұқсамайды,</w:t>
        <w:br/>
        <w:t>қайта бүліне бастаған етке жақын</w:t>
        <w:br/>
        <w:t>келеді. Бірақ та... жұмбақ шешіл-</w:t>
        <w:br/>
        <w:t>мей қалды.</w:t>
        <w:br/>
        <w:t>“Теңіздің алып жыланы” жа-</w:t>
        <w:br/>
        <w:t>йындағы баяғы құпия қайта жан-</w:t>
        <w:br/>
        <w:t>дағы күллі оқиға шамадан тыс</w:t>
        <w:br/>
        <w:t>болды. Ол жөніндегі әңгімелердің</w:t>
        <w:br/>
        <w:t>қай-қайсысында болсын шын-</w:t>
        <w:br/>
        <w:t>дықпен бірге, ойдан шығарылған</w:t>
        <w:br/>
        <w:t>қиялдар да қоса айтылып келеді.</w:t>
        <w:br/>
        <w:t>Суда жүзіп келе жаткан кемені</w:t>
        <w:br/>
        <w:t>аударып тастай алатын теңіз жа-</w:t>
        <w:br/>
        <w:t>нуарлары жайындағы әңгімелер --</w:t>
        <w:br/>
        <w:t>оншалықты асыра сілтеу бола</w:t>
        <w:br/>
        <w:t>қоймайды, ондайлардың оқта-</w:t>
        <w:br/>
        <w:t>текте кездесетіні де рас. Бірақ</w:t>
        <w:br/>
        <w:t>кракеннің диаметрі 600 м (7) дс-</w:t>
        <w:br/>
        <w:t>генге сене қою, әрине қиын-ақ.</w:t>
      </w:r>
    </w:p>
    <w:p>
      <w:r>
        <w:t>Гомердің “Одиссеясында” жан</w:t>
        <w:br/>
        <w:t>түршігерлік Сцилла жайында</w:t>
        <w:br/>
        <w:t>баяндалатыны мәлім. Бұл құбы-</w:t>
        <w:br/>
        <w:t>жықтың басы 6, мойны жылан-</w:t>
        <w:br/>
        <w:t>ның мойнындай болса керек. Ол</w:t>
        <w:br/>
        <w:t>Мессина бұғазының жартасты</w:t>
        <w:br/>
        <w:t>аралдарында жасырынып жүреді-</w:t>
        <w:br/>
        <w:t>міс. Сөз жоқ, бұл әдебиеттегі</w:t>
        <w:br/>
        <w:t>аңыздардың ең көне түрлерінің</w:t>
        <w:br/>
        <w:t>бірі болып табылады.</w:t>
        <w:br/>
        <w:t>Алайда ғалымдарға бүдан бас-</w:t>
        <w:br/>
        <w:t>қа да бірсыпыра жайттар белгілі.</w:t>
        <w:br/>
        <w:t>Солардың ішінде нақты оқиғалар</w:t>
        <w:br/>
        <w:t>да бар. “Пэл” қайғылы қазаға</w:t>
        <w:br/>
        <w:t>ұшырамастан 1 жыл бұрын теңіз</w:t>
        <w:br/>
        <w:t>жануарларын зерттеп жүрген зо0-</w:t>
        <w:br/>
        <w:t>Логтар әдеттен тыс үлкен олжаға</w:t>
        <w:br/>
        <w:t>Ие болады. Олардың қолына те-</w:t>
        <w:br/>
        <w:t>ңіз жануары -- кальмардың ора-</w:t>
        <w:br/>
        <w:t>сан зор қармауыш қанаттарының</w:t>
        <w:br/>
        <w:t>2 кесегі түседі. Бұл жұртты ежел-</w:t>
        <w:br/>
        <w:t>Ден бері қорқытып келе жатқан</w:t>
        <w:br/>
        <w:t>кракеннің бір бөлігі еді. Кракен</w:t>
        <w:br/>
        <w:t>деген жалғыз атаудың өзі-ақ те-</w:t>
        <w:br/>
        <w:t>ңіз саяхатшыларының талай ұрпа-</w:t>
        <w:br/>
        <w:t>ғын үрейлендірген.</w:t>
        <w:br/>
        <w:t>Бұл арада мына бір жайды еске</w:t>
        <w:br/>
        <w:t>ала кетуге болар сді: қолда бар</w:t>
        <w:br/>
        <w:t>мәліметтерге қарағанда, кальмар</w:t>
        <w:br/>
        <w:t>жайында ең алғаш рет Үлкен Пли-</w:t>
        <w:br/>
        <w:t>ний жазған. Оның бұл әңгімесінде</w:t>
        <w:br/>
        <w:t>сіз</w:t>
        <w:br/>
        <w:t>Андалузияның шағын порттары-</w:t>
        <w:br/>
        <w:t>нын бірінде тұздалған балықты</w:t>
        <w:br/>
        <w:t>жеп жатқан “құбыжықтың” қалай</w:t>
        <w:br/>
        <w:t>ұсталғаны жайында баяндалады.</w:t>
        <w:br/>
        <w:t>Теңіздің бұл алыптары жайын-</w:t>
        <w:br/>
        <w:t>да біз қазір не білеміз?</w:t>
        <w:br/>
        <w:t>Көптеген зоологтар бұларды</w:t>
        <w:br/>
        <w:t>теңізде кездесетін ғажаптардың</w:t>
        <w:br/>
        <w:t>бірі деп есептейді. Барлық жағы-</w:t>
        <w:br/>
        <w:t>нан алып қарағанда, осыншама</w:t>
        <w:br/>
        <w:t>әдеттен тыс қасиеттер мұхит кез-</w:t>
        <w:br/>
        <w:t>белерінің біреуінде ғана кездесе-</w:t>
        <w:br/>
        <w:t>тін болса керек.</w:t>
        <w:br/>
        <w:t>Кальмардың 1 емес, 3 жүрегі</w:t>
        <w:br/>
        <w:t>бар. Денесінін соншалықты ора-</w:t>
        <w:br/>
        <w:t>сан зор болуына қарамастан,</w:t>
        <w:br/>
        <w:t>кальмарда сүйек жоқ.</w:t>
        <w:br/>
        <w:t>Жағаға шығарылғанда бұл жа-</w:t>
        <w:br/>
        <w:t>нуарлар жалқыяяққа ұқсап қала-</w:t>
        <w:br/>
        <w:t>ды. Кальмардың көзі құрылымы</w:t>
        <w:br/>
        <w:t>жағынан адамның көзінен кем</w:t>
        <w:br/>
        <w:t>соқпайды; үлкендігі жағынан оған</w:t>
        <w:br/>
        <w:t>сай келетін жер бетінде ешқандай</w:t>
        <w:br/>
        <w:t>көз жоқ, Алып кальмарлардың әр</w:t>
      </w:r>
    </w:p>
    <w:p>
      <w:r>
        <w:t>көзі футбол добының үлкенді-</w:t>
        <w:br/>
        <w:t>тіндей болады.</w:t>
        <w:br/>
        <w:t>Кальмардың “бетіндегі” мүйіз</w:t>
        <w:br/>
        <w:t>тұмсығы тотықұстың тұмсығына</w:t>
        <w:br/>
        <w:t>ұқсайды. Бұған қосымша мына</w:t>
        <w:br/>
        <w:t>жайлар анықталды: бас-аяқты бұл</w:t>
        <w:br/>
        <w:t>моллюскілердің жүйке тамыры</w:t>
        <w:br/>
        <w:t>жануарлар дүниесінде бұған дейін</w:t>
        <w:br/>
        <w:t>мәлім болған барлық хайуандар-</w:t>
        <w:br/>
        <w:t>дың жүйке жүйесінен әлдеқайда</w:t>
        <w:br/>
        <w:t>кең тарамды болып келеді. Сол</w:t>
        <w:br/>
        <w:t>себепті де омыртқасыз жануар-</w:t>
        <w:br/>
        <w:t>лардың бас-аяқты моллюскі деп</w:t>
        <w:br/>
        <w:t>аталатын осы тобына жататын жа-</w:t>
        <w:br/>
        <w:t>нуарлардың жүйке жүйесін зерт-</w:t>
        <w:br/>
        <w:t>теу өзге хайуандардан гөрі әлде-</w:t>
        <w:br/>
        <w:t>қайда оңайға түседі. Аламның</w:t>
        <w:br/>
        <w:t>жүйке жүйесінің механизмін, фи-</w:t>
        <w:br/>
        <w:t>зиологиясын, биохимиясы мен</w:t>
        <w:br/>
        <w:t>физикасын зерттегенде біздің</w:t>
        <w:br/>
        <w:t>есі</w:t>
        <w:br/>
        <w:t>алып қорапқа салып қойсаң, ол</w:t>
        <w:br/>
        <w:t>бұрынғысынан да қатты шыңғы-</w:t>
        <w:br/>
        <w:t>рады. Ал егер көбелекті қолыңа</w:t>
        <w:br/>
        <w:t>алып саусағыңмен қыса бастасаң,</w:t>
        <w:br/>
        <w:t>жан ұшырған шиқыл шығады.</w:t>
        <w:br/>
        <w:t>Оның бұл үні балалардың резең-</w:t>
        <w:br/>
        <w:t>ке қкуыршағының даусына ұқсай-</w:t>
        <w:br/>
        <w:t>ды, бірақ одан сәл қаттырақ, едә-</w:t>
        <w:br/>
        <w:t>уір ашқырақ шығады.</w:t>
        <w:br/>
        <w:t>Белгілі француз физигі әрі зоо-</w:t>
        <w:br/>
        <w:t>лог Рсомюр “қу басқа” ден қойып,</w:t>
        <w:br/>
        <w:t>оны зерттеуге едәуір көп уақытын</w:t>
        <w:br/>
        <w:t>сарп етеді. Бұл жәндік жайында</w:t>
        <w:br/>
        <w:t>ол былай деп жазады: “Мен біле-</w:t>
        <w:br/>
        <w:t>тін көбелектер -- барлық жәндік-</w:t>
        <w:br/>
        <w:t>тердің ішіндегі ең үнсізі болатын.</w:t>
        <w:br/>
        <w:t>Олар қандай да бір дыбыс шыға-</w:t>
        <w:br/>
        <w:t>ратын болса, бұл тек көбелек</w:t>
        <w:br/>
        <w:t>қанаттарының сусылы ғана және</w:t>
        <w:br/>
        <w:t>ол ұшқанда естіледі. Ал мына ко-</w:t>
        <w:br/>
        <w:t>белек болса, жермен жорғалап</w:t>
        <w:br/>
        <w:t>келе жатқанының өзінде шиқыл-</w:t>
        <w:br/>
        <w:t>даған үн шығарады... Мен мына-</w:t>
        <w:br/>
        <w:t>ны анықтадым: бұл арада кебе-</w:t>
        <w:br/>
        <w:t>лек қанаттарының бір-біріне</w:t>
        <w:br/>
        <w:t>үйкелуі немесе қанаттың кұр-</w:t>
        <w:br/>
        <w:t>саққа, не кеудеге тиюі жайында,</w:t>
        <w:br/>
        <w:t>буындардың бір-біріне жұғысып</w:t>
        <w:br/>
        <w:t>сыртылдауы жөнінде сөз етуге</w:t>
        <w:br/>
        <w:t>болмайды.</w:t>
        <w:br/>
        <w:t>Ғалым өзге де жәндіктердің</w:t>
        <w:br/>
        <w:t>цикада, шырылдауық шегіртке,</w:t>
        <w:br/>
        <w:t>шыбын-шіркейлердің ызындай-</w:t>
        <w:br/>
        <w:t>тын, сыртылдайтын немесе ыс-</w:t>
        <w:br/>
        <w:t>қыратын мүшелерінін барлық</w:t>
      </w:r>
    </w:p>
    <w:p>
      <w:r>
        <w:t>жақтарын зерттеп, тексеріп шық-</w:t>
        <w:br/>
        <w:t>қан, соның өзінде жаңағы көбе-</w:t>
        <w:br/>
        <w:t>Лектің үн шығару себебіне ұқсас</w:t>
        <w:br/>
        <w:t>ештеңе таба алмаған. Сондықтан</w:t>
        <w:br/>
        <w:t>“қу бастың” ызыңдауы жөнінде</w:t>
        <w:br/>
        <w:t>“мұндай дыбыстар қайдан шыға-</w:t>
        <w:br/>
        <w:t>тын болса, солан шығуы мүмкін”</w:t>
        <w:br/>
        <w:t>деген болжам айтудан басқа еш-</w:t>
        <w:br/>
        <w:t>теңе қалмаған.</w:t>
        <w:br/>
        <w:t>Алайда жүмбақ біржолата</w:t>
        <w:br/>
        <w:t>шешілгенше тағы да бірнеше он-</w:t>
        <w:br/>
        <w:t>даған жылдар өтеді. 1920 жылы</w:t>
        <w:br/>
        <w:t>зоолог Прелл ақыры шындықтың</w:t>
        <w:br/>
        <w:t>түбіне жетеді. Ол көбелектің үс-</w:t>
        <w:br/>
        <w:t>тіңгі ернінің ішкі қабатына біт-</w:t>
        <w:br/>
        <w:t>кен ерекіпе мүше оның дыбыс</w:t>
        <w:br/>
        <w:t>шығаратын құрылым тетіктерінің</w:t>
        <w:br/>
        <w:t>рөлін атқаратынын түсінеді.</w:t>
        <w:br/>
        <w:t>Кейіннен ғалымдар “қу бас-</w:t>
        <w:br/>
        <w:t>тың” үнін мейлінше күшті үнтас-</w:t>
        <w:br/>
        <w:t>паға жазып алып, оны егжей-</w:t>
        <w:br/>
        <w:t>тегжейіне дейін зерттеді. Құрт-</w:t>
        <w:br/>
        <w:t>құмырсқалардың ішінде бүл кө-</w:t>
        <w:br/>
        <w:t>белек ерекше орын алады, оның</w:t>
        <w:br/>
        <w:t>тек өзіне ғана біткен қасиеттері</w:t>
        <w:br/>
        <w:t>бар. Оның басқа тектестерінің</w:t>
        <w:br/>
        <w:t>ешқайсысында мұндай “нағыз</w:t>
        <w:br/>
        <w:t>дауыс” жоқ,</w:t>
        <w:br/>
        <w:t>Жоғары дәрежелі дамыған жа-</w:t>
        <w:br/>
        <w:t>нуарлардың үні мен таңғажайып</w:t>
        <w:br/>
        <w:t>көбелектің шиқылы арасында</w:t>
        <w:br/>
        <w:t>елеулі айырмашылық бар: біздің</w:t>
        <w:br/>
        <w:t>дыбыс беретін дәнекерлеріміз</w:t>
        <w:br/>
        <w:t>ауаның күшпімен дірілдейді, біз</w:t>
        <w:br/>
        <w:t>ауаны сыртқа шығарғанда үн шы-</w:t>
        <w:br/>
        <w:t>ғарамыз; ал көбелек асқазан</w:t>
        <w:br/>
        <w:t>түтігіне сорып енгізетін ауаның</w:t>
        <w:br/>
        <w:t>күшімеп шиқылдайды. Бірақ ко-</w:t>
        <w:br/>
        <w:t>белектердің бізден өзгешелігі -</w:t>
        <w:br/>
        <w:t>аузымен де, мұрнымен де дем ал-</w:t>
        <w:br/>
        <w:t>майлы.</w:t>
        <w:br/>
        <w:t>Суда жүзіп жүретін</w:t>
        <w:br/>
        <w:t>батареялар</w:t>
        <w:br/>
        <w:t>Жүрттың айтуына қарағанда,</w:t>
        <w:br/>
        <w:t>көне заманда науқасты емдеудің</w:t>
        <w:br/>
        <w:t>мынадай бір әдісі кең тараса ке-</w:t>
        <w:br/>
        <w:t>һек. Құяң және басқа науқасы бар</w:t>
        <w:br/>
        <w:t>адамды теңізден жана ауланып</w:t>
        <w:br/>
        <w:t>алынған электрлі скат балығының</w:t>
        <w:br/>
        <w:t>үстіне отырғызады екен. Ауру</w:t>
        <w:br/>
        <w:t>адамды балықтан тарайтын электр</w:t>
        <w:br/>
        <w:t>разряды соғып, ол осыдан дерті-</w:t>
        <w:br/>
        <w:t>есе</w:t>
      </w:r>
    </w:p>
    <w:p>
      <w:r>
        <w:t>нен айыққандай болады. Бұл</w:t>
        <w:br/>
        <w:t>әдістің науқас адамға ем болған-</w:t>
        <w:br/>
        <w:t>болмағанын біз білмейміз. Егер</w:t>
        <w:br/>
        <w:t>шипа тиген күннің озінде бұл он-</w:t>
        <w:br/>
        <w:t>шалықты ұзаққа бармаса керек.</w:t>
        <w:br/>
        <w:t>Ал балық мұнан соң бойында-</w:t>
        <w:br/>
        <w:t>ғы электр “тогынан арылып”,</w:t>
        <w:br/>
        <w:t>қайтадан энергия жинай бастай-</w:t>
        <w:br/>
        <w:t>ды. Былайша айтқанда, нағыз ак-</w:t>
        <w:br/>
        <w:t>кумулятор сияқты.</w:t>
        <w:br/>
        <w:t>Электрлі скаттар -- кәдімгі</w:t>
        <w:br/>
        <w:t>скат балықтарының жақын</w:t>
        <w:br/>
        <w:t>тектесі. Ол халыққа ежелден бел-</w:t>
        <w:br/>
        <w:t>гілі. Көне дүниенің көптеген ха-</w:t>
        <w:br/>
        <w:t>лықтарында оның бейнесін үй</w:t>
        <w:br/>
        <w:t>шаруасына Керекті әр түрлі зат-</w:t>
        <w:br/>
        <w:t>тарға салу салты болған.</w:t>
        <w:br/>
        <w:t>Мұндай балықтардың ұзын-</w:t>
        <w:br/>
        <w:t>дығы кейде 2 м-ге дейін жетеді.</w:t>
        <w:br/>
        <w:t>Ал оның электрлі органдары бү-</w:t>
        <w:br/>
        <w:t>кіл денесінің төрттен біріндей.</w:t>
        <w:br/>
        <w:t>Еләуір өзгеріске ұшыраған бұл-</w:t>
        <w:br/>
        <w:t>шық ет тіні оның негізгі элементі</w:t>
        <w:br/>
        <w:t>болып табылады. Мамандар мұны</w:t>
        <w:br/>
        <w:t>электрлі пластинка деп атайды.</w:t>
        <w:br/>
        <w:t>Скат балығында мұндай бір мыңға</w:t>
        <w:br/>
        <w:t>жуық пластинка бар.</w:t>
        <w:br/>
        <w:t>Балық өзінің қаһарлы қаруын</w:t>
        <w:br/>
        <w:t>қорғанысқа да, шабуылға да пай-</w:t>
        <w:br/>
        <w:t>даланады. Онын электр разряды-</w:t>
        <w:br/>
        <w:t>ның кернеуі 60 вольтқа дейін же-</w:t>
        <w:br/>
        <w:t>теді. Мұның өзі балықтың жа-</w:t>
        <w:br/>
        <w:t>уын немесе қолға түскен құрба-</w:t>
        <w:br/>
        <w:t>нын серейтіп салуға әбден жел-</w:t>
        <w:br/>
        <w:t>кілікті.</w:t>
        <w:br/>
        <w:t>Оңтүстік Американың электр-</w:t>
        <w:br/>
        <w:t>лі жыланбалығы бұдан да айбар-</w:t>
        <w:br/>
        <w:t>лы келеді. Бұлардың ірілерінде</w:t>
        <w:br/>
        <w:t>электр тогының разрядталғандағы</w:t>
        <w:br/>
        <w:t>кернеуі 800 вольтқа дейін жетеді.</w:t>
        <w:br/>
        <w:t>Бұл өте кауіпті.</w:t>
        <w:br/>
        <w:t>Оңтүстік Америка құрлығын</w:t>
        <w:br/>
        <w:t>испандардың жаулап алу тарихын</w:t>
        <w:br/>
        <w:t>еске түсіруге болар сді. Де Сикка</w:t>
        <w:br/>
        <w:t>деген конкистадордың (шапқын-</w:t>
        <w:br/>
        <w:t>шы) отряды Амазона бойымен</w:t>
        <w:br/>
        <w:t>жоғары өрлеп келе жатады. Ақы-</w:t>
        <w:br/>
        <w:t>ры бұлар ұлы өзеннен алысқа ұзап</w:t>
        <w:br/>
        <w:t>шығады. Алда Амазонаның шағын</w:t>
        <w:br/>
        <w:t>тармақтары мен ну тоғайлар.</w:t>
        <w:br/>
        <w:t>Мұнда жүрген адамның қадам</w:t>
        <w:br/>
        <w:t>басқан сайын белгісіз қатерге</w:t>
        <w:br/>
        <w:t>ұшырау қаупі бар еді.</w:t>
        <w:br/>
        <w:t>Қалың тоғайдың арасынан</w:t>
        <w:br/>
        <w:t>әрең өтіп келе жатқан испан-</w:t>
        <w:br/>
        <w:t>дықтар жартылай құрғап жатқан</w:t>
      </w:r>
    </w:p>
    <w:p>
      <w:r>
        <w:t>үлкен батпаққа келіп тіреледі.</w:t>
        <w:br/>
        <w:t>Жүк тасушы үндістер батпақты</w:t>
        <w:br/>
        <w:t>көре салып, алға басудан бас</w:t>
        <w:br/>
        <w:t>тартады. Оларды ұрысу, балағат-</w:t>
        <w:br/>
        <w:t>тау, ұрып-соғу ешбір нәтижеге</w:t>
        <w:br/>
        <w:t>жеткізбейді. Үндістер батпаққа</w:t>
        <w:br/>
        <w:t>үрейлене қарап, әлденені түсін-</w:t>
        <w:br/>
        <w:t>дірмек болады. Бірақ олардың</w:t>
        <w:br/>
        <w:t>тілі шапқыншыларға түсініксіз</w:t>
        <w:br/>
        <w:t>еді.</w:t>
        <w:br/>
        <w:t>Бүл батпақты шалшықтарда не</w:t>
        <w:br/>
        <w:t>болуы мүмкін? Де Сикка әскер-</w:t>
        <w:br/>
        <w:t>лерінің біріне үндістерге үлгі</w:t>
        <w:br/>
        <w:t>көрсет деп бұйырады. Алайда ол</w:t>
        <w:br/>
        <w:t>суға түсіп, бірнеше қадам алға ба-</w:t>
        <w:br/>
        <w:t>суы-ақ мүң екен, ойбай салып</w:t>
        <w:br/>
        <w:t>құлайды. Оны біреу тобығынан</w:t>
        <w:br/>
        <w:t>шоқпармен ұрып түсіргенге үқ-</w:t>
        <w:br/>
        <w:t>сайды.</w:t>
        <w:br/>
        <w:t>Сонда мұның не болғаны? Ол</w:t>
        <w:br/>
        <w:t>бойындағы қаруын “қынынан”</w:t>
        <w:br/>
        <w:t>шығарған олектрлі жыланбалық</w:t>
        <w:br/>
        <w:t>екен.</w:t>
        <w:br/>
        <w:t>Жолдастарына көмекке ұмтыл-</w:t>
        <w:br/>
        <w:t>ған тағы бір екі әскер әлгіндей</w:t>
        <w:br/>
        <w:t>соққыға жығылады. Өзгелері жа-</w:t>
        <w:br/>
        <w:t>ралы жолдастарын судан ептеп</w:t>
        <w:br/>
        <w:t>алып шыққанда олардың аяқтары</w:t>
        <w:br/>
        <w:t>сал болып қалған екен. Жауын-</w:t>
        <w:br/>
        <w:t>герлер дерттерінен айығып, жолға</w:t>
        <w:br/>
        <w:t>қайта шыққанша бірнеше күн</w:t>
        <w:br/>
        <w:t>өтеді. Бірақ отряд бастығы беймә-</w:t>
        <w:br/>
        <w:t>ғысынша апанда асырай береді.</w:t>
        <w:br/>
        <w:t>Алғашқы айлардың өзінде-ақ аш</w:t>
        <w:br/>
        <w:t>бөлтіріктердің ұлығанын іштей</w:t>
        <w:br/>
        <w:t>сезіп, оған көндігіп алған бала ке-</w:t>
        <w:br/>
        <w:t>Йіннен өзі де сондай дыбыс шы-</w:t>
        <w:br/>
        <w:t>ғарып, “ата-аналарын” өзіне</w:t>
        <w:br/>
        <w:t>тамақ әкеліп беріп тұруға дағды-</w:t>
        <w:br/>
        <w:t>ландырады.</w:t>
        <w:br/>
        <w:t>ЕРТЕГІ ӨЗ АЛДЫНА...</w:t>
        <w:br/>
        <w:t>От қанатты құс</w:t>
        <w:br/>
        <w:t>1864 жылғы қыркүйек айының</w:t>
        <w:br/>
        <w:t>бір кешінде Старая Ладога шір-</w:t>
        <w:br/>
        <w:t>кеуінің кіші діндары -- Феодор</w:t>
        <w:br/>
        <w:t>көтеріңкі көңілмен үйіне келе</w:t>
        <w:br/>
        <w:t>жатады. Күздің суық жауыны</w:t>
        <w:br/>
        <w:t>бүркіп тұрса керек. Волхов өзе-</w:t>
        <w:br/>
        <w:t>нінен ұшып келе жатқан үйрек-</w:t>
        <w:br/>
        <w:t>тердің зуылдаған қанаттарының</w:t>
        <w:br/>
        <w:t>үні төңіректегі тыныштықты</w:t>
        <w:br/>
        <w:t>әлсін-әлсін бұза береді. Феодор</w:t>
        <w:br/>
        <w:t>үйректен сескенеді екен. Ол құс</w:t>
        <w:br/>
        <w:t>қанатының зуылы естілген сайын</w:t>
      </w:r>
    </w:p>
    <w:p>
      <w:r>
        <w:t>анда-санда бір шоқынып, осы бір</w:t>
        <w:br/>
        <w:t>қараңғы тұста өзеннің биік жар-</w:t>
        <w:br/>
        <w:t>қабағы бар екенін жадында сақ-</w:t>
        <w:br/>
        <w:t>тайды. Діндар соған құлап түспе-</w:t>
        <w:br/>
        <w:t>сем игі еді деп ойлайды...</w:t>
        <w:br/>
        <w:t>Құланның қасынуына мыл-</w:t>
        <w:br/>
        <w:t>тықтың басылуы дәл келе қалға-</w:t>
        <w:br/>
        <w:t>нын айтсаңшы. Ымырт қараңғы-</w:t>
        <w:br/>
        <w:t>сында кіші діндарға албасты кезіге</w:t>
        <w:br/>
        <w:t>кетеді. О, жасаған, мына пері қай-</w:t>
        <w:br/>
        <w:t>дан жүр)! Сонда сайтан ерекше</w:t>
        <w:br/>
        <w:t>бір жарық сәуле шығарып, қана-</w:t>
        <w:br/>
        <w:t>тын құсша қомдап бара жатады.</w:t>
        <w:br/>
        <w:t>Таңертең айыға келе кіші дің-</w:t>
        <w:br/>
        <w:t>дардың есіне түндегі кездесу тү-</w:t>
        <w:br/>
        <w:t>седі. Ол жүртқа сайтан мені қайт-</w:t>
        <w:br/>
        <w:t>се де жарқабақтан домалатып,</w:t>
        <w:br/>
        <w:t>суға лақтырып кетпек болды де-</w:t>
        <w:br/>
        <w:t>генді айтады. Олар оның мүны-</w:t>
        <w:br/>
        <w:t>соЭ</w:t>
        <w:br/>
        <w:t>сына сенерін де, сенбесін де біл-</w:t>
        <w:br/>
        <w:t>мейді, өйткені ауыл адамдары</w:t>
        <w:br/>
        <w:t>шіркеу қызметшісінің “артығы-</w:t>
        <w:br/>
        <w:t>рақ” ұрттап алып жүретін қасиеті</w:t>
        <w:br/>
        <w:t>барын білетін.</w:t>
        <w:br/>
        <w:t>Бірақ бірнеше күн өткеннен</w:t>
        <w:br/>
        <w:t>кейін мүлде мас емес, сау алам-</w:t>
        <w:br/>
        <w:t>дардың өзі: осы төңірекке сайтан</w:t>
        <w:br/>
        <w:t>пайда болыпты дегенді жиі айта-</w:t>
        <w:br/>
        <w:t>ды; түн баласы ол от қанатты</w:t>
        <w:br/>
        <w:t>құсша ұшып жүреді екен. Бұрын-</w:t>
        <w:br/>
        <w:t>сонды болып көрмеген бұл құсты</w:t>
        <w:br/>
        <w:t>жұрт қаздар қайтқанша бірнеше</w:t>
        <w:br/>
        <w:t>көріпті-мыс.</w:t>
        <w:br/>
        <w:t>Егер мұндай оқиғалар басқа</w:t>
        <w:br/>
        <w:t>жерлерде әңгіме болмаған жағ-</w:t>
        <w:br/>
        <w:t>дайда бұл кереметті осы арада</w:t>
        <w:br/>
        <w:t>еске алудың қажеті болмас та еді.</w:t>
        <w:br/>
        <w:t>Архангельск маңында аңшылар</w:t>
        <w:br/>
        <w:t>бірде сәулелі екі қаздың ұшып</w:t>
        <w:br/>
        <w:t>бара жатканын көреді. Ал Яро-</w:t>
        <w:br/>
        <w:t>славль губерниясында орман</w:t>
        <w:br/>
        <w:t>ішінде сәуле шашатын үкінің</w:t>
        <w:br/>
        <w:t>қонақтап отырғаны байқалады.</w:t>
        <w:br/>
        <w:t>Өзара теңіз бойында бірде жарық</w:t>
        <w:br/>
        <w:t>сәуле шашып бара жатқан аққу</w:t>
        <w:br/>
        <w:t>атып түсіріледі. Балықшы оны</w:t>
        <w:br/>
        <w:t>үйіне алып келгенде бөлмесі жап-</w:t>
        <w:br/>
        <w:t>жарық болып, құстың қанатынан</w:t>
        <w:br/>
        <w:t>сәуле шығады скен.</w:t>
        <w:br/>
        <w:t>1952 жылдың қысында Мур-</w:t>
        <w:br/>
        <w:t>манек облысында ауланысымен</w:t>
        <w:br/>
        <w:t>қатырып тасталған треска балығы</w:t>
        <w:br/>
        <w:t>дүкенге түседі. Сатушы оны қа-</w:t>
        <w:br/>
        <w:t>раңғы бөлмеде аспалы шамның</w:t>
        <w:br/>
        <w:t>жарығымен қабылдап алады. Ол</w:t>
        <w:br/>
        <w:t>жұмысын тыңдырып, шамды</w:t>
      </w:r>
    </w:p>
    <w:p>
      <w:r>
        <w:t>сөндіргенде қолының жарқ-жұрқ</w:t>
        <w:br/>
        <w:t>еткенін көріп, әрі таңқалып, әрі</w:t>
        <w:br/>
        <w:t>шошып кетеді. Мұның үстіне</w:t>
        <w:br/>
        <w:t>қараңғыда жаңағы балық түгелдей</w:t>
        <w:br/>
        <w:t>және азық-түлік қойылған барлық</w:t>
        <w:br/>
        <w:t>сорелер жарқырап тұрады. Сату-</w:t>
        <w:br/>
        <w:t>шы бұл таңғажайып сәуленің кай-</w:t>
        <w:br/>
        <w:t>2-дүниежүзілік соғыс кезінде</w:t>
        <w:br/>
        <w:t>минаға кез болып жарылған бір</w:t>
        <w:br/>
        <w:t>кеменің теңізшілері сал, қайық-</w:t>
        <w:br/>
        <w:t>тарға мініп, апаттан құтылып</w:t>
        <w:br/>
        <w:t>шықпақ болады. Бірақ олардың</w:t>
        <w:br/>
        <w:t>жағдайы жаңағы оқиғадағы адам-</w:t>
        <w:br/>
        <w:t>дардың халінен әлдеқайда мүш-</w:t>
        <w:br/>
        <w:t>кіл еді. Орасан зор жыртқыш</w:t>
        <w:br/>
        <w:t>өзінің барлық 10 “қолымен” кар-</w:t>
        <w:br/>
        <w:t>мап, адамдарды суға бір-бірлеп</w:t>
        <w:br/>
        <w:t>лақтыра береді.</w:t>
        <w:br/>
        <w:t>Бүл бас-аяқты моллюскілердің</w:t>
        <w:br/>
        <w:t>орасан зор көлемі ғана емес, сон-</w:t>
        <w:br/>
        <w:t>дай-ақ олардың ерекше екпінді</w:t>
        <w:br/>
        <w:t>шапшаңдығы жыртқыштығына</w:t>
        <w:br/>
        <w:t>ерекше күш беріп, оларды өте</w:t>
        <w:br/>
        <w:t>қауіпті етеді. Шапшаң қимылдау-</w:t>
        <w:br/>
        <w:t>дың қажеті жоқ кезде кальмар жай</w:t>
        <w:br/>
        <w:t>ғана қалқып жүре береді. Ал егер</w:t>
        <w:br/>
        <w:t>керек болған жағдайда ол бейне</w:t>
        <w:br/>
        <w:t>бір ракетаға айналып кетеді деуге</w:t>
        <w:br/>
        <w:t>болады. Денесінің қуыс-қуысына</w:t>
        <w:br/>
        <w:t>суды толтырып алады да, жырт-</w:t>
        <w:br/>
        <w:t>қыш түтік тәрізді саңылауларынан</w:t>
        <w:br/>
        <w:t>суды атқылайды. Сонда оның алға</w:t>
        <w:br/>
        <w:t>ұмтылған шаптпандығы енді бол-</w:t>
        <w:br/>
        <w:t>маса нысанаға тиіп, жарылғалы</w:t>
        <w:br/>
        <w:t>келе жатқан торпедодан еш кем</w:t>
        <w:br/>
        <w:t>болмайды. “Биоргактивті” күш</w:t>
        <w:br/>
        <w:t>кальмардың секундына 20 м-ге</w:t>
        <w:br/>
        <w:t>дейін шапшаңдықпен алға ұмты-</w:t>
        <w:br/>
        <w:t>луына мүмкіндік береді.</w:t>
        <w:br/>
        <w:t>Жас кальмар сулан секіріп</w:t>
        <w:br/>
        <w:t>шыққанда 5 - 8 м және одан да</w:t>
        <w:br/>
        <w:t>биік кеменің ернеуінен асып,</w:t>
        <w:br/>
        <w:t>ішке түсе алады.</w:t>
        <w:br/>
        <w:t>“Кон-Тикимен” сапарға шық-</w:t>
        <w:br/>
        <w:t>қап атақты саяхатшылардың мы-</w:t>
        <w:br/>
        <w:t>надай әңгімесін еске алу өте</w:t>
        <w:br/>
        <w:t>қызықты болар еді. Олар күп са-</w:t>
        <w:br/>
        <w:t>йын таңертеп салдарынын үстінде</w:t>
        <w:br/>
        <w:t>жатқан жас кальмарларды көреді.</w:t>
        <w:br/>
        <w:t>Үлкендігі мысықтай болатын. Олар</w:t>
        <w:br/>
        <w:t>мүнда жаңағыдай секіріп түседі.</w:t>
        <w:br/>
        <w:t>сі</w:t>
        <w:br/>
        <w:t>Бұл жыртқыштар тек теңіз сая-</w:t>
        <w:br/>
        <w:t>хатшыларына ғана қауіпті емес.</w:t>
      </w:r>
    </w:p>
    <w:p>
      <w:r>
        <w:t>Олардың мешкейлігін сөзбен ай-</w:t>
        <w:br/>
        <w:t>тып жеткізу қиын. Оңтүстік Аме-</w:t>
        <w:br/>
        <w:t>риканың батыс жағалауында Гум-</w:t>
        <w:br/>
        <w:t>больдт кальмарлары мейлінше</w:t>
        <w:br/>
        <w:t>коп болады. Бұлар нағыз теңіз</w:t>
        <w:br/>
        <w:t>қасқыры іспетті. Мұндай каль-</w:t>
        <w:br/>
        <w:t>марлар салмағы 3 ц балықты да</w:t>
        <w:br/>
        <w:t>оп-оңай жеп кете береді. Аса қуат-</w:t>
        <w:br/>
        <w:t>ты қармауыш саусақтарымен ба-</w:t>
        <w:br/>
        <w:t>лықты қысып ұстап алады да, са-</w:t>
        <w:br/>
        <w:t>наулы-ақ минуттардың ішінде</w:t>
        <w:br/>
        <w:t>етін жеп, тек қаңқасын ғана қал-</w:t>
        <w:br/>
        <w:t>дырады.</w:t>
        <w:br/>
        <w:t>Сөз арасында мынаны айтқан</w:t>
        <w:br/>
        <w:t>жөн: егер жалмауыз кальмарлар</w:t>
        <w:br/>
        <w:t>ешбір тірі жануарды талғамай жей</w:t>
        <w:br/>
        <w:t>беретін болса, олардың өздері де</w:t>
        <w:br/>
        <w:t>кашалот-киттен бастап кәдімгі</w:t>
        <w:br/>
        <w:t>макрель балықтарына дейінгі те-</w:t>
        <w:br/>
        <w:t>ңіз жануарлары үшін таптырмай-</w:t>
        <w:br/>
        <w:t>тын тамақ болып табылады.</w:t>
        <w:br/>
        <w:t>Күздігүні Солтүстік Америкадағы</w:t>
        <w:br/>
        <w:t>Жаңа Англия жағалауына каль-</w:t>
        <w:br/>
        <w:t>марлар мейлінше көп жиналған</w:t>
        <w:br/>
        <w:t>кезде олар жаңа өрбіп келе жат-</w:t>
        <w:br/>
        <w:t>қан жас макрель балықтарын жеп</w:t>
        <w:br/>
        <w:t>коректенеді. Бірақ қысқы маусым</w:t>
        <w:br/>
        <w:t>өтісімен-ақ күштердің бұл ара-</w:t>
        <w:br/>
        <w:t>салмағы өзгереді. Қыс айларын-</w:t>
        <w:br/>
        <w:t>да әбден есейіп алған макрель ба-</w:t>
        <w:br/>
        <w:t>лықтары енді келіп өзінің дүш-</w:t>
        <w:br/>
        <w:t>пандарына шабуыл жасау дәреже-</w:t>
        <w:br/>
        <w:t>сіне жетеді. Бұл балықтар жас</w:t>
        <w:br/>
        <w:t>кальмарларды үйір-үйірімен жеп</w:t>
        <w:br/>
        <w:t>құртады.</w:t>
        <w:br/>
        <w:t>Кальмарлар өздерінің жасы</w:t>
        <w:br/>
        <w:t>кіші тұқымдастарын да жей бере-</w:t>
        <w:br/>
        <w:t>ді. Теңіздер мен мұхиттарда жана</w:t>
        <w:br/>
        <w:t>өрбіп келе жатқан жас кальмар-</w:t>
        <w:br/>
        <w:t>лар қашанда көп болады. Солар-</w:t>
        <w:br/>
        <w:t>лың ішінде ергежейлі кальмарлар</w:t>
        <w:br/>
        <w:t>бақыр ақшадан үлкен болмайды.</w:t>
        <w:br/>
        <w:t>сів</w:t>
        <w:br/>
        <w:t>жапалақ тәрізді “құбылмалы”</w:t>
        <w:br/>
        <w:t>бейнелердің қатарына қосуға ке-</w:t>
        <w:br/>
        <w:t>ректі негіздердің бәрі бар. Мүн-</w:t>
        <w:br/>
        <w:t>да ол көбінесе “сайтан құс” деп</w:t>
        <w:br/>
        <w:t>аталады. Ол адамды ешбір үн-</w:t>
        <w:br/>
        <w:t>түнсіз, сыбдырсыз кслс қалуы-</w:t>
        <w:br/>
        <w:t>мен және білдірместен орман</w:t>
        <w:br/>
        <w:t>ішіне жасырынып, жоқ болып</w:t>
        <w:br/>
        <w:t>кетуімен ғана үрейлендірмейді.</w:t>
        <w:br/>
        <w:t>Сонымен бірте “сайтан құстың”</w:t>
        <w:br/>
        <w:t>үні де естіген жанның құйқа те-</w:t>
        <w:br/>
        <w:t>рісін шымырлатады. Уламаның</w:t>
        <w:br/>
        <w:t>өксіп-өксіп жылаған үніне зәресі</w:t>
      </w:r>
    </w:p>
    <w:p>
      <w:r>
        <w:t>ұшпайтын адам болмайды.</w:t>
        <w:br/>
        <w:t>“Әлдебіреудің сөзбен айтып жет-</w:t>
        <w:br/>
        <w:t>кізуге болмайтын үнмен еніреуі</w:t>
        <w:br/>
        <w:t>бәрімізді селк еткізді. Мен</w:t>
        <w:br/>
        <w:t>қараңғыға көз тігіп, ойбай сал-</w:t>
        <w:br/>
        <w:t>ған, шыңғырған мақұлықты</w:t>
        <w:br/>
        <w:t>көрмек болдым. Сөйтсем оным</w:t>
        <w:br/>
        <w:t>бекер екен. Бүл жайын</w:t>
        <w:br/>
        <w:t>үндістерден сұрап та ештеңе біле</w:t>
        <w:br/>
        <w:t>алмадым. Үрейлі үнді сстісімен-</w:t>
        <w:br/>
        <w:t>ақ олар жан түршігерлік “аруақ-</w:t>
        <w:br/>
        <w:t>ты” көрмеу үшін бастарын тө-</w:t>
        <w:br/>
        <w:t>мен иіп, көздерін жұмып тұра</w:t>
        <w:br/>
        <w:t>қалды.</w:t>
        <w:br/>
        <w:t>Шыңғырған дауыс енді жан-</w:t>
        <w:br/>
        <w:t>жақтан, өзен бойынан естілді. Ит</w:t>
        <w:br/>
        <w:t>тұмсығы өтпейтін ну орман ішін-</w:t>
        <w:br/>
        <w:t>де адасқан адамның айғайына</w:t>
        <w:br/>
        <w:t>ұксайды. Жан азабына түскен бі-</w:t>
        <w:br/>
        <w:t>реудің ыңқылы мен күрсінуі тә-</w:t>
        <w:br/>
        <w:t>різді үн шығады.</w:t>
        <w:br/>
        <w:t>Денеңді шымырлататын оксік</w:t>
        <w:br/>
        <w:t>кенеттен тас төбемізден шықты.</w:t>
        <w:br/>
        <w:t>Мен жалма-жан жоғары қарадым,</w:t>
        <w:br/>
        <w:t>сұр аспаннан әлдебір қара көлең-</w:t>
        <w:br/>
        <w:t>ке қылаң етті. Ол түннің жансыз</w:t>
        <w:br/>
        <w:t>бейнесіндей ешбір сыбдырсыз отс</w:t>
        <w:br/>
        <w:t>шықты. Көп кешікпей жүрегіңді</w:t>
        <w:br/>
        <w:t>жарып өтерлік айғай өзеннің арғы</w:t>
        <w:br/>
        <w:t>бетіндегі тоғайдан қайта естілді”.</w:t>
        <w:br/>
        <w:t>Оңтүстік Америкада болатын</w:t>
        <w:br/>
        <w:t>кіп-кішкентай жапалаққа қалай-</w:t>
        <w:br/>
        <w:t>ша тап болғанын бір саяхатшы</w:t>
        <w:br/>
        <w:t>осылай суреттейді.</w:t>
        <w:br/>
        <w:t>Жалпы алғанда, тропиктік ор-</w:t>
        <w:br/>
        <w:t>манға алғашқы енген адам небір</w:t>
        <w:br/>
        <w:t>тамаша қызықтарды көретінін</w:t>
        <w:br/>
        <w:t>айту керек. Тіпті алғаш смес, бұ-</w:t>
        <w:br/>
        <w:t>рын сондай орманда болгандар-</w:t>
        <w:br/>
        <w:t>дың өзі талай жаңалықтың қызы-</w:t>
        <w:br/>
        <w:t>ғына батады. Лемур деген бір хай-</w:t>
        <w:br/>
        <w:t>уан жайында мұнда неше түрлі</w:t>
        <w:br/>
        <w:t>жаман лақаптар тараған. Примат-</w:t>
        <w:br/>
        <w:t>тар тобына жататын бүл жануар</w:t>
        <w:br/>
        <w:t>Африкада, Оңтүстік-Шығыс</w:t>
        <w:br/>
        <w:t>Азияда, Цейлонда, Зонд аралда-</w:t>
        <w:br/>
        <w:t>рында жиі кездеседі. Барлық жер-</w:t>
        <w:br/>
        <w:t>де халық бұл жануарға асқан кү-</w:t>
        <w:br/>
        <w:t>дікпен қарайды. Неліктен?</w:t>
        <w:br/>
        <w:t>Бұл арада мақұлықтың сырт-</w:t>
        <w:br/>
        <w:t>қы көрінісінің шешуші рөл атка-</w:t>
        <w:br/>
        <w:t>ратынын айткан жөн болар еді.</w:t>
        <w:br/>
        <w:t>Ол бір есептен маймылға ұқсаса,</w:t>
        <w:br/>
        <w:t>енді бірде мысық тәрізді болып</w:t>
        <w:br/>
        <w:t>келеді. Көпшілігі түнде жортып</w:t>
        <w:br/>
        <w:t>күнелтеді. Олар кай мезгілде бол-</w:t>
        <w:br/>
        <w:t>са да басқан ізін білдіртпей, еті</w:t>
        <w:br/>
        <w:t>сыбдырсыз кенеттен пайда бола</w:t>
      </w:r>
    </w:p>
    <w:p>
      <w:r>
        <w:t>қалады. Және де бүл тірі аңнан</w:t>
        <w:br/>
        <w:t>гөрі, оның ымыртта көрінетін</w:t>
        <w:br/>
        <w:t>көлеңкесіне ұқсайды. “Лемур” де-</w:t>
        <w:br/>
        <w:t>ген сөздің латынша: “өлген ата-</w:t>
        <w:br/>
        <w:t>бабамыздың аруағы” деген ұғым</w:t>
        <w:br/>
        <w:t>беретіні тегін емес сияқты. Әңгіме</w:t>
        <w:br/>
        <w:t>болып отырған жануарды ғалым-</w:t>
        <w:br/>
        <w:t>дардың өзі осылай атағанда</w:t>
        <w:br/>
        <w:t>лемурға байланысты халық ара-</w:t>
        <w:br/>
        <w:t>сында тараған жол-жора, ырым-</w:t>
        <w:br/>
        <w:t>дарға жүгінсе керек.</w:t>
        <w:br/>
        <w:t>Лемурдыңц айғай салғанынан</w:t>
        <w:br/>
        <w:t>қорықпайтын жан болмайды.</w:t>
        <w:br/>
        <w:t>Мысалы, Мадагаскарда кездесе-</w:t>
        <w:br/>
        <w:t>тін вари атты лемурдың үні ақы-</w:t>
        <w:br/>
        <w:t>лынан алжасқан адамның күлкі-</w:t>
        <w:br/>
        <w:t>сінен ешбір аумайды. Варидін</w:t>
        <w:br/>
        <w:t>есз</w:t>
        <w:br/>
        <w:t>лім қатерден үрейленіп, кері қайту</w:t>
        <w:br/>
        <w:t>жайында жарлық береді.</w:t>
        <w:br/>
        <w:t>Оңтүстік Американың электр-</w:t>
        <w:br/>
        <w:t>лі мақұлықтары жұп-жуан жылан-</w:t>
        <w:br/>
        <w:t>ға ұқсас үлкен балық сияқты бо-</w:t>
        <w:br/>
        <w:t>лады. Ұзындығы 2 м-ден астам,</w:t>
        <w:br/>
        <w:t>салмағы 15 -- 20 кг шамасында.</w:t>
        <w:br/>
        <w:t>Еті соншама тәтті болады. Құр-</w:t>
        <w:br/>
        <w:t>лықтың негізгі тұрғындары бүл</w:t>
        <w:br/>
        <w:t>сияқты қауіпті балықты аулау</w:t>
        <w:br/>
        <w:t>әдісіне машықтанған. Суға түс-</w:t>
        <w:br/>
        <w:t>пестен бұрын үндістер оған мал</w:t>
        <w:br/>
        <w:t>айдайды. Сиырлар суға түскеннен</w:t>
        <w:br/>
        <w:t>кейін не боларын сезеді. Бірақ</w:t>
        <w:br/>
        <w:t>олар айдағанға көнетін сжелгі</w:t>
        <w:br/>
        <w:t>түйсіктің құлы ғой. Мал тірі ба-</w:t>
        <w:br/>
        <w:t>тареялардың электр разрядын</w:t>
        <w:br/>
        <w:t>бойына дарытып шығады. Мұн-</w:t>
        <w:br/>
        <w:t>дайда жануарлар аласұрып құлай-</w:t>
        <w:br/>
        <w:t>ды, бар пәрменімен мөңіреп коя</w:t>
        <w:br/>
        <w:t>береді.</w:t>
        <w:br/>
        <w:t>Бірнеше минуттан кейін сиыр-</w:t>
        <w:br/>
        <w:t>лар тынышталады да, құрақты</w:t>
        <w:br/>
        <w:t>жағаға шығады. АЛ үндістер</w:t>
        <w:br/>
        <w:t>жаңағы мал түскен судан жылан-</w:t>
        <w:br/>
        <w:t>балықты аулай бастайды.</w:t>
        <w:br/>
        <w:t>Бұл балықтардың өздері де</w:t>
        <w:br/>
        <w:t>басқа жәндіктерді тым жақсы</w:t>
        <w:br/>
        <w:t>аулай алады. Олар кәсіпке түнде</w:t>
        <w:br/>
        <w:t>шығады. Бойындағы электр раз-</w:t>
        <w:br/>
        <w:t>рядының күші көлбақаны немесе</w:t>
        <w:br/>
        <w:t>тасбақаны қас қағымда өлтіруге</w:t>
        <w:br/>
        <w:t>жетеді. Жыланбалық бұларды сүй-</w:t>
        <w:br/>
        <w:t>сініп жейді. Оның біреуінің өзі</w:t>
        <w:br/>
        <w:t>суда жүрген коптегеп жануарлар</w:t>
        <w:br/>
        <w:t>мен бақа-шаяндарды өлтіріп тас-</w:t>
        <w:br/>
        <w:t>тай алады, бірақ солардың бәрін</w:t>
      </w:r>
    </w:p>
    <w:p>
      <w:r>
        <w:t>бір өзі жеп тауыса алмайды.</w:t>
        <w:br/>
        <w:t>Электрлі жыланбалық денссі-</w:t>
        <w:br/>
        <w:t>нің 40%-ы электр энергиясын</w:t>
        <w:br/>
        <w:t>өндіретін бұлшық ет тінінен тұ-</w:t>
        <w:br/>
        <w:t>рады. Бұл тінді микроскоп арқы-</w:t>
        <w:br/>
        <w:t>лы зерттегенде онда 1 -- 2 млн.</w:t>
        <w:br/>
        <w:t>ұсақ-ұсақ “электр батареялары-</w:t>
        <w:br/>
        <w:t>ның” топтасқаны көрінді. Әр жа-</w:t>
        <w:br/>
        <w:t>сушаның ішкі ернеуінде теріс за-</w:t>
        <w:br/>
        <w:t>рядты иондар, ал сыртында -- оң</w:t>
        <w:br/>
        <w:t>зарядты иондар жинақталған.</w:t>
        <w:br/>
        <w:t>Мұндай “электр батареясының”</w:t>
        <w:br/>
        <w:t>жақтау қабығында бір вольттің</w:t>
        <w:br/>
        <w:t>оннан бір бөлігіндей электр по-</w:t>
        <w:br/>
        <w:t>тенциалы пайда болады. Жылан-</w:t>
        <w:br/>
        <w:t>балықтың денесінде миллионда-</w:t>
        <w:br/>
        <w:t>ған жасуша-батареялар бір-бірі-</w:t>
        <w:br/>
        <w:t>мен дәнекерленіп ұштасқан;</w:t>
        <w:br/>
        <w:t>электрик маман аккумуляторлың</w:t>
        <w:br/>
        <w:t>батареяларын бір-біріне қалай</w:t>
        <w:br/>
        <w:t>жалғастыратын болса, бұл да</w:t>
        <w:br/>
        <w:t>құлды соған ұқсайды. Бір-біріне</w:t>
        <w:br/>
        <w:t>нығыздалып топтастырылған %8</w:t>
        <w:br/>
        <w:t>мыңдай электр жасушасы кәдім-</w:t>
        <w:br/>
        <w:t>гі электр стансасының элсментіп</w:t>
        <w:br/>
        <w:t>құрайды. Бұлар электрлі жылан-</w:t>
        <w:br/>
        <w:t>балықтың жотасын бойлай, бірі-</w:t>
        <w:br/>
        <w:t>нен соң бірі орналасады. Әрбір</w:t>
        <w:br/>
        <w:t>элементтің кернеуі 500 вольттей</w:t>
        <w:br/>
        <w:t>болады. Элементтердің саны 140-</w:t>
        <w:br/>
        <w:t>қа жетеді. Бұдан сыртқа тебетін</w:t>
        <w:br/>
        <w:t>токтың күші үлкен бір ампер ша-</w:t>
        <w:br/>
        <w:t>масында болады.</w:t>
        <w:br/>
        <w:t>Су патшалығының әдеттен тыс</w:t>
        <w:br/>
        <w:t>өкілдері осындай. Электр энер-</w:t>
        <w:br/>
        <w:t>гиясын жинақтайтын органдары</w:t>
        <w:br/>
        <w:t>бар балықтардың ең кемі 300 түрі</w:t>
        <w:br/>
        <w:t>болады, бірақ олардың көпшілігі</w:t>
        <w:br/>
        <w:t>өзге жан-жануарларга мүлде</w:t>
        <w:br/>
        <w:t>қауіпсіз. Рас, бүдан олдеқайда</w:t>
        <w:br/>
        <w:t>қуатты күші бар тағы бір тірі ба-</w:t>
        <w:br/>
        <w:t>тарея кездеседі; ол -- электрлі</w:t>
        <w:br/>
        <w:t>жайын. Ніл өзенінде тіршілік ете-</w:t>
        <w:br/>
        <w:t>ді. Ежелгі египеттіктер бұл балық-</w:t>
        <w:br/>
        <w:t>ты киелі деп есептеген.</w:t>
        <w:br/>
        <w:t>Электрлі балықтардың “міне-</w:t>
        <w:br/>
        <w:t>зі” жайында осы күнге дейін көп-</w:t>
        <w:br/>
        <w:t>теген қиялдар өрбіп, талай қауе-</w:t>
        <w:br/>
        <w:t>сетгер айтылып келеді. Бірақ та</w:t>
        <w:br/>
        <w:t>бүл балықтар әлі жеткілікті Зерт-</w:t>
        <w:br/>
        <w:t>телмеген.</w:t>
        <w:br/>
        <w:t>ссо</w:t>
        <w:br/>
        <w:t>са да қатты састыра алады.</w:t>
      </w:r>
    </w:p>
    <w:p>
      <w:r>
        <w:t>Бұл арада мынаны айта кеткен</w:t>
        <w:br/>
        <w:t>жөн: орман ішінде ұзын башпай</w:t>
        <w:br/>
        <w:t>маймылмен ұшыраспас бұрын</w:t>
        <w:br/>
        <w:t>саяхатшы өзге жануарлардың та-</w:t>
        <w:br/>
        <w:t>дайын көріп, әбден запы болып</w:t>
        <w:br/>
        <w:t>келе жатады. Жан түршігерлік</w:t>
        <w:br/>
        <w:t>түнгі айғайларды да, шыңғырған</w:t>
        <w:br/>
        <w:t>үндерді де, “жасыл” тамұқтың</w:t>
        <w:br/>
        <w:t>көзге көрінбейтін мақұлықтары-</w:t>
        <w:br/>
        <w:t>ның сылқылдаған күлкісін де ес-</w:t>
        <w:br/>
        <w:t>тиді. Енді міне, тап алдыңнан</w:t>
        <w:br/>
        <w:t>мынадай ғажайып жануар шыға</w:t>
        <w:br/>
        <w:t>келді делік... Оның үнсіз күлкісі</w:t>
        <w:br/>
        <w:t>мен ашқан аузына, бақырайған</w:t>
        <w:br/>
        <w:t>көзіне қарағаныңда -- нағыз елес</w:t>
        <w:br/>
        <w:t>пе дерсің. Ұзын баптпай маймыл-</w:t>
        <w:br/>
        <w:t>ды алғаш көргендердің одан</w:t>
        <w:br/>
        <w:t>қорықпауы мүмкін емес.</w:t>
        <w:br/>
        <w:t>Откен дүниежүзілік соғыста</w:t>
        <w:br/>
        <w:t>бір америкалық әскер Филиппин</w:t>
        <w:br/>
        <w:t>аралдарының ну ормандарында</w:t>
        <w:br/>
        <w:t>адасып кетеді. Ол бірнеше сағат</w:t>
        <w:br/>
        <w:t>бойы орман кезіп жүріп шарша-</w:t>
        <w:br/>
        <w:t>ған соң, тынықпақ болып жата-</w:t>
        <w:br/>
        <w:t>ды. Ояна келсе: қақ алдында ау-</w:t>
        <w:br/>
        <w:t>зын арандай ашып, екі көзінен от</w:t>
        <w:br/>
        <w:t>шашқан бір мақұлық түр екен.</w:t>
        <w:br/>
        <w:t>Бұдан зәресі ұшып кеткен әскер</w:t>
        <w:br/>
        <w:t>жалма-жан тұра қашады. Іздеуіпі-</w:t>
        <w:br/>
        <w:t>лер оны тауып алғанда бар айт-</w:t>
        <w:br/>
        <w:t>қаны: “Иттің көзі-ай! Апырай,</w:t>
        <w:br/>
        <w:t>неткен көз еді?!” -- дей беріпті.</w:t>
        <w:br/>
        <w:t>Өлердей қорыққан әскер түп-</w:t>
        <w:br/>
        <w:t>тура сайтанның өзіне кезіктім деп</w:t>
        <w:br/>
        <w:t>ойласа керек. Сөйтіп, ол есінен</w:t>
        <w:br/>
        <w:t>танып қалылты.</w:t>
        <w:br/>
        <w:t>Ипдонезия және Филиппин</w:t>
        <w:br/>
        <w:t>тұрғындарының аңыз-ертегіле-</w:t>
        <w:br/>
        <w:t>рінде ұзын башпай маймыл адам-</w:t>
        <w:br/>
        <w:t>ның қанын соратын “жалмауыз</w:t>
        <w:br/>
        <w:t>бүйі” деп бейнеленеді. Бұл оның</w:t>
        <w:br/>
        <w:t>адам қорқарлық түріне қарап ай-</w:t>
        <w:br/>
        <w:t>тылатын болса керек. Елес кезіп</w:t>
        <w:br/>
        <w:t>жүретін бұл шағын мақұлықтар-</w:t>
        <w:br/>
        <w:t>ды тек түнде ғана көруге болады.</w:t>
        <w:br/>
        <w:t>Онымен ұшырасу кашанда қауіпті</w:t>
        <w:br/>
        <w:t>деп есептеледі: тісін ақситып, кө-</w:t>
        <w:br/>
        <w:t>зін жайнаңдатып, олар үрейі</w:t>
        <w:br/>
        <w:t>ұшып кеткен адамға тап береді де,</w:t>
        <w:br/>
        <w:t>қанын ішеді деседі ел арасында.</w:t>
        <w:br/>
        <w:t>Шыңғыратын көбелек</w:t>
        <w:br/>
        <w:t>Иә, ондай мақұлықтар да бо-</w:t>
        <w:br/>
        <w:t>лады. Шыңғырғанда дауысы құла-</w:t>
        <w:br/>
        <w:t>ғыңды жарады. Бүл жеңіл, жүқа</w:t>
        <w:br/>
        <w:t>қанатты жәндіктер сонау ерте за-</w:t>
        <w:br/>
        <w:t>мандардан бері көптеген халық-</w:t>
        <w:br/>
        <w:t>тарда о дүниенің өкілі деп есеп-</w:t>
        <w:br/>
        <w:t>теледі. 1883 жылы Зонд бұғазын-</w:t>
      </w:r>
    </w:p>
    <w:p>
      <w:r>
        <w:t>да Кракатау жанартауы атқылады.</w:t>
        <w:br/>
        <w:t>Одан ондаған мың адам өлді.</w:t>
        <w:br/>
        <w:t>Соның ізінше Ява аралы жағалау-</w:t>
        <w:br/>
        <w:t>ларында көшкін көбелектердің</w:t>
        <w:br/>
        <w:t>сансыз тобырлары пайда болды.</w:t>
        <w:br/>
        <w:t>Мұны явалықтар бірауыздан бы-</w:t>
        <w:br/>
        <w:t>лай деп ойлады: бұлар -- жанар-</w:t>
        <w:br/>
        <w:t>тау атқылағанда апат болғандар-</w:t>
        <w:br/>
        <w:t>дың жаны болса керек.</w:t>
        <w:br/>
        <w:t>Осы себепті Еуропада жұрт аса</w:t>
        <w:br/>
        <w:t>ірі көбелектердің біріне үрейлене</w:t>
        <w:br/>
        <w:t>қарайды. Мүнда ол “ку бас” деп</w:t>
        <w:br/>
        <w:t>аталады және әр жерде бір кезде-</w:t>
        <w:br/>
        <w:t>седі. Көбелектің арқасында шы-</w:t>
        <w:br/>
        <w:t>нында да адамның бас сүйегі бей-</w:t>
        <w:br/>
        <w:t>неленген сурет барға ұқсайды.</w:t>
        <w:br/>
        <w:t>Халық сенімі бойынша егер бұл</w:t>
        <w:br/>
        <w:t>кобелек науқас адам жатқап бөл-</w:t>
        <w:br/>
        <w:t>меге еніп келсе, онда оның қалы</w:t>
        <w:br/>
        <w:t>мүшкіл болғаны. Мұндайлан</w:t>
        <w:br/>
        <w:t>құдай өзі сақтасын -- деседі жүрт.</w:t>
        <w:br/>
        <w:t>Егер сол көбелек дауыстаса, бұ-</w:t>
        <w:br/>
        <w:t>дан да жаман болғаны. Оның үні</w:t>
        <w:br/>
        <w:t>марқұмның жаназасын шығару-</w:t>
        <w:br/>
        <w:t>мен тең.</w:t>
        <w:br/>
        <w:t>“Ку бастың” үні өте ашы 60-</w:t>
        <w:br/>
        <w:t>лады. Ол ұшып келе жатып та ай-</w:t>
        <w:br/>
        <w:t>ғайлай алады. Егер оны үстап</w:t>
        <w:br/>
        <w:t>сі4</w:t>
        <w:br/>
        <w:t>кальмарлардан алған деректеріміз</w:t>
        <w:br/>
        <w:t>осы заманғы білімге едәуір үлкен</w:t>
        <w:br/>
        <w:t>үлес қосты.</w:t>
        <w:br/>
        <w:t>1861 жылы француздардың</w:t>
        <w:br/>
        <w:t>“Алектон” атты кемесінің экина-</w:t>
        <w:br/>
        <w:t>жы ұз. 6 - 7 м кальмарды ұстап</w:t>
        <w:br/>
        <w:t>алмақ болып, онымен 3 сағат алы-</w:t>
        <w:br/>
        <w:t>сады. Хайуанның денесіне ұзын</w:t>
        <w:br/>
        <w:t>баулы шанышқы дарығанның</w:t>
        <w:br/>
        <w:t>өзінде оны кеменің үстіне шыға-</w:t>
        <w:br/>
        <w:t>ру мүмкін болмайды, -- өйткені</w:t>
        <w:br/>
        <w:t>жануардың салмағы 2 -- 3 т-дан</w:t>
        <w:br/>
        <w:t>кем емес елі. Бұл оқиғаны Жюль</w:t>
        <w:br/>
        <w:t>Верн білген; ол өзінің “20 мың</w:t>
        <w:br/>
        <w:t>лье су астында” деген кітабында</w:t>
        <w:br/>
        <w:t>орасан зор кальмарлардың “Нау-</w:t>
        <w:br/>
        <w:t>тилус” атты сүңгуір қайыққа ша-</w:t>
        <w:br/>
        <w:t>буыл жасағанын суреттеп жазған.</w:t>
        <w:br/>
        <w:t>Өткен ғасырдың аяқ шенінде</w:t>
        <w:br/>
        <w:t>америкалық зоолог Е.Верилл</w:t>
        <w:br/>
        <w:t>Ньюфаунлленд жағалауына шы-</w:t>
        <w:br/>
        <w:t>ғып қалған ұзындығы 18 м үлкен</w:t>
        <w:br/>
        <w:t>кальмарды зерттеп көргенін ха-</w:t>
        <w:br/>
        <w:t>барлады.</w:t>
        <w:br/>
        <w:t>Мұншама үлкен кальмарды</w:t>
      </w:r>
    </w:p>
    <w:p>
      <w:r>
        <w:t>ғалымның өзі көріп, куәлік жа-</w:t>
        <w:br/>
        <w:t>сағаны тек осы ғана болатын. Бір-</w:t>
        <w:br/>
        <w:t>ақ ұзындығы 25 -- 30 м кальмар-</w:t>
        <w:br/>
        <w:t>лар жайында да хабарлар бар. Кит</w:t>
        <w:br/>
        <w:t>аулаушылар бірде кашалоттың ас-</w:t>
        <w:br/>
        <w:t>қазанынан хальмардын бір кесек</w:t>
        <w:br/>
        <w:t>саусағын тауып алады, оның жу-</w:t>
        <w:br/>
        <w:t>андығы “адамның денесіндей”</w:t>
        <w:br/>
        <w:t>еді.</w:t>
        <w:br/>
        <w:t>Ресейдің теңіз жағалауларын-</w:t>
        <w:br/>
        <w:t>да -- Баренц теңізінің оңтүстік-</w:t>
        <w:br/>
        <w:t>батыс бөлігінде және Қиыр Шы-</w:t>
        <w:br/>
        <w:t>ғыста -- Курил аралдары мен</w:t>
        <w:br/>
        <w:t>Камчаткада алып кальмарлар кез-</w:t>
        <w:br/>
        <w:t>деседі. Бұл ретте мынаны айта</w:t>
        <w:br/>
        <w:t>кеткен жөн: кальмарлар мұхиттың</w:t>
        <w:br/>
        <w:t>түпсіз терең тұңғиықтарында ғана</w:t>
        <w:br/>
        <w:t>тіршілік етеді деген пікір кең та-</w:t>
        <w:br/>
        <w:t>раған; тексере келгенде, бұл он-</w:t>
        <w:br/>
        <w:t>шалықты дұрыс бола қоймады,</w:t>
        <w:br/>
        <w:t>кальмарлардың су бетіне жақын</w:t>
        <w:br/>
        <w:t>және толқын ішінде де жүретіні</w:t>
        <w:br/>
        <w:t>байқалды. Үлкендігі 18 -- 20м</w:t>
        <w:br/>
        <w:t>моллюскіні көз алдарыңызға</w:t>
        <w:br/>
        <w:t>елестетіп байкауларыңызға бола-</w:t>
        <w:br/>
        <w:t>ды. Сонда кальмарлардың кейде</w:t>
        <w:br/>
        <w:t>балықшылардың қайықтарына,</w:t>
        <w:br/>
        <w:t>тіпті кемелерге де шабуыл жасай-</w:t>
        <w:br/>
        <w:t>тыны біреулердің өтірігі сияқты</w:t>
        <w:br/>
        <w:t>болып көрінбейді.</w:t>
        <w:br/>
        <w:t>Ағылшын ғалымы Ф.Лейн</w:t>
        <w:br/>
        <w:t>кальмардың Атлант мұхитында</w:t>
        <w:br/>
        <w:t>жүзіп келе жатқан желкенді ке-</w:t>
        <w:br/>
        <w:t>меге тап бергенін әңгімелейді.</w:t>
        <w:br/>
        <w:t>Күн желсіз тымықта теңізшілер</w:t>
        <w:br/>
        <w:t>кеме ернеуіне саты іліп, кемені</w:t>
        <w:br/>
        <w:t>тазалап жүргенде орасан зор каль-</w:t>
        <w:br/>
        <w:t>мар су астынан кенеттен шыға</w:t>
        <w:br/>
        <w:t>келіп, қармауыш саусақтарымен</w:t>
        <w:br/>
        <w:t>2 адамды тұңғиыққа тартып әкет-</w:t>
        <w:br/>
        <w:t>кен. Ол өзінің 3-“қолымен” тағы</w:t>
        <w:br/>
        <w:t>бір теңізшіні қармай кетпек бо-</w:t>
        <w:br/>
        <w:t>лады. Алайда ол қатерді лер ке-</w:t>
        <w:br/>
        <w:t>зінде көріп, кеменің діңгегіне тез</w:t>
        <w:br/>
        <w:t>өрмелеп шығып кетеді. Сонда</w:t>
        <w:br/>
        <w:t>кальмар қармауышымен оны дің-</w:t>
        <w:br/>
        <w:t>гекке жапсыра қысып жібереді.</w:t>
        <w:br/>
        <w:t>Тілсіз жау тап берген алғашқы</w:t>
        <w:br/>
        <w:t>мезеттерде сасқалақтаған кеме</w:t>
        <w:br/>
        <w:t>командасы жолдастарын құтқа-</w:t>
        <w:br/>
        <w:t>рып алуға ұмтылды. Бұдан бүрын</w:t>
        <w:br/>
        <w:t>көз көріп, құлақ естімеген “Теңіз</w:t>
        <w:br/>
        <w:t>перісіне” баулы найзалар лакты-</w:t>
        <w:br/>
        <w:t>рылады, ал теңізшіні кеме діңге-</w:t>
        <w:br/>
        <w:t>гінен босатпай қыспаққа алып</w:t>
        <w:br/>
        <w:t>тұрған қармауыш саусағы балта-</w:t>
        <w:br/>
        <w:t>мен шабылады. Кальмар кері</w:t>
        <w:br/>
        <w:t>шегінеді де, су астына сүңгіп жоқ</w:t>
        <w:br/>
        <w:t>болып кетеді. Капитан баулы най-</w:t>
        <w:br/>
        <w:t>заларға байланған темір арқанды</w:t>
      </w:r>
    </w:p>
    <w:p>
      <w:r>
        <w:t>тартып, әлгі екі теңізшіні құтқар-</w:t>
        <w:br/>
        <w:t>мақ болады. Құбыжық бауды үзіп.</w:t>
        <w:br/>
        <w:t>ғайып болып кетеді.</w:t>
        <w:br/>
        <w:t>со4</w:t>
        <w:br/>
        <w:t>Ең улы жәндіктер</w:t>
        <w:br/>
        <w:t>Бұлар көбінесе мұхиттарда бо-</w:t>
        <w:br/>
        <w:t>лады. Адамға ең қауіпті улы жән-</w:t>
        <w:br/>
        <w:t>діктердің бірі -- “теңіз сонасы”.</w:t>
        <w:br/>
        <w:t>Бұл үнді мұхитында қалқып жү-</w:t>
        <w:br/>
        <w:t>ретін шағын медуза. Оны жұрт</w:t>
        <w:br/>
        <w:t>“Австралия жағажайларының</w:t>
        <w:br/>
        <w:t>сұмдығы” деп атайды. Оның қар-</w:t>
        <w:br/>
        <w:t>мауыш қанаты жанай тигеннің</w:t>
        <w:br/>
        <w:t>өзінде адам санаулы-ақ секунд-</w:t>
        <w:br/>
        <w:t>тардың ішінде өліп кетеді. “Теңіз</w:t>
        <w:br/>
        <w:t>сонасының” қанға енген уы жү-</w:t>
        <w:br/>
        <w:t>ректі тоқтатып тастайды. “Теңіз</w:t>
        <w:br/>
        <w:t>сонасы” ішек-құрсақты жануар-</w:t>
        <w:br/>
        <w:t>лардың катарына қосылады. Со-</w:t>
        <w:br/>
        <w:t>нымен бірге бұл санатта медуза,</w:t>
        <w:br/>
        <w:t>маржан, гидралар бар.</w:t>
        <w:br/>
        <w:t>Сырт карағанда моп-момақан</w:t>
        <w:br/>
        <w:t>бұл жәндіктердің қаруы -- таби-</w:t>
        <w:br/>
        <w:t>ғаттың нағыз инженерлік ғаламат-</w:t>
        <w:br/>
        <w:t>тарының бірі. Олардың қармау-</w:t>
        <w:br/>
        <w:t>ыштарында ерекше жасушалары</w:t>
        <w:br/>
        <w:t>болады, бұл жасушалар тітіркену</w:t>
        <w:br/>
        <w:t>әрекетіне ұсақ “найзаларын” лақ-</w:t>
        <w:br/>
        <w:t>тырып жауап береді. Қармауыш</w:t>
        <w:br/>
        <w:t>тармағына тиіп кетсең-ақ болға-</w:t>
        <w:br/>
        <w:t>ны, оттай күйдіріп жібереді. Одан</w:t>
        <w:br/>
        <w:t>адам денесінде қып-қызыл тыр-</w:t>
        <w:br/>
        <w:t>тық қалады. Қанша улың дарыға-</w:t>
        <w:br/>
        <w:t>нына байланысты “теңіз сопасы”</w:t>
        <w:br/>
        <w:t>шаққан жәндіктердің бойынан әр</w:t>
        <w:br/>
        <w:t>түрлі белгілер байқалады. Ал</w:t>
        <w:br/>
        <w:t>адамның басы ауырып, лоқсиды,</w:t>
        <w:br/>
        <w:t>тыныс мүшелері жансызданып,</w:t>
        <w:br/>
        <w:t>жүрегі тоқтайды.</w:t>
        <w:br/>
        <w:t>Бұл улы жәндіктер әулетінің</w:t>
        <w:br/>
        <w:t>бір түрі “португал кемешігі” деп</w:t>
        <w:br/>
        <w:t>аталған. Бұларды жел айдағанда</w:t>
        <w:br/>
        <w:t>жоны күнге шағылып, көгілдір,</w:t>
        <w:br/>
        <w:t>қызғылт түске боялады. “Ксме-</w:t>
        <w:br/>
        <w:t>шіктер” ұсақ балық және басқа</w:t>
        <w:br/>
        <w:t>жем ізден, су кезеді. Қармауыш</w:t>
        <w:br/>
        <w:t>тармақтары 30 м-ге дейін созы-</w:t>
        <w:br/>
        <w:t>латын бұл мақұлықтар үйір-үйір</w:t>
        <w:br/>
        <w:t>болып жүреді. Оған балық шыр-</w:t>
        <w:br/>
        <w:t>матылып қалғанда “кемешіктер”</w:t>
        <w:br/>
        <w:t>мыңдаған үсақ-ұсақ “найзала-</w:t>
        <w:br/>
        <w:t>рын” лақтырады; олар олжаға ка-</w:t>
        <w:br/>
        <w:t>далып, сеспей қатырады.</w:t>
        <w:br/>
        <w:t>Ал теңізде жүретін улы балық-</w:t>
      </w:r>
    </w:p>
    <w:p>
      <w:r>
        <w:t>тар ше? Бұлар өте көп. Үнді мұхи-</w:t>
        <w:br/>
        <w:t>тында тіршілік ететін тасбалық</w:t>
        <w:br/>
        <w:t>немесе сүйелбалық көлемі жағы-</w:t>
        <w:br/>
        <w:t>нан футбол добынан үлксн бол-</w:t>
        <w:br/>
        <w:t>майды. Олар су астындағы жар-</w:t>
        <w:br/>
        <w:t>тастардың қалтарыстарында же-</w:t>
        <w:br/>
        <w:t>Мін аңдып жатады. Сырт караған-</w:t>
        <w:br/>
        <w:t>да оны кеуіп қалған бір кесек</w:t>
        <w:br/>
        <w:t>маржаннан немссе жай тастан</w:t>
        <w:br/>
        <w:t>ажырата алмайсың. Нью-Йорк</w:t>
        <w:br/>
        <w:t>ақвариумына келгендердің бас-</w:t>
        <w:br/>
        <w:t>сейнге карап біраз тұрғаннан ке-</w:t>
        <w:br/>
        <w:t>Йін онда ешбір тірі жәндік жоқ</w:t>
        <w:br/>
        <w:t>деп есептеп, сырт айналып кет-</w:t>
        <w:br/>
        <w:t>кендері талай кездескен. Ал бас-</w:t>
        <w:br/>
        <w:t>сейнде әркайсысының ұзындығы</w:t>
        <w:br/>
        <w:t>25 см-дей екі немесе үш балық</w:t>
        <w:br/>
        <w:t>жатады.</w:t>
        <w:br/>
        <w:t>-.Аквалантист-ихтиологтын</w:t>
        <w:br/>
        <w:t>мына бір жазбасынан үзінді кел-</w:t>
        <w:br/>
        <w:t>тіруге болар еді:</w:t>
        <w:br/>
        <w:t>“Су түбін мұкият тінтіп, қызық</w:t>
        <w:br/>
        <w:t>жануарларды әрі тамашалап, әрі</w:t>
        <w:br/>
        <w:t>жинап жүзіп келемін. Алдымда</w:t>
        <w:br/>
        <w:t>бір тас жатыр скен. Оны аударып</w:t>
        <w:br/>
        <w:t>тастауым-ақ мұң екен, қолымды</w:t>
        <w:br/>
        <w:t>жалма-жан тартып алдым. Өйтке-</w:t>
        <w:br/>
        <w:t>ні оның қасынла жаткан түр-түс-</w:t>
        <w:br/>
        <w:t>сіз басқа бір тас кенеттен қыбыр-</w:t>
        <w:br/>
        <w:t>лап, әрі жылжыды. Сүйелбалық-</w:t>
        <w:br/>
        <w:t>осы, оны тасбалық деп те айта-</w:t>
        <w:br/>
        <w:t>ды. Бұларды мен фотосурсттерден</w:t>
        <w:br/>
        <w:t>көп көргем, одан кейін Сингапур</w:t>
        <w:br/>
        <w:t>мен Нумеа аквариумдарында та-</w:t>
        <w:br/>
        <w:t>матталағаным бар.</w:t>
        <w:br/>
        <w:t>Бұл таңғажайып балықтың</w:t>
        <w:br/>
        <w:t>сырт бейнесін бірде-бір жазушы</w:t>
        <w:br/>
        <w:t>баяндап жеткізе алмайды, бірде-</w:t>
        <w:br/>
        <w:t>леді. Екі ересек қасқыр бірден</w:t>
        <w:br/>
        <w:t>жортып ала жөнеледі, бірақ қан-</w:t>
        <w:br/>
        <w:t>шық қасқыр бөлтіріктерін қасық</w:t>
        <w:br/>
        <w:t>қаны қалғанша қорғауға бел бай-</w:t>
        <w:br/>
        <w:t>лайды. Оны атып өлтіргенде апан-</w:t>
        <w:br/>
        <w:t>ның ішінен екі бөлтірік және тағы</w:t>
        <w:br/>
        <w:t>болып кеткен екі қыз бала табы-</w:t>
        <w:br/>
        <w:t>лады. Мұның ересектеуінің түрі-</w:t>
        <w:br/>
        <w:t>не карағанда, 7 -- 8 жасар, кішісі</w:t>
        <w:br/>
        <w:t>-- 2 жасар болса керек. Амала деп</w:t>
        <w:br/>
        <w:t>аталатын кішкентайы көп кешік-</w:t>
        <w:br/>
        <w:t>пей өліп қалады, ал Камала дей-</w:t>
        <w:br/>
        <w:t>тін үлкені 17-ге дейін келеді. Синх</w:t>
        <w:br/>
        <w:t>оның өмір қарекеттерін 9 жыл</w:t>
        <w:br/>
        <w:t>бойы күнбе-күн баяндап жазып</w:t>
        <w:br/>
        <w:t>отырады.</w:t>
        <w:br/>
        <w:t>Ҡамала күн сәулесінен және</w:t>
        <w:br/>
        <w:t>оттан қатты қорқады. Тек шикі ет</w:t>
      </w:r>
    </w:p>
    <w:p>
      <w:r>
        <w:t>жеп қана күн көреді, соның өзінде</w:t>
        <w:br/>
        <w:t>етті тісімен жұлқылап жейді. Төрт</w:t>
        <w:br/>
        <w:t>аяқтап жүреді. Ал жүгіргенде</w:t>
        <w:br/>
        <w:t>қолына көбірек таянады. Мүндай-</w:t>
        <w:br/>
        <w:t>да баланың тізесі қатты бүгіліп</w:t>
        <w:br/>
        <w:t>кетеді. Қыз көбінесе күндіз үйық-</w:t>
        <w:br/>
        <w:t>тап, түнде бөлме ішін кезіп жү-</w:t>
        <w:br/>
        <w:t>реді. Адамдармен бірге тұрған ал-</w:t>
        <w:br/>
        <w:t>ғашқы күндері “апалы-сіңлілі</w:t>
        <w:br/>
        <w:t>қасқырлар” түнімен ұлып шыға-</w:t>
        <w:br/>
        <w:t>ды. Соның өзінде олар белгілі бір</w:t>
        <w:br/>
        <w:t>уақытта ғана: кешкі сағат он ша-</w:t>
        <w:br/>
        <w:t>масында, түнгі сағат бірде және</w:t>
        <w:br/>
        <w:t>таң алдында ұлиды.</w:t>
        <w:br/>
        <w:t>Камаланы “аламға айналдыру”</w:t>
        <w:br/>
        <w:t>өте қиын болды. Ол көпке дейін</w:t>
        <w:br/>
        <w:t>ешбір киім дегенді білгісі келме-</w:t>
        <w:br/>
        <w:t>ді. Үстіне кигізген нәрсенің бәрін</w:t>
        <w:br/>
        <w:t>жыртып тастай берді. Үсті-басын</w:t>
        <w:br/>
        <w:t>жуғанға қатты қарсылық білдіріп,</w:t>
        <w:br/>
        <w:t>өлердей қорықты. Адам арасын-</w:t>
        <w:br/>
        <w:t>да жүрген екі жылдан кейін Ка-</w:t>
        <w:br/>
        <w:t>мала түрегеліп тұруды жәнс екі</w:t>
        <w:br/>
        <w:t>аяғымен жүруді үйренді; алайда</w:t>
        <w:br/>
        <w:t>шапшаң жүргісі келгенде төрт</w:t>
        <w:br/>
        <w:t>аяқтап кете беретін болды. Бірте-</w:t>
        <w:br/>
        <w:t>св7</w:t>
        <w:br/>
        <w:t>бірте ол түнде ұйықтап, тамақты</w:t>
        <w:br/>
        <w:t>қолымен жеуді, нан мен сүтті</w:t>
        <w:br/>
        <w:t>ыдыспен ішуді үйренді.</w:t>
        <w:br/>
        <w:t>Мүлде тағы болып кеткен ба-</w:t>
        <w:br/>
        <w:t>лаға адам тілін үйрету бұдан да</w:t>
        <w:br/>
        <w:t>қиын болды. Камала қасқырдың</w:t>
        <w:br/>
        <w:t>апанынан алынғаннан кейін жеті</w:t>
        <w:br/>
        <w:t>жыл өткеннің өзінде небәрі 45 сөз</w:t>
        <w:br/>
        <w:t>ғана түсіне білді. 15-ке келгенін-</w:t>
        <w:br/>
        <w:t>де оның есі 2 жасар баладай еді,</w:t>
        <w:br/>
        <w:t>ал он жетіге келгенде “қасқыр</w:t>
        <w:br/>
        <w:t>тәрбиесін алған” баланың ой-ері-</w:t>
        <w:br/>
        <w:t>сінің дамуы 4 жасар адамның дең-</w:t>
        <w:br/>
        <w:t>гейіне әрең жетті.</w:t>
        <w:br/>
        <w:t>Тағы хайуандардың кішкентай</w:t>
        <w:br/>
        <w:t>балаларды асырап алғаны жайын-</w:t>
        <w:br/>
        <w:t>да көптеген басқа да оқиғаларды</w:t>
        <w:br/>
        <w:t>еске алуға болады. 1923 жылы үнді</w:t>
        <w:br/>
        <w:t>аңшылары Ассам штатында қабы-</w:t>
        <w:br/>
        <w:t>ланның қаншығын атып өлтіреді.</w:t>
        <w:br/>
        <w:t>Оның апанынан жас бөлтіріктері</w:t>
        <w:br/>
        <w:t>мен... 5 жасар бала табылады.</w:t>
        <w:br/>
        <w:t>Тағы болып кеткен бұл баланы де-</w:t>
        <w:br/>
        <w:t>ревнядағы адамдардың бірі танып</w:t>
        <w:br/>
        <w:t>қояды. Деревняны бұрын қабы-</w:t>
        <w:br/>
        <w:t>дандар жиі торуылдап жүрсе ке-</w:t>
        <w:br/>
        <w:t>рек. Баланың әке-шешесі былай</w:t>
        <w:br/>
        <w:t>дейді: далала жүмыс істеп жүрген</w:t>
        <w:br/>
        <w:t>әкесі шөптің ішінде ұйықтап жат-</w:t>
        <w:br/>
        <w:t>қан екі жасар ұлынан бірнеше ми-</w:t>
        <w:br/>
        <w:t>нуттай ғана көз жазып калады.</w:t>
        <w:br/>
        <w:t>Сол кезде баланың жылаған дау-</w:t>
      </w:r>
    </w:p>
    <w:p>
      <w:r>
        <w:t>сын естіп, бұрылып қараса оны</w:t>
        <w:br/>
        <w:t>бір қабыланның әкетіп бара жат-</w:t>
        <w:br/>
        <w:t>қанын көреді. Хайуан тоғайдың</w:t>
        <w:br/>
        <w:t>ішіне кіріп жоқ болады.</w:t>
        <w:br/>
        <w:t>Бала сейтіп “хайуандар мекте-</w:t>
        <w:br/>
        <w:t>бінде” үш жыл өмірін өткізеді.</w:t>
        <w:br/>
        <w:t>Сол уақыттың ішінде ол мүлде</w:t>
        <w:br/>
        <w:t>танымастай болып өзгереді. Тек</w:t>
        <w:br/>
        <w:t>төрт аяқтап жүгіреді. Қасына жа-</w:t>
        <w:br/>
        <w:t>қын келгендерді қатты тістейді.</w:t>
        <w:br/>
        <w:t>Мал еті мен құс етін жегенде аңша</w:t>
        <w:br/>
        <w:t>ырылдап, ләзҙат алады.</w:t>
        <w:br/>
        <w:t>сгө</w:t>
        <w:br/>
        <w:t>қырлар малшыдан қорқып, бет-</w:t>
        <w:br/>
        <w:t>бетімен қаша жөнелгенде ол әлгі</w:t>
        <w:br/>
        <w:t>әдеттен тыс баланы ұстап алып,</w:t>
        <w:br/>
        <w:t>Миланға әкеледі. Роко деп ат қо-</w:t>
        <w:br/>
        <w:t>йылған бұл бала қасқырша ырыл-</w:t>
        <w:br/>
        <w:t>дап, бірде-бір сөз айтпайды, кәп-</w:t>
        <w:br/>
        <w:t>ке дейін тамақ ішпейді. Түріне</w:t>
        <w:br/>
        <w:t>қарағанда, бес жасар болса керек.</w:t>
        <w:br/>
        <w:t>Айдаладан табылған бала пси-</w:t>
        <w:br/>
        <w:t>хиатрия институтына орналасты-</w:t>
        <w:br/>
        <w:t>рылады. Мүнда дәрігерлер бала-</w:t>
        <w:br/>
        <w:t>ны қасқырдан адамға айналдыру</w:t>
        <w:br/>
        <w:t>үшін қолдан келген шараларының</w:t>
        <w:br/>
        <w:t>бәрін істеп бағуда. Одан не нәти-</w:t>
        <w:br/>
        <w:t>же шығарын казір айту қиын.</w:t>
        <w:br/>
        <w:t>Тарихта мүндай жағдайлар өте</w:t>
        <w:br/>
        <w:t>көп болған; санап айтқанда, 30-</w:t>
        <w:br/>
        <w:t>дан кем болмаса керек.</w:t>
        <w:br/>
        <w:t>Бүдан 20 жылдай бұрын Үндіс-</w:t>
        <w:br/>
        <w:t>танның Лакхнау қаласына таяу</w:t>
        <w:br/>
        <w:t>жерде темір жол жұмысшысы Ра-</w:t>
        <w:br/>
        <w:t>уль тұйық жолда ұзақ түрған па-</w:t>
        <w:br/>
        <w:t>гонның ішінен таңқаларлық бір</w:t>
        <w:br/>
        <w:t>пендені көреді. Денесі мен бст-</w:t>
        <w:br/>
        <w:t>жүзі адам сияқты. Бірак көзқара-</w:t>
        <w:br/>
        <w:t>сы хайуанға ұқсайды. Тек төрт</w:t>
        <w:br/>
        <w:t>аяқтап қана жүреді.</w:t>
        <w:br/>
        <w:t>Бұл “олжамен” дәрігерлер ай-</w:t>
        <w:br/>
        <w:t>налысады. Біршама уақыт өткен-</w:t>
        <w:br/>
        <w:t>нен кейін жеміс сатушы саулагер</w:t>
        <w:br/>
        <w:t>Прасал деген біреу емханаға ке-</w:t>
        <w:br/>
        <w:t>ліп, баланы көруге рұқсат сұрай-</w:t>
        <w:br/>
        <w:t>ды. Әңгіме мынада еді: бұдан се-</w:t>
        <w:br/>
        <w:t>гіз жылдай бұрын оның кішкен-</w:t>
        <w:br/>
        <w:t>тай ұл баласы жоғалып кетеді;</w:t>
        <w:br/>
        <w:t>сонда оны қасқыр ұрлап кетті де-</w:t>
        <w:br/>
        <w:t>ген күдік туады. Өйткені бала ше-</w:t>
        <w:br/>
        <w:t>шесімен бірге қорада, сәкінің үс-</w:t>
        <w:br/>
        <w:t>тінде түней жүрген екен. “Егер</w:t>
        <w:br/>
        <w:t>бұл менің ұлым болса, -- дейді</w:t>
        <w:br/>
        <w:t>Прасал, -- онда баланың шықшы-</w:t>
      </w:r>
    </w:p>
    <w:p>
      <w:r>
        <w:t>тында кішкентай тыртығы болуға</w:t>
        <w:br/>
        <w:t>тиіс”.</w:t>
        <w:br/>
        <w:t>Тап солай болып шықгы. Рам-</w:t>
        <w:br/>
        <w:t>ды әкесі алып кетеді. Баланың</w:t>
        <w:br/>
        <w:t>одан кейінгі тағдыры беймәлім,</w:t>
        <w:br/>
        <w:t>Қасқыр тәрбиелеген балалар-</w:t>
        <w:br/>
        <w:t>дың ең қызық тағдыры Үнлістан-</w:t>
        <w:br/>
        <w:t>да туған Камала және Амала дей-</w:t>
        <w:br/>
        <w:t>тін екі қыз баланың үлесіне тисе</w:t>
        <w:br/>
        <w:t>керек. 1920 жылы пастор Синх</w:t>
        <w:br/>
        <w:t>бұларды қасқырдың апанынан ко-</w:t>
        <w:br/>
        <w:t>релі. Ол Батыс Бенгалия штаты-</w:t>
        <w:br/>
        <w:t>ның бір деревнясында діндар ша-</w:t>
        <w:br/>
        <w:t>руалардың лашықтарына ауық-</w:t>
        <w:br/>
        <w:t>ауық жақындап келіп жүретін ор-</w:t>
        <w:br/>
        <w:t>ман перілері жайындағы әңгімсе-</w:t>
        <w:br/>
        <w:t>ні естиді. Мұны көрген жапдар:</w:t>
        <w:br/>
        <w:t>сол перілердің адамға ұксайты-</w:t>
        <w:br/>
        <w:t>нып, бірақ төртаяқтап жүгірелінін</w:t>
        <w:br/>
        <w:t>айтады. Бірнеше ондаған адамның</w:t>
        <w:br/>
        <w:t>осы сияқты әңгімелерін естіген-</w:t>
        <w:br/>
        <w:t>нен кейін, оншалықты ырымшыл</w:t>
        <w:br/>
        <w:t>бола қоймаған, әрі қағылез Синх</w:t>
        <w:br/>
        <w:t>мынадай қорытындыға келеді:</w:t>
        <w:br/>
        <w:t>жүрттың айтып жүрген “періле-</w:t>
        <w:br/>
        <w:t>рінде” белгілі бір нақтылы қүбы-</w:t>
        <w:br/>
        <w:t>лыс бар. Бірақ ол неткси құбы-</w:t>
        <w:br/>
        <w:t>лыс? Шаруалардың бірі оган “ор-</w:t>
        <w:br/>
        <w:t>ман перілері” жиі келетін жерді</w:t>
        <w:br/>
        <w:t>көрсетеді. Синх сол араға торуыл</w:t>
        <w:br/>
        <w:t>жасап, өз көзіне өзі сенбестей</w:t>
        <w:br/>
        <w:t>құбылысқа таңқалады: әлгі жерге</w:t>
        <w:br/>
        <w:t>алдимен үш қасқыр және екі</w:t>
        <w:br/>
        <w:t>бөлтірік келеді, олардың ізінше</w:t>
        <w:br/>
        <w:t>адам тәрізді екі пенде пайда бо-</w:t>
        <w:br/>
        <w:t>лады; қасқыр сияқты бұлар да</w:t>
        <w:br/>
        <w:t>төрт аяқтап, асықпай басып кс-</w:t>
        <w:br/>
        <w:t>Леді.</w:t>
        <w:br/>
        <w:t>Мұны ақырына дейін анықтау</w:t>
        <w:br/>
        <w:t>үшін Синх қасқырдың апанына</w:t>
        <w:br/>
        <w:t>енуді ұйғарады; жаңағы бұрын-</w:t>
        <w:br/>
        <w:t>соңды кездеспеген семья сонда</w:t>
        <w:br/>
        <w:t>барып тығылады. Пасторға жол</w:t>
        <w:br/>
        <w:t>көрсетуші шаруалар аған жәрдем-</w:t>
        <w:br/>
        <w:t>десуден бас тартады. Тек бір апта</w:t>
        <w:br/>
        <w:t>өткеннен кейін ғана Синх аңшы-</w:t>
        <w:br/>
        <w:t>ларды көндіріп, апанға жақын ке-</w:t>
        <w:br/>
        <w:t>сен</w:t>
        <w:br/>
        <w:t>Балаға ақылды адам санатына</w:t>
        <w:br/>
        <w:t>қайта қосылу үлкен қиындыққа</w:t>
        <w:br/>
        <w:t>түседі. Тек үш жыл өткеннен ке-</w:t>
        <w:br/>
        <w:t>Йін ғана ол ыдыстан тамақ ішуді,</w:t>
        <w:br/>
        <w:t>аяғымен тік басып жүруді үйре-</w:t>
        <w:br/>
        <w:t>неді.</w:t>
      </w:r>
    </w:p>
    <w:p>
      <w:r>
        <w:t>1946 жылы КСРО антрополо-</w:t>
        <w:br/>
        <w:t>ты профессор М.Нестурх “Зна-</w:t>
        <w:br/>
        <w:t>ние-сила” журналында маймыл-</w:t>
        <w:br/>
        <w:t>дардың бір балаңы асырап алға-</w:t>
        <w:br/>
        <w:t>ны жайында жазды. Африкада екі</w:t>
        <w:br/>
        <w:t>полисмен павиандар табынында</w:t>
        <w:br/>
        <w:t>жүрген 10 жасар баланы ұстап</w:t>
        <w:br/>
        <w:t>алады. Ол да жоғарыда айтылған-</w:t>
        <w:br/>
        <w:t>дай жағдайда маймылдардың</w:t>
        <w:br/>
        <w:t>қолына түссе керек: әке-шешесі</w:t>
        <w:br/>
        <w:t>дала жұмыстары кезінде баланы</w:t>
        <w:br/>
        <w:t>екі атыздың арасына жатқызып</w:t>
        <w:br/>
        <w:t>кетеді, тап сол араға маймылдар-</w:t>
        <w:br/>
        <w:t>дың бірі келіп, баланы алып</w:t>
        <w:br/>
        <w:t>қашады. Ол павиандар арасында</w:t>
        <w:br/>
        <w:t>он жылдай тіршілік етеді. Май-</w:t>
        <w:br/>
        <w:t>мылдар сияқты шөптің тамырын,</w:t>
        <w:br/>
        <w:t>құстардың жұмыртқасын жеп кү-</w:t>
        <w:br/>
        <w:t>нелтеді.</w:t>
        <w:br/>
        <w:t>Маймылдың асыранды баласы</w:t>
        <w:br/>
        <w:t>адам арасына қайта келгенде жүрт</w:t>
        <w:br/>
        <w:t>оны хайуанаттар арасында жүр-</w:t>
        <w:br/>
        <w:t>гендегі әдеттерінен бездіріп, адам-</w:t>
        <w:br/>
        <w:t>ша үйрете бастайды. Балаға Лу-</w:t>
        <w:br/>
        <w:t>кас деген ат қойылады. Адам тәлі-</w:t>
        <w:br/>
        <w:t>мімен ол барған сайын кісіге</w:t>
        <w:br/>
        <w:t>ұқсай бастайды. Сол жылы Лукас</w:t>
        <w:br/>
        <w:t>50-лер шамасында болатын. Алам</w:t>
        <w:br/>
        <w:t>арасында 40 жыл тұрғанымен, ол</w:t>
        <w:br/>
        <w:t>бәрібір маймылдан үйренген</w:t>
        <w:br/>
        <w:t>әдеттерін тастамайды. Мысалы,</w:t>
        <w:br/>
        <w:t>үздіксіз қасына береді және анда-</w:t>
        <w:br/>
        <w:t>санда басын қимылдата береді.</w:t>
        <w:br/>
        <w:t>Сонымен қасқыр, қабылан,</w:t>
        <w:br/>
        <w:t>маймыл дегендеріңіз адам бала-</w:t>
        <w:br/>
        <w:t>сын асырап ала береді екен... Егер</w:t>
        <w:br/>
        <w:t>сонау ертеден келе жатқан әңгі-</w:t>
        <w:br/>
        <w:t>мелерге сенетін болсақ, 1661</w:t>
        <w:br/>
        <w:t>-------.-.-.----------------------------------------------.ы</w:t>
        <w:br/>
        <w:t>жылы Литвада аңшылар аюдың</w:t>
        <w:br/>
        <w:t>апанында жатқан 12 жасар бала-</w:t>
        <w:br/>
        <w:t>ны тауып алады. Сонда жас бала-</w:t>
        <w:br/>
        <w:t>ларды тәрбиеге алушының рөлін</w:t>
        <w:br/>
        <w:t>көбінесе қасқыр атқарады. Про-</w:t>
        <w:br/>
        <w:t>фессор Джезелл өзінің 1940 жылы</w:t>
        <w:br/>
        <w:t>шыққан кітабында мұндай он терт</w:t>
        <w:br/>
        <w:t>оқиға жайында баяндайды.</w:t>
        <w:br/>
        <w:t>Мұның неліктен екенін түсіндіру</w:t>
        <w:br/>
        <w:t>оншалықты қиындыққа түспесе</w:t>
        <w:br/>
        <w:t>керек. Өйткені осы “ақылды”</w:t>
        <w:br/>
        <w:t>жыртқыштардың кәпшілігі адам</w:t>
        <w:br/>
        <w:t>тұрағына жақын жүреді. Сондық-</w:t>
        <w:br/>
        <w:t>тан орманда, не егінжайда әке-</w:t>
        <w:br/>
        <w:t>шешесінің көзінен таса қалған</w:t>
        <w:br/>
        <w:t>балаға торуылдап жүрген қасқыр</w:t>
        <w:br/>
        <w:t>тап болады. Ол баланы арқалап</w:t>
        <w:br/>
        <w:t>ала жөнеледі де, неғұрлым</w:t>
        <w:br/>
        <w:t>қауіпсіз жерге апаруға тырысады</w:t>
        <w:br/>
        <w:t>немесе бөлтірігі бар қаншық қас-</w:t>
        <w:br/>
        <w:t>қырдың апанына апарып тастай-</w:t>
      </w:r>
    </w:p>
    <w:p>
      <w:r>
        <w:t>ды. Сонда жатып, ештеңеге дәр-</w:t>
        <w:br/>
        <w:t>менсіз, жылаған бала қаншықтың</w:t>
        <w:br/>
        <w:t>аналық түйсігін оятатын болса</w:t>
        <w:br/>
        <w:t>керек.</w:t>
        <w:br/>
        <w:t>Қаншық қасқырдың алдымен</w:t>
        <w:br/>
        <w:t>өз бөлтіріктерін сүтімен асырай-</w:t>
        <w:br/>
        <w:t>тыны белгілі, бұдан кейін жеген</w:t>
        <w:br/>
        <w:t>етінің асқазанда шала қорытыл-</w:t>
        <w:br/>
        <w:t>ған құсығын береді. Мұндай</w:t>
        <w:br/>
        <w:t>қоректен бала ана сүтін емгендей</w:t>
        <w:br/>
        <w:t>болады. Бірақ бұл арада мынадай</w:t>
        <w:br/>
        <w:t>бір мәселе туады. 8 -- 10 айлы-</w:t>
        <w:br/>
        <w:t>ғында жетіліп қалған бөлтіріктер</w:t>
        <w:br/>
        <w:t>енесін тастап кетеді, бұл уақытта</w:t>
        <w:br/>
        <w:t>олар өз еркімен күн көре алатын</w:t>
        <w:br/>
        <w:t>болады. Ал адам баласы ше?.. Ол</w:t>
        <w:br/>
        <w:t>мұндай кезінде мүлде дәрменсіз</w:t>
        <w:br/>
        <w:t>болады. Оның асырап алған “ата-</w:t>
        <w:br/>
        <w:t>аналары” баланың өз бетімен күн</w:t>
        <w:br/>
        <w:t>көруге жарамайтынын түйсігімен</w:t>
        <w:br/>
        <w:t>сезеді (бәлкім түсінетін де болар).</w:t>
        <w:br/>
        <w:t>Сондықтан олар өздерінің тауып</w:t>
        <w:br/>
        <w:t>алған ебедейсіз балаларын бұрын-</w:t>
        <w:br/>
        <w:t>бір суретші оның түрін көрсете</w:t>
        <w:br/>
        <w:t>алмайды. Тіпті жарқыраған аква-</w:t>
        <w:br/>
        <w:t>риумның өзінде дәл қасында тұ-</w:t>
        <w:br/>
        <w:t>рып қарағанда, су түбінде жатқан</w:t>
        <w:br/>
        <w:t>ешбір түр-түссіз нәрсе, әлдеқалай</w:t>
        <w:br/>
        <w:t>тастың сынығы, нендей бір өсім-</w:t>
        <w:br/>
        <w:t>діктің тамыры емес, тірі мақұлық</w:t>
        <w:br/>
        <w:t>дегенге сену қиын-ақ,</w:t>
        <w:br/>
        <w:t>Табиғи жағдайларда қыбыр ет-</w:t>
        <w:br/>
        <w:t>пей жатқан сүйелбалықты аңғару</w:t>
        <w:br/>
        <w:t>мүлде мүмкін емес деуге болады.</w:t>
        <w:br/>
        <w:t>Ол қашанда қимылдамай жатады.</w:t>
        <w:br/>
        <w:t>Сонымен бірге бүл улы балықтар-</w:t>
        <w:br/>
        <w:t>дың ішіндегі ең улысы болса ке-</w:t>
        <w:br/>
        <w:t>рек. Оның тікенегі тиген жерің</w:t>
        <w:br/>
        <w:t>бірнеше күн бойы қақсап қатты</w:t>
        <w:br/>
        <w:t>ауырады. Одан аман қалған күн-</w:t>
        <w:br/>
        <w:t>нің өзінде адам өмір бақи мүге-</w:t>
        <w:br/>
        <w:t>дек болады. Сүйелбалық Тынық</w:t>
        <w:br/>
        <w:t>және Үнді мұхиттарының тропик-</w:t>
        <w:br/>
        <w:t>тік аймақтарындағы суларда коп</w:t>
        <w:br/>
        <w:t>болады. Оны көрген адамның</w:t>
        <w:br/>
        <w:t>үрейі ұшып жиіркеніш сезім пай-</w:t>
        <w:br/>
        <w:t>да болады”.</w:t>
        <w:br/>
        <w:t>Тасбалықтың жақын тектесі-</w:t>
        <w:br/>
        <w:t>теңбілбалық, Жаңағыға керісінтие,</w:t>
        <w:br/>
        <w:t>бұл өте әдемі болады. Мақұлық-</w:t>
        <w:br/>
        <w:t>тың денесі тікенектерге, әдемі</w:t>
        <w:br/>
        <w:t>қанаттарға толы.</w:t>
        <w:br/>
        <w:t>Бұл улы мақуүлықтың бойында</w:t>
        <w:br/>
        <w:t>18 улы инесі болады. Теңбілба-</w:t>
        <w:br/>
        <w:t>лыққа кез болсаң, ол бір орнын-</w:t>
        <w:br/>
        <w:t>да шыр көбелек айналып түрып</w:t>
      </w:r>
    </w:p>
    <w:p>
      <w:r>
        <w:t>алады. Сонда жонындағы инеле-</w:t>
        <w:br/>
        <w:t>рін жұмсауға әрекеттеніп бағады.</w:t>
        <w:br/>
        <w:t>“Қолыма әлдеқалай отқа қыз-</w:t>
        <w:br/>
        <w:t>дырылған шеге қағылғандай бол-</w:t>
        <w:br/>
        <w:t>ды, -- дейді Нью-Йорк аквариу-</w:t>
        <w:br/>
        <w:t>мының бір қызметкері; сойтсем</w:t>
        <w:br/>
        <w:t>теңбілбалықтың уы дарыған екен.</w:t>
        <w:br/>
        <w:t>Ондаған ссқундтың ішінде қолым</w:t>
        <w:br/>
        <w:t>адам айтқысыз болып ісіп кетті”.</w:t>
        <w:br/>
        <w:t>..Мұхиттарда тіршілік ететін</w:t>
        <w:br/>
        <w:t>енді бір үсқынсыз мақұлық бақа-</w:t>
        <w:br/>
        <w:t>со5</w:t>
        <w:br/>
        <w:t>балық делінеді. Оның у қорыту</w:t>
        <w:br/>
        <w:t>және у шығару мүшелері өзіслер-</w:t>
        <w:br/>
        <w:t>ден элдеқайда жетік болады. Оң-</w:t>
        <w:br/>
        <w:t>түстік Америка жағалауларында</w:t>
        <w:br/>
        <w:t>тіршілік ететін бақа-балықтардың</w:t>
        <w:br/>
        <w:t>бүдір инелерінің іші қуыс бола-</w:t>
        <w:br/>
        <w:t>ды, яғни улы жыландардың қуыс</w:t>
        <w:br/>
        <w:t>тісіне ұқсайды. Балық әлдебір тірі</w:t>
        <w:br/>
        <w:t>жәндікті тістегенде оның әрбір</w:t>
        <w:br/>
        <w:t>тікенегінің түбіне орналасқан у</w:t>
        <w:br/>
        <w:t>бездері катерлі уын алдымен ине-</w:t>
        <w:br/>
        <w:t>те шығарады, ал ине өз кезегінде</w:t>
        <w:br/>
        <w:t>қолына түскен құрбанының дене-</w:t>
        <w:br/>
        <w:t>сіне уын таратады.</w:t>
        <w:br/>
        <w:t>Қасқырдың бөлтіріктері</w:t>
        <w:br/>
        <w:t>Аңыз әңгімелерге қарағанда,</w:t>
        <w:br/>
        <w:t>Рим қаласының негізін салушы --</w:t>
        <w:br/>
        <w:t>Ромул мен Ремді қасқырдың қан-</w:t>
        <w:br/>
        <w:t>шығы асырапты-мыс. Балаларын</w:t>
        <w:br/>
        <w:t>анасынан ұрлап әкеткен сол қас-</w:t>
        <w:br/>
        <w:t>қырдың ағасы -- Амулей скен.</w:t>
        <w:br/>
        <w:t>Амулей Ромул мен Ремді Тибр</w:t>
        <w:br/>
        <w:t>өзеніне апарып өлтіру жайында</w:t>
        <w:br/>
        <w:t>жарлық беріпті. Бірақ Амулейдінң</w:t>
        <w:br/>
        <w:t>малайлары бұл бұйрықты орын-</w:t>
        <w:br/>
        <w:t>дамай, балаларды өзен жағасына</w:t>
        <w:br/>
        <w:t>тастап кетеді. Мұнда оларды ұрға-</w:t>
        <w:br/>
        <w:t>шы қасқыр тауып алып, апанына</w:t>
        <w:br/>
        <w:t>алып келеді де, өзі асырайды. Ке-</w:t>
        <w:br/>
        <w:t>Йіннен Ромул мен Рем бақташы-</w:t>
        <w:br/>
        <w:t>ларға келіп паналайды, сонда өсіп</w:t>
        <w:br/>
        <w:t>ержеткеннен кейін нағашы ағала-</w:t>
        <w:br/>
        <w:t>рынан кек алады. Жыртқыш хай-</w:t>
        <w:br/>
        <w:t>уан өздерін өлімнен аман алып</w:t>
        <w:br/>
        <w:t>қалған жерге ағайынды екеуі жана</w:t>
        <w:br/>
        <w:t>қала -- Рим шаһарын тұрғызған</w:t>
        <w:br/>
        <w:t>екен.</w:t>
        <w:br/>
        <w:t>Бұл аңыз ғой. Ал осы жақын</w:t>
        <w:br/>
        <w:t>арада (1975 жылы) кәдімгі болған</w:t>
        <w:br/>
        <w:t>оқиға жайында мынадай хабар</w:t>
        <w:br/>
        <w:t>алынды. Мал бағыл жүрген бақ-</w:t>
        <w:br/>
        <w:t>ташы орманда қасқырлардың іші-</w:t>
        <w:br/>
        <w:t>нен алам баласын көреді. Қас-</w:t>
      </w:r>
    </w:p>
    <w:p>
      <w:r>
        <w:t>сіс</w:t>
        <w:br/>
        <w:t>данды. Мұның өзі жаңа жорамал-</w:t>
        <w:br/>
        <w:t>дарға жол ашты.</w:t>
        <w:br/>
        <w:t>Кракен -- қорқынышты</w:t>
        <w:br/>
        <w:t>хайуан</w:t>
        <w:br/>
        <w:t>Скандинавия халықтарының</w:t>
        <w:br/>
        <w:t>ауыз әдебиетінде кракен жайын-</w:t>
        <w:br/>
        <w:t>да санау баяғы замандардан бері</w:t>
        <w:br/>
        <w:t>келе жатқан аңыз бар. Мұның өзі</w:t>
        <w:br/>
        <w:t>теңіздерде тіршілік ететін және</w:t>
        <w:br/>
        <w:t>қармауыш қанатымен күллі жерді</w:t>
        <w:br/>
        <w:t>тіреп тұрған құбыжық екен де-</w:t>
        <w:br/>
        <w:t>седі. Оның көңіл-күйі бұзылса-</w:t>
        <w:br/>
        <w:t>ақ болғаны, теңізде жүзіп келе</w:t>
        <w:br/>
        <w:t>жатқан кемелерді адамдарымен</w:t>
        <w:br/>
        <w:t>қоса су астына тартып, теңіз-</w:t>
        <w:br/>
        <w:t>шілерді қайтсе де тұңғиыққа ба-</w:t>
        <w:br/>
        <w:t>тырмай қоймайды-мыс.</w:t>
        <w:br/>
        <w:t>Әдетте әсіреленіп айтыла бе-</w:t>
        <w:br/>
        <w:t>ретін әңгіменің сарыны осылай</w:t>
        <w:br/>
        <w:t>келеді. Ал бұл аңызға негіз бол-</w:t>
        <w:br/>
        <w:t>ған нақтылы бір шындық жоқ па</w:t>
        <w:br/>
        <w:t>екен? Ол жақта теңіз-мұхиттар-</w:t>
        <w:br/>
        <w:t>да Тіршілік ететін осындай бей-</w:t>
        <w:br/>
        <w:t>мәлім дәулер жайында ғасырлар-</w:t>
        <w:br/>
        <w:t>дан бері айтылып келе жатқан</w:t>
        <w:br/>
        <w:t>мұндай әңгімелер неліктен көп</w:t>
        <w:br/>
        <w:t>болалы?</w:t>
        <w:br/>
        <w:t>1874 жыллың көктемінде үн-</w:t>
        <w:br/>
        <w:t>ділердің “Пэл” шхунасы Цейлон</w:t>
        <w:br/>
        <w:t>аралынан шығып, Мьянма (Бир-</w:t>
        <w:br/>
        <w:t>ма) жағалауына қарай жол тар-</w:t>
        <w:br/>
        <w:t>тады. Арада І ай өтеді. Бірақ ол</w:t>
        <w:br/>
        <w:t>көздеген жеріне жетпейді. Шху-</w:t>
        <w:br/>
        <w:t>на мелері оны хабар-ошарсыз</w:t>
        <w:br/>
        <w:t>кеткендердің тізіміне енгізіп қоя</w:t>
        <w:br/>
        <w:t>салады. Алайда “Піэлдің” ізі ке-</w:t>
        <w:br/>
        <w:t>Йін келіп шығады. Үндістан пор-</w:t>
        <w:br/>
        <w:t>ттарынын біріне келген “Стето-</w:t>
        <w:br/>
        <w:t>уэн” кемесі апатқа ұшыраған</w:t>
        <w:br/>
        <w:t>шхунаның аман қалған бірнеше</w:t>
        <w:br/>
        <w:t>теңізшісін еліне жеткізіп салады.</w:t>
        <w:br/>
        <w:t>“Біз “Пэл” шхунасымен Ран-</w:t>
        <w:br/>
        <w:t>гунге бара жаттық, -- дейді аман</w:t>
        <w:br/>
        <w:t>қалған теңізшілер. -- Күн тымық,</w:t>
        <w:br/>
        <w:t>су бетінде пәлендей толқын да</w:t>
        <w:br/>
        <w:t>жоқ еді. Біз жай қалқып келе жат-</w:t>
        <w:br/>
        <w:t>қанымызда кемеден 0,5 м әрірек-</w:t>
        <w:br/>
        <w:t>те су ішінен орасан зор бір дене</w:t>
        <w:br/>
        <w:t>баяулай көтерілді, жоны китке</w:t>
        <w:br/>
        <w:t>ұқсайтын еді. Осы бір таңға-</w:t>
        <w:br/>
        <w:t>жайып нәрсенің немесе хайуан-</w:t>
        <w:br/>
        <w:t>ның жуандығы біздің кемеміздей</w:t>
        <w:br/>
        <w:t>болатын, тек ұзындығы ғана 2 есе</w:t>
        <w:br/>
        <w:t>қысқа еді. Құбыжық екпіндете</w:t>
      </w:r>
    </w:p>
    <w:p>
      <w:r>
        <w:t>қимылдап, шхунаға қарай жа-</w:t>
        <w:br/>
        <w:t>ҡындай бастады. Сәлден соң ол</w:t>
        <w:br/>
        <w:t>кемеге қатты соқты, біздің шху-</w:t>
        <w:br/>
        <w:t>намыз теңселіп барып қайта ор-</w:t>
        <w:br/>
        <w:t>нына келді. Тап сол мезетте құ-</w:t>
        <w:br/>
        <w:t>быжықтың өсіп түрған ағаштай</w:t>
        <w:br/>
        <w:t>қармауыш қанаттары біздің ке-</w:t>
        <w:br/>
        <w:t>мемізді мықтап орап алды. Біраз-</w:t>
        <w:br/>
        <w:t>дан кейін ол кеменің үстіне шыға</w:t>
        <w:br/>
        <w:t>бастады. Хайуан кеменің 2 дің-</w:t>
        <w:br/>
        <w:t>гегінің арасынан басын сұқты.</w:t>
        <w:br/>
        <w:t>Тенізшілерлің бірі: “Жан керек</w:t>
        <w:br/>
        <w:t>болса, балтамен шабыңдар” --</w:t>
        <w:br/>
        <w:t>деп дауыстады. Бірақ біз кеш қал-</w:t>
        <w:br/>
        <w:t>ған екенбіз: жан түршігерлік хай-</w:t>
        <w:br/>
        <w:t>уан кемені құшақтаған бойы тұң-</w:t>
        <w:br/>
        <w:t>ғиыққа тарта бастады. Шхунаның</w:t>
        <w:br/>
        <w:t>діңгектері барған сайын ки-</w:t>
        <w:br/>
        <w:t>сайып, төмендей берді, ақыры</w:t>
        <w:br/>
        <w:t>кеменің өзі де аударылып түсіп,</w:t>
        <w:br/>
        <w:t>түұнғиыққа батты”.</w:t>
        <w:br/>
        <w:t>“Тіэл” оқиғасы көптеген ел-</w:t>
        <w:br/>
        <w:t>дерге мәлім болды. Өткен заман-</w:t>
        <w:br/>
        <w:t>дарда болған бұдан да қорқыныш-</w:t>
        <w:br/>
        <w:t>ты оқиғалар жұрттың қайта есіне</w:t>
        <w:br/>
        <w:t>түсті. Әдеттегідей толып жатқан</w:t>
        <w:br/>
        <w:t>өтіріктер де бел алды. Әңгіме-</w:t>
        <w:br/>
        <w:t>лердің басым көпшілігінде көпе-</w:t>
        <w:br/>
        <w:t>көрінеу әсірелеу көп болды. Бірақ</w:t>
        <w:br/>
        <w:t>солардың қайсыбірі нақты өмір</w:t>
        <w:br/>
        <w:t>шындығы болуы мүмкін.</w:t>
        <w:br/>
        <w:t>ХХ ғасырдың биігінен алып</w:t>
        <w:br/>
        <w:t>қарағанда, жалпы кракен жайын-</w:t>
        <w:br/>
        <w:t>өксіп жылауы, әсіресе, оның бү-</w:t>
        <w:br/>
        <w:t>тіндей бір үйірінің айғай-шуы тым</w:t>
        <w:br/>
        <w:t>алысқа естіледі. Мұндай “кон-</w:t>
        <w:br/>
        <w:t>дертті” бұрын естіп-көрмегендер</w:t>
        <w:br/>
        <w:t>одан қатты үрейленіп, жанын</w:t>
        <w:br/>
        <w:t>қоярға жер таба алмайды. Вари-</w:t>
        <w:br/>
        <w:t>дің, әсіресе, Тау ішіндегі айғайы</w:t>
        <w:br/>
        <w:t>төңіректегі жұртқа қатты әсер ете-</w:t>
        <w:br/>
        <w:t>ді. Мұнда бір үнге бір үн косыла-</w:t>
        <w:br/>
        <w:t>ды да, бірінен-бірі жаңғырығып,</w:t>
        <w:br/>
        <w:t>шартарапқа кетеді.</w:t>
        <w:br/>
        <w:t>Тіпті хайуанаттар паркінің</w:t>
        <w:br/>
        <w:t>өзінде лемурдың үнін естіген кей</w:t>
        <w:br/>
        <w:t>адамдар оның әрқилы сиқырлы</w:t>
        <w:br/>
        <w:t>сарынына шыдай алмай, неғұрлым</w:t>
        <w:br/>
        <w:t>тез кетуге асығатын болса керек.</w:t>
        <w:br/>
        <w:t>Сондықтан көптеген халықтар-</w:t>
        <w:br/>
        <w:t>дың лемурларды ерте заманнан-</w:t>
        <w:br/>
        <w:t>ақсиқыршы бейнелердің о дүние-</w:t>
        <w:br/>
        <w:t>ден келген мақұлықтардың қата-</w:t>
        <w:br/>
        <w:t>рына қосатынына таңдануға бол-</w:t>
        <w:br/>
        <w:t>майды.</w:t>
      </w:r>
    </w:p>
    <w:p>
      <w:r>
        <w:t>Натуралист жазушы Д.Аттен-</w:t>
        <w:br/>
        <w:t>бороның айтуынша, айғайы жа-</w:t>
        <w:br/>
        <w:t>ғынан бірінші орынды жылауық</w:t>
        <w:br/>
        <w:t>маймылдар алады екен. Олар бүл</w:t>
        <w:br/>
        <w:t>қорқынышты үннің бейне бір</w:t>
        <w:br/>
        <w:t>жүлдегері іспетті. “Біз Кукун</w:t>
        <w:br/>
        <w:t>өзенін (Оңтүстік Америка) өрлеп,</w:t>
        <w:br/>
        <w:t>жоғары шыгып келе жатқанымыз-</w:t>
        <w:br/>
        <w:t>да, -- деп жазады натуралиет,-</w:t>
        <w:br/>
        <w:t>мен бұл айғайды тұнғыш рет</w:t>
        <w:br/>
        <w:t>естідім. Біз өзен жағасына өзі-</w:t>
        <w:br/>
        <w:t>міздің күркелерімізді тігіп, түрақ-</w:t>
        <w:br/>
        <w:t>жай жасаған едік.</w:t>
        <w:br/>
        <w:t>Төңірек толы ағаштар мен</w:t>
        <w:br/>
        <w:t>шырмауықтардың ертегілерде ай-</w:t>
        <w:br/>
        <w:t>тылатын елестері еді. Осы мезст-</w:t>
        <w:br/>
        <w:t>те орман ішінде ұлыған бірдеңе-</w:t>
        <w:br/>
        <w:t>нің үні естілді. Ол бірде күшейіп,</w:t>
        <w:br/>
        <w:t>бірде бәсеңдейді. Қатты жел соқ-</w:t>
        <w:br/>
        <w:t>қанда бағаналарға асылған сым</w:t>
        <w:br/>
        <w:t>қалай гуілдесе. бұл да тап солай</w:t>
        <w:br/>
        <w:t>гу-гу стеді.</w:t>
        <w:br/>
        <w:t>со</w:t>
        <w:br/>
        <w:t>Жан түршігерлік айғайды есті-</w:t>
        <w:br/>
        <w:t>генде біз кіріп кетер тесік таба ал-</w:t>
        <w:br/>
        <w:t>мадық. Сондағы дыбыс небәрі</w:t>
        <w:br/>
        <w:t>жаңағы жылауық маймылдың үні</w:t>
        <w:br/>
        <w:t>екен. Ол сшкімге зиян келтіретін</w:t>
        <w:br/>
        <w:t>жануар емес. Оның түнгі айғайын-</w:t>
        <w:br/>
        <w:t>да не мән бар екенін ешкім біл-</w:t>
        <w:br/>
        <w:t>мейді. Бірақ жылауық маймыл</w:t>
        <w:br/>
        <w:t>шыңғырғанда жер бетіндегі аңның</w:t>
        <w:br/>
        <w:t>қаңдайып болса да тұншықтыр-</w:t>
        <w:br/>
        <w:t>ғандай еді”.</w:t>
        <w:br/>
        <w:t>Филиппин және Зонд аралда-</w:t>
        <w:br/>
        <w:t>рында лемурдың жақын тектесте-</w:t>
        <w:br/>
        <w:t>рі болып табылатын ұзын башпай</w:t>
        <w:br/>
        <w:t>маймылдар тіршілік етеді. Олар</w:t>
        <w:br/>
        <w:t>лемурлар мен ең төменгі сатыдағы</w:t>
        <w:br/>
        <w:t>маймылдар арасындағы топка жа-</w:t>
        <w:br/>
        <w:t>тады. Үлкендігі егеуқұйрықтай-ақ,</w:t>
        <w:br/>
        <w:t>бұл жануар, зоологтың айтуынша,</w:t>
        <w:br/>
        <w:t>“қорқыныштылау мақұлық”.</w:t>
        <w:br/>
        <w:t>Іс жүзінде мүлде залалсыз бұл</w:t>
        <w:br/>
        <w:t>аң діндар адамдарға мейлінше</w:t>
        <w:br/>
        <w:t>қатты әсер етеді, олардың о дү-</w:t>
        <w:br/>
        <w:t>ние жайындағы, ондағы қара</w:t>
        <w:br/>
        <w:t>түнек күштер жөніндегі ойларын</w:t>
        <w:br/>
        <w:t>қозғайды.</w:t>
        <w:br/>
        <w:t>Оның үстіне, бұл корқыныш-</w:t>
        <w:br/>
        <w:t>ты жануар тропиктік ормандарда</w:t>
        <w:br/>
        <w:t>үй перісінің рөлін атқаратынға</w:t>
        <w:br/>
        <w:t>ұқсайды. Ертегілерде айтылатын</w:t>
        <w:br/>
        <w:t>үй перісі әр жерде әр түрлі мінез</w:t>
        <w:br/>
        <w:t>танытатын болса, ұзын башпай</w:t>
        <w:br/>
        <w:t>маймылдың да сондай қасиеттері</w:t>
        <w:br/>
        <w:t>бар деседі. Ол адамға тез үйір бо-</w:t>
        <w:br/>
        <w:t>лып кетеді. Онымен үй ішінде</w:t>
      </w:r>
    </w:p>
    <w:p>
      <w:r>
        <w:t>бірге тұруға да болады. Тек қана</w:t>
        <w:br/>
        <w:t>оның жексұрын түрі мен күлімсі</w:t>
        <w:br/>
        <w:t>місіне үйренсең болғаны. Міне,</w:t>
        <w:br/>
        <w:t>сондықтан да бұл жануар кей жер-</w:t>
        <w:br/>
        <w:t>лерде үй құты деп аталады.</w:t>
        <w:br/>
        <w:t>Ұзын башпай маймыл түнде</w:t>
        <w:br/>
        <w:t>жортып күнелтеді. Жан баспаған</w:t>
        <w:br/>
        <w:t>табиғаттың ну ортасында түнде</w:t>
        <w:br/>
        <w:t>кезіге қалса, бүл жануар кімді бол-</w:t>
        <w:br/>
        <w:t>езо0</w:t>
        <w:br/>
        <w:t>дан келгенін білмей дал болады.</w:t>
        <w:br/>
        <w:t>Табиғатта әдеттен тыс сәуле-</w:t>
        <w:br/>
        <w:t>лер бола береді... Мұның қайсы-</w:t>
        <w:br/>
        <w:t>сы біреудің қиялы, қайсысы өмір-</w:t>
        <w:br/>
        <w:t>ден алынғанын бірден білу оңай</w:t>
        <w:br/>
        <w:t>емес. Жаңа ғана келтірілген мы-</w:t>
        <w:br/>
        <w:t>салдардың бәрі -- нақты өмірде</w:t>
        <w:br/>
        <w:t>болған оқиғалар.</w:t>
        <w:br/>
        <w:t>Табиғатта кездесетін жылуы,</w:t>
        <w:br/>
        <w:t>қызуы жоқ сәуленің қайдан пай-</w:t>
        <w:br/>
        <w:t>да болатыны бізге ертеден мәлім.</w:t>
        <w:br/>
        <w:t>Бірақ сонда да адамзат оған әлі</w:t>
        <w:br/>
        <w:t>күнге дейін таңқалумен келеді.</w:t>
        <w:br/>
        <w:t>Өткендегіні айтып тауысу қиын,</w:t>
        <w:br/>
        <w:t>сонда да бірер мысал келтіре</w:t>
        <w:br/>
        <w:t>кеткенді жөн көрдік.</w:t>
        <w:br/>
        <w:t>ХУІП ғасырда ағылшындардың</w:t>
        <w:br/>
        <w:t>теңіз экспедициясы Кубаға келіп</w:t>
        <w:br/>
        <w:t>түседі. Түн ішінде ағылшындар</w:t>
        <w:br/>
        <w:t>орманда жарқ-жұрқ еткен сансыз</w:t>
        <w:br/>
        <w:t>оттарды көреді. Жұрт мұны бір-</w:t>
        <w:br/>
        <w:t>ауыздан былай деп топшылайды:</w:t>
        <w:br/>
        <w:t>дұшпанның күші мейлінше басым,</w:t>
        <w:br/>
        <w:t>онымен соғысқа килігуге болмай-</w:t>
        <w:br/>
        <w:t>ды, сондықтан кері қайту кажет.</w:t>
        <w:br/>
        <w:t>Сол жолы Куба отаршылардың</w:t>
        <w:br/>
        <w:t>шабуылынан аман қалады.</w:t>
        <w:br/>
        <w:t>Неғұрлым беріректе болған</w:t>
        <w:br/>
        <w:t>оқиғаларды да мысалға келтіруге</w:t>
        <w:br/>
        <w:t>болар еді. Мұнда табиғаттың суық</w:t>
        <w:br/>
        <w:t>сәулесінің оқиғаға қалайша ара-</w:t>
        <w:br/>
        <w:t>ласатынын аңғару қиын емес.</w:t>
        <w:br/>
        <w:t>Константин Симонов өткен со-</w:t>
        <w:br/>
        <w:t>ғыста болған мынадай бір оқиға-</w:t>
        <w:br/>
        <w:t>ны есіне алған болатын: “Коман-</w:t>
        <w:br/>
        <w:t>дир кеменің палубасымен келе</w:t>
        <w:br/>
        <w:t>жатты. Мен оған жолымыз бол-</w:t>
        <w:br/>
        <w:t>ғанын, түннің көзіс түртсе кө-</w:t>
        <w:br/>
        <w:t>рінгісіз қараңғы екенін айттым.</w:t>
        <w:br/>
        <w:t>-- Қараңғы дейсіз бе? -- деп</w:t>
        <w:br/>
        <w:t>қайта сұрады ол менен. Онда сіз</w:t>
        <w:br/>
        <w:t>кеменің арғы жағына барып, суға</w:t>
      </w:r>
    </w:p>
    <w:p>
      <w:r>
        <w:t>көз салып көріңіз.</w:t>
        <w:br/>
        <w:t>Мен командир айтқан жаққа</w:t>
        <w:br/>
        <w:t>барып, қап-қара суды тілгілеп</w:t>
        <w:br/>
        <w:t>келе жатқан винттен әріректе</w:t>
        <w:br/>
        <w:t>фосфор жарқылдаған ұзын жолақ-</w:t>
        <w:br/>
        <w:t>ты кезім шалды. Бұл аспаннан</w:t>
        <w:br/>
        <w:t>жақсы көрінетін белгі еді. Сол-ақ</w:t>
        <w:br/>
        <w:t>екен, біздің үстімізден бір гүріл</w:t>
        <w:br/>
        <w:t>естілді. Одан кейін тыныштық</w:t>
        <w:br/>
        <w:t>қайта орнап, жаңағы гүріл қайта</w:t>
        <w:br/>
        <w:t>шықты. Мұның ізінше біздің ал-</w:t>
        <w:br/>
        <w:t>дыңғы жағымызды кес-кестеп</w:t>
        <w:br/>
        <w:t>биік ұшып бара жаткан ұшақ өте</w:t>
        <w:br/>
        <w:t>шықты...”</w:t>
        <w:br/>
        <w:t>“Фосфор сәулесі”-- ешбір жы-</w:t>
        <w:br/>
        <w:t>дусыз, суық сәуле.</w:t>
        <w:br/>
        <w:t>Көп сапарлардың бірінде Ба-</w:t>
        <w:br/>
        <w:t>тумиден Одессаға қайтып келе</w:t>
        <w:br/>
        <w:t>жатқанымыз әлі есімде. Оңтүстік</w:t>
        <w:br/>
        <w:t>түні жып-жылы болатын, ешкім-</w:t>
        <w:br/>
        <w:t>нің ұйқысы келетін емес. Біз па-</w:t>
        <w:br/>
        <w:t>лубада отырдық, Сонау алыстан</w:t>
        <w:br/>
        <w:t>Кавказ жағалауының шамдары</w:t>
        <w:br/>
        <w:t>бізге қарай жымың қағып көрін-</w:t>
        <w:br/>
        <w:t>ді. Аспанда жылт-жылт еткен сан-</w:t>
        <w:br/>
        <w:t>сыз жұлдыздар. Бұлар Қара теңіз-</w:t>
        <w:br/>
        <w:t>дің баркыттай теп-тегіс суына ша-</w:t>
        <w:br/>
        <w:t>ғылып көрінеді.</w:t>
        <w:br/>
        <w:t>Алсу болса, от жаққандай жар-</w:t>
        <w:br/>
        <w:t>қырап жатыр. Толқын жалдары</w:t>
        <w:br/>
        <w:t>бейне бір от шашқандай. Тепло-</w:t>
        <w:br/>
        <w:t>холтың артта қалып жатқан ізі бір-</w:t>
        <w:br/>
        <w:t>де ағараңдап, бірде көгілдір тар-</w:t>
        <w:br/>
        <w:t>тып көрінеді. Кейде судың от</w:t>
        <w:br/>
        <w:t>шашқан шашырандылары</w:t>
        <w:br/>
        <w:t>аңғарылады: бұл судан секіріп</w:t>
        <w:br/>
        <w:t>шығып, жан-жағына жарық беріп</w:t>
        <w:br/>
        <w:t>жүрген дельфиндер екен.</w:t>
        <w:br/>
        <w:t>Әсіресе, тропиктерде түнгі те-</w:t>
        <w:br/>
        <w:t>ніздің көрінісі өте әдемі болады.</w:t>
        <w:br/>
        <w:t>Теңіз жанып жатқандай әсер ала-</w:t>
        <w:br/>
        <w:t>сың. Әр жерде бір лапылдаған от</w:t>
        <w:br/>
        <w:t>көрінеді. Мұндайда теңіз бетінде</w:t>
        <w:br/>
        <w:t>небір түс жарқырамайды дейсің.</w:t>
        <w:br/>
        <w:t>Су бетінде келе жатқан кеме-</w:t>
        <w:br/>
        <w:t>нің артындағы толқын ақшыл жа-</w:t>
        <w:br/>
        <w:t>с45</w:t>
        <w:br/>
        <w:t>АҚЫЛ ПАРАСАТЫ</w:t>
        <w:br/>
        <w:t>Жан-жағыңызға көз салып</w:t>
        <w:br/>
        <w:t>көріңізші. Бірақ сіз бәріне де бойы</w:t>
        <w:br/>
        <w:t>үйренген, табиғаттың барлық ғала-</w:t>
      </w:r>
    </w:p>
    <w:p>
      <w:r>
        <w:t>маттарына көзі тойған адамша</w:t>
        <w:br/>
        <w:t>қарамаңыз. Сіз онда қайран қалар-</w:t>
        <w:br/>
        <w:t>лықтай ештеңені көре алмайсыз.</w:t>
        <w:br/>
        <w:t>Таңдану қабілетінен айрылмаған</w:t>
        <w:br/>
        <w:t>зердемен дүниені бір шолып өтіңіз.</w:t>
        <w:br/>
        <w:t>Бәлкім, сонда құмырсқаның</w:t>
        <w:br/>
        <w:t>илеуіндегі әбігерден, маймыл мен</w:t>
        <w:br/>
        <w:t>иттің тіршілік қарекетінен жануар-</w:t>
        <w:br/>
        <w:t>Лар дүниесіне сізді басқаша қарауға</w:t>
        <w:br/>
        <w:t>мәжбүр етерліктей бірдеңені</w:t>
        <w:br/>
        <w:t>аңғаратын боларсыз. Сіз олардың</w:t>
        <w:br/>
        <w:t>әрекет қимылында, тым тамаша</w:t>
        <w:br/>
        <w:t>реттелген түйсік механизмі ғана</w:t>
        <w:br/>
        <w:t>емес, адам сезіміне, адамның ой</w:t>
        <w:br/>
        <w:t>өрісіне жақын сипаттар бар екенін</w:t>
        <w:br/>
        <w:t>байқайсыз.</w:t>
        <w:br/>
        <w:t>Осының бәрінде ақыл-ой,</w:t>
        <w:br/>
        <w:t>өзінше цивилизация жоқ па? Біз</w:t>
        <w:br/>
        <w:t>хайуанаттар дүниесін бақылап,</w:t>
        <w:br/>
        <w:t>бағдарлағанымызда өзіміз сол жа-</w:t>
        <w:br/>
        <w:t>нуарлардың зерттеу ауқымына</w:t>
        <w:br/>
        <w:t>ілікпейміз бе? Бір ғалым былай деп</w:t>
        <w:br/>
        <w:t>қалжындаған екен: микроскоптың</w:t>
        <w:br/>
        <w:t>күрделі жүйесі арқылы кімнің нені</w:t>
        <w:br/>
        <w:t>аңдып, байқап жүргені әлі белгі-</w:t>
        <w:br/>
        <w:t>сіз нәрсе, адам микробты зерттей</w:t>
        <w:br/>
        <w:t>ме, әлде микроб адамды бақылай</w:t>
        <w:br/>
        <w:t>ма? -- бұл жағы әлі беймәлім...</w:t>
        <w:br/>
        <w:t>ФАКТІ МЕН ОЙ</w:t>
        <w:br/>
        <w:t>Делыьфиңдердің жәрдемі</w:t>
        <w:br/>
        <w:t>1966 жылғы маусымда дүние</w:t>
        <w:br/>
        <w:t>жүзінің барлық газеттерінде Суэц</w:t>
        <w:br/>
        <w:t>шығанағында суға кете жазлаған</w:t>
        <w:br/>
        <w:t>са4</w:t>
        <w:br/>
        <w:t>падым. Мен бұл тез-ақ басылып</w:t>
        <w:br/>
        <w:t>кетер деп ойлаған болатынмын.</w:t>
        <w:br/>
        <w:t>Бірақ саусағым бірнеше күн қатты</w:t>
        <w:br/>
        <w:t>қақсап жүрді, жаңағы өсімдікке</w:t>
        <w:br/>
        <w:t>тиген ұшының жаны кетіп қалды.</w:t>
        <w:br/>
        <w:t>Сулит мырза: менің бұл “таны-</w:t>
        <w:br/>
        <w:t>сымды” уыты жағынан ешбір</w:t>
        <w:br/>
        <w:t>өсімдікпен, оның ішінде қалақай-</w:t>
        <w:br/>
        <w:t>мен де салыстыруға болмайтынын</w:t>
        <w:br/>
        <w:t>айтты.</w:t>
        <w:br/>
        <w:t>Австралияда өсетін қалақай</w:t>
        <w:br/>
        <w:t>сияқты бұл ағаштың бір түрінің</w:t>
        <w:br/>
        <w:t>адам денесіне тигенде соншалық-</w:t>
        <w:br/>
        <w:t>ты қатты күйдіретіні белгілі екен.</w:t>
        <w:br/>
        <w:t>Бұл жайында натуралист Сузф</w:t>
        <w:br/>
        <w:t>былай дейді: “қолыма тиіп кеткен</w:t>
        <w:br/>
        <w:t>сол улы тТікенектердің әсері бір-</w:t>
        <w:br/>
        <w:t>неше айға дейін кетпей жүрді.</w:t>
        <w:br/>
        <w:t>Жылқы малы бұл әсімдіктің тіке-</w:t>
      </w:r>
    </w:p>
    <w:p>
      <w:r>
        <w:t>негінен қатты уланады. ал ірі қара</w:t>
        <w:br/>
        <w:t>мал оны сезбейтінге ұқсайды.</w:t>
        <w:br/>
        <w:t>Мұның өзі өсімдіктің бойында аса</w:t>
        <w:br/>
        <w:t>күшті белок уының барын аңғар-</w:t>
        <w:br/>
        <w:t>татын болса керек. Химиктер жүй-</w:t>
        <w:br/>
        <w:t>ке талшықтарының молекулалық</w:t>
        <w:br/>
        <w:t>құрылымын анықтаған кезде оның</w:t>
        <w:br/>
        <w:t>мұншалықты әсерінің не себептен</w:t>
        <w:br/>
        <w:t>болатынын түсіндіруге, бәлкім,</w:t>
        <w:br/>
        <w:t>мүмкіндік туар”.</w:t>
        <w:br/>
        <w:t>Әдеттен тыс өсімдіктер дүние-</w:t>
        <w:br/>
        <w:t>сінің сипаты осындай. Біздің бұл</w:t>
        <w:br/>
        <w:t>әлемге саяхатымызды аяқтай ҡе-</w:t>
        <w:br/>
        <w:t>ліп, жасыл желек дүниесінен кез-</w:t>
        <w:br/>
        <w:t>десетін тағы бір ғаламатты еске</w:t>
        <w:br/>
        <w:t>алғанымыз орынды болар еді.</w:t>
        <w:br/>
        <w:t>..1818 жыл. Ботаник Ж. Ар-</w:t>
        <w:br/>
        <w:t>нольди Суматра аралында өсетін</w:t>
        <w:br/>
        <w:t>өсімдіктерді зерттеп жүрген бола-</w:t>
        <w:br/>
        <w:t>тын. Бұдан бұрын бұл өңір мүлде</w:t>
        <w:br/>
        <w:t>зерттелмеген, сондықтан күн са-</w:t>
        <w:br/>
        <w:t>йын күтпеген жаңалықтар шығыл</w:t>
        <w:br/>
        <w:t>жатты. Ғалым бір күні тек адам-</w:t>
        <w:br/>
        <w:t>ның түсіне ғана енуі мүмкін ғала-</w:t>
        <w:br/>
        <w:t>матты көрді. Үлкен ағаштардың</w:t>
        <w:br/>
        <w:t>дәл тамырына диаметрі 1 м-ден аса</w:t>
        <w:br/>
        <w:t>қып-қызыл алып гүлдер шығып</w:t>
        <w:br/>
        <w:t>түр екен, иісіне әрең шыдауға бо-</w:t>
        <w:br/>
        <w:t>дады.</w:t>
        <w:br/>
        <w:t>Арнольди бүл өсімдіктің тірші-</w:t>
        <w:br/>
        <w:t>літін бірнеше күн бойы бақыла-</w:t>
        <w:br/>
        <w:t>ды. Бірақ ол әзінің зерттеуін аяқ-</w:t>
        <w:br/>
        <w:t>тай алмай кетті. Екі аптадан кейін</w:t>
        <w:br/>
        <w:t>ғалым сары безгектен дүние сал-</w:t>
        <w:br/>
        <w:t>ды. Иісі жағынан гүлдің құпиясы</w:t>
        <w:br/>
        <w:t>кейіннен ашылды, ол ағаштардың</w:t>
        <w:br/>
        <w:t>белгілі бір тұқымдарының шыры-</w:t>
        <w:br/>
        <w:t>нын сорып күнелтетін паразит</w:t>
        <w:br/>
        <w:t>екен. Оған Арнольди раффлезия-</w:t>
        <w:br/>
        <w:t>сы деген ат қойылды. Тропиктік</w:t>
        <w:br/>
        <w:t>бұл паразиттің салмағы 6 кг-дай</w:t>
        <w:br/>
        <w:t>тартады.</w:t>
        <w:br/>
        <w:t>сыл түске боялады. Сәуле шаш-</w:t>
        <w:br/>
        <w:t>қан алақандай жер біртс-бірте</w:t>
        <w:br/>
        <w:t>ұлғая келіп, теплоходты жан-жа-</w:t>
        <w:br/>
        <w:t>ғынан коршап алады. Бұлан ке-</w:t>
        <w:br/>
        <w:t>йін ол сәуле кемеден бөлініп шы-</w:t>
        <w:br/>
        <w:t>ғып, сонау алыстағы үлкен қала-</w:t>
        <w:br/>
        <w:t>ның оттарына ұқсады. Теңіз не-</w:t>
        <w:br/>
        <w:t>ліктен жарқырайды? Мұнын</w:t>
        <w:br/>
        <w:t>әбден түсінікті табиғи сыры бар.</w:t>
        <w:br/>
        <w:t>Реті келіп тұрғанда тағы бір қызық</w:t>
        <w:br/>
        <w:t>оқиғаны әңгімелеп берелік.</w:t>
        <w:br/>
        <w:t>Колумбтың катесі</w:t>
      </w:r>
    </w:p>
    <w:p>
      <w:r>
        <w:t>Колумбтың Американы ашуы</w:t>
        <w:br/>
        <w:t>жайында ондаған кітаптар жазыл-</w:t>
        <w:br/>
        <w:t>ды, бұл географиялық үлы жаңа-</w:t>
        <w:br/>
        <w:t>лықтың егжей-тегжейлі сипаттама-</w:t>
        <w:br/>
        <w:t>сын тарих болашақ ұрпақтарға сақ-</w:t>
        <w:br/>
        <w:t>тап қалдырды. Саяхаттың қалай</w:t>
        <w:br/>
        <w:t>болғаны жәіс теңізшілердің коптеп</w:t>
        <w:br/>
        <w:t>іздеген жерді қалай көргені жайында</w:t>
        <w:br/>
        <w:t>Колумбтың өзі жазған жол хаттары</w:t>
        <w:br/>
        <w:t>сақталған. Алайда алмирал Колумб-</w:t>
        <w:br/>
        <w:t>тың қарамағында болған бір</w:t>
        <w:br/>
        <w:t>теңізшінің оған сот жолымен іздеу</w:t>
        <w:br/>
        <w:t>салып, талап қоюы жайындағы</w:t>
        <w:br/>
        <w:t>жұмбакка тарихшылар әлдеқашан-</w:t>
        <w:br/>
        <w:t>нан-ақ назар аударып келеді.</w:t>
        <w:br/>
        <w:t>Алайда осы оқиғаны бастан-</w:t>
        <w:br/>
        <w:t>аяқ ретімен айталық, 1492 жылғы</w:t>
        <w:br/>
        <w:t>қазан. Колумб кемешілері 2 ай-</w:t>
        <w:br/>
        <w:t>дан бері Атлант мұхитын кезіп</w:t>
        <w:br/>
        <w:t>келеді. Үнемі шығыстан соққан</w:t>
        <w:br/>
        <w:t>жел кемелерді кері айдап барады.</w:t>
        <w:br/>
        <w:t>Теңізшілерді осы сапардан</w:t>
        <w:br/>
        <w:t>аман қайта алар ма екенбіз? --</w:t>
        <w:br/>
        <w:t>деген үрей билейді.</w:t>
        <w:br/>
        <w:t>Тағы бір апта откеннен кейін</w:t>
        <w:br/>
        <w:t>аламдар капитанға ашықтан-</w:t>
        <w:br/>
        <w:t>ашық қарсылық білдіріп, оған ба-</w:t>
        <w:br/>
        <w:t>ғынбай қояды. Өздерін “дүниснің</w:t>
        <w:br/>
        <w:t>түбіне еліктіріп әкеткен” капи-</w:t>
        <w:br/>
        <w:t>танның айтқанын ешкім тыңда-</w:t>
        <w:br/>
        <w:t>Май қояды.</w:t>
        <w:br/>
        <w:t>езі</w:t>
        <w:br/>
        <w:t>Колумбтың ашу шақырып,</w:t>
        <w:br/>
        <w:t>жүртты қорқытуынан да, іздеген</w:t>
        <w:br/>
        <w:t>жерімізге енді жақын қалдық дсп</w:t>
        <w:br/>
        <w:t>сендіруінен де ештеңе шықпайды.</w:t>
        <w:br/>
        <w:t>Бірақ тағдыр ұлы саяхатшы-</w:t>
        <w:br/>
        <w:t>ның жағында еді. 11-қазанда мат-</w:t>
        <w:br/>
        <w:t>ростар мұхит бетінен жас гүлі бар</w:t>
        <w:br/>
        <w:t>бір итмұрын және адам қолымен</w:t>
        <w:br/>
        <w:t>өңделгені айқын көрініп түрған</w:t>
        <w:br/>
        <w:t>таяқ тауып алады. Үрей мен түңілу</w:t>
        <w:br/>
        <w:t>ұлы үмітпен алмасады: іздеген</w:t>
        <w:br/>
        <w:t>жеріміз жақын қалды, -- деп ала-</w:t>
        <w:br/>
        <w:t>қайласады жүрт.</w:t>
        <w:br/>
        <w:t>Адмирал теңізшілерге көкжиек-</w:t>
        <w:br/>
        <w:t>ке мұқият көз салып отырыңдар</w:t>
        <w:br/>
        <w:t>деп тапсырады. Ол кемешілерге</w:t>
        <w:br/>
        <w:t>Испания королі мен королева ха-</w:t>
        <w:br/>
        <w:t>нымның бұйрығы бойынша, бел-</w:t>
        <w:br/>
        <w:t>гісіз жерді алдымен көрген адам</w:t>
        <w:br/>
        <w:t>жылына 10 мың мараведи рента</w:t>
        <w:br/>
        <w:t>алады деп жариялайды.</w:t>
        <w:br/>
        <w:t>Айтылмыш жерге жетердің ал-</w:t>
        <w:br/>
        <w:t>дындағы соңғы түнде Колумбтың</w:t>
      </w:r>
    </w:p>
    <w:p>
      <w:r>
        <w:t>өзі капитан тұратын биік түғыр-</w:t>
        <w:br/>
        <w:t>дан бірде-бір минут кетпейді,</w:t>
        <w:br/>
        <w:t>қараңғы көкжиекке көзі талған-</w:t>
        <w:br/>
        <w:t>ша үңілумен болады. Ақыры ол</w:t>
        <w:br/>
        <w:t>дегеніне жетеді. Қараңғы көк-</w:t>
        <w:br/>
        <w:t>жиектен жылт-жылт еткен отты</w:t>
        <w:br/>
        <w:t>ол өзгелерден бұрын көреді.</w:t>
        <w:br/>
        <w:t>Адмирал корольдің өкілі әрі</w:t>
        <w:br/>
        <w:t>окілетті инспекторы болып сапар-</w:t>
        <w:br/>
        <w:t>га бірге шықкан адамды жоғары-</w:t>
        <w:br/>
        <w:t>дағы тұғырға шақыруға жарлық</w:t>
        <w:br/>
        <w:t>етеді. Жиналған жүрт мұхиттан</w:t>
        <w:br/>
        <w:t>жарық көрінгенін растайды. Бүл</w:t>
        <w:br/>
        <w:t>жайында былай деп жазылған: ка-</w:t>
        <w:br/>
        <w:t>питан тұгырында тұрған адамдар</w:t>
        <w:br/>
        <w:t>“балауыз шамға ұқсас бірдеңені</w:t>
        <w:br/>
        <w:t>біресе жогары шығып, біресе то-</w:t>
        <w:br/>
        <w:t>мен түсіп, теңселіп түрған сәуле-</w:t>
        <w:br/>
        <w:t>ні” анық көрді. Мүның уақыты да</w:t>
        <w:br/>
        <w:t>дәл жазылады -- кешкі сағат 10</w:t>
        <w:br/>
        <w:t>шамасы елі.</w:t>
        <w:br/>
        <w:t>езге</w:t>
        <w:br/>
        <w:t>Бір сағаттан кейін кокжиектен</w:t>
        <w:br/>
        <w:t>ай туып, шексіз де шетсіз мұхит</w:t>
        <w:br/>
        <w:t>бетін жап-жарық қылады. Ешкан-</w:t>
        <w:br/>
        <w:t>дай жер көрінбейді. Тек 4 сағат</w:t>
        <w:br/>
        <w:t>өткеннен кейін барып, таң алдын-</w:t>
        <w:br/>
        <w:t>да флагман кемесінің алдында</w:t>
        <w:br/>
        <w:t>келе жатқан “Пинта” теңізшілері</w:t>
        <w:br/>
        <w:t>көптен күткен хабарды жар салып</w:t>
        <w:br/>
        <w:t>жариялайды. Күзетте тұрған</w:t>
        <w:br/>
        <w:t>кемеші Родриго де Триана: “Жер!</w:t>
        <w:br/>
        <w:t>Жер көрдім!” -- деп айғай сала-</w:t>
        <w:br/>
        <w:t>ды. Сол-ақ екен бомбардадан оқ</w:t>
        <w:br/>
        <w:t>атылады.</w:t>
        <w:br/>
        <w:t>Күн шыға теңіз саяхатшылары</w:t>
        <w:br/>
        <w:t>сонау көз ұшында жатқан әлде-</w:t>
        <w:br/>
        <w:t>бір аралды кореді. Колумб оған</w:t>
        <w:br/>
        <w:t>Сан-Сальвадор деген ат қояды.</w:t>
        <w:br/>
        <w:t>Оны Испанияның меншігі деп</w:t>
        <w:br/>
        <w:t>жариялап, өз қарамағындағы</w:t>
        <w:br/>
        <w:t>адамдарға: мен бүл жерді түнде-</w:t>
        <w:br/>
        <w:t>ақ көргенмін, ол “Тинта” кеме-</w:t>
        <w:br/>
        <w:t>сінің теңізшісі “Жер!” деп жар са-</w:t>
        <w:br/>
        <w:t>лғаннан әлдеқайда бұрын болған</w:t>
        <w:br/>
        <w:t>оқиға, сондықтан корольдің бер-</w:t>
        <w:br/>
        <w:t>ген І0 мың мараведи рентасы мс-</w:t>
        <w:br/>
        <w:t>нікі деп жариялайды.</w:t>
        <w:br/>
        <w:t>Сонымен, адмирал король</w:t>
        <w:br/>
        <w:t>сыйын иемденіп кетеді.</w:t>
        <w:br/>
        <w:t>Тарихшылар ғасырлар бойы</w:t>
        <w:br/>
        <w:t>жауап таба алмай келген жұмбақ</w:t>
        <w:br/>
        <w:t>міне, осы еді. Сал-Сальвадордың</w:t>
        <w:br/>
        <w:t>ашылуы жайышдағы оқиғаларды</w:t>
      </w:r>
    </w:p>
    <w:p>
      <w:r>
        <w:t>егжей-тегжейіне дейін танып</w:t>
        <w:br/>
        <w:t>білгісі келген адамдар Колумбтың</w:t>
        <w:br/>
        <w:t>11 қазанда кеште жаңа жерді еш-</w:t>
        <w:br/>
        <w:t>бір көре алмағанына көзі жетеді.</w:t>
        <w:br/>
        <w:t>Өйткені флотилия аралдың түнгі</w:t>
        <w:br/>
        <w:t>шамдары көрінетін жерде емес,</w:t>
        <w:br/>
        <w:t>одан әлдеқайда алыста болатын.</w:t>
        <w:br/>
        <w:t>Сонда атақты теңіз саяхатты-</w:t>
        <w:br/>
        <w:t>сының король мен королева ха-</w:t>
        <w:br/>
        <w:t>ным уәде еткеп ақшаға қызығып,</w:t>
        <w:br/>
        <w:t>іс жүзінде өзіне бағынышты те-</w:t>
        <w:br/>
        <w:t>ңізшіні алдағаны ма?</w:t>
        <w:br/>
        <w:t>Иә, деп жауап береді бұған</w:t>
        <w:br/>
        <w:t>зерттеушілер, оқиғаның тап солай</w:t>
        <w:br/>
        <w:t>болғаны анық. Бұл арада Колумб</w:t>
        <w:br/>
        <w:t>“сұмдық сараңдық” жасаған; бұл</w:t>
        <w:br/>
        <w:t>ұлы адамға лайықты қылық емес.</w:t>
        <w:br/>
        <w:t>Ойткені Жаңа Дүниені өзгелерден</w:t>
        <w:br/>
        <w:t>бұрын көрген адамға тағайындал-</w:t>
        <w:br/>
        <w:t>ған жыл сайынғы рентаның ко-</w:t>
        <w:br/>
        <w:t>лемі оншалықты көп дүние емес</w:t>
        <w:br/>
        <w:t>еді, Колумбтың адмирал және жа-</w:t>
        <w:br/>
        <w:t>ңадан ашылған жерлердің випе-</w:t>
        <w:br/>
        <w:t>королі рстінде алатын жалақысы-</w:t>
        <w:br/>
        <w:t>мен салыстырғанда құнға тұрмай-</w:t>
        <w:br/>
        <w:t>тын нәрсе болатын.</w:t>
        <w:br/>
        <w:t>Бірақ бүдан өзгеше де пікірлер</w:t>
        <w:br/>
        <w:t>болды.</w:t>
        <w:br/>
        <w:t>Койумбтың түнде келе жатып,</w:t>
        <w:br/>
        <w:t>Сан-Сальвадор аралының отта-</w:t>
        <w:br/>
        <w:t>рын көруі мүмкін емес еді де-</w:t>
        <w:br/>
        <w:t>генімен келісе отырып, кейбір та-</w:t>
        <w:br/>
        <w:t>рихшылар болған оқиғаны былай</w:t>
        <w:br/>
        <w:t>түсіндіреді: бұл арада Колумб</w:t>
        <w:br/>
        <w:t>ақшаға қызықпаған, даңқ іздеген;</w:t>
        <w:br/>
        <w:t>адмирал өзі жайында: “аса ұлы</w:t>
        <w:br/>
        <w:t>теңіз экспедициясын басқарып</w:t>
        <w:br/>
        <w:t>қана қойған жоқ, сондай-ақ ол</w:t>
        <w:br/>
        <w:t>жаңа жерлерді алғашқы болып</w:t>
        <w:br/>
        <w:t>көрген адам”, деп жазылғанын</w:t>
        <w:br/>
        <w:t>қалаған еді.</w:t>
        <w:br/>
        <w:t>Осы үшін Колумб өзінің қара-</w:t>
        <w:br/>
        <w:t>мағындағы теңізшіге тиісті сый-</w:t>
        <w:br/>
        <w:t>лықты тартып алудан тайынбап-</w:t>
        <w:br/>
        <w:t>ты. Жәбірленген теңізші шын-</w:t>
        <w:br/>
        <w:t>дықты сот арқылы дәлелдемек бо-</w:t>
        <w:br/>
        <w:t>лады, бірақ Колумб дегенінен</w:t>
        <w:br/>
        <w:t>қайтпайды, сөйтіп өле-өлгенше</w:t>
        <w:br/>
        <w:t>дүдәмал рентаны алып жүргсді.</w:t>
        <w:br/>
        <w:t>Колумбтың өмірбаянын жазу-</w:t>
        <w:br/>
        <w:t>шылардың бірі, америкалық та-</w:t>
        <w:br/>
        <w:t>рихшы С.Морисон экспедидия</w:t>
        <w:br/>
        <w:t>басшысын ақтауға тырысып, бы-</w:t>
        <w:br/>
        <w:t>дай деп жазады: ол шынында да</w:t>
        <w:br/>
        <w:t>мұхиттың арғы бетінен жылты-</w:t>
        <w:br/>
        <w:t>рағандай от көргені рас. Қалай-</w:t>
      </w:r>
    </w:p>
    <w:p>
      <w:r>
        <w:t>сз6</w:t>
        <w:br/>
        <w:t>өркенінен келеді. Ол қалың жа-</w:t>
        <w:br/>
        <w:t>пырақ пен өсімдіктің су сіңген</w:t>
        <w:br/>
        <w:t>сабағынан өзіне жол іздеп ши-</w:t>
        <w:br/>
        <w:t>қылдайды. Әсіресе, таңертеңгі</w:t>
        <w:br/>
        <w:t>дымқыл ауада бамбук мейлінше</w:t>
        <w:br/>
        <w:t>тез өседі, олардың бір-бірімен үй-</w:t>
        <w:br/>
        <w:t>келісі осындай үрейлі ызың шы-</w:t>
        <w:br/>
        <w:t>ғарады”.</w:t>
        <w:br/>
        <w:t>Оңтүстік Американың жан</w:t>
        <w:br/>
        <w:t>баспаған ормандары гевея деп</w:t>
        <w:br/>
        <w:t>аталатын каучук ағашының алғаш</w:t>
        <w:br/>
        <w:t>шыққан жері. Ол адамды адамның</w:t>
        <w:br/>
        <w:t>мейлінше аяусыз, нағыз тағылық-</w:t>
        <w:br/>
        <w:t>пен қанауының куәсі ретінде та-</w:t>
        <w:br/>
        <w:t>рихқа енді. Орасан зор байлық</w:t>
        <w:br/>
        <w:t>жинаудың қызығына түскен отар-</w:t>
        <w:br/>
        <w:t>шылар мұнда күн сайын талай-</w:t>
        <w:br/>
        <w:t>талай жан түршігерлік қылмыстар</w:t>
        <w:br/>
        <w:t>істеген.</w:t>
        <w:br/>
        <w:t>Жалдамалы әскерлер деревня-</w:t>
        <w:br/>
        <w:t>ның шеткі үйлеріне келе берген-</w:t>
        <w:br/>
        <w:t>де оларға карай асқабақ сияқты</w:t>
        <w:br/>
        <w:t>үлкен жемістерді жасыл дуалдың</w:t>
        <w:br/>
        <w:t>ар жағынан үздіксіз атқылай бас-</w:t>
        <w:br/>
        <w:t>тайды. Бұл жемістер жерге түсісі-</w:t>
        <w:br/>
        <w:t>мен жарылып, төңірекке адамды</w:t>
        <w:br/>
        <w:t>тұншықтыратын қап-қара газ та-</w:t>
        <w:br/>
        <w:t>райды... Жалдамалы малайлар</w:t>
        <w:br/>
        <w:t>қару-жарақтарын тастап, үсті-</w:t>
        <w:br/>
        <w:t>үстіне жөтеліп, түшкіре береді.</w:t>
        <w:br/>
        <w:t>Көздері ашып, жасқа толады...</w:t>
        <w:br/>
        <w:t>Үндістерге жәрдем еткен бұл</w:t>
        <w:br/>
        <w:t>нендей жемістер? Бүлар тропик-</w:t>
        <w:br/>
        <w:t>тік аймақтарда, әсіресе, жауында</w:t>
        <w:br/>
        <w:t>қаулап өсетін улы саңырауқұлақ-</w:t>
        <w:br/>
        <w:t>тар болатын. Олардың бүл сапа-</w:t>
        <w:br/>
        <w:t>сын жақсы білетін жергілікті түр-</w:t>
        <w:br/>
        <w:t>ғындар улы саңырауқұлақтарды</w:t>
        <w:br/>
        <w:t>жауынгерлік қару ретінде холдан-</w:t>
        <w:br/>
        <w:t>ған.</w:t>
        <w:br/>
        <w:t>Улы саңырауқұлақты байқау-</w:t>
        <w:br/>
        <w:t>сызда басып кеткен бір саяхатшы</w:t>
        <w:br/>
        <w:t>одан алған әсерін былайша әң-</w:t>
        <w:br/>
        <w:t>гімелейді: “Мен алдымнан жиі</w:t>
        <w:br/>
        <w:t>кездескен кезекті шұңқырлардың</w:t>
        <w:br/>
        <w:t>бірінен шығып, тегіс жерге аяқ</w:t>
        <w:br/>
        <w:t>басқаным сол-ақ еді, дәл қасым-</w:t>
        <w:br/>
        <w:t>нан бірдеңе тарс етіп жарылды.</w:t>
        <w:br/>
        <w:t>Көзді ашып-жұмғанша төңірек</w:t>
        <w:br/>
        <w:t>қараңғы тартып, қайтадан күн</w:t>
        <w:br/>
        <w:t>кешкіргенге ұқсап кетті. Мен</w:t>
        <w:br/>
        <w:t>мұрнымның жыбырлағанын сез-</w:t>
        <w:br/>
        <w:t>дім, көзім қатты аши бастады,</w:t>
        <w:br/>
        <w:t>түшкіре бердім. Кенеттен “тұмау-</w:t>
        <w:br/>
        <w:t>ратқаным” соншалық, тіпті</w:t>
      </w:r>
    </w:p>
    <w:p>
      <w:r>
        <w:t>мүрнымнан айрылып қалмасам</w:t>
        <w:br/>
        <w:t>игі еді деп қорықтым. Көзден пар-</w:t>
        <w:br/>
        <w:t>лап жас ақты. Тропиктік орман-</w:t>
        <w:br/>
        <w:t>дарда жүрген күллі өмірімнің</w:t>
        <w:br/>
        <w:t>ішінде мен мұншалықты тұйық-</w:t>
        <w:br/>
        <w:t>қа тіреліп және катты сасып көр-</w:t>
        <w:br/>
        <w:t>ген емен. Төңірегіме үйірілген</w:t>
        <w:br/>
        <w:t>қара бұлт біртіндеп сейіле баста-</w:t>
        <w:br/>
        <w:t>ды. Аяғымның астында жатқан</w:t>
        <w:br/>
        <w:t>саңырауқұлақ тәрізді өсімдіктің</w:t>
        <w:br/>
        <w:t>жұрнақтарын көрдім; олан әлі де</w:t>
        <w:br/>
        <w:t>болса аздап “түтін” шығып жатыр</w:t>
        <w:br/>
        <w:t>еді.. Мен кейіннен мынаны</w:t>
        <w:br/>
        <w:t>білдім: аяқ астынан жарылып,</w:t>
        <w:br/>
        <w:t>осыншама жан түршігерлік әсер</w:t>
        <w:br/>
        <w:t>еткен саңырауқұлақ алып бовис</w:t>
        <w:br/>
        <w:t>деп аталады екен. Кейде оның</w:t>
        <w:br/>
        <w:t>салмағы 5 кт-ға дейін жететін көә-</w:t>
        <w:br/>
        <w:t>рінеді”,</w:t>
        <w:br/>
        <w:t>Алып шөптердің құпиясы</w:t>
        <w:br/>
        <w:t>Жана Зеландияда мынадай бір</w:t>
        <w:br/>
        <w:t>қызық оқиға болады. Мал жайы-</w:t>
        <w:br/>
        <w:t>латын жерлердің біріне қолдан</w:t>
        <w:br/>
        <w:t>шөп егіледі. Одан оншалықты</w:t>
        <w:br/>
        <w:t>өнім алынатыны аңғарылмайды,</w:t>
        <w:br/>
        <w:t>өйткені шоп бірден солғын және</w:t>
        <w:br/>
        <w:t>ап-аласа болып өседі. Сол кезде</w:t>
        <w:br/>
        <w:t>мұнда әдеттен тыс құбылыс бо-</w:t>
        <w:br/>
        <w:t>лады: курап, сарғайып бара жат-</w:t>
        <w:br/>
        <w:t>қан шөптің арасынан қаулап</w:t>
        <w:br/>
        <w:t>өскен жап-жасыл өсімдіктердің</w:t>
        <w:br/>
        <w:t>алаңқайлары шыға келеді. Ең</w:t>
        <w:br/>
        <w:t>ша? Бұл сауалға оп-оңай жауап</w:t>
        <w:br/>
        <w:t>беруге болады: мұның өзі - “қа-</w:t>
        <w:br/>
        <w:t>рай-қарай көз талғандықтан бол-</w:t>
        <w:br/>
        <w:t>ған елес, қайтсем де көрсем де-</w:t>
        <w:br/>
        <w:t>ген сезімнің алданышы”. Теңіз-</w:t>
        <w:br/>
        <w:t>ші үнін, -- дейді Морисон, бұл</w:t>
        <w:br/>
        <w:t>арада жүмбақ боларлықтай еш-</w:t>
        <w:br/>
        <w:t>теңе жоқ; мұндай құбылыстар-</w:t>
        <w:br/>
        <w:t>дың басқаша түсіндірмесі болма-</w:t>
        <w:br/>
        <w:t>са керек.</w:t>
        <w:br/>
        <w:t>Егер Колумбтың өз басы жай-</w:t>
        <w:br/>
        <w:t>ында сөз етсек, онда жоғарыда</w:t>
        <w:br/>
        <w:t>келтірілген пайымдауда шындық-</w:t>
        <w:br/>
        <w:t>тың көптеген дәлелдемелері бар</w:t>
        <w:br/>
        <w:t>екенімен келісуге болады. Алай-</w:t>
        <w:br/>
        <w:t>да теңізде келе жатқанда алыстан</w:t>
        <w:br/>
        <w:t>жарқыраған отты Колумбтан бас-</w:t>
        <w:br/>
        <w:t>қатағы екі адам көрген. Олар рес-</w:t>
        <w:br/>
        <w:t>ми құжатқа қол қойған. Бұлар</w:t>
        <w:br/>
        <w:t>көкжиекке көз тігіп, кеменің үс-</w:t>
        <w:br/>
        <w:t>тінде бірнеше сағаттар бойы са-</w:t>
        <w:br/>
        <w:t>рылып тұрмаған жандар. Олардың</w:t>
        <w:br/>
        <w:t>“көзі талды” деуге бола қоймай-</w:t>
        <w:br/>
        <w:t>ды, сезімі алданарлықтай басқа</w:t>
        <w:br/>
        <w:t>жағдайлар да болмаған.</w:t>
      </w:r>
    </w:p>
    <w:p>
      <w:r>
        <w:t>Америка ашылмастан бірнеше</w:t>
        <w:br/>
        <w:t>сағат бұрын Колумб не корді?</w:t>
        <w:br/>
        <w:t>Содан бері өткен уақыттың ішін-</w:t>
        <w:br/>
        <w:t>де бұл жұмбақ жайында талай-та-</w:t>
        <w:br/>
        <w:t>лай томдар жазылды деуге бола-</w:t>
        <w:br/>
        <w:t>лы. Алайда әңгіменің беті тек</w:t>
        <w:br/>
        <w:t>біздің заманымызда ғана ашылды.</w:t>
        <w:br/>
        <w:t>Көп ғасырлардан бері келе жат-</w:t>
        <w:br/>
        <w:t>қан сауалға өзге бір құбылыстар-</w:t>
        <w:br/>
        <w:t>ды зерттеу кезінде жауап табыл-</w:t>
        <w:br/>
        <w:t>ды. Ғылымда мұндай окиғалар</w:t>
        <w:br/>
        <w:t>жиі болып тұрады: бір жоқтың</w:t>
        <w:br/>
        <w:t>екінші бір жоқты табатын кезде-</w:t>
        <w:br/>
        <w:t>рі некен-саяқ емес.</w:t>
        <w:br/>
        <w:t>2-дүниежүзілік соғыс алдында</w:t>
        <w:br/>
        <w:t>ағылшындық биолог Л.Крэвши</w:t>
        <w:br/>
        <w:t>Багам архипелагы ауданында</w:t>
        <w:br/>
        <w:t>“одонтозуллис” тұқымдас теңіз</w:t>
        <w:br/>
        <w:t>кқүрттарының тіршілігін зерттеп</w:t>
        <w:br/>
        <w:t>езз</w:t>
        <w:br/>
        <w:t>жүреді. Жоғарыда айтылған Сан-</w:t>
        <w:br/>
        <w:t>Сальвадор аралы осы архипслаг-</w:t>
        <w:br/>
        <w:t>тың құрамына енеді. Әлгі құрттар</w:t>
        <w:br/>
        <w:t>тұнба маржан құралған теңіз тү-</w:t>
        <w:br/>
        <w:t>бінде жүреді де, тұқым көбейтуге</w:t>
        <w:br/>
        <w:t>қатысу үшін су бетіне анда-санда</w:t>
        <w:br/>
        <w:t>ғана шығады...</w:t>
        <w:br/>
        <w:t>Ғалым табиғаттың бұл құбы-</w:t>
        <w:br/>
        <w:t>лысы әманда ай толысқанда бо-</w:t>
        <w:br/>
        <w:t>латынын аныктайды. Күн баткан-</w:t>
        <w:br/>
        <w:t>нан кейін, бірақ ай шықпай тұ-</w:t>
        <w:br/>
        <w:t>рып теңіз түбінде жүретін құрт-</w:t>
        <w:br/>
        <w:t>тар су бетіне қалқып шығады да,</w:t>
        <w:br/>
        <w:t>бір-біріне сәулемен белгі береді.</w:t>
        <w:br/>
        <w:t>Тропиктік түн қараңғысында су</w:t>
        <w:br/>
        <w:t>бетіне жиналған сансыз көп бұл</w:t>
        <w:br/>
        <w:t>организмдерден жылтыраған от</w:t>
        <w:br/>
        <w:t>көрінеді.</w:t>
        <w:br/>
        <w:t>1492 жылы қазанның 11-нен</w:t>
        <w:br/>
        <w:t>12-іне қараған түні Колумб нақ</w:t>
        <w:br/>
        <w:t>осылардың жарық сәулесін көр-</w:t>
        <w:br/>
        <w:t>ген, онда кемешілер нысанаға бір-</w:t>
        <w:br/>
        <w:t>сыпыра жақын қалған сді.</w:t>
        <w:br/>
        <w:t>ЖАСЫЛ ЖЕЛЕКТІҢ</w:t>
        <w:br/>
        <w:t>ТАҢҒАЖАЙЫП СЫРЛАРЫ</w:t>
        <w:br/>
        <w:t>Мылтық атқан кім?</w:t>
        <w:br/>
        <w:t>Ботаникалық музейлердің бі-</w:t>
        <w:br/>
        <w:t>рінде латынша гура крепитанс деті</w:t>
        <w:br/>
        <w:t>аталатын ағаштың жемісін көрмеге</w:t>
        <w:br/>
        <w:t>кою ұйғарылады. Ол беті шыны-</w:t>
        <w:br/>
        <w:t>ланған стендтердің біріне орналас-</w:t>
        <w:br/>
        <w:t>тырылады.</w:t>
        <w:br/>
        <w:t>Бірнеше күн өткеннен кейін</w:t>
        <w:br/>
        <w:t>музейге келушілер көбейген шақ-</w:t>
      </w:r>
    </w:p>
    <w:p>
      <w:r>
        <w:t>та кенеттен мылтық атылғандай</w:t>
        <w:br/>
        <w:t>түрсіл естіледі. Сәредегі сынған</w:t>
        <w:br/>
        <w:t>шынылар еденге түседі. Сол ме-</w:t>
        <w:br/>
        <w:t>зетте тағы бір рет мылтық атыла-</w:t>
        <w:br/>
        <w:t>ды... Ізінше тағы да гүрсілдейді.</w:t>
        <w:br/>
        <w:t>Бұдан үрейі ұшып кеткен адам-</w:t>
        <w:br/>
        <w:t>айырмашылығы -- сыртқы қабы-</w:t>
        <w:br/>
        <w:t>ғында қылы болады. Жапырағы да,</w:t>
        <w:br/>
        <w:t>гүлі де, жемісінің өзі де кәдімгі</w:t>
        <w:br/>
        <w:t>қиярдан аумайды. “Құтыратын”</w:t>
        <w:br/>
        <w:t>кезі әбден піскен шағында келеді.</w:t>
        <w:br/>
        <w:t>Бұл кенеттен болатын құбылыс</w:t>
        <w:br/>
        <w:t>және мүндай қияр келе жатқан</w:t>
        <w:br/>
        <w:t>адамды немесе хайуанды</w:t>
        <w:br/>
        <w:t>кәдімгідей-ақ қорқытуы мүмкін.</w:t>
        <w:br/>
        <w:t>Қияр тамырынан сарт етін үзі-</w:t>
        <w:br/>
        <w:t>ліп шығады да, секіріп ала жөне-</w:t>
        <w:br/>
        <w:t>леді. Мұның сыры мынада: “құ-</w:t>
        <w:br/>
        <w:t>тырған” қияр пісіп-жетілгенге де-</w:t>
        <w:br/>
        <w:t>Йін оның ішінде газ жинала бере-</w:t>
        <w:br/>
        <w:t>ді, әбден пісіп-жетілген кезде газ</w:t>
        <w:br/>
        <w:t>қысымы үш атмосфераға дейіп</w:t>
        <w:br/>
        <w:t>жетеді.</w:t>
        <w:br/>
        <w:t>Америка ғалымы Э. Меннинл-</w:t>
        <w:br/>
        <w:t>жерөзінің “Ғажайып ағаштар” деп</w:t>
        <w:br/>
        <w:t>аталатын аса қызық кітабында бы-</w:t>
        <w:br/>
        <w:t>лай деп әңгімелейді: “Орман ішін-</w:t>
        <w:br/>
        <w:t>де алам сүйсінетін ғажайып құбы-</w:t>
        <w:br/>
        <w:t>лыстар өте көп болады. Күздігүні</w:t>
        <w:br/>
        <w:t>ауа құрғақта және самал жел со-</w:t>
        <w:br/>
        <w:t>ғып тұрғанда орман ішінде серу-</w:t>
        <w:br/>
        <w:t>ендеп көруіңізге болады; мұнда тө-</w:t>
        <w:br/>
        <w:t>ңіректегі үнсіз табиғатқа құлақ</w:t>
        <w:br/>
        <w:t>түрсеңіз, әр жерден бір жапырақ-</w:t>
        <w:br/>
        <w:t>тардың сыбдырын естисіз. Мүн-</w:t>
        <w:br/>
        <w:t>дай жағдайда сіз желмен теңсел-</w:t>
        <w:br/>
        <w:t>геп қарағайдың тікен жапырақта-</w:t>
        <w:br/>
        <w:t>рының туілін және өзінше бір әнге</w:t>
        <w:br/>
        <w:t>басуын аңғарасыз: одан ағаштың</w:t>
        <w:br/>
        <w:t>күрсінгені секілді үн естіледі. Ал</w:t>
        <w:br/>
        <w:t>егер бұл ағаштар тым кәрі болса.</w:t>
        <w:br/>
        <w:t>онда біз бүлардың сықырлаған</w:t>
        <w:br/>
        <w:t>дыбысын сеземіз. Кейде бір-бірі-</w:t>
        <w:br/>
        <w:t>нс кол созған бұтақтардың сыбды-</w:t>
        <w:br/>
        <w:t>ры немесе жерге түсіп жатқан</w:t>
        <w:br/>
        <w:t>қураған бүтақтардың тырсылы</w:t>
        <w:br/>
        <w:t>құлағыңызға келеді”.</w:t>
        <w:br/>
        <w:t>Мұның бәрі орман ішінлегі гуіл</w:t>
        <w:br/>
        <w:t>болып табылады және ағаштардың</w:t>
        <w:br/>
        <w:t>тек кейбір қасиеттері ғана.</w:t>
        <w:br/>
        <w:t>езе</w:t>
        <w:br/>
        <w:t>Атақты табиғат зерттеуші Гум-</w:t>
        <w:br/>
        <w:t>больлт Амазопа өзені алабына сая-</w:t>
      </w:r>
    </w:p>
    <w:p>
      <w:r>
        <w:t>хат жасап кайткан. Ол түні бойы</w:t>
        <w:br/>
        <w:t>әр жерлен шығып жатқан құлақ</w:t>
        <w:br/>
        <w:t>тұндырарлық тарсылдар жайында</w:t>
        <w:br/>
        <w:t>жазады. Ботаник Спрус бұл үндер-</w:t>
        <w:br/>
        <w:t>дің себебін анықтамақ болған. Ол</w:t>
        <w:br/>
        <w:t>естіген дыбыстарын үлкен зеңбі-</w:t>
        <w:br/>
        <w:t>ректен оқ атылғандағы гүрсілмен</w:t>
        <w:br/>
        <w:t>салыстырады. Ғалым мұндай тар-</w:t>
        <w:br/>
        <w:t>сылдардың себебі мынада деп</w:t>
        <w:br/>
        <w:t>есептейді: бұл аймақтарда ағаш</w:t>
        <w:br/>
        <w:t>мейлінше тез өседі, сондықтан ол</w:t>
        <w:br/>
        <w:t>қабығына сыймай, оны жарып</w:t>
        <w:br/>
        <w:t>кетелі. Күннің ыстығында ағаш-</w:t>
        <w:br/>
        <w:t>тың ауадан ылғалды барынша көп</w:t>
        <w:br/>
        <w:t>алатыны түсінікті. Сондықтан</w:t>
        <w:br/>
        <w:t>оның сырқы қабаттарының өсіп-</w:t>
        <w:br/>
        <w:t>өнуі шапшандайды да, басқа тін-</w:t>
        <w:br/>
        <w:t>дері бұған ілесіп үлгере алмайды.</w:t>
        <w:br/>
        <w:t>Сондықтан ағаш тарс жарылып,</w:t>
        <w:br/>
        <w:t>мылтық атқанға ұқсас дыбыс шы-</w:t>
        <w:br/>
        <w:t>ғарады.</w:t>
        <w:br/>
        <w:t>“Сан-Паулуда маған келіп жо-</w:t>
        <w:br/>
        <w:t>лыққан Гонконгтың ескі тұрғы-</w:t>
        <w:br/>
        <w:t>ны, -- деп жазады натуралист</w:t>
        <w:br/>
        <w:t>Блоссфельл, -- Янцзы өзені бой-</w:t>
        <w:br/>
        <w:t>ып жоғары өрлеп, саяхат жасаға-</w:t>
        <w:br/>
        <w:t>ны жайында әңгімеледі. Су жаға-</w:t>
        <w:br/>
        <w:t>сында аса қалын бамбук тоғайла-</w:t>
        <w:br/>
        <w:t>ры өседі екен. Ол алып бамбук-</w:t>
        <w:br/>
        <w:t>тер өсетін орманның қақ ортасы-</w:t>
        <w:br/>
        <w:t>нан салынған қонақ үйгс келіп</w:t>
        <w:br/>
        <w:t>тоқтайды. Таң алдында ол адам</w:t>
        <w:br/>
        <w:t>жанын түршіктіретін қыңсылау,</w:t>
        <w:br/>
        <w:t>жылау және әлсіз күрсінген үн-</w:t>
        <w:br/>
        <w:t>дерден оянып кетеді. Бұл дыбыс-</w:t>
        <w:br/>
        <w:t>тың тоғай жақтан келіп жатқанын</w:t>
        <w:br/>
        <w:t>аңғарады. Блоссфельлтің бойын</w:t>
        <w:br/>
        <w:t>қорқыныш билеп, қасындағы се-</w:t>
        <w:br/>
        <w:t>рігін оятады. Ол бұған мына бір</w:t>
        <w:br/>
        <w:t>жайды байыппен түсіндіреді, Әлгі</w:t>
        <w:br/>
        <w:t>сықырлаған, жылап. күрсінген</w:t>
        <w:br/>
        <w:t>дыбыстар алып бамбуктердің жас</w:t>
        <w:br/>
        <w:t>ғажап жері осы жасыл “алаңқай</w:t>
        <w:br/>
        <w:t>аралдар” бүкіл жайылымды кол-</w:t>
        <w:br/>
        <w:t>денең кесіп өткен тәрізденеді.</w:t>
        <w:br/>
        <w:t>Мұның өзі әлдебір беймәлім ма-</w:t>
        <w:br/>
        <w:t>құлықтың ізіне үқсап жатады.</w:t>
        <w:br/>
        <w:t>Оның басып өткен ізіне қалың</w:t>
        <w:br/>
        <w:t>шөп қаулап шыға келгендей еді.</w:t>
        <w:br/>
        <w:t>Жергілікті тұрғындардың қай-</w:t>
        <w:br/>
        <w:t>сыбіреулері бұған нағыз ғажап</w:t>
        <w:br/>
        <w:t>құбылыс деп таңқалысты. Алай-</w:t>
        <w:br/>
        <w:t>да мұнда ешқандай таңданарлық</w:t>
        <w:br/>
        <w:t>құбылыс жоқ еді. Көрші жайы-</w:t>
        <w:br/>
        <w:t>лымның иесі аса бай фермер бо-</w:t>
        <w:br/>
        <w:t>латын. Ол шөп егетін жерінсе мо-</w:t>
        <w:br/>
        <w:t>либден тұзды ерітіндісін төгіп,</w:t>
      </w:r>
    </w:p>
    <w:p>
      <w:r>
        <w:t>өсімдікті коректендірмек болған.</w:t>
        <w:br/>
        <w:t>Бұл жұмысты атқаратын кісі</w:t>
        <w:br/>
        <w:t>үйіне қайтарда жаңағы жайылым-</w:t>
        <w:br/>
        <w:t>ды басып өтеді скен. Сол күні ол</w:t>
        <w:br/>
        <w:t>аяғына молибден ерітіндісі</w:t>
        <w:br/>
        <w:t>жұққан етігін киіп қайтады да,</w:t>
        <w:br/>
        <w:t>шөпке молибден жұғып қалады.</w:t>
        <w:br/>
        <w:t>Сондықтан оның басып өткен</w:t>
        <w:br/>
        <w:t>жеріне көп кешікпей шөп қаулап</w:t>
        <w:br/>
        <w:t>еді. Топырақты молибден хими-</w:t>
        <w:br/>
        <w:t>ялық элементімен тыңайту өсім-</w:t>
        <w:br/>
        <w:t>діктердің дамуын едәуір тездетіп,</w:t>
        <w:br/>
        <w:t>оның өсіп-өну қабілетін артты-</w:t>
        <w:br/>
        <w:t>рады.</w:t>
        <w:br/>
        <w:t>Адамзат осімдіктердің өсіп-</w:t>
        <w:br/>
        <w:t>өнуін тездету және одан мол өнім</w:t>
        <w:br/>
        <w:t>алу мәселесімен ертеден-ақ шү-</w:t>
        <w:br/>
        <w:t>ғылданып келеді. Егер жағдай</w:t>
        <w:br/>
        <w:t>былайша өзгерсе қандай молшы-</w:t>
        <w:br/>
        <w:t>Лыққа кенелер едік: бидайдың</w:t>
        <w:br/>
        <w:t>жалғыз дәнінен бір жазда бір</w:t>
        <w:br/>
        <w:t>бөлке нан пісіруге жететін ұн</w:t>
        <w:br/>
        <w:t>аларлықтай масақ шықса не бол-</w:t>
        <w:br/>
        <w:t>мақ; бұршак алмадай, алма қар-</w:t>
        <w:br/>
        <w:t>быздай болып өссе қайтпекпіз.</w:t>
        <w:br/>
        <w:t>Мұның өзі құр қиял емес пе?</w:t>
        <w:br/>
        <w:t>Жоқ, олай дей көрмеңіз. Бүған</w:t>
        <w:br/>
        <w:t>мынадай айқын мысал келтіруге</w:t>
        <w:br/>
        <w:t>болады.</w:t>
        <w:br/>
        <w:t>74</w:t>
        <w:br/>
        <w:t>“Жолаушылар ат жегіп, сапар-</w:t>
        <w:br/>
        <w:t>ға шыққалы екі сағаттай уақыт</w:t>
        <w:br/>
        <w:t>болып қалды. Сылдырап аққан</w:t>
        <w:br/>
        <w:t>шағын өзеннің бойымен ирслең-</w:t>
        <w:br/>
        <w:t>деген жол жеткізер емес. Тастақ-</w:t>
        <w:br/>
        <w:t>ты жағалаудан әрі шыға бергенде</w:t>
        <w:br/>
        <w:t>шөбі шүйгін алқап кезікті. Жолау-</w:t>
        <w:br/>
        <w:t>шылар келе-келе биік шөп ну ор-</w:t>
        <w:br/>
        <w:t>ман сияқты сыңсып өскен алқап-</w:t>
        <w:br/>
        <w:t>қа келіп жетті. Бұл араның шөбі</w:t>
        <w:br/>
        <w:t>3- 4м биікке көтеріледі екен.</w:t>
        <w:br/>
        <w:t>Арасына еніп кетсең тіпті күннің</w:t>
        <w:br/>
        <w:t>көзі көрінбейді. Бұл Сахалинде</w:t>
        <w:br/>
        <w:t>өсетін атақты алып шөптер еді.</w:t>
        <w:br/>
        <w:t>Мұндай ғажап басқа ешбір</w:t>
        <w:br/>
        <w:t>жерде кездеспесе керек: жалпы</w:t>
        <w:br/>
        <w:t>жұртқа ертеден мәлім шөптердің</w:t>
        <w:br/>
        <w:t>өзі Сахалинде алып өсімдікке ай-</w:t>
        <w:br/>
        <w:t>налып кетеді.</w:t>
        <w:br/>
        <w:t>Мысалға кәдімгі қарақұмықты</w:t>
        <w:br/>
        <w:t>алайық. Ол адам бойынан екі ссе</w:t>
        <w:br/>
        <w:t>биік өседі. Жапырағының диаметрі</w:t>
        <w:br/>
        <w:t>140 см-ге дейін болатын енді бір</w:t>
        <w:br/>
        <w:t>алып өсімдіктің ұсқынсыз аққайыр</w:t>
        <w:br/>
        <w:t>екенін әрең танисың. Бала күні-</w:t>
        <w:br/>
        <w:t>мізде бір-бірімізге су шашыратып</w:t>
        <w:br/>
        <w:t>ойнаған қоғаның өзі қаншалық-</w:t>
        <w:br/>
        <w:t>ты үлкен болып көрінді десеңші!</w:t>
      </w:r>
    </w:p>
    <w:p>
      <w:r>
        <w:t>Сахалинде ол нағыз ағаштан</w:t>
        <w:br/>
        <w:t>аумайды. Биіктігі 3 -- 4 м-ге же-</w:t>
        <w:br/>
        <w:t>тетін өсімдікті ағаш демей, шөп</w:t>
        <w:br/>
        <w:t>деп қалай айтасың? Анадайдан</w:t>
        <w:br/>
        <w:t>қарағанда ол кәдімгі телеграф ба-</w:t>
        <w:br/>
        <w:t>ғанасына ұқсап түрады.</w:t>
        <w:br/>
        <w:t>Бұған дейін сш жерде көзіміз</w:t>
        <w:br/>
        <w:t>көрмеген тағы қарақұмық, биік-</w:t>
        <w:br/>
        <w:t>биік алабота, басқа да толып жат-</w:t>
        <w:br/>
        <w:t>қан жасын алыптар өсстін Саха-</w:t>
        <w:br/>
        <w:t>длиннің “ну тоғайларында” кә-</w:t>
        <w:br/>
        <w:t>дімгіцей адасып кетуге болады.</w:t>
        <w:br/>
        <w:t>Мұнда өсімдіктердің өсіп-өнуі</w:t>
        <w:br/>
        <w:t>мейлінше шапшаң. Ертегілерде</w:t>
        <w:br/>
        <w:t>айтылатын ғаламат қамыстар мен</w:t>
        <w:br/>
        <w:t>басқа да өсімдіктер тәрізді олар</w:t>
        <w:br/>
        <w:t>с46</w:t>
        <w:br/>
        <w:t>бір адамның аман қалғаны жа-</w:t>
        <w:br/>
        <w:t>йында хабар басылды. Бүл оқи-</w:t>
        <w:br/>
        <w:t>ғаның басты кейіпкерлері дель-</w:t>
        <w:br/>
        <w:t>финдер еді. “Известия” газетінің</w:t>
        <w:br/>
        <w:t>тілшісі Л.Корявин Каирден осы</w:t>
        <w:br/>
        <w:t>оқиғаның егжей-тегжейі жайын-</w:t>
        <w:br/>
        <w:t>да мынаны хабарлады.</w:t>
        <w:br/>
        <w:t>Жел айдаған қайық теңізге</w:t>
        <w:br/>
        <w:t>қарай ығып барады. Жаға әлдеқа-</w:t>
        <w:br/>
        <w:t>шан көрінуден қалды. Су толқы-</w:t>
        <w:br/>
        <w:t>ны Махмудтың бетіне соққылап,</w:t>
        <w:br/>
        <w:t>көзін ашқызбай қойды. Қайықтың</w:t>
        <w:br/>
        <w:t>моторы өшіп қалды. Ол толқында</w:t>
        <w:br/>
        <w:t>біресе олай, біресе бұлай безектеп</w:t>
        <w:br/>
        <w:t>келеді. “Әлгі үрлемелі матрастан</w:t>
        <w:br/>
        <w:t>айрылмау керек” -- деген ой сап</w:t>
        <w:br/>
        <w:t>ете қалды Махмуд Валиге. О бас-</w:t>
        <w:br/>
        <w:t>та тым сәтті басталған балық ау-</w:t>
        <w:br/>
        <w:t>лау кәсібі каирлік инженер үшін</w:t>
        <w:br/>
        <w:t>аса қайғылы аяқталуы мүмкін еді.</w:t>
        <w:br/>
        <w:t>Үйдей толқын Махмудты</w:t>
        <w:br/>
        <w:t>қайықтан ұшырып түсірді де, тең-</w:t>
        <w:br/>
        <w:t>ізге қарай ала жөнелді. Бірақ ин-</w:t>
        <w:br/>
        <w:t>женер матрасты қолынан шы-</w:t>
        <w:br/>
        <w:t>ғарған жоқ, қайткен күнде де</w:t>
        <w:br/>
        <w:t>соның үстінен ауып түспеуге ты-</w:t>
        <w:br/>
        <w:t>рысып келеді. Жігітке енді өлдім-</w:t>
        <w:br/>
        <w:t>ау деген ой келе басталы. Тұшы</w:t>
        <w:br/>
        <w:t>сусыз ашық теңізде ол қаншаға</w:t>
        <w:br/>
        <w:t>шыдай алмақ, мына дүлей толқын</w:t>
        <w:br/>
        <w:t>оны қайда апармақ, өзінің мұн-</w:t>
        <w:br/>
        <w:t>дай сәтсіздікке душар болғаны</w:t>
        <w:br/>
        <w:t>жайында қалай белгі бермек.</w:t>
        <w:br/>
        <w:t>Суэц шығанағына қараңғы тү-</w:t>
        <w:br/>
        <w:t>сіп, ымырт жабылып кетті. Мах-</w:t>
        <w:br/>
        <w:t>муд үрлемелі матрасқа тастай жа-</w:t>
        <w:br/>
        <w:t>бысып алған, толқын соға-соға</w:t>
      </w:r>
    </w:p>
    <w:p>
      <w:r>
        <w:t>тұла бойы дір-дір етеді. Оны қазір</w:t>
        <w:br/>
        <w:t>тек бір ғана ой билеген: “өйтіп-</w:t>
        <w:br/>
        <w:t>бүйтіп таң атқанша шыдасам”-</w:t>
        <w:br/>
        <w:t>деп ойлайды инженер.</w:t>
        <w:br/>
        <w:t>Түн қараңғысы одан әрі қою-</w:t>
        <w:br/>
        <w:t>лана түсті. Қалың бұлттың арғы</w:t>
        <w:br/>
        <w:t>жағынан ай сәулесі әрең көрінеді.</w:t>
        <w:br/>
        <w:t>Дауыл басылып келеді. Махмуд</w:t>
        <w:br/>
        <w:t>толқын арасынан қараңдаған бір-</w:t>
        <w:br/>
        <w:t>деңені аңғарды, ол біресе су беті-</w:t>
        <w:br/>
        <w:t>не қалқып шығады да, біресе тол-</w:t>
        <w:br/>
        <w:t>қынмен ілесіп жоқ болып кетеді.</w:t>
        <w:br/>
        <w:t>Акула болса керек -- деп ойлады</w:t>
        <w:br/>
        <w:t>Махмуд. Жыртқыштар Қызыл тең-</w:t>
        <w:br/>
        <w:t>ізден шығып, бұл араға жиі келіп</w:t>
        <w:br/>
        <w:t>тұрады. Махмуд енді жанұшыра</w:t>
        <w:br/>
        <w:t>есе бастады, ондағы ойы -- үр-</w:t>
        <w:br/>
        <w:t>лемелі матрасын қауіптен аулақ</w:t>
        <w:br/>
        <w:t>алып кету. Осы жанталаста айдың</w:t>
        <w:br/>
        <w:t>жарық сәулесі дельфиннің жүп-</w:t>
        <w:br/>
        <w:t>жұмыр басына түсті, ол кенеттен</w:t>
        <w:br/>
        <w:t>дәл алдынан шыға келді.</w:t>
        <w:br/>
        <w:t>Абайлап қараса, шынында да</w:t>
        <w:br/>
        <w:t>маңында бір үйір дельфин жүр</w:t>
        <w:br/>
        <w:t>екен. Олар мұны акулалардың ша-</w:t>
        <w:br/>
        <w:t>буылынан қорғамақ сияқты. Мах-</w:t>
        <w:br/>
        <w:t>муд дельфиндердің бірі матрасты</w:t>
        <w:br/>
        <w:t>басымен сүзіп өткенін сезді. Мат-</w:t>
        <w:br/>
        <w:t>рас едәуір ілгері жылжып қалды.</w:t>
        <w:br/>
        <w:t>Дельфиндер оны қайта-қайта</w:t>
        <w:br/>
        <w:t>түрткілеп келеді. “Бұлардың ме-</w:t>
        <w:br/>
        <w:t>німен ойнап жүргені ғой”, -- деп</w:t>
        <w:br/>
        <w:t>ойлады Махмуд. Бірақ бүл әсте де</w:t>
        <w:br/>
        <w:t>ойын емес еді...</w:t>
        <w:br/>
        <w:t>Инженердің басына түсер ку-</w:t>
        <w:br/>
        <w:t>нінің ең ауыры әлі алда еді. Со-</w:t>
        <w:br/>
        <w:t>нымен түн өтті. Күннің қып-қы-</w:t>
        <w:br/>
        <w:t>зыл сәулесі көкжиектен жогары</w:t>
        <w:br/>
        <w:t>көтерілді. Махмуд жағадан онда-</w:t>
        <w:br/>
        <w:t>ған километр жерде, ашық теңіз-</w:t>
        <w:br/>
        <w:t>дің үстінде қалқып келе жатты.</w:t>
        <w:br/>
        <w:t>Күн едәуір көтерілген соң</w:t>
        <w:br/>
        <w:t>мұның арқасын күйдіріп, миын</w:t>
        <w:br/>
        <w:t>қайната бастады. Ол күні бойы</w:t>
        <w:br/>
        <w:t>өстіп азап шекті. Күнге қақталып,</w:t>
        <w:br/>
        <w:t>мүлде күйіп қалған арқасын ол</w:t>
        <w:br/>
        <w:t>әрең қозғалтады, оның үстіне те-</w:t>
        <w:br/>
        <w:t>ңіз суының соры тұла бойын</w:t>
        <w:br/>
        <w:t>ашытып барады. Дельфиндер</w:t>
        <w:br/>
        <w:t>оның қасынан кетер емес. Олар</w:t>
        <w:br/>
        <w:t>Махмуд жатқан матрасты итерме-</w:t>
        <w:br/>
        <w:t>тыққа барған жоқ. Алда келе жат-</w:t>
        <w:br/>
        <w:t>қан адам қатты сыбдыр шыққанып</w:t>
        <w:br/>
        <w:t>естиді; одан әріректе әлдебір яадам-</w:t>
        <w:br/>
        <w:t>ның шыңғырған даусы құлақты</w:t>
      </w:r>
    </w:p>
    <w:p>
      <w:r>
        <w:t>жарып кетті. Сол жаққа көз сал-</w:t>
        <w:br/>
        <w:t>ғанында ол әп-әдемі гүлі бар ағаш-</w:t>
        <w:br/>
        <w:t>тың орасан зор жапырақтарын</w:t>
        <w:br/>
        <w:t>көреді. Жерде жаткан бүл жапы-</w:t>
        <w:br/>
        <w:t>рактар жоғары карай үшып, әлгі</w:t>
        <w:br/>
        <w:t>бейбақты орап алады.</w:t>
        <w:br/>
        <w:t>10 күн өткеннен кейін тірі қал-</w:t>
        <w:br/>
        <w:t>ған саяхатшы жақын маңда орна-</w:t>
        <w:br/>
        <w:t>ласқан қыстақтың тұрғындарын</w:t>
        <w:br/>
        <w:t>жаңағы оқиға болған жерге алып</w:t>
        <w:br/>
        <w:t>келеді, сонда жапырақтар баяғы-</w:t>
        <w:br/>
        <w:t>дай жер бетінде жатады, ал манағы</w:t>
        <w:br/>
        <w:t>оралып қалған адамның құр сүйе-</w:t>
        <w:br/>
        <w:t>гі ғана қалады. Жан түршігерлік</w:t>
        <w:br/>
        <w:t>бүл ағаш аңдаусызда тиіп кеткен</w:t>
        <w:br/>
        <w:t>адамды жалмап жұтып, оның жа-</w:t>
        <w:br/>
        <w:t>шырақтары қайтадан баяғы орын-</w:t>
        <w:br/>
        <w:t>дарына түскен екен.</w:t>
        <w:br/>
        <w:t>Бұл окиға Мадагаскардың әлі</w:t>
        <w:br/>
        <w:t>жетс зерттеле қоймаған орманда-</w:t>
        <w:br/>
        <w:t>рында осыдан бірнеше жыл бүрын</w:t>
        <w:br/>
        <w:t>болған еді.</w:t>
        <w:br/>
        <w:t>Ал егер шындығына келсек ше?</w:t>
        <w:br/>
        <w:t>Менің алдымда Эдвин Мен-</w:t>
        <w:br/>
        <w:t>нинджердің жоғарыда айтылған</w:t>
        <w:br/>
        <w:t>“Бажайып ағаштар” деген кітабы</w:t>
        <w:br/>
        <w:t>жатыр. Онда, әрине адам жейтін</w:t>
        <w:br/>
        <w:t>жалмауыз ағаштар жайында</w:t>
        <w:br/>
        <w:t>әңгімеленеді.</w:t>
        <w:br/>
        <w:t>Бұдан 71 жыл бұрын әр жек-</w:t>
        <w:br/>
        <w:t>сенбі сайын шығатын газсттер</w:t>
        <w:br/>
        <w:t>мынадай бір құлақ түрерлік жаңа-</w:t>
        <w:br/>
        <w:t>лық жайында хабарлапты: адам</w:t>
        <w:br/>
        <w:t>жейтін жалмауыз ағаш табылып-</w:t>
        <w:br/>
        <w:t>ты, қолына түскен құрбанын бі-</w:t>
        <w:br/>
        <w:t>теудей жүтып жібереді скен.</w:t>
        <w:br/>
        <w:t>Ақылға сыйымсыз бүл оқиға кс-</w:t>
        <w:br/>
        <w:t>Йінгі 150 жылдың ішінде де бас-</w:t>
        <w:br/>
        <w:t>Пасөз бетінде анда-санда бір жа-</w:t>
        <w:br/>
        <w:t>рияланып жүрді. Мадағаскар, Фи-</w:t>
        <w:br/>
        <w:t>с39</w:t>
        <w:br/>
        <w:t>липпин аралдары және басқа да</w:t>
        <w:br/>
        <w:t>толып жатқан алыс жерлер зерт-</w:t>
        <w:br/>
        <w:t>телгенге дейін бұл сияқты газет</w:t>
        <w:br/>
        <w:t>материалдарына таңқалмайтын</w:t>
        <w:br/>
        <w:t>жан жоқ еді. Соның өзінде осы</w:t>
        <w:br/>
        <w:t>әңгіменің өтірігін шығару мүлде</w:t>
        <w:br/>
        <w:t>мүмкін емес-ті. Оның үстіне</w:t>
        <w:br/>
        <w:t>әлдебіреудердің қиялынап туған</w:t>
        <w:br/>
        <w:t>хабарлар әр түрлі нақты фактілер-</w:t>
        <w:br/>
        <w:t>мен дәлелденіп жүрді. Өйткені</w:t>
        <w:br/>
        <w:t>кейбір өсімдіктер шынында да</w:t>
        <w:br/>
        <w:t>құрт-құмырсқа, шыбын-шіркей-</w:t>
        <w:br/>
        <w:t>мен және ұсақ-түйек мақұ-</w:t>
        <w:br/>
        <w:t>лықтармен коректенетіні рас. Бор-</w:t>
        <w:br/>
        <w:t>нео аралында өсетін құмыра тә-</w:t>
        <w:br/>
        <w:t>різді гүлі бар ағаш осы “шыбын”</w:t>
      </w:r>
    </w:p>
    <w:p>
      <w:r>
        <w:t>жейтіндердің ең үлкені болып та-</w:t>
        <w:br/>
        <w:t>былады. Бұл өсімдіктің құмыра</w:t>
        <w:br/>
        <w:t>тәрізді жапырағының ішінде әр</w:t>
        <w:br/>
        <w:t>түрлі шыбын-шіркейлерді қызық-</w:t>
        <w:br/>
        <w:t>тыратын сұйық зат болады. Оған</w:t>
        <w:br/>
        <w:t>ілігіп батқан жәндіктер қайтып</w:t>
        <w:br/>
        <w:t>шықпайды, өсімдіктің бойында</w:t>
        <w:br/>
        <w:t>қорытылып, сіңіп кетеді. Бірақ ең</w:t>
        <w:br/>
        <w:t>үлкен құмыраның биіктігі 60 см-</w:t>
        <w:br/>
        <w:t>ден аспайды және ол ағаштарда</w:t>
        <w:br/>
        <w:t>емес, шырмауықта өседі.</w:t>
        <w:br/>
        <w:t>Ағаштардың тағы бір түрі ан-</w:t>
        <w:br/>
        <w:t>чар ағашы “адам жегіш”, дәлірск</w:t>
        <w:br/>
        <w:t>айтқанда, уландырғыш өсімдік ре-</w:t>
        <w:br/>
        <w:t>тінде кеңінен мәлім. Бұған Алск-</w:t>
        <w:br/>
        <w:t>сандр Сергеевич Пушкиннің осы</w:t>
        <w:br/>
        <w:t>аттас атақты өлең жазуы үлкен</w:t>
        <w:br/>
        <w:t>себеп болды. Бірақ бұл ағаштың</w:t>
        <w:br/>
        <w:t>мұндай жаман аты қайдан шық-</w:t>
        <w:br/>
        <w:t>қан?</w:t>
        <w:br/>
        <w:t>Анчар ағашы Үндістанда, Цей-</w:t>
        <w:br/>
        <w:t>лонда, Мьянманың барлық жерле-</w:t>
        <w:br/>
        <w:t>рінде, Малайзияда өседі... Шынын-</w:t>
        <w:br/>
        <w:t>да да анчардың балауыз шырыны-</w:t>
        <w:br/>
        <w:t>нан жергілікті халық ерте замандар-</w:t>
        <w:br/>
        <w:t>дан бері улы жебе жасап келеді. Нақ,</w:t>
        <w:br/>
        <w:t>осы жағдай анчар жайындағы талай</w:t>
        <w:br/>
        <w:t>аңызларға арқау болған.</w:t>
        <w:br/>
        <w:t>Ұшып-қонып жүрген мақұлық</w:t>
        <w:br/>
        <w:t>құмыраның шетің жағалай жорға-</w:t>
        <w:br/>
        <w:t>лап, шырынын сорады. Ал оның</w:t>
        <w:br/>
        <w:t>ішінде көгілдір балауса сияқты Зат</w:t>
        <w:br/>
        <w:t>бар, ернеуі тайғақ және теп-тегіс</w:t>
        <w:br/>
        <w:t>болғандықтан, жаңағы конған ма-</w:t>
        <w:br/>
        <w:t>құлық төмен тайып түспей қой-</w:t>
        <w:br/>
        <w:t>майды.</w:t>
        <w:br/>
        <w:t>Бұл кезде құмыра құрбандық-</w:t>
        <w:br/>
        <w:t>ты қабыл алуға дайын тұрады.</w:t>
        <w:br/>
        <w:t>Оның ортан беліне дейін келіп</w:t>
        <w:br/>
        <w:t>тұрған сұйық затта шыбын-</w:t>
        <w:br/>
        <w:t>шіркейді ерітіп жіберетін шырын</w:t>
        <w:br/>
        <w:t>бар.</w:t>
        <w:br/>
        <w:t>Егер қақпанға түскен жәндік</w:t>
        <w:br/>
        <w:t>одан қайтсе де құтылып шықпаққа</w:t>
        <w:br/>
        <w:t>әрекет жасаса, онда құмыраның</w:t>
        <w:br/>
        <w:t>шетіне ішке қарай Иілін біткен</w:t>
        <w:br/>
        <w:t>үшкір бүр бұған бөгет жасайды.</w:t>
        <w:br/>
        <w:t>Өсімдіктің табиғи ортаға бұлай-</w:t>
        <w:br/>
        <w:t>ша икемделуіне қайран қалмауға</w:t>
        <w:br/>
        <w:t>болмайды. Табиғаттың каншалық-</w:t>
        <w:br/>
        <w:t>ты өнертапқыштық қасисті бар</w:t>
        <w:br/>
        <w:t>екенін ойланасың.</w:t>
        <w:br/>
        <w:t>Непентес өз тіршілігіне өкпелі</w:t>
      </w:r>
    </w:p>
    <w:p>
      <w:r>
        <w:t>емес, олар күрт-құмырсқа, шы-</w:t>
        <w:br/>
        <w:t>бын-шіркей, тіпті ұсақ жәндіктер-</w:t>
        <w:br/>
        <w:t>дің өзін көп ұстайды. Кейде құмы-</w:t>
        <w:br/>
        <w:t>раның ортан беліне дейін азықтық</w:t>
        <w:br/>
        <w:t>заттар жиналып қалады. Мұны</w:t>
        <w:br/>
        <w:t>кейбір құстар мен шағын хайуан-</w:t>
        <w:br/>
        <w:t>дар да алып жейді. Олар қүмыраға</w:t>
        <w:br/>
        <w:t>түскен құрт-құмырсқаны шоқыл</w:t>
        <w:br/>
        <w:t>немесе тырнағымен шұқып алады.</w:t>
        <w:br/>
        <w:t>Атап айтқанда ерте кезде белгілі</w:t>
        <w:br/>
        <w:t>албасты маки деп аталатын хай-</w:t>
        <w:br/>
        <w:t>уан бұл сияқты даяр асқа әзір тұ-</w:t>
        <w:br/>
        <w:t>рады.</w:t>
        <w:br/>
        <w:t>Әлемде жыртқыш өсімдіктердің</w:t>
        <w:br/>
        <w:t>басқа да көптеген түрлері бар.</w:t>
        <w:br/>
        <w:t>Америка құрлығында саррацения</w:t>
        <w:br/>
        <w:t>деген өсімдікті кездестіруге бола-</w:t>
        <w:br/>
        <w:t>ды. Оның да жапырақтары құмыра</w:t>
        <w:br/>
        <w:t>сияқты болып бітеді де, құрт-</w:t>
        <w:br/>
        <w:t>саз</w:t>
        <w:br/>
        <w:t>құмырсқа, шыбын-шіркей аулау-</w:t>
        <w:br/>
        <w:t>ға бейімделеді. Өсімдіктердің бүл</w:t>
        <w:br/>
        <w:t>түрінің бірі дарлингтония дел ата-</w:t>
        <w:br/>
        <w:t>лады. Оның қақпан сияқты жапы-</w:t>
        <w:br/>
        <w:t>рақтарының ұзындығы бір метрге</w:t>
        <w:br/>
        <w:t>дейін жетеді. Бұл -- жалмауыз</w:t>
        <w:br/>
        <w:t>әсімдіктер арасындағы ең алыбы.</w:t>
        <w:br/>
        <w:t>Бірақ мұны әлгі айтылған адам</w:t>
        <w:br/>
        <w:t>жегіш ағаштармен ешбір салысты-</w:t>
        <w:br/>
        <w:t>руға келмейді. Жоққа сенуші дін-</w:t>
        <w:br/>
        <w:t>дарлар күллі жер жүзіне таратып</w:t>
        <w:br/>
        <w:t>жіберген лақаптардың “мүмкінді-</w:t>
        <w:br/>
        <w:t>гі” табиғат үлгілерінен қашанда</w:t>
        <w:br/>
        <w:t>асып түсіп жатады.</w:t>
        <w:br/>
        <w:t>Ал егер адамға қауіп келтіре-</w:t>
        <w:br/>
        <w:t>тін алып өсімдіктер жайында</w:t>
        <w:br/>
        <w:t>қалайда сөз ететін болсақ, онда</w:t>
        <w:br/>
        <w:t>Солтүстік Квинсленд (Австралия)</w:t>
        <w:br/>
        <w:t>ормандарында өсетін күйдіргіш</w:t>
        <w:br/>
        <w:t>ағашты еске алған жөн. Жергілік-</w:t>
        <w:br/>
        <w:t>ті тұрғындар одан өлердей қорқа-</w:t>
        <w:br/>
        <w:t>ды. Ағаштың жас жапырақтары</w:t>
        <w:br/>
        <w:t>мен бұталарының бетіне тікенек</w:t>
        <w:br/>
        <w:t>тәрізді бүр өскен, ол адам денесі-</w:t>
        <w:br/>
        <w:t>не құмырсқа қышқылын дарыта-</w:t>
        <w:br/>
        <w:t>ды. Ондайға киліккен адамның де-</w:t>
        <w:br/>
        <w:t>несі өте қатты ауырады.</w:t>
        <w:br/>
        <w:t>Сол ағашты Филиппин аралда-</w:t>
        <w:br/>
        <w:t>рында көрген натуралист Фэр-</w:t>
        <w:br/>
        <w:t>чайлд былай деп жазады: “Қала-</w:t>
        <w:br/>
        <w:t>қайдан кім қорқады? Оған қолың</w:t>
        <w:br/>
        <w:t>не балтырың тиіп кетсе болғаны,</w:t>
        <w:br/>
        <w:t>біраз дуылдайды да, кейіннен ба-</w:t>
        <w:br/>
        <w:t>сылып кетеді. Біздің “уытты қала-</w:t>
        <w:br/>
        <w:t>қайымыздың” бұл жақта өсетін</w:t>
        <w:br/>
        <w:t>тектесіне жолай көрме деген ес-</w:t>
        <w:br/>
        <w:t>керту алғанда мен алдымен соны</w:t>
        <w:br/>
        <w:t>ойландым. Өзімнің олан қорық-</w:t>
        <w:br/>
        <w:t>пайтынымды көрсету үшін мен</w:t>
      </w:r>
    </w:p>
    <w:p>
      <w:r>
        <w:t>жаңағы өсімдіктің улы тікенекте-</w:t>
        <w:br/>
        <w:t>рін сұқ саусағыммен түртіп қал-</w:t>
        <w:br/>
        <w:t>дым. Бұдан кейінгісін сөзбен ай-</w:t>
        <w:br/>
        <w:t>тып жеткізу киын, қолым сырқы-</w:t>
        <w:br/>
        <w:t>рағанда жанымды қоярға жер тап-</w:t>
        <w:br/>
        <w:t>с4о</w:t>
        <w:br/>
        <w:t>Еуропалықтар Малайзияға ал-</w:t>
        <w:br/>
        <w:t>ғаш келгенде ұшына у жағылған</w:t>
        <w:br/>
        <w:t>жебелермен және келте найзалар-</w:t>
        <w:br/>
        <w:t>мен тез танысты. Бүған керекті у</w:t>
        <w:br/>
        <w:t>кайдан алынады? Жергілікті халық</w:t>
        <w:br/>
        <w:t>мұның күпиясын ашпауға тыры-</w:t>
        <w:br/>
        <w:t>сып бақты. ХУП ғасырдың орта-</w:t>
        <w:br/>
        <w:t>сында сол аймақтарда өмір кеш-</w:t>
        <w:br/>
        <w:t>кен голландиялық ботаник Рум-</w:t>
        <w:br/>
        <w:t>фий жергілікті жерлерде жасала-</w:t>
        <w:br/>
        <w:t>тын удың құпиясын білуге ерек-</w:t>
        <w:br/>
        <w:t>ше ынтығады. Ботаниктің анчар</w:t>
        <w:br/>
        <w:t>ағашын зерттемеуі үшін жергілік-</w:t>
        <w:br/>
        <w:t>ті халық оны бұл ағашка жақын</w:t>
        <w:br/>
        <w:t>барудың өзі оте қауіпті деп сенді-</w:t>
        <w:br/>
        <w:t>ріп қойған.</w:t>
        <w:br/>
        <w:t>Анчар жайындағы аңыз-әңгіме-</w:t>
        <w:br/>
        <w:t>Лер осылай басталады. Румфий</w:t>
        <w:br/>
        <w:t>былай деп жазады:</w:t>
        <w:br/>
        <w:t>“Ағаш маңына ешқандай басқа</w:t>
        <w:br/>
        <w:t>өсімдік, ағаш, бұта, шөп өспейді,</w:t>
        <w:br/>
        <w:t>тас лақтырым жер түп-түгел тып-</w:t>
        <w:br/>
        <w:t>типыл, бірде-бір қылтанақ жоқ.</w:t>
        <w:br/>
        <w:t>Түк өспейтін қу тақыр, күйген</w:t>
        <w:br/>
        <w:t>ағаштың күліндей қап-қара топы-</w:t>
        <w:br/>
        <w:t>рақ қана жатыр. Ағаштың улы-</w:t>
        <w:br/>
        <w:t>лығы соңша, оның бұтағына ке-</w:t>
        <w:br/>
        <w:t>ліп қонған құс та уланады. Олар</w:t>
        <w:br/>
        <w:t>ағаштың төңірегіндегі улы ауаға</w:t>
        <w:br/>
        <w:t>елтіп, табанда құлап түседі. Ағаш-</w:t>
        <w:br/>
        <w:t>тан шыққан буға іліккен тірі жән-</w:t>
        <w:br/>
        <w:t>дік пен хайуан сеспей қатады.</w:t>
        <w:br/>
        <w:t>Сондықтан бұл араны елібір жа-</w:t>
        <w:br/>
        <w:t>нуар баспайды, құс та ұшпайды.</w:t>
        <w:br/>
        <w:t>Оған қолы-басыңды, аяғыңды</w:t>
        <w:br/>
        <w:t>түгелдей қалың шүберекпен орап</w:t>
        <w:br/>
        <w:t>бармасаң болмайды”.</w:t>
        <w:br/>
        <w:t>Бұдан әрі жоққа сенгіш аңқау</w:t>
        <w:br/>
        <w:t>Румфий былай дейді:</w:t>
        <w:br/>
        <w:t>“Маған бамбук ағашынан жа-</w:t>
        <w:br/>
        <w:t>салған қорапқа салып жіберген бұ-</w:t>
        <w:br/>
        <w:t>талардың місі күшті болғаны сон-</w:t>
        <w:br/>
        <w:t>шалық, мен қолымды оның үстіне</w:t>
        <w:br/>
        <w:t>ұстап көргенде тұла бойым</w:t>
        <w:br/>
        <w:t>тітіркеніп қоя берді. Суық аяздан</w:t>
        <w:br/>
        <w:t>жып-жылы үйге кіріп келгендей</w:t>
        <w:br/>
        <w:t>сезіндім...”</w:t>
      </w:r>
    </w:p>
    <w:p>
      <w:r>
        <w:t>ХУТИ ғасырда Малайзия аралы-</w:t>
        <w:br/>
        <w:t>на барып келген ғалымдар бүдан</w:t>
        <w:br/>
        <w:t>да асқан ақылға қонымсыз дерск-</w:t>
        <w:br/>
        <w:t>тер жинастырып, оны баспасөзде</w:t>
        <w:br/>
        <w:t>жариялаған. Ағаштың “көңілің ау-</w:t>
        <w:br/>
        <w:t>лау” үшін адам өлтіріп, қүр-</w:t>
        <w:br/>
        <w:t>бандықтар шаяалынатыны, қү-</w:t>
        <w:br/>
        <w:t>быжықктың түбінс жас қыз таста-</w:t>
        <w:br/>
        <w:t>латыны, ирелеңдеп жатқан бұтақ-</w:t>
        <w:br/>
        <w:t>тарына аңдаусызда ілігіп қалған</w:t>
        <w:br/>
        <w:t>адамдар, тағы баска сұмдықтар</w:t>
        <w:br/>
        <w:t>жайындағы өтіріктер нақ солардан</w:t>
        <w:br/>
        <w:t>басталған.</w:t>
        <w:br/>
        <w:t>Тұп-тура ойдан шығарылған</w:t>
        <w:br/>
        <w:t>осы киялдарға негізделген алғаш-</w:t>
        <w:br/>
        <w:t>қы мақаланы 1783 жылы голлан-</w:t>
        <w:br/>
        <w:t>диялық дәрігер Ферш ағылшын</w:t>
        <w:br/>
        <w:t>журналына арнап жазады. Ферш-</w:t>
        <w:br/>
        <w:t>тің тарих алдындағы басты күләсі</w:t>
        <w:br/>
        <w:t>-- жазып отырған өтірікті өз ке-</w:t>
        <w:br/>
        <w:t>зіммен көрдім деуінде.</w:t>
        <w:br/>
        <w:t>Адам жейтін жалмауыз ағаштар</w:t>
        <w:br/>
        <w:t>жайындағы оқиғалар анчармен</w:t>
        <w:br/>
        <w:t>тынбайды. Тап осыпдай тағы бір</w:t>
        <w:br/>
        <w:t>ағаш жайындағы аңызлар бір ға-</w:t>
        <w:br/>
        <w:t>сырдан бері газет беттерінен анда-</w:t>
        <w:br/>
        <w:t>санда бір көрініп қалып жүр. Ол</w:t>
        <w:br/>
        <w:t>Бразилияның ішкі аймақтарында</w:t>
        <w:br/>
        <w:t>өседі-міс. Парагвай мен Боливия</w:t>
        <w:br/>
        <w:t>арасында өсетін бұл ағаштардың</w:t>
        <w:br/>
        <w:t>түбінен өлген адамдардың денесі</w:t>
        <w:br/>
        <w:t>табылған деген жазушылар болды-</w:t>
        <w:br/>
        <w:t>Ол бейбақтардың қаңқасы орасан</w:t>
        <w:br/>
        <w:t>зор жапырақтардың арасында</w:t>
        <w:br/>
        <w:t>қалыпты-мыс.</w:t>
        <w:br/>
        <w:t>Біршама уақыт Мату-Гросуда</w:t>
        <w:br/>
        <w:t>түрған ботаник Блоссфельд бұл</w:t>
        <w:br/>
        <w:t>оқиғаны зерттеумен айналыспак</w:t>
        <w:br/>
        <w:t>болады. Ол әлгі әңгімелердің таң-</w:t>
        <w:br/>
        <w:t>ғажайып ағаш жайында айтылып</w:t>
        <w:br/>
        <w:t>жүргенін, оның жапырағының</w:t>
        <w:br/>
        <w:t>с4с</w:t>
        <w:br/>
        <w:t>өнімдер өсімдіктің өз бойындағы</w:t>
        <w:br/>
        <w:t>зат алмасу цикліне қосылады.</w:t>
        <w:br/>
        <w:t>Алайда жер бетінде мұндай</w:t>
        <w:br/>
        <w:t>өсімдіктер неліктен пайда болған?</w:t>
        <w:br/>
        <w:t>Бұларды жыртқыш болуға мәжбүр</w:t>
        <w:br/>
        <w:t>еткен қандай күш?</w:t>
        <w:br/>
        <w:t>Бұл өсімдіктердің жұмсақ қа-</w:t>
        <w:br/>
        <w:t>сиеттері баяғы табиғи сұрыптау</w:t>
        <w:br/>
        <w:t>жолымен түсіндіріледі. Құрт-</w:t>
        <w:br/>
        <w:t>құмырсқамен қоректенетін өсім-</w:t>
        <w:br/>
        <w:t>діктердің әдеттен тыс ерекіпелік-</w:t>
        <w:br/>
        <w:t>тері -- олардың осы төңірекке</w:t>
      </w:r>
    </w:p>
    <w:p>
      <w:r>
        <w:t>бейімделуінен басқа ештеңе смсс.</w:t>
        <w:br/>
        <w:t>Олар азот заттары жеткіліксіз то-</w:t>
        <w:br/>
        <w:t>пырақта (батпақты жерлерде) тір-</w:t>
        <w:br/>
        <w:t>шілік етуге бейімделеді. Сонымен</w:t>
        <w:br/>
        <w:t>бірге батпақтарда өсетін жасыл</w:t>
        <w:br/>
        <w:t>желектің көпшілігі олардың тамы-</w:t>
        <w:br/>
        <w:t>ры мен түбінде өсетін саңырауқұ-</w:t>
        <w:br/>
        <w:t>лақтар арасындағы симбиоз арқы-</w:t>
        <w:br/>
        <w:t>лы қажетті азот алады. “Жалма-</w:t>
        <w:br/>
        <w:t>уыз” өсімдіктер мұндай қоректік</w:t>
        <w:br/>
        <w:t>заттарды қармағына іліккен олжа-</w:t>
        <w:br/>
        <w:t>ның белоктарынан шығатын ас</w:t>
        <w:br/>
        <w:t>қорыту мүшелері арқылы табады.</w:t>
        <w:br/>
        <w:t>Сонымен табиғаттың ешбір тү-</w:t>
        <w:br/>
        <w:t>сінігі жоқ ғаламаты деп бұрыннан</w:t>
        <w:br/>
        <w:t>есептеліп келген жыртқыш әсім-</w:t>
        <w:br/>
        <w:t>діктер жаратылыстағы өзара бай-</w:t>
        <w:br/>
        <w:t>ланыстың айқын мысалы болып</w:t>
        <w:br/>
        <w:t>табылады. Мұнда өсімдіктер мен</w:t>
        <w:br/>
        <w:t>олардың өсіп-өнетін ортасында</w:t>
        <w:br/>
        <w:t>тығыз байланыс бары көріпеді.</w:t>
        <w:br/>
        <w:t>Бізде шықшөптен басқа “құрт-</w:t>
        <w:br/>
        <w:t>құмырсқа жейтін” копіршікті кә-</w:t>
        <w:br/>
        <w:t>дімгі өсімдіктер де бар. Бұлар өзен-</w:t>
        <w:br/>
        <w:t>дерде, тоғандар мен көлдерде кал-</w:t>
        <w:br/>
        <w:t>қып жүреді. Ондай өсімдіктердің</w:t>
        <w:br/>
        <w:t>тамыры болмайды. Олардың сары</w:t>
        <w:br/>
        <w:t>түсті гүлі барынша сиықсыз бола-</w:t>
        <w:br/>
        <w:t>ды. Жапырағындағы толып жатқан</w:t>
        <w:br/>
        <w:t>көпіршіктері олжа ұстайтын қақ-</w:t>
        <w:br/>
        <w:t>пан іспеттес. Оның әрқайсысы-</w:t>
        <w:br/>
        <w:t>ның ішке енетін саңылауы бола-</w:t>
        <w:br/>
        <w:t>ды, “есігі” көпіршіктің ішіне қарай</w:t>
        <w:br/>
        <w:t>ашылады. Суда жүретін бақа-</w:t>
        <w:br/>
        <w:t>шаяндар құрты, кішкентай шаян</w:t>
        <w:br/>
        <w:t>тәрізді жәндіктер әлгі “есікке”</w:t>
        <w:br/>
        <w:t>тиіп кетсе-ақ болғаны, ол ашылып</w:t>
        <w:br/>
        <w:t>кетеді дес, жәндік дереу копіршік-</w:t>
        <w:br/>
        <w:t>тің ішіне “еніп” жоқ болады.</w:t>
        <w:br/>
        <w:t>Егер олжа бұл қақпанға сый-</w:t>
        <w:br/>
        <w:t>маса, онда көпіршік сол жәндіктің</w:t>
        <w:br/>
        <w:t>басын немесе құйрығын жұтады;</w:t>
        <w:br/>
        <w:t>кейде бір көпіршік жәндіктің ба-</w:t>
        <w:br/>
        <w:t>сын ұстаса, екінші көпіршік оның</w:t>
        <w:br/>
        <w:t>құйрығына жармасады. Ұсталған</w:t>
        <w:br/>
        <w:t>жәндік көпіршіктің ішінде шіриді</w:t>
        <w:br/>
        <w:t>де, ішкі қабаттарына сіңіп, оған</w:t>
        <w:br/>
        <w:t>азық болады.</w:t>
        <w:br/>
        <w:t>Өсімдіктер дүниесінің бұдан</w:t>
        <w:br/>
        <w:t>әлдеқайда қызық және едәуір ірі</w:t>
        <w:br/>
        <w:t>жалмауыздары Үнді мұхитының</w:t>
        <w:br/>
        <w:t>аралдарында көп болады. Бұлар</w:t>
        <w:br/>
        <w:t>непентес деп аталады. Мұндай</w:t>
        <w:br/>
        <w:t>әсімдікті мейлінше әдемі біткен</w:t>
        <w:br/>
        <w:t>құмыра сияқты жемісіне қарап</w:t>
        <w:br/>
        <w:t>оңай айыруға болады. Ол ағашты</w:t>
        <w:br/>
        <w:t>орап алған шырмауыққа оседі.</w:t>
        <w:br/>
        <w:t>Ерсілі-қарсылы жорғалап немесе</w:t>
        <w:br/>
        <w:t>ұшып өтіп бара жатқан жәндіктер-</w:t>
      </w:r>
    </w:p>
    <w:p>
      <w:r>
        <w:t>ді ұстап алатын да осы құмырд-</w:t>
        <w:br/>
        <w:t>лар.</w:t>
        <w:br/>
        <w:t>Әп-әдемі түріне қарағанда бү-</w:t>
        <w:br/>
        <w:t>лар гүлге ұксайды. Биіктігі 30, ені</w:t>
        <w:br/>
        <w:t>12 см-ге дейін жетеді, Әрбір құмы-</w:t>
        <w:br/>
        <w:t>раның ішінеп жапырақтың үшы</w:t>
        <w:br/>
        <w:t>қылтиып шығып тұрады, бұл</w:t>
        <w:br/>
        <w:t>құмыраның қақпағы немссе күн-</w:t>
        <w:br/>
        <w:t>қағары рөлін атқарады.</w:t>
        <w:br/>
        <w:t>Қандай жәндік болса да әдемі</w:t>
        <w:br/>
        <w:t>гүлге ұмтылатыны белгілі, өйтке-</w:t>
        <w:br/>
        <w:t>ні онда тәтті шырын мен тозаң көп</w:t>
        <w:br/>
        <w:t>болады. Шыбын-шіркей атаулы</w:t>
        <w:br/>
        <w:t>осы құмыра тәрізді гүлдерге де</w:t>
        <w:br/>
        <w:t>қонады. Оның қақпағы да, сырт-</w:t>
        <w:br/>
        <w:t>қы қабығы да шырынға толы 60-</w:t>
        <w:br/>
        <w:t>лады. :</w:t>
        <w:br/>
        <w:t>с5о</w:t>
        <w:br/>
        <w:t>жорғалап келе жатты делік, мүн-</w:t>
        <w:br/>
        <w:t>да ол жолын феромон деп атала-</w:t>
        <w:br/>
        <w:t>тын Иісті затпен белгілейді. Сөй-</w:t>
        <w:br/>
        <w:t>тіп жемді қайдан алуға болатынын</w:t>
        <w:br/>
        <w:t>өзге құмырсқаларға хабарлайды.</w:t>
        <w:br/>
        <w:t>Егер құмырсқа нендей бір кауіп-</w:t>
        <w:br/>
        <w:t>ті сезе қалса, ол табан астында</w:t>
        <w:br/>
        <w:t>басқа феромон тпығарады -- бұл</w:t>
        <w:br/>
        <w:t>мұнда қауіп бар деген белгі бо-</w:t>
        <w:br/>
        <w:t>лып табылады.</w:t>
        <w:br/>
        <w:t>Құмырсқалардың өлген бауыр-</w:t>
        <w:br/>
        <w:t>ларын жерлеу “салты” да осы</w:t>
        <w:br/>
        <w:t>иіске байланысты болады. Шіри</w:t>
        <w:br/>
        <w:t>бастаған дене “өлім иісін” шыға-</w:t>
        <w:br/>
        <w:t>рады, ол басқа иістердің бәрін,</w:t>
        <w:br/>
        <w:t>соның ішінде тірптілікке аса қа-</w:t>
        <w:br/>
        <w:t>жетті феромон иісін тұншықты-</w:t>
        <w:br/>
        <w:t>рып жібереді. Сондықтан жұмыс-</w:t>
        <w:br/>
        <w:t>кер құмырсқалар өлікті илеуден</w:t>
        <w:br/>
        <w:t>әрі апарып тастайды.</w:t>
        <w:br/>
        <w:t>Мұны олар ешбір ойланбастан</w:t>
        <w:br/>
        <w:t>істейді. Түйсіктің әмірі солай.</w:t>
        <w:br/>
        <w:t>Бұл оңай тәжірибемен дәлел-</w:t>
        <w:br/>
        <w:t>денді. Тірі құмырсқаның денесі-</w:t>
        <w:br/>
        <w:t>не өліктің феромоны жағылып, ол</w:t>
        <w:br/>
        <w:t>илеуге тасталды. Өлік жерлеуге</w:t>
        <w:br/>
        <w:t>машықтанған құмырсқалар оны</w:t>
        <w:br/>
        <w:t>“зиратқа” дереу ала жөнелді;</w:t>
        <w:br/>
        <w:t>өлікке баланған тірі құмырсқаның</w:t>
        <w:br/>
        <w:t>жанталасқан қарсыласуына еш-</w:t>
        <w:br/>
        <w:t>қайсысы караған жоқ.</w:t>
        <w:br/>
        <w:t>Тірі құмырска, әрине зираттан</w:t>
        <w:br/>
        <w:t>қашып шығып, кері қайтады. Бірақ</w:t>
        <w:br/>
        <w:t>келе жатқан жолында оны жаңағы</w:t>
        <w:br/>
        <w:t>құмырсқалар сүйрелеп, зиратқа</w:t>
      </w:r>
    </w:p>
    <w:p>
      <w:r>
        <w:t>қайта апарады. “Өлім иісі” шық-</w:t>
        <w:br/>
        <w:t>қандардың бәрі сонда болуға тиіс.</w:t>
        <w:br/>
        <w:t>Тірі құмырсқаны жерлеу оның</w:t>
        <w:br/>
        <w:t>бойынан әлгіндей иіс кеткенге де-</w:t>
        <w:br/>
        <w:t>йін тоқталмайды. Ол илеуіне</w:t>
        <w:br/>
        <w:t>қайта бастаса-ақ болғаны, оны</w:t>
        <w:br/>
        <w:t>басқа құмырсқалар ұстап алып,</w:t>
        <w:br/>
        <w:t>зиратқа қайтып апарып тастай</w:t>
        <w:br/>
        <w:t>береді,</w:t>
        <w:br/>
        <w:t>Жануарлардың жүріс-тұрысы-</w:t>
        <w:br/>
        <w:t>нан адамның сипаттарын іздеп</w:t>
        <w:br/>
        <w:t>табуға ұмтылу мейлінше кең та-</w:t>
        <w:br/>
        <w:t>раған құбылыс. Мүның өзі зерт-</w:t>
        <w:br/>
        <w:t>теушілерді көбінесе жалған жол-</w:t>
        <w:br/>
        <w:t>ға түсіріп жібереді. Міне, сондық-</w:t>
        <w:br/>
        <w:t>тан да ғалымдар жануарлардың</w:t>
        <w:br/>
        <w:t>саналы қимылы жайындағы әң-</w:t>
        <w:br/>
        <w:t>гімелерге, бұл жөніндегі байкау-</w:t>
        <w:br/>
        <w:t>ларға өте сақтықпен қарайды.</w:t>
        <w:br/>
        <w:t>Сонда да...</w:t>
        <w:br/>
        <w:t>Дегенмен жануарлардың қаты-</w:t>
        <w:br/>
        <w:t>суымен болған оқиғалар тасқыны</w:t>
        <w:br/>
        <w:t>ешбір толастамайды, солардың</w:t>
        <w:br/>
        <w:t>қай-қайсысының болса да себебі</w:t>
        <w:br/>
        <w:t>бар және түсіндіруге әбден бола-</w:t>
        <w:br/>
        <w:t>ды.</w:t>
        <w:br/>
        <w:t>Жазушы В.Песков Гошка деп</w:t>
        <w:br/>
        <w:t>аталатын қаратаған құс жайында</w:t>
        <w:br/>
        <w:t>былай деп әңгімелейді: “Байғұс</w:t>
        <w:br/>
        <w:t>мүгедек еді. Ұша алмайтын. сон-</w:t>
        <w:br/>
        <w:t>дықтан кісі маңында күн көруге</w:t>
        <w:br/>
        <w:t>бейімделіп алған. Жұрт корала</w:t>
        <w:br/>
        <w:t>жүмыс істеп жүрсе, ол да өзінше</w:t>
        <w:br/>
        <w:t>қомданып, сол жерде жүреді; бі-</w:t>
        <w:br/>
        <w:t>реу бірдеңе тастай қалса, жалма-</w:t>
        <w:br/>
        <w:t>жан шоқып алады. Бір күні Гош-</w:t>
        <w:br/>
        <w:t>каға мен де бірдеңе бермек бо-</w:t>
        <w:br/>
        <w:t>лып, үйден екі тілім кепкен нан</w:t>
        <w:br/>
        <w:t>алып шықтым. Гошка тұмсығы-</w:t>
        <w:br/>
        <w:t>мен сарт еткізіп шоқып қалды.</w:t>
        <w:br/>
        <w:t>Нанның қатты екенін сезді...</w:t>
        <w:br/>
        <w:t>Менің бұдан кейінті көргенім біз-</w:t>
        <w:br/>
        <w:t>дің әңгімеміздің арқауы, негізгі</w:t>
        <w:br/>
        <w:t>мәні болып табылады. Гошка кеп-</w:t>
        <w:br/>
        <w:t>кен нанды алып, жол бойымен</w:t>
        <w:br/>
        <w:t>шойнаңдай жөнелді. Мүмкін ке-</w:t>
        <w:br/>
        <w:t>Йінге сактап, тығып қоймақ шы-</w:t>
        <w:br/>
        <w:t>ғар?.. Жоқ олай емес екен. Гош-</w:t>
        <w:br/>
        <w:t>ҡа 100 м-дей әрі барған соң нан-</w:t>
        <w:br/>
        <w:t>ды үйрек пен тауық су ішкен Ле-</w:t>
        <w:br/>
        <w:t>генге тастады. Сәлден соң қайтып</w:t>
        <w:br/>
        <w:t>алып, суға жібіген жұмсақ нанды</w:t>
        <w:br/>
        <w:t>шұқып жеді.</w:t>
        <w:br/>
        <w:t>деп, сонау алыстағы жағаға қарай</w:t>
        <w:br/>
        <w:t>жылжытып келеді.</w:t>
      </w:r>
    </w:p>
    <w:p>
      <w:r>
        <w:t>Жағада тұрған жүрт су бетінде</w:t>
        <w:br/>
        <w:t>ерсілі-қарсылы ойнақшып жүрген</w:t>
        <w:br/>
        <w:t>дельфиндерді көргенде күн кеш-</w:t>
        <w:br/>
        <w:t>кіріп қалған болатын. Жиналған</w:t>
        <w:br/>
        <w:t>жүрт бұған бірден назар аударды.</w:t>
        <w:br/>
        <w:t>Бинокльден қарағанда бір үйір</w:t>
        <w:br/>
        <w:t>дельфиннің сопақтау келген бір-</w:t>
        <w:br/>
        <w:t>деңені жағаға итермелеп келе жат-</w:t>
        <w:br/>
        <w:t>қаны көрінді.</w:t>
        <w:br/>
        <w:t>Бірнеше минуттан кейін әбден</w:t>
        <w:br/>
        <w:t>діңкесі құрыған инженер катердің</w:t>
        <w:br/>
        <w:t>үстіне көтеріп алынды.</w:t>
        <w:br/>
        <w:t>Дельфиндер жайындағы бүл</w:t>
        <w:br/>
        <w:t>сияқты таңғажайып әңгімелер</w:t>
        <w:br/>
        <w:t>тым ерте заманнан бері айтылып</w:t>
        <w:br/>
        <w:t>келеді. Ежелгі грек мысалшысы</w:t>
        <w:br/>
        <w:t>Эзоп суға батқан кемеден қалған</w:t>
        <w:br/>
        <w:t>бір итті дельфиндердің қалай аман</w:t>
        <w:br/>
        <w:t>алып шыққанын, бұдан кейін ит</w:t>
        <w:br/>
        <w:t>сол жақсылықты білмей, хайуан-</w:t>
        <w:br/>
        <w:t>дардың өзіне тап берген кезде</w:t>
        <w:br/>
        <w:t>дельфиндердің оны теңізге қайта</w:t>
        <w:br/>
        <w:t>лақтырып жібергенін әңгімелеп</w:t>
        <w:br/>
        <w:t>жазған. Екінші бір аңызда ақын</w:t>
        <w:br/>
        <w:t>Орион жайында баяндалады; ол</w:t>
        <w:br/>
        <w:t>көтеріліс жасаған теңізшілерден</w:t>
        <w:br/>
        <w:t>құтылу үшін суға секіріп түсіпті-</w:t>
        <w:br/>
        <w:t>міс. Оны да дельфиндер ажалдан</w:t>
        <w:br/>
        <w:t>құтқарған скен.</w:t>
        <w:br/>
        <w:t>Біздің заманымызда Жаңа Зе-</w:t>
        <w:br/>
        <w:t>Ландияда екі дельфинді асырап</w:t>
        <w:br/>
        <w:t>сақтау жайында екі дүркін заң</w:t>
        <w:br/>
        <w:t>қабылданды. Бұл дельфиндердің</w:t>
        <w:br/>
        <w:t>бірі - Пелорус Джек келе жат-</w:t>
        <w:br/>
        <w:t>қан кемелерді қарсы алып, ай-</w:t>
        <w:br/>
        <w:t>лаққа дейін шығарып салып жүр-</w:t>
        <w:br/>
        <w:t>ген. Оны алам қоғамына нендей</w:t>
        <w:br/>
        <w:t>ғаламаттын жақындастырып жүр-</w:t>
        <w:br/>
        <w:t>гені, әрине белгісіз. Бірақ жа-</w:t>
        <w:br/>
        <w:t>нуардың іс-әрекеттері осы жерге</w:t>
        <w:br/>
        <w:t>--Д, Юрзиль аралына, Кук бұға-</w:t>
        <w:br/>
        <w:t>зына саяхат жасап келген турис-</w:t>
        <w:br/>
        <w:t>с47</w:t>
        <w:br/>
        <w:t>тердің бәрін таңдандырады. Кей</w:t>
        <w:br/>
        <w:t>адамдар Джектің шеберлігін тама-</w:t>
        <w:br/>
        <w:t>шалау үшін бұл араға әдейі келе-</w:t>
        <w:br/>
        <w:t>ді. 1912 жылға дейінгі бірнеше</w:t>
        <w:br/>
        <w:t>ондаған жыл бойы дельфин Вел-</w:t>
        <w:br/>
        <w:t>лингтон -- Нсльсон аралығын-</w:t>
        <w:br/>
        <w:t>дағы Адмиралтейство бұғазы ар-</w:t>
        <w:br/>
        <w:t>қылы өтетін кемелерді қауіпті</w:t>
        <w:br/>
        <w:t>жерлерден аман алып шығып,</w:t>
        <w:br/>
        <w:t>лоцманның міндетін атқарған.</w:t>
        <w:br/>
        <w:t>Джек су астында жартастары көп</w:t>
        <w:br/>
        <w:t>катерлі жерлерден кемелерді еш-</w:t>
        <w:br/>
        <w:t>бір қатссіз алып өтіп жүрген.</w:t>
        <w:br/>
        <w:t>Мына бір оқиға одан да кызық:</w:t>
        <w:br/>
        <w:t>дельфин бірден екі кеменің келе</w:t>
        <w:br/>
        <w:t>жатқанын көргенде алдымен</w:t>
      </w:r>
    </w:p>
    <w:p>
      <w:r>
        <w:t>оның алдыңғысына барып, соны</w:t>
        <w:br/>
        <w:t>шығарып салатын болған. Бірақ,</w:t>
        <w:br/>
        <w:t>егер алыстағы кеме тым қатты</w:t>
        <w:br/>
        <w:t>келе жатқан болса, онда дельфин</w:t>
        <w:br/>
        <w:t>алдымен соған барып, оны кауіпті</w:t>
        <w:br/>
        <w:t>жерден өткізіп болғаннан кейін,</w:t>
        <w:br/>
        <w:t>ақырын келе жатқан кемеге қай-</w:t>
        <w:br/>
        <w:t>тып барып жүрген.</w:t>
        <w:br/>
        <w:t>“Нормандия -- Неман” полкі-</w:t>
        <w:br/>
        <w:t>нің атақты ұшқышы, Кеңес Ода-</w:t>
        <w:br/>
        <w:t>ғының Батыры Маркиз дс ля</w:t>
        <w:br/>
        <w:t>Пуап аспандағы қызметін аяқта-</w:t>
        <w:br/>
        <w:t>ғаннан кейін теңіз құпияларын</w:t>
        <w:br/>
        <w:t>зерттеумен айналысады. Жерор-</w:t>
        <w:br/>
        <w:t>та теңізінің Көгілдір жағалауына</w:t>
        <w:br/>
        <w:t>салынған арнаулы бассейнде -</w:t>
        <w:br/>
        <w:t>океанариумда ол дельфиндердің</w:t>
        <w:br/>
        <w:t>тіршілігін зерттейді. Атақты</w:t>
        <w:br/>
        <w:t>ұшқыш жүмбағы көп бүл теңіз жа-</w:t>
        <w:br/>
        <w:t>нуарларының гылымға әлі талай</w:t>
        <w:br/>
        <w:t>жаңалықтарды ашып беретініне</w:t>
        <w:br/>
        <w:t>кәміл сенеді.</w:t>
        <w:br/>
        <w:t>“Техника -- молодежн” жур-</w:t>
        <w:br/>
        <w:t>налына арнап жазған озінің</w:t>
        <w:br/>
        <w:t>“Ақылды жануар” деген мақала-</w:t>
        <w:br/>
        <w:t>сын ол сонау коне замандарда</w:t>
        <w:br/>
        <w:t>айтылған аңыздарды баяндаудан</w:t>
        <w:br/>
        <w:t>бастайды: “Дельфин-- адам. Дио-</w:t>
        <w:br/>
        <w:t>шынында да бір метр, ал кейде</w:t>
        <w:br/>
        <w:t>одан да ұзын болатынын аңғара-</w:t>
        <w:br/>
        <w:t>ды. Бүл арада тараған қауесеттер-</w:t>
        <w:br/>
        <w:t>ге қарағанда, адам ағаш гүлдері-</w:t>
        <w:br/>
        <w:t>нің аңқып тұрған хош иісіне бола</w:t>
        <w:br/>
        <w:t>барады екен. Жақын келгенде әлгі</w:t>
        <w:br/>
        <w:t>иіс наркотик тәрізді әсер етіп, тірі</w:t>
        <w:br/>
        <w:t>жанның бәрін елітіп тастайды-</w:t>
        <w:br/>
        <w:t>мыс. Есінен танып қалған адамға</w:t>
        <w:br/>
        <w:t>ағаштың жапырақтары оралып</w:t>
        <w:br/>
        <w:t>алып, оның қанын соратын болса</w:t>
        <w:br/>
        <w:t>керек.</w:t>
        <w:br/>
        <w:t>Гүлінің исі шынында да күшті</w:t>
        <w:br/>
        <w:t>болатыны рас. Бірақ Чако шөлін-</w:t>
        <w:br/>
        <w:t>де өсетін бұл ағашқа адамдар күн</w:t>
        <w:br/>
        <w:t>ыстықта көлеңкесің паналау және</w:t>
        <w:br/>
        <w:t>тым тәтті жемісін жеу үшін бара-</w:t>
        <w:br/>
        <w:t>ды. Төңіректе бұдан басқа тікенек</w:t>
        <w:br/>
        <w:t>қана өседі. Ағаштың гүлінде де,</w:t>
        <w:br/>
        <w:t>жемісінде де у немесе наркотик</w:t>
        <w:br/>
        <w:t>(есірткі) заттар болмайды. Ал</w:t>
        <w:br/>
        <w:t>оның түбінде жаткан қаңқалар жа-</w:t>
        <w:br/>
        <w:t>раланған немесе ыстықтан өлген</w:t>
        <w:br/>
        <w:t>адамдардікі көрінеді. Олар көлең-</w:t>
        <w:br/>
        <w:t>кеге пана іздеп барған. Ағаштың</w:t>
        <w:br/>
        <w:t>жапырақтары үнемі жерге дейін</w:t>
        <w:br/>
        <w:t>ніліп тұратыны да рас, бірақ олар-</w:t>
        <w:br/>
        <w:t>дың адам қанын соратыны жал-</w:t>
      </w:r>
    </w:p>
    <w:p>
      <w:r>
        <w:t>ған.</w:t>
        <w:br/>
        <w:t>Кітабының қорытындысында</w:t>
        <w:br/>
        <w:t>Блоссфельд келекслеп былай дей-</w:t>
        <w:br/>
        <w:t>ді: Бразилияда адам жейтін ағаш-</w:t>
        <w:br/>
        <w:t>тар жайындағы аңыздар осы күн-</w:t>
        <w:br/>
        <w:t>ге дейін үмытылмаған. Мұның</w:t>
        <w:br/>
        <w:t>сыры -- ондай әңгімелердің әман-</w:t>
        <w:br/>
        <w:t>да оқырман жұрттың жүйкесіне</w:t>
        <w:br/>
        <w:t>тиетіні белгілі; сондықтан газеттер</w:t>
        <w:br/>
        <w:t>бұл хабарларды оңай басалы.</w:t>
        <w:br/>
        <w:t>Жыртқыш өсімдіктер жайында</w:t>
        <w:br/>
        <w:t>ойдан шығарылған қиялдарды бы-</w:t>
        <w:br/>
        <w:t>Лай ысырып тастағанда не қалмақ?</w:t>
        <w:br/>
        <w:t>Онда істің мән-жайы мынадай бо-</w:t>
        <w:br/>
        <w:t>дады.</w:t>
        <w:br/>
        <w:t>1875 жылы Дарвин қүрі-</w:t>
        <w:br/>
        <w:t>сді</w:t>
        <w:br/>
        <w:t>құмырсқа жейтін өсімдіктер жа-</w:t>
        <w:br/>
        <w:t>йындағы өз еңбегін жариялады;</w:t>
        <w:br/>
        <w:t>мұнда ол айтылып отырған өсім-</w:t>
        <w:br/>
        <w:t>діктердің “ет жемейтінін” былай</w:t>
        <w:br/>
        <w:t>қойғанда, нендей болса да корек-</w:t>
        <w:br/>
        <w:t>тік заттарды жан-жануарлар қалай</w:t>
        <w:br/>
        <w:t>қорытатын болса, бұл осімдіктер-</w:t>
        <w:br/>
        <w:t>дің де іс жүзінде солай қорытаты-</w:t>
        <w:br/>
        <w:t>нын дәлелдеді.</w:t>
        <w:br/>
        <w:t>Жыртқыш өсімдіктердің үш</w:t>
        <w:br/>
        <w:t>қасиеті бар: бірінші ерекшелігі -</w:t>
        <w:br/>
        <w:t>табиғи жағдайларға бейімделуі бо-</w:t>
        <w:br/>
        <w:t>лып табылады. Мұның арқасында</w:t>
        <w:br/>
        <w:t>олар тек күрт-құмырсқаларды ғана</w:t>
        <w:br/>
        <w:t>емес. сондай-ақ ұсақ жәндіктерді</w:t>
        <w:br/>
        <w:t>дс қармаққа түсіре алады. Батпақ-</w:t>
        <w:br/>
        <w:t>ты шабындықтарда және шым-</w:t>
        <w:br/>
        <w:t>тезекті батпақтарда көп әсетін</w:t>
        <w:br/>
        <w:t>шықшөп (росянка) өсімлігінің жа-</w:t>
        <w:br/>
        <w:t>пырағында қармауыш тармақтары</w:t>
        <w:br/>
        <w:t>бар, бұл тармақтардың ең ұтында</w:t>
        <w:br/>
        <w:t>әсімдік бездері орналасқан. Сол</w:t>
        <w:br/>
        <w:t>безден шығатын бір тамшы сіле-</w:t>
        <w:br/>
        <w:t>кей желім қызметін атқарады, оған</w:t>
        <w:br/>
        <w:t>құрт-құмырсқа, шыбын-шіркей</w:t>
        <w:br/>
        <w:t>дегендеріңіз жабысып қалады. То-</w:t>
        <w:br/>
        <w:t>рга түскен мақұлық құтылмақ бо-</w:t>
        <w:br/>
        <w:t>лып қарманғанда жапырақты тітір-</w:t>
        <w:br/>
        <w:t>кендіреді: оған өсімдіктің басқа да</w:t>
        <w:br/>
        <w:t>“қармауыш” тармақтары “қол”</w:t>
        <w:br/>
        <w:t>созады, жапырақтың шшеті бүкте-</w:t>
        <w:br/>
        <w:t>ліп, түскен олжаны орап тастай-</w:t>
        <w:br/>
        <w:t>ды. Шықшеөптің тағы бір түрі ол-</w:t>
        <w:br/>
        <w:t>жаны ішіне алып, тіпті шиыршық-</w:t>
        <w:br/>
        <w:t>талып қалады.</w:t>
        <w:br/>
        <w:t>Жыртқыш өсімдіктердің екін-</w:t>
        <w:br/>
        <w:t>ші ерекшелігі -- олар ас қорыта-</w:t>
        <w:br/>
        <w:t>тын шырын шайқап шығара ала-</w:t>
        <w:br/>
        <w:t>ды. Мұның өзі өсімдік организмі-</w:t>
        <w:br/>
        <w:t>не сырттан түсетін азықты тез</w:t>
      </w:r>
    </w:p>
    <w:p>
      <w:r>
        <w:t>қорытуға жәрдемдеседі.</w:t>
        <w:br/>
        <w:t>“Жалмауыз” өсімдіктердің</w:t>
        <w:br/>
        <w:t>үшінші айрықша белгісі қорек қо-</w:t>
        <w:br/>
        <w:t>рыту әрекетінеп пайда болған</w:t>
        <w:br/>
        <w:t>соза</w:t>
        <w:br/>
        <w:t>дар есікке қарай ұмтылады. “Мына</w:t>
        <w:br/>
        <w:t>музейге анархист кіріп кеткен бо-</w:t>
        <w:br/>
        <w:t>лар” -- деп айғайлайды далада жи-</w:t>
        <w:br/>
        <w:t>налып қалған жүрт.</w:t>
        <w:br/>
        <w:t>Бұл “анархистер” жаңағы гура</w:t>
        <w:br/>
        <w:t>крепитане ағаштарыныц жемісте-</w:t>
        <w:br/>
        <w:t>рі болып шықты. Олар әбден</w:t>
        <w:br/>
        <w:t>қурап кепкен кезде тұқымын “ат-</w:t>
        <w:br/>
        <w:t>қылап” шығаратыны кейіннен</w:t>
        <w:br/>
        <w:t>анықталды. Жемістің жарылған-</w:t>
        <w:br/>
        <w:t>дағы күші мейлінше қатты бола-</w:t>
        <w:br/>
        <w:t>ды да, оның ішінен шыққан тұ-</w:t>
        <w:br/>
        <w:t>қымы шыныны күл-талқан етіп</w:t>
        <w:br/>
        <w:t>сындырып кетеді екен.</w:t>
        <w:br/>
        <w:t>Біз бұл арада өсімдіктің биоло-</w:t>
        <w:br/>
        <w:t>гиялық үйлесім деп аталатын қа-</w:t>
        <w:br/>
        <w:t>сиеттерінің айқын көрінуіне тап</w:t>
        <w:br/>
        <w:t>болып отырмыз. Егер осы жеміс-</w:t>
        <w:br/>
        <w:t>тің тұқымы өсімдіктің дәл қасына</w:t>
        <w:br/>
        <w:t>түсетін болса, онда болашақ жас</w:t>
        <w:br/>
        <w:t>шыбықтар өзі сиякты жас өркен-</w:t>
        <w:br/>
        <w:t>мен жер бетінен орын іздеп күрес</w:t>
        <w:br/>
        <w:t>жүргізуге мәжбүр болар еді. Өсім-</w:t>
        <w:br/>
        <w:t>дік атаулының тіршілігінде солай</w:t>
        <w:br/>
        <w:t>болып та келеді. Алайда эволю-</w:t>
        <w:br/>
        <w:t>циялық дамудың барысында осім-</w:t>
        <w:br/>
        <w:t>діктер өздерінің тез өнуінс керек-</w:t>
        <w:br/>
        <w:t>ті жағдайларды таппай қоймайды.</w:t>
        <w:br/>
        <w:t>Үлпіллеп тұрған жеп-жеңіл тұқым-</w:t>
        <w:br/>
        <w:t>дар желмен ұшып барар жеріне</w:t>
        <w:br/>
        <w:t>жетеді де, сонда ұрық жаяды. Енді</w:t>
        <w:br/>
        <w:t>бір тұқымдар хайуанаттардың үс-</w:t>
        <w:br/>
        <w:t>тінде кетеді. Үтшінші бір тұқымдар</w:t>
        <w:br/>
        <w:t>аналық тектің бойында “келте зең-</w:t>
        <w:br/>
        <w:t>бірек” тәрізді қасиеті болғандық-</w:t>
        <w:br/>
        <w:t>тан, төңірекке өзінен-өзі шашы-</w:t>
        <w:br/>
        <w:t>лып жатады.</w:t>
        <w:br/>
        <w:t>Австрия ботанигі Л.Кернер</w:t>
        <w:br/>
        <w:t>мына бір оқиғаны есіне алады:</w:t>
        <w:br/>
        <w:t>“Вена төнірегіндегі Жаланаш тө-</w:t>
        <w:br/>
        <w:t>бенің басында орманның шетін</w:t>
        <w:br/>
        <w:t>ала шағын ғана бүта оседі, ол до-</w:t>
        <w:br/>
        <w:t>рикниум деп аталады. Бірде мен</w:t>
        <w:br/>
        <w:t>осы бұтаның жеміс шыққан бір-</w:t>
        <w:br/>
        <w:t>неше шыбығын зерттеуге алдым</w:t>
        <w:br/>
        <w:t>да, үйге әкеліп қызмет столымның</w:t>
        <w:br/>
        <w:t>үстіне тастадым. Келесі күні стол</w:t>
        <w:br/>
        <w:t>басыңда кітап оқып отырғанымда</w:t>
      </w:r>
    </w:p>
    <w:p>
      <w:r>
        <w:t>дорикниумның бір тұқымы кенет-</w:t>
        <w:br/>
        <w:t>тен тырс етіп, бетіме қатты тиді.</w:t>
        <w:br/>
        <w:t>Бұдан кейін мен жаңағы өсімдік</w:t>
        <w:br/>
        <w:t>жемістерінің скінші бірсуінен,</w:t>
        <w:br/>
        <w:t>үшінші, төртіншілерінен түқым</w:t>
        <w:br/>
        <w:t>атып жатканын көрдім. Ақыры ке-</w:t>
        <w:br/>
        <w:t>ліп, елу шақты дән шықты. Әр-</w:t>
        <w:br/>
        <w:t>қайсысы тырс етіп өзінше бір ды-</w:t>
        <w:br/>
        <w:t>быспен атылады. Бұл кезде жеміс-</w:t>
        <w:br/>
        <w:t>тің қауызы ашылады да, ар жағы-</w:t>
        <w:br/>
        <w:t>нан тұқымы шығады. Терезеден</w:t>
        <w:br/>
        <w:t>түсіп тұрған ҡүн сәулесі жемісті</w:t>
        <w:br/>
        <w:t>қыздырып, әбден кептірген болса</w:t>
        <w:br/>
        <w:t>керек.</w:t>
        <w:br/>
        <w:t>Мұндай құбылыстарды “жасыл</w:t>
        <w:br/>
        <w:t>артиллерия” деуге де болар еді. Ол</w:t>
        <w:br/>
        <w:t>табиғатта оншалықты сиректе кез-</w:t>
        <w:br/>
        <w:t>леспейді. Жазлың ыстық күндерін-</w:t>
        <w:br/>
        <w:t>де, күзге салым сары акацияныц</w:t>
        <w:br/>
        <w:t>сыртылдап, жерге дән тастап</w:t>
        <w:br/>
        <w:t>тұрғанын көргендеріңіз бар ма?</w:t>
        <w:br/>
        <w:t>Мұндайда әбден пісіп, кепкен жа-</w:t>
        <w:br/>
        <w:t>пырақтың қауызы ашылады да,</w:t>
        <w:br/>
        <w:t>одан тұқымы жерге түсіп жатады.</w:t>
        <w:br/>
        <w:t>Тағы бір артиллерист осімдікті</w:t>
        <w:br/>
        <w:t>алып қаралық, Ол барлық жерде</w:t>
        <w:br/>
        <w:t>өсе береді. Оған қолыңыз тиіп кет-</w:t>
        <w:br/>
        <w:t>се-ақ болғаны, осімдік шапшаң</w:t>
        <w:br/>
        <w:t>өзгере қалады: сопақша келген жс-</w:t>
        <w:br/>
        <w:t>місі ұзын лента сияқты жарылын.</w:t>
        <w:br/>
        <w:t>табан астында шиыршықталады да,</w:t>
        <w:br/>
        <w:t>тұқым шашады. Бүл өсімдік недо-</w:t>
        <w:br/>
        <w:t>трога (колтимес) деп аталады.</w:t>
        <w:br/>
        <w:t>Қоңыржай белдеудің оңтүстік</w:t>
        <w:br/>
        <w:t>ендіктерішде тіршілік етстін ең</w:t>
        <w:br/>
        <w:t>“жауынгер” өсімдік жайында соз</w:t>
        <w:br/>
        <w:t>ететін болсақ, онда құтырған қияр</w:t>
        <w:br/>
        <w:t>бірінші орын алуға тиіс. Жабайы</w:t>
        <w:br/>
        <w:t>күйінде бұл “артиллерист” Қы-</w:t>
        <w:br/>
        <w:t>рымда кездеседі. Кәдімгі қиярдан</w:t>
        <w:br/>
        <w:t>сав</w:t>
        <w:br/>
        <w:t>ниетіп қыңырлығымен олар құр-</w:t>
        <w:br/>
        <w:t>лықты тастап суға кеткен. сөйтіп</w:t>
        <w:br/>
        <w:t>балыққа ұқсап қалған. Шарап пен</w:t>
        <w:br/>
        <w:t>ойын-күлкі пірі, Зевстің баласы</w:t>
        <w:br/>
        <w:t>Дионис жайындағы ежелгі грек</w:t>
        <w:br/>
        <w:t>аңызында осылай жазылған; Ди-</w:t>
        <w:br/>
        <w:t>онис әкесінен ғаламат күш алған</w:t>
        <w:br/>
        <w:t>екен. Жас Дионис өзін қолға</w:t>
        <w:br/>
        <w:t>түсірмек болған теңізшілерді</w:t>
        <w:br/>
        <w:t>дельфип стіп жіберген көріпеді.</w:t>
        <w:br/>
        <w:t>Дельфиндердің құдды адам</w:t>
        <w:br/>
        <w:t>сияқты ақылды болатыны, олар-</w:t>
        <w:br/>
        <w:t>лың адамға жақын жүретіні, әсі-</w:t>
        <w:br/>
        <w:t>ресе. балаларды жақсы көрстіні</w:t>
        <w:br/>
        <w:t>міне, осыдан. Олар адамға о бас-</w:t>
      </w:r>
    </w:p>
    <w:p>
      <w:r>
        <w:t>тағы күнамізді кеше гәр деп жал-</w:t>
        <w:br/>
        <w:t>барынатынға ұқсайды. Екінші бір</w:t>
        <w:br/>
        <w:t>атақты римдік үлкен Плинийдің</w:t>
        <w:br/>
        <w:t>пікірі бойынша, дельфиндердің</w:t>
        <w:br/>
        <w:t>дауысы адамның қиналғанына</w:t>
        <w:br/>
        <w:t>ұқсайтыны тегін болмаса керек.</w:t>
        <w:br/>
        <w:t>Дельфиндер өздерінің бір кезде</w:t>
        <w:br/>
        <w:t>адам болғанын әлі ұмытпаған.</w:t>
        <w:br/>
        <w:t>Мұнлағы назар аударатын бір</w:t>
        <w:br/>
        <w:t>жайт: осы заманғы ғылым дель-</w:t>
        <w:br/>
        <w:t>финніц арғы тегі не болғанын</w:t>
        <w:br/>
        <w:t>анық айтып бере алмайды. Жер</w:t>
        <w:br/>
        <w:t>бетіндегі тірі дүниенің бәрі, сай-</w:t>
        <w:br/>
        <w:t>ып келгенде судан шықты. Дель-</w:t>
        <w:br/>
        <w:t>финдер де солай. Бұлардың қан-</w:t>
        <w:br/>
        <w:t>дасының кейбір элементтері</w:t>
        <w:br/>
        <w:t>дельфиндердің о баста құрғақ</w:t>
        <w:br/>
        <w:t>жерде жүретін әлдеқандай бір</w:t>
        <w:br/>
        <w:t>төрт аяқты сүткоректіден тараға-</w:t>
        <w:br/>
        <w:t>нын көрсетеді. Дельфиннің қа-</w:t>
        <w:br/>
        <w:t>нын таллау оның кит тәрізді жа-</w:t>
        <w:br/>
        <w:t>нуар екснін болжауға мүмкіндік</w:t>
        <w:br/>
        <w:t>берді. Ал киттін арғы тегі мен</w:t>
        <w:br/>
        <w:t>тұяқты жануарлар бір тектес бо-</w:t>
        <w:br/>
        <w:t>лып табылады. Бірақ та бұлан 65</w:t>
        <w:br/>
        <w:t>млн. жыл бұрын дельфиннің со-</w:t>
        <w:br/>
        <w:t>нау тұп атасын жер басып жүруді</w:t>
        <w:br/>
        <w:t>қойып, суға қайта түсірген қан-</w:t>
        <w:br/>
        <w:t>дай күш скен? Сол дельфиннің</w:t>
        <w:br/>
        <w:t>арғы атасы не болды скен? Құдай-</w:t>
        <w:br/>
        <w:t>ға сепбейтін біз мұндай ғажап</w:t>
        <w:br/>
        <w:t>өзгерісті табиғаттың құбылмалы</w:t>
        <w:br/>
        <w:t>кінәратынан болған деп есеп-</w:t>
        <w:br/>
        <w:t>тейміз.</w:t>
        <w:br/>
        <w:t>Ұлы Аристотель бұдан 22 ғасыр</w:t>
        <w:br/>
        <w:t>бұрын дельфин зерттеуді ғылым</w:t>
        <w:br/>
        <w:t>ауқымына қосқан; міне, содан</w:t>
        <w:br/>
        <w:t>бері және қазіргі күнде де зерт-</w:t>
        <w:br/>
        <w:t>теушілер бұл жануарға ден кою-</w:t>
        <w:br/>
        <w:t>мен келеді”.</w:t>
        <w:br/>
        <w:t>Сонда бұл ақыл</w:t>
        <w:br/>
        <w:t>болғаны ма?</w:t>
        <w:br/>
        <w:t>Көне заманғы аңыздарды бы-</w:t>
        <w:br/>
        <w:t>лай қоялық. Махмуд Вали оқиға-</w:t>
        <w:br/>
        <w:t>сындағы дельфиндердің қимылы</w:t>
        <w:br/>
        <w:t>жайында ойланып көрейік. Адам-</w:t>
        <w:br/>
        <w:t>ның қауіпке ұшырағанын көрген</w:t>
        <w:br/>
        <w:t>дельфинлер оған жәрдем етіп,</w:t>
        <w:br/>
        <w:t>жағаға дейін “шығарын” салады.</w:t>
        <w:br/>
        <w:t>Мүны ақылмен істелген шаруа</w:t>
        <w:br/>
        <w:t>деп ойлауға болар еді. Алайда он-</w:t>
        <w:br/>
        <w:t>дай қорытынды жасауға асықпа-</w:t>
        <w:br/>
        <w:t>дық, Дельфиндердің тіршілігінен</w:t>
        <w:br/>
        <w:t>алынған баска да бір фактілерді</w:t>
        <w:br/>
        <w:t>ойға салып байқайық.</w:t>
        <w:br/>
        <w:t>Бұл жануарлардың ауамен дс-</w:t>
        <w:br/>
        <w:t>малатыны белгілі. Олар үйір-үйір</w:t>
        <w:br/>
        <w:t>болып жүреді. Жүздеген мың</w:t>
        <w:br/>
        <w:t>жылдардан бергі тіршілігі ішінде</w:t>
      </w:r>
    </w:p>
    <w:p>
      <w:r>
        <w:t>дельфиндердің “құтқару қимылы”</w:t>
        <w:br/>
        <w:t>деуге болатын түйсігі қалыптас-</w:t>
        <w:br/>
        <w:t>қан. Бүл дельфиндер ауру немесе</w:t>
        <w:br/>
        <w:t>жаралы бауырларын көргенде</w:t>
        <w:br/>
        <w:t>оған кайтсе де жәрдем етуге ты-</w:t>
        <w:br/>
        <w:t>рысын бағады, ол өз бетімен су</w:t>
        <w:br/>
        <w:t>бетінде қалқып жүре алмайтын</w:t>
        <w:br/>
        <w:t>болса. олар бұл серіктерін жан-</w:t>
        <w:br/>
        <w:t>жактан демеп суға батырмайды,</w:t>
        <w:br/>
        <w:t>оның ауамен дем алуына мүмкін-</w:t>
        <w:br/>
        <w:t>дік жасайды.</w:t>
        <w:br/>
        <w:t>Мына бір жайды еске ала ке-</w:t>
        <w:br/>
        <w:t>түге болады: окганариумдердің</w:t>
        <w:br/>
        <w:t>с4э</w:t>
        <w:br/>
        <w:t>бірінде ғалымдар өліп калған бір</w:t>
        <w:br/>
        <w:t>дельфинді өзге дельфиндердің</w:t>
        <w:br/>
        <w:t>ажалдан құтқаруға тырысқанын</w:t>
        <w:br/>
        <w:t>байқаған. Дельфиндерлің олген</w:t>
        <w:br/>
        <w:t>акулаларды да осы әдіспен құт-</w:t>
        <w:br/>
        <w:t>қармақ болғаны белгілі, ал акула</w:t>
        <w:br/>
        <w:t>бұлардың жауы ғой. Бүдан да</w:t>
        <w:br/>
        <w:t>қызық мына бір оқиғаны айта</w:t>
        <w:br/>
        <w:t>кетелік: теплоходта келе жатқан</w:t>
        <w:br/>
        <w:t>жолаушылар бір дельфиннің те-</w:t>
        <w:br/>
        <w:t>нізге тасталған бір кесек етті аман</w:t>
        <w:br/>
        <w:t>алып шығуға тырысқанын байка-</w:t>
        <w:br/>
        <w:t>ған; ол суга батып бара жатқан</w:t>
        <w:br/>
        <w:t>етті бірнеше рет тұмсығымен</w:t>
        <w:br/>
        <w:t>түрткілеп, су бетіне шығарған.</w:t>
        <w:br/>
        <w:t>Бұл ретте жаңағы бір кесек ет</w:t>
        <w:br/>
        <w:t>тітіркенліргіті қызмет атқарады:</w:t>
        <w:br/>
        <w:t>оны көргенде дельфиннің тұқым</w:t>
        <w:br/>
        <w:t>сақтау түйсігі қимыл көрсетеді.</w:t>
        <w:br/>
        <w:t>Қайткенмен бұл нсбәрі түйсік</w:t>
        <w:br/>
        <w:t>қана болғандықтан, оның кате-</w:t>
        <w:br/>
        <w:t>лесуі де мүмкін (ксйдс ақыл да</w:t>
        <w:br/>
        <w:t>қателеседі ғой), бір кесек ст тсе,</w:t>
        <w:br/>
        <w:t>таныс иіс те, судағы чдамның</w:t>
        <w:br/>
        <w:t>қалай болса солай тырбанган</w:t>
        <w:br/>
        <w:t>қимылдары да сырттан келгеп ті-</w:t>
        <w:br/>
        <w:t>тіркендіргіш күш бола алады. Ка-</w:t>
        <w:br/>
        <w:t>ирлық инженердің су бетіндегі</w:t>
        <w:br/>
        <w:t>қимылы нақ осындай еді. сандық-</w:t>
        <w:br/>
        <w:t>тан бір үйір дельфин топтасып,</w:t>
        <w:br/>
        <w:t>оны аман алып қалуға күш сал-</w:t>
        <w:br/>
        <w:t>ған. Инженер матрастың екі жа-</w:t>
        <w:br/>
        <w:t>ғындағы суды алақанымен шапа-</w:t>
        <w:br/>
        <w:t>лақтай береді. Теңіз жануарлары</w:t>
        <w:br/>
        <w:t>бұған пазар аудармай қоймайды.</w:t>
        <w:br/>
        <w:t>Олардың түйсігі матрасты суға</w:t>
        <w:br/>
        <w:t>батырмау керек екепін білдірлі.</w:t>
        <w:br/>
        <w:t>Иә, дельфиндер корген затта-</w:t>
        <w:br/>
        <w:t>рын суға батырмауға тырысып</w:t>
        <w:br/>
        <w:t>қана қойған жок, сондай-ақ үс-</w:t>
        <w:br/>
        <w:t>тінде адамы бар матрасты жағаға</w:t>
        <w:br/>
        <w:t>қарай айдап әкелді гой. Алайда</w:t>
        <w:br/>
        <w:t>бұған да нақтылы түсінік беруге</w:t>
        <w:br/>
        <w:t>болады. Суэц шығанағының сырт</w:t>
      </w:r>
    </w:p>
    <w:p>
      <w:r>
        <w:t>көрінісін секе түсірудің өзі-ақ</w:t>
        <w:br/>
        <w:t>жеткілікті. Ол ұзыннан-ұзақ со-</w:t>
        <w:br/>
        <w:t>зылып жаткан қолтық, бір жағы</w:t>
        <w:br/>
        <w:t>Суоц каналына барып тіреледі.</w:t>
        <w:br/>
        <w:t>Егер тәуекелге бел байлап жүзе</w:t>
        <w:br/>
        <w:t>берсен, одан Қызыл теңізге шығу</w:t>
        <w:br/>
        <w:t>мүмкіндігі жоқтың қасы, қайта</w:t>
        <w:br/>
        <w:t>жағаға шығу көп онай.</w:t>
        <w:br/>
        <w:t>Жалпы жануарлардың ақылды</w:t>
        <w:br/>
        <w:t>кимыллары жайында сөз еткенде</w:t>
        <w:br/>
        <w:t>біздің жинақтаған бүкіл тәжіри-</w:t>
        <w:br/>
        <w:t>беміз -- қорытынды жасауға мей-</w:t>
        <w:br/>
        <w:t>лінше абай болуды үйретелі. Қан-</w:t>
        <w:br/>
        <w:t>дай да болсын тұжырымды сырт-</w:t>
        <w:br/>
        <w:t>қы көрініске қарап, асығыс жа-</w:t>
        <w:br/>
        <w:t>сай салуға мүлде болмайды.</w:t>
        <w:br/>
        <w:t>Бұл арада құмырсқалардың</w:t>
        <w:br/>
        <w:t>өлгендерін жерлеуі сияқты сырт</w:t>
        <w:br/>
        <w:t>қарағанда өте қызық көріністі</w:t>
        <w:br/>
        <w:t>қалайша секс алмай тұрасың. Осы</w:t>
        <w:br/>
        <w:t>мақұлықтардың қауымдық тірші-</w:t>
        <w:br/>
        <w:t>лігін талай натуралист зерттеп</w:t>
        <w:br/>
        <w:t>бақты. Олардың жүріс-тұрысын</w:t>
        <w:br/>
        <w:t>бағдарлай келіп, өткен ғасырдын</w:t>
        <w:br/>
        <w:t>зерттеушілері құмырсқалар олген</w:t>
        <w:br/>
        <w:t>бауырларын жерлейді екен деп</w:t>
        <w:br/>
        <w:t>атап көрсеткен, Бұл олардың ақы-</w:t>
        <w:br/>
        <w:t>лы барын көрсетпей мс? Ақылы</w:t>
        <w:br/>
        <w:t>жоқ мақұлық өлген туыстарын</w:t>
        <w:br/>
        <w:t>жерлеуге қалайша қам жасай</w:t>
        <w:br/>
        <w:t>алмақ?</w:t>
        <w:br/>
        <w:t>Алайда құмырсқалардың тір-</w:t>
        <w:br/>
        <w:t>шілігін онан әрі зерттеу бұл мә-</w:t>
        <w:br/>
        <w:t>селеге елеулі түзету енгізді. Шы-</w:t>
        <w:br/>
        <w:t>нында да өлген қүмырсқаның де-</w:t>
        <w:br/>
        <w:t>несі илеуле қалмайды, жұмысшы</w:t>
        <w:br/>
        <w:t>құмырсқалар оны илеулен едәуір</w:t>
        <w:br/>
        <w:t>алыс, ерекше бір жерге апарып</w:t>
        <w:br/>
        <w:t>тастайды. Бұл неліктен? Құмырс-</w:t>
        <w:br/>
        <w:t>қалардың тіршілік қарекеттерінде</w:t>
        <w:br/>
        <w:t>“ніс сезудің” үлкен рол атқараты-</w:t>
        <w:br/>
        <w:t>пы қазіргі күнде мәлім болып</w:t>
        <w:br/>
        <w:t>отыр. Айталық, бір құмырсқа тап-</w:t>
        <w:br/>
        <w:t>қан азығын алып, илеуге қарай</w:t>
        <w:br/>
        <w:t>сзв</w:t>
        <w:br/>
        <w:t>күн санап емес, сағат санан өседі.</w:t>
        <w:br/>
        <w:t>Бұл неліктен?</w:t>
        <w:br/>
        <w:t>Жұмбақтың сыры міне, осын-</w:t>
        <w:br/>
        <w:t>да.</w:t>
        <w:br/>
        <w:t>Өткен ғасырдың өзінде-ақ</w:t>
        <w:br/>
        <w:t>орыс ботанигі Вейрих Сахалин-</w:t>
        <w:br/>
        <w:t>де өсетін алып қарақұмықтың тұ-</w:t>
        <w:br/>
        <w:t>қымын Еуропаға алып келеді.</w:t>
      </w:r>
    </w:p>
    <w:p>
      <w:r>
        <w:t>Егер ол осы аймақтарда өсіп ке-</w:t>
        <w:br/>
        <w:t>тетін болса, малға қаншалықты</w:t>
        <w:br/>
        <w:t>мол азық табылар еді және жұрт</w:t>
        <w:br/>
        <w:t>қарақұмық жармасына кенеліп</w:t>
        <w:br/>
        <w:t>қалар сді. Алайда озге жақтан</w:t>
        <w:br/>
        <w:t>алып келген тұқым бұл арада</w:t>
        <w:br/>
        <w:t>өнбейді екен. Егін салынғаннап</w:t>
        <w:br/>
        <w:t>кейін екінші-үшінші жылы-ақ</w:t>
        <w:br/>
        <w:t>гажайып қарақұмық үсақтап,</w:t>
        <w:br/>
        <w:t>тырбия бастады. Одан кейін осы</w:t>
        <w:br/>
        <w:t>арада бұрыннан бері өсіп келе</w:t>
        <w:br/>
        <w:t>жатқан өзі тектес карақұмықтан</w:t>
        <w:br/>
        <w:t>ешбір айырмашылығы болмай</w:t>
        <w:br/>
        <w:t>қалды.</w:t>
        <w:br/>
        <w:t>Сахалинде өсімдіктің өсуіне</w:t>
        <w:br/>
        <w:t>әсер ететің не? Күн жарығының</w:t>
        <w:br/>
        <w:t>молдығы ма? Бірақ Сахалинде</w:t>
        <w:br/>
        <w:t>ашық күндер көптеген баска жер-</w:t>
        <w:br/>
        <w:t>лерге қарағанда әлдекайда аз бо-</w:t>
        <w:br/>
        <w:t>лады ғой.</w:t>
        <w:br/>
        <w:t>Онда топырағының қасиеті</w:t>
        <w:br/>
        <w:t>ерекше болғаны да. Мүмкін.</w:t>
        <w:br/>
        <w:t>Қайткен күннің өзінде өсімдік-</w:t>
        <w:br/>
        <w:t>тердің, өсіп-өнуіне микроэлс-</w:t>
        <w:br/>
        <w:t>менттердің сөзсіз әсер ететіні жа-</w:t>
        <w:br/>
        <w:t>йында ғылымда көптеген дерек</w:t>
        <w:br/>
        <w:t>жинақталған. Осы заманғы агро-</w:t>
        <w:br/>
        <w:t>номия ғылымы бүл мағлұматтар-</w:t>
        <w:br/>
        <w:t>ды сгін шығымдылығын және</w:t>
        <w:br/>
        <w:t>жер шұрайлылығын арттыру</w:t>
        <w:br/>
        <w:t>құралдарының бірі деп біледі.</w:t>
        <w:br/>
        <w:t>Алайда мұнымен қатар ерекше</w:t>
        <w:br/>
        <w:t>қасиеті бар биологиялық стиму-</w:t>
        <w:br/>
        <w:t>лятордың (оршіткіштердің) таби-</w:t>
        <w:br/>
        <w:t>ғатта бар екені жайында ғылыми</w:t>
        <w:br/>
        <w:t>деректер жинастырылды. Бұлар-</w:t>
        <w:br/>
        <w:t>дың қайсыбірсулері жеткілікті</w:t>
        <w:br/>
        <w:t>түрде зерттелген. Мысалға тиб-</w:t>
        <w:br/>
        <w:t>береллинді алуға болар еді. Оның</w:t>
        <w:br/>
        <w:t>ашылу тарихы өте қызық, Оңтүс-</w:t>
        <w:br/>
        <w:t>тік-Шығыс Азия елдерінде кү-</w:t>
        <w:br/>
        <w:t>рішке тиетін ерекше кесел бола-</w:t>
        <w:br/>
        <w:t>ды. Ондайда өсімдік тез бойлап</w:t>
        <w:br/>
        <w:t>өседі. Сабағы мейлінше биік әрі</w:t>
        <w:br/>
        <w:t>жіңішке, жапырағы қушиып,</w:t>
        <w:br/>
        <w:t>боп-боз болады. Ғалымдар бұл</w:t>
        <w:br/>
        <w:t>кеселді таситын, микроскоппен</w:t>
        <w:br/>
        <w:t>ғана көруге болатын саңырауқұ-</w:t>
        <w:br/>
        <w:t>лақ -- гиббереллин екенін анық-</w:t>
        <w:br/>
        <w:t>тады. Оны жан-жақты зерттеген</w:t>
        <w:br/>
        <w:t>жапон ғалымы Куросава мына-</w:t>
        <w:br/>
        <w:t>ны байқады: кеселге шалдықты-</w:t>
        <w:br/>
        <w:t>ратын саңырауқұлақтан шығатын</w:t>
        <w:br/>
        <w:t>ерекше зат өсімдіктің бойлап</w:t>
        <w:br/>
        <w:t>өсуін тездетеді. Бұл зат гибберел-</w:t>
        <w:br/>
        <w:t>лин деп аталды.</w:t>
        <w:br/>
        <w:t>Гиббереллинге жасалған тәжі-</w:t>
        <w:br/>
        <w:t>рибе көптеген қызық жайларды</w:t>
        <w:br/>
        <w:t>аңғартты. Жүзім сабақтарын осы</w:t>
        <w:br/>
        <w:t>өршіткіштермен бүрку жүзімнің</w:t>
      </w:r>
    </w:p>
    <w:p>
      <w:r>
        <w:t>пісіп-жетілуін 15 - 20 күн тезде-</w:t>
        <w:br/>
        <w:t>теді, ал оның өнімділігі екі еседей</w:t>
        <w:br/>
        <w:t>молаяды. “Самсун” сортты теме-</w:t>
        <w:br/>
        <w:t>кінің биіктігі әдетте скі метрден</w:t>
        <w:br/>
        <w:t>аспайды. Егер оны гиббереллин-</w:t>
        <w:br/>
        <w:t>мен өңдейтін болсақ, өсімдіктің</w:t>
        <w:br/>
        <w:t>биіктігі үш есе артады.</w:t>
        <w:br/>
        <w:t>Егер ғалымдар Сахалиннен де</w:t>
        <w:br/>
        <w:t>өсімдіктін өсіп-өнуіне бұдан да</w:t>
        <w:br/>
        <w:t>күшті әсер ететін жаңа өршіткіш</w:t>
        <w:br/>
        <w:t>тапса, онда бұған ешбір таңдануға</w:t>
        <w:br/>
        <w:t>болмайды.</w:t>
        <w:br/>
        <w:t>Жыртқыш өсімдіктер</w:t>
        <w:br/>
        <w:t>Өсімдіктердің арасында жырт-</w:t>
        <w:br/>
        <w:t>қышы да бола ма? Болғанда қан-</w:t>
        <w:br/>
        <w:t>дай. Өткен ғасырда газеттердің бі-</w:t>
        <w:br/>
        <w:t>рінде басылған мынадай хабар</w:t>
        <w:br/>
        <w:t>жайында не деуге болар еді?</w:t>
        <w:br/>
        <w:t>“Күрес қас-қағымнан ар-</w:t>
        <w:br/>
        <w:t>Мен өзге жұмысты тастап, қал-</w:t>
        <w:br/>
        <w:t>тама кепкен нан толтырдым да</w:t>
        <w:br/>
        <w:t>Гошкамен айналыстым. Ол леген-</w:t>
        <w:br/>
        <w:t>ге тағы бір кесек нанды апарып</w:t>
        <w:br/>
        <w:t>тастамақ болды. Бірақ ыдыс ор-</w:t>
        <w:br/>
        <w:t>нында болмай шықты (мен оны</w:t>
        <w:br/>
        <w:t>басқа жаққа, едәуір алысқа апа-</w:t>
        <w:br/>
        <w:t>рып қойған болатынмын). Қүс не</w:t>
        <w:br/>
        <w:t>істерін білмей, біраз дал болып</w:t>
        <w:br/>
        <w:t>тұрды да, тұмсығындағы нанын</w:t>
        <w:br/>
        <w:t>тастамастан су іздеуге кетті, ақы-</w:t>
        <w:br/>
        <w:t>ры тапты. Мен легеннің орнына</w:t>
        <w:br/>
        <w:t>ҡаңылтыр таба қойып та көрдім.</w:t>
        <w:br/>
        <w:t>Одан соң итаяққа су құйдым.</w:t>
        <w:br/>
        <w:t>Жолға су төгіп, шалшық жасадым.</w:t>
        <w:br/>
        <w:t>Бәрібір -- Гошка қайтсе де су та-</w:t>
        <w:br/>
        <w:t>уып, кепкен нанды “жеуге” кел-</w:t>
        <w:br/>
        <w:t>тіретін болды... ”</w:t>
        <w:br/>
        <w:t>Я.Балодис екінші бір құс - кә-</w:t>
        <w:br/>
        <w:t>дімгі қарғаның тапқырлығына куә-</w:t>
        <w:br/>
        <w:t>гер болады. Автор өзінің бұл жа-</w:t>
        <w:br/>
        <w:t>йындағы әңгімесінде мынаны ха-</w:t>
        <w:br/>
        <w:t>барлайды. Балтық теңізінің жаға-</w:t>
        <w:br/>
        <w:t>лауында үлкен-үлкен бетон тақта-</w:t>
        <w:br/>
        <w:t>Лар жатады, ерте кездерде жаға-</w:t>
        <w:br/>
        <w:t>лауға салынган бекіністің қалдық-</w:t>
        <w:br/>
        <w:t>тары болса керек. Осы маңда</w:t>
        <w:br/>
        <w:t>ұшып жүрген қарғалар тайыз су-</w:t>
        <w:br/>
        <w:t>дан әлденедей бірдеңелерді шоқып</w:t>
        <w:br/>
        <w:t>алып, 30 -- 40 м биікке самғайды</w:t>
        <w:br/>
        <w:t>да, жаңағы тапқандарын тақтаға</w:t>
        <w:br/>
        <w:t>тастап жібереді. Бұдан кейін олар</w:t>
        <w:br/>
        <w:t>сол араға барып қонады. Бұл кар-</w:t>
        <w:br/>
        <w:t>ғалардың тайыз судан устрица</w:t>
        <w:br/>
        <w:t>шоқып алып жүргені кейін анық-</w:t>
        <w:br/>
        <w:t>талды. Бірақ оның қабыршығын</w:t>
        <w:br/>
        <w:t>өздері жарып аша алмайтын бол-</w:t>
        <w:br/>
        <w:t>ғандықтан, құстар бұған не істеу</w:t>
      </w:r>
    </w:p>
    <w:p>
      <w:r>
        <w:t>керек екендігіне “ақылы” жеткен:</w:t>
        <w:br/>
        <w:t>әлгі қабыршақ биіктен бетонға</w:t>
        <w:br/>
        <w:t>тасталғанда, оның жалсары ашы-</w:t>
        <w:br/>
        <w:t>лып, ішіндегі устрипцаны оп-оңай</w:t>
        <w:br/>
        <w:t>алып жеуге болады екен.</w:t>
        <w:br/>
        <w:t>Екі биолог Африкада, Серен-</w:t>
        <w:br/>
        <w:t>сы</w:t>
        <w:br/>
        <w:t>гети қорығында құзғындардың</w:t>
        <w:br/>
        <w:t>қалайша корек тауып жеп жүрге-</w:t>
        <w:br/>
        <w:t>нін бақылайды. Олардың бүл жол-</w:t>
        <w:br/>
        <w:t>ғы азығы түйеқұстың жұмыртқа-</w:t>
        <w:br/>
        <w:t>сы болған екен. Жұмыртқаны жа-</w:t>
        <w:br/>
        <w:t>рып, ішіндегі уызын жеу үшін</w:t>
        <w:br/>
        <w:t>құзғын тұмсығына тас қыстырып</w:t>
        <w:br/>
        <w:t>алады да, оны жұмыртқаның</w:t>
        <w:br/>
        <w:t>үстіне тастап жібереді. Күшіген</w:t>
        <w:br/>
        <w:t>сияқты үлкен құстардың тұмсы-</w:t>
        <w:br/>
        <w:t>ғымен ұрғанына шыдай алатын</w:t>
        <w:br/>
        <w:t>қатты қабық тас титенде жарыл-</w:t>
        <w:br/>
        <w:t>май қоймайды. Бұдан кейін құз-</w:t>
        <w:br/>
        <w:t>ғын жұмыртқаның ішіндегі сары-</w:t>
        <w:br/>
        <w:t>сын да, уызын да түк коймай жей-</w:t>
        <w:br/>
        <w:t>ді. Бұл жағдайда құзғынды кү-</w:t>
        <w:br/>
        <w:t>шіген келіп жұмыртқадан айдап</w:t>
        <w:br/>
        <w:t>тастайды. Сонда қүзғын баска бір</w:t>
        <w:br/>
        <w:t>жұмыртқаны жаруға кіріседі.</w:t>
        <w:br/>
        <w:t>Бұл аса қызық жайды көрген</w:t>
        <w:br/>
        <w:t>зерттеушілер кейін талай рет сон-</w:t>
        <w:br/>
        <w:t>дай тәжірибе жасап байқаған.</w:t>
        <w:br/>
        <w:t>Олар құзғынға жұмыртқа тастап,</w:t>
        <w:br/>
        <w:t>не боларын аңдыған. Жұмыртқа-</w:t>
        <w:br/>
        <w:t>ны көрісімен құс лереу қолайлы</w:t>
        <w:br/>
        <w:t>тас іздей бастайды. Мұндайда 300</w:t>
        <w:br/>
        <w:t>-- 400 г-дық тастар да кәдеге асып</w:t>
        <w:br/>
        <w:t>кетеді. Құзғын ондай тасты онда-</w:t>
        <w:br/>
        <w:t>ған метр жерлен Тістеп әкеліп, жұ-</w:t>
        <w:br/>
        <w:t>мыртканың үстіне биіктен тастай</w:t>
        <w:br/>
        <w:t>салады. Бір тастағанда жарылма-</w:t>
        <w:br/>
        <w:t>са, қайта тастайды.</w:t>
        <w:br/>
        <w:t>Мұндай жолы да кейде қара</w:t>
        <w:br/>
        <w:t>күшіген даяр аска ие болып, құз-</w:t>
        <w:br/>
        <w:t>ғынды жұмырткадан қуып жібс-</w:t>
        <w:br/>
        <w:t>реді...</w:t>
        <w:br/>
        <w:t>Сегізаяқ тасты басқаша пайда-</w:t>
        <w:br/>
        <w:t>ланады. Бас-аяқты бүл мақұлық-</w:t>
        <w:br/>
        <w:t>тардың сүйіп жейтін тамағы -- ус-</w:t>
        <w:br/>
        <w:t>трица. Бірақ оның қабығын қа-</w:t>
        <w:br/>
        <w:t>лайша жару керек” Сегізаяқ қар-</w:t>
        <w:br/>
        <w:t>мауыш сирақтарының бірімен</w:t>
        <w:br/>
        <w:t>тасты ұстайды да, екінші бір си-</w:t>
        <w:br/>
        <w:t>рағымен ішінде устрицасы бар</w:t>
        <w:br/>
        <w:t>в?</w:t>
      </w:r>
    </w:p>
    <w:p>
      <w:r>
        <w:t>раковина жағын нұсқап, мұны іс-</w:t>
        <w:br/>
        <w:t>теген өзіңіздің жәрдемшіңіз,-</w:t>
        <w:br/>
        <w:t>деді: “Жаман іс істеген Кэйт”.</w:t>
        <w:br/>
        <w:t>Әрине мен бұған еш уақытта сен-</w:t>
        <w:br/>
        <w:t>бес едім. Бірақ кейде Коко өті-</w:t>
        <w:br/>
        <w:t>рікті өте қисынды айтады. Мәсе-</w:t>
        <w:br/>
        <w:t>лен, бір күні ол менің қызыл</w:t>
        <w:br/>
        <w:t>қарындашымды алып кетіп, оны</w:t>
        <w:br/>
        <w:t>шайнай бастады. Мен мұны бай-</w:t>
        <w:br/>
        <w:t>қап қалып, олай етуге әсте бол-</w:t>
        <w:br/>
        <w:t>майтынын айтқанымда, Коко</w:t>
        <w:br/>
        <w:t>“ернім” деп ыммен көрсетті;</w:t>
        <w:br/>
        <w:t>сөйтті де алдымен жоғарғы ернін,</w:t>
        <w:br/>
        <w:t>сонан кейін төменгі ернін қарын-</w:t>
        <w:br/>
        <w:t>дашпен сипалап, ернімді боядым</w:t>
        <w:br/>
        <w:t>деген сыңай білдірді”,</w:t>
        <w:br/>
        <w:t>св4</w:t>
        <w:br/>
        <w:t>орын тебуі мүмкін. Бірақ та оның</w:t>
        <w:br/>
        <w:t>басқаша сипаты болуы ғажап</w:t>
        <w:br/>
        <w:t>емес: “Мына кеспектегі су және</w:t>
        <w:br/>
        <w:t>жалпы алғанда барлық ксепектер-</w:t>
        <w:br/>
        <w:t>дегі су от сөндіруге жарайды”. Са-</w:t>
        <w:br/>
        <w:t>йып келгенде, барлық шимпан-</w:t>
        <w:br/>
        <w:t>зелердің топшылауға, қорытынды</w:t>
        <w:br/>
        <w:t>жасауға қабілеті жоқ деудің</w:t>
        <w:br/>
        <w:t>терістігі мынада: бүл маймылдар-</w:t>
        <w:br/>
        <w:t>дың сана қабілеті тек солардың</w:t>
        <w:br/>
        <w:t>жалғыз өкілі арқылы ғана тексе-</w:t>
        <w:br/>
        <w:t>рілген. Ал оның өзі сияқты басқа</w:t>
        <w:br/>
        <w:t>маймылдардан ақымақтау болып</w:t>
        <w:br/>
        <w:t>шықпағанына кім кепіл?</w:t>
        <w:br/>
        <w:t>Шынында да мұның нақ солай</w:t>
        <w:br/>
        <w:t>болғанын уақыт корсетті. Кейін-</w:t>
        <w:br/>
        <w:t>нен отқа су құйып сөндіретін май-</w:t>
        <w:br/>
        <w:t>мылмен тәжірибе жасалып, ол</w:t>
        <w:br/>
        <w:t>әлденеше рет қайталанып, тіпті</w:t>
        <w:br/>
        <w:t>кинолентаға түсіріліп алынды.</w:t>
        <w:br/>
        <w:t>Маймыл отқа кеспектен су әке-</w:t>
        <w:br/>
        <w:t>ліп құйды, одан кейін легенмен</w:t>
        <w:br/>
        <w:t>су шашып өшірді. Ол суды тоста-</w:t>
        <w:br/>
        <w:t>ғанмен де, шарамен де алуды</w:t>
        <w:br/>
        <w:t>үйренді. Тіпті суға шүберек баты-</w:t>
        <w:br/>
        <w:t>рып, оны оттың үстінс сығып су</w:t>
        <w:br/>
        <w:t>себетін де болды.</w:t>
        <w:br/>
        <w:t>Сана мен сезім</w:t>
        <w:br/>
        <w:t>Жануарлардың ойлау проңесі-</w:t>
        <w:br/>
        <w:t>не қабілеттілігі мақсат көздеуден,</w:t>
        <w:br/>
        <w:t>алдын ала болжаудан, яғни сана-</w:t>
        <w:br/>
        <w:t>Лы қимылдардан көрінеді.</w:t>
        <w:br/>
        <w:t>Шимнапзс тордың ішінде отыр</w:t>
        <w:br/>
        <w:t>делік. Оған адам келедіде құлып-</w:t>
        <w:br/>
        <w:t>тың саңылауына кілт салып, тор-</w:t>
        <w:br/>
        <w:t>дың есігін ашады. Бұдан кейін</w:t>
      </w:r>
    </w:p>
    <w:p>
      <w:r>
        <w:t>маймыл: менде осылай істей ал-</w:t>
        <w:br/>
        <w:t>мас па екем? -- деген ойға қала-</w:t>
        <w:br/>
        <w:t>ды. Сөйтіп ол қолына бір үзік сым</w:t>
        <w:br/>
        <w:t>алады. Ол құлыпты ұзақ айнал-</w:t>
        <w:br/>
        <w:t>дырады, бірақ ештеңе шығара ал-</w:t>
        <w:br/>
        <w:t>майды. Маймыл “терісіне сый-</w:t>
        <w:br/>
        <w:t>май” ашуланады. Долданып, ай-</w:t>
        <w:br/>
        <w:t>қай шығарады. Сымды лақтырып</w:t>
        <w:br/>
        <w:t>жіберіп, тіпті жата қалып дома-</w:t>
        <w:br/>
        <w:t>лайды.</w:t>
        <w:br/>
        <w:t>Бірақ бір минутқа жетер-жет-</w:t>
        <w:br/>
        <w:t>пес уакыт өткеннен кейін маймыл</w:t>
        <w:br/>
        <w:t>сымды қайтадан қолына алады,</w:t>
        <w:br/>
        <w:t>құлыпты тағы да әрлі-берлі түрт-</w:t>
        <w:br/>
        <w:t>кілеп айналдыра бастайды.</w:t>
        <w:br/>
        <w:t>Бір иттіц күшігі арыстан то-</w:t>
        <w:br/>
        <w:t>рының ішінде жатып, жыртқыш-</w:t>
        <w:br/>
        <w:t>пен бірге өскен екен. Сол ит жо-</w:t>
        <w:br/>
        <w:t>ғалып кеткенде арыстан тамақ</w:t>
        <w:br/>
        <w:t>жемей қояды, өйткені ол итке</w:t>
        <w:br/>
        <w:t>сонша үйреніп кеткен еді. Бүл</w:t>
        <w:br/>
        <w:t>оның жай ғана зеріккендігі емес</w:t>
        <w:br/>
        <w:t>-- арыстан торына өзге иттердіц</w:t>
        <w:br/>
        <w:t>талайы жіберіледі. Бірақ ол бү-</w:t>
        <w:br/>
        <w:t>лардың ешқайсын қабыл алмай-</w:t>
        <w:br/>
        <w:t>ды. Өзінің әлдекашан дүние са-</w:t>
        <w:br/>
        <w:t>лып кеткен иесіне адалдығын</w:t>
        <w:br/>
        <w:t>өле-өлгенше сақтайтын иттер</w:t>
        <w:br/>
        <w:t>жайындағы әңгімені кім естіме-</w:t>
        <w:br/>
        <w:t>ген дейсің.</w:t>
        <w:br/>
        <w:t>Поляк зоологы Ханна Гуцвип-</w:t>
        <w:br/>
        <w:t>ская Вроцлав хайуанаттар паркін-</w:t>
        <w:br/>
        <w:t>де бағылатын жануарларды бақы-</w:t>
        <w:br/>
        <w:t>лағандағы әңгімелерін өте қызық-</w:t>
        <w:br/>
        <w:t>ты баяндайды. Ол былай деп жа-</w:t>
        <w:br/>
        <w:t>зады: белгілі бір жануармен дос-</w:t>
        <w:br/>
        <w:t>тасып кеткеннен кейін хайуандар-</w:t>
        <w:br/>
        <w:t>дың қай-қайсысы болса да оны</w:t>
        <w:br/>
        <w:t>іздемей қоймайды. Ол жоқта бү-</w:t>
        <w:br/>
        <w:t>Лар жем жеуден қалады және мей-</w:t>
        <w:br/>
        <w:t>лінше жалғызсырайды. Мұндайға,</w:t>
        <w:br/>
        <w:t>әсіресе, науқас жануарлар бейім</w:t>
        <w:br/>
        <w:t>болады. Бұлар әдетте достык кө-</w:t>
        <w:br/>
        <w:t>ңіл іздейді.</w:t>
        <w:br/>
        <w:t>Хайуанаттар паркінде қасқыр-</w:t>
        <w:br/>
        <w:t>дың кәрі қаншығы мен мысық дос</w:t>
        <w:br/>
        <w:t>болыпты. Бұл панасыз мысықтың</w:t>
        <w:br/>
        <w:t>хайуанаттар паркінде әр жерден</w:t>
        <w:br/>
        <w:t>бір шығып жүргенін жұрт жиі кә-</w:t>
        <w:br/>
        <w:t>ретін. Ол адамға жоламайтын еді.</w:t>
        <w:br/>
        <w:t>Бірде, -- деп есіне алады Гуцвин-</w:t>
        <w:br/>
        <w:t>сов</w:t>
        <w:br/>
        <w:t>кесек еттің майын жіпке тағып</w:t>
        <w:br/>
        <w:t>шөлмектің ішіне іліп қояды.</w:t>
      </w:r>
    </w:p>
    <w:p>
      <w:r>
        <w:t>Ашыққан құстар оны шынының</w:t>
        <w:br/>
        <w:t>сыртынан шоқып жемек болады.</w:t>
        <w:br/>
        <w:t>Бірақ одан ештеңе шығара алмай-</w:t>
        <w:br/>
        <w:t>ды. Сонда құстар шөлмектің</w:t>
        <w:br/>
        <w:t>ернеуіне қонып, едәуір “ойлан-</w:t>
        <w:br/>
        <w:t>ғаннан” кейін жіпті тұмсығымен</w:t>
        <w:br/>
        <w:t>тарта бастайды, сөйтіп майға түм-</w:t>
        <w:br/>
        <w:t>сығы тиеді.</w:t>
        <w:br/>
        <w:t>Енді бірде жіп тіпті ұзын</w:t>
        <w:br/>
        <w:t>байланады. Сары шымшық оның</w:t>
        <w:br/>
        <w:t>ұшындағы тамақты бірден тартып</w:t>
        <w:br/>
        <w:t>ала алмайды. Не істеу керек? Бұл</w:t>
        <w:br/>
        <w:t>жағдайда шымшық әрі тұмсығы-</w:t>
        <w:br/>
        <w:t>мен, әрі тырнағымен “жұмыс”</w:t>
        <w:br/>
        <w:t>істей бастайды. Құс жіптің бері</w:t>
        <w:br/>
        <w:t>шыққан бөлігін тырнағымен баса</w:t>
        <w:br/>
        <w:t>тұрады да, тұмсығымен оның тө-</w:t>
        <w:br/>
        <w:t>менгі жағын бері тартады. Сары</w:t>
        <w:br/>
        <w:t>шымшық өз тапқырлығының же-</w:t>
        <w:br/>
        <w:t>місін татады. Шынының ішіндегі</w:t>
        <w:br/>
        <w:t>май түгелдей сыртқа шығады.</w:t>
        <w:br/>
        <w:t>Галапагос аралдарында торғай-</w:t>
        <w:br/>
        <w:t>дың бір ерекше түрі бар. Бұ-</w:t>
        <w:br/>
        <w:t>лардың сүйіп жейтін асы -- ағаш-</w:t>
        <w:br/>
        <w:t>тың қабығы арасында тіршілік</w:t>
        <w:br/>
        <w:t>ететін құрттар. Торғай бұл құрт-</w:t>
        <w:br/>
        <w:t>тарды тұмсығымен тауып жей ал-</w:t>
        <w:br/>
        <w:t>майды. Сол жағдайда ол кактус</w:t>
        <w:br/>
        <w:t>өсімдігінің өткір дс жіп-жіңішке</w:t>
        <w:br/>
        <w:t>тікенегімен “қаруланып”, ағаш-</w:t>
        <w:br/>
        <w:t>тың қабығы арасындағы құртты</w:t>
        <w:br/>
        <w:t>түйреп шығарады. Бұл әдіспен ең</w:t>
        <w:br/>
        <w:t>тар және ең ұсақ жарықшақтар-</w:t>
        <w:br/>
        <w:t>дың ішіндегі құрттарға дейін алы-</w:t>
        <w:br/>
        <w:t>нады.</w:t>
        <w:br/>
        <w:t>Хайуандардың “мінез-құлқын”</w:t>
        <w:br/>
        <w:t>жақсы білетін Н.А. Зворыкин нен-</w:t>
        <w:br/>
        <w:t>дей бір шырғалаңға түскен жа-</w:t>
        <w:br/>
        <w:t>нуарлардың бұдан қандай қоры-</w:t>
        <w:br/>
        <w:t>тынды жасайтыны жайында</w:t>
        <w:br/>
        <w:t>әңгімелейді. Аңдып жүрген аңшы-</w:t>
        <w:br/>
        <w:t>ның оғынан аман қалған қасқыр</w:t>
        <w:br/>
        <w:t>бұдан кейін ашық-жазық жерлер-</w:t>
        <w:br/>
        <w:t>мен қашады екен. Қақпанға түсіп</w:t>
        <w:br/>
        <w:t>көрген қасқыр адамның иісі</w:t>
        <w:br/>
        <w:t>сезілген жерлердің бәрінде тек</w:t>
        <w:br/>
        <w:t>жолмен ғана жүруді үйренеді. Ал</w:t>
        <w:br/>
        <w:t>алаңқай жерлерге шыққанда ас-</w:t>
        <w:br/>
        <w:t>тында қақпаны болуы мүмкін бор-</w:t>
        <w:br/>
        <w:t>пылдақ қарды әсте де баспайды.</w:t>
        <w:br/>
        <w:t>Мұндай жануар үйір басы бо-</w:t>
        <w:br/>
        <w:t>лады, ол соңына ерген хайуандар-</w:t>
        <w:br/>
        <w:t>ды ең қиын жерлерден, талай-та-</w:t>
        <w:br/>
        <w:t>лай қатерлерден аман алып отеді.</w:t>
        <w:br/>
        <w:t>Тағы да сол қасқырлар қарбыз</w:t>
        <w:br/>
        <w:t>жаруды үйренген деседі. Оның</w:t>
        <w:br/>
        <w:t>ішіндегі жұмсағын алып жеу үшін</w:t>
        <w:br/>
        <w:t>қасқыр қарбызды сайға қарай до-</w:t>
      </w:r>
    </w:p>
    <w:p>
      <w:r>
        <w:t>малатады, мұндайда, қарбыз жа-</w:t>
        <w:br/>
        <w:t>рылмай қоймайды. Бүркіт пен</w:t>
        <w:br/>
        <w:t>қарға тасбақаны немесе басқа бір</w:t>
        <w:br/>
        <w:t>қабыршақты жәндікті жоғары ко-</w:t>
        <w:br/>
        <w:t>теріп апарады да, тастың үстіне</w:t>
        <w:br/>
        <w:t>тастап жібереді. Сонда тасбақа-</w:t>
        <w:br/>
        <w:t>ның сыртқы мүйіз сауыты сынып,</w:t>
        <w:br/>
        <w:t>қабыршақты жәндіктің қабығы</w:t>
        <w:br/>
        <w:t>ашылады.</w:t>
        <w:br/>
        <w:t>Жануарлар қалай</w:t>
        <w:br/>
        <w:t>ойлайды?</w:t>
        <w:br/>
        <w:t>Дельфин зерттеу институты-</w:t>
        <w:br/>
        <w:t>ның докторы Моргейнге: алам</w:t>
        <w:br/>
        <w:t>миы каншалықты тиімді болса,</w:t>
        <w:br/>
        <w:t>дельфин миы да сондай тиімді ме?</w:t>
        <w:br/>
        <w:t>-- Деген сауал қойылғанда, ғалым</w:t>
        <w:br/>
        <w:t>бұған былай деп жауап береді:</w:t>
        <w:br/>
        <w:t>“Тиімді” деген термин қайдағы</w:t>
        <w:br/>
        <w:t>бір көмескі сөз. Мидың ерекше-</w:t>
        <w:br/>
        <w:t>ліктерін анықтайтын толып жат-</w:t>
        <w:br/>
        <w:t>қан көрсеткіштер бар. Бұл көр-</w:t>
        <w:br/>
        <w:t>сеткіштердің көбінен дельфин</w:t>
        <w:br/>
        <w:t>миы адам миынан кем соға қой-</w:t>
        <w:br/>
        <w:t>майды. Мысалы, ми қабын ала-</w:t>
        <w:br/>
        <w:t>йық, ол қатпар (ирек-ирек) болып</w:t>
        <w:br/>
        <w:t>біткен; оның міндеті -- ақпарат-</w:t>
        <w:br/>
        <w:t>ты сақтау және ойлану процесте-</w:t>
        <w:br/>
        <w:t>ос54</w:t>
        <w:br/>
        <w:t>кейде бір дестенің кақ жартысын,</w:t>
        <w:br/>
        <w:t>енді бірде 3 -- 4 бөренені ғана</w:t>
        <w:br/>
        <w:t>лақтырып, бұрынғысынша төмен</w:t>
        <w:br/>
        <w:t>қарай кетеді. Бірақ қашанда бір</w:t>
        <w:br/>
        <w:t>жерге барады.</w:t>
        <w:br/>
        <w:t>Аюдың бұл кәсіпті не үшін іс-</w:t>
        <w:br/>
        <w:t>теп жүргенін білмек болған ағаш</w:t>
        <w:br/>
        <w:t>дайындаушылар оны аңди бастай-</w:t>
        <w:br/>
        <w:t>ды. Күнде ертемен ағашты суға бі-</w:t>
        <w:br/>
        <w:t>раз тастағаннан кейін оның тұра</w:t>
        <w:br/>
        <w:t>жөнелетін жағында не барын бай-</w:t>
        <w:br/>
        <w:t>қайды. Аю бір жарым шақырым-</w:t>
        <w:br/>
        <w:t>дай жердегі қайырдан көрінеді. Ал</w:t>
        <w:br/>
        <w:t>алдыңғы екі аяғымен кезек-кезек</w:t>
        <w:br/>
        <w:t>есіп, жағаға балық лақтырып жа-</w:t>
        <w:br/>
        <w:t>тады, оның бірде-бірінде тіршілік</w:t>
        <w:br/>
        <w:t>нышаны жоқ еді, ешқайсысы</w:t>
        <w:br/>
        <w:t>шөпке түскенде шоршыған емес.</w:t>
        <w:br/>
        <w:t>Содан барып мына бір жай анық-</w:t>
        <w:br/>
        <w:t>талды: аң Бирюсадан тұншыққан</w:t>
        <w:br/>
        <w:t>балық аулап жүрсе керек. Биік</w:t>
        <w:br/>
        <w:t>жарқабақтан құлаған бәренелер</w:t>
        <w:br/>
        <w:t>кейде хариус балығының үйіріне</w:t>
        <w:br/>
        <w:t>тиеді, сонда балық тұншығып, су</w:t>
        <w:br/>
        <w:t>бетіне қалқып шығады. Ағынмен</w:t>
        <w:br/>
        <w:t>келген балық Таяздағы қайырға</w:t>
        <w:br/>
        <w:t>үйіріледі.</w:t>
      </w:r>
    </w:p>
    <w:p>
      <w:r>
        <w:t>Аюдың бүл қылығы жайында</w:t>
        <w:br/>
        <w:t>құрылысшы-техник М.Максаев</w:t>
        <w:br/>
        <w:t>әңгімелеп берді.</w:t>
        <w:br/>
        <w:t>Түйсіктен тыс қылықтар</w:t>
        <w:br/>
        <w:t>Сонымен жануарлардың әдет-</w:t>
        <w:br/>
        <w:t>тен тыс қылықтары жайында</w:t>
        <w:br/>
        <w:t>көптеген оқиғалар белгілі. Ондай</w:t>
        <w:br/>
        <w:t>оқиғалар қашанда жеткілікті бо-</w:t>
        <w:br/>
        <w:t>лып жатады. Әңгіме -- соларды</w:t>
        <w:br/>
        <w:t>қалайша, немен түсіндіруде.</w:t>
        <w:br/>
        <w:t>Хайуандардың психикалық</w:t>
        <w:br/>
        <w:t>қызметінің негізінде рефлекс ме-</w:t>
        <w:br/>
        <w:t>ханизмі болатыны белгілі, мұның</w:t>
        <w:br/>
        <w:t>өзі организмнің белгілі бір әсер-</w:t>
        <w:br/>
        <w:t>ге деген түйсігі, яғни соған бер-</w:t>
        <w:br/>
        <w:t>ген жауабы болып табылады.</w:t>
        <w:br/>
        <w:t>Бірақ біз осы оқиғалардың көбін-</w:t>
        <w:br/>
        <w:t>де түйсіктен тысқары қимылдар</w:t>
        <w:br/>
        <w:t>бар екенін көріп жүрген жоқпыз</w:t>
        <w:br/>
        <w:t>ба? Бүл сауалға көбінесе ешбір</w:t>
        <w:br/>
        <w:t>күдіксіз үзілді-кесілді жауап ай-</w:t>
        <w:br/>
        <w:t>тушылар бар. Олар түйсіктен тыс</w:t>
        <w:br/>
        <w:t>ештеңе жоқ деп түйеді. Бұл ретте</w:t>
        <w:br/>
        <w:t>әрбір жаңа факті, әрбір жаңа</w:t>
        <w:br/>
        <w:t>байқау мүлде жоққа шығарыла</w:t>
        <w:br/>
        <w:t>салады, өйткені бүлар баяғыдан</w:t>
        <w:br/>
        <w:t>бері қалыптасқан пікірге қайшы</w:t>
        <w:br/>
        <w:t>келеді. Ал оның бер жағында,</w:t>
        <w:br/>
        <w:t>мәселенің басы ашылмай келеді,</w:t>
        <w:br/>
        <w:t>толып жатқан күдіктер бар. Өйт-</w:t>
        <w:br/>
        <w:t>кені хайуандардың адамды қайран</w:t>
        <w:br/>
        <w:t>қалдыратын көптеген қылықта-</w:t>
        <w:br/>
        <w:t>рына бұрыннан бері келе жатқан</w:t>
        <w:br/>
        <w:t>дәстүрлі ұғымдармен түсінік беру</w:t>
        <w:br/>
        <w:t>жұртқа нанымды бола коймайды.</w:t>
        <w:br/>
        <w:t>Құндыздардың тым тамаша</w:t>
        <w:br/>
        <w:t>құрылысшы екенін білмейтін</w:t>
        <w:br/>
        <w:t>адам кемде-кем. Олардың жаса-</w:t>
        <w:br/>
        <w:t>ған бөгеттерінің соншалықты</w:t>
        <w:br/>
        <w:t>үлкен болатыны былай тұрсын,</w:t>
        <w:br/>
        <w:t>тіпті сулы бөгеп, иірім жасауға</w:t>
        <w:br/>
        <w:t>қолайлы жерді қалайша сәтті ірік-</w:t>
        <w:br/>
        <w:t>теп ала білетінін айтсаңшы! Және</w:t>
        <w:br/>
        <w:t>де құндыз тұрақтарының алуан</w:t>
        <w:br/>
        <w:t>түрлі үлгілері кездеседі.</w:t>
        <w:br/>
        <w:t>Біз мұны былайша түсіндіруге</w:t>
        <w:br/>
        <w:t>дағдыланып алдық: құндыздардың</w:t>
        <w:br/>
        <w:t>шеберлігі -- тіршілік жағдайлары-</w:t>
        <w:br/>
        <w:t>на икемделудің бір түрі; бұл осы</w:t>
        <w:br/>
        <w:t>организмнің көп ғасырлардан</w:t>
        <w:br/>
        <w:t>бергі дамуының барысында қа-</w:t>
        <w:br/>
        <w:t>лыптасқан, -- дейміз. Қысқаша</w:t>
        <w:br/>
        <w:t>айтқанда, мұнын аты -- түйсік,</w:t>
        <w:br/>
        <w:t>санаға қатысы жоқ шартсыз реф-</w:t>
        <w:br/>
        <w:t>лекстердің күрделі тізбегі. Бірақ</w:t>
        <w:br/>
        <w:t>та.. мына бір тәжірибені сіз</w:t>
        <w:br/>
        <w:t>қалайша түсіндірер едіңіз? Қүн-</w:t>
        <w:br/>
        <w:t>дыздар салған бәгеннің астына</w:t>
        <w:br/>
        <w:t>жер құрғататын құбыр тасталды.</w:t>
      </w:r>
    </w:p>
    <w:p>
      <w:r>
        <w:t>Су деңгейі төмендеп, бөгет тайыз-</w:t>
        <w:br/>
        <w:t>дай бастайды. Хайуандар мұны тез</w:t>
        <w:br/>
        <w:t>аңғарады. Олар жалма-жан богетті</w:t>
        <w:br/>
        <w:t>биіктетуге кіріседі. Өйткені о бас-</w:t>
        <w:br/>
        <w:t>та солай істелген ғой. Соған қара-</w:t>
        <w:br/>
        <w:t>мастан су азая береді. Енді не</w:t>
        <w:br/>
        <w:t>істеу керек? Құндыздар мұның</w:t>
        <w:br/>
        <w:t>себебін іздей бастайды. Тоғанның</w:t>
        <w:br/>
        <w:t>ішінде жатқан құбырдың бір</w:t>
        <w:br/>
        <w:t>ұшын көріп, бұлар оны лаймен</w:t>
        <w:br/>
        <w:t>мықтап бітеп тастайды. Бірақ</w:t>
        <w:br/>
        <w:t>зерттеушілер мұндайдың боларын</w:t>
        <w:br/>
        <w:t>біліп, жер құрғататын құбырдың</w:t>
        <w:br/>
        <w:t>бүйірінен бірнеше саңылау тесіп</w:t>
        <w:br/>
        <w:t>қойған болатын. Су сол арқылы</w:t>
        <w:br/>
        <w:t>аға бастайды. Құндыздар қанша</w:t>
        <w:br/>
        <w:t>тырысқанымен мұның жолын</w:t>
        <w:br/>
        <w:t>бегей алмайды. Құүбырдып сырт-</w:t>
        <w:br/>
        <w:t>қы басын да лаймен бекітіп тас-</w:t>
        <w:br/>
        <w:t>тау жайындағы әрекеттерінен де</w:t>
        <w:br/>
        <w:t>түк шықпайды, судың ағыны</w:t>
        <w:br/>
        <w:t>қатты болғандықтан лай тоқтамай</w:t>
        <w:br/>
        <w:t>қояды.</w:t>
        <w:br/>
        <w:t>Хайуандардың бұл қимылда-</w:t>
        <w:br/>
        <w:t>рын “соқыр түйсікпен” түсіндіру-</w:t>
        <w:br/>
        <w:t>ге бола қоймаса керек. Әлгіден</w:t>
        <w:br/>
        <w:t>кейін құндыздар өздері жасаған</w:t>
        <w:br/>
        <w:t>күллі бөгетті бастан-аяқ қайта</w:t>
        <w:br/>
        <w:t>сала бастайды. Оның түрін әблен</w:t>
        <w:br/>
        <w:t>өзгертеді. Сөйтіп бөгеттің табаны</w:t>
        <w:br/>
        <w:t>су ағатын құбырға соқпай отс-</w:t>
        <w:br/>
        <w:t>тіндей етіп жасайды. Хайуандар</w:t>
        <w:br/>
        <w:t>осылай еткенде су деңгейі бүрын-</w:t>
        <w:br/>
        <w:t>ғыдай қалпына келеді.</w:t>
        <w:br/>
        <w:t>1974 жылдың көктемінен бас-</w:t>
        <w:br/>
        <w:t>тап Батумиде тұңғыш дельфина-</w:t>
        <w:br/>
        <w:t>рий ашылды. Ғалымдар мұнда</w:t>
        <w:br/>
        <w:t>“теңіз ақылдыларын” тікелей</w:t>
        <w:br/>
        <w:t>қасында жүріп зерттейді. Сондағы</w:t>
        <w:br/>
        <w:t>ең басты міндеттердің бірі -</w:t>
        <w:br/>
        <w:t>дельфиндердің қаншалықты ақы-</w:t>
        <w:br/>
        <w:t>лы барын анықтау еді.</w:t>
        <w:br/>
        <w:t>Дельфинге судағы қалтқыны</w:t>
        <w:br/>
        <w:t>басып, істеген қызметі үшін ша-</w:t>
        <w:br/>
        <w:t>ғын балық алу айласы үйретіледі.</w:t>
        <w:br/>
        <w:t>о55</w:t>
        <w:br/>
        <w:t>Қалтқының астындағы жіп жем</w:t>
        <w:br/>
        <w:t>қойылған шарбақтың ссігімен</w:t>
        <w:br/>
        <w:t>жалғас болады. Қалтқы суға</w:t>
        <w:br/>
        <w:t>сүңгігенде жіп тартылады да, жем</w:t>
        <w:br/>
        <w:t>қойылған тордың есігі ашылады,</w:t>
        <w:br/>
        <w:t>сонда оның ішіндегі балық бас-</w:t>
        <w:br/>
        <w:t>сейнге шыға келеді. Бүдан кейін</w:t>
        <w:br/>
        <w:t>тәжірибе өзгертіліп жасалды.</w:t>
        <w:br/>
        <w:t>Қалтқы ішінде жемі бар тордан</w:t>
      </w:r>
    </w:p>
    <w:p>
      <w:r>
        <w:t>едәуір алысқа қойылды. Бұл жолы</w:t>
        <w:br/>
        <w:t>қалтқыға ешқандай жіп тағылма-</w:t>
        <w:br/>
        <w:t>ған және оның жем салынған тор-</w:t>
        <w:br/>
        <w:t>мен ешқандай байланысы жоқ.</w:t>
        <w:br/>
        <w:t>Дельфин тұмсығымен қалтқыны</w:t>
        <w:br/>
        <w:t>томен тартқанда, жем салынған</w:t>
        <w:br/>
        <w:t>тордың есігін адам қолымен ашя-</w:t>
        <w:br/>
        <w:t>ды да, бұрынғысындай, балық</w:t>
        <w:br/>
        <w:t>бассейнге шыға келеді. Бірақ ба-</w:t>
        <w:br/>
        <w:t>лықты қалтқыны басқан дельфин</w:t>
        <w:br/>
        <w:t>емес, басқа дельфин жеп қояды.</w:t>
        <w:br/>
        <w:t>Еңбек етіп, “мал тапқан” дель-</w:t>
        <w:br/>
        <w:t>финге түк тимейді. Енді не істеу</w:t>
        <w:br/>
        <w:t>керек? Ол көршісінен қалай да</w:t>
        <w:br/>
        <w:t>құтылу керек екенін сезеді. Дель-</w:t>
        <w:br/>
        <w:t>фин қалтқыға басқан болып,</w:t>
        <w:br/>
        <w:t>қимыл көрсеткенде жаңағы “арам-</w:t>
        <w:br/>
        <w:t>тамақ” балық шығатын торға қа-</w:t>
        <w:br/>
        <w:t>рай ұмтылады... Одап ештеңе</w:t>
        <w:br/>
        <w:t>шықпаған соң күдер үзіп, өз</w:t>
        <w:br/>
        <w:t>жөнімен кетеді. Қалтқы суға бат-</w:t>
        <w:br/>
        <w:t>қанға дейін зерттеуші тордың</w:t>
        <w:br/>
        <w:t>есігін ашпай қояды. Алайла екін-</w:t>
        <w:br/>
        <w:t>ші дельфин ішінде жемі бар тор-</w:t>
        <w:br/>
        <w:t>дан алыс кеткенде алғашқы дель-</w:t>
        <w:br/>
        <w:t>фин қалтқыны суға батырып,</w:t>
        <w:br/>
        <w:t>жемсаудан шыға келген балыққа</w:t>
        <w:br/>
        <w:t>бұрын барып үлгереді.</w:t>
        <w:br/>
        <w:t>Киев киностудиясы түсірген</w:t>
        <w:br/>
        <w:t>“Хайуандар ойлай ма?” деген</w:t>
        <w:br/>
        <w:t>қызықты фильмде мынадай оқи-</w:t>
        <w:br/>
        <w:t>ға бар. Егеуқұйрықка ең жогарғы</w:t>
        <w:br/>
        <w:t>сәредегі кесенің ішіне салынған</w:t>
        <w:br/>
        <w:t>тамақты қалай алып жеуге бола-</w:t>
        <w:br/>
        <w:t>тынын “ойлануға” мүмкіндік жа-</w:t>
        <w:br/>
        <w:t>сос</w:t>
        <w:br/>
        <w:t>қабыршықты ұстап тұрады. Сөй-</w:t>
        <w:br/>
        <w:t>теді де ол устрицаның кауіптен</w:t>
        <w:br/>
        <w:t>құтылғандай болып, қабыршағын</w:t>
        <w:br/>
        <w:t>өзі аша бастауын күтеді. Осы ара-</w:t>
        <w:br/>
        <w:t>да сегізаяқ жаңағы тасты қабыр-</w:t>
        <w:br/>
        <w:t>шақтың жапсарына сұға кояды.</w:t>
        <w:br/>
        <w:t>Бұдан кейін ішіндегіні асықпай</w:t>
        <w:br/>
        <w:t>сорып ала береді.</w:t>
        <w:br/>
        <w:t>Швед ғалымы Эрик Лундквист</w:t>
        <w:br/>
        <w:t>соналардың тіршілігін үзақ уақыт</w:t>
        <w:br/>
        <w:t>бойы зерттейді. Ғалым бірде мы-</w:t>
        <w:br/>
        <w:t>надай оқиғаның куәгері болады.</w:t>
        <w:br/>
        <w:t>Сона өте ірі құртты өлтіреді. Ол</w:t>
        <w:br/>
        <w:t>олжасын құшақтап әкетпек болып</w:t>
        <w:br/>
        <w:t>қанша күш салғанымен, ештеңе</w:t>
        <w:br/>
        <w:t>шықпайды. Құртты жерден көте-</w:t>
        <w:br/>
        <w:t>ре алмайды. Сонда сона құрттың</w:t>
        <w:br/>
        <w:t>үстінен түсіп, оның төңірегін ай-</w:t>
        <w:br/>
        <w:t>нала бірнеше рет жорғалап шы-</w:t>
      </w:r>
    </w:p>
    <w:p>
      <w:r>
        <w:t>ғады, құртты мұрттарымен түрт-</w:t>
        <w:br/>
        <w:t>кілеп те қояды. Бұдан соң сона</w:t>
        <w:br/>
        <w:t>құрттың ортан белінен ауыз са-</w:t>
        <w:br/>
        <w:t>лып, оны жұлмалап бөлшектей</w:t>
        <w:br/>
        <w:t>бастайды.</w:t>
        <w:br/>
        <w:t>Шапшаң қимылдаған сона</w:t>
        <w:br/>
        <w:t>кұртты екіге бөледі, сөйтіп оның</w:t>
        <w:br/>
        <w:t>бір бөлігін алып ұша жөнеледі.</w:t>
        <w:br/>
        <w:t>“Мен құрттың жерде қалған екін-</w:t>
        <w:br/>
        <w:t>ші бөлігінің қасында қалдым.</w:t>
        <w:br/>
        <w:t>Сона оған да қайтып келер ме</w:t>
        <w:br/>
        <w:t>скен?” -- деп ойладым. Ол тез</w:t>
        <w:br/>
        <w:t>оралды. Құрттың қалған бөлігін</w:t>
        <w:br/>
        <w:t>де жерден оп-оңай көтеріп ұша</w:t>
        <w:br/>
        <w:t>жәнелді”.</w:t>
        <w:br/>
        <w:t>М.Ф. Пакшин мен Н.И. Кузь-</w:t>
        <w:br/>
        <w:t>мин Керчьте аса сирек кездесе-</w:t>
        <w:br/>
        <w:t>Тін мынадай бір оқиғаны бақы-</w:t>
        <w:br/>
        <w:t>лайды. Үйлің шатырының асты-</w:t>
        <w:br/>
        <w:t>на қарлығаштар салған ұяға тор-</w:t>
        <w:br/>
        <w:t>ғай келіп қоныс тебеді. Қарлы-</w:t>
        <w:br/>
        <w:t>гаштар басқыншыны қуып шы-</w:t>
        <w:br/>
        <w:t>ғармақ болады, бірақ ол орнынан</w:t>
        <w:br/>
        <w:t>қозғалмайды. Сол кезде олар</w:t>
        <w:br/>
        <w:t>өздеріне тән шырылдарымен ат-</w:t>
        <w:br/>
        <w:t>тан сала бастайды. Ұяға сансыз</w:t>
        <w:br/>
        <w:t>көп қарлығаштар жиналады,</w:t>
        <w:br/>
        <w:t>Олардың бір бөлігі үя маңында</w:t>
        <w:br/>
        <w:t>күзетте түрса, қалғандары ерсілі-</w:t>
        <w:br/>
        <w:t>қарсылы ұшып, бірі келіп, бірі кс-</w:t>
        <w:br/>
        <w:t>тіп жүреді. Мұнда олардың құры-</w:t>
        <w:br/>
        <w:t>лыс материалдарын жинастыр-</w:t>
        <w:br/>
        <w:t>ғаны анықталады, сөйтіп торғай</w:t>
        <w:br/>
        <w:t>жатқан ұяны жан-жағынан бекі-</w:t>
        <w:br/>
        <w:t>тіп тастайды. Бұдан кейін қар-</w:t>
        <w:br/>
        <w:t>лығаштардың көпшілігі ұшып ке-</w:t>
        <w:br/>
        <w:t>теді, бірақ кейбіреулері ұяға ке-</w:t>
        <w:br/>
        <w:t>ліп-кетіп тұрады; бүлар өздерінің</w:t>
        <w:br/>
        <w:t>жасаған қамауларының қанша-</w:t>
        <w:br/>
        <w:t>лықты мығым екенін тексерген</w:t>
        <w:br/>
        <w:t>болса керек.</w:t>
        <w:br/>
        <w:t>Бүдан оншақты жыл бұрын</w:t>
        <w:br/>
        <w:t>Алыпі тауларында Италия мен</w:t>
        <w:br/>
        <w:t>Францияны жалғастыратын жаңа</w:t>
        <w:br/>
        <w:t>туннель қазылады. Көлік жүрісі-</w:t>
        <w:br/>
        <w:t>не арналған бұл құрылысты бір-</w:t>
        <w:br/>
        <w:t>шама уакыт өткеннен кейін көк-</w:t>
        <w:br/>
        <w:t>темде келіп, күзле қайтқан құстар</w:t>
        <w:br/>
        <w:t>пайдалана бастайды. Карлығаш-</w:t>
        <w:br/>
        <w:t>тар, жабайы көгершіндер, қызыл</w:t>
        <w:br/>
        <w:t>тамақ шымшықтар, тағы басқа</w:t>
        <w:br/>
        <w:t>құстар туннель арқылы ұшып, жо-</w:t>
        <w:br/>
        <w:t>лын қысқартады екен.</w:t>
        <w:br/>
        <w:t>Белгілі натуралист Дж. Дар-</w:t>
        <w:br/>
        <w:t>релл “Орман ішінде” деген кіта-</w:t>
        <w:br/>
        <w:t>бында жанаттың қулығы жайын-</w:t>
        <w:br/>
        <w:t>да былай әңгімелейді: “Мен оны</w:t>
        <w:br/>
        <w:t>темір тордың ішіне қамап койған</w:t>
        <w:br/>
        <w:t>болатынмын. Бірақ ол сол тордан</w:t>
      </w:r>
    </w:p>
    <w:p>
      <w:r>
        <w:t>шығып кетіпті. Оның тордан</w:t>
        <w:br/>
        <w:t>қалай шыққаны жайында қанша</w:t>
        <w:br/>
        <w:t>ойласам да мардымды ештеңе</w:t>
        <w:br/>
        <w:t>есіме келмей қойды, мен оны</w:t>
        <w:br/>
        <w:t>ұстап алып тордың ішіне қайта</w:t>
        <w:br/>
        <w:t>қамадым, есігін ілгекпен жауып,</w:t>
        <w:br/>
        <w:t>алыстан қайтер екен деп аңдып</w:t>
        <w:br/>
        <w:t>тұрдым. Сәлден соң жанат тор-</w:t>
        <w:br/>
        <w:t>дан кайта шыға келді. Мен оған</w:t>
        <w:br/>
        <w:t>Пу деген ат қойған болатынмын.</w:t>
        <w:br/>
        <w:t>1516)</w:t>
        <w:br/>
        <w:t>Қазіргі күнде тіршілік ететін тұ-</w:t>
        <w:br/>
        <w:t>қымдас түрлердің пайда болуын-</w:t>
        <w:br/>
        <w:t>дағы осы күнге дейін сақталып</w:t>
        <w:br/>
        <w:t>келе жатқан ортақ іздердің бай-</w:t>
        <w:br/>
        <w:t>ланыс белгілерін таппасақ, онда</w:t>
        <w:br/>
        <w:t>біз жануарлар түрлерінің дамуы</w:t>
        <w:br/>
        <w:t>мен адамның дамуын көз алды-</w:t>
        <w:br/>
        <w:t>мызға елестете алмаймыз. Олай</w:t>
        <w:br/>
        <w:t>болса, жануарлардың кей түрле-</w:t>
        <w:br/>
        <w:t>рінде осы заманғы адамға неғұр-</w:t>
        <w:br/>
        <w:t>лым тән қасиеттерге байланысты</w:t>
        <w:br/>
        <w:t>қабілеттер болуға тиіс”.</w:t>
        <w:br/>
        <w:t>Егер бұл пікір барлық ғалым-</w:t>
        <w:br/>
        <w:t>дардың жалпы ойын білдіреді де-</w:t>
        <w:br/>
        <w:t>сек, онда біз істің түйінін оңай-</w:t>
        <w:br/>
        <w:t>латқан болар едік. Әңгіме бұдан</w:t>
        <w:br/>
        <w:t>әллеқайда күрделі болып отыр.</w:t>
        <w:br/>
        <w:t>Мұның себебі де бар -- мәселе өте</w:t>
        <w:br/>
        <w:t>қиын да, оның толып жатқан қай-</w:t>
        <w:br/>
        <w:t>шылықтары бар. Хайуандарда ой</w:t>
        <w:br/>
        <w:t>қызметінің элементтері, белгіле-</w:t>
        <w:br/>
        <w:t>рі бар дегенді жоққа шығаратын</w:t>
        <w:br/>
        <w:t>ғалымдар аз емес (осы жақын</w:t>
        <w:br/>
        <w:t>араға дейін олар бүдан да көп бол-</w:t>
        <w:br/>
        <w:t>ған).</w:t>
        <w:br/>
        <w:t>Қазіргі күнде, ғылым біздің</w:t>
        <w:br/>
        <w:t>тәңірегіміздегі дүниеге назар са-</w:t>
        <w:br/>
        <w:t>луды елеулі түрде күшейткен және</w:t>
        <w:br/>
        <w:t>қарапайым байқауларды жинас-</w:t>
        <w:br/>
        <w:t>тырудан дәлме-дәл тәжірибеге</w:t>
        <w:br/>
        <w:t>көшкен кезде, мұндай мүлде бір-</w:t>
        <w:br/>
        <w:t>жақты көзқарастың терістігі бар-</w:t>
        <w:br/>
        <w:t>ған сайын айқынырақ аңғарылып</w:t>
        <w:br/>
        <w:t>отыр.</w:t>
        <w:br/>
        <w:t>САНА ТӨҢІРЕГІНДЕ</w:t>
        <w:br/>
        <w:t>Сана -- аса күрделі</w:t>
        <w:br/>
        <w:t>құбылыс</w:t>
        <w:br/>
        <w:t>Сана -- ой елегінен өткен бі-</w:t>
        <w:br/>
        <w:t>лім, болып жатқан оқиғаларды ой</w:t>
        <w:br/>
        <w:t>елегі арқылы қабылдау деуге бо-</w:t>
        <w:br/>
        <w:t>лады. Басқаша айтқанда, бұл - өз</w:t>
        <w:br/>
        <w:t>жағдайыңды түсіну, өз қимылың-</w:t>
        <w:br/>
        <w:t>ды басқара білу, сондай-ақ өз се-</w:t>
      </w:r>
    </w:p>
    <w:p>
      <w:r>
        <w:t>зімдерің мен ойларыңды бақылау.</w:t>
        <w:br/>
        <w:t>Бұл -- белгілі бір заттың бей-</w:t>
        <w:br/>
        <w:t>неленуі, шағылуы, яғни сыртқы</w:t>
        <w:br/>
        <w:t>әсерді сезінуі, сол арқылы заттың</w:t>
        <w:br/>
        <w:t>ішкі жағдайын өзгертуі. Сана де-</w:t>
        <w:br/>
        <w:t>геніміз де -- шағылу, бейнелену.</w:t>
        <w:br/>
        <w:t>Айналадағы дүниенің мида шағы-</w:t>
        <w:br/>
        <w:t>дып көрінуі. Бірақ кез келген ша-</w:t>
        <w:br/>
        <w:t>ғылуды, бейнеленуді біз сана дей</w:t>
        <w:br/>
        <w:t>алмаймыз. Егер шағылудың таби-</w:t>
        <w:br/>
        <w:t>ғаттағы барлық түрлерін күрделі</w:t>
        <w:br/>
        <w:t>мән алуына қарай бірінен соң бі-</w:t>
        <w:br/>
        <w:t>рін тізбектеп қоятын болсақ, онда</w:t>
        <w:br/>
        <w:t>біз өзінше бір саты жасаймыз,-</w:t>
        <w:br/>
        <w:t>оның төменгі баспалдағы өлі та-</w:t>
        <w:br/>
        <w:t>биғатпен ұштасады Да, ал ең жо-</w:t>
        <w:br/>
        <w:t>ғары баспалдағы дүниенің адам са-</w:t>
        <w:br/>
        <w:t>насында бейнеленуін көрсетеді.</w:t>
        <w:br/>
        <w:t>Шындықты бейнелеудің ай-</w:t>
        <w:br/>
        <w:t>рықша сипаты бар ерекше түрі</w:t>
        <w:br/>
        <w:t>ретінде сана қандайда бір аралық</w:t>
        <w:br/>
        <w:t>сатыларда пайда болады. Бұл са-</w:t>
        <w:br/>
        <w:t>тыны іздегенде ғалымдар болмыс-</w:t>
        <w:br/>
        <w:t>тың психикалық шағылу, бейне-</w:t>
        <w:br/>
        <w:t>Лену түріне айрықша назар аула-</w:t>
        <w:br/>
        <w:t>рады, ал психика тек жоғары са-</w:t>
        <w:br/>
        <w:t>тыдағы тіршілік иелеріне ғана тән.</w:t>
        <w:br/>
        <w:t>Ол адамға да тән нәрсе. Олай</w:t>
        <w:br/>
        <w:t>болса, психика бізді түйсікті жа-</w:t>
        <w:br/>
        <w:t>нуарлармен біріктіреді ғой. Алай-</w:t>
        <w:br/>
        <w:t>Да біз олардың психикасын сана</w:t>
        <w:br/>
        <w:t>дей аламыз ба? Істің басты түйіні</w:t>
        <w:br/>
        <w:t>осы мәселеде, оның дұрыс шеші-</w:t>
        <w:br/>
        <w:t>мін айту үшін біз санаға не жата-</w:t>
        <w:br/>
        <w:t>тынын анықтап алуымыз керек.</w:t>
        <w:br/>
        <w:t>Алдымен мынаны дәл ұғынға-</w:t>
        <w:br/>
        <w:t>нымыз жөн: “ТІсихика” ұғымы-</w:t>
        <w:br/>
        <w:t>ның ауқымы “сана” ұғымынан</w:t>
        <w:br/>
        <w:t>кеңірек. Психикаға енетіннін бәрі</w:t>
        <w:br/>
        <w:t>бірдей санаға ене бермейді. Кей-</w:t>
        <w:br/>
        <w:t>бір психикалық құбылыстардың</w:t>
        <w:br/>
        <w:t>санадан тысқары қалатыны мәлім.</w:t>
        <w:br/>
        <w:t>ская, -- біз мына бір жағдайды</w:t>
        <w:br/>
        <w:t>көзіміз шалып қалып, қатты</w:t>
        <w:br/>
        <w:t>үрейлендік: бірдеңеден қорыққан</w:t>
        <w:br/>
        <w:t>мысық қасқырдың тағы қаншы-</w:t>
        <w:br/>
        <w:t>ғының торына барып кіріп кетті.</w:t>
        <w:br/>
        <w:t>Кейіннен біз бұлардың бір ыдыс-</w:t>
        <w:br/>
        <w:t>тан тамақ ішкенін көрдік.</w:t>
        <w:br/>
        <w:t>Аязды күндері хайуандар бір-</w:t>
        <w:br/>
        <w:t>біріне бұйығып жататын. Көктем</w:t>
        <w:br/>
        <w:t>келе мысық хайуанаттар паркін</w:t>
        <w:br/>
        <w:t>аралауды қайта бастады. Ол қас-</w:t>
        <w:br/>
        <w:t>қыр үзак ұлығанда барып орнына</w:t>
        <w:br/>
        <w:t>қайта келетін болды.</w:t>
        <w:br/>
        <w:t>Аққудың балапаны мен сайми-</w:t>
        <w:br/>
        <w:t>ри текті кішкентай маймыл бір-бі-</w:t>
        <w:br/>
        <w:t>ріне үйір болып, жақсы көріп ке-</w:t>
      </w:r>
    </w:p>
    <w:p>
      <w:r>
        <w:t>теді. Мұның өзі бірде маймылды</w:t>
        <w:br/>
        <w:t>өлімнен құтқарады. Бұлар хайуа-</w:t>
        <w:br/>
        <w:t>наттар паркіндегі ауруханада бол-</w:t>
        <w:br/>
        <w:t>ған кезінде достасқан болатын.</w:t>
        <w:br/>
        <w:t>Маймыл балапанның даусына де-</w:t>
        <w:br/>
        <w:t>реу жүгіріп келеді де, оның жүп-</w:t>
        <w:br/>
        <w:t>жұмсақ мамық денесін бауырына</w:t>
        <w:br/>
        <w:t>басып, үсті-басын сипалайды.</w:t>
        <w:br/>
        <w:t>Бірде күзгі жауын-шашында сай-</w:t>
        <w:br/>
        <w:t>мири тұрағынан қашып шығып,</w:t>
        <w:br/>
        <w:t>парктегі ағаптың ішіне жасырына-</w:t>
        <w:br/>
        <w:t>ды. Түн суығында салқын тиер деп,</w:t>
        <w:br/>
        <w:t>біз оны ұстап алмақ болдық, бірақ</w:t>
        <w:br/>
        <w:t>қолға түсіре алмадық. Сонда біздің</w:t>
        <w:br/>
        <w:t>есімізге аққудың балапаны түсіп,</w:t>
        <w:br/>
        <w:t>соның жәрдеміне жүгірдік. Жылы</w:t>
        <w:br/>
        <w:t>үйден далаға алып шыққанымызға</w:t>
        <w:br/>
        <w:t>наразы болған балапан қатты</w:t>
        <w:br/>
        <w:t>дауыстай бастады. Сол-ақ екеп,</w:t>
        <w:br/>
        <w:t>оған маймыл досы жетіп келіп,</w:t>
        <w:br/>
        <w:t>балапанға жедел жәрдем көрсетті.</w:t>
        <w:br/>
        <w:t>Бұлар бір-бірін бауырына тартып,</w:t>
        <w:br/>
        <w:t>“үйлеріне” қайтты.</w:t>
        <w:br/>
        <w:t>Ал кейбір хайуанлардың музы-</w:t>
        <w:br/>
        <w:t>қаға құмарлығын қайтерсіз? Сэм-</w:t>
        <w:br/>
        <w:t>ми деп ат қойылған итбалық жа-</w:t>
        <w:br/>
        <w:t>йында Н.Хук былай деп әңгіме-</w:t>
        <w:br/>
        <w:t>лейді. Ол көбінесе жағаға таман</w:t>
        <w:br/>
        <w:t>г265</w:t>
        <w:br/>
        <w:t>жүзіп жүреді екен. Бір күні бір</w:t>
        <w:br/>
        <w:t>кыз бала жағада отырып сырнай</w:t>
        <w:br/>
        <w:t>тартады. Сэмми жағаға шығып,</w:t>
        <w:br/>
        <w:t>баланың тізесіне басын салып жа-</w:t>
        <w:br/>
        <w:t>тады. Итбалықтың бір түрі -- нер-</w:t>
        <w:br/>
        <w:t>палардың баян үнін естігенде су-</w:t>
        <w:br/>
        <w:t>дан басын шығарып, музыка тың-</w:t>
        <w:br/>
        <w:t>дағанын балықшылар байқаған.</w:t>
        <w:br/>
        <w:t>Бәлкім, хайуандардың музы-</w:t>
        <w:br/>
        <w:t>қаға әуестігінде ақылды әрекет-</w:t>
        <w:br/>
        <w:t>тен гөрі, ойсыз қимылдар көбі-</w:t>
        <w:br/>
        <w:t>рек болар. Ол мүмкін нәрсе. Бірақ</w:t>
        <w:br/>
        <w:t>та, мәселен, гиббондар мен оран-</w:t>
        <w:br/>
        <w:t>гутандардың жиі-жиі ән салып,</w:t>
        <w:br/>
        <w:t>содан рахат табатыны белгілі.</w:t>
        <w:br/>
        <w:t>Кейбір жануарлардың кино-</w:t>
        <w:br/>
        <w:t>фильм, телевизия хабарларын</w:t>
        <w:br/>
        <w:t>көруді ұнататың жайында мағлұ-</w:t>
        <w:br/>
        <w:t>маттар бар. Онтүстік Африка де-</w:t>
        <w:br/>
        <w:t>ревняларының бірінде кино-</w:t>
        <w:br/>
        <w:t>фильм көріп отырған жұрт тағы</w:t>
        <w:br/>
        <w:t>пілді көріп үрейленіп қалады.</w:t>
        <w:br/>
        <w:t>Бақса, ол кинокартина көруге</w:t>
        <w:br/>
        <w:t>келген екен. Жануарға бүл қатты</w:t>
        <w:br/>
        <w:t>ұнайды. Екі ағаштың арасына тар-</w:t>
        <w:br/>
        <w:t>тылған экранға жарық түсісімен-</w:t>
        <w:br/>
        <w:t>ақ піл орманнан шыға келеді.</w:t>
        <w:br/>
        <w:t>Фильм аяқталғаннан кейін ол</w:t>
        <w:br/>
        <w:t>қайтадан өз жөнімен кетеді.</w:t>
        <w:br/>
        <w:t>Маймылдар теледидар көруден</w:t>
        <w:br/>
        <w:t>қатты әсер алады екен. Нью-Иорк</w:t>
        <w:br/>
        <w:t>хайуанаттар паркінің төрт горилла-</w:t>
      </w:r>
    </w:p>
    <w:p>
      <w:r>
        <w:t>сы жайындағы оқиға былай баян-</w:t>
        <w:br/>
        <w:t>далған. Күздігүні олар жазғы</w:t>
        <w:br/>
        <w:t>еркіндіктен айрылып торға қамал-</w:t>
        <w:br/>
        <w:t>ғанда, бір-бірімен ұрсыса беретін</w:t>
        <w:br/>
        <w:t>болған. Кейде бүл қатты тобелеске</w:t>
        <w:br/>
        <w:t>дейін барып жүреді. Сонда әдеттен</w:t>
        <w:br/>
        <w:t>тыс әдіс колдану жайында шешім</w:t>
        <w:br/>
        <w:t>қабылданып, маймылдар торының</w:t>
        <w:br/>
        <w:t>аллына телевизор қойылды.</w:t>
        <w:br/>
        <w:t>Телевизорды іске қосқанда</w:t>
        <w:br/>
        <w:t>маймылдар торға жабысып, түр-</w:t>
        <w:br/>
        <w:t>ған орындарынан тапжылмай, эк-</w:t>
        <w:br/>
        <w:t>с5б</w:t>
        <w:br/>
        <w:t>салалы. Бұл жоғарғы сәренің ас-</w:t>
        <w:br/>
        <w:t>тына тағы бір сөре қойылған.</w:t>
        <w:br/>
        <w:t>Оның ернеуіне саты тірелген.</w:t>
        <w:br/>
        <w:t>Хайуан сонымен өрмелеп барып,</w:t>
        <w:br/>
        <w:t>астыңғы сөреге шығады. Исі</w:t>
        <w:br/>
        <w:t>аңқыған тамақтың бір үзім сыр</w:t>
        <w:br/>
        <w:t>екенін ол осы жерде айқын сезе-</w:t>
        <w:br/>
        <w:t>ді. Бірақ оған секіріп шығу нсме-</w:t>
        <w:br/>
        <w:t>се басқа бір әдіспен қол созу мүм-</w:t>
        <w:br/>
        <w:t>кін емес. Сонда егеуқұйрық әлгі</w:t>
        <w:br/>
        <w:t>жеңіл сатыны итермелеп, алдына</w:t>
        <w:br/>
        <w:t>тартады. Сөйтіп оны жоғарғы</w:t>
        <w:br/>
        <w:t>сәренің ернеуіне апарып тірейді</w:t>
        <w:br/>
        <w:t>де, сонымен өрмелеп асқа тұмсы-</w:t>
        <w:br/>
        <w:t>ғы жетеді. Жануарлар дүниесін-</w:t>
        <w:br/>
        <w:t>дегі біздің ең жақын туыстарымыз</w:t>
        <w:br/>
        <w:t>кейде қаншалықты тапқырлыққа</w:t>
        <w:br/>
        <w:t>“ой” жеткізеді десеңші! Бұған мы-</w:t>
        <w:br/>
        <w:t>надай бір мысалды алсақ та жет-</w:t>
        <w:br/>
        <w:t>кілікті. Металдан жасалған құбыр-</w:t>
        <w:br/>
        <w:t>дың ішіне тәтті тамақ салынады</w:t>
        <w:br/>
        <w:t>да, маймылдың (шимпанзе) қолы-</w:t>
        <w:br/>
        <w:t>на мстали сүмбі үстатылады. Бү-</w:t>
        <w:br/>
        <w:t>ған маймыл көп “ойланып” жат-</w:t>
        <w:br/>
        <w:t>пады. Ол қолындағы сүмбіші құ-</w:t>
        <w:br/>
        <w:t>бырдыц ішіне тығып, ондағы та-</w:t>
        <w:br/>
        <w:t>мақты алып жеді. Бұдан кейін</w:t>
        <w:br/>
        <w:t>маймылдың міндеті едәуір киын-</w:t>
        <w:br/>
        <w:t>датылды. Бүл жолы маймылға</w:t>
        <w:br/>
        <w:t>жүмсақ, матадан орап жасалған</w:t>
        <w:br/>
        <w:t>дөңгелек берілді. Бүдан оп-оңай</w:t>
        <w:br/>
        <w:t>таяқ жасап алуға болатын еді.</w:t>
        <w:br/>
        <w:t>Шимпанзенің бүған да өресі жет-</w:t>
        <w:br/>
        <w:t>ті. Ол дөңгелектен пластикалық</w:t>
        <w:br/>
        <w:t>матаны жұлқылап ағытып, одан</w:t>
        <w:br/>
        <w:t>темір сүмбі сияқты үзын таяқ іс-</w:t>
        <w:br/>
        <w:t>теді, сөйтіп тамақты тағы да алып</w:t>
        <w:br/>
        <w:t>жеді.</w:t>
        <w:br/>
        <w:t>Хайуанның бұл қимылына тиі-</w:t>
        <w:br/>
        <w:t>сінше баға беру қажет: ол құбыр-</w:t>
        <w:br/>
        <w:t>дың ішіндегі тамақты алып жеу</w:t>
        <w:br/>
        <w:t>үшін дайын қаруды пайдаланып</w:t>
        <w:br/>
        <w:t>қана қоймай, соған керекті құрал-</w:t>
        <w:br/>
        <w:t>ды өзі жасап алды.</w:t>
      </w:r>
    </w:p>
    <w:p>
      <w:r>
        <w:t>Ш--іш-- а-а-а ------Ш-------т-- е -ішесі.--л. 1... а... а-ы 3-і</w:t>
        <w:br/>
        <w:t>Бүл тәжірибеде маймыл адам</w:t>
        <w:br/>
        <w:t>ақылы саласына қарай бір қадам</w:t>
        <w:br/>
        <w:t>алға басқан жоқ па? Жоқ, бұдан</w:t>
        <w:br/>
        <w:t>кейінгі тәжірибелер оның тек қа-</w:t>
        <w:br/>
        <w:t>на тапқыр хайуан екенін көрсет-</w:t>
        <w:br/>
        <w:t>ті, Оған едәуір қатты басқа мата-</w:t>
        <w:br/>
        <w:t>дан жасалған дөңгелек үстатыл-</w:t>
        <w:br/>
        <w:t>ғанда маймыл одан ештеңе жа-</w:t>
        <w:br/>
        <w:t>сап шығара алмады. Ол дәңгелек-</w:t>
        <w:br/>
        <w:t>ті әрлі-берлі тістелеп, оны қолы-</w:t>
        <w:br/>
        <w:t>мен сындырмақ болды. Оның</w:t>
        <w:br/>
        <w:t>қолына берілген шапқымен дөн-</w:t>
        <w:br/>
        <w:t>гелек затты өңдеуге болатыны</w:t>
        <w:br/>
        <w:t>маймылдың ойына келмеді. Тә-</w:t>
        <w:br/>
        <w:t>жірибе жасаушы шапқыны калай</w:t>
        <w:br/>
        <w:t>пайдалану керек екенін ітимпан-</w:t>
        <w:br/>
        <w:t>зеге көрсетіп те берді, бірақ бү-</w:t>
        <w:br/>
        <w:t>дан да ештеңе шықпады. Алғаш-</w:t>
        <w:br/>
        <w:t>қы адамның бойына біткен ақыл</w:t>
        <w:br/>
        <w:t>мен тапқырлық бұл маймылда</w:t>
        <w:br/>
        <w:t>болмай шықты.</w:t>
        <w:br/>
        <w:t>Бірақ мұндай жағдайда тек</w:t>
        <w:br/>
        <w:t>қана түйсік жайында соз сетуге</w:t>
        <w:br/>
        <w:t>болмаса керек. Жоғары дәреже-</w:t>
        <w:br/>
        <w:t>дегі хайуандарда бұдан баска ис-</w:t>
        <w:br/>
        <w:t>ғұрлым күрделі, белгілі бір сапа-</w:t>
        <w:br/>
        <w:t>лы механизм бары даусыз. Жан-</w:t>
        <w:br/>
        <w:t>уар мұны тіршілік жағдайы өзгер-</w:t>
        <w:br/>
        <w:t>ген кезде не істеу керектігін білу-</w:t>
        <w:br/>
        <w:t>ге қолданады.</w:t>
        <w:br/>
        <w:t>Бұрыннан-ақ даулы</w:t>
        <w:br/>
        <w:t>пікірлер</w:t>
        <w:br/>
        <w:t>Жануарға ешбір ақыл, еіпқан-</w:t>
        <w:br/>
        <w:t>дай тапқырлық керек емес деп</w:t>
        <w:br/>
        <w:t>есептеу, меніңше кате болар еді.</w:t>
        <w:br/>
        <w:t>Іштен туа біткен түйсік оны бә-</w:t>
        <w:br/>
        <w:t>рінен де жақсы қорғаса керск.</w:t>
        <w:br/>
        <w:t>Түйсік қажетті кезінде білінеді</w:t>
        <w:br/>
        <w:t>және хайуанға бәрінен де жақсы</w:t>
        <w:br/>
        <w:t>қызмет атқарады. Белгілі бір жағ-</w:t>
        <w:br/>
        <w:t>дайда не істеу керек екенін хай-</w:t>
        <w:br/>
        <w:t>уан ойластырып шешетін болса,</w:t>
        <w:br/>
        <w:t>тиісті нәтижеге жете алмас еді.</w:t>
        <w:br/>
        <w:t>ол тіс жууды білдіретін ымдарды</w:t>
        <w:br/>
        <w:t>қайталады. Нақ сол мезетте май-</w:t>
        <w:br/>
        <w:t>мылдың тіс жуатын шетка</w:t>
        <w:br/>
        <w:t>іздейтіндей кажеті бола қоймай-</w:t>
        <w:br/>
        <w:t>тын ол тісін тек ас ішкеннен кс-</w:t>
        <w:br/>
        <w:t>йін ғана тазалайтын еді. Олай бол-</w:t>
        <w:br/>
        <w:t>са, бұл арада ол өзінің не білеті-</w:t>
        <w:br/>
        <w:t>нін, бұл заттың қалайша аталаты-</w:t>
        <w:br/>
        <w:t>нын жүртқа көрсеткісі келгені</w:t>
        <w:br/>
        <w:t>ғой. Уошоның сөздік қоры неғұр-</w:t>
        <w:br/>
        <w:t>лым молайған сайын оқып, жеке</w:t>
      </w:r>
    </w:p>
    <w:p>
      <w:r>
        <w:t>ымдарды сөйлем етіп біріктіруге</w:t>
        <w:br/>
        <w:t>деген ынтасы соғұрлым арта бер-</w:t>
        <w:br/>
        <w:t>ді. Ол алтыға келгенде “Маған</w:t>
        <w:br/>
        <w:t>есік ашатын кілтті беріңізші” де-</w:t>
        <w:br/>
        <w:t>ген үғымды ыммен айта алатын.</w:t>
        <w:br/>
        <w:t>Тамаша жасалған тәжірибенің ар-</w:t>
        <w:br/>
        <w:t>қасында адам мен жануар арасын-</w:t>
        <w:br/>
        <w:t>да екі жақты ақпараттық байла-</w:t>
        <w:br/>
        <w:t>ныс тарихта тұңғыш рет осылай-</w:t>
        <w:br/>
        <w:t>ша орнатылған еді.</w:t>
        <w:br/>
        <w:t>Алғашқы тәжірибелерден ке-</w:t>
        <w:br/>
        <w:t>Йін басқа да жұмыстар істеліп</w:t>
        <w:br/>
        <w:t>жатты. Мойя және Пили деген</w:t>
        <w:br/>
        <w:t>шимпанзелер Гарлднерлердің жаңа</w:t>
        <w:br/>
        <w:t>шәкірттері болды. Бұлармен істе-</w:t>
        <w:br/>
        <w:t>ген жұмысы жайында ғалымдар</w:t>
        <w:br/>
        <w:t>1975 жылы әнгімелеп берді. Кіш-</w:t>
        <w:br/>
        <w:t>кентай маймылдар үш айлығын-</w:t>
        <w:br/>
        <w:t>Да-ақ ым сөздерді колдана баста-</w:t>
        <w:br/>
        <w:t>ды. Бұл мынаның арқасы седі...</w:t>
        <w:br/>
        <w:t>Осы жолы ғалымдар өз жұмысы-</w:t>
        <w:br/>
        <w:t>на аса маңызды екі жаңалық ен-</w:t>
        <w:br/>
        <w:t>тізген болатын. Шимпанзслердің</w:t>
        <w:br/>
        <w:t>ұстаздары ым Тілін емін-еркін бі-</w:t>
        <w:br/>
        <w:t>летін мылқау адамдар еді, олар-</w:t>
        <w:br/>
        <w:t>дың ата-аналары да осындай жан-</w:t>
        <w:br/>
        <w:t>дар болған (ал Уошоның тәрбис-</w:t>
        <w:br/>
        <w:t>шілері бүл тілді онша жақсы біл-</w:t>
        <w:br/>
        <w:t>мейтін, оны жаңадан ғана игер-</w:t>
        <w:br/>
        <w:t>гең адамдар еді). Екінші жаналық</w:t>
        <w:br/>
        <w:t>мынада: шимпанзелер көзін ашып</w:t>
        <w:br/>
        <w:t>дүниеге келісімен-ақ, белгілер ті-</w:t>
        <w:br/>
        <w:t>ліне үйретіле басталы, ал Уошо</w:t>
        <w:br/>
        <w:t>с69</w:t>
        <w:br/>
        <w:t>тек он бір айлығында ғана “пар-</w:t>
        <w:br/>
        <w:t>таға отырды”, “Соңғы тәжірибе-</w:t>
        <w:br/>
        <w:t>мізде, -- деп жазады Гарднерлер,</w:t>
        <w:br/>
        <w:t>-- біз Уошоға жасалған тәжіри-</w:t>
        <w:br/>
        <w:t>бені қолданып жүрміз, маймылға</w:t>
        <w:br/>
        <w:t>тіл үйрету әдістерін жақсартып</w:t>
        <w:br/>
        <w:t>келеміз, қарамағымыздағы жа-</w:t>
        <w:br/>
        <w:t>нуарлардың ақылы толысқанға</w:t>
        <w:br/>
        <w:t>дейін бүл қолайлы жағдайларды</w:t>
        <w:br/>
        <w:t>одан әрі жасай береміз ғой деген</w:t>
        <w:br/>
        <w:t>ойдамыз. Сөйтіп, біз екі жақты</w:t>
        <w:br/>
        <w:t>қарым-қатынастың ең жоғары</w:t>
        <w:br/>
        <w:t>дәрежесіне жақын келе аламыз”.</w:t>
        <w:br/>
        <w:t>Мойя деген шимпанзе 1972</w:t>
        <w:br/>
        <w:t>жылы қарашада дүниеге келген,</w:t>
        <w:br/>
        <w:t>туған күнінің ертеңіне-ақ ол дла-</w:t>
        <w:br/>
        <w:t>бораторияға жеткізіледі. Ал Пили</w:t>
        <w:br/>
        <w:t>деген еркек кіндік маймыл 1973</w:t>
        <w:br/>
        <w:t>жылғы 30 казанда туған және ла-</w:t>
        <w:br/>
        <w:t>бораторияға 1-қарашада оқслін-</w:t>
        <w:br/>
        <w:t>ген. Маймыл балаларының жақ-</w:t>
        <w:br/>
        <w:t>сы өсуі үшін керекті жағлайлар-</w:t>
        <w:br/>
        <w:t>дың бәрі жасалды. Кәдімгі адам</w:t>
        <w:br/>
        <w:t>балалары калай күтілсе, олар да</w:t>
        <w:br/>
        <w:t>сондай күтімде болды: тәулік</w:t>
        <w:br/>
        <w:t>бойы уақытымен тамақ ішті,</w:t>
      </w:r>
    </w:p>
    <w:p>
      <w:r>
        <w:t>жөргектері дер кезінде құрғаты-</w:t>
        <w:br/>
        <w:t>лып тұрды, денелеріне әр түрлі</w:t>
        <w:br/>
        <w:t>дәрілер егілді. Тамақ ішетін ыдыс-</w:t>
        <w:br/>
        <w:t>тары тап-таза етіп жуылды, тағы-</w:t>
        <w:br/>
        <w:t>сын-тағылар.</w:t>
        <w:br/>
        <w:t>Кішкентай маймылдар адам-</w:t>
        <w:br/>
        <w:t>дармен бірге тұрып өсті. Олар ба-</w:t>
        <w:br/>
        <w:t>лалардың ойыншықтарымен ой-</w:t>
        <w:br/>
        <w:t>нады, өз тәрбиешілерінің ымда-</w:t>
        <w:br/>
        <w:t>ры мен қимылдарын келтіріп.</w:t>
        <w:br/>
        <w:t>оларды мазақтайтын болды. Бір-</w:t>
        <w:br/>
        <w:t>неше күннен кейін-ақ бүлар өзіне</w:t>
        <w:br/>
        <w:t>таныс адамдарды бөтен адамдар-</w:t>
        <w:br/>
        <w:t>дан айыра білетін сді.</w:t>
        <w:br/>
        <w:t>Майяның алғашқы -- “жүр”,</w:t>
        <w:br/>
        <w:t>“көбірек”, “су ішем” деген созде-</w:t>
        <w:br/>
        <w:t>рі ғұмырының отызыншы алта-</w:t>
        <w:br/>
        <w:t>сында пайда болды. Пилидің ал-</w:t>
        <w:br/>
        <w:t>Ол кісі, әрине аяқ киімін сүрт-</w:t>
        <w:br/>
        <w:t>кізіп алмай, әрі кете бермейді. Ал</w:t>
        <w:br/>
        <w:t>иттің аяқ киім тазалаушы иесі бұл</w:t>
        <w:br/>
        <w:t>қызметке даяр отырады.</w:t>
        <w:br/>
        <w:t>Иесінің жұмысы көп кезінде</w:t>
        <w:br/>
        <w:t>спаниель анадай бұрышта қалғып</w:t>
        <w:br/>
        <w:t>жата береді. Ал жұмыс азая бас-</w:t>
        <w:br/>
        <w:t>таса-ақ болғаны төрт аяқты қу өз</w:t>
        <w:br/>
        <w:t>кәсібіне кіріседі.</w:t>
        <w:br/>
        <w:t>Әдеттен тыс спаниель жайын-</w:t>
        <w:br/>
        <w:t>дағы лақап әңгімелер мейманха-</w:t>
        <w:br/>
        <w:t>натүрғындарына жетеді. Бұл жай-</w:t>
        <w:br/>
        <w:t>ды бір бай ағылшын естиді. Оған</w:t>
        <w:br/>
        <w:t>спаниель ұнап қалады да, ақыл-</w:t>
        <w:br/>
        <w:t>ды итті қайтсе де сатып алуды</w:t>
        <w:br/>
        <w:t>ұйғарады. Аяқ киім тазалаушы</w:t>
        <w:br/>
        <w:t>бала өз досын қимай-қимай 15</w:t>
        <w:br/>
        <w:t>луидорға сатады.</w:t>
        <w:br/>
        <w:t>Спаниель лезде-ақ Лондоннан</w:t>
        <w:br/>
        <w:t>бір-ақ шығады. Бірақ ол онда коп</w:t>
        <w:br/>
        <w:t>аялдамайды. Екі аптадан кейін</w:t>
        <w:br/>
        <w:t>әбден арып-шаршаған, үсті-басы</w:t>
        <w:br/>
        <w:t>кір-кір ит иесіне қайтып келеді.</w:t>
        <w:br/>
        <w:t>Лондонның Парижге жету</w:t>
        <w:br/>
        <w:t>үшін иттің жолды есінде сақтауы,</w:t>
        <w:br/>
        <w:t>одан кейін жолаушылар мінетін</w:t>
        <w:br/>
        <w:t>кемеге білінбей өтіп кетуі, сәйтіп</w:t>
        <w:br/>
        <w:t>бұғаздан бері шығуы керек сді.</w:t>
        <w:br/>
        <w:t>Шимпанзеге кеспектен су</w:t>
        <w:br/>
        <w:t>алып, от сөндіру әдісі үйретіледі.</w:t>
        <w:br/>
        <w:t>Отты сөндіргеннен кейін маймыл</w:t>
        <w:br/>
        <w:t>аса тәтті сыйлық алады. Шимпан-</w:t>
        <w:br/>
        <w:t>зе өзіне берілген бұл тапсырма-</w:t>
        <w:br/>
        <w:t>ны бірте-бірте сенімді орындау-</w:t>
        <w:br/>
        <w:t>ды үйренеді. Одан кейін ғалым тә-</w:t>
      </w:r>
    </w:p>
    <w:p>
      <w:r>
        <w:t>жірибені қиындатады. Көлге тү-</w:t>
        <w:br/>
        <w:t>сірілген салдың үстінде келе жа-</w:t>
        <w:br/>
        <w:t>тып та әлгі қимылдарды атқару</w:t>
        <w:br/>
        <w:t>қажет болады және де маймыл-</w:t>
        <w:br/>
        <w:t>дың су алып жүрген кесіеті ішін-</w:t>
        <w:br/>
        <w:t>дегі суымен бірге жағада қалады.</w:t>
        <w:br/>
        <w:t>Енді не істеу керек? Керек суды</w:t>
        <w:br/>
        <w:t>көлдің өзінен тікелей алуға болар</w:t>
        <w:br/>
        <w:t>еді ғой (бүл өрт соңдірудің оңай</w:t>
        <w:br/>
        <w:t>сөз</w:t>
        <w:br/>
        <w:t>жолы болғанымен, маймылға жа-</w:t>
        <w:br/>
        <w:t>ңалық еді) немесе салдың үстін-</w:t>
        <w:br/>
        <w:t>де жатқан аспалы көпірді пайда-</w:t>
        <w:br/>
        <w:t>ланып, жағада қалған кеспектен</w:t>
        <w:br/>
        <w:t>су әкелуге болар еді. Маймыл бұл</w:t>
        <w:br/>
        <w:t>екі жолдың соңғысын қалайды:</w:t>
        <w:br/>
        <w:t>салдан жағаға қарай көпір таста-</w:t>
        <w:br/>
        <w:t>мақ болады. Бірнеше рет әрекет-</w:t>
        <w:br/>
        <w:t>тенгеннен кейің Шимпанзе мұны</w:t>
        <w:br/>
        <w:t>да үйренеді. Ол қолына тостаған</w:t>
        <w:br/>
        <w:t>алып, жағаға қарай жүгіреді де,</w:t>
        <w:br/>
        <w:t>кеспектен су алып кері қайтады,</w:t>
        <w:br/>
        <w:t>сөйтіп отка су құйып сөндіреді.</w:t>
        <w:br/>
        <w:t>Бұл тәжірибелер біршама ер-</w:t>
        <w:br/>
        <w:t>теректе жүргізілген. Ол кезде</w:t>
        <w:br/>
        <w:t>зерттеушілер шимпанзсге суды</w:t>
        <w:br/>
        <w:t>көлдің өзінен тікелей алуды қан-</w:t>
        <w:br/>
        <w:t>ша үйретсе де, бұдан ештене шы-</w:t>
        <w:br/>
        <w:t>ғара алмайды.</w:t>
        <w:br/>
        <w:t>Ғалымдар бұдан мынадай</w:t>
        <w:br/>
        <w:t>қорытынды шығарады: олай бол-</w:t>
        <w:br/>
        <w:t>са маймылдарда “жалпы су” де-</w:t>
        <w:br/>
        <w:t>ген ұғым мүлде жоқ болса керек.</w:t>
        <w:br/>
        <w:t>Олар үшін тек нақтылы су -</w:t>
        <w:br/>
        <w:t>кеспектегі, шелектегі су ғана бар.</w:t>
        <w:br/>
        <w:t>Сол себепті бұл жайында былай</w:t>
        <w:br/>
        <w:t>деуге болады: адам сияқты май-</w:t>
        <w:br/>
        <w:t>мылдар топшылауға, қорытынды</w:t>
        <w:br/>
        <w:t>жасауға, абстракцияға қабілеті бар</w:t>
        <w:br/>
        <w:t>жануарлар смсс.</w:t>
        <w:br/>
        <w:t>Бұлай деуге, әрине болады.</w:t>
        <w:br/>
        <w:t>Бірақ мұнымен келіспейтін де рет</w:t>
        <w:br/>
        <w:t>бар. Егер маймыл тоғандағы суды</w:t>
        <w:br/>
        <w:t>пайдалапа алмаса, онда бұдан</w:t>
        <w:br/>
        <w:t>оның топшылауға қабілеті жоқ</w:t>
        <w:br/>
        <w:t>деген ұғым арқашан да туз бер-</w:t>
        <w:br/>
        <w:t>мейді. Бәлкім, нақ ол маймыл</w:t>
        <w:br/>
        <w:t>өзінің ойындағы (басындағы)</w:t>
        <w:br/>
        <w:t>жалпы ұғымдарды пайдалана ал-</w:t>
        <w:br/>
        <w:t>маған болар. Мүндай ұғымдардың</w:t>
        <w:br/>
        <w:t>болуы мен оларды тіршілікте кол-</w:t>
        <w:br/>
        <w:t>дана білу әсте де бір нәрсе емес.</w:t>
        <w:br/>
        <w:t>Онын үстіне, жоғарыла баяндал-</w:t>
        <w:br/>
        <w:t>ған тәжірибеде топшылаудың</w:t>
        <w:br/>
        <w:t>рін атқару. Мидың сапасын анық-</w:t>
      </w:r>
    </w:p>
    <w:p>
      <w:r>
        <w:t>тау үшін оның қатпарлары хан-</w:t>
        <w:br/>
        <w:t>шалықты күрделі болып бітті екен</w:t>
        <w:br/>
        <w:t>деген мәселемен айналысу қажет.</w:t>
        <w:br/>
        <w:t>Сонда дельфин миының қабын-</w:t>
        <w:br/>
        <w:t>дағы қатпар саны адамның миын-</w:t>
        <w:br/>
        <w:t>дағыдан екі есе көп болады. Со-</w:t>
        <w:br/>
        <w:t>нымен бірге мидың әр жерлерін-</w:t>
        <w:br/>
        <w:t>де (учаскелерінде) қаншалықты</w:t>
        <w:br/>
        <w:t>ми жасушасы болады” -- деген</w:t>
        <w:br/>
        <w:t>мәселемен де айналысуға болар</w:t>
        <w:br/>
        <w:t>еді. Дельфиннің мұндай жасуша-</w:t>
        <w:br/>
        <w:t>лары адам миындағыдан ең аз</w:t>
        <w:br/>
        <w:t>дегеннің өзінде 50% көп болады.</w:t>
        <w:br/>
        <w:t>Бұл саладағы ендігі бір көрсеткіш</w:t>
        <w:br/>
        <w:t>-- ми қабатының саны. Мәселен,</w:t>
        <w:br/>
        <w:t>қоянның ми қабатының көпшілік</w:t>
        <w:br/>
        <w:t>бөлігі әр түрлі жасушалардың төрт</w:t>
        <w:br/>
        <w:t>қабатынан құралған; адам мен</w:t>
        <w:br/>
        <w:t>маймылдың миы алты қабаттан</w:t>
        <w:br/>
        <w:t>тұрады, дельфин миының қабаты</w:t>
        <w:br/>
        <w:t>да сондай мөлшерде. Бұл арада біз</w:t>
        <w:br/>
        <w:t>тұмсығы шөлмек тәрізденіп біт-</w:t>
        <w:br/>
        <w:t>кен дельфиндердің миы өте үлкен</w:t>
        <w:br/>
        <w:t>және аса күрделі, жоғары дәре-</w:t>
        <w:br/>
        <w:t>жеде дамыған организм екенін</w:t>
        <w:br/>
        <w:t>ғана атап көрсете аламыз”.</w:t>
        <w:br/>
        <w:t>Ал оның бергі жағында,-- дей-</w:t>
        <w:br/>
        <w:t>ді әңгімесін онан әрі дәлдей түс-</w:t>
        <w:br/>
        <w:t>кен Моргейн, -- мұның бәрі</w:t>
        <w:br/>
        <w:t>дельфиннің міндетті түрде ақыл-</w:t>
        <w:br/>
        <w:t>Ды болуға тиіс екенін және шы-</w:t>
        <w:br/>
        <w:t>нында да ақылдылығын көрсете</w:t>
        <w:br/>
        <w:t>алмайды. “Бұл арада тек бір нәр-</w:t>
        <w:br/>
        <w:t>сені ғана толық сеніммен пайым-</w:t>
        <w:br/>
        <w:t>дауға болар еді: егер мұншалық-</w:t>
        <w:br/>
        <w:t>ты күрделі орган миллиондаған</w:t>
        <w:br/>
        <w:t>жылдарға созылған эволюцияның</w:t>
        <w:br/>
        <w:t>нәтижесі болса, онда дельфин</w:t>
        <w:br/>
        <w:t>миының рөлі суда емін-еркін жүзу</w:t>
        <w:br/>
        <w:t>және корек жүту сияқты жабайы</w:t>
        <w:br/>
        <w:t>міңдеттермен ғана тынуы мүмкін</w:t>
        <w:br/>
        <w:t>емес”.</w:t>
        <w:br/>
        <w:t>“Хайуандар ойлай ма?” деген</w:t>
        <w:br/>
        <w:t>в59</w:t>
        <w:br/>
        <w:t>кітаптың авторы Карой Акош бұл</w:t>
        <w:br/>
        <w:t>салада едәуір пікір айтқан. Кіта-</w:t>
        <w:br/>
        <w:t>бының аты да көп нәрсені аңғар-</w:t>
        <w:br/>
        <w:t>тады. Өз басым ғалымның едәуір</w:t>
        <w:br/>
        <w:t>пікірлері дәлелді ғой деп ойлай-</w:t>
        <w:br/>
        <w:t>мын. “Жануарлар дүниесі ең</w:t>
        <w:br/>
        <w:t>қарапайым түрлерден күрделі</w:t>
        <w:br/>
        <w:t>түрлерге дейін дамудың үзақ жо-</w:t>
        <w:br/>
        <w:t>лынан өтті. Бүдан мынадай тұжы-</w:t>
        <w:br/>
        <w:t>рым жасауға болады: адамға не-</w:t>
        <w:br/>
        <w:t>ғұрлым жақын тұрған жануарлар-</w:t>
        <w:br/>
        <w:t>дан адам тегінің негізгі сапалары-</w:t>
        <w:br/>
        <w:t>ның белгілерін табу қиын емес.</w:t>
        <w:br/>
        <w:t>Әр түрлі жануарлардың жүріс-</w:t>
        <w:br/>
        <w:t>тұрысы бір-бірінен каншалықты</w:t>
        <w:br/>
        <w:t>өзгеше болғанымен, олар қайтсе</w:t>
      </w:r>
    </w:p>
    <w:p>
      <w:r>
        <w:t>де бір тұқымдастан тараған. Жа-</w:t>
        <w:br/>
        <w:t>нуарлардың жеке түрлерінің ара-</w:t>
        <w:br/>
        <w:t>лығындағы туыстық неғұрлым Жа-</w:t>
        <w:br/>
        <w:t>қын болған сайын, олардың ортақ</w:t>
        <w:br/>
        <w:t>қасиеттері соғұрлым көп болады.</w:t>
        <w:br/>
        <w:t>Адам жануарлар дүниесінен, атап</w:t>
        <w:br/>
        <w:t>айтқанда, сүтқоректілерден тара-</w:t>
        <w:br/>
        <w:t>ған; ал неғұрлым кең мағынада</w:t>
        <w:br/>
        <w:t>алсақ -- құрлықты мекендеген</w:t>
        <w:br/>
        <w:t>омыртқалылар тобынан өрбіген.</w:t>
        <w:br/>
        <w:t>Адамның ұйымдық құрылымы-</w:t>
        <w:br/>
        <w:t>ның бүкіл өн бойында осы бай-</w:t>
        <w:br/>
        <w:t>ланыстардың ізі бар. Оның ой-</w:t>
        <w:br/>
        <w:t>санасы қаншалықты өзгеше және</w:t>
        <w:br/>
        <w:t>жеке-дара сипатта болғанымен,</w:t>
        <w:br/>
        <w:t>рухани қызметінде де жануарлар-</w:t>
        <w:br/>
        <w:t>мен тұқымдас байланыстардың ізі</w:t>
        <w:br/>
        <w:t>болуға тиіс.</w:t>
        <w:br/>
        <w:t>Не адамның рухани қызметі</w:t>
        <w:br/>
        <w:t>деп аталатын қасиеті қайдағы бір</w:t>
        <w:br/>
        <w:t>ғажайып күштен жаралды деп</w:t>
        <w:br/>
        <w:t>болжауымыз керек, не болмаса</w:t>
        <w:br/>
        <w:t>адам қабілеттері дамып шыққан</w:t>
        <w:br/>
        <w:t>касиеттердің ұрығы белгілі бір дә-</w:t>
        <w:br/>
        <w:t>режеде адамға жақын жануарлар-</w:t>
        <w:br/>
        <w:t>да да бар деп мойындауға тиіспіз</w:t>
        <w:br/>
        <w:t>(жаратылыстану ғылымы бұл мә-</w:t>
        <w:br/>
        <w:t>селеге басқаша қарай алмайды).</w:t>
        <w:br/>
        <w:t>Ол қап-кара тұмсығын сыртқа</w:t>
        <w:br/>
        <w:t>шығарып, төңіректі иіскелей бас-</w:t>
        <w:br/>
        <w:t>талы. Қауіпті ештеңе байқалма-</w:t>
        <w:br/>
        <w:t>ғаннан кейін Пу тұмсығын қай-</w:t>
        <w:br/>
        <w:t>тадан ішке тықты да, ізінше та-</w:t>
        <w:br/>
        <w:t>баны қызғылт келген алдыңғы</w:t>
        <w:br/>
        <w:t>аяғын шығарды. Хайуан ұзын да</w:t>
        <w:br/>
        <w:t>жіп-жіңішке саусағымен ілгекті</w:t>
        <w:br/>
        <w:t>сырт еткізіп адамша ашып жібер-</w:t>
        <w:br/>
        <w:t>ді. Ілгекті сипалап тапқан бойда</w:t>
        <w:br/>
        <w:t>Пу бір саусағымен оны жоғары</w:t>
        <w:br/>
        <w:t>көтерсе, екінші саусағымен</w:t>
        <w:br/>
        <w:t>ілгектің өткізілген жерін ұстап</w:t>
        <w:br/>
        <w:t>тұрды. Бұдан кейін ол сыртқа шы-</w:t>
        <w:br/>
        <w:t>ғып, жан-жағына кінәлі сыңай</w:t>
        <w:br/>
        <w:t>білдірді. Дегенмен оның тұмсы-</w:t>
        <w:br/>
        <w:t>ғы ауаны иіскелеп, қай жаққа бет</w:t>
        <w:br/>
        <w:t>алсам дегендей еді. 15 минуттың</w:t>
        <w:br/>
        <w:t>ішінде мен есікке екінші қүлып</w:t>
        <w:br/>
        <w:t>салып, ілгекті мықтап бекіттім.</w:t>
        <w:br/>
        <w:t>Бірақ үш күннен кейін бұл меха-</w:t>
        <w:br/>
        <w:t>низмдердің барлык тетігін әбден</w:t>
        <w:br/>
        <w:t>игеріп алған Пу тағы да қашып</w:t>
        <w:br/>
        <w:t>шықты. Сол аптаның аяғына та-</w:t>
        <w:br/>
        <w:t>ман тордың есігіне неше түрлі се-</w:t>
        <w:br/>
        <w:t>ріппелі кұлып, алуан-алуан өзгс-</w:t>
        <w:br/>
        <w:t>ше ілгектер салынды. Бірақ мұ-</w:t>
        <w:br/>
        <w:t>ның бәрі жанатқа онша көп “ой-</w:t>
        <w:br/>
        <w:t>ланатын” шаруа болмады. Өз ой-</w:t>
        <w:br/>
        <w:t>ымша, мен сол жаңалықтарымды</w:t>
      </w:r>
    </w:p>
    <w:p>
      <w:r>
        <w:t>ойлауға жанаттың есікті ашуынан</w:t>
        <w:br/>
        <w:t>әлдекайда көбірек уақыт кетірсем</w:t>
        <w:br/>
        <w:t>керек. Есік мықтап бекітілгеннен</w:t>
        <w:br/>
        <w:t>кейін де Пу сирағын сыртқа шы-</w:t>
        <w:br/>
        <w:t>ғарып, өзінің сезімтал саусақта-</w:t>
        <w:br/>
        <w:t>рымен құлыпты бірнеше сағаттар</w:t>
        <w:br/>
        <w:t>бойы сипалап байқаумен болды.</w:t>
        <w:br/>
        <w:t>Кейде ол тіпті құлыптың кілт са-</w:t>
        <w:br/>
        <w:t>латын саңылауына саусағын</w:t>
        <w:br/>
        <w:t>сұғып та байқайын деді. Жанат-</w:t>
        <w:br/>
        <w:t>тың кей амалдарында едәуір үміт</w:t>
        <w:br/>
        <w:t>бар еді”.</w:t>
        <w:br/>
        <w:t>Краснояр өлкесінде ағаш да-</w:t>
        <w:br/>
        <w:t>Йындап жүргендердің палаткасы</w:t>
        <w:br/>
        <w:t>о5з</w:t>
        <w:br/>
        <w:t>Бирюса өзенінің биік жарқабақ-</w:t>
        <w:br/>
        <w:t>ты бір жеріне тігілген скен. Сол</w:t>
        <w:br/>
        <w:t>маңға жақын жерде карағай және</w:t>
        <w:br/>
        <w:t>шырша боренелері үйілген еді. Әр</w:t>
        <w:br/>
        <w:t>үйіндіден өзеннің биік жар-</w:t>
        <w:br/>
        <w:t>қабағына қарай жол салынып,</w:t>
        <w:br/>
        <w:t>оған жұп-жұмыр сырықтар көл-</w:t>
        <w:br/>
        <w:t>денең тасталған болатын. Ауыр</w:t>
        <w:br/>
        <w:t>бөрснелер бұлардың үстімен до-</w:t>
        <w:br/>
        <w:t>малатылып суға түсірілетін Бирю-</w:t>
        <w:br/>
        <w:t>са өзенімен ағып барып, әлар Ус-</w:t>
        <w:br/>
        <w:t>тюг-Текемге жетеді, онда жұмыс-</w:t>
        <w:br/>
        <w:t>шылар бригадасы бөренелерді то-</w:t>
        <w:br/>
        <w:t>сып алады да, Енисеймен ағаш</w:t>
        <w:br/>
        <w:t>тасу үшін сал жасайды.</w:t>
        <w:br/>
        <w:t>Бір күні таңертең тайгада күт-</w:t>
        <w:br/>
        <w:t>пеген жерден мынадай оқиға бо-</w:t>
        <w:br/>
        <w:t>лады. Бригада жұмысшылары тү-</w:t>
        <w:br/>
        <w:t>гелдей әлгі жиналған ағаштарға</w:t>
        <w:br/>
        <w:t>қарай жақындап барады да... де-</w:t>
        <w:br/>
        <w:t>реу кері шегінеді. Үп-үлкен бір аю</w:t>
        <w:br/>
        <w:t>жарқабақтан суға карап түр екең.</w:t>
        <w:br/>
        <w:t>Ол жұмысшыларды байқамай</w:t>
        <w:br/>
        <w:t>қалған болса керек. Жар басында</w:t>
        <w:br/>
        <w:t>ерсілі-қарсылы біраз жүреді де,</w:t>
        <w:br/>
        <w:t>аю жақын тұрған ағаш үйіндісіне</w:t>
        <w:br/>
        <w:t>келіп, ауыр бөренелердің біреуін</w:t>
        <w:br/>
        <w:t>ала жөнеледі де, өзеннің жарқа-</w:t>
        <w:br/>
        <w:t>бағына апарады.</w:t>
        <w:br/>
        <w:t>Хайуан бөренелерді бір сағат-</w:t>
        <w:br/>
        <w:t>тай бір-бірлеп тасып, суға лақты-</w:t>
        <w:br/>
        <w:t>румен болады. Бүлан кейін ол бү-</w:t>
        <w:br/>
        <w:t>тіндей бір дестені итерс бастай-</w:t>
        <w:br/>
        <w:t>ды. Бөренелер төмен қүлап, суға</w:t>
        <w:br/>
        <w:t>күмп-ҡүмп түсіп жатыр, аю өзен-</w:t>
        <w:br/>
        <w:t>те бір қарады да, бір ақырып,</w:t>
        <w:br/>
        <w:t>өзеннің бөренелер ағып бара жат-</w:t>
        <w:br/>
        <w:t>қан жағына қарай жағаны бойлап</w:t>
        <w:br/>
        <w:t>тұра жөнелді.</w:t>
        <w:br/>
        <w:t>Сол күннен бастап, аю ағаш</w:t>
        <w:br/>
        <w:t>дайындап жүргендердің маңына</w:t>
        <w:br/>
        <w:t>күн сайын келіп жүретін болды.</w:t>
        <w:br/>
        <w:t>Алайда ол күн сайын “жұмысты”</w:t>
      </w:r>
    </w:p>
    <w:p>
      <w:r>
        <w:t>әлгіндей қатты істей бермейді,</w:t>
        <w:br/>
        <w:t>свое</w:t>
        <w:br/>
        <w:t>Хайуандардың толып жатқан</w:t>
        <w:br/>
        <w:t>ақылды қимылдарын түп-түгел</w:t>
        <w:br/>
        <w:t>экстраполяцияға тірей беруге бол-</w:t>
        <w:br/>
        <w:t>майды. Бұл арала экстраполяция</w:t>
        <w:br/>
        <w:t>өзгенің қимылына карап, өз қи-</w:t>
        <w:br/>
        <w:t>мылынды тез аңдауға жеткізетін</w:t>
        <w:br/>
        <w:t>сезімдердің бірі болып табылады.</w:t>
        <w:br/>
        <w:t>Алайда жануарлардың қимылын</w:t>
        <w:br/>
        <w:t>бастапқыда табиғи жағдайларда</w:t>
        <w:br/>
        <w:t>бақылау, онан кейін тәжірибе</w:t>
        <w:br/>
        <w:t>жасап зерттеу нәтижесінде менің</w:t>
        <w:br/>
        <w:t>мынаған көзім жетті: экстраполя-</w:t>
        <w:br/>
        <w:t>ция қабілеті -- ең қарапайым</w:t>
        <w:br/>
        <w:t>ақылға салу қызметінің өзіне тән</w:t>
        <w:br/>
        <w:t>және аса елеулі ерекшеліктерінің</w:t>
        <w:br/>
        <w:t>бірі. Айналадағы орта жағдайы-</w:t>
        <w:br/>
        <w:t>ның өзгеруі негізінде пайда бол-</w:t>
        <w:br/>
        <w:t>ған қарапайым заңдылықтарды</w:t>
        <w:br/>
        <w:t>аңғарып, хайуандар оның бола-</w:t>
        <w:br/>
        <w:t>шақта қалай өзгеруі мүмкін еке-</w:t>
        <w:br/>
        <w:t>нін болжап біледі және осыған</w:t>
        <w:br/>
        <w:t>сәйкес өзінің жүріс-тұрыс бағдар-</w:t>
        <w:br/>
        <w:t>ламасын дәл құра алады”.</w:t>
        <w:br/>
        <w:t>Иә, пойнтердің бұл арада оңай</w:t>
        <w:br/>
        <w:t>міндет атқармағанын атап көр-</w:t>
        <w:br/>
        <w:t>сетуіміз керек. Құр қаша жөнелді</w:t>
        <w:br/>
        <w:t>де көрінбей кетті, не істеу керек?</w:t>
        <w:br/>
        <w:t>Ит құстын бейнесін жадында сақ-</w:t>
        <w:br/>
        <w:t>тап, оны қуып жетуі қажет. Бұл</w:t>
        <w:br/>
        <w:t>үшін оның қай бұтадан шыға</w:t>
        <w:br/>
        <w:t>келерін немесе қай араға бұғып</w:t>
        <w:br/>
        <w:t>қаларын білерліктей қимыл жа-</w:t>
        <w:br/>
        <w:t>сауы керек. Мұны ол құс қашып</w:t>
        <w:br/>
        <w:t>бара жатқанда аңғарып қалады.</w:t>
        <w:br/>
        <w:t>Сол-ақ екен, ит не істеу керек</w:t>
        <w:br/>
        <w:t>екенін біле қояды: бұтаның ара-</w:t>
        <w:br/>
        <w:t>сына кіріп іздеу оңайға түспейді,</w:t>
        <w:br/>
        <w:t>сондықтан кері қайтып, жыңғыл-</w:t>
        <w:br/>
        <w:t>ды бір айналып шығу қажет, сон-</w:t>
        <w:br/>
        <w:t>да құрды шығып келе жаткан же-</w:t>
        <w:br/>
        <w:t>рінен тосып алуға болады.</w:t>
        <w:br/>
        <w:t>Бүл сияқты міндетті ойдағыдай</w:t>
        <w:br/>
        <w:t>орындау үшін ой қорыту қабілеті,</w:t>
        <w:br/>
        <w:t>қорытынды жасай білу әрекеті</w:t>
        <w:br/>
        <w:t>болуға тиіс. Нақ осы жолмен -</w:t>
        <w:br/>
        <w:t>оңай да болса, ең қарапайым си-</w:t>
        <w:br/>
        <w:t>патта болса да, ойлану арқылы</w:t>
        <w:br/>
        <w:t>көптеген жануарлар “тіршілік</w:t>
        <w:br/>
        <w:t>ету” жолын үйренеді, бұған олар-</w:t>
        <w:br/>
        <w:t>дың тәжірибесі басшы болады.</w:t>
        <w:br/>
        <w:t>Жануарлардың саналы әрекет-</w:t>
        <w:br/>
        <w:t>тері жайында Ф.Энгельстің не де-</w:t>
      </w:r>
    </w:p>
    <w:p>
      <w:r>
        <w:t>генін еске алайық. “... Жануар-</w:t>
        <w:br/>
        <w:t>лардың жоспарлы, алдын ала ой-</w:t>
        <w:br/>
        <w:t>ластырылған әрекеттерге қабі-</w:t>
        <w:br/>
        <w:t>леттілігін, -- деп жазған ол “Май-</w:t>
        <w:br/>
        <w:t>мылдың адамға айналу процесін-</w:t>
        <w:br/>
        <w:t>дегі еңбектің рөлі” деген кіта-</w:t>
        <w:br/>
        <w:t>бында, -- біздің бекерге шығар-</w:t>
        <w:br/>
        <w:t>ғымыз келмейтіні өзінен-өзі тү-</w:t>
        <w:br/>
        <w:t>сінікті... Жануарлардың саналы,</w:t>
        <w:br/>
        <w:t>жоспарлы әрекеттерге қабілст-</w:t>
        <w:br/>
        <w:t>тілігі жүйке жүйесінің дамуына</w:t>
        <w:br/>
        <w:t>сәйкес дамиды және сүтқоректі-</w:t>
        <w:br/>
        <w:t>Лерде қазірдің өзінде-ақ едәуір</w:t>
        <w:br/>
        <w:t>жоғары сатыға жетіп отыр. Ағыл-</w:t>
        <w:br/>
        <w:t>шындардың Ит қосып түлкі ау-</w:t>
        <w:br/>
        <w:t>лауға шыққан кезінде түлкінің</w:t>
        <w:br/>
        <w:t>қуып келе жатқандардан жасы-</w:t>
        <w:br/>
        <w:t>рынып қалу үшін өзіне тамаша</w:t>
        <w:br/>
        <w:t>таныс жер жағдайын жаңылыс-</w:t>
        <w:br/>
        <w:t>пай пайдалана алатындығын жә-</w:t>
        <w:br/>
        <w:t>не сол жердің өзінің ізінен адас-</w:t>
        <w:br/>
        <w:t>тыратын өзіне қолайлы қасиет-</w:t>
        <w:br/>
        <w:t>терінің бәрін жаксы білетіндігін,</w:t>
        <w:br/>
        <w:t>оны пайдалана алатындығын</w:t>
        <w:br/>
        <w:t>үнемі бақылауға болады”.</w:t>
        <w:br/>
        <w:t>Ю.Чирков былай деп әңгімс-</w:t>
        <w:br/>
        <w:t>лейді: Парижде “Ниверне” мей-</w:t>
        <w:br/>
        <w:t>манханасының есігі алдында бір</w:t>
        <w:br/>
        <w:t>кезде аяқ киім тазалаушы отыра-</w:t>
        <w:br/>
        <w:t>тын еді, Оның кара спаниель иті</w:t>
        <w:br/>
        <w:t>бар-ды. Ит иесіне аяқ киімін та-</w:t>
        <w:br/>
        <w:t>залатқысы келетіндерді жіберіп</w:t>
        <w:br/>
        <w:t>тұрған. Ол бұлаққа барып, аяғын</w:t>
        <w:br/>
        <w:t>суға малып келеді де, өтіп бара</w:t>
        <w:br/>
        <w:t>жатқандардың біреуінің аяқ киі-</w:t>
        <w:br/>
        <w:t>міне аңдаусызда жұғысып кетеді.</w:t>
        <w:br/>
        <w:t>айнаны жоғалтып алады. Глагул</w:t>
        <w:br/>
        <w:t>оған басқа айна әкеліп береді.</w:t>
        <w:br/>
        <w:t>Сөйтіп жануардың адамға деген</w:t>
        <w:br/>
        <w:t>сенімі нығаяды.</w:t>
        <w:br/>
        <w:t>Бірде ғалым мынадай тәжіри-</w:t>
        <w:br/>
        <w:t>бе жасайды: айнаны күнге жар-</w:t>
        <w:br/>
        <w:t>қыратып, әр жерге бір сәуле түсі-</w:t>
        <w:br/>
        <w:t>реді. Орангутан адамның әрбір</w:t>
        <w:br/>
        <w:t>қимылына зер салып қарап тұра-</w:t>
        <w:br/>
        <w:t>ды. Бұдан кейін зерттеуші сәуле-</w:t>
        <w:br/>
        <w:t>ні маймылдың көзіне түсіреді.</w:t>
        <w:br/>
        <w:t>Тәжірибесі бірде сәтті шыққанда</w:t>
        <w:br/>
        <w:t>ол өзіне-өзі риза болып, билеп ала</w:t>
        <w:br/>
        <w:t>жөнеледі.</w:t>
        <w:br/>
        <w:t>Адамның сәулені қалай түсі-</w:t>
        <w:br/>
        <w:t>ретінін үйренгеннен кейін май-</w:t>
        <w:br/>
        <w:t>мыл жабайы аралардың ұясына</w:t>
        <w:br/>
        <w:t>сәуле жіберіп, оларды қалай ұшы-</w:t>
        <w:br/>
        <w:t>руға болатынына машықтанып</w:t>
        <w:br/>
        <w:t>ялады, айнаға шағылған күн сәу-</w:t>
        <w:br/>
        <w:t>лесі ұяға дәл түскенде аралар</w:t>
        <w:br/>
        <w:t>ұшып ала жөнеледі. Ғалым ұзақ</w:t>
      </w:r>
    </w:p>
    <w:p>
      <w:r>
        <w:t>сапардан оралғанда орангутандар-</w:t>
        <w:br/>
        <w:t>дың жүрген жеріне қайта барады.</w:t>
        <w:br/>
        <w:t>Бутан оны бұрынғысындай қуа-</w:t>
        <w:br/>
        <w:t>нып қарсы алалы. Маймыл адам-</w:t>
        <w:br/>
        <w:t>ға белгі беріп, тығып қойған же-</w:t>
        <w:br/>
        <w:t>рінен айнаны алады да, араның</w:t>
        <w:br/>
        <w:t>ұясына бастайды. Онда барғаннан</w:t>
        <w:br/>
        <w:t>кейін омартаның иесі сияқтанып,</w:t>
        <w:br/>
        <w:t>ғалымға бал беріп сыйлайды.</w:t>
        <w:br/>
        <w:t>Натуралистер мынадай факті-</w:t>
        <w:br/>
        <w:t>лерді де біледі: хайуандар адам-</w:t>
        <w:br/>
        <w:t>ның қимылына қарай жүріп,</w:t>
        <w:br/>
        <w:t>оның көп әдістерін игеріп алалы.</w:t>
        <w:br/>
        <w:t>Ит пен кенгуруді футбол қақпа-</w:t>
        <w:br/>
        <w:t>шысының қимылдарын (кейбі-</w:t>
        <w:br/>
        <w:t>реулерін) орындауды үйретуге</w:t>
        <w:br/>
        <w:t>болады. Маймылдар дастарқан</w:t>
        <w:br/>
        <w:t>жаюды, тамақ ішкенде пышақ пен</w:t>
        <w:br/>
        <w:t>шанышқы ұстауды, суды стақан-</w:t>
        <w:br/>
        <w:t>мен ішуді, елен сыпыруды, тара-</w:t>
        <w:br/>
        <w:t>Зыға түсіп өлшенуді біледі.</w:t>
        <w:br/>
        <w:t>Бұлардың бәрі, әрине оте көр-</w:t>
        <w:br/>
        <w:t>о67</w:t>
        <w:br/>
        <w:t>некті фактілер. Сонда да бірдеңесі</w:t>
        <w:br/>
        <w:t>жетпей жатады.</w:t>
        <w:br/>
        <w:t>Бұл арада кері байланыс жоқ,</w:t>
        <w:br/>
        <w:t>жануарлардың ез тарапынан бел-</w:t>
        <w:br/>
        <w:t>сенді түрде және үздіксіз ақпарат</w:t>
        <w:br/>
        <w:t>беру жағы жетіспейді. Жануарлар</w:t>
        <w:br/>
        <w:t>төңіректе болып жатқан оқиғалар-</w:t>
        <w:br/>
        <w:t>ды “түсінеді” немесе бірдеңені</w:t>
        <w:br/>
        <w:t>“ойлайды” деп тек кейбір реттер-</w:t>
        <w:br/>
        <w:t>де ғана сеніммен айтуға болаты-</w:t>
        <w:br/>
        <w:t>ны белгілі ғой. Оларға әлденені</w:t>
        <w:br/>
        <w:t>үйрете жүріп, біз өз жұмысымыз-</w:t>
        <w:br/>
        <w:t>дың нәтижесін болжап қана біле</w:t>
        <w:br/>
        <w:t>аламыз. Мұндағы міндет адамның</w:t>
        <w:br/>
        <w:t>хайуанмен екі жақты әрі ақылды</w:t>
        <w:br/>
        <w:t>байланыс жасауын жолға коюда</w:t>
        <w:br/>
        <w:t>болып Табылады.</w:t>
        <w:br/>
        <w:t>Бұл байланыстың қандай бо-</w:t>
        <w:br/>
        <w:t>луы мүмкін? Мұнда екі мүмкін-</w:t>
        <w:br/>
        <w:t>дік бар. Біріншісі -- жануарлар-</w:t>
        <w:br/>
        <w:t>дың “тілін” үйрену, яғни олардың</w:t>
        <w:br/>
        <w:t>пайдаланатын белгілерінің жүйе-</w:t>
        <w:br/>
        <w:t>сін қолдану. Мүнда біз хайуанның</w:t>
        <w:br/>
        <w:t>психикасы дәрежесіне дейін ерік-</w:t>
        <w:br/>
        <w:t>сіз төмен түсетін боламыз. Сон-</w:t>
        <w:br/>
        <w:t>дықтан мұндай әңгімеден көп</w:t>
        <w:br/>
        <w:t>ештеңе ене қоймайтыны түсінік-</w:t>
        <w:br/>
        <w:t>ті. Қауіп теніп келе жатқанда ба-</w:t>
        <w:br/>
        <w:t>лапапдарын ескертіп, мекиеннің</w:t>
        <w:br/>
        <w:t>қыт-қыттап ала жонелетіні белгі-</w:t>
        <w:br/>
        <w:t>лі. Алам мұны оңай келтіре ала-</w:t>
        <w:br/>
        <w:t>ды. Қораз әбігерлене шақырып,</w:t>
        <w:br/>
        <w:t>бұған дереу жауап береді.</w:t>
        <w:br/>
        <w:t>“Әңгімеміз” жарасты делік, бірақ</w:t>
        <w:br/>
        <w:t>оның пәлендей құны бола қой-</w:t>
      </w:r>
    </w:p>
    <w:p>
      <w:r>
        <w:t>майды. Біз тауықтардың психика-</w:t>
        <w:br/>
        <w:t>сы жайында қосымша, бұған де-</w:t>
        <w:br/>
        <w:t>Йін беймәлім болып келген еш-</w:t>
        <w:br/>
        <w:t>қандай мағлұмат ала алмадық.</w:t>
        <w:br/>
        <w:t>Екінші жол -- хайуандарға</w:t>
        <w:br/>
        <w:t>адам тілін үйретудің бұдан анағұр-</w:t>
        <w:br/>
        <w:t>лым көп нәрсе берері күмәнсіз.</w:t>
        <w:br/>
        <w:t>Бұл қызығарлық проблсмамен</w:t>
        <w:br/>
        <w:t>сонау ерте замандардан бері та-</w:t>
        <w:br/>
        <w:t>Сонымен біздің санамызға не</w:t>
        <w:br/>
        <w:t>енеді? Айталық, бұған алдымен ой</w:t>
        <w:br/>
        <w:t>(ойлау) кіретіні өзінен-өзі түсінік-</w:t>
        <w:br/>
        <w:t>ті. Одан кейін санаға ырық -</w:t>
        <w:br/>
        <w:t>мақсат көздеу, талап-тілек, сол</w:t>
        <w:br/>
        <w:t>сияқты сезім -- әсер алу, ренжу,</w:t>
        <w:br/>
        <w:t>қайғыру енеді. Ақырында, өзіңнің</w:t>
        <w:br/>
        <w:t>дүниедегі орныңды түсіну, өзіңнің</w:t>
        <w:br/>
        <w:t>және өзгенің іс-әрекетін бағалай</w:t>
        <w:br/>
        <w:t>білу, яғни қысқасын айтқанда, се-</w:t>
        <w:br/>
        <w:t>зім сананың міндетті элементтері</w:t>
        <w:br/>
        <w:t>болып табылады.</w:t>
        <w:br/>
        <w:t>Сананың құрамды бөліктері</w:t>
        <w:br/>
        <w:t>осылар. Бізден кеп саты төмен</w:t>
        <w:br/>
        <w:t>хайуанаттарда бұлар бар ма? Енді</w:t>
        <w:br/>
        <w:t>соны іздеп кәрелік.</w:t>
        <w:br/>
        <w:t>Төрт аяқты ақыл иелері</w:t>
        <w:br/>
        <w:t>Жұмыртқасын жаңа ғана жа-</w:t>
        <w:br/>
        <w:t>рып шыққан көкектің балапаны</w:t>
        <w:br/>
        <w:t>аяғын әлі еркін баса алмаса да</w:t>
        <w:br/>
        <w:t>өзімен бірге туған өгей балапан-</w:t>
        <w:br/>
        <w:t>дарды ұядан итеріп түсіреді.</w:t>
        <w:br/>
        <w:t>Түйсікті қимылдың бұл ежелгі</w:t>
        <w:br/>
        <w:t>мысалын білмейтіндер кемде-кем</w:t>
        <w:br/>
        <w:t>болар. Көршілеріңнен құтылсаң</w:t>
        <w:br/>
        <w:t>-- өзің жақсы тіршілік етесің.</w:t>
        <w:br/>
        <w:t>Әйтпесе көкектің балапанына</w:t>
        <w:br/>
        <w:t>қорек жетпейді. Сондықтан да</w:t>
        <w:br/>
        <w:t>оның тұқым белгілерінде (генін-</w:t>
        <w:br/>
        <w:t>де) әлгіндей әрекет өткізетін қа-</w:t>
        <w:br/>
        <w:t>жетті бұйрық жазылып қалған.</w:t>
        <w:br/>
        <w:t>Ересек жануарлардың көптеген</w:t>
        <w:br/>
        <w:t>қимылдарына түйсік басшылық</w:t>
        <w:br/>
        <w:t>етеді. Мүндағы басты сипат неде?</w:t>
        <w:br/>
        <w:t>Түйсікке әрқашан да бірбеткей</w:t>
        <w:br/>
        <w:t>қимыл тән болады. Мұндай жағ-</w:t>
        <w:br/>
        <w:t>дайлардың бәрінде тікелей катаң</w:t>
        <w:br/>
        <w:t>байланыс бары байқалады: “бір-</w:t>
        <w:br/>
        <w:t>деңені сездің бе -- оған жауап</w:t>
        <w:br/>
        <w:t>беру керек”, “әсерге -- жауап бо-</w:t>
        <w:br/>
        <w:t>ларлықтай қимыл көрсету” -</w:t>
        <w:br/>
        <w:t>қажет. Мұнда талғау, сезім деген</w:t>
        <w:br/>
        <w:t>болмайды.</w:t>
        <w:br/>
        <w:t>ебі</w:t>
      </w:r>
    </w:p>
    <w:p>
      <w:r>
        <w:t>Ал ақылмен қимылдағанда не</w:t>
        <w:br/>
        <w:t>болады? Бұл жағдайда “бірдеңені</w:t>
        <w:br/>
        <w:t>сездің бе оған жауап бер” деген</w:t>
        <w:br/>
        <w:t>қатаң байланысқа ойлану, ақыл-</w:t>
        <w:br/>
        <w:t>ға салу қасиеттері сыналап енеді.</w:t>
        <w:br/>
        <w:t>Сонда істі осылайша шешуге нс-</w:t>
        <w:br/>
        <w:t>месе басқаша тындыруға болады.</w:t>
        <w:br/>
        <w:t>Мұнда өзгеше байланыс: “сезу,</w:t>
        <w:br/>
        <w:t>ойлану, шешімге келу, “қимыл”</w:t>
        <w:br/>
        <w:t>тізбегі іске асады.</w:t>
        <w:br/>
        <w:t>Мұның өзі тірі пенденің үздік-</w:t>
        <w:br/>
        <w:t>сіз өзгеріп отыратын жағдайға</w:t>
        <w:br/>
        <w:t>икемделуіне анағұрлым көбірек</w:t>
        <w:br/>
        <w:t>мүмкіндік беретіні өзінен-өзі тү-</w:t>
        <w:br/>
        <w:t>сінікті.</w:t>
        <w:br/>
        <w:t>Белгілі кеңес ғалымы, жан-</w:t>
        <w:br/>
        <w:t>уарлар психикасын зерттеуші</w:t>
        <w:br/>
        <w:t>Л.В. Крушинский аң аулай жү-</w:t>
        <w:br/>
        <w:t>ріп, мына бір оқиғаның куәгері</w:t>
        <w:br/>
        <w:t>болады:</w:t>
        <w:br/>
        <w:t>“Менің пойнтерім, -- деп жа-</w:t>
        <w:br/>
        <w:t>зады ол, -- бұтаның арғы шетіне</w:t>
        <w:br/>
        <w:t>барып, алдыңғы екі аяғын көте-</w:t>
        <w:br/>
        <w:t>ріп тұра қалды. Итке жақын кел-</w:t>
        <w:br/>
        <w:t>генімде мен онын дәл алдынан</w:t>
        <w:br/>
        <w:t>бұтаның ара-арасымен балапан</w:t>
        <w:br/>
        <w:t>құрдың жорғалап ала жөнелгенін</w:t>
        <w:br/>
        <w:t>көрдім. Ит оны куа жөнелген жоқ,</w:t>
        <w:br/>
        <w:t>қас қағымда 180%С кері бұрылып,</w:t>
        <w:br/>
        <w:t>бұтаны бір айналып өтті, сөйтіп</w:t>
        <w:br/>
        <w:t>тағы да артқы екі аяғымен тік түра</w:t>
        <w:br/>
        <w:t>қалды; қарасам әлгі құрдың қарсы</w:t>
        <w:br/>
        <w:t>алдында түр екен.</w:t>
        <w:br/>
        <w:t>Иттің мұнысы нақ осы сәтке</w:t>
        <w:br/>
        <w:t>сай келетін ең тиімді және ең дұ-</w:t>
        <w:br/>
        <w:t>рыс әрекет еді: құрдың кеткен ба-</w:t>
        <w:br/>
        <w:t>ғытын дәл аңғарған ит оның тап</w:t>
        <w:br/>
        <w:t>алдынан шығып, жолын кесті.</w:t>
        <w:br/>
        <w:t>Мұның өзі хайуанның ақылды</w:t>
        <w:br/>
        <w:t>қимыл жасағанын толық көрсе-</w:t>
        <w:br/>
        <w:t>тетін “қылығы еді”. Ол құстың</w:t>
        <w:br/>
        <w:t>бастапқы әрекетін, одан кейін не</w:t>
        <w:br/>
        <w:t>істейтінін қапысыз бағдарлай ал-</w:t>
        <w:br/>
        <w:t>ған...</w:t>
        <w:br/>
        <w:t>ҰЙҚЫДАҒЫ ӨМІР</w:t>
        <w:br/>
        <w:t>Ұйқыдағы өмір -- біздің бүкіл</w:t>
        <w:br/>
        <w:t>тіршілігіміздің үштен бірі. “Ұйқы</w:t>
        <w:br/>
        <w:t>-- бойымыздағы барлық күші-</w:t>
        <w:br/>
        <w:t>міздің қайнар көзі, ауру-сырқауға</w:t>
        <w:br/>
        <w:t>шипа боларлық дәру”, -- дегеп</w:t>
        <w:br/>
        <w:t>Шекспир. Ол -- таңғажайып</w:t>
        <w:br/>
        <w:t>қызық, әлі түгел ашылмаған “си-</w:t>
        <w:br/>
        <w:t>қырлы сырға” толы дүние. Таби-</w:t>
      </w:r>
    </w:p>
    <w:p>
      <w:r>
        <w:t>ғат жасаған ғаламаттардың ең ұлы</w:t>
        <w:br/>
        <w:t>туындысы -- адам миы басқара-</w:t>
        <w:br/>
        <w:t>тын құбылыстардың айрықша са-</w:t>
        <w:br/>
        <w:t>ласы.</w:t>
        <w:br/>
        <w:t>Біздің күллі саналы (және са-</w:t>
        <w:br/>
        <w:t>насыз) әрекетіміз осы миға бай-</w:t>
        <w:br/>
        <w:t>ланысты. Дүниенің басқа ешбір</w:t>
        <w:br/>
        <w:t>кереметін адам миының қабі-</w:t>
        <w:br/>
        <w:t>летімен салыстыруға болмайды.</w:t>
        <w:br/>
        <w:t>Ал ақыл-ой мен өнер өз даныш-</w:t>
        <w:br/>
        <w:t>пандарын туғызады, олардың жа-</w:t>
        <w:br/>
        <w:t>сампаз еңбегі ғасырлар бойы</w:t>
        <w:br/>
        <w:t>өшпейді де өлмейді. Біздің көріп-</w:t>
        <w:br/>
        <w:t>білгендеріміз бен тәжірибемізді</w:t>
        <w:br/>
        <w:t>бойына сақтай отырып, ол дүнис-</w:t>
        <w:br/>
        <w:t>нің ғылыми-бейнесін көз алдына</w:t>
        <w:br/>
        <w:t>елестетеді. Табиғатты зерттен бі-</w:t>
        <w:br/>
        <w:t>ліп, адам миы оны табиғаттың</w:t>
        <w:br/>
        <w:t>қожасы етеді.</w:t>
        <w:br/>
        <w:t>“БҰРЫНҒЫ</w:t>
        <w:br/>
        <w:t>ƏСЕРЛЕРДІҢ БОЛЫП</w:t>
        <w:br/>
        <w:t>КӨРМЕГЕН ТАБЫ”</w:t>
        <w:br/>
        <w:t>Түс деген не?</w:t>
        <w:br/>
        <w:t>“Бұрынғы әсерлердің еш уй-</w:t>
        <w:br/>
        <w:t>қытта болмаған табы” -- Рессей</w:t>
        <w:br/>
        <w:t>физиологы И.М. Сеченов біздің</w:t>
        <w:br/>
        <w:t>түс көруімізді бір кезде осылай</w:t>
        <w:br/>
        <w:t>атаған еді. Бұл бейнелеп айту түс</w:t>
        <w:br/>
        <w:t>2121</w:t>
        <w:br/>
        <w:t>раннан көз алмай қалады, - деп</w:t>
        <w:br/>
        <w:t>әңгімелейді хайуанаттар паркінің</w:t>
        <w:br/>
        <w:t>қызметшісі.</w:t>
        <w:br/>
        <w:t>Олардың арасындағы ұрыс-</w:t>
        <w:br/>
        <w:t>керіс пен дау-жанжал сап тыйы-</w:t>
        <w:br/>
        <w:t>лады.</w:t>
        <w:br/>
        <w:t>Гориллалар теледидар хабарла-</w:t>
        <w:br/>
        <w:t>рын бірнеше сағаттар бойы көріп</w:t>
        <w:br/>
        <w:t>отыратын болды. Бірақ олар бел-</w:t>
        <w:br/>
        <w:t>гілі бір хабарларды тәуір көреді.</w:t>
        <w:br/>
        <w:t>Әсіресе, экрандағы қимылдардың</w:t>
        <w:br/>
        <w:t>шапшаң болғанын: Оңтүстік Аме-</w:t>
        <w:br/>
        <w:t>рика бақташыларының бастан</w:t>
        <w:br/>
        <w:t>кешкен оқиғаларын, үндістер жа-</w:t>
        <w:br/>
        <w:t>йындағы фильмдерді, сол сияқ-</w:t>
        <w:br/>
        <w:t>ты жастарға арналған би ирограм-</w:t>
        <w:br/>
        <w:t>маларын ұнатады.</w:t>
        <w:br/>
        <w:t>Маймылдардың “тследидар-</w:t>
        <w:br/>
        <w:t>мен әуестенуіне” ғалымдар ден</w:t>
        <w:br/>
        <w:t>қойды. Зерттеуші Клювер хайуан-</w:t>
        <w:br/>
        <w:t>дарға... “Маймылдар мен жылан-</w:t>
        <w:br/>
        <w:t>дар”, “Иттер мен мысықтар”,</w:t>
        <w:br/>
        <w:t>“Ойнап жүрген балалар” деген</w:t>
      </w:r>
    </w:p>
    <w:p>
      <w:r>
        <w:t>кинофильмді көрсетті. Маймыл-</w:t>
        <w:br/>
        <w:t>дар экрандағы оқиғаларды аса</w:t>
        <w:br/>
        <w:t>іждаһатпен көрді.</w:t>
        <w:br/>
        <w:t>Бір сөзбен айтқанда, жоғары</w:t>
        <w:br/>
        <w:t>сатыда дамыған жануарлар дүние-</w:t>
        <w:br/>
        <w:t>сінен сананың көптеген элемент-</w:t>
        <w:br/>
        <w:t>терін аңғаруға болады. Сонда да</w:t>
        <w:br/>
        <w:t>бұлардың бәрін косканда сана деп</w:t>
        <w:br/>
        <w:t>атауға болмайды. Өйткені бұл --</w:t>
        <w:br/>
        <w:t>сөздің толық мағынасына сай ксл-</w:t>
        <w:br/>
        <w:t>мейді. Мұндағы барлық элементі-</w:t>
        <w:br/>
        <w:t>тер -- жалпы ережеден тысқары</w:t>
        <w:br/>
        <w:t>жаткан бірдеңе ғой, ереженің тап</w:t>
        <w:br/>
        <w:t>өзі емес. Мұның өзі сананың ал-</w:t>
        <w:br/>
        <w:t>ғашқы бастауы ғана.</w:t>
        <w:br/>
        <w:t>Егер маймылды үйретіп</w:t>
        <w:br/>
        <w:t>көрсек ше?</w:t>
        <w:br/>
        <w:t>Адам неше жыл оқиды? Іс жү-</w:t>
        <w:br/>
        <w:t>зінде ол ғұмыр бойы оқып үйре-</w:t>
        <w:br/>
        <w:t>неді. Қайткен күннің өзінде адам</w:t>
        <w:br/>
        <w:t>өз білімін жылма-жыл кеңейтіп,</w:t>
        <w:br/>
        <w:t>толықтырып отырады. Тамыр-та-</w:t>
        <w:br/>
        <w:t>ныстарымен әңгімелесу, кино-</w:t>
        <w:br/>
        <w:t>фильм көру, газет оку -- Осының</w:t>
        <w:br/>
        <w:t>бәрі бізге барған сайын жаңа бі-</w:t>
        <w:br/>
        <w:t>лім береді. Үй хайуандарында</w:t>
        <w:br/>
        <w:t>мұның ешқайсысы жоқ, ал егер</w:t>
        <w:br/>
        <w:t>соларды белгілі бір жүйемен үй-</w:t>
        <w:br/>
        <w:t>ретіп көрсе, олардың психикалық</w:t>
        <w:br/>
        <w:t>қабілетін дамытып байқаса не бо-</w:t>
        <w:br/>
        <w:t>лар еді?</w:t>
        <w:br/>
        <w:t>Бұл жайында Ф.Энгельс былай</w:t>
        <w:br/>
        <w:t>деп жазады: “Тотықұс не айтып</w:t>
        <w:br/>
        <w:t>тұрғанын өзі түсінбейді деп жүрт</w:t>
        <w:br/>
        <w:t>қарсы пікір айтпай-ақ қойсын...</w:t>
        <w:br/>
        <w:t>Тотықұсты балағат сөздердің мә-</w:t>
        <w:br/>
        <w:t>нісін түсіне алатындай етіп сон-</w:t>
        <w:br/>
        <w:t>дай сөздерге үйретіңіз... сонан соң</w:t>
        <w:br/>
        <w:t>оны ызаландырып көріңіз, сонда</w:t>
        <w:br/>
        <w:t>сіз тотықұстың да Берлиннің кө-</w:t>
        <w:br/>
        <w:t>көніс сататын әйелдері сияқты</w:t>
        <w:br/>
        <w:t>өзінің балағат сөздерін дұрыс қол-</w:t>
        <w:br/>
        <w:t>дана білетінін тез-ақ байқайтын</w:t>
        <w:br/>
        <w:t>боласыз”.</w:t>
        <w:br/>
        <w:t>Шынында да бұл құстардың</w:t>
        <w:br/>
        <w:t>адам тілін үйрене алатыны барын-</w:t>
        <w:br/>
        <w:t>ша қайран қаларлық нәрсе. Вен-</w:t>
        <w:br/>
        <w:t>грияның Печ қаласының мұғали-</w:t>
        <w:br/>
        <w:t>масы Рожена Синунштейн жас то-</w:t>
        <w:br/>
        <w:t>тықұсты 4 жыл жаттықтырады. Ол</w:t>
        <w:br/>
        <w:t>100 сөз үйреніп, 27 ғрамматикалық</w:t>
        <w:br/>
        <w:t>үлгіні игерді. Адам тілімен сөйлей-</w:t>
        <w:br/>
        <w:t>тін құс 8 -- 10 созден құралған сой-</w:t>
        <w:br/>
        <w:t>лемдерді қатесіз айтады.</w:t>
        <w:br/>
        <w:t>Үндіс зерттеушісі Иман Глагул</w:t>
        <w:br/>
        <w:t>орангутандардың табиғи жағдай-</w:t>
        <w:br/>
        <w:t>дағы тіршілігін көптеген жылдар</w:t>
        <w:br/>
        <w:t>бойына бақылап жүреді. Ол май-</w:t>
      </w:r>
    </w:p>
    <w:p>
      <w:r>
        <w:t>мылдардың бірімен дос болады.</w:t>
        <w:br/>
        <w:t>Ғалым оған Бутан деген ат қояды.</w:t>
        <w:br/>
        <w:t>Бұлардың достығы мынадан бас-</w:t>
        <w:br/>
        <w:t>талады: ғалым шынжырға тағыл-</w:t>
        <w:br/>
        <w:t>ған металл айнаны маймылға</w:t>
        <w:br/>
        <w:t>сыйға тартады. Ол көп кешікпей</w:t>
        <w:br/>
        <w:t>свв</w:t>
        <w:br/>
        <w:t>лай адамдардың шұғылданып келе</w:t>
        <w:br/>
        <w:t>жатқанын айту керек болады. Бұл</w:t>
        <w:br/>
        <w:t>жолда жаттықтырушылар кейбір</w:t>
        <w:br/>
        <w:t>табыстарға жетіпті-міс деген әңгі-</w:t>
        <w:br/>
        <w:t>мелер де бар. Алайда тексере кел-</w:t>
        <w:br/>
        <w:t>генде мұның бәрі қатты әсірелеп,</w:t>
        <w:br/>
        <w:t>айтылған сөздер екені анықталып</w:t>
        <w:br/>
        <w:t>жүр.</w:t>
        <w:br/>
        <w:t>Маймылдың адамша</w:t>
        <w:br/>
        <w:t>сөйлеуі</w:t>
        <w:br/>
        <w:t>Ақыры мынадай бір оқиға бол-</w:t>
        <w:br/>
        <w:t>ды, оған дүнис жүзі шын мәні-</w:t>
        <w:br/>
        <w:t>сінде құлақ түрді. Невада универ-</w:t>
        <w:br/>
        <w:t>ситетінде (АҚШ) талантты ғалым-</w:t>
        <w:br/>
        <w:t>дар -- ерлі-зайыпты Гарднерлер</w:t>
        <w:br/>
        <w:t>хайуандар психологиясына жетік</w:t>
        <w:br/>
        <w:t>мамандар ден саналады. Олар</w:t>
        <w:br/>
        <w:t>мына мәселе жайын қатты ойлан-</w:t>
        <w:br/>
        <w:t>ған: “Маймылға адам тілін үйре-</w:t>
        <w:br/>
        <w:t>ту неліктен қиын?”, болкім істің</w:t>
        <w:br/>
        <w:t>түйіні маймылдың біздей сөйлеуге</w:t>
        <w:br/>
        <w:t>қабілеті жетпейтінінде болар?”</w:t>
        <w:br/>
        <w:t>Рас, маймыл “тілінде” 30 шақты</w:t>
        <w:br/>
        <w:t>дыбыс бар, бірақ мұның бәрі</w:t>
        <w:br/>
        <w:t>әсерге байланысты айғайлар бол-</w:t>
        <w:br/>
        <w:t>са керек. Сонда маймылға үнмен</w:t>
        <w:br/>
        <w:t>тіл қатуды үйрету не себепті қажет</w:t>
        <w:br/>
        <w:t>болып отыр? Одан басқа бізде ым</w:t>
        <w:br/>
        <w:t>тілі бар ғой, керең әрі мақау адам-</w:t>
        <w:br/>
        <w:t>дар мұны тым жақсы пайдалана</w:t>
        <w:br/>
        <w:t>біледі. Жануарларға осы тілді үй-</w:t>
        <w:br/>
        <w:t>ретіп көруге неліктен болмайды?</w:t>
        <w:br/>
        <w:t>Зерттеушілер іске кірісіп кете-</w:t>
        <w:br/>
        <w:t>ді. Шәкірттікке ұрғашы шимпан-</w:t>
        <w:br/>
        <w:t>зе алынады. Оған Уошо деген ат</w:t>
        <w:br/>
        <w:t>қойылзды. Ол небәрі бір жас ша-</w:t>
        <w:br/>
        <w:t>масында еді.</w:t>
        <w:br/>
        <w:t>Ғалымдар Уошоның көзінше</w:t>
        <w:br/>
        <w:t>тек қана мақауларша ыммен сөй-</w:t>
        <w:br/>
        <w:t>леседі. Жеті ай өткеннен кейін</w:t>
        <w:br/>
        <w:t>маймыл алғашқы төрт ымды жат-</w:t>
        <w:br/>
        <w:t>тап алады. Енді жеті ай өткен соң</w:t>
        <w:br/>
        <w:t>оның сөздік қоры жаңадан тоғыз</w:t>
        <w:br/>
        <w:t>ыммен толығады. Тағы бір жеті</w:t>
        <w:br/>
        <w:t>ай өткеннен кейін 21 ым, ақыры</w:t>
        <w:br/>
        <w:t>онан кейінгі он айдан соң 30 ым</w:t>
        <w:br/>
        <w:t>үйренеді. Сонымен екі жарым</w:t>
      </w:r>
    </w:p>
    <w:p>
      <w:r>
        <w:t>жылдың ішінде Уошо 60-тан аса</w:t>
        <w:br/>
        <w:t>ымды игереді.</w:t>
        <w:br/>
        <w:t>Мұндағы ең елеулі нәрсе мы-</w:t>
        <w:br/>
        <w:t>нада: жануар белгілерді дұрыс</w:t>
        <w:br/>
        <w:t>қолданып, оларды құрастыра бі-</w:t>
        <w:br/>
        <w:t>леді, бірнеше сөз тіркестерін қол-</w:t>
        <w:br/>
        <w:t>дана “сөйлесуді” үйрснеді.</w:t>
        <w:br/>
        <w:t>Адамша сөйлей білетін маймыл</w:t>
        <w:br/>
        <w:t>өзі білетін ымдарды нақтылы</w:t>
        <w:br/>
        <w:t>ұғымдарды белгілеу үшін ғана қол-</w:t>
        <w:br/>
        <w:t>данбайды. Ол “көбірек”, “жоғга-</w:t>
        <w:br/>
        <w:t>ры”, “жүр”, “сыртта”, “іште”,</w:t>
        <w:br/>
        <w:t>“кешіріңіз”, “жарайды”, “қызық”,</w:t>
        <w:br/>
        <w:t>“міс”, “есту?, “таза”, “ит”.</w:t>
        <w:br/>
        <w:t>“мысық” деген сөздерді кәміл сс-</w:t>
        <w:br/>
        <w:t>німмен қолдана алатын болады.</w:t>
        <w:br/>
        <w:t>“Ашық” деген ым сөзі бастап-</w:t>
        <w:br/>
        <w:t>қыда есікке ғана қатысты бола-</w:t>
        <w:br/>
        <w:t>тын, алайда кейіннен Уошо оны</w:t>
        <w:br/>
        <w:t>үй ішіндегі жиһазға, тоңазыт-</w:t>
        <w:br/>
        <w:t>қышқа, ал кейіннен су құбырына</w:t>
        <w:br/>
        <w:t>қолдана алатын болды. “Кілт” де-</w:t>
        <w:br/>
        <w:t>ген белгінің мәнісі де осылай сді.</w:t>
        <w:br/>
        <w:t>“Гүл” деген ымды Уошо әр түрлі</w:t>
        <w:br/>
        <w:t>гүлдерге: раушан гүлі мен сирень</w:t>
        <w:br/>
        <w:t>түліне айтатын болды.</w:t>
        <w:br/>
        <w:t>Уошо “кешіріңіз”, “рахмет!”,</w:t>
        <w:br/>
        <w:t>“рахым етіңіз” дегенді білдіретін</w:t>
        <w:br/>
        <w:t>белгілерді де игерді. Ол “мен” жә-</w:t>
        <w:br/>
        <w:t>не “сен” деген есімдіктерді біліп</w:t>
        <w:br/>
        <w:t>қолданатын еді.</w:t>
        <w:br/>
        <w:t>Ғалымдар шимпанзеге тісін</w:t>
        <w:br/>
        <w:t>жууды үйретеді. Ол бұған байла-</w:t>
        <w:br/>
        <w:t>нысты ымдарды жадында сақтап</w:t>
        <w:br/>
        <w:t>калады. Мүны үйренгеннен кейін</w:t>
        <w:br/>
        <w:t>екі ай өткен соң Гарднерлер өз-</w:t>
        <w:br/>
        <w:t>дерінің бір досының үйіне</w:t>
        <w:br/>
        <w:t>қонаққа барады. Уошо ванна бөл-</w:t>
        <w:br/>
        <w:t>месіне кіріп алады. Ондағы тіс</w:t>
        <w:br/>
        <w:t>жуатын шеткаларды көре салып,</w:t>
        <w:br/>
        <w:t>Жаңадан ғана дүниеге келген</w:t>
        <w:br/>
        <w:t>тағы аңның күшігі әрі соқыр, әрі</w:t>
        <w:br/>
        <w:t>ебедейсіз болса да енесінің ем-</w:t>
        <w:br/>
        <w:t>шегіне бірден тұмсығын созады.</w:t>
        <w:br/>
        <w:t>Бұл дүниеде ол Әлі ешбір қадам</w:t>
        <w:br/>
        <w:t>жасамаса да, ештеңені және еш-</w:t>
        <w:br/>
        <w:t>бір айланы білмесе де, коректің</w:t>
        <w:br/>
        <w:t>қайдан табылатынын сезеді.</w:t>
        <w:br/>
        <w:t>Мұның өзі оның тірі қалуына,</w:t>
        <w:br/>
        <w:t>дүниеге келісімен-ақ қорексіз</w:t>
        <w:br/>
        <w:t>қалмауына мүмкіндік береді. Жас</w:t>
        <w:br/>
        <w:t>өрмекшілер ата-енесінің ешкан-</w:t>
        <w:br/>
        <w:t>дай жәрдемінсіз-ақ бірден өрмек</w:t>
      </w:r>
    </w:p>
    <w:p>
      <w:r>
        <w:t>тоқи бастайды. Үйректің жүмырт-</w:t>
        <w:br/>
        <w:t>қасын тауықтың мекиені басып</w:t>
        <w:br/>
        <w:t>шығарғанның өзінде де балапан-</w:t>
        <w:br/>
        <w:t>дар бірден суға қарай ұмтылады.</w:t>
        <w:br/>
        <w:t>Оларға мұны ешкім үйретпейді -</w:t>
        <w:br/>
        <w:t>іштен туа біткен түйсік солай</w:t>
        <w:br/>
        <w:t>қарай айдайды және суда жүрсе,</w:t>
        <w:br/>
        <w:t>үйрек балапандары тез өседі.</w:t>
        <w:br/>
        <w:t>Мұның бәрі солай-ақ болсын</w:t>
        <w:br/>
        <w:t>делік. Бірақ басқа бір мәселені</w:t>
        <w:br/>
        <w:t>ойластырып көрелікші: тек кана</w:t>
        <w:br/>
        <w:t>түйсіктің ескертулері жануарларға</w:t>
        <w:br/>
        <w:t>жеткілікті бола ма? Нақтылы тір-</w:t>
        <w:br/>
        <w:t>шілік оларды туа біткен түйсік-</w:t>
        <w:br/>
        <w:t>тен басқа жағдайларға да әкеліп</w:t>
        <w:br/>
        <w:t>Тірсмей ме? Мұнда барыпша</w:t>
        <w:br/>
        <w:t>қажет болған жағдайларда олар-</w:t>
        <w:br/>
        <w:t>дың өз тәжірибесі болуы қажет</w:t>
        <w:br/>
        <w:t>емес пе?! Ал егер ондай тәжірибе</w:t>
        <w:br/>
        <w:t>болмаған жағдайда жануардан</w:t>
        <w:br/>
        <w:t>тапқырлық талан етілмей ме? Бүл</w:t>
        <w:br/>
        <w:t>арада тапқырлықтың нышаны</w:t>
        <w:br/>
        <w:t>емес, нағыз өзі керск болуы мүм-</w:t>
        <w:br/>
        <w:t>кін ғой. Біздің ойымызша, жа-</w:t>
        <w:br/>
        <w:t>нуарлардың тіршілігінде мұндай</w:t>
        <w:br/>
        <w:t>жайттар жиі кездесетін болса ке-</w:t>
        <w:br/>
        <w:t>рек. Өйткені хайуандардың түй-</w:t>
        <w:br/>
        <w:t>сігінде тіршіліктін барлық жағдай-</w:t>
        <w:br/>
        <w:t>Ларына төтеп бере алатындай да-</w:t>
        <w:br/>
        <w:t>йын үлгілер жақ және болуы да</w:t>
        <w:br/>
        <w:t>мүмкін емес.</w:t>
        <w:br/>
        <w:t>7274</w:t>
        <w:br/>
        <w:t>Бұл арада әңгіме ең алдымсн</w:t>
        <w:br/>
        <w:t>жоғары дамыған сүтқоректілер</w:t>
        <w:br/>
        <w:t>мен құстар жайында болып отыр.</w:t>
        <w:br/>
        <w:t>Тіршілік үшін күресте бұлардың</w:t>
        <w:br/>
        <w:t>көбі өмірде қажетті “тәжірибе”</w:t>
        <w:br/>
        <w:t>алады. Жануарлардың жүріс-</w:t>
        <w:br/>
        <w:t>тұрыс жағдайының кейде күрделі</w:t>
        <w:br/>
        <w:t>болатыны соншалық, тіпті олар-</w:t>
        <w:br/>
        <w:t>дың бойында белгілі бір ақыл бар</w:t>
        <w:br/>
        <w:t>екеніне күмәндану мүмкін емес-</w:t>
        <w:br/>
        <w:t>тей сияқтанады. Бүған сансыз көп</w:t>
        <w:br/>
        <w:t>мысалдар келтіруге болады.</w:t>
        <w:br/>
        <w:t>Өзге де коптеген слдер сияқ-</w:t>
        <w:br/>
        <w:t>ты Англияда сүт сатушы әйелдер</w:t>
        <w:br/>
        <w:t>күнде таңертең айран, сүт, қаймақ</w:t>
        <w:br/>
        <w:t>құйылған шөлмектерді әр үйдің</w:t>
        <w:br/>
        <w:t>есігінің алдына қойып кетеді. Бүл</w:t>
        <w:br/>
        <w:t>ертеден келе жатқан әдіс. Алайда</w:t>
        <w:br/>
        <w:t>ашыққан сары шымшықтардың</w:t>
        <w:br/>
        <w:t>біреуі жаңағы шөлмектің фольга-</w:t>
        <w:br/>
        <w:t>дан жасалған қақпағын түмсығы-</w:t>
        <w:br/>
        <w:t>мен ұрып тесуге “ақылы” жетіпті.</w:t>
        <w:br/>
        <w:t>Шөлмектің ішінде әрі тәтті, әрі</w:t>
        <w:br/>
        <w:t>құнарлы қаймақ бар ғой. Бұл</w:t>
        <w:br/>
        <w:t>“бастама” өзге шымшықтарға да</w:t>
        <w:br/>
        <w:t>ұнайды. Біраз уақыт өткеннен ке-</w:t>
        <w:br/>
        <w:t>йін әлгі сары шымшықтың тәжі-</w:t>
        <w:br/>
        <w:t>рибесін басқа шымшықтар да үй-</w:t>
      </w:r>
    </w:p>
    <w:p>
      <w:r>
        <w:t>ренеді. Бұл арада таңданарлық</w:t>
        <w:br/>
        <w:t>жай мынада: Францияны мекен-</w:t>
        <w:br/>
        <w:t>дейтін сары шымшықтар да ссік</w:t>
        <w:br/>
        <w:t>алдындағы шөлмектерді әлгі</w:t>
        <w:br/>
        <w:t>әдіспен тесіп, ішіндегі сүтін іше</w:t>
        <w:br/>
        <w:t>бастаған екен.</w:t>
        <w:br/>
        <w:t>Сары шымшыққа қаймақ қат-</w:t>
        <w:br/>
        <w:t>ты ұнайды. Айран мен сүт онша-</w:t>
        <w:br/>
        <w:t>дықты жаға қоймайды. Сондық-</w:t>
        <w:br/>
        <w:t>тан осы кіп-кішкентай құстар</w:t>
        <w:br/>
        <w:t>шәлмектің қақпағына қарап.</w:t>
        <w:br/>
        <w:t>оның ішінде не барын оп-оңай</w:t>
        <w:br/>
        <w:t>айыра бастаған.</w:t>
        <w:br/>
        <w:t>Сары шымшықтың тапқырлы-</w:t>
        <w:br/>
        <w:t>ғы жайында бұдан да коп норсе-</w:t>
        <w:br/>
        <w:t>лерлі айтуға болады. Ғалымдар бір</w:t>
        <w:br/>
        <w:t>7-72)</w:t>
        <w:br/>
        <w:t>ғашқы сөздері -- “су ішем”, “ко-</w:t>
        <w:br/>
        <w:t>бірек” және “қытықтау” -- онбе-</w:t>
        <w:br/>
        <w:t>сінші аптада шықты. Алты айлы-</w:t>
        <w:br/>
        <w:t>ғында Мойя он бес ым, ал Пили</w:t>
        <w:br/>
        <w:t>-- он үш ым білетін еді. Сонымен</w:t>
        <w:br/>
        <w:t>жаңа тәжірибе Уошоға қарағанда</w:t>
        <w:br/>
        <w:t>едәуір тиімді болып шықты. Мұн-</w:t>
        <w:br/>
        <w:t>дағы басты нәрсе мынада: зерттеу-</w:t>
        <w:br/>
        <w:t>шілер маймылға тіл үйретудің ал-</w:t>
        <w:br/>
        <w:t>ғашқы кезеңінде-ақ олар ым сөз-</w:t>
        <w:br/>
        <w:t>дерлі саналы түрде қолдана алады</w:t>
        <w:br/>
        <w:t>дсген тоқтамға келді.</w:t>
        <w:br/>
        <w:t>Адам тәрізді маймылдармен</w:t>
        <w:br/>
        <w:t>мылқаулардың тілінде сөйлей жү-</w:t>
        <w:br/>
        <w:t>ріп, американ зерттеушісі Ф.Пат-</w:t>
        <w:br/>
        <w:t>терсон бұл хайуандардың ақыл-ой</w:t>
        <w:br/>
        <w:t>өрісін зерттеуде аса көрнекті нә-</w:t>
        <w:br/>
        <w:t>тижелерге жетті. Ол Коко деп</w:t>
        <w:br/>
        <w:t>аталған горилламен жұмыс істей-</w:t>
        <w:br/>
        <w:t>ді. Ғалымдар алдында баяндама</w:t>
        <w:br/>
        <w:t>жасаған Паттерсон мынаны ха-</w:t>
        <w:br/>
        <w:t>барлады: маймыл қазірдің өзінде</w:t>
        <w:br/>
        <w:t>30 сөз біледі және оларды орын-</w:t>
        <w:br/>
        <w:t>ды қолданады. Екі жарым жыл-</w:t>
        <w:br/>
        <w:t>дан кейін Коко адаммен әңгімс-</w:t>
        <w:br/>
        <w:t>лескенде бір сағаттың ішінде 251</w:t>
        <w:br/>
        <w:t>ымды пайдаланады. Бір қызық</w:t>
        <w:br/>
        <w:t>жері, жаңа заттармен танысқанда</w:t>
        <w:br/>
        <w:t>горилла оны белгілеу үшін өзіне</w:t>
        <w:br/>
        <w:t>бұрыннан таныс сөздерді колда-</w:t>
        <w:br/>
        <w:t>нады. Біреудің саусағындағы жү-</w:t>
        <w:br/>
        <w:t>зікті көрсеткенде маймыл оны</w:t>
        <w:br/>
        <w:t>“саусақ-білезік” деп атайды, ал</w:t>
        <w:br/>
        <w:t>бетке киетін маска жайында сәл</w:t>
        <w:br/>
        <w:t>ойланып тұрып: “қалпақкөз” дей-</w:t>
        <w:br/>
        <w:t>ді. Кейде Коко жай тұрған адам-</w:t>
        <w:br/>
        <w:t>ды өзі келіп “сөзге тартады”. Ас-</w:t>
        <w:br/>
        <w:t>панда ұшып бара жатқан тырна-</w:t>
      </w:r>
    </w:p>
    <w:p>
      <w:r>
        <w:t>ны көргенде горилла қасыңда тұр-</w:t>
        <w:br/>
        <w:t>ған аламға: “құс көрдім” деп ха-</w:t>
        <w:br/>
        <w:t>барлады. Өзімен әңгімелесетін</w:t>
        <w:br/>
        <w:t>жан -- горилланың жас еркегі та-</w:t>
        <w:br/>
        <w:t>былғаннан кейін Коко онымен де</w:t>
        <w:br/>
        <w:t>өзінше сөйлеспек болады.</w:t>
        <w:br/>
        <w:t>Паттерсон өз шәкіртінің жү-</w:t>
        <w:br/>
        <w:t>ріс-тұрысын және онымен болған</w:t>
        <w:br/>
        <w:t>әңгімелерді кинопленкаға түсіріп</w:t>
        <w:br/>
        <w:t>алады. Сондағы бір окиға: Коко</w:t>
        <w:br/>
        <w:t>моншаға түскенде пайдаланатын</w:t>
        <w:br/>
        <w:t>губканы жыртып-жыртып тастай-</w:t>
        <w:br/>
        <w:t>ды, бұлай етуге оған тыйым са-</w:t>
        <w:br/>
        <w:t>лынған болатын. Паттерсон бұл</w:t>
        <w:br/>
        <w:t>үшін маймылға қатты сөгіс айта-</w:t>
        <w:br/>
        <w:t>ды. Губканың әр жерде жаткан</w:t>
        <w:br/>
        <w:t>қиқымдарын оның тұмсығына та-</w:t>
        <w:br/>
        <w:t>қап тұрып: “Мынау не?” -- деп</w:t>
        <w:br/>
        <w:t>сұрағанда біраз үндемей тұрған</w:t>
        <w:br/>
        <w:t>соң, Коко: “Реніш” -- деп жауап</w:t>
        <w:br/>
        <w:t>береді бұдан кейін ол тәрбиеші-”</w:t>
        <w:br/>
        <w:t>сіне қолын созып, оны құшақтай</w:t>
        <w:br/>
        <w:t>алады.</w:t>
        <w:br/>
        <w:t>Коконың ақылы барлығын</w:t>
        <w:br/>
        <w:t>мына оқиғадан көруге болады.</w:t>
        <w:br/>
        <w:t>Паттерсонға бірде репортер келіп,</w:t>
        <w:br/>
        <w:t>Кокоғга “кімді жақсы көресің,</w:t>
        <w:br/>
        <w:t>тәрбиешіңді ме, әлде оның</w:t>
        <w:br/>
        <w:t>жәрдемшісін бе? -- деген сауал</w:t>
        <w:br/>
        <w:t>қоюды өтінеді. Горилла алдымен</w:t>
        <w:br/>
        <w:t>Паттерсонға, одан кейін оның</w:t>
        <w:br/>
        <w:t>жәрдемшісіне қарап алып: “Бүл</w:t>
        <w:br/>
        <w:t>-- жаман сұрақ”, -- деп ыммен</w:t>
        <w:br/>
        <w:t>жауап береді. Паттерсонның кө-</w:t>
        <w:br/>
        <w:t>мекшісі тап осы арада тұрған бо-</w:t>
        <w:br/>
        <w:t>латын, ол маймылдың қулығын</w:t>
        <w:br/>
        <w:t>сезсе де үндемейді.</w:t>
        <w:br/>
        <w:t>Ф.Паттерсонның айтуынша,</w:t>
        <w:br/>
        <w:t>қиын жағдайдан өтірік айтып</w:t>
        <w:br/>
        <w:t>шығып кетуге болатынын түсін-</w:t>
        <w:br/>
        <w:t>гендс Коко бестер шамасында еді.</w:t>
        <w:br/>
        <w:t>“Менің шәкіртім өтірікті тек осы</w:t>
        <w:br/>
        <w:t>мақсатта ғана айтатынын мен т9-</w:t>
        <w:br/>
        <w:t>жірибеден көрдім. Бір күні мен</w:t>
        <w:br/>
        <w:t>жақта Коко өзінің шағын вагоны-</w:t>
        <w:br/>
        <w:t>ның ас үйіндегі раковинаға секір-</w:t>
        <w:br/>
        <w:t>генде раковина жерге құлап, сы-</w:t>
        <w:br/>
        <w:t>нып қалған. Кейін мен маймыл-</w:t>
        <w:br/>
        <w:t>дан: мұны істеген сенсің бе? --</w:t>
        <w:br/>
        <w:t>деп сұрадым. Коко саусағымен</w:t>
        <w:br/>
        <w:t>с7в</w:t>
        <w:br/>
        <w:t>ғы әлсіз белгілерді тым жақсы</w:t>
        <w:br/>
        <w:t>аңғарады; бұл белгілер көрген</w:t>
        <w:br/>
        <w:t>түске де әсер етуі мүмкін.</w:t>
        <w:br/>
        <w:t>Соңғы жылдары жүргізілген</w:t>
      </w:r>
    </w:p>
    <w:p>
      <w:r>
        <w:t>зерттеулер біздің баяу ұйқы ке-</w:t>
        <w:br/>
        <w:t>зінде де түс көретінімізді дәлел-</w:t>
        <w:br/>
        <w:t>деп отыр. Алайда бұл түстердің</w:t>
        <w:br/>
        <w:t>бейнесі соншалықты айқын бол-</w:t>
        <w:br/>
        <w:t>майды. Ол ұйықтап жатып бейне</w:t>
        <w:br/>
        <w:t>бір ой ойлағанға ұқсайды. Мұн-</w:t>
        <w:br/>
        <w:t>дайда адам шапшаң ұйқы кезін-</w:t>
        <w:br/>
        <w:t>дегіден әлдеқайда көбірек сөйлеп</w:t>
        <w:br/>
        <w:t>жатады.</w:t>
        <w:br/>
        <w:t>Ұйқыға канша уақыт керек?</w:t>
        <w:br/>
        <w:t>Бұл жөнінде жұрттың бәріне</w:t>
        <w:br/>
        <w:t>ортақ бір жауап, бәріне бірдей</w:t>
        <w:br/>
        <w:t>уақыт, әрине жоқ, Бәрі нақтылы</w:t>
        <w:br/>
        <w:t>организмге, төңіректегі жағдайға</w:t>
        <w:br/>
        <w:t>байланысты болады. Күш-кайра-</w:t>
        <w:br/>
        <w:t>тын қалпына келтіру үшін</w:t>
        <w:br/>
        <w:t>біреулерге 8 -- 9 сағат ұйықтау қа-</w:t>
        <w:br/>
        <w:t>жет болса, енді біреулерге -- 6</w:t>
        <w:br/>
        <w:t>сағат жеткілікті, Бехтеревтің,</w:t>
        <w:br/>
        <w:t>Гетенің және Шиллердің тәулігі-</w:t>
        <w:br/>
        <w:t>не 5 сағат, ал Эдиссонның -- не-</w:t>
        <w:br/>
        <w:t>бәрі 2- 3 сағат қана ұйықтағаны</w:t>
        <w:br/>
        <w:t>мәлім.</w:t>
        <w:br/>
        <w:t>Зерттеушілер кімнің түсіне не</w:t>
        <w:br/>
        <w:t>кіреді деген мәселеге байланыс-</w:t>
        <w:br/>
        <w:t>ты аса қызық санақ мәліметтерін</w:t>
        <w:br/>
        <w:t>келтіріп жүр; орта есеппен алған-</w:t>
        <w:br/>
        <w:t>да, әрбір он түстің алтауында әр</w:t>
        <w:br/>
        <w:t>түрлі дыбыстар шығады. Түстің</w:t>
        <w:br/>
        <w:t>небәрі 5%-ы ғана иіс және дәм</w:t>
        <w:br/>
        <w:t>сезуге байланысты болады.</w:t>
        <w:br/>
        <w:t>Тағы бір қызық факт мынадай:</w:t>
        <w:br/>
        <w:t>ұйықтап жатқан аламның тек көзі</w:t>
        <w:br/>
        <w:t>ғаңа жұмулы болмайды, сондай-</w:t>
        <w:br/>
        <w:t>ақ оның құлағы да естімейді. Есту</w:t>
        <w:br/>
        <w:t>сезімдері мен мүшелерін басқара-</w:t>
        <w:br/>
        <w:t>тын бұлшық ет ұйықтап жатқан-</w:t>
        <w:br/>
        <w:t>да босайды, сондықтан ақырын</w:t>
        <w:br/>
        <w:t>шыққан дыбыстарды құлақ</w:t>
        <w:br/>
        <w:t>естімейді.</w:t>
        <w:br/>
        <w:t>Түстің сәйкес келуі</w:t>
        <w:br/>
        <w:t>Әбігер және қаннен-қаперсіз,</w:t>
        <w:br/>
        <w:t>ойлы және ойсыз ұйқының бәрі</w:t>
        <w:br/>
        <w:t>-- біздің ерекше жағдайда болуы-</w:t>
        <w:br/>
        <w:t>мыз. Бүл жағдайлардың бәрінде</w:t>
        <w:br/>
        <w:t>біз түс көріп, әлемге саяхат жа-</w:t>
        <w:br/>
        <w:t>сап жүреміз.</w:t>
        <w:br/>
        <w:t>Көрген түсің болашағыңа жо-</w:t>
        <w:br/>
        <w:t>рамал, аян болады деген сенім</w:t>
        <w:br/>
        <w:t>мындаған жылдардан бері адам-</w:t>
        <w:br/>
        <w:t>дардың қыр соңынан қалмай ке-</w:t>
        <w:br/>
        <w:t>леді. Тек осының өзінен ғана біз</w:t>
        <w:br/>
        <w:t>оны неғұрлым жақынырақ зерт-</w:t>
        <w:br/>
        <w:t>теуіміз керек.</w:t>
        <w:br/>
        <w:t>Түсіңде болашағыңды көруің</w:t>
        <w:br/>
        <w:t>мүмкін бе?!</w:t>
      </w:r>
    </w:p>
    <w:p>
      <w:r>
        <w:t>Ал егер мүмкін болмаса, онда</w:t>
        <w:br/>
        <w:t>бұл ырымның жаны неліктен сон-</w:t>
        <w:br/>
        <w:t>шалықты сірі?</w:t>
        <w:br/>
        <w:t>Өткен ғасырлар үшін мұнда</w:t>
        <w:br/>
        <w:t>тұрған таңқаларлық ештеңе жок</w:t>
        <w:br/>
        <w:t>делік: өйткені психикалық қыз-</w:t>
        <w:br/>
        <w:t>метке байланысты нәрселердің</w:t>
        <w:br/>
        <w:t>бәрі біздің ата-бабаларымыз үшін</w:t>
        <w:br/>
        <w:t>ұлы кұпия болды ғой. Алам “құ-</w:t>
        <w:br/>
        <w:t>тырғандардан” да, психикалық</w:t>
        <w:br/>
        <w:t>науқасы барлардан да қорықты;</w:t>
        <w:br/>
        <w:t>сиқыршылар өзге жүртқа қатты</w:t>
        <w:br/>
        <w:t>ықпал жасады, сонымен бірге</w:t>
        <w:br/>
        <w:t>көрген түстің де жұртқа әсері</w:t>
        <w:br/>
        <w:t>күшті еді. Ол кездің өзінде дс түс</w:t>
        <w:br/>
        <w:t>көру онша таңсық болған емес,</w:t>
        <w:br/>
        <w:t>бірақ соның бәрінде әлдебір бел-</w:t>
        <w:br/>
        <w:t>гісіз күш, бірдеңенің нышаны,</w:t>
        <w:br/>
        <w:t>елес бар деп есептелді.</w:t>
        <w:br/>
        <w:t>Ал біздің заманымызда ше?</w:t>
        <w:br/>
        <w:t>Кейбір түстердің тура келетініне</w:t>
        <w:br/>
        <w:t>сенетін адамдарды өзіміздің дос-</w:t>
        <w:br/>
        <w:t>жарандарымыздың ішінен-ақ табу</w:t>
        <w:br/>
        <w:t>онша қиындыққа түсе бермейтіні</w:t>
        <w:br/>
        <w:t>неліктен? “Жақсы” түсі дәл кел-</w:t>
        <w:br/>
        <w:t>генде адамдардың қуанатыны</w:t>
        <w:br/>
        <w:t>қаншалық! “Жақсы түс -- жарым</w:t>
        <w:br/>
        <w:t>ырыс”, “Түсім дәл келді” деседі</w:t>
        <w:br/>
        <w:t>е76</w:t>
        <w:br/>
        <w:t>дің көпшілігі ұйқының біркелкі</w:t>
        <w:br/>
        <w:t>құрамын бұзады олар шапшаң</w:t>
        <w:br/>
        <w:t>ұйқы деп аталатын құбылысты</w:t>
        <w:br/>
        <w:t>тежейді.</w:t>
        <w:br/>
        <w:t>Ғұмырлың үш кезеңі</w:t>
        <w:br/>
        <w:t>Осы жақын араға дейін ғана біз</w:t>
        <w:br/>
        <w:t>оз өмірімізді бір-бірінен елеулі</w:t>
        <w:br/>
        <w:t>айырмашылықтары бар екі кезең-</w:t>
        <w:br/>
        <w:t>ге - ояу және ұйқы уақыттарына</w:t>
        <w:br/>
        <w:t>ойланбастан-ақ бөлетін едік. Ал</w:t>
        <w:br/>
        <w:t>қазір бүдан бас тартатын кез кел-</w:t>
        <w:br/>
        <w:t>се керек. Ұйқыдағы адамның жағ-</w:t>
        <w:br/>
        <w:t>дайын зерттей отырып, ғалымдар</w:t>
        <w:br/>
        <w:t>соңғы кезде аса қызық фактілер-</w:t>
        <w:br/>
        <w:t>дің барын анықтады. Біздің әр-</w:t>
        <w:br/>
        <w:t>қайсымыз екі түрлі ұйықтайтын</w:t>
        <w:br/>
        <w:t>болып шықтық: баяу үйқы және</w:t>
        <w:br/>
        <w:t>шапшаң немесе парадоксты ұйқы.</w:t>
        <w:br/>
        <w:t>Ересек адамдарда ұйқы уақыты-</w:t>
        <w:br/>
        <w:t>ның төрттен бір бөлігіндейі шап-</w:t>
        <w:br/>
        <w:t>шаң ұйқыға, ал қалғаны баяу үй-</w:t>
        <w:br/>
        <w:t>қыға кетеді.</w:t>
        <w:br/>
        <w:t>Егер сіз өзіңіздің таныс адам-</w:t>
        <w:br/>
        <w:t>дарыңыздан: қандай түс көресіз-</w:t>
        <w:br/>
        <w:t>дер? -- деп сұрайтын болсаңыз-</w:t>
      </w:r>
    </w:p>
    <w:p>
      <w:r>
        <w:t>дар, “мен сш уақытта түс көрмей-</w:t>
        <w:br/>
        <w:t>мін” -- деп жауап беретін адам-</w:t>
        <w:br/>
        <w:t>дар да табылады. Алайда мұның</w:t>
        <w:br/>
        <w:t>жайы әсте де олай емес. Зерттеу-</w:t>
        <w:br/>
        <w:t>шілер ұйықтап жатқан адамдар-</w:t>
        <w:br/>
        <w:t>ды бақылауға алып көрген. Шап-</w:t>
        <w:br/>
        <w:t>шаң ұйқы келе бастағанда</w:t>
        <w:br/>
        <w:t>кейбіреулерді оятып жіберіп,</w:t>
        <w:br/>
        <w:t>“түсіңде не көрдің?” -- деп сұра-</w:t>
        <w:br/>
        <w:t>ған. Оянған адам түсінде не көр-</w:t>
        <w:br/>
        <w:t>гені бірден есіне түсіп, оны баян-</w:t>
        <w:br/>
        <w:t>дап беретін болған. Шынында да</w:t>
        <w:br/>
        <w:t>әдеттен тыс ұйқыда жатқан адам-</w:t>
        <w:br/>
        <w:t>ға мүқият қарасаң, оның бірде-</w:t>
        <w:br/>
        <w:t>ңеге алаң болып жатқанын бай-</w:t>
        <w:br/>
        <w:t>қау қиын емес. Адамның тыныс</w:t>
        <w:br/>
        <w:t>алуы жиілейді, жүрегінің соғуы</w:t>
        <w:br/>
        <w:t>өзгереді, аяқ-қолы қимылдап, кө-</w:t>
        <w:br/>
        <w:t>зінің, бұлшық еттерінің жыбыр-</w:t>
        <w:br/>
        <w:t>лап жатқаны аңғарылады. Зерт-</w:t>
        <w:br/>
        <w:t>теушілер ұйықтап жатқан адам-</w:t>
        <w:br/>
        <w:t>ның нақ осындай кезде түс көруі</w:t>
        <w:br/>
        <w:t>мүмкін деген болжамға келді.</w:t>
        <w:br/>
        <w:t>Мұның мәнісі тап солай болып</w:t>
        <w:br/>
        <w:t>шықты да.</w:t>
        <w:br/>
        <w:t>Ал адамды баяу ұйқы кезінде</w:t>
        <w:br/>
        <w:t>оятып көрсең, ол ешқандай түс</w:t>
        <w:br/>
        <w:t>көрмегенін айтады. Мұның себебі</w:t>
        <w:br/>
        <w:t>баяу ұйқы кезінде кісінің көрген</w:t>
        <w:br/>
        <w:t>түстерін ұмытып қалатынында.</w:t>
        <w:br/>
        <w:t>6-8 сағат ұйқының ішінде 60</w:t>
        <w:br/>
        <w:t>-- 90 минутқа созылатын баяу</w:t>
        <w:br/>
        <w:t>ұйқы 10 - 20 минуттық шапшаң</w:t>
        <w:br/>
        <w:t>ұйқымен әлденеше рет бөлінеді.</w:t>
        <w:br/>
        <w:t>Сонымен бір түннің ішінде біздің</w:t>
        <w:br/>
        <w:t>ұйқымызда “15 -- 20 минуттық”</w:t>
        <w:br/>
        <w:t>4-5 үзіліс болады. Бұл кезде ми</w:t>
        <w:br/>
        <w:t>“түс көру әлеміне сапар шегіп"</w:t>
        <w:br/>
        <w:t>қайтады.</w:t>
        <w:br/>
        <w:t>Адамның қайтсе де түс көрмей</w:t>
        <w:br/>
        <w:t>қоймайтыны және түстердің жиі-</w:t>
        <w:br/>
        <w:t>лігі зерттеушілерге мынадай ой</w:t>
        <w:br/>
        <w:t>салды: түс көрудің өзі адамға сон-</w:t>
        <w:br/>
        <w:t>шалықты қажет нәрсе емес пе</w:t>
        <w:br/>
        <w:t>екен? Оны түс көру мүмкіндігі-</w:t>
        <w:br/>
        <w:t>нең айырып көрсе қайтер еді”?</w:t>
        <w:br/>
        <w:t>Тәжірибе жасауға өз еркімен</w:t>
        <w:br/>
        <w:t>келісім берген жүздеген адамдар</w:t>
        <w:br/>
        <w:t>ұйықтап жатканда зерттеуге алын-</w:t>
        <w:br/>
        <w:t>ды. Бұларға тек баяу ұйқы кезін-</w:t>
        <w:br/>
        <w:t>де ғана ұйықтау рұқсат етілді. Ал</w:t>
        <w:br/>
        <w:t>әдеттен тыс ұйқы келе бастаған-</w:t>
        <w:br/>
        <w:t>да ол оятып жіберілетін болды.</w:t>
        <w:br/>
        <w:t>Баскаша айтқанда, бүл адамдарға</w:t>
        <w:br/>
        <w:t>ұйқы бергенмен, түс көруге мүм-</w:t>
        <w:br/>
        <w:t>кіндік берілмеді. Енді бір адам-</w:t>
        <w:br/>
        <w:t>дар түс көрмей жатқанда жиі-жиі</w:t>
        <w:br/>
        <w:t>ояна берді. Сонда түс көре алмай</w:t>
        <w:br/>
        <w:t>ұйықтағандардың жағдайы қалай</w:t>
      </w:r>
    </w:p>
    <w:p>
      <w:r>
        <w:t>болды екен?</w:t>
        <w:br/>
        <w:t>Ең алдымен түс көру жиілігі</w:t>
        <w:br/>
        <w:t>шапшандай түсті -- шапшаң ұй-</w:t>
        <w:br/>
        <w:t>ры гипоталамустың жұмысына да</w:t>
        <w:br/>
        <w:t>әсер етеді.</w:t>
        <w:br/>
        <w:t>Адам ояу отырғанда нейрон-</w:t>
        <w:br/>
        <w:t>дар “ұйқы орталықтарының”</w:t>
        <w:br/>
        <w:t>қызметін тежеп тұрады. Бірақ ми</w:t>
        <w:br/>
        <w:t>қабының жасушалары шаршай</w:t>
        <w:br/>
        <w:t>бастасымен-ақ оған тынығу ка-</w:t>
        <w:br/>
        <w:t>жет болады. Бұл жасушалардың</w:t>
        <w:br/>
        <w:t>гипоталамусқа әсері әлсірейді;</w:t>
        <w:br/>
        <w:t>мұны гипоталамус жасушалары</w:t>
        <w:br/>
        <w:t>бірден пайдалана кояды, олар РФ</w:t>
        <w:br/>
        <w:t>-- “электр стансасынын сымын</w:t>
        <w:br/>
        <w:t>үзіп жібереді”. Нейронды “қала-</w:t>
        <w:br/>
        <w:t>ны” ымырт басып, адам ұйқыға</w:t>
        <w:br/>
        <w:t>кетеді.</w:t>
        <w:br/>
        <w:t>П.К. Анохиннің ұйқының ми</w:t>
        <w:br/>
        <w:t>қабығына, қабықша астындағы</w:t>
        <w:br/>
        <w:t>құрылымдарға байланысты тео-</w:t>
        <w:br/>
        <w:t>риясы жалпы алғанда және мүм-</w:t>
        <w:br/>
        <w:t>кіндігінше оңайлатып баяндаған-</w:t>
        <w:br/>
        <w:t>да осындай. Қысқаша айтқанда,</w:t>
        <w:br/>
        <w:t>ұйқы ми қабы мен қабықша ас-</w:t>
        <w:br/>
        <w:t>тындағы аппараттың екі жақты</w:t>
        <w:br/>
        <w:t>байланысының нәтижесі болыл</w:t>
        <w:br/>
        <w:t>табылады.</w:t>
        <w:br/>
        <w:t>Ұйқы механизмін зерттей оты-</w:t>
        <w:br/>
        <w:t>рып. ғалымдар адам ұйықтағанда</w:t>
        <w:br/>
        <w:t>болатын химиялық процестерді</w:t>
        <w:br/>
        <w:t>ұғынуға жақындап келді. Осы</w:t>
        <w:br/>
        <w:t>үстіміздегі ғасырдың бас кезінде-</w:t>
        <w:br/>
        <w:t>ақ француз зерттеушілері Лежанр</w:t>
        <w:br/>
        <w:t>мен Пьерон мынадай тәжірибе</w:t>
        <w:br/>
        <w:t>жасаған болатын: олар бақылауға</w:t>
        <w:br/>
        <w:t>қойылған иттерді бір аптадан аса</w:t>
        <w:br/>
        <w:t>уақыт бойы ұйықтатпайды, сөй-</w:t>
        <w:br/>
        <w:t>тіп олардың миынан экстракт ала-</w:t>
        <w:br/>
        <w:t>Ды да, оны басқа иттердің миына</w:t>
        <w:br/>
        <w:t>енгізеді. Сонда бұдан бір минут</w:t>
        <w:br/>
        <w:t>бұрын ғана ояу жүрген хайуандар</w:t>
        <w:br/>
        <w:t>қас қағымда-ақ ұйықтап кетеді.</w:t>
        <w:br/>
        <w:t>Кейіннен ғалымдар қысқы</w:t>
        <w:br/>
        <w:t>ұйқыға кеткен хайуандардың миы-</w:t>
        <w:br/>
        <w:t>нан экстракт алып көреді. Бұл</w:t>
        <w:br/>
        <w:t>экстракттан “үлес” алған мысық-</w:t>
        <w:br/>
        <w:t>е/5</w:t>
        <w:br/>
        <w:t>тар мен иттер ұзақ уақыт бойы</w:t>
        <w:br/>
        <w:t>мең-зең болып жүреді. Ұйқының</w:t>
        <w:br/>
        <w:t>табиғатында химиялық сипат бар</w:t>
        <w:br/>
        <w:t>деген болжам айтуға әбден бола-</w:t>
        <w:br/>
        <w:t>тын сияқты еді. Адам (жануар)</w:t>
      </w:r>
    </w:p>
    <w:p>
      <w:r>
        <w:t>ұйықтамай, ояу жүргенде оның</w:t>
        <w:br/>
        <w:t>қаны мен миында әлдебір зиян-</w:t>
        <w:br/>
        <w:t>ды заттар жиналып, оны Әбден</w:t>
        <w:br/>
        <w:t>шаршататын болса керек, ұйқы</w:t>
        <w:br/>
        <w:t>кезінде организм алдымен солар-</w:t>
        <w:br/>
        <w:t>дан құтылады.</w:t>
        <w:br/>
        <w:t>Алайда жаңа зерттеулер істің</w:t>
        <w:br/>
        <w:t>күллі түйіні химияда деген пікір-</w:t>
        <w:br/>
        <w:t>ден ғалымдарды бас тартуға мәж-</w:t>
        <w:br/>
        <w:t>бүр етті. Мәселен, дүние жүзіне</w:t>
        <w:br/>
        <w:t>белгілі денелері бір-біріне жабы-</w:t>
        <w:br/>
        <w:t>сып біткен сиамдық екі егіз кісі</w:t>
        <w:br/>
        <w:t>медицина қызметкерлерінің ба-</w:t>
        <w:br/>
        <w:t>қылауында болған. Олардың қан</w:t>
        <w:br/>
        <w:t>айналымы бірде жүйке жүйелері</w:t>
        <w:br/>
        <w:t>бөлек болғанымен, әркайсысы әр</w:t>
        <w:br/>
        <w:t>уақытта ұйықтайды екен -- бір</w:t>
        <w:br/>
        <w:t>басы ұйықтап жатқанда, екінші</w:t>
        <w:br/>
        <w:t>басы ояу отырады. Егер ұйқы қан</w:t>
        <w:br/>
        <w:t>құрамындағы белгілі бір химия-</w:t>
        <w:br/>
        <w:t>лық заттардың көбеюі салдарынан</w:t>
        <w:br/>
        <w:t>ғана келетін болса, онда мұндай</w:t>
        <w:br/>
        <w:t>оқиға әсте де болмас еді.</w:t>
        <w:br/>
        <w:t>Олай болса, химиялық фактор</w:t>
        <w:br/>
        <w:t>ұйқы механизміндегі ең басты</w:t>
        <w:br/>
        <w:t>нәрсе емес, бірақ оны мүлде жоқ-</w:t>
        <w:br/>
        <w:t>қа шығаруға да болмайды. Ұйқыға</w:t>
        <w:br/>
        <w:t>кету үшін организм жүйке про-</w:t>
        <w:br/>
        <w:t>цестерін де, сондай-ақ химиялық</w:t>
        <w:br/>
        <w:t>процестерін де іске қосады.</w:t>
        <w:br/>
        <w:t>Сонда қандай серотинин саны</w:t>
        <w:br/>
        <w:t>көбейетіні, ал адреналин заты</w:t>
        <w:br/>
        <w:t>ұйқы кезінде, бұған керісінше,</w:t>
        <w:br/>
        <w:t>азаятыны анықталды. Жануардың</w:t>
        <w:br/>
        <w:t>қанына титтей ғана адреналин</w:t>
        <w:br/>
        <w:t>енгізсең-ақ болғаны, әл көпке де-</w:t>
        <w:br/>
        <w:t>Йін ұйықтай алмайды.</w:t>
        <w:br/>
        <w:t>Бұл арада мынаны ескерте кет-</w:t>
        <w:br/>
        <w:t>кен жөн: ұйқы келтіретің дәрілер-</w:t>
        <w:br/>
        <w:t>бір адамның әлденендей ауруға</w:t>
        <w:br/>
        <w:t>шалдығуын оны емдеуші дәрігер-</w:t>
        <w:br/>
        <w:t>ден бұрын, сол адамның түсіне</w:t>
        <w:br/>
        <w:t>қарап болжағанда тұрған ешқан-</w:t>
        <w:br/>
        <w:t>дай мистика жоқ. Мұны мынамен</w:t>
        <w:br/>
        <w:t>дәлелдеуге болады: “диагноз қоя-</w:t>
        <w:br/>
        <w:t>тын” түстік мерзімі науқастың</w:t>
        <w:br/>
        <w:t>іште жатып даму мерзімімен не-</w:t>
        <w:br/>
        <w:t>месе инкубациялық кезеңімен</w:t>
        <w:br/>
        <w:t>толық дерлік сай келеді.</w:t>
        <w:br/>
        <w:t>Екінші жайт мынада: адам</w:t>
        <w:br/>
        <w:t>миында “болжау аппараты” бар</w:t>
        <w:br/>
        <w:t>екенін физиология саласындағы</w:t>
        <w:br/>
        <w:t>көптеген еңбектер әлдекашан-ақ</w:t>
        <w:br/>
        <w:t>дәлелдеген. Академик П.К. Ано-</w:t>
      </w:r>
    </w:p>
    <w:p>
      <w:r>
        <w:t>хиннің бұл бағыттағы зерттеулері</w:t>
        <w:br/>
        <w:t>жұртшылыққа кеңінен мәлім. Ми</w:t>
        <w:br/>
        <w:t>адам ортанизміндегі аса нәзік</w:t>
        <w:br/>
        <w:t>процестерді сезіп қана қоймайды,</w:t>
        <w:br/>
        <w:t>сондай-ақ төңіректегі жағдайды</w:t>
        <w:br/>
        <w:t>бағалай алады, мұның немен ты-</w:t>
        <w:br/>
        <w:t>нуы мүмкін екенін бейнелеп көр-</w:t>
        <w:br/>
        <w:t>сетеді. Олай болса мидың өзі қоя-</w:t>
        <w:br/>
        <w:t>тын “көретендік” диагнозда да та-</w:t>
        <w:br/>
        <w:t>биғаттан тыс ештеңе жоқ.</w:t>
        <w:br/>
        <w:t>Біз сырқаттың көптеген сырт-</w:t>
        <w:br/>
        <w:t>қы белгілерін сол аурудың өзімен</w:t>
        <w:br/>
        <w:t>салыстыруға, сырқаттың ссбенте-</w:t>
        <w:br/>
        <w:t>рін қайтсе де іздеп табуға тыры-</w:t>
        <w:br/>
        <w:t>суды санамызбен байланыстыруға</w:t>
        <w:br/>
        <w:t>үйреніп алғанбыз. Белгілі бір тә-</w:t>
        <w:br/>
        <w:t>жірибе негізінде, біреулердің айт-</w:t>
        <w:br/>
        <w:t>қанынан немесе оқыған кітабы-</w:t>
        <w:br/>
        <w:t>мыздан біздің миымызда өмірде</w:t>
        <w:br/>
        <w:t>кездесетін әрбір жағдайға жауап</w:t>
        <w:br/>
        <w:t>берерліктей із қалады, сонын</w:t>
        <w:br/>
        <w:t>ішінде әр түрлі тітіркену, ауруға</w:t>
        <w:br/>
        <w:t>шалдығу жағдайлары ссте қалады.</w:t>
        <w:br/>
        <w:t>Сондықтан ұйықтап жатқан адам-</w:t>
        <w:br/>
        <w:t>ның миы ауруға ұшыраган мүше-</w:t>
        <w:br/>
        <w:t>ден сәл ғана белгі алатын болса,</w:t>
        <w:br/>
        <w:t>мұның табиғи бейнесі жасала</w:t>
        <w:br/>
        <w:t>қалады, біз оны түсімізде көреміз.</w:t>
        <w:br/>
        <w:t>Егер сізге жастайыңыздан “шикі</w:t>
        <w:br/>
        <w:t>ев5</w:t>
        <w:br/>
        <w:t>ет жемс -- ауырып қаласың ” деп</w:t>
        <w:br/>
        <w:t>үйреткен болса, онда ауырар ал-</w:t>
        <w:br/>
        <w:t>дында адамның түсінде шикі ет</w:t>
        <w:br/>
        <w:t>көруінде сшқандай мистика жоқ</w:t>
        <w:br/>
        <w:t>екені белгілі; аламның ауырып</w:t>
        <w:br/>
        <w:t>жүргені түсінде көрген шикі ет</w:t>
        <w:br/>
        <w:t>арқылы бейнелеуінен басқа мұн-</w:t>
        <w:br/>
        <w:t>да ешбір құпия сыр болуы мүм-</w:t>
        <w:br/>
        <w:t>кін емес.</w:t>
        <w:br/>
        <w:t>ҮЙ ІШІНДЕГІ ЕЛЕСТЕР</w:t>
        <w:br/>
        <w:t>Сезім аллағанда</w:t>
        <w:br/>
        <w:t>Дүниенің өзі қандай көне бол-</w:t>
        <w:br/>
        <w:t>са, елестер тарихы да сондай. Ол</w:t>
        <w:br/>
        <w:t>жайында әр түрлі әңгімелер ай-</w:t>
        <w:br/>
        <w:t>тылып, жан түршігерлік оқиғалар</w:t>
        <w:br/>
        <w:t>баяндалады. Бұлардың көбіне сс-</w:t>
        <w:br/>
        <w:t>нуге болмайды. Соның ішіндегі</w:t>
        <w:br/>
        <w:t>шын нәрсені өтіріктен айырып</w:t>
        <w:br/>
        <w:t>алу одан да киын. Кейде тіпті көз-</w:t>
        <w:br/>
        <w:t>ге көрінген елестің материалдық,</w:t>
        <w:br/>
        <w:t>табиғи негізін аңғару оңайға түс-</w:t>
        <w:br/>
        <w:t>пейді.</w:t>
        <w:br/>
        <w:t>Барлық замандарда халыктар-</w:t>
        <w:br/>
        <w:t>дың бәрінде елестен үрейлену</w:t>
        <w:br/>
        <w:t>дағдыға айналған, мұны о дүние-</w:t>
        <w:br/>
        <w:t>ден келген бірдеңенің көлеңкесі</w:t>
        <w:br/>
        <w:t>деу арын тепкен. Ал ғылым үшін</w:t>
      </w:r>
    </w:p>
    <w:p>
      <w:r>
        <w:t>мұнда тұрған ешқандай жұмбақ</w:t>
        <w:br/>
        <w:t>әлдекқашаннан бері жоқ. Елес-</w:t>
        <w:br/>
        <w:t>тердің көріну себептерін пси-</w:t>
        <w:br/>
        <w:t>хиатрлар өте жақсы біледі.</w:t>
        <w:br/>
        <w:t>Елес көрінудің мынадай бір ең</w:t>
        <w:br/>
        <w:t>оңай және ешбір залалсыз оқи-</w:t>
        <w:br/>
        <w:t>ғасын мысалға келтіруге болар</w:t>
        <w:br/>
        <w:t>еді. Кешке таман қала маңында</w:t>
        <w:br/>
        <w:t>жүретін поездан түскен адам</w:t>
        <w:br/>
        <w:t>үйіне жетуге, дачаға баруға, та-</w:t>
        <w:br/>
        <w:t>мыр-таныстарын тауып алуға</w:t>
        <w:br/>
        <w:t>асығады. Келе жатып ол шағын</w:t>
        <w:br/>
        <w:t>тоғайдан өтуі керек болатын.</w:t>
        <w:br/>
        <w:t>Жалғызаяқ жолда өзінен басқа</w:t>
        <w:br/>
        <w:t>“кірмелі-шықпалы” санасында</w:t>
        <w:br/>
        <w:t>тап өзіндей “маужыраған” бей-</w:t>
        <w:br/>
        <w:t>не-елестер пайда бола бастайды.</w:t>
        <w:br/>
        <w:t>Бірақ бал ашушының нендей</w:t>
        <w:br/>
        <w:t>құбылыс көргенін тексеруге еш-</w:t>
        <w:br/>
        <w:t>қандай мүмкіндік болмайды.</w:t>
        <w:br/>
        <w:t>Һәлкім, оған ештеңе көрінбеген</w:t>
        <w:br/>
        <w:t>де болар, бірақ қыз көрдім деп</w:t>
        <w:br/>
        <w:t>ойлайды. Әсіресе, ол тағдыр жаз-</w:t>
        <w:br/>
        <w:t>ған қосағын “көруге” ынтызар</w:t>
        <w:br/>
        <w:t>болып отырса, не болмаса бұған</w:t>
        <w:br/>
        <w:t>керісінше, өзі жек көретін қай-</w:t>
        <w:br/>
        <w:t>дағы бір жексұрын “шыға келме-</w:t>
        <w:br/>
        <w:t>се екен” деген оймен бал ашса,</w:t>
        <w:br/>
        <w:t>оған осының әйтеуір біреуі “</w:t>
        <w:br/>
        <w:t>рінбей қалмаса” керек.</w:t>
        <w:br/>
        <w:t>Бір сөзбен айтқанда, мұндай</w:t>
        <w:br/>
        <w:t>“елестердің, көріністердің” таби-</w:t>
        <w:br/>
        <w:t>ғатын біздің психикамыздың қа-</w:t>
        <w:br/>
        <w:t>систтерімен оңай түсіндіруге бо-</w:t>
        <w:br/>
        <w:t>лады. Мүны ұғынбау ондай құбы-</w:t>
        <w:br/>
        <w:t>лыстарды қайдағы бір “о дүние-</w:t>
        <w:br/>
        <w:t>ден” келген күштердің әрекеті</w:t>
        <w:br/>
        <w:t>деп түсінуге әкеліп соғады.</w:t>
        <w:br/>
        <w:t>Мистикалық көңіл-күйге азық</w:t>
        <w:br/>
        <w:t>беретін психикалық көріністер-</w:t>
        <w:br/>
        <w:t>дің екінші сатысы шартты түрде</w:t>
        <w:br/>
        <w:t>айтқанда, галлюцинация болып</w:t>
        <w:br/>
        <w:t>табылады. Әдетте, галлюцинация</w:t>
        <w:br/>
        <w:t>психиканың белгілі бір дәреже-</w:t>
        <w:br/>
        <w:t>Де бұзылуы себепті көрінеді; яғни</w:t>
        <w:br/>
        <w:t>бұл науқастың бір түрі болып та-</w:t>
        <w:br/>
        <w:t>былады.</w:t>
        <w:br/>
        <w:t>Төсекте жатқан кішкентай қыз</w:t>
        <w:br/>
        <w:t>қыбыр етуге қорқады. Онын</w:t>
        <w:br/>
        <w:t>күллі ойы мен зердесін билеп</w:t>
        <w:br/>
        <w:t>алған бір ғаламат барған сайын</w:t>
        <w:br/>
        <w:t>миын тесіп барады: “Қазір... сәл-</w:t>
        <w:br/>
        <w:t>ден соң ол пайда болады”. Қа-</w:t>
        <w:br/>
        <w:t>раңғыда столдың, шкафтың.</w:t>
        <w:br/>
        <w:t>бұрышта тұрган фикус гүлінің</w:t>
        <w:br/>
        <w:t>бейнелері көрінеді. Қалған дүние</w:t>
      </w:r>
    </w:p>
    <w:p>
      <w:r>
        <w:t>түгелдей қараңғы түннің құшағы-</w:t>
        <w:br/>
        <w:t>на еніп кеткен, қайдағы бір елес-</w:t>
        <w:br/>
        <w:t>с87</w:t>
        <w:br/>
        <w:t>тер қалқып, барған сайын бала-</w:t>
        <w:br/>
        <w:t>ны үрейлендіре түседі.</w:t>
        <w:br/>
        <w:t>Неден қорқатынын өзі де біл-</w:t>
        <w:br/>
        <w:t>мейді. Бірақ санадағы бір ауыр</w:t>
        <w:br/>
        <w:t>жүк албастыдай басып барады.</w:t>
        <w:br/>
        <w:t>Бала төсегіне тығылып, жасты-</w:t>
        <w:br/>
        <w:t>ғын құшақтап алған. Ойында</w:t>
        <w:br/>
        <w:t>қайдағы бір елестен басқа ештене</w:t>
        <w:br/>
        <w:t>жоқ, анда-санда жүрегі ауырға-</w:t>
        <w:br/>
        <w:t>нын сезеді. Ол, әсіресе, арғы</w:t>
        <w:br/>
        <w:t>бұрыштан, пештің ар жағынан</w:t>
        <w:br/>
        <w:t>қорқады. Сол ара оны бірде қол</w:t>
        <w:br/>
        <w:t>бұлғап шақырып тұрса, енді бір-</w:t>
        <w:br/>
        <w:t>де түпсіз терең тұңғиықтай</w:t>
        <w:br/>
        <w:t>қараңғы бейнесімен әрі кет деп</w:t>
        <w:br/>
        <w:t>кеудесінен итереді. Қабырғага</w:t>
        <w:br/>
        <w:t>желімделген түрлі түсті қағаздың</w:t>
        <w:br/>
        <w:t>ар жағындағы тарақанның сыб-</w:t>
        <w:br/>
        <w:t>дыры құлағына әлденендей гуіл</w:t>
        <w:br/>
        <w:t>болып естіледі.</w:t>
        <w:br/>
        <w:t>“Құдай-ай! озің сақтай гөр!</w:t>
        <w:br/>
        <w:t>Мен күнәға баттым...” Осы бір</w:t>
        <w:br/>
        <w:t>қаршадай бала күбір-күбір етіп,</w:t>
        <w:br/>
        <w:t>дұға сөзін қайталайды, ал көзін</w:t>
        <w:br/>
        <w:t>қараңғы бұрыштан алмайды. Қыз</w:t>
        <w:br/>
        <w:t>қайта-қайта әрнені есіне альт,</w:t>
        <w:br/>
        <w:t>нағашы апасының күндіз айтқан:</w:t>
        <w:br/>
        <w:t>“қүнәға баттың ба? Сен жүзіка-</w:t>
        <w:br/>
        <w:t>раға. сайтан көрінбей қоймай-</w:t>
        <w:br/>
        <w:t>ды...” деген сөздерін үнсіз қай-</w:t>
        <w:br/>
        <w:t>талай береді.</w:t>
        <w:br/>
        <w:t>Сол сайтан мінс, енді келді.</w:t>
        <w:br/>
        <w:t>Баланың ойында оның бейнесі</w:t>
        <w:br/>
        <w:t>қандай болса, тап сондай екен:</w:t>
        <w:br/>
        <w:t>көзі жарқ-жұрқ етеді, төбесінде</w:t>
        <w:br/>
        <w:t>кішкентай екі мүйізі бар, құдды</w:t>
        <w:br/>
        <w:t>көршінің ешкісінен аумайды. Ол</w:t>
        <w:br/>
        <w:t>ана қараңғы бұрыштан шықты,</w:t>
        <w:br/>
        <w:t>біраз уақыт балаға қарап тұрды</w:t>
        <w:br/>
        <w:t>да, бір мезетте оған өзінің қап-</w:t>
        <w:br/>
        <w:t>қара қолын созды...</w:t>
        <w:br/>
        <w:t>Бала бар пәрменімен шың-</w:t>
        <w:br/>
        <w:t>ғырып жіберлі де, талып калды.</w:t>
        <w:br/>
        <w:t>Галлюцинацияны зерттей ке-</w:t>
        <w:br/>
        <w:t>көрудің аса маңызды бір ерекше-</w:t>
        <w:br/>
        <w:t>шігін сипаттайды. Әйтеуір бір кез-</w:t>
        <w:br/>
        <w:t>де біздің миымыз қабылдап көр-</w:t>
        <w:br/>
        <w:t>меген нәрсені адам түсінде еш</w:t>
        <w:br/>
        <w:t>уақытта көрмейді. Мидың жүйке</w:t>
      </w:r>
    </w:p>
    <w:p>
      <w:r>
        <w:t>жасушаларында бір кезде жарқ</w:t>
        <w:br/>
        <w:t>етіп, барынша қысқа уақыт бол-</w:t>
        <w:br/>
        <w:t>са да ізін қалдырған бейнелер</w:t>
        <w:br/>
        <w:t>ұйықтап жатқан адамның ми</w:t>
        <w:br/>
        <w:t>қабаттарында “тіріліп”, айқын</w:t>
        <w:br/>
        <w:t>бейнеге айналады және оған са-</w:t>
        <w:br/>
        <w:t>налы мән берілгендей болады.</w:t>
        <w:br/>
        <w:t>Бейнелеп айтқанда, ұйқы кезін-</w:t>
        <w:br/>
        <w:t>де адам санасы бір кезде бейне</w:t>
        <w:br/>
        <w:t>бір қоймаға салынған нәрсені</w:t>
        <w:br/>
        <w:t>сыртқа шығаратын сияқты. Ал</w:t>
        <w:br/>
        <w:t>қойманың ішінде жоқ нәрсені еш</w:t>
        <w:br/>
        <w:t>уақытта алып шығу мүмкін емес.</w:t>
        <w:br/>
        <w:t>Іштен туа соқыр болып жаралған</w:t>
        <w:br/>
        <w:t>адамдарда түсіне көзге көрінер-</w:t>
        <w:br/>
        <w:t>Лік бейнелердің еш уақытта өн-</w:t>
        <w:br/>
        <w:t>бейтіні белгілі.</w:t>
        <w:br/>
        <w:t>Сонымен адам түсінде тек бол-</w:t>
        <w:br/>
        <w:t>ған нәрсені ғана көре алады. Бірақ,</w:t>
        <w:br/>
        <w:t>қалай көреді? Адам кейде бейне</w:t>
        <w:br/>
        <w:t>бір ертегілерде айтылатын, болуы</w:t>
        <w:br/>
        <w:t>мүмкін емес, ғажайып түстер кө-</w:t>
        <w:br/>
        <w:t>реді. Түсінде нс көрмейсің десей-</w:t>
        <w:br/>
        <w:t>ші! Біз өзіміздің балалық шағы-</w:t>
        <w:br/>
        <w:t>мызды көреміз, әр түрлі елдерге</w:t>
        <w:br/>
        <w:t>саяхат жасап жүреміз, соғыста</w:t>
        <w:br/>
        <w:t>шайқасамыз, дүние салған адам-</w:t>
        <w:br/>
        <w:t>дармен сшбір танданбай-ақ кез-</w:t>
        <w:br/>
        <w:t>десеміз, хайуандармен әңгімеле-</w:t>
        <w:br/>
        <w:t>семіз, ертегілегілей ауада ұшып</w:t>
        <w:br/>
        <w:t>жүреміз.</w:t>
        <w:br/>
        <w:t>Ұйықтап жатқан адамның мн-</w:t>
        <w:br/>
        <w:t>ында оның бүкіл омірі кинодағы-</w:t>
        <w:br/>
        <w:t>дай қысқа мерзімнің ішінде өте</w:t>
        <w:br/>
        <w:t>шығады. Түсінде көртендерін,</w:t>
        <w:br/>
        <w:t>қаншалықты ақылға сыймайтын</w:t>
        <w:br/>
        <w:t>қиял болғанымен, соның бәрі кә-</w:t>
        <w:br/>
        <w:t>дімгі нақты өмірде болып жатқан</w:t>
        <w:br/>
        <w:t>анық қимылдардай көрінеді.</w:t>
        <w:br/>
        <w:t>о/з</w:t>
        <w:br/>
        <w:t>Сонда түс деген не?</w:t>
        <w:br/>
        <w:t>Сонау замандарда өмір кешкен</w:t>
        <w:br/>
        <w:t>біздің ата-бабаларымыз мұны бы-</w:t>
        <w:br/>
        <w:t>лай деп білген: адам ұйықтап жат-</w:t>
        <w:br/>
        <w:t>қанда оның жаны денесінен уа-</w:t>
        <w:br/>
        <w:t>қытша ұшып шығып, дүниені ке-</w:t>
        <w:br/>
        <w:t>зіп саяхат жасап келеді-міс; біздің</w:t>
        <w:br/>
        <w:t>түсімізге енетін нәрсе -- сол жан-</w:t>
        <w:br/>
        <w:t>ның саяхат кезінде көргені.</w:t>
        <w:br/>
        <w:t>Алғашқы тайпалардын көпші-</w:t>
        <w:br/>
        <w:t>лігінде ұйықтап жатқан адамды</w:t>
        <w:br/>
        <w:t>оятпау керек деген қатаң тәртіп</w:t>
        <w:br/>
        <w:t>болған. Ол оянар-ау, ал оның</w:t>
        <w:br/>
        <w:t>жаны қайтып келуге үлгере алмай</w:t>
        <w:br/>
        <w:t>қалуы мүмкін.</w:t>
        <w:br/>
        <w:t>Америка үндістері ұйықтап</w:t>
        <w:br/>
        <w:t>жатқан адамның бетін бояу мей-</w:t>
      </w:r>
    </w:p>
    <w:p>
      <w:r>
        <w:t>дінше қауіпті деп еселтеген.</w:t>
        <w:br/>
        <w:t>Неліктен? Өйткені оның жаны</w:t>
        <w:br/>
        <w:t>қайтып келе жатқанда иесін таба</w:t>
        <w:br/>
        <w:t>алмай, басқа жаққа ұшып кетуі</w:t>
        <w:br/>
        <w:t>мүмкін. Сонда адам оянысымен</w:t>
        <w:br/>
        <w:t>өліп кетеді-міс.</w:t>
        <w:br/>
        <w:t>Ұйқы жоніндегі ғылымның дү-</w:t>
        <w:br/>
        <w:t>ниеге келгеніне онша көп уақыт</w:t>
        <w:br/>
        <w:t>өткен жоқ, Іс жүзінде ми қызме-</w:t>
        <w:br/>
        <w:t>тін зерттеумен ғалымдар Тек соң-</w:t>
        <w:br/>
        <w:t>ғы жүз жылдан бері ғана шұғыл-</w:t>
        <w:br/>
        <w:t>данып келеді.</w:t>
        <w:br/>
        <w:t>Ұйқы деген не? Жақын арада</w:t>
        <w:br/>
        <w:t>ғана ғылым бұған былай деп жа-</w:t>
        <w:br/>
        <w:t>уап беріп келген болатын: ұйқы</w:t>
        <w:br/>
        <w:t>-- ми қабындағы жүйке жасуша-</w:t>
        <w:br/>
        <w:t>ларының тынығуы. Дәлірек айт-</w:t>
        <w:br/>
        <w:t>қанда, бүл қорғаныс тсжеуінін</w:t>
        <w:br/>
        <w:t>жасалу процесі; ол ми қабының</w:t>
        <w:br/>
        <w:t>жасуша-нейрондарын қамтиды</w:t>
        <w:br/>
        <w:t>және мидың неғүрлым терең бө-</w:t>
        <w:br/>
        <w:t>ліктеріне бірте-бірте тарайды.</w:t>
        <w:br/>
        <w:t>Мүндайда және нейрондар келіп</w:t>
        <w:br/>
        <w:t>жатқан тітіркендіргіш белгілерге</w:t>
        <w:br/>
        <w:t>жауап беруін қояды, сөйтіп теже-</w:t>
        <w:br/>
        <w:t>лу жағдайында болады. Сонымен</w:t>
        <w:br/>
        <w:t>ұйқыға (түс көруге) жауап бере-</w:t>
        <w:br/>
        <w:t>қы әлсін-әлсін келе берді. Бұдан</w:t>
        <w:br/>
        <w:t>біраз уақыт өткеннен кейін түс</w:t>
        <w:br/>
        <w:t>көрмей ұйықтағандар жүйке ау-</w:t>
        <w:br/>
        <w:t>руына шалдығып, не болса содан</w:t>
        <w:br/>
        <w:t>қорқу, үрейлену, алаң болу сезімі</w:t>
        <w:br/>
        <w:t>пайда болды. Бұлардың шапшаң</w:t>
        <w:br/>
        <w:t>ұйқымен ұйықтай беруіне қайта</w:t>
        <w:br/>
        <w:t>мүмкіндік берілген кезде бұл</w:t>
        <w:br/>
        <w:t>әдеттегіден әлдеқайда ұзаққа со-</w:t>
        <w:br/>
        <w:t>зылып, организм бұрын көрген</w:t>
        <w:br/>
        <w:t>кемістігінің есесін қайтарғысы</w:t>
        <w:br/>
        <w:t>келді. )</w:t>
        <w:br/>
        <w:t>Біздің түс көруіміз -- мидың</w:t>
        <w:br/>
        <w:t>кәдімгі саналы қызметі сияқты,</w:t>
        <w:br/>
        <w:t>аса қажетті жұмысы болып табы-</w:t>
        <w:br/>
        <w:t>лады екен. Бізге тыныс алу неме-</w:t>
        <w:br/>
        <w:t>се ас қорыту қанша керек болса,</w:t>
        <w:br/>
        <w:t>түс көру де сонша қажет болып</w:t>
        <w:br/>
        <w:t>шықты. Ң</w:t>
        <w:br/>
        <w:t>Сонымен біздің өз өмірімізді</w:t>
        <w:br/>
        <w:t>ұйқы мен ояу отыруға ғана емес,</w:t>
        <w:br/>
        <w:t>түс көрмей ұйықтауға, түс көріп</w:t>
        <w:br/>
        <w:t>ұйықтауға және ояу жүру кезең-</w:t>
        <w:br/>
        <w:t>деріне бөлуімізге керекті негіздер-</w:t>
        <w:br/>
        <w:t>дің бәрі бар.</w:t>
        <w:br/>
        <w:t>Түс көріп ұйықтау организм-</w:t>
        <w:br/>
        <w:t>нің мүлде ерекше жағдайы; бұл</w:t>
        <w:br/>
        <w:t>түста ми адам ояу жүргендегідей</w:t>
      </w:r>
    </w:p>
    <w:p>
      <w:r>
        <w:t>жедел жұмыс істеумен болады.</w:t>
        <w:br/>
        <w:t>Тек бұл жұмыс басқаша ұйымдас-</w:t>
        <w:br/>
        <w:t>тырылған және табиғат оны “құ-</w:t>
        <w:br/>
        <w:t>пия” етіп қойған.</w:t>
        <w:br/>
        <w:t>Қанша дегенімізбен де қазір</w:t>
        <w:br/>
        <w:t>мына бір жай анықталды: ұйық-</w:t>
        <w:br/>
        <w:t>тап жатқан адамның миы селсоқ,</w:t>
        <w:br/>
        <w:t>баяу қимылдайды деп айтуға әсте</w:t>
        <w:br/>
        <w:t>болмайды екен. Ұйқыдағы адам-</w:t>
        <w:br/>
        <w:t>ның ми нейрондарының тең жар-</w:t>
        <w:br/>
        <w:t>тысы күндізгіден әлдеқайда бел-</w:t>
        <w:br/>
        <w:t>сеңді қимылдар көрсетеді. Мүның</w:t>
        <w:br/>
        <w:t>ең алдымен мидың терең қабат-</w:t>
        <w:br/>
        <w:t>тарына қатысы бар.</w:t>
        <w:br/>
        <w:t>Мұндағы бір қызық мынау:</w:t>
        <w:br/>
        <w:t>жануарлардың ұйқысында да</w:t>
        <w:br/>
        <w:t>р7/7</w:t>
        <w:br/>
        <w:t>осындай заңдылық бар екен. Ға-</w:t>
        <w:br/>
        <w:t>лымдар мысыққа тәжірибе жасап</w:t>
        <w:br/>
        <w:t>көрген: оны шапшаң ұйқы келе</w:t>
        <w:br/>
        <w:t>бастағанда оятып жіберетін бол-</w:t>
        <w:br/>
        <w:t>саң, келесі және одан соңғы шап-</w:t>
        <w:br/>
        <w:t>шаң ұйқылардың аралығындағы</w:t>
        <w:br/>
        <w:t>уақыт 10 -- 30 минуттан 1 минут-</w:t>
        <w:br/>
        <w:t>қа дейін кемиді. Хайуан түс кө-</w:t>
        <w:br/>
        <w:t>руге неғұрлым кедергі жасалған</w:t>
        <w:br/>
        <w:t>сайын, түсті соғұрлым жиі көргісі</w:t>
        <w:br/>
        <w:t>келетін сияқты.</w:t>
        <w:br/>
        <w:t>Мысықты әлсін-әлсін оята бе-</w:t>
        <w:br/>
        <w:t>руді тоқтатсаң, шапшаң ұйқы ке-</w:t>
        <w:br/>
        <w:t>зеңдері ұлғаяды.</w:t>
        <w:br/>
        <w:t>Лион университетінің профес-</w:t>
        <w:br/>
        <w:t>соры, ми қызметін зерттеуші ға-</w:t>
        <w:br/>
        <w:t>лым Жувэ мысық миында түс кө-</w:t>
        <w:br/>
        <w:t>ре бастаудың “іске қосқыш орта-</w:t>
        <w:br/>
        <w:t>лығы” болып табылатын бөлік</w:t>
        <w:br/>
        <w:t>бар екенін тапты. Бұл бейне бір</w:t>
        <w:br/>
        <w:t>дәнекер орталығын қолдан үзуге</w:t>
        <w:br/>
        <w:t>және қолдан жалғап отыруға бо-</w:t>
        <w:br/>
        <w:t>лады, орталық істен шыққанда</w:t>
        <w:br/>
        <w:t>жануардың түс көруіне тежеу са-</w:t>
        <w:br/>
        <w:t>лынады.</w:t>
        <w:br/>
        <w:t>Бұл ашылған жаңалық түс кө-</w:t>
        <w:br/>
        <w:t>рудің организмге қажет екені жа-</w:t>
        <w:br/>
        <w:t>йындағы пікірдің дұрыстығын</w:t>
        <w:br/>
        <w:t>растайды.</w:t>
        <w:br/>
        <w:t>Түс көру организмде өзінше</w:t>
        <w:br/>
        <w:t>бір қорғаныс қызметін атқарады</w:t>
        <w:br/>
        <w:t>деп болжауға болады. Өйткені</w:t>
        <w:br/>
        <w:t>адам ұйықтап жатқанда оған</w:t>
        <w:br/>
        <w:t>сырттан да (шам жануы, суық ке-</w:t>
        <w:br/>
        <w:t>луі және басқалар), сондай-ақ</w:t>
        <w:br/>
        <w:t>дененің әр түрлі мүшелерінен,</w:t>
        <w:br/>
        <w:t>яғни іштен де көптеген тітіркен-</w:t>
        <w:br/>
        <w:t>діргіш белгілер келіп жатады. Осы</w:t>
        <w:br/>
        <w:t>тітіркендіргіш әсерлердің бәрі</w:t>
      </w:r>
    </w:p>
    <w:p>
      <w:r>
        <w:t>көрген түстің мазмүнына енеді</w:t>
        <w:br/>
        <w:t>және үйқы бұзылмай, адам ты-</w:t>
        <w:br/>
        <w:t>ныға береді. Оның үстіне ілапшаң</w:t>
        <w:br/>
        <w:t>ұйқы кезінде ми организмдегі</w:t>
        <w:br/>
        <w:t>тепе-теңдіктің бұзылуы жайында-</w:t>
        <w:br/>
        <w:t>с7/4</w:t>
        <w:br/>
        <w:t>тін ми қабының жасушалары деп</w:t>
        <w:br/>
        <w:t>есептеліп келген болатын. Басқа</w:t>
        <w:br/>
        <w:t>ештеңе де емес, тек сол ғана де-</w:t>
        <w:br/>
        <w:t>лінді. Ғалымдардың жаңа зерттеу-</w:t>
        <w:br/>
        <w:t>лері жағдайдың бұрып әлдеқайда</w:t>
        <w:br/>
        <w:t>күрделі екенін көрсетті.</w:t>
        <w:br/>
        <w:t>30-жылдардың өзінде-ақ бел-</w:t>
        <w:br/>
        <w:t>гілі кеңес ғалымы П. К. Анохин</w:t>
        <w:br/>
        <w:t>ми қызметін зерттей келіп, мы-</w:t>
        <w:br/>
        <w:t>надай пікір айтқан еді: ұйқы мс-</w:t>
        <w:br/>
        <w:t>ханизміне ми қабының жасуша-</w:t>
        <w:br/>
        <w:t>ларымен бірге қабынан төменде</w:t>
        <w:br/>
        <w:t>орналасқан бөліктері де қатыса-</w:t>
        <w:br/>
        <w:t>ды. Зерттеу жұмыстары мұның</w:t>
        <w:br/>
        <w:t>нақ осылай екенін көрсетті. Бұл</w:t>
        <w:br/>
        <w:t>жайт ғалымдар милың жеке бөл-</w:t>
        <w:br/>
        <w:t>шектерін, соның ішінде ми жар-</w:t>
        <w:br/>
        <w:t>ты шарының астында жатқан бө-</w:t>
        <w:br/>
        <w:t>діктерін де егжей-тегжейіне дейіп</w:t>
        <w:br/>
        <w:t>зерттегенде ашылған болатын.</w:t>
        <w:br/>
        <w:t>Мидың торкөз құрылымы не-</w:t>
        <w:br/>
        <w:t>месе оның ішіндегі ретикулярлық</w:t>
        <w:br/>
        <w:t>формация деп аталатын заттарға</w:t>
        <w:br/>
        <w:t>зерттеушілер ерекше назар аудар-</w:t>
        <w:br/>
        <w:t>ды. Сонда мына жайлар анықтал-</w:t>
        <w:br/>
        <w:t>ды: милың өзегін үлкен жарты</w:t>
        <w:br/>
        <w:t>шардан бөліп алысымен-ақ хай-</w:t>
        <w:br/>
        <w:t>уандар калың ұйқыға кетеді (тә-</w:t>
        <w:br/>
        <w:t>жірибе жоғары сатыда дамыған</w:t>
        <w:br/>
        <w:t>хайуандарға жасалды). Біздің</w:t>
        <w:br/>
        <w:t>ұйқымызды ұйымдастыратын әл-</w:t>
        <w:br/>
        <w:t>дебір механизмнің нақ осы ара-</w:t>
        <w:br/>
        <w:t>да, ми өзегінде қызмет істейтіні</w:t>
        <w:br/>
        <w:t>анықталды.</w:t>
        <w:br/>
        <w:t>Сонда ол қандай механизм?</w:t>
        <w:br/>
        <w:t>Зерттеудің электрлік әдістері бұ-</w:t>
        <w:br/>
        <w:t>ған жауап табуға жәрдемдесті;</w:t>
        <w:br/>
        <w:t>мұндай тәжірибе бұрын жасалып</w:t>
        <w:br/>
        <w:t>көрмеген болатын (ғалымдар ми-</w:t>
        <w:br/>
        <w:t>дың биоэлектрлік токтарын зерт-</w:t>
        <w:br/>
        <w:t>тей бастады). Ретикулдік форма-</w:t>
        <w:br/>
        <w:t>ция оны РФ деп атасақ та болады</w:t>
        <w:br/>
        <w:t>-- ми қабының нейрондарына</w:t>
        <w:br/>
        <w:t>қуат береді, мұның өзі организм-</w:t>
        <w:br/>
        <w:t>нің сергек қимылдауына мүмкін-</w:t>
        <w:br/>
        <w:t>дік жасайды.</w:t>
        <w:br/>
        <w:t>РФ нейрон қаласы -- миға</w:t>
        <w:br/>
        <w:t>электр стансасы сияқты қуат бе-</w:t>
      </w:r>
    </w:p>
    <w:p>
      <w:r>
        <w:t>реді. Сым үзіліп, ток беру тоқта-</w:t>
        <w:br/>
        <w:t>ғанда, “қалада” шам сөнеді, жұрт</w:t>
        <w:br/>
        <w:t>ұйқыға кетеді.</w:t>
        <w:br/>
        <w:t>РФ-тің өзіне корск беретін</w:t>
        <w:br/>
        <w:t>күштер, соның қайнар көздері дс</w:t>
        <w:br/>
        <w:t>табылды. Бұлар сезім мүшелері</w:t>
        <w:br/>
        <w:t>және кейбір заттар: көмір қыш-</w:t>
        <w:br/>
        <w:t>қыл тазы, гормондар, коректік</w:t>
        <w:br/>
        <w:t>заттары жоқ қан екен. Ғалымдар</w:t>
        <w:br/>
        <w:t>РФ жасушаларының қызметін тс-</w:t>
        <w:br/>
        <w:t>жеп, ұйқыға кетіретін заттарды да</w:t>
        <w:br/>
        <w:t>тапты. Өзге қоспалармен бірге</w:t>
        <w:br/>
        <w:t>есірткілер де осындай заттардың</w:t>
        <w:br/>
        <w:t>қатарына қосылады екен. Зерттеу-</w:t>
        <w:br/>
        <w:t>шілер мұны күні бұрыннан-ақ ой-</w:t>
        <w:br/>
        <w:t>лаған болатын.</w:t>
        <w:br/>
        <w:t>Бұл салада енді белгісіз ештеңе</w:t>
        <w:br/>
        <w:t>жоқ сияқты еді. Алайда ғалымдар-</w:t>
        <w:br/>
        <w:t>ға өзге фактілер де белгілі бола-</w:t>
        <w:br/>
        <w:t>тын. Швейцария ғалымы Гесс</w:t>
        <w:br/>
        <w:t>“ұйқының орталығы” әсте дес РФ</w:t>
        <w:br/>
        <w:t>емес, ми қабының астындағы бас-</w:t>
        <w:br/>
        <w:t>қа бір құрылым -- гипоталамус</w:t>
        <w:br/>
        <w:t>екенін бұдан көп бұрын анықта-</w:t>
        <w:br/>
        <w:t>ған болатын.</w:t>
        <w:br/>
        <w:t>Зерттеу жұмыстары онан әрі</w:t>
        <w:br/>
        <w:t>жүргізіле берді. Ми қабының жа-</w:t>
        <w:br/>
        <w:t>сушалары мен РФ жасушалары-</w:t>
        <w:br/>
        <w:t>ның өзара байланысы әлдеқайда</w:t>
        <w:br/>
        <w:t>күрделі екені байқалды. Ми қабы-</w:t>
        <w:br/>
        <w:t>ның астындағы заттар қаптың</w:t>
        <w:br/>
        <w:t>өзіне қуат береді, бірақ бұл жаб-</w:t>
        <w:br/>
        <w:t>дықтау ми қабы нейрондарының</w:t>
        <w:br/>
        <w:t>бақылауында болады. Олар өзіне</w:t>
        <w:br/>
        <w:t>қашан және қаншалықты қуат ке-</w:t>
        <w:br/>
        <w:t>рек екенін өздері реттейді, РФ</w:t>
        <w:br/>
        <w:t>толық кемелінде жүмыс істеуі ке-</w:t>
        <w:br/>
        <w:t>рекпе немесе оны уақытша өшіре</w:t>
        <w:br/>
        <w:t>тұруы керек пе?-- осыны өздері</w:t>
        <w:br/>
        <w:t>шешеді. Ми қабының нейронда-</w:t>
        <w:br/>
        <w:t>мұндайда олар. Сөйтіп бүған шы-</w:t>
        <w:br/>
        <w:t>нымен-ақ сенеді.</w:t>
        <w:br/>
        <w:t>“Түс жору” сияқты адасулар-</w:t>
        <w:br/>
        <w:t>дың, түсті “дәл” жорып беретін-</w:t>
        <w:br/>
        <w:t>дерге сену тәрізді далбасалардың</w:t>
        <w:br/>
        <w:t>осы күнге дейін адам санасынан</w:t>
        <w:br/>
        <w:t>өшпей келе жатқаны жаман</w:t>
        <w:br/>
        <w:t>нәрсе. Өткен ғасырда тек Ресей-</w:t>
        <w:br/>
        <w:t>дің өзінде ғана түс жайында он-</w:t>
        <w:br/>
        <w:t>даған қалың кітаптар шықты;</w:t>
        <w:br/>
        <w:t>ондайды сатып алуға қолы жет-</w:t>
        <w:br/>
        <w:t>кендер болашақтың кілтін тап-</w:t>
        <w:br/>
        <w:t>қандай қуанатын. Сол кітаптар-</w:t>
        <w:br/>
        <w:t>дың аттары мынадай: “Шындық-</w:t>
        <w:br/>
        <w:t>ты бетіңе айтатын түс жорушы”,</w:t>
        <w:br/>
        <w:t>“Атақты египет және үнді да-</w:t>
      </w:r>
    </w:p>
    <w:p>
      <w:r>
        <w:t>нышпандары мен астрономда-</w:t>
        <w:br/>
        <w:t>рының шығармаларынан алын-</w:t>
        <w:br/>
        <w:t>ған бір миллион түс”. Бұлардың</w:t>
        <w:br/>
        <w:t>құны қаншалықты екені әзінен-</w:t>
        <w:br/>
        <w:t>өзі түсінікті ғой. Солардың ілін-</w:t>
        <w:br/>
        <w:t>де “106 жастағы Мартин Задека</w:t>
        <w:br/>
        <w:t>дүние салғаннан кейін оның</w:t>
        <w:br/>
        <w:t>үйінен табылған, үнемі кәдеге</w:t>
        <w:br/>
        <w:t>асатын, ежелгі және жаңа киіз</w:t>
        <w:br/>
        <w:t>кітап; бұл арқылы және оған</w:t>
        <w:br/>
        <w:t>қоса сиқырлы айнамен Түс жо-</w:t>
        <w:br/>
        <w:t>руды қолдана отырып, қарт абыз</w:t>
        <w:br/>
        <w:t>адам бақыты мен бақытсыздық-</w:t>
        <w:br/>
        <w:t>тары шеңберінен әркімнің тағ-</w:t>
        <w:br/>
        <w:t>дырын біліп отырған” деп ата-</w:t>
        <w:br/>
        <w:t>латын кітап кеңінен мәлім еді.</w:t>
        <w:br/>
        <w:t>Мұндай сәуегейліктерге ссну-</w:t>
        <w:br/>
        <w:t>ге бола ма, жоқ па? -- мүны өз-</w:t>
        <w:br/>
        <w:t>деріңіз шешіңіздер. Жаңағы кітап-</w:t>
        <w:br/>
        <w:t>Та жазылған ырымдардың кейбі-</w:t>
        <w:br/>
        <w:t>реулерінің сиқы мынадай. Түсіңде</w:t>
        <w:br/>
        <w:t>өлік көрсең -- жаңбыр жауады.</w:t>
        <w:br/>
        <w:t>Гүл көрсең -- қасірет тартасың</w:t>
        <w:br/>
        <w:t>немесе біреумен жолығасың. Жұ-</w:t>
        <w:br/>
        <w:t>мыртқа -- жұғымсыз оқиғалар-</w:t>
        <w:br/>
        <w:t>дың, ал тышқан -- дәулсттің бел-</w:t>
        <w:br/>
        <w:t>гісі. Егер түсіңде шошқаның ма-</w:t>
        <w:br/>
        <w:t>йын сатып немесе сатып алып</w:t>
        <w:br/>
        <w:t>е79</w:t>
        <w:br/>
        <w:t>жүрсең -- махаббат сәті. Көзілді-</w:t>
        <w:br/>
        <w:t>рік кисен -- қызметіңде өзгеріс</w:t>
        <w:br/>
        <w:t>болады. Көп есек көрсең -- ба-</w:t>
        <w:br/>
        <w:t>қытқа жетесің. Киім тазалайтын</w:t>
        <w:br/>
        <w:t>шетка түсіңе енсе -- қайғы шеге-</w:t>
        <w:br/>
        <w:t>сің, ал түнгі күзетшіні шөпілдетіп</w:t>
        <w:br/>
        <w:t>бетінен сүйіп жүрсең -- жұмыс-</w:t>
        <w:br/>
        <w:t>тарыңда дау-жанжалға килік-</w:t>
        <w:br/>
        <w:t>кенің...</w:t>
        <w:br/>
        <w:t>Осылардың өзі-ақ жеткілікті</w:t>
        <w:br/>
        <w:t>болар. Мұндағы ең басты нәрсе</w:t>
        <w:br/>
        <w:t>түс жорушынынң әр түрлі адамдар-</w:t>
        <w:br/>
        <w:t>дың белгілі бір түсін түрлішс жо-</w:t>
        <w:br/>
        <w:t>рып, қырық саққа жүгірткеніне</w:t>
        <w:br/>
        <w:t>сшкім ренжімеген және ренжу</w:t>
        <w:br/>
        <w:t>орынсыз деп есептелген.</w:t>
        <w:br/>
        <w:t>Түстің аян беретініне жұрт неге</w:t>
        <w:br/>
        <w:t>сенеді деген сауалға жауап беру</w:t>
        <w:br/>
        <w:t>онша оңай емес; бүл мәселе тек</w:t>
        <w:br/>
        <w:t>былайша ғана оңай сияқтанып</w:t>
        <w:br/>
        <w:t>көрінуі мүмкін. Істің мәнісі мы-</w:t>
        <w:br/>
        <w:t>нада: түсімде көргенім өңімде де</w:t>
        <w:br/>
        <w:t>келді деген әңгімелер аз емес. Кей</w:t>
        <w:br/>
        <w:t>реттерде түстің келетіні де рас.</w:t>
        <w:br/>
        <w:t>Бұл арада әңгіме белгілі бір адам-</w:t>
        <w:br/>
        <w:t>ның түсінде көргенінің өңінде де</w:t>
        <w:br/>
        <w:t>келе кетуінде ғана емес.</w:t>
        <w:br/>
        <w:t>Америка палеонтологы Штерн-</w:t>
        <w:br/>
        <w:t>берг бірде мынадай оқиғаны ба-</w:t>
      </w:r>
    </w:p>
    <w:p>
      <w:r>
        <w:t>сынан кешіреші. Бір музей одан</w:t>
        <w:br/>
        <w:t>ежелгі өсімдіктердің жапырақта-</w:t>
        <w:br/>
        <w:t>рын тауып жіберуді өтінген екен.</w:t>
        <w:br/>
        <w:t>Штернбері: оны қайдан тапсам</w:t>
        <w:br/>
        <w:t>екен деп күші бойы ойланады;</w:t>
        <w:br/>
        <w:t>түнде тап сол өсімдіктің жапыра-</w:t>
        <w:br/>
        <w:t>ғын түсінде көреді, ол өзі түра-</w:t>
        <w:br/>
        <w:t>тын қаладан бірнеше километр</w:t>
        <w:br/>
        <w:t>ғана жердегі тау етегінде өселі</w:t>
        <w:br/>
        <w:t>екен. Жапырақ өте қажет болған-</w:t>
        <w:br/>
        <w:t>дықтан, ол таңертең тауға барады</w:t>
        <w:br/>
        <w:t>да.. шынымен-ақ керек өсімдік-</w:t>
        <w:br/>
        <w:t>ті табады.</w:t>
        <w:br/>
        <w:t>Бір адам түнле өзін ит қауып</w:t>
        <w:br/>
        <w:t>алғанын көреді. Ол ит қапқан же-</w:t>
        <w:br/>
        <w:t>свг</w:t>
        <w:br/>
        <w:t>қайғы тартқан келбеті қызының</w:t>
        <w:br/>
        <w:t>есіне қайта-қайта келе береді.</w:t>
        <w:br/>
        <w:t>Сондықтан ноезда кетіп бара жат-</w:t>
        <w:br/>
        <w:t>кан алғашқы түні-ақ қыздың түс</w:t>
        <w:br/>
        <w:t>көруіне оншалықты таңқалуға</w:t>
        <w:br/>
        <w:t>бола коймайды. Өйткені шешесі-</w:t>
        <w:br/>
        <w:t>нің түрі өзіне ұнамағаны, бүл жа-</w:t>
        <w:br/>
        <w:t>йында есте қалғандары мида</w:t>
        <w:br/>
        <w:t>обден бейнеленіп қалған. Сон-</w:t>
        <w:br/>
        <w:t>дықтан ол түсіне кірмей қойма-</w:t>
        <w:br/>
        <w:t>ған.</w:t>
        <w:br/>
        <w:t>Келесі күні де қыз үйі жайын-</w:t>
        <w:br/>
        <w:t>да көп толғанады. Сөйтіп ол ше-</w:t>
        <w:br/>
        <w:t>шесінің дүние салғанын, күндіз</w:t>
        <w:br/>
        <w:t>ойлағанын түсінде қайта көреді.</w:t>
        <w:br/>
        <w:t>Бұл түсінде көргенінің өңінде</w:t>
        <w:br/>
        <w:t>де келуінің тағы бір түрі мына-</w:t>
        <w:br/>
        <w:t>дай: Сіз түсіңізде көптен ойланып</w:t>
        <w:br/>
        <w:t>жүрген тілегіңіздің орындалғанын</w:t>
        <w:br/>
        <w:t>көресіз, бұлан кейін сіздің тілегі-</w:t>
        <w:br/>
        <w:t>ңіз шынында да жүзеге асады.</w:t>
        <w:br/>
        <w:t>Олай болса, сіз әулиелік түс көр-</w:t>
        <w:br/>
        <w:t>ген болдыңыз ғой? Әрине, олай</w:t>
        <w:br/>
        <w:t>емес. Сіз өзіңіздің мүқтажыңыз-</w:t>
        <w:br/>
        <w:t>ды үнемі ойлап жүресіз, тілегенім</w:t>
        <w:br/>
        <w:t>болса екен дейсіз. Сіздін түсіңізде</w:t>
        <w:br/>
        <w:t>көргеніңіз осы ойларға байланыс-</w:t>
        <w:br/>
        <w:t>ты болады. Сіз өз армандарыңыз</w:t>
        <w:br/>
        <w:t>жайында ойланып қана қоймай-</w:t>
        <w:br/>
        <w:t>сыз, сондай-ақ бұл жайында тиі-</w:t>
        <w:br/>
        <w:t>сінше қам жеп, қосымша бірде-</w:t>
        <w:br/>
        <w:t>ңелерді үйренесіз, білек сыбанып</w:t>
        <w:br/>
        <w:t>жұмыс істейсіз, ақыры келіп, жа-</w:t>
        <w:br/>
        <w:t>ңалық табасыз. Осылардың нәти-</w:t>
        <w:br/>
        <w:t>жесінде сіздің түнде түсіңізде</w:t>
        <w:br/>
        <w:t>коргеніңіз өңіңізде де “келе”</w:t>
        <w:br/>
        <w:t>қалады.</w:t>
        <w:br/>
        <w:t>Мына бір мысалдың сипаты</w:t>
      </w:r>
    </w:p>
    <w:p>
      <w:r>
        <w:t>бұдан өзгеше. Сіздің бір жақын</w:t>
        <w:br/>
        <w:t>адамыңыз қатты науқастанып</w:t>
        <w:br/>
        <w:t>қалды делік. Бүл жайында қатты</w:t>
        <w:br/>
        <w:t>толғанасыз да, осының ақыры</w:t>
        <w:br/>
        <w:t>жаман болып кетпесе жарар еді</w:t>
        <w:br/>
        <w:t>деп ойлайсыз. Бұл ойдан қайтсе</w:t>
        <w:br/>
        <w:t>де құтылмақ болып, оны сейілтуге</w:t>
        <w:br/>
        <w:t>тырысасыз; бірақ ол көңілден кет-</w:t>
        <w:br/>
        <w:t>пей, әбден әбігершінікке түсесіз.</w:t>
        <w:br/>
        <w:t>Екінші жағынан, сіз мынаны бі-</w:t>
        <w:br/>
        <w:t>лесіз: егер біреудің түсінде тісі тү-</w:t>
        <w:br/>
        <w:t>сіп жүрсе, онда бұл соның жақын</w:t>
        <w:br/>
        <w:t>адамдарының бірінен айрылатын-</w:t>
        <w:br/>
        <w:t>дығының белгісі болып табыла-</w:t>
        <w:br/>
        <w:t>ды-мыс.</w:t>
        <w:br/>
        <w:t>Егер сіз жаңағы ойдан құтыла</w:t>
        <w:br/>
        <w:t>алмай, әбден мазаңыз кетіп жүр-</w:t>
        <w:br/>
        <w:t>генде түсіңізде шынында да тісі-</w:t>
        <w:br/>
        <w:t>ңіздің түскенін көрсеңіз, онда бұ-</w:t>
        <w:br/>
        <w:t>ған таңқаларлықтай не бар? Егер</w:t>
        <w:br/>
        <w:t>жақыныңыздың науқасы тым қа-</w:t>
        <w:br/>
        <w:t>терлі болып, ақыры ол дүние сал-</w:t>
        <w:br/>
        <w:t>са, онда сіз “түсімнің дәл келе</w:t>
        <w:br/>
        <w:t>кеткенін қарашы!” деп ойлайсыз.</w:t>
        <w:br/>
        <w:t>Енді осы адамға “түсінің кс-</w:t>
        <w:br/>
        <w:t>луі” оның үздіксіз ойынан, өзін-</w:t>
        <w:br/>
        <w:t>өзі сендіріп, иландырып тастаған-</w:t>
        <w:br/>
        <w:t>дығынан болған нәрсе деп үғын-</w:t>
        <w:br/>
        <w:t>дырып көріңізші. Әсте де көн-</w:t>
        <w:br/>
        <w:t>бейді.</w:t>
        <w:br/>
        <w:t>Едәуір күрделі бір мысал кел-</w:t>
        <w:br/>
        <w:t>тірейік. Егер түсіңде әлдеқашан</w:t>
        <w:br/>
        <w:t>қайтыс болып кеткен ата-анаңды</w:t>
        <w:br/>
        <w:t>көрсең -- күн райы бұзылады де-</w:t>
        <w:br/>
        <w:t>ген ертеден келе жатқан сенім</w:t>
        <w:br/>
        <w:t>бар. Бұл скі оқиғаның арасында</w:t>
        <w:br/>
        <w:t>ешқандай байланыс жоқ сияқғы.</w:t>
        <w:br/>
        <w:t>Бірақ тағы бір рет қайталап айта-</w:t>
        <w:br/>
        <w:t>лық -- асықпайыз!</w:t>
        <w:br/>
        <w:t>Ресейлік физиолог Н.Е. Ві-</w:t>
        <w:br/>
        <w:t>дснский: бұл мысалдың озінше</w:t>
        <w:br/>
        <w:t>мәні бар,- деп жазған болатын.</w:t>
        <w:br/>
        <w:t>Әңгіме мынада: адам неғұрлым</w:t>
        <w:br/>
        <w:t>қалың ұйқыға кеткен сайын. оның</w:t>
        <w:br/>
        <w:t>түсіне өмірінің неғұрлым ерте кез-</w:t>
        <w:br/>
        <w:t>дерінде алған әсерлері енеді. Ал</w:t>
        <w:br/>
        <w:t>ауа райы бұзылып, жауын-шашын</w:t>
        <w:br/>
        <w:t>түсердің алдында адам бұйығып,</w:t>
        <w:br/>
        <w:t>қатты ұйықтайтыны мәлім. АЛ</w:t>
        <w:br/>
        <w:t>ұйқы қалың болды дегенше, со-</w:t>
        <w:br/>
        <w:t>нау өткен кездерде көргеңің түсіңе</w:t>
        <w:br/>
        <w:t>енуі мүмкін дей бер.</w:t>
        <w:br/>
        <w:t>Бірақ түстің “келе кетуі” көбі-</w:t>
        <w:br/>
        <w:t>несе кездейсоқ жағдайларға бай-</w:t>
      </w:r>
    </w:p>
    <w:p>
      <w:r>
        <w:t>ланысты болады. Мүнда мынадай</w:t>
        <w:br/>
        <w:t>бір жаман нәрсе бар: түске сене-</w:t>
        <w:br/>
        <w:t>тін адамдардың қайсыбіреулері өз</w:t>
        <w:br/>
        <w:t>өміріндегі әйтеуір бір оқиғаны</w:t>
        <w:br/>
        <w:t>“түсімде көріп сдім” деуге даяр</w:t>
        <w:br/>
        <w:t>тұрады. Сөйтіп өз “көрегендігіне”</w:t>
        <w:br/>
        <w:t>өзі сенеді және басқаларды да</w:t>
        <w:br/>
        <w:t>осыған иландырады.</w:t>
        <w:br/>
        <w:t>Сонымен бірге мына жайды да</w:t>
        <w:br/>
        <w:t>жадымызда ұстағанымыз жөн.</w:t>
        <w:br/>
        <w:t>Түсінде көргенінің өңінде келгені</w:t>
        <w:br/>
        <w:t>жайындағы әңгімелер көп реттер-</w:t>
        <w:br/>
        <w:t>де қиялдан туған ой болып табы-</w:t>
        <w:br/>
        <w:t>лады. Мүндай адамдар әр нәрсе-</w:t>
        <w:br/>
        <w:t>ні айтып, тыңдаушыларын әйте-</w:t>
        <w:br/>
        <w:t>уір бірдеңемен таңқалдыруға ты-</w:t>
        <w:br/>
        <w:t>рысады.</w:t>
        <w:br/>
        <w:t>Көрген түстің бәрінің бірдей</w:t>
        <w:br/>
        <w:t>келе бермейтінін жұрт жақсы бі-</w:t>
        <w:br/>
        <w:t>леді. Сондықтан түс жорушылар</w:t>
        <w:br/>
        <w:t>әр түрлі айла-шарғыға жүгішпеді.</w:t>
        <w:br/>
        <w:t>Олар түсінде көргенінің кейбіреу-</w:t>
        <w:br/>
        <w:t>лері ғана келеді, ал қалғандары</w:t>
        <w:br/>
        <w:t>келмейді дейді. Бұл мынадан ту-</w:t>
        <w:br/>
        <w:t>ған: өмірінде кездескен әлденен-</w:t>
        <w:br/>
        <w:t>дей бір фактіні біреу түсімде кө-</w:t>
        <w:br/>
        <w:t>ріп едім деп жұртты иландырса -</w:t>
        <w:br/>
        <w:t>онда бұл “келген” түс болып шы-</w:t>
        <w:br/>
        <w:t>ғады, егер иландыра алмаса -- ол</w:t>
        <w:br/>
        <w:t>жай түс делінеді.</w:t>
        <w:br/>
        <w:t>Мұның өзі “көріпкелі бар”</w:t>
        <w:br/>
        <w:t>сәуегейлерге өте қолайлы түсін-</w:t>
        <w:br/>
        <w:t>дірме.</w:t>
        <w:br/>
        <w:t>Қайсыбір түс жорушы “да-</w:t>
        <w:br/>
        <w:t>нышпандар” келетін түс аптаның</w:t>
        <w:br/>
        <w:t>белгілі бір күндерінде (айталық,</w:t>
        <w:br/>
        <w:t>жұмада) көрінуі мүмкін дейді не-</w:t>
        <w:br/>
        <w:t>месе ондай түстер жаңа ай туған-</w:t>
        <w:br/>
        <w:t>наң кейінгі белгілі бір күндерде</w:t>
        <w:br/>
        <w:t>көріңеді-міс. Жаңа ай туғаннан</w:t>
        <w:br/>
        <w:t>свз</w:t>
        <w:br/>
        <w:t>кейінгі алғашқы түнде көрген</w:t>
        <w:br/>
        <w:t>Түсің -- “әділ түс”, келесі күні</w:t>
        <w:br/>
        <w:t>көрсең -- “жақында болатын”</w:t>
        <w:br/>
        <w:t>нәрсе, 21 күні көргенің -- “дол</w:t>
        <w:br/>
        <w:t>келеді”, 26 күні көрген Түсің -</w:t>
        <w:br/>
        <w:t>“қауіпті болмайды”, 29 күні</w:t>
        <w:br/>
        <w:t>корсең -- “орындалмайды”, тағы-</w:t>
        <w:br/>
        <w:t>сын тағылар. Бұл сияқты күрделі</w:t>
        <w:br/>
        <w:t>“жүйе” неге болса соған сенстін</w:t>
        <w:br/>
        <w:t>адамдардың көңілін аулау, кейбір</w:t>
        <w:br/>
        <w:t>түстер данышпандардың айтқа-</w:t>
        <w:br/>
        <w:t>нындай келе кетеді деп жұртты</w:t>
        <w:br/>
        <w:t>сендіру үшін ойлап табылған.</w:t>
        <w:br/>
        <w:t>Түс және медицина</w:t>
      </w:r>
    </w:p>
    <w:p>
      <w:r>
        <w:t>Аян беретін түстер жайында</w:t>
        <w:br/>
        <w:t>келтірілген мысалдарды оқыған</w:t>
        <w:br/>
        <w:t>жүрт авторға қарсылық айтуы</w:t>
        <w:br/>
        <w:t>мүмкін: жарайды, сіздің айтқаны-</w:t>
        <w:br/>
        <w:t>ңыз-ақ болсын: төрт түстің үшеуі</w:t>
        <w:br/>
        <w:t>аян берген түс емес дегенге</w:t>
        <w:br/>
        <w:t>келіселік. Ал төртінші түс ше?</w:t>
        <w:br/>
        <w:t>Итті қайтеміз? Бұл түс адамның</w:t>
        <w:br/>
        <w:t>науқастанатынын нақты аурудан</w:t>
        <w:br/>
        <w:t>бұрын білдірлі ғой. Көрегендік</w:t>
        <w:br/>
        <w:t>емей пемене бұл?</w:t>
        <w:br/>
        <w:t>Мұндай пайымдаумен тек жар-</w:t>
        <w:br/>
        <w:t>тылай ғана келісуге болады. Иә,</w:t>
        <w:br/>
        <w:t>түс аламның ауруға шалдығаты-</w:t>
        <w:br/>
        <w:t>нын күні бұрын болжап берді.</w:t>
        <w:br/>
        <w:t>Бірақ біріншіден, егер науқастан-</w:t>
        <w:br/>
        <w:t>ған адам емханаға барса, бүл ау-</w:t>
        <w:br/>
        <w:t>руды дәрігер де байқар еді. Екін-</w:t>
        <w:br/>
        <w:t>шілен, бұл арада біз бір құбылыс-</w:t>
        <w:br/>
        <w:t>тың (аян берген түс) екінші құбы-</w:t>
        <w:br/>
        <w:t>лыспен (науқастану) себеп - нә-</w:t>
        <w:br/>
        <w:t>тиже жағынан байланысты болуы-</w:t>
        <w:br/>
        <w:t>на кезігіп отырмыз. Істің басты</w:t>
        <w:br/>
        <w:t>жағы осында.</w:t>
        <w:br/>
        <w:t>Мұндай көрегендік түстерде</w:t>
        <w:br/>
        <w:t>мистикалық ештеңе жоқ. Оның</w:t>
        <w:br/>
        <w:t>үстіне медицина қызметкерлері</w:t>
        <w:br/>
        <w:t>түспен шындық арасында бұл то-</w:t>
        <w:br/>
        <w:t>різді байланыс барына біршама</w:t>
        <w:br/>
        <w:t>сво</w:t>
        <w:br/>
        <w:t>рінің ауырғанын сезеді. Оянған-</w:t>
        <w:br/>
        <w:t>нан кейін ол түнде көргенін ұмы-</w:t>
        <w:br/>
        <w:t>тып кетеді. Алайда екі апта өткен-</w:t>
        <w:br/>
        <w:t>нен кейін түсінде “ит қапқан” же-</w:t>
        <w:br/>
        <w:t>ріне жара шығады.</w:t>
        <w:br/>
        <w:t>Біреудің үйінде сатымен жо-</w:t>
        <w:br/>
        <w:t>ғары көтерілетін дәлізінде сән-</w:t>
        <w:br/>
        <w:t>дік үшін істелген шыны шар ілулі</w:t>
        <w:br/>
        <w:t>тұралы екен. Кейіннен сол шар</w:t>
        <w:br/>
        <w:t>сынып қалады. Әлгі алам бүл</w:t>
        <w:br/>
        <w:t>жермен күнде өтіп жүрсе де сын-</w:t>
        <w:br/>
        <w:t>ған нәрсені жоқтап әуре бола</w:t>
        <w:br/>
        <w:t>қоймайды. Бір күні ол түсінде бү-</w:t>
        <w:br/>
        <w:t>рынғы шыны шар тұрған жерге</w:t>
        <w:br/>
        <w:t>үп-үлкен жез бүршік орнатылға-</w:t>
        <w:br/>
        <w:t>нын көреді. Таңертең тұрғаннан</w:t>
        <w:br/>
        <w:t>кейін ол әйеліне түндегі көрген</w:t>
        <w:br/>
        <w:t>түсін және оған мейлінше қай-</w:t>
        <w:br/>
        <w:t>ран қалғанын айтады. Бірақ бүл</w:t>
        <w:br/>
        <w:t>шар бұрынғы сынған шынының</w:t>
        <w:br/>
        <w:t>орнына қойылғалы бірнеше күн</w:t>
        <w:br/>
        <w:t>өткен екен.</w:t>
        <w:br/>
        <w:t>Біреудің қызы үйінен сапарға</w:t>
      </w:r>
    </w:p>
    <w:p>
      <w:r>
        <w:t>аттанады. Жол жүрерде ол шс-</w:t>
        <w:br/>
        <w:t>шесімен жақсылап қоштасады.</w:t>
        <w:br/>
        <w:t>Сол күні поезда келе жатканда</w:t>
        <w:br/>
        <w:t>ол жаман түс көреді: шешесі</w:t>
        <w:br/>
        <w:t>қатты ауырып, қызын шақырып</w:t>
        <w:br/>
        <w:t>жатыр екен. Ұйқысынан оянған</w:t>
        <w:br/>
        <w:t>қыз көпке дейін тыныштала ал-</w:t>
        <w:br/>
        <w:t>майды. Келесі күні түнде әлгі</w:t>
        <w:br/>
        <w:t>түсті қайта кореді, бірақ бүл</w:t>
        <w:br/>
        <w:t>жолы шешесі өліп, туған-туыс-</w:t>
        <w:br/>
        <w:t>тары мен көрші-қолаңның жер-</w:t>
        <w:br/>
        <w:t>леуге апара жатқанын көреді.</w:t>
        <w:br/>
        <w:t>Бұл қызды қатты қобалжытпай</w:t>
        <w:br/>
        <w:t>қоймайды, барған жеріне жеті-</w:t>
        <w:br/>
        <w:t>сімен ол үйіне жеделхат жібере-</w:t>
        <w:br/>
        <w:t>ді. Одан: “Мамаң төсек тартып</w:t>
        <w:br/>
        <w:t>қалды” -- деген жауап алады.</w:t>
        <w:br/>
        <w:t>Қыз дереу үйіне келсе, шешесі-</w:t>
        <w:br/>
        <w:t>нің мүлде сұлық жатқанын кө-</w:t>
        <w:br/>
        <w:t>реді. Бір аптадан кейін ол адам</w:t>
        <w:br/>
        <w:t>дүние салады.</w:t>
        <w:br/>
        <w:t>Қорытынды жасауға әлі</w:t>
        <w:br/>
        <w:t>асықпаңыздар</w:t>
        <w:br/>
        <w:t>Олай болса, аян беретін түстер</w:t>
        <w:br/>
        <w:t>болады екен ғой? Бұл жайында</w:t>
        <w:br/>
        <w:t>асыға көрмеңіз. Әлгі айтылған</w:t>
        <w:br/>
        <w:t>әңгімелердің бәрінде шынымен-ақ</w:t>
        <w:br/>
        <w:t>түсінде аян бергендей ештеңе жоқ,</w:t>
        <w:br/>
        <w:t>түс жорушылардың, балгерлердің</w:t>
        <w:br/>
        <w:t>айтуы еш уақытта келмейді.</w:t>
        <w:br/>
        <w:t>Онда палеонтологқа не болған”</w:t>
        <w:br/>
        <w:t>Ол ғалым адам ғой. Бұл жайында</w:t>
        <w:br/>
        <w:t>біраз ойланғаннан кейін Штерн-</w:t>
        <w:br/>
        <w:t>бергтің өзі оған жауап табады; ол</w:t>
        <w:br/>
        <w:t>әсте де ырымшыл, жоққа сенетін</w:t>
        <w:br/>
        <w:t>адам болмаған екен. Ғалым жа-</w:t>
        <w:br/>
        <w:t>қында ғана сол арада аңшылық</w:t>
        <w:br/>
        <w:t>құрып, таутеке атқанын есіне ала-</w:t>
        <w:br/>
        <w:t>ды. Аңшы тау беткейіндегі бұта-</w:t>
        <w:br/>
        <w:t>ны, не болмаса тастарды паналап,</w:t>
        <w:br/>
        <w:t>аңға неғұрлым жақын келмек бо-</w:t>
        <w:br/>
        <w:t>лып жүргенінде бұл маңда нен-</w:t>
        <w:br/>
        <w:t>дей өсімдіктердің өсетініне онша-</w:t>
        <w:br/>
        <w:t>лықты назар аудара қоймайды.</w:t>
        <w:br/>
        <w:t>Бұл кезде оның ойы таутскеге</w:t>
        <w:br/>
        <w:t>қалайда білінбей келу еді. Алайда</w:t>
        <w:br/>
        <w:t>сол арада болған, бірақ адам са-</w:t>
        <w:br/>
        <w:t>насына әбден жете қоймаған өзге</w:t>
        <w:br/>
        <w:t>нәрселерді ми “тіркеп алады”.</w:t>
        <w:br/>
        <w:t>Аңдаусызда жаңағы музей қыз-</w:t>
        <w:br/>
        <w:t>меткерлері сұраған өсімдікке ға-</w:t>
        <w:br/>
        <w:t>лымның көзі түскен болса керек,</w:t>
        <w:br/>
        <w:t>ми оны ұғып алады, сөйтеді де</w:t>
        <w:br/>
        <w:t>тиісті із қалдырады. Ғалым музей</w:t>
        <w:br/>
        <w:t>қызметкерлері сұратқан өсімдік-</w:t>
        <w:br/>
        <w:t>тің жапырағын қайдан тапсам</w:t>
        <w:br/>
        <w:t>екен деп көп ойлағаннан кейін</w:t>
        <w:br/>
        <w:t>оның түсінде баяғы күндіз көр-</w:t>
        <w:br/>
        <w:t>гендері “тіріледі”.</w:t>
        <w:br/>
        <w:t>Банк қызметкерінің көрген</w:t>
      </w:r>
    </w:p>
    <w:p>
      <w:r>
        <w:t>түсі жайында мынадай бір әңгіме</w:t>
        <w:br/>
        <w:t>бар: ол есеп жасағанында ірі</w:t>
        <w:br/>
        <w:t>ақшаның жетіспейтіндігін аңға-</w:t>
        <w:br/>
        <w:t>рады. Бірақ сол ақшаның қайда</w:t>
        <w:br/>
        <w:t>жұмсалғанын есіне түсіре алмай-</w:t>
        <w:br/>
        <w:t>сова</w:t>
        <w:br/>
        <w:t>ертеден-ақ назар аударған. 1935</w:t>
        <w:br/>
        <w:t>жылдың өзінде-ақ профессор</w:t>
        <w:br/>
        <w:t>М.И. Аствацатуров бұл жөнінде</w:t>
        <w:br/>
        <w:t>былай деп жазған болатын: “Мы-</w:t>
        <w:br/>
        <w:t>салы, мынаны мойындауға болар</w:t>
        <w:br/>
        <w:t>еді: сгер өлім каупінің элемент-</w:t>
        <w:br/>
        <w:t>тері бар үрейлі түстер кенеттен</w:t>
        <w:br/>
        <w:t>оянумен қабаттаса келіп, жалпы</w:t>
        <w:br/>
        <w:t>қауіппен ұласса, онда мұның өзі</w:t>
        <w:br/>
        <w:t>жүрегім ауырады екен ғой деген</w:t>
        <w:br/>
        <w:t>күдік туғызуы мүмкін, мұндай</w:t>
        <w:br/>
        <w:t>науқастың барына басқадай еш-</w:t>
        <w:br/>
        <w:t>бір субьективті шағым айтылып</w:t>
        <w:br/>
        <w:t>кормеген жағдайда да адам көңі-</w:t>
        <w:br/>
        <w:t>ліне осындай қауіп ұялата ала-</w:t>
        <w:br/>
        <w:t>ды”.</w:t>
        <w:br/>
        <w:t>Жақын арада медицина ғылы-</w:t>
        <w:br/>
        <w:t>мының докторы В.Н. Касаткин-</w:t>
        <w:br/>
        <w:t>нің “Түс көру теориясы, түстің</w:t>
        <w:br/>
        <w:t>пайла болуы мен құрылымының</w:t>
        <w:br/>
        <w:t>кейбір заңды жақтары” деген өте</w:t>
        <w:br/>
        <w:t>қызықты еңбегі жарияланды. Аса</w:t>
        <w:br/>
        <w:t>бай материал негізінде (ол 4 мың-</w:t>
        <w:br/>
        <w:t>дай түсті талдаган) автор көпте-</w:t>
        <w:br/>
        <w:t>ген науқастардың жабысуы түс-</w:t>
        <w:br/>
        <w:t>тің алдын ала білдіруі мүмкін де-</w:t>
        <w:br/>
        <w:t>ген пікір айтады: боткин ауруы</w:t>
        <w:br/>
        <w:t>(сары ауру) -- шамамен бір апта</w:t>
        <w:br/>
        <w:t>бұрын әр түрлі невроздар -- бір</w:t>
        <w:br/>
        <w:t>аптадан бірнеше айға дейін со-</w:t>
        <w:br/>
        <w:t>зылмалы гастрит -- бір ай шама-</w:t>
        <w:br/>
        <w:t>сында; окпс туберкулезі -- бір-скі</w:t>
        <w:br/>
        <w:t>айда, гипертония -- екі-үш айда,</w:t>
        <w:br/>
        <w:t>мидың ісінуі - бір жыл ішінде бі-</w:t>
        <w:br/>
        <w:t>лінеді. Ал грипп және ангина, ас-</w:t>
        <w:br/>
        <w:t>қазан, ішектің улануы, қатты</w:t>
        <w:br/>
        <w:t>қысатын соқыр ішек, үстіңгі ты-</w:t>
        <w:br/>
        <w:t>ныс мүшелерйінің қабынуы, яғни</w:t>
        <w:br/>
        <w:t>тез дамитын барлық аурулар адам-</w:t>
        <w:br/>
        <w:t>ның науқасқа шалдығуының дәл</w:t>
        <w:br/>
        <w:t>қарсаңында ғана түсіне енуі мүм-</w:t>
        <w:br/>
        <w:t>кін.</w:t>
        <w:br/>
        <w:t>Адам түсінде судан сүңгіп</w:t>
        <w:br/>
        <w:t>шыққысы келсе немесе кеудесі-</w:t>
        <w:br/>
        <w:t>не ауыр салмақ түссе, тар жерден</w:t>
        <w:br/>
        <w:t>өтемін деп қыстырылып қалса,</w:t>
        <w:br/>
        <w:t>тауға шығып бара жатса, ауыр</w:t>
        <w:br/>
        <w:t>киім тынысын тарылта бастаса,</w:t>
        <w:br/>
        <w:t>мұндай түс көргеннен кейін адам-</w:t>
        <w:br/>
        <w:t>ның окпесі қабынуы, плевритке,</w:t>
      </w:r>
    </w:p>
    <w:p>
      <w:r>
        <w:t>туберкулезге шалдығуы ықтимал.</w:t>
        <w:br/>
        <w:t>Бір күні доктор Касаткинге бір</w:t>
        <w:br/>
        <w:t>егде әйел келіп, бір айдан бері</w:t>
        <w:br/>
        <w:t>ұнамсыз түстен арыла алмай жүр-</w:t>
        <w:br/>
        <w:t>генін айтады. Түсінде сол әйел-</w:t>
        <w:br/>
        <w:t>Дің өзі немесе таныс адамдары-</w:t>
        <w:br/>
        <w:t>ның бірі шикі немесе иістеніп</w:t>
        <w:br/>
        <w:t>кеткен балық жейді екен. Дәрі-</w:t>
        <w:br/>
        <w:t>гер бұл кісіні асқазан, ішек жо-</w:t>
        <w:br/>
        <w:t>лын тексертуге жібереді. Дәрігер</w:t>
        <w:br/>
        <w:t>қателеспепті -- жаңағы әйелдің</w:t>
        <w:br/>
        <w:t>Әбден асқынған гастриті бар бо-</w:t>
        <w:br/>
        <w:t>лып шығады.</w:t>
        <w:br/>
        <w:t>Әрине мұның бәрі оңай нәрсе</w:t>
        <w:br/>
        <w:t>емес. Түске қарап диагноз қоюда</w:t>
        <w:br/>
        <w:t>толып жатқан әр түрлі кездейсоқ</w:t>
        <w:br/>
        <w:t>жайлар мен ауытқулар болуы</w:t>
        <w:br/>
        <w:t>мүмкін, бұлар диагноз қоюға ке-</w:t>
        <w:br/>
        <w:t>Дергі жасайды. Бірақ егерде бел-</w:t>
        <w:br/>
        <w:t>гілі бір түс адамға әрі жиі, әрі бір-</w:t>
        <w:br/>
        <w:t>ыңғай болып көріне беретін бол-</w:t>
        <w:br/>
        <w:t>са, мұның өзі организмде әлде-</w:t>
        <w:br/>
        <w:t>нендей бір тұйық аурудың бар</w:t>
        <w:br/>
        <w:t>екенін көрсетеді; мұндайда диат-</w:t>
        <w:br/>
        <w:t>ностиканың басқа құралдары бүл</w:t>
        <w:br/>
        <w:t>кеселді таба алмауы мүмкін.</w:t>
        <w:br/>
        <w:t>Жүрек ауруы бар аламдар</w:t>
        <w:br/>
        <w:t>(миокард, инфаркт, стенокардия)</w:t>
        <w:br/>
        <w:t>түсінде қайдағы бір жан түршігер-</w:t>
        <w:br/>
        <w:t>лік оқиғаларды көреді. Бұдан адам</w:t>
        <w:br/>
        <w:t>үрейленіп, қатты қорқып тұралы.</w:t>
        <w:br/>
        <w:t>Жүрекке кесел жабысқан кезде</w:t>
        <w:br/>
        <w:t>адам түсінде қайдағы бір терен</w:t>
        <w:br/>
        <w:t>құзға немесе жарға құлап бара</w:t>
        <w:br/>
        <w:t>жатуы мүмкін.</w:t>
        <w:br/>
        <w:t>“Огонек” журналының тілші-</w:t>
        <w:br/>
        <w:t>сімен әңгімесінде В.Н. Касаткин</w:t>
        <w:br/>
        <w:t>мынаны атап көрсетеді: “Белгілі</w:t>
        <w:br/>
        <w:t>св86</w:t>
        <w:br/>
        <w:t>ешкім жоқ. Қараңғы түскен кез.</w:t>
        <w:br/>
        <w:t>Ол жан-жағына көз салады да,</w:t>
        <w:br/>
        <w:t>қадамын еріксіз шапшаңдатады.</w:t>
        <w:br/>
        <w:t>Кенеттен оның алдынан біреу</w:t>
        <w:br/>
        <w:t>шыға келеді. Бүл кім болды екен?</w:t>
        <w:br/>
        <w:t>Соған қарай тура жүрсем бе екен,</w:t>
        <w:br/>
        <w:t>әлде кері қайтсам ба екен?-- деп</w:t>
        <w:br/>
        <w:t>ойлайды жолаушы.</w:t>
        <w:br/>
        <w:t>Ол тағы да бірнеше қадам алға</w:t>
        <w:br/>
        <w:t>басады, жаңағы қараңдаған адам</w:t>
        <w:br/>
        <w:t>бейнесі жоқ болып кетеді. Жақын-</w:t>
        <w:br/>
        <w:t>дай келгенде ол нсбәрі дауылда</w:t>
        <w:br/>
        <w:t>сынған ағаш болып шығады.</w:t>
        <w:br/>
        <w:t>Бейтаныс жер, түн қараңғысы</w:t>
      </w:r>
    </w:p>
    <w:p>
      <w:r>
        <w:t>және еріксіз келетін үрей жолау-</w:t>
        <w:br/>
        <w:t>шының ойын белгілі бір арнаға</w:t>
        <w:br/>
        <w:t>бағыттайды, содан барып жолда</w:t>
        <w:br/>
        <w:t>кез болған заттардың бәрі адам</w:t>
        <w:br/>
        <w:t>мен жануардың көмескі бейне-</w:t>
        <w:br/>
        <w:t>сіне еріксіз ұқсайды. “Қорыққа-</w:t>
        <w:br/>
        <w:t>нға қос көрінеді” деген осы.</w:t>
        <w:br/>
        <w:t>Бұл сияқты көз алдану құбы-</w:t>
        <w:br/>
        <w:t>лысы әркайсымызға да кездескен</w:t>
        <w:br/>
        <w:t>болар. Бұл -- иллюзия деп ата-</w:t>
        <w:br/>
        <w:t>лады, яғни шындықты теріс</w:t>
        <w:br/>
        <w:t>кабылдау. Ол адамның төнірегін-</w:t>
        <w:br/>
        <w:t>дегі әр түрлі жағдайдан, оның өз</w:t>
        <w:br/>
        <w:t>ойларынан туады. Зиратта діндар</w:t>
        <w:br/>
        <w:t>жандарға әдетте көрінен шығып</w:t>
        <w:br/>
        <w:t>келе жатқан өліктер көрінеді,</w:t>
        <w:br/>
        <w:t>қалың орманның ішінде қорқақ</w:t>
        <w:br/>
        <w:t>адам әр ағаштың сыртында қан-</w:t>
        <w:br/>
        <w:t>дыбалақ қарақшы түр деп біледі.</w:t>
        <w:br/>
        <w:t>Ал қорқынышты ертегіден эсер</w:t>
        <w:br/>
        <w:t>алған балаға болменің ішінде тұр-</w:t>
        <w:br/>
        <w:t>ған заттардың өзі қаракөлеңкеде</w:t>
        <w:br/>
        <w:t>тірі мақұлыққа ұқсайды.</w:t>
        <w:br/>
        <w:t>Ұйқылы-ояу адамға да елес</w:t>
        <w:br/>
        <w:t>көрінгіш болады. Айталық, біз</w:t>
        <w:br/>
        <w:t>бейтаныс бір қараңгы бөлмеде</w:t>
        <w:br/>
        <w:t>жалғыз жатыр екенбіз. Үй ішін-</w:t>
        <w:br/>
        <w:t>дегі әр түрлі нәрселер қараңғыда</w:t>
        <w:br/>
        <w:t>айқын көріне бермейді. Олардың</w:t>
        <w:br/>
        <w:t>тек бейнслері ғана еміс-еміс бай-</w:t>
        <w:br/>
        <w:t>қалады. Сіздің ұйқыңыз келіп</w:t>
        <w:br/>
        <w:t>есіней бастайсыз, бірақ әлі ұйық-</w:t>
        <w:br/>
        <w:t>тап кете алмай жатырсыз. Ойға</w:t>
        <w:br/>
        <w:t>әр түрлі нәрселер бірінен соң бірі</w:t>
        <w:br/>
        <w:t>келе береді. Тап осы сәтте сонау</w:t>
        <w:br/>
        <w:t>алыстағы бұрыштан сіздің</w:t>
        <w:br/>
        <w:t>әлгінде ғана есіңізге түскен адам-</w:t>
        <w:br/>
        <w:t>ның бейнесі пайда бола кетеді.</w:t>
        <w:br/>
        <w:t>Сіз басыңызды көтеріп, дү-</w:t>
        <w:br/>
        <w:t>рыстап қарасаңыз ештеңе жоқ</w:t>
        <w:br/>
        <w:t>болып шығады. Жаңағы елес</w:t>
        <w:br/>
        <w:t>ғайып болады.</w:t>
        <w:br/>
        <w:t>Реті келгенде мынадай бір мы-</w:t>
        <w:br/>
        <w:t>салды алып көрелік. Ертеректе</w:t>
        <w:br/>
        <w:t>халық арасында айнамен бал ашу</w:t>
        <w:br/>
        <w:t>ырымы кең тараған-ды. Жүрт бү-</w:t>
        <w:br/>
        <w:t>ған кәміл сенетін. Айнадан табыт</w:t>
        <w:br/>
        <w:t>көрінсе, бал ашқан адамның ғү-</w:t>
        <w:br/>
        <w:t>мыры ұзаққа бармайтын болға-</w:t>
        <w:br/>
        <w:t>ны. Егер қызға тым тамаша жігіт</w:t>
        <w:br/>
        <w:t>көрінсе -- коп кешікпей соған</w:t>
        <w:br/>
        <w:t>тұрмысқа шығады... Ал оның бер</w:t>
        <w:br/>
        <w:t>жағында бал ашушы айнадан шы-</w:t>
        <w:br/>
        <w:t>нында да табыт, сұлу жігіт,</w:t>
        <w:br/>
        <w:t>көптеген басқа да нәрселерді ко-</w:t>
        <w:br/>
        <w:t>руі әбден ықтимал. Кеңінен та-</w:t>
        <w:br/>
        <w:t>раған ырымдар негізінде сезім-</w:t>
        <w:br/>
        <w:t>тал адамның нендей ғаламатта-</w:t>
        <w:br/>
        <w:t>рға илануы мүмкін екенін ұғын-</w:t>
      </w:r>
    </w:p>
    <w:p>
      <w:r>
        <w:t>дыру қиын емес. Әрнеге сене 6с-</w:t>
        <w:br/>
        <w:t>ретін және өзін-өзі солай деп</w:t>
        <w:br/>
        <w:t>иландыруға бейім тұратын адам-</w:t>
        <w:br/>
        <w:t>ға не болса сол көрінуі мүмкін.</w:t>
        <w:br/>
        <w:t>Айнамен бал ашу қалай бола-</w:t>
        <w:br/>
        <w:t>ды? Қыз қас қараюын күтіп,</w:t>
        <w:br/>
        <w:t>қараңғы болмеде жалғыз қалады.</w:t>
        <w:br/>
        <w:t>Сығырайған балауыз шам жағып,</w:t>
        <w:br/>
        <w:t>ол стол басында отырады. Үн-</w:t>
        <w:br/>
        <w:t>түнсіз әрі қыбыр етпестен қыз</w:t>
        <w:br/>
        <w:t>айнаның әрең көрініп тұрған кә-</w:t>
        <w:br/>
        <w:t>мескі бетіне көз тігіп қарай бе-</w:t>
        <w:br/>
        <w:t>реді. Сөйтіп талай минуттар</w:t>
        <w:br/>
        <w:t>өтеді, бірте-бірте ол маужырап</w:t>
        <w:br/>
        <w:t>қалғи бастайды. Сонда онын</w:t>
        <w:br/>
        <w:t>тен тыс, ғажайып құбылыстарға</w:t>
        <w:br/>
        <w:t>кенелетіңі мәлім ғой.</w:t>
        <w:br/>
        <w:t>Денеге жағатын “пері” майы</w:t>
        <w:br/>
        <w:t>деп аталатын пәле сонау орта ға-</w:t>
        <w:br/>
        <w:t>сырлардан бері белгілі. Ол улы,</w:t>
        <w:br/>
        <w:t>бас айналдыратын заттардан жа-</w:t>
        <w:br/>
        <w:t>салады. Бұл майды денесіне ыс-</w:t>
        <w:br/>
        <w:t>қылап жаққан адамның көз ал-</w:t>
        <w:br/>
        <w:t>дына не болса сол елестейді.</w:t>
        <w:br/>
        <w:t>Мексика үндістері пейотль</w:t>
        <w:br/>
        <w:t>деп аталатын кактустың шыры-</w:t>
        <w:br/>
        <w:t>нынан жасалатын есірткінің өте</w:t>
        <w:br/>
        <w:t>күшті болатынын тым ертеден</w:t>
        <w:br/>
        <w:t>бері біледі. Бұл шырынды пай-</w:t>
        <w:br/>
        <w:t>даланған адам неше түрлі құбы-</w:t>
        <w:br/>
        <w:t>жықтарды айқын көріп, солар-</w:t>
        <w:br/>
        <w:t>дың үнін де естиді екен.</w:t>
        <w:br/>
        <w:t>Мұндағы ең қызық жай мы-</w:t>
        <w:br/>
        <w:t>нада: бірдеңеден үрейленуден</w:t>
        <w:br/>
        <w:t>және “жын” бар дегенге өзіңді-</w:t>
        <w:br/>
        <w:t>өзің кәміл сендіруден болатын</w:t>
        <w:br/>
        <w:t>елестерге қарсы қолданылатын</w:t>
        <w:br/>
        <w:t>амал да бар екен; мұның әдісі -</w:t>
        <w:br/>
        <w:t>өзіңді-өзің әлгілердің ешқайсы-</w:t>
        <w:br/>
        <w:t>сы жоқ дегенге иландыру. Бұл</w:t>
        <w:br/>
        <w:t>үшін сен тек елес көріп тұрға-</w:t>
        <w:br/>
        <w:t>ныңды, шынында ондай нәрсе</w:t>
        <w:br/>
        <w:t>ешбір жерде жоқ екенін әбден</w:t>
        <w:br/>
        <w:t>біліп, соған нануың керек. “Ал-</w:t>
        <w:br/>
        <w:t>басты” сияқты бірдене көргенде</w:t>
        <w:br/>
        <w:t>діндар адам өзін-өзі иландыру-</w:t>
        <w:br/>
        <w:t>дың күшіне сүйенеді. Ол шоқы-</w:t>
        <w:br/>
        <w:t>нып, сыбырлап дұға оқи бастай-</w:t>
        <w:br/>
        <w:t>ды. Кейде діндарға бұл жәрдем</w:t>
        <w:br/>
        <w:t>етеді -- галлюцинация құрып ке-</w:t>
        <w:br/>
        <w:t>теді.</w:t>
        <w:br/>
        <w:t>Мынадай бір қызық жағдайға</w:t>
        <w:br/>
        <w:t>назар аударып көрелік: өзін-өзі</w:t>
        <w:br/>
        <w:t>сендіру арқылы діндар адам ал-</w:t>
        <w:br/>
        <w:t>дымен көз алдына галлюцинация</w:t>
      </w:r>
    </w:p>
    <w:p>
      <w:r>
        <w:t>туғызады, одан кейін тағы да</w:t>
        <w:br/>
        <w:t>өзін-өзі иландырып, сол галлю-</w:t>
        <w:br/>
        <w:t>цинацияны көзден ғайып қыла-</w:t>
        <w:br/>
        <w:t>ды. Бүл жағдайлардың екеуінде</w:t>
        <w:br/>
        <w:t>езі</w:t>
        <w:br/>
        <w:t>де адам санасын қиялдан туған о</w:t>
        <w:br/>
        <w:t>дүние жайындағы соқыр сенім,</w:t>
        <w:br/>
        <w:t>ойсыз қимыл билейді.</w:t>
        <w:br/>
        <w:t>Елестер дүниесінен мүлде кол</w:t>
        <w:br/>
        <w:t>үзіп, жоққа сенуден арылу арқы-</w:t>
        <w:br/>
        <w:t>лы материалдық табиғаттың си-</w:t>
        <w:br/>
        <w:t>паттарын тануға қол созу және</w:t>
        <w:br/>
        <w:t>жүйке науқасын емдеуге қам жа-</w:t>
        <w:br/>
        <w:t>сау аламға баға жеткісіз пайда</w:t>
        <w:br/>
        <w:t>келтірген болар еді.</w:t>
        <w:br/>
        <w:t>Соңғы кезде ғылымның жаңа</w:t>
        <w:br/>
        <w:t>саласы -- ғарыш психологиясы</w:t>
        <w:br/>
        <w:t>пайда болып, дамып келеді. Ға-</w:t>
        <w:br/>
        <w:t>лымдар мейлінше жоғары биік-</w:t>
        <w:br/>
        <w:t>ке самғап, жалғыз орындық ұшақ-</w:t>
        <w:br/>
        <w:t>пен ұшып шығатын ұшқыштар-</w:t>
        <w:br/>
        <w:t>дың жағдайын және олардың ас-</w:t>
        <w:br/>
        <w:t>пандағы көңіл-күйін зерттейді.</w:t>
        <w:br/>
        <w:t>Мұндайда адамның психикасы</w:t>
        <w:br/>
        <w:t>өзгеріп, кейде тіпті “бұзылуы” да</w:t>
        <w:br/>
        <w:t>мүмкін екені айқындалды. Көп-</w:t>
        <w:br/>
        <w:t>теген зерттеушілер кейбір ұш-</w:t>
        <w:br/>
        <w:t>қыштардың көз алдына елес пай-</w:t>
        <w:br/>
        <w:t>да болатынын айтады. Мынадай</w:t>
        <w:br/>
        <w:t>бір жағдай бірсыпыра жұртқа</w:t>
        <w:br/>
        <w:t>мәлім. Мейлінше жоғары биік-</w:t>
        <w:br/>
        <w:t>тікте ұзақ ұшқан бір пилот</w:t>
        <w:br/>
        <w:t>бұлттың үстіне мініп келе жат-</w:t>
        <w:br/>
        <w:t>қан сайтанды көрген. Ұшқыш</w:t>
        <w:br/>
        <w:t>мұның елес екенін анық түсініп,</w:t>
        <w:br/>
        <w:t>ұшу бағдарламасын орындай бер-</w:t>
        <w:br/>
        <w:t>ген, бірақ соның өзінде жаңағы</w:t>
        <w:br/>
        <w:t>көрініске байланысты ұнамсыз</w:t>
        <w:br/>
        <w:t>сезімнен құтыла алмаған.</w:t>
        <w:br/>
        <w:t>Дені сау адамның психикасы</w:t>
        <w:br/>
        <w:t>бұлайша “бұзылу” себебі мына-</w:t>
        <w:br/>
        <w:t>да: соншалықты биікке жалғыз</w:t>
        <w:br/>
        <w:t>ұшқанда (жер бетінен 10 -- 25 км)</w:t>
        <w:br/>
        <w:t>сезім мүшелерін тітіркендіретін</w:t>
        <w:br/>
        <w:t>әр түрлі әсерлер күрт азаяды. Бұл</w:t>
        <w:br/>
        <w:t>төңіректің алуан түрлі бейнелері</w:t>
        <w:br/>
        <w:t>кісінің коз алдынан қалықтап</w:t>
        <w:br/>
        <w:t>әтіп жатады. Құлаққа әр түрлі</w:t>
        <w:br/>
        <w:t>дыбыстар әсер етеді, адам денесі</w:t>
        <w:br/>
        <w:t>ды. Бүған әбден мазасы кеткен</w:t>
        <w:br/>
        <w:t>банк қызметкері ондай ақшаны</w:t>
        <w:br/>
        <w:t>кімге бергенін күні бойы ойлай-</w:t>
        <w:br/>
        <w:t>ды, бірақ ешкімді есіне түсіре ал-</w:t>
        <w:br/>
        <w:t>майды. Ал түнде үйқыда жатып ол</w:t>
      </w:r>
    </w:p>
    <w:p>
      <w:r>
        <w:t>сол адамды түсінде көреді. Келе-</w:t>
        <w:br/>
        <w:t>сі күні ол түсінде көргенінің рас-</w:t>
        <w:br/>
        <w:t>тығына көзі жетеді. Кейіннен</w:t>
        <w:br/>
        <w:t>банк қызметкері соншама көп</w:t>
        <w:br/>
        <w:t>ақшаны біреуге бергенін неліктен</w:t>
        <w:br/>
        <w:t>ұмытып кеткенін де есіне түсіре-</w:t>
        <w:br/>
        <w:t>ді: ақша беріп жатқанда оны жұрт</w:t>
        <w:br/>
        <w:t>аландатқан екен, сондықтан ақша</w:t>
        <w:br/>
        <w:t>бергені жайында қағазға қажетті</w:t>
        <w:br/>
        <w:t>белгі соғуды ұмытып кетсе керек.</w:t>
        <w:br/>
        <w:t>Ал әлгінде айтылған адамды</w:t>
        <w:br/>
        <w:t>түсінде ит қапқаны жөнінде не</w:t>
        <w:br/>
        <w:t>айтуға болар еді? Мұның түсінігі</w:t>
        <w:br/>
        <w:t>де біршама оңай нәрсе. Ол адам</w:t>
        <w:br/>
        <w:t>түс көргенде аяғында ешқандай</w:t>
        <w:br/>
        <w:t>жара болмайтын. Әлі сыртқа</w:t>
        <w:br/>
        <w:t>шықпаған еді. Ал сырқат процесі</w:t>
        <w:br/>
        <w:t>іштен басталған-ды. Оған түсінде</w:t>
        <w:br/>
        <w:t>“аян беру” құпиясы міне, осын-</w:t>
        <w:br/>
        <w:t>да. Науқас адам миына күндіз де</w:t>
        <w:br/>
        <w:t>тиісті белгі берілген, бірақ ол әр</w:t>
        <w:br/>
        <w:t>түрлі әсерлердің күшінен білінбей</w:t>
        <w:br/>
        <w:t>кетеді, адам миы қабылдап жата-</w:t>
        <w:br/>
        <w:t>тын оқиғалар, әр түрлі әсерлер</w:t>
        <w:br/>
        <w:t>оны бүркеп тастайды. Сондықтан</w:t>
        <w:br/>
        <w:t>ол сәл ғана ауырсыну белгілерін</w:t>
        <w:br/>
        <w:t>аңғармады, сезбеді. Ал түнгі ұйқы</w:t>
        <w:br/>
        <w:t>кезінде, күндізгі қатты әсерлер</w:t>
        <w:br/>
        <w:t>ұмытылғаннан кейін бойға дары-</w:t>
        <w:br/>
        <w:t>ған тітіркендіруші әлсіз күштер</w:t>
        <w:br/>
        <w:t>біліне бастады. Түс көру шынын-</w:t>
        <w:br/>
        <w:t>да басталып келе жатқан сырқал-</w:t>
        <w:br/>
        <w:t>ты дауыстап айтпағанымен, ол</w:t>
        <w:br/>
        <w:t>жайында тиісінше белгі берді.</w:t>
        <w:br/>
        <w:t>“Түстің бүйтіп сәйкес келе</w:t>
        <w:br/>
        <w:t>қалатыңы” оншалықты сирек кез-</w:t>
        <w:br/>
        <w:t>деспейді. Бір науқас адамның көк</w:t>
        <w:br/>
        <w:t>еті әбден ісінін, қатты ауырғанға</w:t>
        <w:br/>
        <w:t>дейін ол бірнеше күн бойы түсін-</w:t>
        <w:br/>
        <w:t>езі</w:t>
        <w:br/>
        <w:t>де қарақшыларға кезігіп, олардың</w:t>
        <w:br/>
        <w:t>пышақ салып, денесін катты жа-</w:t>
        <w:br/>
        <w:t>ралағанын көріп шығады. Кейін-</w:t>
        <w:br/>
        <w:t>нен сол “пышақ салынған” жерге</w:t>
        <w:br/>
        <w:t>кесел пайда болғаны байкалады.</w:t>
        <w:br/>
        <w:t>Енді өз үйіндегісін аңғара бер-</w:t>
        <w:br/>
        <w:t>мейтін аңқау адамның жайына</w:t>
        <w:br/>
        <w:t>келейік. Мұнда не болған? Түс</w:t>
        <w:br/>
        <w:t>көрместен бұрын оның жаңа әше-</w:t>
        <w:br/>
        <w:t>кей қойылған жерден өткені және</w:t>
        <w:br/>
        <w:t>оған көзі аңдаусызда түсіп кетке-</w:t>
        <w:br/>
        <w:t>ні анық. Бірақ ол мұны жол-жәнс-</w:t>
        <w:br/>
        <w:t>кей ғана көрген, оған ешқандай</w:t>
        <w:br/>
        <w:t>мән бермеген. Әшекейді көр-</w:t>
        <w:br/>
        <w:t>гендегі алған әсері онша бола кой-</w:t>
        <w:br/>
        <w:t>маған, сондықтан санасына жет-</w:t>
        <w:br/>
        <w:t>пеген. Бұл кезде адам миында</w:t>
        <w:br/>
        <w:t>мүлде басқаша ойлар жүрген.</w:t>
        <w:br/>
        <w:t>Алайда әлдеқалай көре қалғаны</w:t>
        <w:br/>
        <w:t>оның миында із қалдырған. Түнгі</w:t>
        <w:br/>
        <w:t>ұйқы кезінде тітіркендіруші әлсіз</w:t>
      </w:r>
    </w:p>
    <w:p>
      <w:r>
        <w:t>күштерді организмнің сезуі арта</w:t>
        <w:br/>
        <w:t>бастаған кезде (адамның бұл ерек-</w:t>
        <w:br/>
        <w:t>шелігін ғалымдар зерттеген), үйге</w:t>
        <w:br/>
        <w:t>кіреберіске қойылған жез бүршік</w:t>
        <w:br/>
        <w:t>жайында есінде қалғаны түсіне</w:t>
        <w:br/>
        <w:t>енген.</w:t>
        <w:br/>
        <w:t>Қыздың да түсінде көргені</w:t>
        <w:br/>
        <w:t>өңінде тап солай болып шығуы-</w:t>
        <w:br/>
        <w:t>ның себебі де осыған үқсас. Жол</w:t>
        <w:br/>
        <w:t>жүрерінде шешесімен қоштасқан-</w:t>
        <w:br/>
        <w:t>да қыз оның науқас реңін, беті-</w:t>
        <w:br/>
        <w:t>нің түсі қашып тұрғанын аңғара-</w:t>
        <w:br/>
        <w:t>ды. Дәлірек айтқанда, ол бұған</w:t>
        <w:br/>
        <w:t>оншалықты мән бере қоймайды.</w:t>
        <w:br/>
        <w:t>Ал кез келген нәрсе адамның</w:t>
        <w:br/>
        <w:t>есінде қалады, ауру шешесінің</w:t>
        <w:br/>
        <w:t>бейнесі миға із салады. Қыз са-</w:t>
        <w:br/>
        <w:t>парға шығып бара жатып</w:t>
        <w:br/>
        <w:t>“шешемді енді қайтып көре ал-</w:t>
        <w:br/>
        <w:t>май қалсам, не болғаным?” деп</w:t>
        <w:br/>
        <w:t>ойлайды, ойткені кемпір жасы</w:t>
        <w:br/>
        <w:t>тым ұлғайып қалған адам еді.</w:t>
        <w:br/>
        <w:t>Шешесімен қоштасқан кезі, оның</w:t>
        <w:br/>
        <w:t>Д”Арк өз еліңді ағылшындардан</w:t>
        <w:br/>
        <w:t>қорғауға аттан деп жарлық бер-</w:t>
        <w:br/>
        <w:t>ген үнді естіген. Мүның бәрі,</w:t>
        <w:br/>
        <w:t>шынында да бола қалған күнде,</w:t>
        <w:br/>
        <w:t>жүйке науқасына шалдыққан</w:t>
        <w:br/>
        <w:t>адамдардың дыбыс елесінен бас-</w:t>
        <w:br/>
        <w:t>қа ештеңе де емес.</w:t>
        <w:br/>
        <w:t>Галлюцинацияны өңінде көр-</w:t>
        <w:br/>
        <w:t>ген түсің деуге болады. Бірақ бүл</w:t>
        <w:br/>
        <w:t>кәдімгі түс емес, кеселді түс. Түс</w:t>
        <w:br/>
        <w:t>көріп жатқан кездегідей, мұндай-</w:t>
        <w:br/>
        <w:t>да адам өз санасын өзі бақылай</w:t>
        <w:br/>
        <w:t>алмайды немесе шала бақылай-</w:t>
        <w:br/>
        <w:t>лы. Науқас адамның миында</w:t>
        <w:br/>
        <w:t>пайда болған бейнелер мен кө-</w:t>
        <w:br/>
        <w:t>ріністер келе-келе әбден қиялға</w:t>
        <w:br/>
        <w:t>айналады.</w:t>
        <w:br/>
        <w:t>Көп реттерде адамның өзіне-</w:t>
        <w:br/>
        <w:t>өзі бірдеңені сендірмек болуы</w:t>
        <w:br/>
        <w:t>және өзін-өзі осыған зорлап көн-</w:t>
        <w:br/>
        <w:t>діруі галлюцинация туғызбай</w:t>
        <w:br/>
        <w:t>қоймайды. Басқаша сөзбен айт-</w:t>
        <w:br/>
        <w:t>қанда, егер белгілі бір адам қай-</w:t>
        <w:br/>
        <w:t>дағы бірдеңені үнемі ойлан, өзін-</w:t>
        <w:br/>
        <w:t>өзі соған иландыра беретін бол-</w:t>
        <w:br/>
        <w:t>са, онда жаңағы “бірдеңе” сана-</w:t>
        <w:br/>
        <w:t>дағы слес бейнелер түрінде пай-</w:t>
        <w:br/>
        <w:t>да болуы ықтимал. Әрине мұның</w:t>
        <w:br/>
        <w:t>негізгі себебі -- ауру, кесел, Пси-</w:t>
        <w:br/>
        <w:t>хикапынң тұрақсыздығы; соның</w:t>
        <w:br/>
        <w:t>өзінде сыртқы себептер белгілі</w:t>
        <w:br/>
        <w:t>рөл атқаруы мүмкін.</w:t>
      </w:r>
    </w:p>
    <w:p>
      <w:r>
        <w:t>Жоғарыда айтылған кішкен-</w:t>
        <w:br/>
        <w:t>тай қыз, әрине сезімтал, Әсер</w:t>
        <w:br/>
        <w:t>алғыш болса керек. Мұның аяғы</w:t>
        <w:br/>
        <w:t>оны науқасқа шалдықтырған,</w:t>
        <w:br/>
        <w:t>ұйқылы-ояу жатып, көзіне сай-</w:t>
        <w:br/>
        <w:t>тан елестеген. Бұл оқиға жайын-</w:t>
        <w:br/>
        <w:t>да “Психиатрдың ескертпе жаз-</w:t>
        <w:br/>
        <w:t>балары” деген кітапта баяндал-</w:t>
        <w:br/>
        <w:t>ған. Оның авторы Л. А. Богда-</w:t>
        <w:br/>
        <w:t>нович мейлінше ауыр жүйке нау-</w:t>
        <w:br/>
        <w:t>қасына шалдыққан бір әйел жа-</w:t>
        <w:br/>
        <w:t>йында әңгімслейді. Балалық ша-</w:t>
        <w:br/>
        <w:t>рв9</w:t>
        <w:br/>
        <w:t>ғында оның үй-ішіндегі діни</w:t>
        <w:br/>
        <w:t>ғұрыптар қатты әсер еткен болса</w:t>
        <w:br/>
        <w:t>керек. Ертеден кешке дейін</w:t>
        <w:br/>
        <w:t>құдайға құлшылық ету, жалбары-</w:t>
        <w:br/>
        <w:t>ну, дұға оқу, шіркеуге барып,</w:t>
        <w:br/>
        <w:t>“күнәсынан” арылу, дозақтан</w:t>
        <w:br/>
        <w:t>қорқу -- міне, осының бәрі ақы-</w:t>
        <w:br/>
        <w:t>рында баланы жүйке ауруына</w:t>
        <w:br/>
        <w:t>шалдықтырмай қоймайды. Ол</w:t>
        <w:br/>
        <w:t>өзінің нағашы апасының сайтан</w:t>
        <w:br/>
        <w:t>туралы әңгімелерін үрейлене</w:t>
        <w:br/>
        <w:t>тыңдайды. Апасы әрі діндар, әрі</w:t>
        <w:br/>
        <w:t>ырымшыл болғандықтан, не іс-</w:t>
        <w:br/>
        <w:t>тесе де “сайтан араласып кетпе-</w:t>
        <w:br/>
        <w:t>се игі еді” ден қорқады екен.</w:t>
        <w:br/>
        <w:t>Бірте-бірте баланың көңілінде</w:t>
        <w:br/>
        <w:t>сол сайтанның бейнесі айкын</w:t>
        <w:br/>
        <w:t>қалыптасады. Ол сайтанды</w:t>
        <w:br/>
        <w:t>естіген әңгімелерінде қандай ден</w:t>
        <w:br/>
        <w:t>ұқса, тап сондай деп біледі.</w:t>
        <w:br/>
        <w:t>Қыз түнгі дыбыстардың қан-</w:t>
        <w:br/>
        <w:t>дайынан болса да қорқа бастай-</w:t>
        <w:br/>
        <w:t>ды. Бір күні оның нағашы апасы</w:t>
        <w:br/>
        <w:t>үрейленіп тұрған түрін көреді де,</w:t>
        <w:br/>
        <w:t>“ес, мынау әлденедей бір күнәға</w:t>
        <w:br/>
        <w:t>батқан екен” деп ойлайды, сөй-</w:t>
        <w:br/>
        <w:t>тіп қызға: “Күнәға баттың ба?</w:t>
        <w:br/>
        <w:t>Саған снді сайтан келмей қой-</w:t>
        <w:br/>
        <w:t>майды” деп зекиді. Түн баласы</w:t>
        <w:br/>
        <w:t>қыз сол сайтан әне келелі, міне</w:t>
        <w:br/>
        <w:t>келедімен үрейленіп жататын</w:t>
        <w:br/>
        <w:t>болған. Сондайдың бірінде “сай-</w:t>
        <w:br/>
        <w:t>тан” келгенде, баланың ойында</w:t>
        <w:br/>
        <w:t>оның бейнесі қандай болын</w:t>
        <w:br/>
        <w:t>қалыптасса, тап сондай боп кө-</w:t>
        <w:br/>
        <w:t>рінген.</w:t>
        <w:br/>
        <w:t>Бұл келтірілген мысал мына бір</w:t>
        <w:br/>
        <w:t>жайды көз жеткізе дәлелдейді:</w:t>
        <w:br/>
        <w:t>аламның түсінде көретіндері сияқ-</w:t>
        <w:br/>
        <w:t>ты галлюцинация бейнесі сана-</w:t>
        <w:br/>
        <w:t>дағы әсерлер қорынан, көрген-біл-</w:t>
        <w:br/>
        <w:t>геннен туады. Кімде-кім сайтан</w:t>
        <w:br/>
        <w:t>бар дегенге сенетін болса. одан</w:t>
        <w:br/>
        <w:t>қорқып, сол жайында ойлай бер-</w:t>
      </w:r>
    </w:p>
    <w:p>
      <w:r>
        <w:t>сЭ0</w:t>
        <w:br/>
        <w:t>се, мұндай жанға кайтсе де “таби-</w:t>
        <w:br/>
        <w:t>ғаттан тыс” бірдеңе көрінбей қой-</w:t>
        <w:br/>
        <w:t>майды. Мұның өзі әдетте адам</w:t>
        <w:br/>
        <w:t>науқастанғанда жиі болады. Сол</w:t>
        <w:br/>
        <w:t>сияқты мұндай кісіге әлдеқашан</w:t>
        <w:br/>
        <w:t>өлген туған-туысқандары мен дос-</w:t>
        <w:br/>
        <w:t>жарандары, солардың бейнелері</w:t>
        <w:br/>
        <w:t>көрінуі мүмкін және де марқұм-</w:t>
        <w:br/>
        <w:t>дар баяғысындай “тірі” болып кө-</w:t>
        <w:br/>
        <w:t>рінеді. Мұндайды сау адамдар тү-</w:t>
        <w:br/>
        <w:t>сінде көрсе, оянғаннан кейін оған</w:t>
        <w:br/>
        <w:t>ешбір таңданбайды, біраздан соң</w:t>
        <w:br/>
        <w:t>ұмытып кетеді. Ал науқас жандар</w:t>
        <w:br/>
        <w:t>оны көпке дейін ұмыта алмайды,</w:t>
        <w:br/>
        <w:t>одан өзіне тиісті “ғибрат” алады.</w:t>
        <w:br/>
        <w:t>Кейде мынадай да болады. Кес-</w:t>
        <w:br/>
        <w:t>неттен оянып кеткен адам біразға</w:t>
        <w:br/>
        <w:t>дейін түсінің жалғасын көріп жа-</w:t>
        <w:br/>
        <w:t>тады; ол түсінде көрген оқиғалар-</w:t>
        <w:br/>
        <w:t>ды әлі де айқын көреді, сондағы</w:t>
        <w:br/>
        <w:t>кейіпкерлердің үнін, басқа дыбыс-</w:t>
        <w:br/>
        <w:t>тарды ссти береді. Былайша айт-</w:t>
        <w:br/>
        <w:t>қанда, түс адамның өңіне айналып</w:t>
        <w:br/>
        <w:t>кетеді. Егер бұл кезде адам көзін</w:t>
        <w:br/>
        <w:t>жұма қойса, жаңағы көрініс өшіп</w:t>
        <w:br/>
        <w:t>кетпейді. Әрине мұның мәнісі -</w:t>
        <w:br/>
        <w:t>адамның жүйке жүйесінің наукас-</w:t>
        <w:br/>
        <w:t>қа шалдығуында.</w:t>
        <w:br/>
        <w:t>Мына бір жайды естеріңізге</w:t>
        <w:br/>
        <w:t>алыңыздаршы: сіз қонақ келеді деп</w:t>
        <w:br/>
        <w:t>күтіп отырсыз, бірақ ол көп</w:t>
        <w:br/>
        <w:t>кешігіп, қапелімде келе қоймай-</w:t>
        <w:br/>
        <w:t>ды. Жиналған жүрт оны күте-күте</w:t>
        <w:br/>
        <w:t>шаршайды, телефонның шылды-</w:t>
        <w:br/>
        <w:t>рынын, есіктің кағылғанын, тағы</w:t>
        <w:br/>
        <w:t>басқа дыбыстарды жіті тыңдайды.</w:t>
        <w:br/>
        <w:t>Әрі-беріден соң үй иелерінің</w:t>
        <w:br/>
        <w:t>жүйкесі таусыла бастайды. Сонда</w:t>
        <w:br/>
        <w:t>күтушілердің бірі селк ете түсіп,</w:t>
        <w:br/>
        <w:t>“қоңырау, қоңырау қағылды!” деп</w:t>
        <w:br/>
        <w:t>орнынан атып тұрады. Оның бұл</w:t>
        <w:br/>
        <w:t>айтқанын екінші адам да растай</w:t>
        <w:br/>
        <w:t>қалады. Үй иесі есікке қарай жү-</w:t>
        <w:br/>
        <w:t>гіріп, ашқанында табалдырықтан</w:t>
        <w:br/>
        <w:t>ешкімді көре алмайды. Ал сонда</w:t>
        <w:br/>
        <w:t>осы үйде қоңырау соғылды ма?</w:t>
        <w:br/>
        <w:t>Жоқ, ешкандай қоңырау соғылған</w:t>
        <w:br/>
        <w:t>жоқ, бұл дыбыс галлюцинациясы</w:t>
        <w:br/>
        <w:t>дегенге жатады. “Анырай-а, қоңы-</w:t>
        <w:br/>
        <w:t>рау соғылған сияқты еді” “жаңсақ</w:t>
        <w:br/>
        <w:t>естіген болармыз”, -- деседі мұн-</w:t>
        <w:br/>
        <w:t>дайда үй-іші. Сөйтіп, қайтадан</w:t>
        <w:br/>
        <w:t>орын-орындарына отырады.</w:t>
        <w:br/>
        <w:t>Сол сияқты сезім таллюцина-</w:t>
        <w:br/>
        <w:t>циясы да болады: адам өзіне</w:t>
        <w:br/>
        <w:t>әлдебіреудің сүйкеніп өткенін</w:t>
      </w:r>
    </w:p>
    <w:p>
      <w:r>
        <w:t>анық сезгендей болады.</w:t>
        <w:br/>
        <w:t>Тілеп алған елестер мен</w:t>
        <w:br/>
        <w:t>күтпеген жерден пайда</w:t>
        <w:br/>
        <w:t>болатын елестер</w:t>
        <w:br/>
        <w:t>Қайсыбір галлюцинацияны</w:t>
        <w:br/>
        <w:t>қолдан жасауға болады; мұның</w:t>
        <w:br/>
        <w:t>өзі галлюцинация атаулының та-</w:t>
        <w:br/>
        <w:t>биғаттан тыс сипаты бар дегенді</w:t>
        <w:br/>
        <w:t>жоққа шығаратын көрнекі факті-</w:t>
        <w:br/>
        <w:t>нін нағыз өзі болса керек.</w:t>
        <w:br/>
        <w:t>Елестердің пайда болу жағ-</w:t>
        <w:br/>
        <w:t>дайы мен себептерін зерттей ке-</w:t>
        <w:br/>
        <w:t>ліп, бір ағылшын дәрігері әрі</w:t>
        <w:br/>
        <w:t>ғалым әйел өзіне-өзі тәжірибе</w:t>
        <w:br/>
        <w:t>жасайды; ол жеке бөлмеде оңаша</w:t>
        <w:br/>
        <w:t>отырып, сырт әсерлердің бәрін</w:t>
        <w:br/>
        <w:t>аластауға тырысады. Дәрігер</w:t>
        <w:br/>
        <w:t>әлденендей бір жылтырауық зат-</w:t>
        <w:br/>
        <w:t>тың көмескі тартқан бетіне көз</w:t>
        <w:br/>
        <w:t>тігіп отырады. Сонда ол бір ке-</w:t>
        <w:br/>
        <w:t>сек кристалға немесе алакөлең-</w:t>
        <w:br/>
        <w:t>кеге қойылған айнаға қарайды.</w:t>
        <w:br/>
        <w:t>Бұл зерттеушінің миын әбден</w:t>
        <w:br/>
        <w:t>талдырып, галлюцинация баста-</w:t>
        <w:br/>
        <w:t>лады. Енді бір зерттеушілер әр</w:t>
        <w:br/>
        <w:t>түрлі есірткілердің жәрдемімен</w:t>
        <w:br/>
        <w:t>өзін-өзі ұйқылы-ояу жағдайға тү-</w:t>
        <w:br/>
        <w:t>сіреді. Мұнда да галлюцинация</w:t>
        <w:br/>
        <w:t>пайда болады. Гашиш, апиын,</w:t>
        <w:br/>
        <w:t>марихуана сияқты сесірткілерге</w:t>
        <w:br/>
        <w:t>бусанған адамдардың мүлде әдет-</w:t>
        <w:br/>
        <w:t>сӘг</w:t>
        <w:br/>
        <w:t>температураның өзгеруін, ауаның</w:t>
        <w:br/>
        <w:t>қимылын сезеді, тағысын тағы-</w:t>
        <w:br/>
        <w:t>лар. Төңіректегі дүние жайында-</w:t>
        <w:br/>
        <w:t>ғы хабарлар миға барады, бірақ</w:t>
        <w:br/>
        <w:t>санаға толық қонбайды. Мұның</w:t>
        <w:br/>
        <w:t>тек қана жақсы жағы бар. Ойға</w:t>
        <w:br/>
        <w:t>ұяламаған тітіркендіргіштер</w:t>
        <w:br/>
        <w:t>мидың бірқалыпты жұмыс істеуі-</w:t>
        <w:br/>
        <w:t>не қажет. Бұлар төңіректегі шын-</w:t>
        <w:br/>
        <w:t>дықтың барынша қабыл алуын</w:t>
        <w:br/>
        <w:t>қамтамасыз етеді, мидың үлкен</w:t>
        <w:br/>
        <w:t>жарты шарларының қабын тиіс-</w:t>
        <w:br/>
        <w:t>ті куатпен керегінше жабдықтай-</w:t>
        <w:br/>
        <w:t>ды, оның жұмыс істеп тұрған</w:t>
        <w:br/>
        <w:t>бөліктеріне не керегін беріп тұ-</w:t>
        <w:br/>
        <w:t>рады.</w:t>
        <w:br/>
        <w:t>КСРО ғалымы В.И. Мясников</w:t>
        <w:br/>
        <w:t>сурдокамерадағы адамдардың</w:t>
        <w:br/>
        <w:t>жай-күйін бақылаған. Онда көп</w:t>
        <w:br/>
        <w:t>болған адам уақыт жайындағы</w:t>
        <w:br/>
        <w:t>ұғымынан айрылады. Толық ты-</w:t>
        <w:br/>
        <w:t>ныштықтан оның шыдамы кете</w:t>
      </w:r>
    </w:p>
    <w:p>
      <w:r>
        <w:t>бастайды. Бұл жұмысқа қатысу-</w:t>
        <w:br/>
        <w:t>шылардың бірі өзінің күнделігіне</w:t>
        <w:br/>
        <w:t>былай деп жазған: “кайдағы бір</w:t>
        <w:br/>
        <w:t>ішкі сақтық пайда болады, жан-</w:t>
        <w:br/>
        <w:t>жағына құлақ салумен күнің</w:t>
        <w:br/>
        <w:t>өтеді... Соның өзінде ертеден та-</w:t>
        <w:br/>
        <w:t>ныс әндер есіңе түседі. Кейде сол</w:t>
        <w:br/>
        <w:t>әуендердің сазы құлағыңа ерік-</w:t>
        <w:br/>
        <w:t>сіз келеді. Мен онда Рахманинов-</w:t>
        <w:br/>
        <w:t>тын прелюдияларын, Брамс, Ра-</w:t>
        <w:br/>
        <w:t>вель музыкасын “тыңдадым”.</w:t>
        <w:br/>
        <w:t>Бетховен әуендері құлаққа өте</w:t>
        <w:br/>
        <w:t>жағымды естіледі. Ревельдің ор-</w:t>
        <w:br/>
        <w:t>кестрмен бірге ойнайтын скрип-</w:t>
        <w:br/>
        <w:t>каға жазылған концерті әлі</w:t>
        <w:br/>
        <w:t>есімде. Бірде мен таңертең тұру-</w:t>
        <w:br/>
        <w:t>ға ерініп жатсам, құлағыма тоғы-</w:t>
        <w:br/>
        <w:t>зыншы симфонияның немісше</w:t>
        <w:br/>
        <w:t>орындалуы келе бастады. Барып</w:t>
        <w:br/>
        <w:t>тұрған жан рахаты... Немесе Рах-</w:t>
        <w:br/>
        <w:t>маниновты тыңдағанымда кон-</w:t>
        <w:br/>
        <w:t>серваторияның үлкен залын ке-</w:t>
        <w:br/>
        <w:t>неттен түп-түгел көз алдыма</w:t>
        <w:br/>
        <w:t>елестеттім. Тіпті конферансье</w:t>
        <w:br/>
        <w:t>(ойын жүргізуші) әйелдің үнін</w:t>
        <w:br/>
        <w:t>естідім. Дауысты пьесалар бұдан</w:t>
        <w:br/>
        <w:t>да жақсы қойылады екен, жаның</w:t>
        <w:br/>
        <w:t>сүйетін ариялар мен романстар</w:t>
        <w:br/>
        <w:t>анық естіледі. Осылай естен кет-</w:t>
        <w:br/>
        <w:t>пес әсердің құшағында отырға-</w:t>
        <w:br/>
        <w:t>нымда би музыкасы килігеді де,</w:t>
        <w:br/>
        <w:t>төнірек шыр көбелек айналып</w:t>
        <w:br/>
        <w:t>кеткендей болады. Тіпті құлақ-</w:t>
        <w:br/>
        <w:t>тың етін жейді. Одан құтылу</w:t>
        <w:br/>
        <w:t>жолы -- камерадағы әр түрлі ды-</w:t>
        <w:br/>
        <w:t>быстарға құлақ сала бастайсың,</w:t>
        <w:br/>
        <w:t>өйтсең сүйікті музыка үні толас-</w:t>
        <w:br/>
        <w:t>тап, естілмей кетеді”.</w:t>
        <w:br/>
        <w:t>Ақырында келіп, мынадай</w:t>
        <w:br/>
        <w:t>оқиғаларды да еске алуға болар</w:t>
        <w:br/>
        <w:t>еді: шығармашылық жұмыспен</w:t>
        <w:br/>
        <w:t>барынша қатты шұғылданып жүр-</w:t>
        <w:br/>
        <w:t>ген адамдарға да елес көрінеді.</w:t>
        <w:br/>
        <w:t>И.А. Гончаров былай деп жазған:</w:t>
        <w:br/>
        <w:t>“Кейіпкерлерім маған маза бер-</w:t>
        <w:br/>
        <w:t>мейді, мені жаз деп сахнада тұ-</w:t>
        <w:br/>
        <w:t>рып алады, олардың әнңгімеле-</w:t>
        <w:br/>
        <w:t>рінің үзінділерін естимім, бұлар-</w:t>
        <w:br/>
        <w:t>ды ойдан шығармағанымды бір</w:t>
        <w:br/>
        <w:t>құдай өзі кешірсін деп ойлаймын,</w:t>
        <w:br/>
        <w:t>солардың бәрі қасымда аспанда</w:t>
        <w:br/>
        <w:t>қалықтап жүргендей болады,</w:t>
        <w:br/>
        <w:t>менің тек қана соларға қарап, ой</w:t>
        <w:br/>
        <w:t>түйуім керек”,</w:t>
        <w:br/>
        <w:t>Есалаңдар қауымы</w:t>
        <w:br/>
        <w:t>1885 жылы Италияда тырыс-</w:t>
        <w:br/>
        <w:t>қақ дерті қатты тарады. Неаполь</w:t>
        <w:br/>
        <w:t>маңындағы Корано деп аталатын</w:t>
        <w:br/>
        <w:t>шағын поселкенің түрғындары</w:t>
        <w:br/>
        <w:t>сол бір ауыр күндерде үстіне қара</w:t>
      </w:r>
    </w:p>
    <w:p>
      <w:r>
        <w:t>жамылған бикешті жиі көре бас-</w:t>
        <w:br/>
        <w:t>тайды. Ол шағын шіркеу салын-</w:t>
        <w:br/>
        <w:t>ған осы маңға жақын төбенің ба-</w:t>
        <w:br/>
        <w:t>сына шығып, жұртты апаттан</w:t>
        <w:br/>
        <w:t>сақтай гөр деп құдайға жалбары-</w:t>
        <w:br/>
        <w:t>свв</w:t>
        <w:br/>
        <w:t>ліп, ғалымдар мынаны анықтады:</w:t>
        <w:br/>
        <w:t>ми қабына енген үрей, әлденен-</w:t>
        <w:br/>
        <w:t>дей қозған сезімдер тежелу про-</w:t>
        <w:br/>
        <w:t>цесінен әлдеқайда асып түскен</w:t>
        <w:br/>
        <w:t>жағдайда неше түрлі елестер пай-</w:t>
        <w:br/>
        <w:t>да болады. Белгілі бір адамның</w:t>
        <w:br/>
        <w:t>басынан өткен ауыр хал - бір-</w:t>
        <w:br/>
        <w:t>деңеден қатты үрейлену, зерігу,</w:t>
        <w:br/>
        <w:t>қыр соңынан қалмайтын әр түр-</w:t>
        <w:br/>
        <w:t>лі ойлар, оның жүйке тамырын</w:t>
        <w:br/>
        <w:t>әбден тарылтады да, таллюцина-</w:t>
        <w:br/>
        <w:t>ция коргенге дейін титықтатады.</w:t>
        <w:br/>
        <w:t>Сол сияқты басқа бір кенеттен</w:t>
        <w:br/>
        <w:t>болған, ешбір реті жоқ жайлар</w:t>
        <w:br/>
        <w:t>да елес туғызуы ықтимал. Тіпті</w:t>
        <w:br/>
        <w:t>денсаулығы жақсы адамдардың</w:t>
        <w:br/>
        <w:t>өзі қатты шаршағанда әр түрлі</w:t>
        <w:br/>
        <w:t>елестерге бой ұруы мүмкін. Бірақ</w:t>
        <w:br/>
        <w:t>бұл өте сирек кездеседі.</w:t>
        <w:br/>
        <w:t>Дінге, әр түрлі ырым-жырым-</w:t>
        <w:br/>
        <w:t>ға әбден сеніп алған адамдар көп</w:t>
        <w:br/>
        <w:t>реттерде әрқилы таллюцинация-</w:t>
        <w:br/>
        <w:t>ны көреді. Бұлар толып жатқан</w:t>
        <w:br/>
        <w:t>намаз, дұға оқудан әбдеп шар-</w:t>
        <w:br/>
        <w:t>шайды, оның үстіне ораза сияқ-</w:t>
        <w:br/>
        <w:t>ты денсаулыққа зиянды ғұрып-</w:t>
        <w:br/>
        <w:t>тар діндарларды әбден титықта-</w:t>
        <w:br/>
        <w:t>тып кетеді. Ертеден қара кешке</w:t>
        <w:br/>
        <w:t>дейін күнә, дозақ жайлы ойлап,</w:t>
        <w:br/>
        <w:t>осылардан жан сауғалау жолда-</w:t>
        <w:br/>
        <w:t>рын тек жалбарынудан ғана</w:t>
        <w:br/>
        <w:t>іздегендіктен, мұндай жандарға</w:t>
        <w:br/>
        <w:t>қайтсе де галлюцинация көрін-</w:t>
        <w:br/>
        <w:t>бой қоймайды. Олар көбінесе</w:t>
        <w:br/>
        <w:t>жүйке ауруларына шалдығады,</w:t>
        <w:br/>
        <w:t>содан барып көзіне әр түрлі елес-</w:t>
        <w:br/>
        <w:t>тер көрінеді.</w:t>
        <w:br/>
        <w:t>“Көңіл-күйім өте нашар еді,</w:t>
        <w:br/>
        <w:t>-- деп есіне алады осындай бей-</w:t>
        <w:br/>
        <w:t>бақтардың бірі. -- Қайдағы жоқ</w:t>
        <w:br/>
        <w:t>күнәмді қайтсем де жүмақ болып</w:t>
        <w:br/>
        <w:t>мен екі-үш күндей аш жүруді</w:t>
        <w:br/>
        <w:t>әдетке айналдырдым. Сөйтіп өз</w:t>
        <w:br/>
        <w:t>организмімнің әбден әлсірегенін</w:t>
        <w:br/>
        <w:t>сезбеппін. Денсаулығым күннен-</w:t>
        <w:br/>
        <w:t>күнге нашарлай берді. Діни се-</w:t>
        <w:br/>
        <w:t>нім әбден қоза келе маған әр түр-</w:t>
        <w:br/>
        <w:t>лі елестер көрінетін болды”. Тек</w:t>
        <w:br/>
        <w:t>дәрігерлердің араласуы және ұзак</w:t>
        <w:br/>
        <w:t>уақыт емделу ғана бүл әйелді</w:t>
      </w:r>
    </w:p>
    <w:p>
      <w:r>
        <w:t>психикалық ауыр науқастан ара-</w:t>
        <w:br/>
        <w:t>шалап алған. Діни жалбарынудан</w:t>
        <w:br/>
        <w:t>әбден әлі құрыған, моральдық</w:t>
        <w:br/>
        <w:t>және физикалық жағынан мүлде</w:t>
        <w:br/>
        <w:t>титықтаған адам өзінің көз ал-</w:t>
        <w:br/>
        <w:t>дында ғайса пайғамбардың апа-</w:t>
        <w:br/>
        <w:t>сы тұрғаның немесе шіркеу су-</w:t>
        <w:br/>
        <w:t>реттерінен көріп жүрген тақуа-</w:t>
        <w:br/>
        <w:t>ның дәл өзі келіп тұрғанын кө-</w:t>
        <w:br/>
        <w:t>руі мүмкін. Бүл бейнелердің шы-</w:t>
        <w:br/>
        <w:t>нында да бар екеніне ол кәміл</w:t>
        <w:br/>
        <w:t>сеніп алған, сондықтан бұларды</w:t>
        <w:br/>
        <w:t>елес дегенге, тек оның санасын-</w:t>
        <w:br/>
        <w:t>да ғана пайда болған қайдағы бір</w:t>
        <w:br/>
        <w:t>болымсыз құбылыс дегенге ол</w:t>
        <w:br/>
        <w:t>ешбір иланбайды. О дүниенің</w:t>
        <w:br/>
        <w:t>бейнесімен “бетпе-бет” кезіктім</w:t>
        <w:br/>
        <w:t>деп ойлайды жәнс соған кәміл</w:t>
        <w:br/>
        <w:t>сенеді.</w:t>
        <w:br/>
        <w:t>Кобінесе мынадай жайлар бо-</w:t>
        <w:br/>
        <w:t>лады: науқас адам өзін-өзі тек-</w:t>
        <w:br/>
        <w:t>серіп алғанды жән көреді. Ол</w:t>
        <w:br/>
        <w:t>көзін ашып-жұмып, құлағын</w:t>
        <w:br/>
        <w:t>мақтамен бітейді, бірақ сонда да</w:t>
        <w:br/>
        <w:t>көрінген елестен құтыла алмай-</w:t>
        <w:br/>
        <w:t>ды; ол, айталық, өлген адамдар-</w:t>
        <w:br/>
        <w:t>ды көре береді, тіпті солардың</w:t>
        <w:br/>
        <w:t>даусын естиді.</w:t>
        <w:br/>
        <w:t>Құдай бар дегенге сенетін</w:t>
        <w:br/>
        <w:t>психикалық науқасы бар көпте-</w:t>
        <w:br/>
        <w:t>ген адамдар өздерінің ғайса пай-</w:t>
        <w:br/>
        <w:t>ғамбардың анасын, тақуа, періш-</w:t>
        <w:br/>
        <w:t>телерді көргені былай тұрсын,</w:t>
        <w:br/>
        <w:t>тіпті солардың үнін де естігенін</w:t>
        <w:br/>
        <w:t>әңгімелейді. Мысалы, Құранда</w:t>
        <w:br/>
        <w:t>Мұхаммед пайғамбардың Жебі-</w:t>
        <w:br/>
        <w:t>рейіл періштемен тілдескені жа-</w:t>
        <w:br/>
        <w:t>йында айтылады. Ал Жанна</w:t>
        <w:br/>
        <w:t>БІЗДІҢ ҚОЛЫМЫЗДАН НЕ КЕЛЕДІ?</w:t>
        <w:br/>
        <w:t>Біз не істей аламыз, неге ша-</w:t>
        <w:br/>
        <w:t>мамыз келеді? Бұл сауалға бері-</w:t>
        <w:br/>
        <w:t>летін жауапта әдеттен тыс нәрсе-</w:t>
        <w:br/>
        <w:t>лердің көптігі сонша, тіпті біз</w:t>
        <w:br/>
        <w:t>мұнда да беймәлім ғажайыптар-</w:t>
        <w:br/>
        <w:t>дың барын көреміз.</w:t>
        <w:br/>
        <w:t>Менің сонау балалық шағым</w:t>
        <w:br/>
        <w:t>тағы есіме түседі. Әкем марқұм</w:t>
        <w:br/>
        <w:t>мүғалім болып жүрген деревняда</w:t>
        <w:br/>
        <w:t>май айының желді күндерінің бі-</w:t>
        <w:br/>
        <w:t>рінде өрт шықты. Ол көзді ашып-</w:t>
        <w:br/>
        <w:t>жұмғанша тез жайылып, лашық-</w:t>
        <w:br/>
        <w:t>тардың бірінен соң бірі жанып</w:t>
        <w:br/>
        <w:t>жатты. Лапылдаған от жалынынан</w:t>
        <w:br/>
        <w:t>сасқалақтаған адамдардың күйбең-</w:t>
        <w:br/>
        <w:t>деген бейнелері көрінеді. Сонда бі-</w:t>
        <w:br/>
        <w:t>реу дүрбелеңді жөнге келтіру үшін</w:t>
      </w:r>
    </w:p>
    <w:p>
      <w:r>
        <w:t>не істеу керек екенін бар пәрме-</w:t>
        <w:br/>
        <w:t>німен дауыстап айтып тұрды... Мен</w:t>
        <w:br/>
        <w:t>есімді жия алмай, кездейсоқ кеса-</w:t>
        <w:br/>
        <w:t>паттың жойқын күшіне қарап</w:t>
        <w:br/>
        <w:t>қалыпшын. Сол мезетте көз алдым-</w:t>
        <w:br/>
        <w:t>да мынадай естен кетпес оқиға</w:t>
        <w:br/>
        <w:t>болды. оны өмір бойы жадымда</w:t>
        <w:br/>
        <w:t>сақтап келемін. Енді ғана өрт шал-</w:t>
        <w:br/>
        <w:t>ған үйден біресе шегіншектеп,</w:t>
        <w:br/>
        <w:t>бірссе сңкенделп, таңғажайып шап-</w:t>
        <w:br/>
        <w:t>шаң қимылдап, Матрена әжей</w:t>
        <w:br/>
        <w:t>шықты, абажадай үлкен сандық-</w:t>
        <w:br/>
        <w:t>ты сүйрелеп келеді скен, “бар жи-</w:t>
        <w:br/>
        <w:t>ғаны” соның ішінде. Ол жүгін кө-</w:t>
        <w:br/>
        <w:t>шенің ортасына әрең жеткізді де,</w:t>
        <w:br/>
        <w:t>қасына жерге құлап түсті.</w:t>
        <w:br/>
        <w:t>Кемпірдің әл жетпес шаруаны</w:t>
        <w:br/>
        <w:t>тындырғаны түрінен көрініп түр</w:t>
        <w:br/>
        <w:t>еді.</w:t>
        <w:br/>
        <w:t>Кенеттен желдің бағыты өзге-</w:t>
        <w:br/>
        <w:t>ріп, өрттің беті қайтты. Көктем</w:t>
        <w:br/>
        <w:t>айларында желдің біресе олай,</w:t>
        <w:br/>
        <w:t>нады екен. Бұл оқиға жайында-</w:t>
        <w:br/>
        <w:t>ғы лақаптар төңірекке тез тарай-</w:t>
        <w:br/>
        <w:t>ды, сөйтіп Кораноға халық көп</w:t>
        <w:br/>
        <w:t>жиналып қалады. Солардың бәрі</w:t>
        <w:br/>
        <w:t>дерлік құдайға құлшылық етуші</w:t>
        <w:br/>
        <w:t>діндар ананы көреді.</w:t>
        <w:br/>
        <w:t>Халық арасына кең жайылған</w:t>
        <w:br/>
        <w:t>жұқпалы ауру тәрізді, жұрттың</w:t>
        <w:br/>
        <w:t>жаппай елес көруі көп адамдар-</w:t>
        <w:br/>
        <w:t>лың жынданып кету қаупін төн-</w:t>
        <w:br/>
        <w:t>дірген болатын. Кішкентай шір-</w:t>
        <w:br/>
        <w:t>кеу баска жаққа апарып қайта са-</w:t>
        <w:br/>
        <w:t>лынады да, төбенің үстін қара-</w:t>
        <w:br/>
        <w:t>бинерлер жайлайды, сөйтіп елес</w:t>
        <w:br/>
        <w:t>көрінуін қояды.</w:t>
        <w:br/>
        <w:t>Сол өткен ғасырда Франция --</w:t>
        <w:br/>
        <w:t>Пруссия соғысы кезінде Пиреней</w:t>
        <w:br/>
        <w:t>провинциясының жүздеген ша-</w:t>
        <w:br/>
        <w:t>руалары шайқас болған жерлер-</w:t>
        <w:br/>
        <w:t>де қалықтаған бұлттың үстінен</w:t>
        <w:br/>
        <w:t>ана-бикеш пен креске керілген</w:t>
        <w:br/>
        <w:t>Христостың бейнесін көреді. Бұл</w:t>
        <w:br/>
        <w:t>сияқты жаппай елестер бірінші</w:t>
        <w:br/>
        <w:t>дүниежүзілік соғыс кезінде де</w:t>
        <w:br/>
        <w:t>байқалған.</w:t>
        <w:br/>
        <w:t>Орта ғасырларда әйелдер мо-</w:t>
        <w:br/>
        <w:t>настырьларында науқасқа душар</w:t>
        <w:br/>
        <w:t>болған жандардың аруақ көруі</w:t>
        <w:br/>
        <w:t>жиі кездеседі. 1631 жылы бүл жа-</w:t>
        <w:br/>
        <w:t>йында, әсіресе, құдайдың</w:t>
        <w:br/>
        <w:t>лужендік пенде-қыздарының тұ-</w:t>
        <w:br/>
        <w:t>рағы ерекше көзге түседі. Монас-</w:t>
      </w:r>
    </w:p>
    <w:p>
      <w:r>
        <w:t>тырьдағы қыздар түнде Ібіліс ке-</w:t>
        <w:br/>
        <w:t>Летінін айтады. Олар құбыжық-</w:t>
        <w:br/>
        <w:t>тың “хайуан сияқты тұмсығын”</w:t>
        <w:br/>
        <w:t>көрген бұлардың кейбіреуінің</w:t>
        <w:br/>
        <w:t>“тырнағы өткір, ебедейсіз” аяғы</w:t>
        <w:br/>
        <w:t>денелерін жанап өткенін сезеді.</w:t>
        <w:br/>
        <w:t>Әйелдер әбден үрейленгендіктен</w:t>
        <w:br/>
        <w:t>дірілдеп-қалшылдап, ұзақ ұйық-</w:t>
        <w:br/>
        <w:t>тайтын ауруға шалдығады, жерге</w:t>
        <w:br/>
        <w:t>жата қалып домалайды, балағат</w:t>
        <w:br/>
        <w:t>сөздер айтып, құдайға тілдерін</w:t>
        <w:br/>
        <w:t>тигізеді.</w:t>
        <w:br/>
        <w:t>сэз</w:t>
        <w:br/>
        <w:t>Діндар аталар бұл “істі” тек-</w:t>
        <w:br/>
        <w:t>серумен шұғылданады. Көп ке-</w:t>
        <w:br/>
        <w:t>шікпей кінәлі адам табылады: ол</w:t>
        <w:br/>
        <w:t>-- Урбан Грандье деген свяшен-</w:t>
        <w:br/>
        <w:t>ник болып шығады. Оған сайтан-</w:t>
        <w:br/>
        <w:t>мен ауыз жаласқан деген кінә ер-</w:t>
        <w:br/>
        <w:t>теден тағылып жүретін. Грандьс</w:t>
        <w:br/>
        <w:t>ауыр азапқа салынғаннан кейін</w:t>
        <w:br/>
        <w:t>отқа жағылады.</w:t>
        <w:br/>
        <w:t>Жаппай психоз құбылысын</w:t>
        <w:br/>
        <w:t>зерттеген Ресейдің белгілі пси-</w:t>
        <w:br/>
        <w:t>хиатры В.М. Бехтеревтің бір ма-</w:t>
        <w:br/>
        <w:t>қаласынан үзінді келтіруге болар</w:t>
        <w:br/>
        <w:t>еді: “Кей реттерде, - деп жаза-</w:t>
        <w:br/>
        <w:t>ды ОЛ, -- психикалық “дерттің”</w:t>
        <w:br/>
        <w:t>бір кісіден өзгелерге жұғуы мей-</w:t>
        <w:br/>
        <w:t>Лінше оңай болатынында күмән</w:t>
        <w:br/>
        <w:t>жоқ, науқас мүлде сау адамдар</w:t>
        <w:br/>
        <w:t>арасына тарауы мүмкін. Бір тек-</w:t>
        <w:br/>
        <w:t>тес ойлар мен бірыңғай сипатты</w:t>
        <w:br/>
        <w:t>пиғылдардың жұрт арасында</w:t>
        <w:br/>
        <w:t>үстемдік етуі мұндай “жұқпалы”</w:t>
        <w:br/>
        <w:t>наукасқа қолайлы жағдай жасай-</w:t>
        <w:br/>
        <w:t>ды. Сөз арасында айтсак, осы</w:t>
        <w:br/>
        <w:t>жағдайлардың арқасында көп</w:t>
        <w:br/>
        <w:t>адамдардың елестер мен көлбең-</w:t>
        <w:br/>
        <w:t>деген бейнелерді бір сипатта</w:t>
        <w:br/>
        <w:t>және бір мезгілде көруі етек ала-</w:t>
        <w:br/>
        <w:t>ды. Белгілі бір жағдайларда пай-</w:t>
        <w:br/>
        <w:t>да болатын бұл ұжымды немесе</w:t>
        <w:br/>
        <w:t>жаппай елестер аса қызық құбы-</w:t>
        <w:br/>
        <w:t>лыстардың бірінен саналады. Бір</w:t>
        <w:br/>
        <w:t>топ адамның марқұм болған туыс-</w:t>
        <w:br/>
        <w:t>тарын көруі жайындағы әңгіме-</w:t>
        <w:br/>
        <w:t>Лерді әр отбасының бастан кеш-</w:t>
        <w:br/>
        <w:t>кен хикаяларынан естуге болады”.</w:t>
        <w:br/>
        <w:t>Ғалымның өзі жаппай слес пен</w:t>
        <w:br/>
        <w:t>сиқырлы құбылыстар жөнінде</w:t>
        <w:br/>
        <w:t>қызық мысал келтіреді. Оны әске-</w:t>
        <w:br/>
        <w:t>ри теңізшілер көрген екен. Оқиға</w:t>
        <w:br/>
        <w:t>1846 жылы болады. Француздар-</w:t>
        <w:br/>
        <w:t>дың екі кемесі -- фрегат “Бель-</w:t>
        <w:br/>
        <w:t>Пуль” мен корвет “Берсо” Үнді</w:t>
        <w:br/>
        <w:t>мұхитында аса катты дауылға кез</w:t>
      </w:r>
    </w:p>
    <w:p>
      <w:r>
        <w:t>зоо</w:t>
        <w:br/>
        <w:t>Гер сүйелге жай су жағып, нау-</w:t>
        <w:br/>
        <w:t>қасқа мұны өте күшті осер ете-</w:t>
        <w:br/>
        <w:t>тін жаңа дәрі, бұдан кейін</w:t>
        <w:br/>
        <w:t>сүйеліңнен дым қалмайды деп</w:t>
        <w:br/>
        <w:t>түсіндірген. Жұрттың көбіне бұл</w:t>
        <w:br/>
        <w:t>әсер сткен де. Олар дәріге сеніп,</w:t>
        <w:br/>
        <w:t>оның сүйелді құртып жіберетін</w:t>
        <w:br/>
        <w:t>әсеріне әбден иланып алған.</w:t>
        <w:br/>
        <w:t>Сондықтан сүйел шынында да</w:t>
        <w:br/>
        <w:t>жоқ болып кеткен.</w:t>
        <w:br/>
        <w:t>Гипноз тарихынан</w:t>
        <w:br/>
        <w:t>Гипноз да -- ұйқы, бірақ әдет-</w:t>
        <w:br/>
        <w:t>тегіден тыс ұйқы. Дәлірек айтқан-</w:t>
        <w:br/>
        <w:t>да, ұйқы және сонымен бірге ила-</w:t>
        <w:br/>
        <w:t>ну сезімі.</w:t>
        <w:br/>
        <w:t>Гинноздалып жатқан адам</w:t>
        <w:br/>
        <w:t>ұйықтал кеткен кісі тәрізді, сырт-</w:t>
        <w:br/>
        <w:t>қы тітіркендіргіштердің көпшілі-</w:t>
        <w:br/>
        <w:t>гіне мән бермейді. Соның өзінде</w:t>
        <w:br/>
        <w:t>оның мүшелерінде ояу жатқан бө-</w:t>
        <w:br/>
        <w:t>ліктері болады, бұлар арқылы ол</w:t>
        <w:br/>
        <w:t>гипноздаушы адаммен тығыз</w:t>
        <w:br/>
        <w:t>байланыс жасайды. Физиолог</w:t>
        <w:br/>
        <w:t>И.П. Павловтың атауы бойынша,</w:t>
        <w:br/>
        <w:t>бұл озінше бір “күзет пункттері”.</w:t>
        <w:br/>
        <w:t>Ұлы ғалым өзінің бұл саладағы</w:t>
        <w:br/>
        <w:t>зерттеулері арқылы гипнозды</w:t>
        <w:br/>
        <w:t>мистиканың қабаттасуынан боса-</w:t>
        <w:br/>
        <w:t>тып берді.</w:t>
        <w:br/>
        <w:t>Мұндай пункттер кәдімгі ұйқы</w:t>
        <w:br/>
        <w:t>кезінде де болады. Адам қанша-</w:t>
        <w:br/>
        <w:t>лықты қатты ұйықтағанымен,</w:t>
        <w:br/>
        <w:t>оның жүйке жасушаларының бел-</w:t>
        <w:br/>
        <w:t>гілі бір бөліктері өзінің жұмысын</w:t>
        <w:br/>
        <w:t>тоқтатпайды. Бұлар сақшылыққа</w:t>
        <w:br/>
        <w:t>қойылған күзетші іспеттес. Ол ар-</w:t>
        <w:br/>
        <w:t>қылы организм өзінің сыртқы дү-</w:t>
        <w:br/>
        <w:t>ниемен байланысын сақтайды.</w:t>
        <w:br/>
        <w:t>Мидың “күзет пункттері” “елең</w:t>
        <w:br/>
        <w:t>етпеуге” болмайтын белгілерге</w:t>
        <w:br/>
        <w:t>ерекше тез және сергектікпен жа-</w:t>
        <w:br/>
        <w:t>уап береді. Профессор К.К. Пла-</w:t>
        <w:br/>
        <w:t>тонов 2-дүниежүзілік соғыс жыл-</w:t>
        <w:br/>
        <w:t>дарында бірнеше күн көз ілмей</w:t>
        <w:br/>
        <w:t>жүріп, ақыры ұйықтауға мүмкін-</w:t>
        <w:br/>
        <w:t>дік алған дәрігердің жағдайын ба-</w:t>
        <w:br/>
        <w:t>қылағанын әңгімелейді. Тап осы</w:t>
        <w:br/>
        <w:t>кезде жаралы жауынгерлер әкелі-</w:t>
        <w:br/>
        <w:t>неді. Жүрт дәрігерді жұлмалап,</w:t>
        <w:br/>
        <w:t>бетіне су бүркіп оята алмайды,</w:t>
        <w:br/>
        <w:t>қатты шаршаған алам қыбыр ет-</w:t>
        <w:br/>
        <w:t>пей қояды. Сонда К.К. Платонов</w:t>
        <w:br/>
        <w:t>жұрттың тыныштала қалуын</w:t>
        <w:br/>
        <w:t>өтінеді. Үй-іші әбден тым-тырыс</w:t>
        <w:br/>
        <w:t>болғаннан кейін жайымен, бірақ</w:t>
      </w:r>
    </w:p>
    <w:p>
      <w:r>
        <w:t>анық естілетіндей етіп ол былай</w:t>
        <w:br/>
        <w:t>дейді:</w:t>
        <w:br/>
        <w:t>-- Доктор! Жаралылар келіп</w:t>
        <w:br/>
        <w:t>түсті. Сіздің жедел жәрдеміңіз ке-</w:t>
        <w:br/>
        <w:t>рек.</w:t>
        <w:br/>
        <w:t>Дәрігер бірден оянады.</w:t>
        <w:br/>
        <w:t>Гипноздалған адамның “күзет</w:t>
        <w:br/>
        <w:t>пункті” бұдан басқаша болады.</w:t>
        <w:br/>
        <w:t>Бұл ояну жайында хабар беретін</w:t>
        <w:br/>
        <w:t>сақшы емес, тек қана бір абонент-</w:t>
        <w:br/>
        <w:t>пен -- гипноз жасаушымен жал-</w:t>
        <w:br/>
        <w:t>ғанған телефон аппаратына каөбі-</w:t>
        <w:br/>
        <w:t>рек ұқсайды. Ұйқыдағы адамның</w:t>
        <w:br/>
        <w:t>миы бұл аппаратпен гипноз жа-</w:t>
        <w:br/>
        <w:t>саушының жарлық сөздерін қа-</w:t>
        <w:br/>
        <w:t>былдап, оларды бұлжытпай орын-</w:t>
        <w:br/>
        <w:t>дайды.</w:t>
        <w:br/>
        <w:t>Гипнозбен әсер ету қүпиясы</w:t>
        <w:br/>
        <w:t>ежелгі дүниеде-ақ белгілі болған.</w:t>
        <w:br/>
        <w:t>Египет, Вавилон, Грекияның көл-</w:t>
        <w:br/>
        <w:t>теген абыздары гипноз өнерін</w:t>
        <w:br/>
        <w:t>пайдалана білген. Аламды “қа-</w:t>
        <w:br/>
        <w:t>сиетті ұйқыға” енгізіп, абыз оның</w:t>
        <w:br/>
        <w:t>көз алдына құдайлардың бейне-</w:t>
        <w:br/>
        <w:t>сін елестетіп көрсеткен және со-</w:t>
        <w:br/>
        <w:t>лардың үндерін ескерткен. Мұ-</w:t>
        <w:br/>
        <w:t>ның өзі құдайдың бар екенін дә-</w:t>
        <w:br/>
        <w:t>лелдейтін ең нанымды көрнекі</w:t>
        <w:br/>
        <w:t>құрал болған еді.</w:t>
        <w:br/>
        <w:t>Ежелгі грек жазушысы Плутарх</w:t>
        <w:br/>
        <w:t>былай деп хабарлайды: Пирр пат-</w:t>
        <w:br/>
        <w:t>шаның өзіне сәлем беруге келген</w:t>
        <w:br/>
        <w:t>Е 19)</w:t>
        <w:br/>
        <w:t>ғаттай уақыт керек. Ал адамның</w:t>
        <w:br/>
        <w:t>естігенін немесе көргенін “бірден-</w:t>
        <w:br/>
        <w:t>ақ” есіне алып, табан астында қай-</w:t>
        <w:br/>
        <w:t>талауы оның тікелей, қысқа мер-</w:t>
        <w:br/>
        <w:t>зімді жады болып табылады.</w:t>
        <w:br/>
        <w:t>Ақыл-ой кабілеті бірқалыпты же-</w:t>
        <w:br/>
        <w:t>тілген ересек адамның есінде сақ-</w:t>
        <w:br/>
        <w:t>тау мүмкіндігі белгілі бір жеткілікті</w:t>
        <w:br/>
        <w:t>шамада болады: егер оған әр түрлі</w:t>
        <w:br/>
        <w:t>7 -- 9 буын сөз, әріп немесе сан</w:t>
        <w:br/>
        <w:t>атасақ, бұларды ол ешбір қатесіз</w:t>
        <w:br/>
        <w:t>қайталап айтып бере алады. 12</w:t>
        <w:br/>
        <w:t>буынды қайта айту үшін оны 17</w:t>
        <w:br/>
        <w:t>рет қайталау кажет, ал 24 буынды</w:t>
        <w:br/>
        <w:t>есте сақтау үшін 40-тан аса рет</w:t>
        <w:br/>
        <w:t>қайталау керек болады.</w:t>
        <w:br/>
        <w:t>Кәдімгі аламның есте сақтау</w:t>
        <w:br/>
        <w:t>жағдайы осындай. Ал әдеттен тыс</w:t>
        <w:br/>
        <w:t>аламдар қандай болмақ?</w:t>
      </w:r>
    </w:p>
    <w:p>
      <w:r>
        <w:t>Һұл арада біз мына бір жағдай-</w:t>
        <w:br/>
        <w:t>ды дәлдеп алғанымыз жөн: “әдет-</w:t>
        <w:br/>
        <w:t>тен тыс” дегенді біз белгілі бір ма-</w:t>
        <w:br/>
        <w:t>ғынада, - есінде сақтау кабілеті</w:t>
        <w:br/>
        <w:t>ғажайып күшті -- жадында ұстау</w:t>
        <w:br/>
        <w:t>кабілетін өзгелерден әлдеқайда</w:t>
        <w:br/>
        <w:t>артық деген мағынада айтамыз.</w:t>
        <w:br/>
        <w:t>Бұл ескертудің мейлінше елеулі</w:t>
        <w:br/>
        <w:t>мәні бар. Шынында да белгілі бір</w:t>
        <w:br/>
        <w:t>ерекшеліктері арқасында мейлін-</w:t>
        <w:br/>
        <w:t>ше тез есептеуге ақылы жететін</w:t>
        <w:br/>
        <w:t>адамды есі ауысқан, яғни психи-</w:t>
        <w:br/>
        <w:t>калық жағынан кінәраты бар адам</w:t>
        <w:br/>
        <w:t>дей аламыз ба? Әрине олай деуге</w:t>
        <w:br/>
        <w:t>болмайды. Егер сол адамның пси-</w:t>
        <w:br/>
        <w:t>хикасында белгілі бір мөлшерден</w:t>
        <w:br/>
        <w:t>ауытқу айқын аңғарылмаса, олай</w:t>
        <w:br/>
        <w:t>деуіміз мүлде қате болар еді.</w:t>
        <w:br/>
        <w:t>Өмірден алынған көптеген</w:t>
        <w:br/>
        <w:t>фактілер мұндай адамдардың кей-</w:t>
        <w:br/>
        <w:t>Де есуастар қатарына қосылып</w:t>
        <w:br/>
        <w:t>жүргенін көрсетеді.</w:t>
        <w:br/>
        <w:t>Ресей композиторы Рахмани-</w:t>
        <w:br/>
        <w:t>новтың музыкаға деген қабілеті</w:t>
        <w:br/>
        <w:t>әдеттен тыс болған екен.</w:t>
        <w:br/>
        <w:t>Белгілі Ресей саяхатшысы</w:t>
        <w:br/>
        <w:t>Н.М. Пржевальский мен неміс</w:t>
        <w:br/>
        <w:t>математигі Л.Эйлердің есте сак-</w:t>
        <w:br/>
        <w:t>тау қабілеті де мейлінше күшті</w:t>
        <w:br/>
        <w:t>болғаны белгілі.</w:t>
        <w:br/>
        <w:t>Ал әлгінде айтылған ғаламат</w:t>
        <w:br/>
        <w:t>есепші Аррагоны айтсақ та бола-</w:t>
        <w:br/>
        <w:t>ды. Оны көріп-білген адамдардың</w:t>
        <w:br/>
        <w:t>бәрі ешқандай ерекшелігі жоқ,</w:t>
        <w:br/>
        <w:t>кәдімгідей кісі еді дейді, мөлшер-</w:t>
        <w:br/>
        <w:t>ден ауытқыған ештеңесі болмай-</w:t>
        <w:br/>
        <w:t>тын. Ол үстіміздегі ғасырдың ба-</w:t>
        <w:br/>
        <w:t>сында Сорбоинада математика</w:t>
        <w:br/>
        <w:t>факультетін бітіріп, одан кейін</w:t>
        <w:br/>
        <w:t>Льеждегі Мәнтефиоре институты-</w:t>
        <w:br/>
        <w:t>ның жаратылыстану факультеті</w:t>
        <w:br/>
        <w:t>биология бөлімшесінің үшінші</w:t>
        <w:br/>
        <w:t>курсына оқуға түседі, одан био-</w:t>
        <w:br/>
        <w:t>лог дипломын алады. Сол білімін</w:t>
        <w:br/>
        <w:t>қолданатын жер таппағандықтан,</w:t>
        <w:br/>
        <w:t>ол инженер-механик болуды ұйға-</w:t>
        <w:br/>
        <w:t>рады. Генттегі жоғары политехни-</w:t>
        <w:br/>
        <w:t>калық мектептің төртінші кур-</w:t>
        <w:br/>
        <w:t>сында оқып жүріп, ол эстралаға</w:t>
        <w:br/>
        <w:t>кетеді. Аррагоның математикалық</w:t>
        <w:br/>
        <w:t>қабілетін сан рет тексерген ға-</w:t>
        <w:br/>
        <w:t>лымдар, соның ішінде атақты</w:t>
        <w:br/>
        <w:t>психиатрлар оның ақыл-ой да-</w:t>
        <w:br/>
        <w:t>муында ешқандай ауытқу жоқ</w:t>
        <w:br/>
        <w:t>екенін атап көрсетеді. Ол тек бір</w:t>
        <w:br/>
        <w:t>ғана нәрседен -- есепке дегеп</w:t>
        <w:br/>
        <w:t>ғаламат қабілетінен ғана “әдеттен</w:t>
        <w:br/>
        <w:t>тыс” адам болып саналған.</w:t>
        <w:br/>
        <w:t>Алайда бұған керісінше жағ-</w:t>
      </w:r>
    </w:p>
    <w:p>
      <w:r>
        <w:t>дайлар да кездесе береді: ғаламат</w:t>
        <w:br/>
        <w:t>есепші, есепке дегенде жанып ке-</w:t>
        <w:br/>
        <w:t>тетін жүйріктердің бәрін бірдей</w:t>
        <w:br/>
        <w:t>кәдімгі адамдардың қатарына</w:t>
        <w:br/>
        <w:t>қосуға болмайды. 1964 жылы аме-</w:t>
        <w:br/>
        <w:t>рикан психиатрларының Лос-</w:t>
        <w:br/>
        <w:t>Анджелесте болған конференция-</w:t>
        <w:br/>
        <w:t>сында доктор Хорвиц өзінің егіз</w:t>
        <w:br/>
        <w:t>туған екі адамды бақылап жүрге-</w:t>
        <w:br/>
        <w:t>нін әңгімеледі. Бұлар айталық,</w:t>
        <w:br/>
        <w:t>оэ4</w:t>
        <w:br/>
        <w:t>болады. Алғашқы кеме дауылдан</w:t>
        <w:br/>
        <w:t>сәтті шығады. Дауыл мен толқын</w:t>
        <w:br/>
        <w:t>кезінде скінші кемеден көз жазып</w:t>
        <w:br/>
        <w:t>қалған фрегат күні бұрын уағда-</w:t>
        <w:br/>
        <w:t>ласқан жерге -- Мадагаскардың</w:t>
        <w:br/>
        <w:t>шығыс жағалуына қарай бағыт</w:t>
        <w:br/>
        <w:t>алады. Бірақ корвет онда болмай</w:t>
        <w:br/>
        <w:t>шығады. Талай күндер өткенмен,</w:t>
        <w:br/>
        <w:t>300 адам мінген кеме көрінбейді.</w:t>
        <w:br/>
        <w:t>Жолдастарының тағдыры не бол-</w:t>
        <w:br/>
        <w:t>ды екен деген қайғылы оймен бір</w:t>
        <w:br/>
        <w:t>ай өтеді. Кеме діңгегінің үстінде</w:t>
        <w:br/>
        <w:t>отырған байқаушы батыс жақта</w:t>
        <w:br/>
        <w:t>жағалауға таман жерде діңгегі жоқ</w:t>
        <w:br/>
        <w:t>кеме тұрғанын кенеттен байқай-</w:t>
        <w:br/>
        <w:t>ды, экипаж түгелдей жоғары</w:t>
        <w:br/>
        <w:t>қарай жүгірісіп шығады. Иә, ба-</w:t>
        <w:br/>
        <w:t>қылаушы қателеспепті. Сәтсіздік-</w:t>
        <w:br/>
        <w:t>ке ұшыраған кемені жұрттың бәрі</w:t>
        <w:br/>
        <w:t>көреді.</w:t>
        <w:br/>
        <w:t>Бұл оқиға кемедегілердің бәрін</w:t>
        <w:br/>
        <w:t>қобалжытады. Қираған кеменің</w:t>
        <w:br/>
        <w:t>көз ұшында алыста тұрғанын, ал</w:t>
        <w:br/>
        <w:t>үстінде адамы бар салды теңіз</w:t>
        <w:br/>
        <w:t>қайықтары сүйрелеп келе жатқа-</w:t>
        <w:br/>
        <w:t>нын, олардан апат жайында белгі</w:t>
        <w:br/>
        <w:t>келіп жатқанын көргенде теңізші-</w:t>
        <w:br/>
        <w:t>лер әбден налиды. Бұл көрініс</w:t>
        <w:br/>
        <w:t>бірнеше сағатқа созылады. Ана-</w:t>
        <w:br/>
        <w:t>дайдан байқалған көріністің ег-</w:t>
        <w:br/>
        <w:t>жей-тегжейлері барған сайын</w:t>
        <w:br/>
        <w:t>жаңа қырынан анықтала береді.</w:t>
        <w:br/>
        <w:t>Айлақта түрған “Архимед”</w:t>
        <w:br/>
        <w:t>крейсері апатқа ұшыраған кемеге</w:t>
        <w:br/>
        <w:t>көмек беруге аттанады. Ол “кира-</w:t>
        <w:br/>
        <w:t>ған кемеге” жақын келгенде күн</w:t>
        <w:br/>
        <w:t>кешкіріп қалған кез еді. “Салға</w:t>
        <w:br/>
        <w:t>мінген адамдардың” орнына те-</w:t>
        <w:br/>
        <w:t>ңіз ағыны айдап әкелген дәу</w:t>
        <w:br/>
        <w:t>ағаштарды көріп қайтады.</w:t>
        <w:br/>
        <w:t>Бұл жаппай елестің тууында</w:t>
        <w:br/>
        <w:t>жүрттың өзін-өзі иландыруының</w:t>
        <w:br/>
        <w:t>әсері бар екені айқын байқалады.</w:t>
        <w:br/>
        <w:t>Бастан кешкен оқиғалар теңізші-</w:t>
      </w:r>
    </w:p>
    <w:p>
      <w:r>
        <w:t>лердің жүйкесін әбден тітіркен-</w:t>
        <w:br/>
        <w:t>дірген болса керек. Жолдастары-</w:t>
        <w:br/>
        <w:t>ның тағдырына қам жеген олар-</w:t>
        <w:br/>
        <w:t>дың күллі әңгімесі апат болған</w:t>
        <w:br/>
        <w:t>кеме жайында еді. Сол кезде ке-</w:t>
        <w:br/>
        <w:t>менің бақылаушы биігі берушісі</w:t>
        <w:br/>
        <w:t>көкжиектен таңғажайып нәрсенің</w:t>
        <w:br/>
        <w:t>бейнесін аңғарады. Корветтің</w:t>
        <w:br/>
        <w:t>апат болуы жайындағы ой оның</w:t>
        <w:br/>
        <w:t>көз алдына батып бара жатқан</w:t>
        <w:br/>
        <w:t>кемені елестетеді. Оның кеме жа-</w:t>
        <w:br/>
        <w:t>йындағы жалғыз сөзі барлық</w:t>
        <w:br/>
        <w:t>жұртқа елес көрсетуге әбден жет-</w:t>
        <w:br/>
        <w:t>кілікті болған.</w:t>
        <w:br/>
        <w:t>Асқақ аспаз жайындағы тағы</w:t>
        <w:br/>
        <w:t>бір әңгіме мынадай. Оның кенет-</w:t>
        <w:br/>
        <w:t>тен қайтыс болуы кемеде келе</w:t>
        <w:br/>
        <w:t>жатқандардың көпшілігіне қатты</w:t>
        <w:br/>
        <w:t>батады. Сол күні-ақ аспаз теңіз</w:t>
        <w:br/>
        <w:t>салты бойынша жерленіп, суға та-</w:t>
        <w:br/>
        <w:t>сталады. Ал кешке таман сол</w:t>
        <w:br/>
        <w:t>өліктің кемеден қалмай, оның ар-</w:t>
        <w:br/>
        <w:t>тында сумен еріп келе жатқанын,</w:t>
        <w:br/>
        <w:t>сонда бір аяғын сылтып басаты-</w:t>
        <w:br/>
        <w:t>нын көп адам көреді. Бұдан үрей-</w:t>
        <w:br/>
        <w:t>ленген адамдар түні бойы көз іле</w:t>
        <w:br/>
        <w:t>алмайды. Ал таңертең оқиға өзі-</w:t>
        <w:br/>
        <w:t>нен-өзі анықталады: кеменің ар-</w:t>
        <w:br/>
        <w:t>тына байланған бір ағаш түнде</w:t>
        <w:br/>
        <w:t>аспаздың бейнесі тәрізденіп кө-</w:t>
        <w:br/>
        <w:t>рінген екен.</w:t>
        <w:br/>
        <w:t>“Айтпақшы, -- деп жазады</w:t>
        <w:br/>
        <w:t>В.М. Бехтерев, -- Куликово шай-</w:t>
        <w:br/>
        <w:t>қасы қарсаңында бір отряд ресей</w:t>
        <w:br/>
        <w:t>әскерлерінің аспаннан қалың қол</w:t>
        <w:br/>
        <w:t>көруі, крест жорықшыларының</w:t>
        <w:br/>
        <w:t>әулие Георгий, Дмитрий және</w:t>
        <w:br/>
        <w:t>Теодол бастаған әскерлердің сау-</w:t>
        <w:br/>
        <w:t>ыт құрсанып, аспаннан жерге тү-</w:t>
        <w:br/>
        <w:t>сіп келе жатқанын аңғаруы және</w:t>
        <w:br/>
        <w:t>толып жатқан басқа да ғаламат-</w:t>
        <w:br/>
        <w:t>тар ұжымдық елестің қатарына</w:t>
        <w:br/>
        <w:t>жатады”.</w:t>
        <w:br/>
        <w:t>Ал біздің заманымызда жаппай</w:t>
        <w:br/>
        <w:t>елес көру сектанттардың құдайға</w:t>
        <w:br/>
        <w:t>құлшылық етуі кезінде жиі болып</w:t>
        <w:br/>
        <w:t>тұрады. Сонда жалбарынушы бі-</w:t>
        <w:br/>
        <w:t>реу аруақ көрсе, ол дереу басқа-</w:t>
        <w:br/>
        <w:t>ларға да тарап кетеді. Отырған-</w:t>
        <w:br/>
        <w:t>дардың бірыңғай көңіл-күйде бо-</w:t>
        <w:br/>
        <w:t>луы, қайдағы бір құбылыстар</w:t>
        <w:br/>
        <w:t>жайындағы үздіксіз әңгімелер,</w:t>
        <w:br/>
        <w:t>соның төңірегіндегі сенімдер жал-</w:t>
        <w:br/>
        <w:t>пы жұрттың көзіне аруақ кері-</w:t>
        <w:br/>
        <w:t>нуіне әкеліп соғады.</w:t>
        <w:br/>
        <w:t>Мына бір факт адамдардың</w:t>
      </w:r>
    </w:p>
    <w:p>
      <w:r>
        <w:t>бір-бірін неге болса да нандыра</w:t>
        <w:br/>
        <w:t>алатынына мысал болар еді.</w:t>
        <w:br/>
        <w:t>Зерігіп отырғандардың арасына</w:t>
        <w:br/>
        <w:t>көңілді біреу келе қалғанда жағ-</w:t>
        <w:br/>
        <w:t>дайдың жадырап кететінін әркім</w:t>
        <w:br/>
        <w:t>біледі. Өзге жұрт та оның қалжы-</w:t>
        <w:br/>
        <w:t>ңына ілесіп, тез арада көңілденіп</w:t>
        <w:br/>
        <w:t>қалады. Әлденеге жабырқап жүр-</w:t>
        <w:br/>
        <w:t>ген адам шат коңілді, жайдары</w:t>
        <w:br/>
        <w:t>қауымның арасына еніп кеткен-</w:t>
        <w:br/>
        <w:t>де қайғысын қалай ұмытқанын өзі</w:t>
        <w:br/>
        <w:t>де білмей қалады.</w:t>
        <w:br/>
        <w:t>СӨЗ ТӨҢІРЕГІНДЕГІ</w:t>
        <w:br/>
        <w:t>ҒАЛАМАТТАР</w:t>
        <w:br/>
        <w:t>“Менің қолымнан</w:t>
        <w:br/>
        <w:t>бәрі келеді!”</w:t>
        <w:br/>
        <w:t>Африканың көптеген тайпала-</w:t>
        <w:br/>
        <w:t>рында сиқыршылардың қолынан</w:t>
        <w:br/>
        <w:t>келмейтіні жоқ дегенге сенім ба-</w:t>
        <w:br/>
        <w:t>рынша күшті болады.</w:t>
        <w:br/>
        <w:t>Сьерре -- Леонеде бір жас жі-</w:t>
        <w:br/>
        <w:t>гіт ауырып қалады. Кейіннен</w:t>
        <w:br/>
        <w:t>оңың тайпа көсемі балағаттаға-</w:t>
        <w:br/>
        <w:t>ны, сонда көсемнің оған “әлім</w:t>
        <w:br/>
        <w:t>құшқыр” деп қарғыс айтқаны</w:t>
        <w:br/>
        <w:t>анықталады. Мұндай жағдайда</w:t>
        <w:br/>
        <w:t>жігіт шынында да олуге тиіс бо-</w:t>
        <w:br/>
        <w:t>латын. Ағылшын дәрігері жас</w:t>
        <w:br/>
        <w:t>негрді емдей бастағанда ол бы-</w:t>
        <w:br/>
        <w:t>лай дейді: “косем (әрі сиқыршы</w:t>
        <w:br/>
        <w:t>о95</w:t>
        <w:br/>
        <w:t>екен) маған өлім тілегеннен ке-</w:t>
        <w:br/>
        <w:t>Йін бұған дауа болмайды. Сөйтіп</w:t>
        <w:br/>
        <w:t>жігіт күннен-күнге нашарлап,</w:t>
        <w:br/>
        <w:t>бойын дерт дендей береді. Сон-</w:t>
        <w:br/>
        <w:t>да дәрігер бұл тұнықтан шығатын</w:t>
        <w:br/>
        <w:t>жол тапқан екен, ол науқас жі-</w:t>
        <w:br/>
        <w:t>гітті көсемге алып келіп, оның</w:t>
        <w:br/>
        <w:t>балаға кешірім жасауын өтінеді”,</w:t>
        <w:br/>
        <w:t>Көсем дәрігердің айтқанын іс-</w:t>
        <w:br/>
        <w:t>тейді, сөйтіп науқас тез жазылып</w:t>
        <w:br/>
        <w:t>кетеді.</w:t>
        <w:br/>
        <w:t>Мүндай оқиғалар тек Африка-</w:t>
        <w:br/>
        <w:t>да ғана емес, сондай-ақ Америка</w:t>
        <w:br/>
        <w:t>құрлығында да, үндіс тайпалары-</w:t>
        <w:br/>
        <w:t>ның ішінде де кездесе береді.</w:t>
        <w:br/>
        <w:t>Мәселен, саяхатшы әрі дәрігер</w:t>
        <w:br/>
        <w:t>Г.Райт бір күні үндіс баласының</w:t>
        <w:br/>
        <w:t>жүрт алдында кенеттен өліп кет-</w:t>
        <w:br/>
        <w:t>кенін өз көзімен көргенін таңда-</w:t>
        <w:br/>
        <w:t>на әңгімелейді; сиқыршы кемпір</w:t>
        <w:br/>
        <w:t>сол балаға: “үш күннен кейін сен</w:t>
        <w:br/>
        <w:t>бұл дүниеде болмайсың” -- деп</w:t>
        <w:br/>
        <w:t>“үкім айтқан” екен.</w:t>
        <w:br/>
        <w:t>Бұл әңгімені түсіндіре келіп,</w:t>
        <w:br/>
        <w:t>М.А. Рожнова мен В.Е. Рожнов</w:t>
      </w:r>
    </w:p>
    <w:p>
      <w:r>
        <w:t>былай дейді:</w:t>
        <w:br/>
        <w:t>“Науқас адамның психикасы-</w:t>
        <w:br/>
        <w:t>на болымды әсер етіп емдеу мс-</w:t>
        <w:br/>
        <w:t>дицинада психотерапия деп ата-</w:t>
        <w:br/>
        <w:t>лады. Осы заманғы психотералия-</w:t>
        <w:br/>
        <w:t>да науқастанған адаммен әңгіме-</w:t>
        <w:br/>
        <w:t>лесуден басқа бірқатар шипалы</w:t>
        <w:br/>
        <w:t>емдеу әдістері бар, әрбір дәрігер</w:t>
        <w:br/>
        <w:t>өзінің медицинадағы тікелей ма-</w:t>
        <w:br/>
        <w:t>мандығына қарамастан, бұл әдіс-</w:t>
        <w:br/>
        <w:t>терді колдана білуге тиіс”.</w:t>
        <w:br/>
        <w:t>Автордың жазуына қарағанда,</w:t>
        <w:br/>
        <w:t>қылмыскерді зорлық-зомбылық-</w:t>
        <w:br/>
        <w:t>сыз-ақ жазалағысы келгенде си-</w:t>
        <w:br/>
        <w:t>қыршылардың істейтін амал-айла-</w:t>
        <w:br/>
        <w:t>ларын антипсихотерапия деп атау-</w:t>
        <w:br/>
        <w:t>ға болар сді. Мұнда адамның пси-</w:t>
        <w:br/>
        <w:t>хикасын бүзу, ырқын басып-жан-</w:t>
        <w:br/>
        <w:t>шу, дәрменсіз қылу үшін оның</w:t>
        <w:br/>
        <w:t>З05</w:t>
        <w:br/>
        <w:t>бірссе былай ұйтқып соға беретіні</w:t>
        <w:br/>
        <w:t>бар емес пе. Ауа толқыны озен</w:t>
        <w:br/>
        <w:t>жағына қарай ауытқып, деревня-</w:t>
        <w:br/>
        <w:t>ның өрт шалмаған бөлігін</w:t>
        <w:br/>
        <w:t>қауіптен құтқарды. Бұдан кейін</w:t>
        <w:br/>
        <w:t>жүрт өрттің әр жерде көрінген</w:t>
        <w:br/>
        <w:t>қалдығын оңай сөндірді.</w:t>
        <w:br/>
        <w:t>Сол күнгі ең күшті адам Мат-</w:t>
        <w:br/>
        <w:t>рена әжей болып шықты. Ол кі-</w:t>
        <w:br/>
        <w:t>сінің сандығын үйіне қайта апа-</w:t>
        <w:br/>
        <w:t>рып қоюға жәрдемдескен еркек-</w:t>
        <w:br/>
        <w:t>терге бұл оңай шаруа болған жоқ.</w:t>
        <w:br/>
        <w:t>Төртеулеп әрец көтерді.</w:t>
        <w:br/>
        <w:t>-- Матрсна әже, мына зіл-</w:t>
        <w:br/>
        <w:t>қара тасты жалғыз өзіңіз қалай</w:t>
        <w:br/>
        <w:t>апарғансыз?! -- деп таңданды олар.</w:t>
        <w:br/>
        <w:t>-- Ой, балаларым-ай, сол</w:t>
        <w:br/>
        <w:t>есімде түр дейсіңдер ме?.. Кор-</w:t>
        <w:br/>
        <w:t>ген түстей өте шықты ғой. Есіл-</w:t>
        <w:br/>
        <w:t>дертім “жиған-тергенді” аман</w:t>
        <w:br/>
        <w:t>алып қалуда болды.</w:t>
        <w:br/>
        <w:t>Кемпір шынын айтты. Ол</w:t>
        <w:br/>
        <w:t>қалай шамасы келгенін өзі де біл-</w:t>
        <w:br/>
        <w:t>мейді. Тас копарарлық ғаламат</w:t>
        <w:br/>
        <w:t>күшті қайдан тапқаның сезбей-</w:t>
        <w:br/>
        <w:t>ді.</w:t>
        <w:br/>
        <w:t>-- Сараң боларсың, Матре-</w:t>
        <w:br/>
        <w:t>на! -- деп түйлі шалдардың бірі</w:t>
        <w:br/>
        <w:t>әңгімені. - Оның мұнысы кем-</w:t>
        <w:br/>
        <w:t>пірді сөккені ме, әлде оған таң-</w:t>
        <w:br/>
        <w:t>қалғаны ма, -- оны ешікім біле</w:t>
      </w:r>
    </w:p>
    <w:p>
      <w:r>
        <w:t>алмады.</w:t>
        <w:br/>
        <w:t>Менің есіме түскен бүл оқиға</w:t>
        <w:br/>
        <w:t>соншалықты некен-саяқ та емес.</w:t>
        <w:br/>
        <w:t>Мұндайды сіздердің көбіңіз-ақ</w:t>
        <w:br/>
        <w:t>естіген боларсыз: жағдай мейліп-</w:t>
        <w:br/>
        <w:t>ше күш-қайрат жұмсауды, ал</w:t>
        <w:br/>
        <w:t>кейде тіпті шапшаң шешім табу-</w:t>
        <w:br/>
        <w:t>ды талап сте қалғанда, адамға</w:t>
        <w:br/>
        <w:t>керемет күш бітіп. дағдарыстан</w:t>
        <w:br/>
        <w:t>шығудың бірден-бір дұрыс ама-</w:t>
        <w:br/>
        <w:t>Лы табыла кетеді.</w:t>
        <w:br/>
        <w:t>Сонымен біздің қолымыздан</w:t>
        <w:br/>
        <w:t>не келеді?</w:t>
        <w:br/>
        <w:t>ДАНЫШПАН БАЛАЛАР</w:t>
        <w:br/>
        <w:t>Адам жадының</w:t>
        <w:br/>
        <w:t>қалтарыстарында</w:t>
        <w:br/>
        <w:t>Дәрігерлер мен математиктер-</w:t>
        <w:br/>
        <w:t>ден құрылған беделді комиссия-</w:t>
        <w:br/>
        <w:t>ның алдында есептегіш-зсрек адам</w:t>
        <w:br/>
        <w:t>отыр. Ол көп орынды сандарды</w:t>
        <w:br/>
        <w:t>санаулы секундтардың ішінде гана</w:t>
        <w:br/>
        <w:t>ойымен көбейтіп, бөле салады,</w:t>
        <w:br/>
        <w:t>сандардың үшінші және тертінші</w:t>
        <w:br/>
        <w:t>дәрежелі түбірін табады, белгісіз</w:t>
        <w:br/>
        <w:t>мүшелері көп теңдеулерді оп-оңай</w:t>
        <w:br/>
        <w:t>шығарып береді.</w:t>
        <w:br/>
        <w:t>Мұндай ғажайып Математик-</w:t>
        <w:br/>
        <w:t>тер жайындағы хабарлар жыл са-</w:t>
        <w:br/>
        <w:t>йын газеттер мен журналдарда</w:t>
        <w:br/>
        <w:t>көптеп басылып келеді. Солар-</w:t>
        <w:br/>
        <w:t>дың бірі Шакунтала Деви Үндіс-</w:t>
        <w:br/>
        <w:t>танның оңтүстігінде, Бангалорда</w:t>
        <w:br/>
        <w:t>туған. Оның балалық шағы өте</w:t>
        <w:br/>
        <w:t>қиып болды: әке-шешесінің он</w:t>
        <w:br/>
        <w:t>екі биласы бар еді. Бірақ бұл қыз</w:t>
        <w:br/>
        <w:t>бес жасар кезінде-ақ күрделі ма-</w:t>
        <w:br/>
        <w:t>тематикалық есептерді қас қа-</w:t>
        <w:br/>
        <w:t>ғымда ойша шығара алатынымен</w:t>
        <w:br/>
        <w:t>жүрттың бәрін таңқалдыра бас-</w:t>
        <w:br/>
        <w:t>талы.</w:t>
        <w:br/>
        <w:t>Шакунтала өзінің туған жері</w:t>
        <w:br/>
        <w:t>-- Бангалорда оқыды, одан кейін</w:t>
        <w:br/>
        <w:t>Мадрасқа барып, опда қыздар</w:t>
        <w:br/>
        <w:t>колледжіне түсті. Оқу оған оңай</w:t>
        <w:br/>
        <w:t>болды. Бірде ол математикамен</w:t>
        <w:br/>
        <w:t>байланысы жоқ пәндерден екі</w:t>
        <w:br/>
        <w:t>рет құлап қалды. Бірақ бала бұл</w:t>
        <w:br/>
        <w:t>сәтсіздіктен түңілген жоқ. Ол</w:t>
        <w:br/>
        <w:t>ғылыммен шұғылдануды арман-</w:t>
        <w:br/>
        <w:t>дады. Алайда оқуды жалғастыру</w:t>
        <w:br/>
        <w:t>үшін ақша керек-тін. Сондықтан</w:t>
        <w:br/>
        <w:t>Шақунтала ел ішін аралап, көр-</w:t>
        <w:br/>
        <w:t>некі есеп шығару, ойын қою ар-</w:t>
        <w:br/>
        <w:t>қылы табыс табуды ұйғарды.</w:t>
        <w:br/>
        <w:t>Онын қабілеті жайындағы әңгі-</w:t>
        <w:br/>
        <w:t>мелер кеңінен тарай келіп,</w:t>
      </w:r>
    </w:p>
    <w:p>
      <w:r>
        <w:t>Сол сияқты өзін-өзі иланды-</w:t>
        <w:br/>
        <w:t>ру. нандыру организмге бұдан</w:t>
        <w:br/>
        <w:t>әлдеқайда күшті, тіпті мейлінше</w:t>
        <w:br/>
        <w:t>әсерлі ықпал жасай алады. Оның</w:t>
        <w:br/>
        <w:t>әсерімен белгілі бір адамдардың</w:t>
        <w:br/>
        <w:t>ауруға шалдығуы немесе дертінен</w:t>
        <w:br/>
        <w:t>айығуы әбден мүмкін нәрсе. Сон-</w:t>
        <w:br/>
        <w:t>да ол қалай болады дейсіздер ғой?</w:t>
        <w:br/>
        <w:t>Жүйкесі тозып жүрген, әр нәрсе-</w:t>
        <w:br/>
        <w:t>ден күдік ала беретін адам сәл</w:t>
        <w:br/>
        <w:t>ғана дімкәстанды делік. Бірақ ол</w:t>
        <w:br/>
        <w:t>аса елеулі науқас жайында ойла-</w:t>
        <w:br/>
        <w:t>на бастайды. Мәселен, оның жо-</w:t>
        <w:br/>
        <w:t>ғары тыныс мүшелеріне суык</w:t>
        <w:br/>
        <w:t>тиіп, тамағы ептеп қарлығыңқы-</w:t>
        <w:br/>
        <w:t>рады делік, ал өзіне даусы мүлде</w:t>
        <w:br/>
        <w:t>шықпай қалатын сияқты болып</w:t>
        <w:br/>
        <w:t>көрінеді. Бұл ой күдікшіл адам-</w:t>
        <w:br/>
        <w:t>ның соңынан қалмайды, біраздан</w:t>
        <w:br/>
        <w:t>кейін ол өзін-өзі үнсіз қалмасам</w:t>
        <w:br/>
        <w:t>жарар еді деп иландыра бастай-</w:t>
        <w:br/>
        <w:t>ды. Ақыры келіп ол даусынан ай-</w:t>
        <w:br/>
        <w:t>рылады да!</w:t>
        <w:br/>
        <w:t>Өлім жазасына кесілген бір</w:t>
        <w:br/>
        <w:t>қылмыскер жайыңдағы мынадай</w:t>
        <w:br/>
        <w:t>әңгіме бар. Оның көзі орамалмен</w:t>
        <w:br/>
        <w:t>байланып, күретамыры кесілді,</w:t>
        <w:br/>
        <w:t>енді қансырап өлесің деп сенді-</w:t>
        <w:br/>
        <w:t>рілген скен. Бірнеше минуттан</w:t>
        <w:br/>
        <w:t>кейін ол шынында да өліп кетіп-</w:t>
        <w:br/>
        <w:t>ті. Бірақ оның күретамырын Кес-</w:t>
        <w:br/>
        <w:t>кен ешкім болмаған, денесіне тек</w:t>
        <w:br/>
        <w:t>сызықтанып жылы су құйылып</w:t>
        <w:br/>
        <w:t>тұрған.</w:t>
        <w:br/>
        <w:t>Бір дәрігер адамның өзін-өзі</w:t>
        <w:br/>
        <w:t>сендіруіне байланысты мына бір</w:t>
        <w:br/>
        <w:t>таңқаларлық жағдайды баяндай-</w:t>
        <w:br/>
        <w:t>ды. Ол жүрек аурулары жайында</w:t>
        <w:br/>
        <w:t>лекция оқып тұрып, өз жүрегінің</w:t>
        <w:br/>
        <w:t>соғуына құлақ салады. Сонда лек-</w:t>
        <w:br/>
        <w:t>тор жүрегінің бірқалыпты соғып</w:t>
        <w:br/>
        <w:t>тұрмағанын сезгендей болады.</w:t>
        <w:br/>
        <w:t>Дәрігер жүрегінде ауру барын</w:t>
        <w:br/>
        <w:t>қатты ойланып, сол жайында қам</w:t>
        <w:br/>
        <w:t>с97</w:t>
        <w:br/>
        <w:t>жей бастайды. Оның бұл қорқы-</w:t>
        <w:br/>
        <w:t>нышы организмге жетпей кой-</w:t>
        <w:br/>
        <w:t>майды: шынында да дәрігердің</w:t>
        <w:br/>
        <w:t>жүрегі науқасқа шалдығады.</w:t>
        <w:br/>
        <w:t>КСРО актері И.Н. Пезшов тұ-</w:t>
        <w:br/>
        <w:t>тықпасы бар кісі скен, бірақ сах-</w:t>
        <w:br/>
        <w:t>наға шыға келгенде оның бұл ке-</w:t>
        <w:br/>
        <w:t>містігі еш уақытта білінген емес.</w:t>
        <w:br/>
        <w:t>Қалай дейсіздер ғой? Актер сах-</w:t>
        <w:br/>
        <w:t>нада тұрған және онда әр түрлі</w:t>
      </w:r>
    </w:p>
    <w:p>
      <w:r>
        <w:t>қимыл көрсетіп жүрген мен емес-</w:t>
        <w:br/>
        <w:t>пін, басқа адам -- пьесаның ке-</w:t>
        <w:br/>
        <w:t>Йіпкері, оның тұтықпасы жоқ деп</w:t>
        <w:br/>
        <w:t>әзін-өзі кәміл сендіріп қойған. Бұл</w:t>
        <w:br/>
        <w:t>оған қашанда әсер ететін болған.</w:t>
        <w:br/>
        <w:t>Париждің туберкулезге шал-</w:t>
        <w:br/>
        <w:t>дыққан сыркаттар жататын емха-</w:t>
        <w:br/>
        <w:t>наларының бірінде дәрігер Матье</w:t>
        <w:br/>
        <w:t>мынадай тәжірибе жасайды: ол өзі</w:t>
        <w:br/>
        <w:t>емдеп жүрген ауруларға Германия-</w:t>
        <w:br/>
        <w:t>дан жақында жаңа дәрі алдыратын</w:t>
        <w:br/>
        <w:t>болдым, ол туберкулезді тез жұлып</w:t>
        <w:br/>
        <w:t>алады екен деп жариялайды. Ол</w:t>
        <w:br/>
        <w:t>кезде бүл ауруға қарсы ешқандай</w:t>
        <w:br/>
        <w:t>дәрі әлі табылмаған болатын.</w:t>
        <w:br/>
        <w:t>Дәрігердің сөзі науқастарға</w:t>
        <w:br/>
        <w:t>қатты әсер етеді. Мұны дәрігер-</w:t>
        <w:br/>
        <w:t>дің ойдан шығарып алған қулығы</w:t>
        <w:br/>
        <w:t>деп ешкім ойламайды. Дәрігердің</w:t>
        <w:br/>
        <w:t>жүртты сендіруі науқас адамдар-</w:t>
        <w:br/>
        <w:t>ға шипа болалы; ол дәріні алдым</w:t>
        <w:br/>
        <w:t>деп ауруларды емдей бастағанда</w:t>
        <w:br/>
        <w:t>солардың көбінің жағдайы күн-</w:t>
        <w:br/>
        <w:t>неп-күнге жақсара береді, ал қай-</w:t>
        <w:br/>
        <w:t>сыбірсулері құлантаза жазылып</w:t>
        <w:br/>
        <w:t>кетеді. Сонда дәрігер науқас адам-</w:t>
        <w:br/>
        <w:t>дарды немен емдеген? Кәдімгі</w:t>
        <w:br/>
        <w:t>жай сумен.</w:t>
        <w:br/>
        <w:t>Академик В.Ф. Зеленин мына-</w:t>
        <w:br/>
        <w:t>дай тәжірибе жасаған: ол науқас</w:t>
        <w:br/>
        <w:t>адамлардың еті мен терісінің ара-</w:t>
        <w:br/>
        <w:t>сына таза су еңгізіп, оны “термо-</w:t>
        <w:br/>
        <w:t>регулин” деп аталатын дәрі, ол</w:t>
        <w:br/>
        <w:t>адам денесінің қызуын көтереді</w:t>
        <w:br/>
        <w:t>З06</w:t>
        <w:br/>
        <w:t>қыздың даңқы жайылып кетті.</w:t>
        <w:br/>
        <w:t>Бірде ол Джавахарлал Нерудің</w:t>
        <w:br/>
        <w:t>қабылдауында болу абыройына</w:t>
        <w:br/>
        <w:t>жетті.</w:t>
        <w:br/>
        <w:t>Деви аса күрделі есептерді ше-</w:t>
        <w:br/>
        <w:t>шеді, санның бесінші, алтыншы</w:t>
        <w:br/>
        <w:t>және жетінші дәрежелі түбірін</w:t>
        <w:br/>
        <w:t>тез табады. Бірақ мұнымен бірге</w:t>
        <w:br/>
        <w:t>есеп-санақ техникасы да үздіксіз</w:t>
        <w:br/>
        <w:t>алға басып келе жатыр ғой. Деви</w:t>
        <w:br/>
        <w:t>ел аралаған сапарларында есеп-</w:t>
        <w:br/>
        <w:t>теу шапшаңдығы жөнінен элек-</w:t>
        <w:br/>
        <w:t>тронды-ссептегіш машиналармен</w:t>
        <w:br/>
        <w:t>сайысқа түсіп, Әдеттен тыс жа-</w:t>
        <w:br/>
        <w:t>рыстарға қатыса бастады. Сидней</w:t>
        <w:br/>
        <w:t>университетінде ол бірнеше ком-</w:t>
        <w:br/>
        <w:t>пьютерден озып шықты. Бұл сай-</w:t>
        <w:br/>
        <w:t>ысқа қатысып отырған белгілі ав-</w:t>
        <w:br/>
        <w:t>стралиялық математик Б.Торн-</w:t>
      </w:r>
    </w:p>
    <w:p>
      <w:r>
        <w:t>тон былай деп мәлімдеді: “Бұл</w:t>
        <w:br/>
        <w:t>бір ғажап корініс. Мен адам миы-</w:t>
        <w:br/>
        <w:t>ның мұншалықты жоғары дәре-</w:t>
        <w:br/>
        <w:t>жеге көтеріле алатын қабілеті бар</w:t>
        <w:br/>
        <w:t>деп еш уақытта ойламаған едім”.</w:t>
        <w:br/>
        <w:t>Шакунтала компьютерлермен</w:t>
        <w:br/>
        <w:t>бүдан былай да жарысқа түсе бер-</w:t>
        <w:br/>
        <w:t>мек пе?</w:t>
        <w:br/>
        <w:t>“Мен цирк ойыншысы емес-</w:t>
        <w:br/>
        <w:t>пін, математикпін. Сондықтан өз</w:t>
        <w:br/>
        <w:t>қабілетімнің жұртқа нақтылы</w:t>
        <w:br/>
        <w:t>пайда келтірілгенін тілеген болар</w:t>
        <w:br/>
        <w:t>едім, -- дейді Деви. -- Мен бұл</w:t>
        <w:br/>
        <w:t>бағытта қазірдің өзінде кейбір</w:t>
        <w:br/>
        <w:t>нәтижеге жеттім. Үнді банктері-</w:t>
        <w:br/>
        <w:t>нің миллиардтағап баланстарын</w:t>
        <w:br/>
        <w:t>тексеріп, реттеуіне жәрдемдестім,</w:t>
        <w:br/>
        <w:t>экономистер мен статистика</w:t>
        <w:br/>
        <w:t>қызметкерлерінің көптеген шта-</w:t>
        <w:br/>
        <w:t>тының бірнетпе күндік жұмыс уа-</w:t>
        <w:br/>
        <w:t>қытын үнемдеуіне қолғабыс ти-</w:t>
        <w:br/>
        <w:t>гіздім. Үндістан үшін аса күрделі</w:t>
        <w:br/>
        <w:t>демографиялық міндеттерді ше-</w:t>
        <w:br/>
        <w:t>шуге жәрдемдесе алатын есептер</w:t>
        <w:br/>
        <w:t>жасадым, бірқатар статистикалық</w:t>
        <w:br/>
        <w:t>міндеттерді жеделдеттім, бұдан</w:t>
        <w:br/>
        <w:t>бұрын бүлар мүлде шешілмейтін</w:t>
        <w:br/>
        <w:t>проблемалар деп есептеліп келген</w:t>
        <w:br/>
        <w:t>болатын”.</w:t>
        <w:br/>
        <w:t>Шакунтала Деви өнеркәсіп</w:t>
        <w:br/>
        <w:t>өндірісінің экономистерімен және</w:t>
        <w:br/>
        <w:t>ұйымдастырушыларымен тығыз</w:t>
        <w:br/>
        <w:t>байланыс жасайды. Үндістанның</w:t>
        <w:br/>
        <w:t>экономикалық және өнеркәсіптік</w:t>
        <w:br/>
        <w:t>жағынан дамуына өз қабілетінің</w:t>
        <w:br/>
        <w:t>нақтылы пайда келтіретініне</w:t>
        <w:br/>
        <w:t>сенеді.</w:t>
        <w:br/>
        <w:t>Бұдан бірнешс жыл бұрын</w:t>
        <w:br/>
        <w:t>“Московская пранда” газетінде</w:t>
        <w:br/>
        <w:t>Горький политехникалық инсти-</w:t>
        <w:br/>
        <w:t>тутының оқытушысы И.Шелуш-</w:t>
        <w:br/>
        <w:t>ков жайында шағын мақала жа-</w:t>
        <w:br/>
        <w:t>рияланған болатын. Онымен кез-</w:t>
        <w:br/>
        <w:t>дескен тілші ұстаздың қабілетінс</w:t>
        <w:br/>
        <w:t>ден қойып, таңқалады. Шелуш-</w:t>
        <w:br/>
        <w:t>ков кез келген өлеңді жүгіртіп</w:t>
        <w:br/>
        <w:t>оқиды да, сол үлкен үзіндіде</w:t>
        <w:br/>
        <w:t>қанша әріп немесе буын барын,</w:t>
        <w:br/>
        <w:t>сондағы 103-ретте қандай әріп</w:t>
        <w:br/>
        <w:t>тұрғанын және баскаларды ойлан-</w:t>
        <w:br/>
        <w:t>бастан айта алады. Мұның бәрі-</w:t>
        <w:br/>
        <w:t>нен де Игорь 156 781 345 632 ІЗІ</w:t>
        <w:br/>
        <w:t>234 428 448 269 421 348 санының</w:t>
        <w:br/>
        <w:t>68-дәрежелі түбірін... 35 секунд-</w:t>
        <w:br/>
        <w:t>тың ішінде тауып бергенде</w:t>
        <w:br/>
        <w:t>тексерушілерді біржолата тәнті</w:t>
        <w:br/>
        <w:t>қылады.</w:t>
        <w:br/>
        <w:t>Эстрадалық артист Арраго</w:t>
      </w:r>
    </w:p>
    <w:p>
      <w:r>
        <w:t>өзінің математикалық қабіле-</w:t>
        <w:br/>
        <w:t>тімен көрермендерін бірнеше</w:t>
        <w:br/>
        <w:t>ондаған жылдар бойы таңқалды-</w:t>
        <w:br/>
        <w:t>рып келді. Жас кезінде көтерме</w:t>
        <w:br/>
        <w:t>саудамен кездеме сататын бір</w:t>
        <w:br/>
        <w:t>байдың қоластында жұмыс істеп</w:t>
        <w:br/>
        <w:t>жүріп, ол әр түрлі сандарды тез-</w:t>
        <w:br/>
        <w:t>бе-тез және дәлме-дәл есептеп</w:t>
        <w:br/>
        <w:t>шығара алатындығымен көзге</w:t>
        <w:br/>
        <w:t>түскен болатын. Мәселен, 346</w:t>
        <w:br/>
        <w:t>кез матаның әр кезі 32,5 тиын</w:t>
        <w:br/>
        <w:t>сЭ6</w:t>
        <w:br/>
        <w:t>көңіл-күйіне әсер ету әдістері қол-</w:t>
        <w:br/>
        <w:t>данылады. “Үш күннен кейін сен</w:t>
        <w:br/>
        <w:t>бұл дүниеде болмайсың”, -- дейді</w:t>
        <w:br/>
        <w:t>сиқыршы кінәлі адамға. Мұны ол</w:t>
        <w:br/>
        <w:t>деревня тұрғындарына да қайта-</w:t>
        <w:br/>
        <w:t>лап айтады. Ә дегеннен-ақ қыл-</w:t>
        <w:br/>
        <w:t>мыскер психологиялық жалғыз-</w:t>
        <w:br/>
        <w:t>дық, торығу қамалына душар бо-</w:t>
        <w:br/>
        <w:t>лады, тірі жаннан жәрдем ала ал-</w:t>
        <w:br/>
        <w:t>майды. Сондықтан ол өзін жаза-</w:t>
        <w:br/>
        <w:t>лау үшін сиқыршы шақырып кел-</w:t>
        <w:br/>
        <w:t>тірген аруақтардың құшағына</w:t>
        <w:br/>
        <w:t>толық ендім деп сезеді.</w:t>
        <w:br/>
        <w:t>Көзге көрінбей келетін тәнсіз</w:t>
        <w:br/>
        <w:t>аруаққа жұрттың сенуін сиқыршы-</w:t>
        <w:br/>
        <w:t>лар нақты өмірде бар заттармен</w:t>
        <w:br/>
        <w:t>қаншалықты шебер және мықтап</w:t>
        <w:br/>
        <w:t>байланыстыра алады десенші.</w:t>
        <w:br/>
        <w:t>Олардың ғаламат жері тап осын-</w:t>
        <w:br/>
        <w:t>да. Әлгінде айтылған сиқыршы,</w:t>
        <w:br/>
        <w:t>бала тұратын лашықтың айнала-</w:t>
        <w:br/>
        <w:t>сына қызыл ұнтақ сеуіп кеткен.</w:t>
        <w:br/>
        <w:t>Мұнысы сырт қарағанда далбаса</w:t>
        <w:br/>
        <w:t>сияқты, бірақ оның нақтылы зор</w:t>
        <w:br/>
        <w:t>мәні бар -- ол баланы үнемі ес-</w:t>
        <w:br/>
        <w:t>кертіп жатады; ол үрейден қашып</w:t>
        <w:br/>
        <w:t>құтыла алмайды, өйткені өлім бел-</w:t>
        <w:br/>
        <w:t>гісі көз алдынан кетпейді, қашан-</w:t>
        <w:br/>
        <w:t>да көрініп елестеп тұрады. Сон-</w:t>
        <w:br/>
        <w:t>дықтан ол жатса-тұрса өлімді ой-</w:t>
        <w:br/>
        <w:t>лайды, соны дәрменсіз күтеді.</w:t>
        <w:br/>
        <w:t>Сиқыршылардың өз руласта-</w:t>
        <w:br/>
        <w:t>рына нанымды әсер ете алатыны-</w:t>
        <w:br/>
        <w:t>на шынында да ден қоясың.</w:t>
        <w:br/>
        <w:t>Бірдеңсге сенген адам кейін сол</w:t>
        <w:br/>
        <w:t>ойына өзін әблен көндірелі. Үрей</w:t>
        <w:br/>
        <w:t>“үмен сынау” кезінде берілетін</w:t>
        <w:br/>
        <w:t>уландырғыш заттарлың әсерін кү-</w:t>
        <w:br/>
        <w:t>шейтеді. Кінәсін сезетін адамның</w:t>
        <w:br/>
        <w:t>қолданылып жатқан құралдардың</w:t>
        <w:br/>
        <w:t>күшіне, қайтес де әшкереленбей</w:t>
        <w:br/>
        <w:t>және жазаланбай қалмайтынына</w:t>
        <w:br/>
        <w:t>сенуі салдарынан бұл қорқыныш</w:t>
        <w:br/>
        <w:t>өмірден үміт үзуге ұласады. Әбден</w:t>
      </w:r>
    </w:p>
    <w:p>
      <w:r>
        <w:t>үрейленіп алған адамның орга-</w:t>
        <w:br/>
        <w:t>низмінде зат алмасу процесі бү-</w:t>
        <w:br/>
        <w:t>зылады, улану белгілері корқы-</w:t>
        <w:br/>
        <w:t>нышты күшейтеді, ал мұның өзі</w:t>
        <w:br/>
        <w:t>организмдегі физиологиялық</w:t>
        <w:br/>
        <w:t>процестердің барысын мүлде өз-</w:t>
        <w:br/>
        <w:t>гертіп, тіршілікке жарамсыз ете-</w:t>
        <w:br/>
        <w:t>ді. Бұл жалған торығуға түскен</w:t>
        <w:br/>
        <w:t>адам дүниеден кол үзбей қоймай-</w:t>
        <w:br/>
        <w:t>ды”.</w:t>
        <w:br/>
        <w:t>Сендіру және өзін-өзі</w:t>
        <w:br/>
        <w:t>нандыру</w:t>
        <w:br/>
        <w:t>Қызыл тілімен даңқы жайыл-</w:t>
        <w:br/>
        <w:t>ған ежелгі грек софисі Георгий</w:t>
        <w:br/>
        <w:t>былай деген екен: “Сөз деген үлы</w:t>
        <w:br/>
        <w:t>әмірші, қол-аяғы, денесі болмаса</w:t>
        <w:br/>
        <w:t>да ол аса ғажайып іс атқара ала-</w:t>
        <w:br/>
        <w:t>ды. Өйткені сөз үрейді де баса-</w:t>
        <w:br/>
        <w:t>ды, қайғыны да тарқатады,</w:t>
        <w:br/>
        <w:t>қуанышқа батырып, аяныш сезі-</w:t>
        <w:br/>
        <w:t>мін оятады... Айтылған сөздердің</w:t>
        <w:br/>
        <w:t>бірі қайғыға шомдырады, екіншісі</w:t>
        <w:br/>
        <w:t>қуанышқа бөлейді, үшіншісі кор-</w:t>
        <w:br/>
        <w:t>қытады, төртіншісі өзіңді мадақ-</w:t>
        <w:br/>
        <w:t>тап, мақұлдайды, ал қайсыбі-</w:t>
        <w:br/>
        <w:t>реулері жаныңды уландырып, си-</w:t>
        <w:br/>
        <w:t>қырлап алады, сөйтіп оны басқа</w:t>
        <w:br/>
        <w:t>жолға да бұрып жібереді”,</w:t>
        <w:br/>
        <w:t>Адамға сөзбен әсер етулі --</w:t>
        <w:br/>
        <w:t>сендіру, көндіру деп атайды. Жүй-</w:t>
        <w:br/>
        <w:t>ке жүйесі әлсіреген әсерге сон-</w:t>
        <w:br/>
        <w:t>шама беріле кететін адамдар бі-</w:t>
        <w:br/>
        <w:t>реудің сепдіру, иландыру сияқты</w:t>
        <w:br/>
        <w:t>әрекетін ерекше тез қабыл алады.</w:t>
        <w:br/>
        <w:t>Мұндай кісіні мәселен, бірдеңе-</w:t>
        <w:br/>
        <w:t>ден қорқыту онша қиындыққа</w:t>
        <w:br/>
        <w:t>түспейді. Не болмаса оның көңі-</w:t>
        <w:br/>
        <w:t>лін көтеру, мүлде жадыратып жі-</w:t>
        <w:br/>
        <w:t>беру де оңай болады. В.М. Бехте-</w:t>
        <w:br/>
        <w:t>ревтің бейнелеп айтуы бойынша,</w:t>
        <w:br/>
        <w:t>иландыру (көзін жеткізуден өзге-</w:t>
        <w:br/>
        <w:t>ше) адам санасына “есіктен емес,</w:t>
        <w:br/>
        <w:t>тесіктен кіріп алады”.</w:t>
        <w:br/>
        <w:t>сов</w:t>
        <w:br/>
        <w:t>деп хабарлаған. Сонда көптеген</w:t>
        <w:br/>
        <w:t>аурулардың температурасы шы-</w:t>
        <w:br/>
        <w:t>нында да жоғарылап кеткен.</w:t>
        <w:br/>
        <w:t>В.М. Бехтеревтің айтуына қа-</w:t>
        <w:br/>
        <w:t>рағанда, адамға шипа болатын</w:t>
        <w:br/>
        <w:t>сендірудің құпиясы жай халықтың</w:t>
        <w:br/>
        <w:t>арасында көптеген адамдарға ер-</w:t>
        <w:br/>
        <w:t>теден белгілі болған. Ол ауыздан-</w:t>
        <w:br/>
        <w:t>ауызға тарап, бақсылық, сиқыр-</w:t>
        <w:br/>
        <w:t>шылық, үшкіру, дуалау, тағысын</w:t>
        <w:br/>
        <w:t>тағылар сияқты қимылдарға жол</w:t>
      </w:r>
    </w:p>
    <w:p>
      <w:r>
        <w:t>ашып береді. Адам белгілі бір</w:t>
        <w:br/>
        <w:t>әдістің күдіретті күшіне әбден на-</w:t>
        <w:br/>
        <w:t>нып алғанда сендірумен қатар,</w:t>
        <w:br/>
        <w:t>оның өзін-өзі иландыруы қимыл-</w:t>
        <w:br/>
        <w:t>ға кіріседі. Ферраус безгек ауру-</w:t>
        <w:br/>
        <w:t>ын жай қағаздың жәрдемімен ем-</w:t>
        <w:br/>
        <w:t>дейді екен; дәрігер сол қағазға тек</w:t>
        <w:br/>
        <w:t>қана екі сөз: “Безтекке қарсы” деп</w:t>
        <w:br/>
        <w:t>жазы қояды. Науқас адам күн са-</w:t>
        <w:br/>
        <w:t>йын содан бір әріп жыртып алып</w:t>
        <w:br/>
        <w:t>отырады. Сол сияқты “нан ұнта-</w:t>
        <w:br/>
        <w:t>ғының”, “Нева суының”, жай</w:t>
        <w:br/>
        <w:t>ғана “қолмен сипаудың” және</w:t>
        <w:br/>
        <w:t>басқалардың шипалы әсер еткен</w:t>
        <w:br/>
        <w:t>кездері болған.</w:t>
        <w:br/>
        <w:t>Санкт-Петербурттік гипнолог</w:t>
        <w:br/>
        <w:t>дәрігер П.И. Буль өз жүмысында</w:t>
        <w:br/>
        <w:t>кездескен бір қызық жағдайды</w:t>
        <w:br/>
        <w:t>есіне алады. Ол тез сенгіш бір</w:t>
        <w:br/>
        <w:t>адамның жайын айтады. Сол кісі</w:t>
        <w:br/>
        <w:t>жалпы әлім құрып, басым айнала</w:t>
        <w:br/>
        <w:t>береді деген екен.</w:t>
        <w:br/>
        <w:t>Науқас адам мүның үстіне неге</w:t>
        <w:br/>
        <w:t>болса соған күдіктене беретін бо-</w:t>
        <w:br/>
        <w:t>лып шықты. Оны әрлі-берлі</w:t>
        <w:br/>
        <w:t>қарап, емхана карточкасына тиісті</w:t>
        <w:br/>
        <w:t>жазу жаздым. Науқас адамның</w:t>
        <w:br/>
        <w:t>ішкі құрылысын баяндап жаза</w:t>
        <w:br/>
        <w:t>келіп, мен уақытым тығыз бол-</w:t>
        <w:br/>
        <w:t>ғандықтан: “Көк бауыры жоқ”</w:t>
        <w:br/>
        <w:t>деп қысқаша жаза салдым (бүл</w:t>
        <w:br/>
        <w:t>сырттан силалап көргенде көк</w:t>
        <w:br/>
        <w:t>бауырының қайда жатқаны сезіл-</w:t>
        <w:br/>
        <w:t>мейтін сау адам жайында айты-</w:t>
        <w:br/>
        <w:t>латын сөз еді). Осы кезде мені</w:t>
        <w:br/>
        <w:t>біреу телефонға шақырды. Каби-</w:t>
        <w:br/>
        <w:t>нетіме қайтып келсем, жаңағы</w:t>
        <w:br/>
        <w:t>жігіт қолындағы карточканы стол</w:t>
        <w:br/>
        <w:t>үстіне тастай бергенін аңғардым,</w:t>
        <w:br/>
        <w:t>ол мен жоқта карточкаға не деп</w:t>
        <w:br/>
        <w:t>жазғанымды “біліп алғысы” кел-</w:t>
        <w:br/>
        <w:t>ген екен. Мен оны әзірге ешқан-</w:t>
        <w:br/>
        <w:t>дай қауіпті науқасыңыз жоқ деп</w:t>
        <w:br/>
        <w:t>жұбаттым. Бірақ келесі күні мен</w:t>
        <w:br/>
        <w:t>сол жігіттің үйіне шақырылдым,</w:t>
        <w:br/>
        <w:t>өйткені науқастың жағдайы күрт</w:t>
        <w:br/>
        <w:t>нашарлап кеткен екен. Оның ту-</w:t>
        <w:br/>
        <w:t>ған-туысқандарынан сұрастыр-</w:t>
        <w:br/>
        <w:t>ғанымда осының алдында ғана</w:t>
        <w:br/>
        <w:t>емханада болған ол үйіне мүлде</w:t>
        <w:br/>
        <w:t>жабырқап қайтыпты. Өзінің қатты</w:t>
        <w:br/>
        <w:t>наукас екенін, “көк бауыры мүл-</w:t>
        <w:br/>
        <w:t>де жоқ” екенін айтқан.</w:t>
        <w:br/>
        <w:t>Ол ттынында да сол жақ бүйі-</w:t>
        <w:br/>
        <w:t>рінің ауырып бара жатқанын се-</w:t>
        <w:br/>
        <w:t>зеді, кенеттен іші бұзылып, дене-</w:t>
        <w:br/>
        <w:t>сінің қызуы көтеріледі. Науқаска</w:t>
        <w:br/>
        <w:t>анық жағдайдың неде болғанын</w:t>
        <w:br/>
        <w:t>ұзақ және егжей-тегжейлі түсін-</w:t>
        <w:br/>
        <w:t>діруге тура келді. Бұдан кейін ол</w:t>
      </w:r>
    </w:p>
    <w:p>
      <w:r>
        <w:t>көңілденіп, “көк бауырынын"”</w:t>
        <w:br/>
        <w:t>ауырғаны басылды да, сәлден соң</w:t>
        <w:br/>
        <w:t>айығып кетті.</w:t>
        <w:br/>
        <w:t>Мұндай науқастардың тиісті</w:t>
        <w:br/>
        <w:t>психологиялық жағдайла діпдар-</w:t>
        <w:br/>
        <w:t>лардан, балгер, бақсылардан және</w:t>
        <w:br/>
        <w:t>қайдағы бір алаяқтардан емделуі</w:t>
        <w:br/>
        <w:t>мүмкін. Мұндай жағдайдың бола</w:t>
        <w:br/>
        <w:t>беретініне таңдануға болмайды.</w:t>
        <w:br/>
        <w:t>Егер “емшілер” ауру адамның са-</w:t>
        <w:br/>
        <w:t>насына тиісінше әсер етсе, олар</w:t>
        <w:br/>
        <w:t>“қолдан емделуге” көне кетеді.</w:t>
        <w:br/>
        <w:t>Екінші жағынан, сендіру мен</w:t>
        <w:br/>
        <w:t>өзін-өзі иландыру, көндіру адам-</w:t>
        <w:br/>
        <w:t>ды зиянды ғадеттерінен арылта</w:t>
        <w:br/>
        <w:t>алады, көп жұртты корқатын</w:t>
        <w:br/>
        <w:t>нәрсесінен үрейленбеуге үйретеді.</w:t>
        <w:br/>
        <w:t>Сіздер өздеріңізді бірдеңеге сен-</w:t>
        <w:br/>
        <w:t>діріп, иландырып көргендеріңіз,</w:t>
        <w:br/>
        <w:t>бәлкім, естеріңізде болар. Содан</w:t>
        <w:br/>
        <w:t>талай жәрдем, пайда таптыңыз-</w:t>
        <w:br/>
        <w:t>дар. Бұған мынадай бір мысал</w:t>
        <w:br/>
        <w:t>келтірелік. Кей адам караңғы жер-</w:t>
        <w:br/>
        <w:t>ден қорқады, соның өзінде онда</w:t>
        <w:br/>
        <w:t>ештеңс жоқ екенін, қараңғыдан</w:t>
        <w:br/>
        <w:t>қорқудың жөнсіз нәрсе екенін бі-</w:t>
        <w:br/>
        <w:t>леді. Ол қараңғы бөлмеге кіріп</w:t>
        <w:br/>
        <w:t>барады да, өзіне-өзі: “Мұнда кор-</w:t>
        <w:br/>
        <w:t>қатын ештеңе жоқ. Ондай ештеңе</w:t>
        <w:br/>
        <w:t>болуы мүмкін емес” -- деп әлде-</w:t>
        <w:br/>
        <w:t>неше рет қайталап айтады. Бұл</w:t>
        <w:br/>
        <w:t>сияқты өзін-өзі иландырудың</w:t>
        <w:br/>
        <w:t>әсері болады, қараңғыдан қорқу</w:t>
        <w:br/>
        <w:t>пышақ кескендей тыйылады.</w:t>
        <w:br/>
        <w:t>Өзіп-өзі сендіріп тастаудың</w:t>
        <w:br/>
        <w:t>әгерінен адамның аяқ-қолы қи-</w:t>
        <w:br/>
        <w:t>мылдаудан қалып, құлағы тас</w:t>
        <w:br/>
        <w:t>керең болып бітеліп қалуы, көзі-</w:t>
        <w:br/>
        <w:t>нің жанары қашуы мүмкін. Ме-</w:t>
        <w:br/>
        <w:t>дицинада мұндай аурулар психо-</w:t>
        <w:br/>
        <w:t>гендік кеселдер деп аталады. Бұл</w:t>
        <w:br/>
        <w:t>жүйке ауруына шалдыққан, үста-</w:t>
        <w:br/>
        <w:t>масы бар адамдарда жиі кездесе-</w:t>
        <w:br/>
        <w:t>ді. Мұндағы бір елеулі жай мы-</w:t>
        <w:br/>
        <w:t>нада: көзінен айрылған кісінің,</w:t>
        <w:br/>
        <w:t>мәселен, көзі зақымдалмайды,</w:t>
        <w:br/>
        <w:t>мидың көру сезімдерін басқара-</w:t>
        <w:br/>
        <w:t>тын бөлігінің қызметі бұзылады.</w:t>
        <w:br/>
        <w:t>Өзін-өзі илапдырудың салдары-</w:t>
        <w:br/>
        <w:t>нан онда кеселді тежеу орталығы</w:t>
        <w:br/>
        <w:t>пайда болып дамиды. Яғни жүй-</w:t>
        <w:br/>
        <w:t>ке жасушалары ұзақ уақытқа де-</w:t>
        <w:br/>
        <w:t>йін істен шығады. Бұлар сыртқы</w:t>
        <w:br/>
        <w:t>дүниеден келіп жатқан белгілерді</w:t>
        <w:br/>
        <w:t>қабылдай алмайды және оларға</w:t>
        <w:br/>
        <w:t>жауап беруін қояды.</w:t>
      </w:r>
    </w:p>
    <w:p>
      <w:r>
        <w:t>Сендіру меп өзіп-өзі иланды-</w:t>
        <w:br/>
        <w:t>Ру психогендік ауруларға орасан</w:t>
        <w:br/>
        <w:t>зор әсер етеді. Бұлардың науқас-</w:t>
        <w:br/>
        <w:t>тары ұстағанда талып түсуі,</w:t>
        <w:br/>
        <w:t>сіңірінің тартылуы, тілі күрмелуі,</w:t>
        <w:br/>
        <w:t>с99</w:t>
        <w:br/>
        <w:t>құлағының бітеліп қалуы, яяқ-</w:t>
        <w:br/>
        <w:t>қолын қимылдата алмауы байқа-</w:t>
        <w:br/>
        <w:t>лады. Бұл кеселдердің бәрі көбі-</w:t>
        <w:br/>
        <w:t>несе өзін-өзі сендіруге байланыс-</w:t>
        <w:br/>
        <w:t>ты болады.</w:t>
        <w:br/>
        <w:t>Пақырлар, діни уағызшылар,</w:t>
        <w:br/>
        <w:t>ортағасырлық мыстан кемпірлер</w:t>
        <w:br/>
        <w:t>мен сиқыршылар жайындағы</w:t>
        <w:br/>
        <w:t>әңгімелерді еске алуларыңызға</w:t>
        <w:br/>
        <w:t>болады. Бүлар әбден елігіп, құты-</w:t>
        <w:br/>
        <w:t>рынып алғанда ауырсыну сезі-</w:t>
        <w:br/>
        <w:t>мінен айрылады және өзін-өзі</w:t>
        <w:br/>
        <w:t>азаптау, ұрып-соғу, аяғымен от</w:t>
        <w:br/>
        <w:t>басу сияқтыларды таңғажайып</w:t>
        <w:br/>
        <w:t>шыдаммен көтере береді.</w:t>
        <w:br/>
        <w:t>Біздің заманымызда да мына-</w:t>
        <w:br/>
        <w:t>дай оқиғаларды жиі естуге тура</w:t>
        <w:br/>
        <w:t>келеді: кемпір “үшкіріп”, сүйе-</w:t>
        <w:br/>
        <w:t>лімді кетіріп берді деседі кейбі-</w:t>
        <w:br/>
        <w:t>реулер. Ондай болатыны да рас.</w:t>
        <w:br/>
        <w:t>Мүнда тұрған ешбір ғаламат си-</w:t>
        <w:br/>
        <w:t>қыршылық жоқ. Бүл арадағы емші</w:t>
        <w:br/>
        <w:t>-- адамның бірдеңеге нануы және</w:t>
        <w:br/>
        <w:t>солай болады деп өзін-өзі илан-</w:t>
        <w:br/>
        <w:t>дыруы. Дәлірек айтқанда, бақсы</w:t>
        <w:br/>
        <w:t>адам емдей алады дегенге кәміл</w:t>
        <w:br/>
        <w:t>сенушілік. Бақсы келгенде ауру</w:t>
        <w:br/>
        <w:t>адам ол адам жайында талай</w:t>
        <w:br/>
        <w:t>нәрселерді естіп, біліп жатады.</w:t>
        <w:br/>
        <w:t>Тәуіптің құлантаза жазып жібер-</w:t>
        <w:br/>
        <w:t>тенінен хабардар. Сондықтан ол</w:t>
        <w:br/>
        <w:t>балгерге көрініп, қайтсе де айы-</w:t>
        <w:br/>
        <w:t>ғуға ынтызар.</w:t>
        <w:br/>
        <w:t>Бұл арала бақсының сүйелді</w:t>
        <w:br/>
        <w:t>жіппен немссе қылмен орау-ора-</w:t>
        <w:br/>
        <w:t>мауында түрған ештеңе жок. Оның</w:t>
        <w:br/>
        <w:t>әлденендей бірдеңелерді күбірлеп,</w:t>
        <w:br/>
        <w:t>сүйелді “сүфиттсуінің” де мәні</w:t>
        <w:br/>
        <w:t>болмайды. Бұл арадағы істің тетігі</w:t>
        <w:br/>
        <w:t>балгер “үшкіргеннен” кейін сүйел-</w:t>
        <w:br/>
        <w:t>дің құритынына сенуде.</w:t>
        <w:br/>
        <w:t>Психиатр дәрігерлер емдеудің</w:t>
        <w:br/>
        <w:t>бұл сияқты әдісін талай рет тек-</w:t>
        <w:br/>
        <w:t>серіп көрген. Мәселен. бір дәрі-</w:t>
        <w:br/>
        <w:t>ЕТЕ</w:t>
        <w:br/>
        <w:t>са, кене жолынан адасып қалатын-</w:t>
      </w:r>
    </w:p>
    <w:p>
      <w:r>
        <w:t>ға үқсайды. Мәселен, зерттсуші</w:t>
        <w:br/>
        <w:t>жеңіл автомобильдің ішіне кіріп</w:t>
        <w:br/>
        <w:t>алып, соның отырғышында ты-</w:t>
        <w:br/>
        <w:t>нықса, кенелер іздеуін тоқтатады.</w:t>
        <w:br/>
        <w:t>Егер ғалым автомашинадлан басын</w:t>
        <w:br/>
        <w:t>көтерсе. кенелер соған қарай жұ-</w:t>
        <w:br/>
        <w:t>гіреді.</w:t>
        <w:br/>
        <w:t>Адам басын қаңылтырмен</w:t>
        <w:br/>
        <w:t>бүркен жатса, кенелер бірден ада-</w:t>
        <w:br/>
        <w:t>сып қалады, сөйтіп жемінен ай-</w:t>
        <w:br/>
        <w:t>рылады. Бұған қарағанда, кенелер</w:t>
        <w:br/>
        <w:t>біздің денемізден шығатын Әлде-</w:t>
        <w:br/>
        <w:t>бір сәулені сезетін сияқты. Ол</w:t>
        <w:br/>
        <w:t>қандай сәулелер” Бүған әлі жауап</w:t>
        <w:br/>
        <w:t>жоқ, бірақ табиғатына қарағанда</w:t>
        <w:br/>
        <w:t>ол рално толқындарымен тектес</w:t>
        <w:br/>
        <w:t>болса керек, өйткені қаңылтыр</w:t>
        <w:br/>
        <w:t>радио толқыңдары үшін шағылу</w:t>
        <w:br/>
        <w:t>экраны болып табылады.</w:t>
        <w:br/>
        <w:t>П.И. Мариковский кенелердің</w:t>
        <w:br/>
        <w:t>биологиялық ралиобайланыс мұ-</w:t>
        <w:br/>
        <w:t>шесі бар деп есептейді. “Иоксад</w:t>
        <w:br/>
        <w:t>кенелердің бәріпде, -- деп жаза-</w:t>
        <w:br/>
        <w:t>ДЫ ол,-- алдыңғы аяқтарының та-</w:t>
        <w:br/>
        <w:t>банында әлдеқашан суреттеліп</w:t>
        <w:br/>
        <w:t>жазылған Галлер мүшелері бола-</w:t>
        <w:br/>
        <w:t>ды. Бүл бейне бір шүнқыр сияк-</w:t>
        <w:br/>
        <w:t>ты бірдеме, оның түбінде</w:t>
        <w:br/>
        <w:t>дікгектпе тәрізденіп өскен қылта-</w:t>
        <w:br/>
        <w:t>нақтары бар. Ізлеген жемін табы-</w:t>
        <w:br/>
        <w:t>сымен хиаломма кенесі алдыңғы</w:t>
        <w:br/>
        <w:t>екі аяғын жоғары көтеріп биікке</w:t>
        <w:br/>
        <w:t>шығады да жаңағы қылшықтарын</w:t>
        <w:br/>
        <w:t>ралмолокатар сияқты ерсілі-кар-</w:t>
        <w:br/>
        <w:t>сылы бұлғақтатады. Кененің ал-</w:t>
        <w:br/>
        <w:t>дыңғы сирактарын кесіп тастасаң</w:t>
        <w:br/>
        <w:t>болғаны. ол келе жатқан жолы-</w:t>
        <w:br/>
        <w:t>нан адасады да, жемін қудалауын</w:t>
        <w:br/>
        <w:t>кояды. Бірақ кененің бағдар алуы</w:t>
        <w:br/>
        <w:t>үшін алдыңғы бір сирағын қал-</w:t>
        <w:br/>
        <w:t>дырсаң да әбден жеткілікті”.</w:t>
        <w:br/>
        <w:t>Ніл өзенінде мормирус нсме-</w:t>
        <w:br/>
        <w:t>се “су пілшігі” деген балық бола-</w:t>
        <w:br/>
        <w:t>ды (балықтың басы пілдің тұмсы-</w:t>
        <w:br/>
        <w:t>ғына ұқсас болғандықтан осылай</w:t>
        <w:br/>
        <w:t>аталып кеткен). Ол ең лай сулыц</w:t>
        <w:br/>
        <w:t>ішінде жүріп те жан-жағындағы-</w:t>
        <w:br/>
        <w:t>сын “көреді”, мұның өзі оның</w:t>
        <w:br/>
        <w:t>осы судағы басқа жәндіктерді оп-</w:t>
        <w:br/>
        <w:t>оңай аулап, жей беруіне жордем-</w:t>
        <w:br/>
        <w:t>деседі. Лай батпақтың ішін</w:t>
        <w:br/>
        <w:t>тіміскілеп жүрген мормирус еш</w:t>
        <w:br/>
        <w:t>уақытта қапы қалмайды, дүшпі-</w:t>
        <w:br/>
        <w:t>нының жақындап келе жатқанын</w:t>
        <w:br/>
        <w:t>қашанда дер кезінде біле кояды.</w:t>
        <w:br/>
        <w:t>Қауіп қай жактан келсе де балық</w:t>
        <w:br/>
        <w:t>жасырынып үлгереді. Мормирус-</w:t>
        <w:br/>
        <w:t>ты ауға түсіру мүмкін емес екені</w:t>
        <w:br/>
        <w:t>белгілі. Ол өзі жүрген аквариумға</w:t>
        <w:br/>
        <w:t>алам жақындап келе жатқанын</w:t>
      </w:r>
    </w:p>
    <w:p>
      <w:r>
        <w:t>сезеді. Сонымен бірге магнит та-</w:t>
        <w:br/>
        <w:t>қалғанын аңғарады.</w:t>
        <w:br/>
        <w:t>Сонла оған жәрдемдесетін не?</w:t>
        <w:br/>
        <w:t>Оншалықты шапшаң қимыл-</w:t>
        <w:br/>
        <w:t>лай бермейтін бүл балықтың дс-</w:t>
        <w:br/>
        <w:t>несінде, құйрық жағына тамап</w:t>
        <w:br/>
        <w:t>жерінде тәцірекке электр им-</w:t>
        <w:br/>
        <w:t>пульстарын үзліксіз жіберіп түра-</w:t>
        <w:br/>
        <w:t>тын мүшесі бар. Сондықтан бі-</w:t>
        <w:br/>
        <w:t>лықтың айналасында электр өрісі</w:t>
        <w:br/>
        <w:t>пайда болады. Сол маңда нендей</w:t>
        <w:br/>
        <w:t>бір зат қылаң бере қалса болғаны</w:t>
        <w:br/>
        <w:t>бүл өріс өзгереді, оны мормирус</w:t>
        <w:br/>
        <w:t>ерекіпе мүшесімен сезе қояды.</w:t>
        <w:br/>
        <w:t>Ит пен көгершіннің өз үйін</w:t>
        <w:br/>
        <w:t>қайтсе де таппай қоймайтынын</w:t>
        <w:br/>
        <w:t>жүрт әбден біледі. Оны жабық</w:t>
        <w:br/>
        <w:t>жәшікке салып, “жер түбіне апа-</w:t>
        <w:br/>
        <w:t>рып тастасаң да”, қайтып келеді.</w:t>
        <w:br/>
        <w:t>Хайуандардың бүл сияқты қабі-</w:t>
        <w:br/>
        <w:t>летіне әдетте олар жер магнстиз-</w:t>
        <w:br/>
        <w:t>мінің бағытынан бағдар алып,</w:t>
        <w:br/>
        <w:t>үйіне қайтып келетін жол табады</w:t>
        <w:br/>
        <w:t>деген түсінік айтылады. Мүның</w:t>
        <w:br/>
        <w:t>қалайша іске асатынын ешкім</w:t>
        <w:br/>
        <w:t>білмейді. Ит те, көгершін де өз</w:t>
        <w:br/>
        <w:t>үйіне емес, иесіне қайтып келеді.</w:t>
        <w:br/>
        <w:t>дырады. Содан кейін жаңағы жал-</w:t>
        <w:br/>
        <w:t>ғыз карта өзге карталардың ішіне</w:t>
        <w:br/>
        <w:t>салынып, әбден араластырылады.</w:t>
        <w:br/>
        <w:t>Гипноздалған адамға карталар бі-</w:t>
        <w:br/>
        <w:t>рінен соң бірі (сырт жағынан) тү-</w:t>
        <w:br/>
        <w:t>гел көрсетіліп шығады, сонда</w:t>
        <w:br/>
        <w:t>жалғыз картаға келгенде ол терең</w:t>
        <w:br/>
        <w:t>гипноздың әсерінде болса да сыр-</w:t>
        <w:br/>
        <w:t>тынан қара крест көрдім деп тани</w:t>
        <w:br/>
        <w:t>кетеді. Бұл тәжірибенің сәтсіздік-</w:t>
        <w:br/>
        <w:t>ке ұшырағаны өте сирек болған.</w:t>
        <w:br/>
        <w:t>Гипнолог дәрігер бір күні гип-</w:t>
        <w:br/>
        <w:t>ноз жасалған адам ояңғаннан кс-</w:t>
        <w:br/>
        <w:t>Йін сіз ештеңені де есіңізге түсіре</w:t>
        <w:br/>
        <w:t>алмайсыз, бірақ сонда да тек кана</w:t>
        <w:br/>
        <w:t>жалғыз бұйрықты орындайсыз деп</w:t>
        <w:br/>
        <w:t>ұғындырады: төрт күннен кейін</w:t>
        <w:br/>
        <w:t>ол гипнолог дәрігерге телефон со-</w:t>
        <w:br/>
        <w:t>ғып, денсаулығыңыз қалай деп</w:t>
        <w:br/>
        <w:t>сұрауға тиіс болатын. “Менің те-</w:t>
        <w:br/>
        <w:t>лефоным мынадай, -- дейді дәрі-</w:t>
        <w:br/>
        <w:t>гер, -- бірақ сіз оны да ұмыты-</w:t>
        <w:br/>
        <w:t>ңыз”. Бүл тәжірибе де ақаусыз</w:t>
        <w:br/>
        <w:t>өтеді. Сол төрт күннің ішінде әлгі</w:t>
        <w:br/>
        <w:t>адам гипноз жасаушы жайында</w:t>
        <w:br/>
        <w:t>ештеңе ойламайды, алайда айтыл-</w:t>
        <w:br/>
        <w:t>мыш мерзімнің келуіне бір сағат</w:t>
        <w:br/>
        <w:t>қалғанда ол дәрігерді ойлап абыр-</w:t>
        <w:br/>
        <w:t>жи бастайды.</w:t>
      </w:r>
    </w:p>
    <w:p>
      <w:r>
        <w:t>Оның әбігерленуі барған са-</w:t>
        <w:br/>
        <w:t>йын күшейе береді. Жұмыста ор-</w:t>
        <w:br/>
        <w:t>нығып отыра алмайды, телефонға</w:t>
        <w:br/>
        <w:t>жетіп барып ойына келген бір</w:t>
        <w:br/>
        <w:t>нөмірді жалма-жан бұрай салады.</w:t>
        <w:br/>
        <w:t>Сонда оған гипнолог дәрігер жа-</w:t>
        <w:br/>
        <w:t>уап береді... Гипноздалған шақта</w:t>
        <w:br/>
        <w:t>дәрігер айтқан телефонның қа-</w:t>
        <w:br/>
        <w:t>жетті нөмірі жадының бір түкпі-</w:t>
        <w:br/>
        <w:t>рінде жата берген. Қазір өте кажс-</w:t>
        <w:br/>
        <w:t>тінде есіне түсіп тұр.</w:t>
        <w:br/>
        <w:t>Ал гипноздалған адамға сал-</w:t>
        <w:br/>
        <w:t>мағың мүлде жоқ, болған күннің</w:t>
        <w:br/>
        <w:t>өзінде құстың қауырсынындай</w:t>
        <w:br/>
        <w:t>Етө2</w:t>
        <w:br/>
        <w:t>ғана деп ұғындыру жөнінде жа-</w:t>
        <w:br/>
        <w:t>салған жақындағы тәжірибелерді</w:t>
        <w:br/>
        <w:t>қайтеміз? Бүған сену қиын-ақ!</w:t>
        <w:br/>
        <w:t>Соның өзінде адамды сенің сал-</w:t>
        <w:br/>
        <w:t>мағың 3 кг-нан аспайды, -- деп</w:t>
        <w:br/>
        <w:t>ұзақ уақыт иландырып қоюға бо-</w:t>
        <w:br/>
        <w:t>Лады екен.</w:t>
        <w:br/>
        <w:t>Салмақты жеңілдету жөнінде</w:t>
        <w:br/>
        <w:t>тәжірибе мамандары Е.Юрганов</w:t>
        <w:br/>
        <w:t>пен Л.Гримак жасаған. Тәжірибе</w:t>
        <w:br/>
        <w:t>жасалған адамдардың алғашқы</w:t>
        <w:br/>
        <w:t>тәуліктерде жүрісі мүлде өзгеріп,</w:t>
        <w:br/>
        <w:t>тыныс алуы және тамырының со-</w:t>
        <w:br/>
        <w:t>ғуы шапшаңдайды, газ алмасуы</w:t>
        <w:br/>
        <w:t>меп қан тамырларының қысымы</w:t>
        <w:br/>
        <w:t>өзгереді. Былайша алғанда, үш-</w:t>
        <w:br/>
        <w:t>қыш ғарышкерлердің ғарышқа са-</w:t>
        <w:br/>
        <w:t>пар шеккен кезіндегідей десең де</w:t>
        <w:br/>
        <w:t>болады.</w:t>
        <w:br/>
        <w:t>“Салмағының жоқтығына” үй-</w:t>
        <w:br/>
        <w:t>рену кезеңі аяқталғаннан кейін</w:t>
        <w:br/>
        <w:t>бұлардың бәрі де бұрынғы қалпы-</w:t>
        <w:br/>
        <w:t>на түседі. Ал тәжірибе аяқталып,</w:t>
        <w:br/>
        <w:t>өзінің бұрынғы салмағына қайта</w:t>
        <w:br/>
        <w:t>келгенде адам организмі екінші</w:t>
        <w:br/>
        <w:t>һет дағдылануды “басынан” кеші-</w:t>
        <w:br/>
        <w:t>реді. Ол “құлағына құйылып қой-</w:t>
        <w:br/>
        <w:t>ған қауырсындай жеңілсің” деген-</w:t>
        <w:br/>
        <w:t>нен гөрі салмағы анағұрлым ауыр-</w:t>
        <w:br/>
        <w:t>лап кеткенін сезеді, сондықтан</w:t>
        <w:br/>
        <w:t>оның жүріп-тұруы едәуір қиын-</w:t>
        <w:br/>
        <w:t>дайды. Кейін бұрынғысына қайта</w:t>
        <w:br/>
        <w:t>дағдыланып кетеді.</w:t>
        <w:br/>
        <w:t>Бұл тәжірибелердің ең таңқа-</w:t>
        <w:br/>
        <w:t>ларлық жері адам “салмағың жоқ”</w:t>
        <w:br/>
        <w:t>дегенге иланып алғаннан кейін</w:t>
        <w:br/>
        <w:t>мұны қайдағы бір жай сөз, елес</w:t>
        <w:br/>
        <w:t>деп білмейді, кейде ол аяқ-қолын</w:t>
        <w:br/>
        <w:t>жоғары көтеріп ұйықтай береді,</w:t>
        <w:br/>
        <w:t>оның ауырлығын сезбейді.</w:t>
        <w:br/>
        <w:t>Мұның өзі дүниежүзілік тартылыс</w:t>
        <w:br/>
        <w:t>заңына қайшы келеді.</w:t>
      </w:r>
    </w:p>
    <w:p>
      <w:r>
        <w:t>зов</w:t>
        <w:br/>
        <w:t>ларында жата береді, сөйтіп реті</w:t>
        <w:br/>
        <w:t>келген жағдайда еміс-еміс неме-</w:t>
        <w:br/>
        <w:t>се мүлде айқын естелік ретінде</w:t>
        <w:br/>
        <w:t>аңғарылады; санамызға көмескі,</w:t>
        <w:br/>
        <w:t>бір-ақ рет көлбең еткен немесе</w:t>
        <w:br/>
        <w:t>айқын, жарқын үлгі ретінде қона</w:t>
        <w:br/>
        <w:t>қалады.</w:t>
        <w:br/>
        <w:t>Алам есінің құпия сандықта-</w:t>
        <w:br/>
        <w:t>рын ашатын кілт табу, есті бас-</w:t>
        <w:br/>
        <w:t>кару әдістерін ашу оны жетілдіру</w:t>
        <w:br/>
        <w:t>амалдарын үйрену -- міне, бұдан</w:t>
        <w:br/>
        <w:t>қызықты, бұған ғажайып міндет</w:t>
        <w:br/>
        <w:t>болмаса керек, оны шешу де сон-</w:t>
        <w:br/>
        <w:t>шалықты күрделі нәрсе.</w:t>
        <w:br/>
        <w:t>Алам есі мен жалының жара-</w:t>
        <w:br/>
        <w:t>тылысын, механизмін анықтау-</w:t>
        <w:br/>
        <w:t>мен ғылым көптен бері шұғылда-</w:t>
        <w:br/>
        <w:t>нып келеді; ғылым мен техника</w:t>
        <w:br/>
        <w:t>каулап алға басқан қазіргі күнде,</w:t>
        <w:br/>
        <w:t>адам баласы тарихтың еркімен</w:t>
        <w:br/>
        <w:t>мүлде ерекше биікке көтерілген</w:t>
        <w:br/>
        <w:t>бүгінгі шақта бұл проблеманың</w:t>
        <w:br/>
        <w:t>мейлінше қатты қойылуы ерекше</w:t>
        <w:br/>
        <w:t>қажеттерлен туады. Игерілуге</w:t>
        <w:br/>
        <w:t>тиісті жаңа информацияның мей-</w:t>
        <w:br/>
        <w:t>лінше көптігі, шеберлікпен бас-</w:t>
        <w:br/>
        <w:t>кара білу кажет болатын аса күр-</w:t>
        <w:br/>
        <w:t>делі техника бізді өз-өзімізге жа-</w:t>
        <w:br/>
        <w:t>наша қарауға мәжбүр етіп отыр,</w:t>
        <w:br/>
        <w:t>мұндағы ең басты міндет -- біздің</w:t>
        <w:br/>
        <w:t>неге қабілетіміз жететінін, ішкі</w:t>
        <w:br/>
        <w:t>қорларымыз бен мүмкіндікте-</w:t>
        <w:br/>
        <w:t>ріміздің қандай скенін және нақ-</w:t>
        <w:br/>
        <w:t>ты алғанда неле жатқанын анық-</w:t>
        <w:br/>
        <w:t>тау. Мейлінше әр түрлі болжам-</w:t>
        <w:br/>
        <w:t>дар айтылып, жан-жақты талқы-</w:t>
        <w:br/>
        <w:t>ланып зерттеліп, әр қырынан тек-</w:t>
        <w:br/>
        <w:t>серіліп жатыр; бұл бағытта әр түр-</w:t>
        <w:br/>
        <w:t>лі тәжірибелер жасалып, оған ең</w:t>
        <w:br/>
        <w:t>жаңа аппаратура мен әдістер кол-</w:t>
        <w:br/>
        <w:t>даныла бастады.</w:t>
        <w:br/>
        <w:t>Нені болса да жадыңда ұстау</w:t>
        <w:br/>
        <w:t>процесіне ми қабының кейбір бө-</w:t>
        <w:br/>
        <w:t>лімдері міндетті түрде қатысаты-</w:t>
        <w:br/>
        <w:t>ны қазірдің өзінде анықталды.</w:t>
        <w:br/>
        <w:t>Мысалы, бұл ретте мынадай тә-</w:t>
        <w:br/>
        <w:t>жірибелер жасалды: ми қабының</w:t>
        <w:br/>
        <w:t>үлкен жарты шарының самай бе-</w:t>
        <w:br/>
        <w:t>лігі электр тоғымен тітіркендірі-</w:t>
        <w:br/>
        <w:t>ліп керілді. Сонда әлдеқашан</w:t>
        <w:br/>
        <w:t>ұмыт болған қайдағы бір оқиға-</w:t>
        <w:br/>
        <w:t>Лар адамның есіне түседі екен.</w:t>
        <w:br/>
        <w:t>Сыртқы дүниеден келген ин-</w:t>
      </w:r>
    </w:p>
    <w:p>
      <w:r>
        <w:t>формацияны есте ұстау процесін-</w:t>
        <w:br/>
        <w:t>Де лимбик жүйесі деп аталатын</w:t>
        <w:br/>
        <w:t>мүшенің маңызды рөл атқараты-</w:t>
        <w:br/>
        <w:t>ны кейіннен анықталды. Мұнын</w:t>
        <w:br/>
        <w:t>өзі ми өзегінің алдыңғы ұшына</w:t>
        <w:br/>
        <w:t>жапсарлас жатқан бөлігі болып</w:t>
        <w:br/>
        <w:t>табылады. Мүны бұздың-ақ, адам</w:t>
        <w:br/>
        <w:t>бірдеңені есінде сақтау қабіле-</w:t>
        <w:br/>
        <w:t>тінен толық айрылады. Бірақ бү-</w:t>
        <w:br/>
        <w:t>рын алынған ескі білім сол күйі</w:t>
        <w:br/>
        <w:t>жата береді.</w:t>
        <w:br/>
        <w:t>Ал ес пен жадтың өз табиғаты</w:t>
        <w:br/>
        <w:t>ше?</w:t>
        <w:br/>
        <w:t>Бұл жайында бірнеше болжам</w:t>
        <w:br/>
        <w:t>айтылып жүр.</w:t>
        <w:br/>
        <w:t>1920 жылы ми биотоктары</w:t>
        <w:br/>
        <w:t>ашылғанда ғалымдар естің</w:t>
        <w:br/>
        <w:t>“электрлік” сипаты бар деген бол-</w:t>
        <w:br/>
        <w:t>жам ұсынды. Оның мәнісі қыс-</w:t>
        <w:br/>
        <w:t>қаша мынадай: “жүйке жасуша-</w:t>
        <w:br/>
        <w:t>лары мен талшықтарынан құрал-</w:t>
        <w:br/>
        <w:t>ған тұйық контур деп аталатын</w:t>
        <w:br/>
        <w:t>электримпульстарының тұрақты</w:t>
        <w:br/>
        <w:t>айналымы аркасында есте сактау</w:t>
        <w:br/>
        <w:t>кабілеті пайда болады.</w:t>
        <w:br/>
        <w:t>Бұлан кейін “нуклсинді белгі”</w:t>
        <w:br/>
        <w:t>деген болжам шықты. Оның мә-</w:t>
        <w:br/>
        <w:t>нісі мынада: миға информация</w:t>
        <w:br/>
        <w:t>(ақпарат) жеткізіп беріп тұратын</w:t>
        <w:br/>
        <w:t>биоэлектрлік белгілер жүйке жа-</w:t>
        <w:br/>
        <w:t>сушаларында белгілі бір химия-</w:t>
        <w:br/>
        <w:t>лық өзгерістер туғызалы; соңда ті-</w:t>
        <w:br/>
        <w:t>келей ес сақтаушы сандықтың</w:t>
        <w:br/>
        <w:t>қызметін тиісті химиялық қосын-</w:t>
        <w:br/>
        <w:t>дылар атқарады. Бастапқыда ри-</w:t>
        <w:br/>
        <w:t>болса, соның бәрінен қанша</w:t>
        <w:br/>
        <w:t>ақша түсетінін бірнеше секунд-</w:t>
        <w:br/>
        <w:t>та айтып бере алатын. Кейіннен</w:t>
        <w:br/>
        <w:t>эстрада артисі болғаннан кейін</w:t>
        <w:br/>
        <w:t>Арраго ғалымдардың қатысуы-</w:t>
        <w:br/>
        <w:t>мен әлденеше рет тексерістен</w:t>
        <w:br/>
        <w:t>өтті. Мәскеу концерт ұйымының</w:t>
        <w:br/>
        <w:t>құрметті артисі А.М. Громов</w:t>
        <w:br/>
        <w:t>осындай тексерістердің бірі жа-</w:t>
        <w:br/>
        <w:t>йында есте қалғандарын былай</w:t>
        <w:br/>
        <w:t>деп әңгімелейді: “Аррагоның</w:t>
        <w:br/>
        <w:t>Киевтегі концерттері әдеби-көр-</w:t>
        <w:br/>
        <w:t>кемөнер үйірмесінде болды.</w:t>
        <w:br/>
        <w:t>Оған көптеген ғалымдар, соның</w:t>
        <w:br/>
        <w:t>ішінде профессорлар Шемберг,</w:t>
        <w:br/>
        <w:t>Рузский, Трофимов Синопийс-</w:t>
        <w:br/>
        <w:t>кий және басқалары қатысып</w:t>
        <w:br/>
        <w:t>отырды. Профессор Рузский Ар-</w:t>
        <w:br/>
        <w:t>рагоға 485 765 786 891 санының</w:t>
        <w:br/>
        <w:t>квадрат түбірін тауып беруді</w:t>
        <w:br/>
        <w:t>ұсынды. Мұндай есепке Арраго</w:t>
      </w:r>
    </w:p>
    <w:p>
      <w:r>
        <w:t>әдетте 40 секундтан 1 минутқа</w:t>
        <w:br/>
        <w:t>дейін уақыт жұмсайтын. Бүл</w:t>
        <w:br/>
        <w:t>жолы ол әдеттегіден едәуір көп</w:t>
        <w:br/>
        <w:t>есептеді, цифрлар оның миын</w:t>
        <w:br/>
        <w:t>түгел шарлап өткендей болып,</w:t>
        <w:br/>
        <w:t>артистен тер шықты, бірақ тү-</w:t>
        <w:br/>
        <w:t>бір табылмай қойды.</w:t>
        <w:br/>
        <w:t>Арраго профессордан әлгі сан-</w:t>
        <w:br/>
        <w:t>ды дұрыс айттыңыз ба деп сұра-</w:t>
        <w:br/>
        <w:t>ды; одан қалдықсыз түбір табы-</w:t>
        <w:br/>
        <w:t>латын ба еді? Профессор: санды</w:t>
        <w:br/>
        <w:t>дұрыс айттым және оның түбірі</w:t>
        <w:br/>
        <w:t>дұрыс табылуға тиіс деп кесіп</w:t>
        <w:br/>
        <w:t>айтты.</w:t>
        <w:br/>
        <w:t>Арраго қайта есептей бастады,</w:t>
        <w:br/>
        <w:t>ақыры ол әбден шаршап, өзінің</w:t>
        <w:br/>
        <w:t>есебі жөн екеніне көзі жеткеннен</w:t>
        <w:br/>
        <w:t>кейін, ашуланыңқырап:</w:t>
        <w:br/>
        <w:t>Сіз кателесіп отырсыз профес-</w:t>
        <w:br/>
        <w:t>сор, соңғы 891 деген санның ор-</w:t>
        <w:br/>
        <w:t>нына 961 келуге тиіс, сонда есеп</w:t>
        <w:br/>
        <w:t>қалдықсыз шығады.</w:t>
        <w:br/>
        <w:t>Профессор күліп жіберді.</w:t>
        <w:br/>
        <w:t>807</w:t>
        <w:br/>
        <w:t>-- Дұрыс-ақ! 891 -- деп әдейі</w:t>
        <w:br/>
        <w:t>айтып едім, сіздің есебіңізді</w:t>
        <w:br/>
        <w:t>қиындатпақ ойым болды”,</w:t>
        <w:br/>
        <w:t>Мұның мәнісі неде?</w:t>
        <w:br/>
        <w:t>“Тірі есеп машинасын” көр-</w:t>
        <w:br/>
        <w:t>ген әрбір кісінің мұндай сауал</w:t>
        <w:br/>
        <w:t>қоймай тұра алмайтыны түсінік-</w:t>
        <w:br/>
        <w:t>ті. Белгілі бір адамның есепті</w:t>
        <w:br/>
        <w:t>шамадан тыс тез шығара алатын</w:t>
        <w:br/>
        <w:t>қабілеті жайында не деуге бола-</w:t>
        <w:br/>
        <w:t>ды? Мұның өзі ерекше дарын-</w:t>
        <w:br/>
        <w:t>дылық па? Әлде мидың әдеттен</w:t>
        <w:br/>
        <w:t>тыс құбылыстарының көрінісі</w:t>
        <w:br/>
        <w:t>ме? Не болмаса, бәлкім, психи-</w:t>
        <w:br/>
        <w:t>ҡасы ауытқығандықтың белгісі</w:t>
        <w:br/>
        <w:t>ме?</w:t>
        <w:br/>
        <w:t>Бұл сауалдарға жауап беру</w:t>
        <w:br/>
        <w:t>үшін және барынша дұрыс пікір</w:t>
        <w:br/>
        <w:t>айту үшін ен алдымен ес, жады</w:t>
        <w:br/>
        <w:t>дегеннің не екенін, оның жара-</w:t>
        <w:br/>
        <w:t>тылысы қандай болатынын анық-</w:t>
        <w:br/>
        <w:t>тап алу қажет болса керек. Оның</w:t>
        <w:br/>
        <w:t>“қоймасы” қайда?, адам миының</w:t>
        <w:br/>
        <w:t>қай түкпірінде жатыр?</w:t>
        <w:br/>
        <w:t>Ақыры келіп, есті қалайша да-</w:t>
        <w:br/>
        <w:t>мытуға болады? Бұл мәселенің ба-</w:t>
        <w:br/>
        <w:t>сын ашып алудың әрқайсымыз</w:t>
        <w:br/>
        <w:t>үшін каншалықты мәні барын ай-</w:t>
        <w:br/>
        <w:t>тып жатудың кажеті бола қоймас.</w:t>
        <w:br/>
        <w:t>Өйткені біздің тіршілігіміз үшін</w:t>
      </w:r>
    </w:p>
    <w:p>
      <w:r>
        <w:t>мұның орасан зор маңызы бар.</w:t>
        <w:br/>
        <w:t>Біз естің әр түрлі көріністерін</w:t>
        <w:br/>
        <w:t>аңғарамыз, ол бірде олай, бірде</w:t>
        <w:br/>
        <w:t>бұлай, алуан қырынан көріне бе-</w:t>
        <w:br/>
        <w:t>реді, өзінің шынында да түпсіз</w:t>
        <w:br/>
        <w:t>терең сырлары мен мүмкіндікте-</w:t>
        <w:br/>
        <w:t>рін көрсетеді.</w:t>
        <w:br/>
        <w:t>Біздің миымызға келіп жата-</w:t>
        <w:br/>
        <w:t>тын ақпараттың тек мыңнан бірі</w:t>
        <w:br/>
        <w:t>ғана санамызға жетеді. Алайда</w:t>
        <w:br/>
        <w:t>оның қалғаны сол күйінде құрып</w:t>
        <w:br/>
        <w:t>кете бермейді, санамыздың әлде-</w:t>
        <w:br/>
        <w:t>қалай бір жақпарларында, астар-</w:t>
        <w:br/>
        <w:t>Е19-4</w:t>
        <w:br/>
        <w:t>Гипноз дарыған аламның айт-</w:t>
        <w:br/>
        <w:t>қанды “тыңдауы” гипноздың қан-</w:t>
        <w:br/>
        <w:t>шалықты дарығанына байланыс-</w:t>
        <w:br/>
        <w:t>ты екенін айту керек. Мұның үш</w:t>
        <w:br/>
        <w:t>дәрежесі болады: кісінің үйқысы</w:t>
        <w:br/>
        <w:t>келуі, гипотаксия (бағыну) және</w:t>
        <w:br/>
        <w:t>сомнамбулизм (ұйықтап жатып</w:t>
        <w:br/>
        <w:t>түрегеліп кетуі).</w:t>
        <w:br/>
        <w:t>Ұйқыға шому сатысында адам-</w:t>
        <w:br/>
        <w:t>ның көзін ашқысы келмейді. Тә-</w:t>
        <w:br/>
        <w:t>жірибе аяқталғаннан кейін ол</w:t>
        <w:br/>
        <w:t>ұйықтап жатқанда нс болғанын</w:t>
        <w:br/>
        <w:t>түгел айтып бере алады. Екінші</w:t>
        <w:br/>
        <w:t>саты -- гипотаксия кезінде гипноз</w:t>
        <w:br/>
        <w:t>дарыған адам емін-еркін қи-</w:t>
        <w:br/>
        <w:t>мылдар жасай алмайды. Бұл жағ-</w:t>
        <w:br/>
        <w:t>дайда оған әлденендей қимыл</w:t>
        <w:br/>
        <w:t>жаса, былай отыр деп әмір сте бе-</w:t>
        <w:br/>
        <w:t>руге болады. Мысалы, ол бір ая-</w:t>
        <w:br/>
        <w:t>ғын көтеріп, бірнеше сағат бойы</w:t>
        <w:br/>
        <w:t>жата береді. Гипноз жасаушы “енді</w:t>
        <w:br/>
        <w:t>болды” деп әмір еткенде көтеріл-</w:t>
        <w:br/>
        <w:t>ген аяғы қайтып орнына түседі.</w:t>
        <w:br/>
        <w:t>Гипноздың соңғы сатысы</w:t>
        <w:br/>
        <w:t>ерекше қызық. Бұл -- терең да-</w:t>
        <w:br/>
        <w:t>рыған гипноз деп есептеледі.</w:t>
        <w:br/>
        <w:t>Онда жұрттың көбін осы күнге</w:t>
        <w:br/>
        <w:t>дейін таңқалдырып жүрген құбы-</w:t>
        <w:br/>
        <w:t>лыстарды байқауға болады. Сом-</w:t>
        <w:br/>
        <w:t>намбулизм сатысында адамды әр</w:t>
        <w:br/>
        <w:t>түрлі бейнелерге көндіріп, оған</w:t>
        <w:br/>
        <w:t>толып жатқан елестерді дарыту</w:t>
        <w:br/>
        <w:t>қиын емес. Және де ол бұл кезде</w:t>
        <w:br/>
        <w:t>көзбен көретін, құлағымен ести-</w:t>
        <w:br/>
        <w:t>тін, мұрнымен иіс сезетін құбы-</w:t>
        <w:br/>
        <w:t>лыстарды біледі. Гипноз жасау-</w:t>
        <w:br/>
        <w:t>шының әмірі бойынша, адам</w:t>
        <w:br/>
        <w:t>ұйқыға шомғанымен, көзін ашып</w:t>
        <w:br/>
        <w:t>бөлме ішінде жүре береді, әр түрлі</w:t>
        <w:br/>
        <w:t>тапсырмаларды орындайды, бас-</w:t>
        <w:br/>
        <w:t>қа адамға айналады, тіпті түйре-</w:t>
      </w:r>
    </w:p>
    <w:p>
      <w:r>
        <w:t>уішпен денесіне түрткілегенде де</w:t>
        <w:br/>
        <w:t>ауырсынуды білмейді, тағысын</w:t>
        <w:br/>
        <w:t>тағылар.</w:t>
        <w:br/>
        <w:t>Кейбір деректерге қарағанда,</w:t>
        <w:br/>
        <w:t>мұндай гипнозды адамдардың</w:t>
        <w:br/>
        <w:t>төрттен бір бөлігіне дарытуға бо-</w:t>
        <w:br/>
        <w:t>лады деп есептеледі. Гипнолог дә-</w:t>
        <w:br/>
        <w:t>рігерлер мынаны байқаған: терең</w:t>
        <w:br/>
        <w:t>гипноз жағдайында адам әлдека-</w:t>
        <w:br/>
        <w:t>шан ұмыт болған нәрселерді есіне</w:t>
        <w:br/>
        <w:t>түсіре алады. Дәрігер Левенфельд</w:t>
        <w:br/>
        <w:t>мынадай таңғажайып құбылысты</w:t>
        <w:br/>
        <w:t>бақылаған: терең гипноз дарыған</w:t>
        <w:br/>
        <w:t>егде әйел балда билейтін сәнді</w:t>
        <w:br/>
        <w:t>билерді оп-оңай билеп ала жөне-</w:t>
        <w:br/>
        <w:t>леді; бұл билерді ол кісі жас келі-</w:t>
        <w:br/>
        <w:t>нен біледі екен.</w:t>
        <w:br/>
        <w:t>Оянғаннан кейін әйел жаңа-</w:t>
        <w:br/>
        <w:t>ғыға мүлде сенбей қояды, өйтке-</w:t>
        <w:br/>
        <w:t>ні оның биді қойғаныңа жиырма</w:t>
        <w:br/>
        <w:t>жылдан аса уақыт өткен скен. Іс</w:t>
        <w:br/>
        <w:t>жүзінде мұның өзі биді есіне алу</w:t>
        <w:br/>
        <w:t>ғана емес-ті, толып жатқан күр-</w:t>
        <w:br/>
        <w:t>делі оралымдар мен аяқ алыстар-</w:t>
        <w:br/>
        <w:t>ды қалпына келтіру талап етілген,</w:t>
        <w:br/>
        <w:t>сонымен бірге адамның өзіне де</w:t>
        <w:br/>
        <w:t>мүлде өзгеру қажет болған еді:</w:t>
        <w:br/>
        <w:t>егде әйел қайта жасарғандай бо-</w:t>
        <w:br/>
        <w:t>лып, әбден әлденіп алған, ленсау-</w:t>
        <w:br/>
        <w:t>лығында ешбір ақауы жоқ тәріз-</w:t>
        <w:br/>
        <w:t>деніп кеткен.</w:t>
        <w:br/>
        <w:t>Мұндай күйге түскен адамның</w:t>
        <w:br/>
        <w:t>әр түрлі талгампаздық сезімдерін</w:t>
        <w:br/>
        <w:t>оятуға болады. Мәселен, оның</w:t>
        <w:br/>
        <w:t>көзінде ақау барына қарамастан,</w:t>
        <w:br/>
        <w:t>мейлінше қырағы болып кстеді.</w:t>
        <w:br/>
        <w:t>Ағылшын зерттеушісі Хартленд</w:t>
        <w:br/>
        <w:t>мынадай тәжірибелер жасап көр-</w:t>
        <w:br/>
        <w:t>ген. Жаңадан ашылған бір қорап</w:t>
        <w:br/>
        <w:t>картадан біреуі алынып, ол гипП-</w:t>
        <w:br/>
        <w:t>ноздалған адамға сырт жағынан</w:t>
        <w:br/>
        <w:t>көрсетіледі. Гипноз жасаушы аған</w:t>
        <w:br/>
        <w:t>қандай картаны керсеткеніп жа-</w:t>
        <w:br/>
        <w:t>дында сақтайды да, гипиноздалған</w:t>
        <w:br/>
        <w:t>адамға бұл картаны скінші рст</w:t>
        <w:br/>
        <w:t>көргенінде оның сыртында қара</w:t>
        <w:br/>
        <w:t>крестің белгісі тұрады деп илан-</w:t>
        <w:br/>
        <w:t>бонуклеинді қышқылға (РНК)</w:t>
        <w:br/>
        <w:t>ден қойылды. Кейіннен оның ор-</w:t>
        <w:br/>
        <w:t>нына ДНҚ-атақты дезоксирибо-</w:t>
        <w:br/>
        <w:t>нуклеинді қышқыл алынды.</w:t>
        <w:br/>
        <w:t>Тұқым куалау механизмінде</w:t>
        <w:br/>
        <w:t>бұл жадтың басты рөл атқараты-</w:t>
        <w:br/>
        <w:t>ны қазірдің өзінде белгілі болып</w:t>
        <w:br/>
        <w:t>отыр. яғни басқаша айтқанда,</w:t>
        <w:br/>
        <w:t>мұның өзі біздің генетикалық</w:t>
      </w:r>
    </w:p>
    <w:p>
      <w:r>
        <w:t>есіміздің сақтаушысы болып та-</w:t>
        <w:br/>
        <w:t>былады. Егер мұның жайы осы-</w:t>
        <w:br/>
        <w:t>лай болса, бәлкім, оның молеку-</w:t>
        <w:br/>
        <w:t>лаларынан біздің күнбе-күнгі</w:t>
        <w:br/>
        <w:t>есімізге де орын табылып калар?</w:t>
        <w:br/>
        <w:t>Естің жаратылысын түсіндіру</w:t>
        <w:br/>
        <w:t>үшін электрлік асқын әткізгіштік,</w:t>
        <w:br/>
        <w:t>кванттық теория және толография</w:t>
        <w:br/>
        <w:t>құбылыстарын қолдану жөнінде</w:t>
        <w:br/>
        <w:t>әрекеттер жасалынып көрді.</w:t>
        <w:br/>
        <w:t>Біреудің есінде сақтау қабілеті</w:t>
        <w:br/>
        <w:t>жақсы, екінші біреудің оншалық-</w:t>
        <w:br/>
        <w:t>ты қабілеті шамалы, тіпті нашар</w:t>
        <w:br/>
        <w:t>болын келетініне ғылым әлі жа-</w:t>
        <w:br/>
        <w:t>уап бере алмайды. Бұл арада</w:t>
        <w:br/>
        <w:t>мидың әлдебір құрылымдарының</w:t>
        <w:br/>
        <w:t>ерекше мәні бар деген болжам</w:t>
        <w:br/>
        <w:t>айтуға ғана болады; бүл құрылым-</w:t>
        <w:br/>
        <w:t>дар миды басы артық ақпараттан,</w:t>
        <w:br/>
        <w:t>организмге онша кажеті жок мағ-</w:t>
        <w:br/>
        <w:t>лұматтардан сақтайды. Бұл құры-</w:t>
        <w:br/>
        <w:t>лымдардың, яғни ми тетіктерінің</w:t>
        <w:br/>
        <w:t>“қырағы” болуы да мүмкін, “са-</w:t>
        <w:br/>
        <w:t>лақсуы” да ықтимал. Ми тетікте-</w:t>
        <w:br/>
        <w:t>рі “салақсығанда” біз жаңағыдай</w:t>
        <w:br/>
        <w:t>есептегіш ғаламат жандарға кезі-</w:t>
        <w:br/>
        <w:t>геміз.</w:t>
        <w:br/>
        <w:t>Бұл болжамды қабылдасақ,</w:t>
        <w:br/>
        <w:t>онда адамның сергек ұйқы кезін-</w:t>
        <w:br/>
        <w:t>де және гипноздалған жағдайда</w:t>
        <w:br/>
        <w:t>нені болса да кәдімгідегіден әлде-</w:t>
        <w:br/>
        <w:t>қайда тезірек жадында сақтай ала-</w:t>
        <w:br/>
        <w:t>тынын оңай түсінеміз: бұл ретте</w:t>
        <w:br/>
        <w:t>мидың қорғаныс механизмі жұ-</w:t>
        <w:br/>
        <w:t>мысын тоқтатады.</w:t>
        <w:br/>
        <w:t>З09</w:t>
        <w:br/>
        <w:t>Жақында шетел журналдары-</w:t>
        <w:br/>
        <w:t>ның бірінде гипноздалған қыз ба-</w:t>
        <w:br/>
        <w:t>ланың кенеттен белгісіз бір тілде</w:t>
        <w:br/>
        <w:t>сөйлеп кеткені жайында хабар-</w:t>
        <w:br/>
        <w:t>ланды. Мамандар мұны үнді тіл-</w:t>
        <w:br/>
        <w:t>дерінің бірі деп түйді. Қызды оят-</w:t>
        <w:br/>
        <w:t>қанда әлгінің бірде-бірі оның</w:t>
        <w:br/>
        <w:t>есінде жоқ екен. Бала ондай тілді</w:t>
        <w:br/>
        <w:t>білмейтін болып шығады.</w:t>
        <w:br/>
        <w:t>Бұдан мынадай қиялды бол-</w:t>
        <w:br/>
        <w:t>жам туады: бәлкім, ес мұраға</w:t>
        <w:br/>
        <w:t>қалатын болар, тұқым қуалап,</w:t>
        <w:br/>
        <w:t>генде сакталатын шығар? Бүл жағ-</w:t>
        <w:br/>
        <w:t>дайда әлгі әдеттен тыс нәрсені оп-</w:t>
        <w:br/>
        <w:t>оңай түсіндіруге болады. Қыздың</w:t>
        <w:br/>
        <w:t>сонау арғы аталары, мүмкін, Үн-</w:t>
        <w:br/>
        <w:t>дістанда тұрған болар да, солар-</w:t>
        <w:br/>
        <w:t>дың тілі ген арқылы ұрпақтарына</w:t>
        <w:br/>
        <w:t>даруы мүмкін.</w:t>
        <w:br/>
        <w:t>Академик П.К. Анохин естің</w:t>
        <w:br/>
        <w:t>мирасқа қалатыны жайында бол-</w:t>
      </w:r>
    </w:p>
    <w:p>
      <w:r>
        <w:t>жам айтты. Оның пікірінше “адам</w:t>
        <w:br/>
        <w:t>дүниеден қайтқаннан кейін оның</w:t>
        <w:br/>
        <w:t>тірнектеп жиған-терген білімі</w:t>
        <w:br/>
        <w:t>сүйегімен бірге кететіні табиғат-</w:t>
        <w:br/>
        <w:t>тың ең үлкен әділетсіздігі болып</w:t>
        <w:br/>
        <w:t>табылалы”. Сырт қарағанда, мұн-</w:t>
        <w:br/>
        <w:t>дай болжам оншалықты қиял емес</w:t>
        <w:br/>
        <w:t>сияқты.</w:t>
        <w:br/>
        <w:t>“Кәдімгі” және “әдеттен тыс”</w:t>
        <w:br/>
        <w:t>адамдар жайында</w:t>
        <w:br/>
        <w:t>Адамның есі мен жалын Ззерт-</w:t>
        <w:br/>
        <w:t>тей келіп, ғалымдар оның скі түрі</w:t>
        <w:br/>
        <w:t>бар деп есептейді; қыска мерзім-</w:t>
        <w:br/>
        <w:t>Ді, әп-сәтте келе қалатын және</w:t>
        <w:br/>
        <w:t>ұзақ мерзімді, тұрақты еске сақ-</w:t>
        <w:br/>
        <w:t>тау кабілеті болады. Белгілі бір</w:t>
        <w:br/>
        <w:t>нәрсені ұзақ уақыт есте сақтау</w:t>
        <w:br/>
        <w:t>үшін біздің сол ақпаратты әлде-</w:t>
        <w:br/>
        <w:t>неше рст қайталап айтуымыз кажет</w:t>
        <w:br/>
        <w:t>болады. Қысқа мерзімді есте сақ-</w:t>
        <w:br/>
        <w:t>таудан ұзақ уақыт ұмытпауға көшу</w:t>
        <w:br/>
        <w:t>үшін шамамен алғанда жарты са-</w:t>
        <w:br/>
        <w:t>адамдарды ұйықтатып тастайтын</w:t>
        <w:br/>
        <w:t>және аяғымен жанап өтіп, есінен</w:t>
        <w:br/>
        <w:t>тандыратын қабілеті болған.</w:t>
        <w:br/>
        <w:t>ХІХ ғасырдың 40-жылдарын-</w:t>
        <w:br/>
        <w:t>да гипнозды ғылыми жолдармен</w:t>
        <w:br/>
        <w:t>түсіндіру жайында алғашқы әре-</w:t>
        <w:br/>
        <w:t>кеттер жасалады. Бұл тұста оны</w:t>
        <w:br/>
        <w:t>зерттеумен ағылшын хирургі</w:t>
        <w:br/>
        <w:t>Джеме Брэд айналысады. Біреуді</w:t>
        <w:br/>
        <w:t>ұйықтату жайындағы алғашқы тә-</w:t>
        <w:br/>
        <w:t>жірибесін оның өзі былай деп</w:t>
        <w:br/>
        <w:t>баяндайды:</w:t>
        <w:br/>
        <w:t>“Мен сэр Уолкерге орындыққа</w:t>
        <w:br/>
        <w:t>отырып, шараптан босаған</w:t>
        <w:br/>
        <w:t>шөлмектің мойнынан көз алма-</w:t>
        <w:br/>
        <w:t>ңыз дедім. Оның көзі мен қаба-</w:t>
        <w:br/>
        <w:t>ғын едәуір талдыру үшін мен</w:t>
        <w:br/>
        <w:t>шөлмекті біршама көтеріп қой-</w:t>
        <w:br/>
        <w:t>дым. Үш минуттан кейін Уол-</w:t>
        <w:br/>
        <w:t>кердің кірпіктері айқасып, көзі-</w:t>
        <w:br/>
        <w:t>нен жас тамғаны байқалды. Басы</w:t>
        <w:br/>
        <w:t>төмен салбырап түсті де, бет</w:t>
        <w:br/>
        <w:t>әлпеті бірдеңені күткендей ны-</w:t>
        <w:br/>
        <w:t>шан білдірді. Содан соң бір селк</w:t>
        <w:br/>
        <w:t>етті де, қатты ұйықтап кетті; ты-</w:t>
        <w:br/>
        <w:t>ныс алуы баяулал, тереңдей түс-</w:t>
        <w:br/>
        <w:t>ті, кеудесінен сырыл естіле бас-</w:t>
        <w:br/>
        <w:t>тады; қолымен желкесінен сәл-</w:t>
        <w:br/>
        <w:t>пәл дірілдеген құбылыс байқал-</w:t>
        <w:br/>
        <w:t>ды. Мен оны әлденендей бір ау-</w:t>
        <w:br/>
        <w:t>руға шалдығар деп қорықтым да,</w:t>
        <w:br/>
        <w:t>төрт минуттан кейін оятып жі-</w:t>
        <w:br/>
        <w:t>бердім”.</w:t>
      </w:r>
    </w:p>
    <w:p>
      <w:r>
        <w:t>Брэд гипнозды кәдімгі ұйқыға</w:t>
        <w:br/>
        <w:t>ұқсас деп есептейді. Бастапқыда</w:t>
        <w:br/>
        <w:t>мұны қолдан жасалған жүйке</w:t>
        <w:br/>
        <w:t>ұйқысы деп атап, кейіннен гип-</w:t>
        <w:br/>
        <w:t>ноз деген жаңа термин енгізеді.</w:t>
        <w:br/>
        <w:t>Бұл термин жалпы жүртқа тара-</w:t>
        <w:br/>
        <w:t>лып, ғылымнан “заңды” орын</w:t>
        <w:br/>
        <w:t>алады.</w:t>
        <w:br/>
        <w:t>Брэдтан кейін гипнозды зерт-</w:t>
        <w:br/>
        <w:t>теумен басқа ғалымдар да айна-</w:t>
        <w:br/>
        <w:t>лысады. Бірақ гипноздың физио-</w:t>
        <w:br/>
        <w:t>ЗО!</w:t>
        <w:br/>
        <w:t>логиялық табиғатын түсіндіру -</w:t>
        <w:br/>
        <w:t>И.П. Павловтың еңбегі.</w:t>
        <w:br/>
        <w:t>Таңқаларлық</w:t>
        <w:br/>
        <w:t>мүмкіндіктер</w:t>
        <w:br/>
        <w:t>“Гипноз дарыған адамның ала-</w:t>
        <w:br/>
        <w:t>қанына сұп-суық бақыр ақша са-</w:t>
        <w:br/>
        <w:t>лынады да, оған бұл жаңада ғана</w:t>
        <w:br/>
        <w:t>оттан алынған деп түсіндіріледі.</w:t>
        <w:br/>
        <w:t>Сол-ақ екен алақанының бақыр</w:t>
        <w:br/>
        <w:t>ақша салынған жері күйіп қалады.</w:t>
        <w:br/>
        <w:t>Оны күйдірген сөз, иландыру.</w:t>
        <w:br/>
        <w:t>Гипнозда жатқан адамға үй</w:t>
        <w:br/>
        <w:t>ішінен өрт шықты немесе су та-</w:t>
        <w:br/>
        <w:t>сып жатыр деп ұғындыру оңай. Ол</w:t>
        <w:br/>
        <w:t>лапылдаған жалыннан, су толқы-</w:t>
        <w:br/>
        <w:t>нынан “үрейленіп” кәдімгідей</w:t>
        <w:br/>
        <w:t>қорқа бастайды. Сөзбен ұғынды-</w:t>
        <w:br/>
        <w:t>ру арқылы оның көз алдына елес</w:t>
        <w:br/>
        <w:t>келеді, әр түрлі құбылыстар, та-</w:t>
        <w:br/>
        <w:t>лай тамаша елестер дүниесінің</w:t>
        <w:br/>
        <w:t>бейнелері көрінеді. Оның үстіне,</w:t>
        <w:br/>
        <w:t>ғипноз дарыған адамға сен суды</w:t>
        <w:br/>
        <w:t>стақандап бірінен соң бірін сі-</w:t>
        <w:br/>
        <w:t>міріп жатырсың деп түсіндіруге</w:t>
        <w:br/>
        <w:t>әбден болады. Ол су ішкендей</w:t>
        <w:br/>
        <w:t>әсер алалы. Алайда сол адамға</w:t>
        <w:br/>
        <w:t>ешқандай су берілмегені көрініп</w:t>
        <w:br/>
        <w:t>тұрады. Бұдан кейін гипноздалған</w:t>
        <w:br/>
        <w:t>кісіге жаңағы судан соң зәр Іпы-</w:t>
        <w:br/>
        <w:t>ғартуға болады. Оның ментшікті</w:t>
        <w:br/>
        <w:t>салмагы жай уақыттағыдан едәуір</w:t>
        <w:br/>
        <w:t>кемірек болады және де гипноз-</w:t>
        <w:br/>
        <w:t>далған адамға қатты шөлдеп ке-</w:t>
        <w:br/>
        <w:t>Ііп, көп су ішкендей әсер ету гип-</w:t>
        <w:br/>
        <w:t>нозшының қолынан әбден келе-</w:t>
        <w:br/>
        <w:t>ді.</w:t>
        <w:br/>
        <w:t>Гипноз алған адамға сен тойып</w:t>
        <w:br/>
        <w:t>тамақ іштің деп ұғындыруға да бо-</w:t>
        <w:br/>
        <w:t>лады. Бұл жағдайда оның қанын-</w:t>
        <w:br/>
        <w:t>дағы лсйкацидлтер саны көбейеді</w:t>
        <w:br/>
        <w:t>(бұл ас лейкопитозы деп аталады,</w:t>
        <w:br/>
        <w:t>Әдетте ол тамақ ішкеннен кейін</w:t>
        <w:br/>
        <w:t>байқалады).</w:t>
      </w:r>
    </w:p>
    <w:p>
      <w:r>
        <w:t>Ол үйінің жолын білмейді, иесі-</w:t>
        <w:br/>
        <w:t>нің исін біледі.</w:t>
        <w:br/>
        <w:t>Бұған мынадай бір мысал ксл-</w:t>
        <w:br/>
        <w:t>тіруге болар еді: бір бала өз көгер-</w:t>
        <w:br/>
        <w:t>шініне тәжірибе жасалатын күні</w:t>
        <w:br/>
        <w:t>науқастанып қалалы. Тәжірибе</w:t>
        <w:br/>
        <w:t>жасаушылар құсты жүздеген кило-</w:t>
        <w:br/>
        <w:t>метр алысқа алып кетелі, ал бала</w:t>
        <w:br/>
        <w:t>бұдан кейін қалалық ауруханаға</w:t>
        <w:br/>
        <w:t>жатады. Сонда көгершін үйіне</w:t>
        <w:br/>
        <w:t>қайтып келмейді. Ол иесі жатқан</w:t>
        <w:br/>
        <w:t>аурухананы, өзіне керекті палата-</w:t>
        <w:br/>
        <w:t>ның терезесін тауып келеді.</w:t>
        <w:br/>
        <w:t>Францияда иткс осы сияқты 20</w:t>
        <w:br/>
        <w:t>шақты тәжірибе жасалады. Жүз-</w:t>
        <w:br/>
        <w:t>деген километр қашықтыққа апа-</w:t>
        <w:br/>
        <w:t>рылып тасталған хайуандар кайт-</w:t>
        <w:br/>
        <w:t>се де иесін тауып келеді. Ит жоқ-</w:t>
        <w:br/>
        <w:t>та оның иесі тұрған жерін ауыс-</w:t>
        <w:br/>
        <w:t>тырып, басқа үйге, тіпті басқа</w:t>
        <w:br/>
        <w:t>жаққа көшіп кетеді. Сонда ла ит</w:t>
        <w:br/>
        <w:t>өз месін тауып бара алады</w:t>
        <w:br/>
        <w:t>Иә, жануарлар дүниесі бізге</w:t>
        <w:br/>
        <w:t>талай ой салады, алыстан хабар</w:t>
        <w:br/>
        <w:t>алуға болатын, бізге белгісіз Әлде-</w:t>
        <w:br/>
        <w:t>бір әдістері бар-ау деп толғанды-</w:t>
        <w:br/>
        <w:t>рады. Энтомолоғг ғалымдардың</w:t>
        <w:br/>
        <w:t>көбелектерді байқауы да беймәлім</w:t>
        <w:br/>
        <w:t>“байланыстардың” барын көрсе-</w:t>
        <w:br/>
        <w:t>теді. КСРО ғалымы И.А. Фабри</w:t>
        <w:br/>
        <w:t>түнде ұтпатын көбелектердің бір</w:t>
        <w:br/>
        <w:t>түрінің бойындағы жұмбақ құбы-</w:t>
        <w:br/>
        <w:t>лысты ұзақ уақыт зерттеген.</w:t>
        <w:br/>
        <w:t>Жаздыгүні кешке таман ол көбе-</w:t>
        <w:br/>
        <w:t>лектің ұрықтанбаған бір ұрғашы-</w:t>
        <w:br/>
        <w:t>сын алып, сымнан істелген торға</w:t>
        <w:br/>
        <w:t>қамайды да, ормандағы дачаның</w:t>
        <w:br/>
        <w:t>балконына қояды. Бүл ара мен</w:t>
        <w:br/>
        <w:t>жақындағы екі үлкен селоның қа-</w:t>
        <w:br/>
        <w:t>шықтығы 5 км-дей болса керек. 20</w:t>
        <w:br/>
        <w:t>-- 30 минуттан кейін жаңағы үрға-</w:t>
        <w:br/>
        <w:t>шы көбелекке еркек көбелектер</w:t>
        <w:br/>
        <w:t>жинала бастайды. Үш кештің ішін-</w:t>
        <w:br/>
        <w:t>де бізде сирек кездесетін бүл кө-</w:t>
        <w:br/>
        <w:t>ЕЕ;</w:t>
        <w:br/>
        <w:t>белектің 64 еркегі ұсталады.</w:t>
        <w:br/>
        <w:t>Бұлардың кейбіреулеріне бояу</w:t>
        <w:br/>
        <w:t>жағылып белгі соғылады да үйден</w:t>
        <w:br/>
        <w:t>бірнеше километр жерге апарылып</w:t>
        <w:br/>
        <w:t>далаға қоя береді. Соған қарамас-</w:t>
        <w:br/>
        <w:t>тан еркек көбелектер қайтып ке-</w:t>
        <w:br/>
        <w:t>леді. Олай болса, ұрғашы көбелек-</w:t>
        <w:br/>
        <w:t>тің еркек көбелектерді шақыратын</w:t>
        <w:br/>
        <w:t>әлденендей бір белгісі болса ко-</w:t>
        <w:br/>
        <w:t>рек. Сонда бүл қалайша жүзеге</w:t>
      </w:r>
    </w:p>
    <w:p>
      <w:r>
        <w:t>асырылады? Тексере келгенде. ер-</w:t>
        <w:br/>
        <w:t>кек көбелектерлің белті қабылдай-</w:t>
        <w:br/>
        <w:t>тын мұртшасы (“антенналары”)</w:t>
        <w:br/>
        <w:t>бар екен. Мұртшалары қырқып</w:t>
        <w:br/>
        <w:t>тасталған еркек көбелектер ұрға-</w:t>
        <w:br/>
        <w:t>шы кобелектің шақырған белгісін</w:t>
        <w:br/>
        <w:t>қабылдай алмайды және оған</w:t>
        <w:br/>
        <w:t>ұшып бармайды.</w:t>
        <w:br/>
        <w:t>ҒЫЛЫМ ЖӘНЕ ҒАЖАЙЫП</w:t>
        <w:br/>
        <w:t>ҚҰБЫЛЫСТАР</w:t>
        <w:br/>
        <w:t>Дүниені ғылыми жолмен зерт-</w:t>
        <w:br/>
        <w:t>теудің сң тамаша жері табиғатта</w:t>
        <w:br/>
        <w:t>белгілі мен белгісіз, ашылған нәр-</w:t>
        <w:br/>
        <w:t>се мен әлі ашылмаған нәрсе</w:t>
        <w:br/>
        <w:t>қашанда және бұлжымастан қатар</w:t>
        <w:br/>
        <w:t>тіршілік етеді.. Ғылыми жаңа-</w:t>
        <w:br/>
        <w:t>лықтар біздің өмірімізге үздіксіз</w:t>
        <w:br/>
        <w:t>еніп жатады. Бірақ әлем жұмбақ-</w:t>
        <w:br/>
        <w:t>тары таусылмайды. Бұдан жүзде-</w:t>
        <w:br/>
        <w:t>ген жыл бұрынғыдай, біздің ай-</w:t>
        <w:br/>
        <w:t>наламыздағы табиғат ізденгіш</w:t>
        <w:br/>
        <w:t>ақыл-ой алдына барған сайын</w:t>
        <w:br/>
        <w:t>жаңа міндеттер қойып келеді.</w:t>
        <w:br/>
        <w:t>Таным процесінін диалектика-</w:t>
        <w:br/>
        <w:t>сы танылған нәрселердің шскара-</w:t>
        <w:br/>
        <w:t>сын үнемі кеңіте отырын. ғылым</w:t>
        <w:br/>
        <w:t>зерттеушілердің алдына үнемі</w:t>
        <w:br/>
        <w:t>жаңа сауалдар қоя береді, бұлар</w:t>
        <w:br/>
        <w:t>өз шешімін күтеді.</w:t>
        <w:br/>
        <w:t>Дүниенің түпсіз терендігі,</w:t>
        <w:br/>
        <w:t>құбылыстарының сансыз көптігі</w:t>
        <w:br/>
        <w:t>1610 жылғы 25 тамызда аптаның</w:t>
        <w:br/>
        <w:t>қай күні болғанын немесе 2990</w:t>
        <w:br/>
        <w:t>жылы 7 қарашада қандай күні бо-</w:t>
        <w:br/>
        <w:t>латынын бір-ақ секундтың ішін-</w:t>
        <w:br/>
        <w:t>де анықтап бере алады екен. Бұл,</w:t>
        <w:br/>
        <w:t>әрине адам айтқысыз және еш-</w:t>
        <w:br/>
        <w:t>нәрсемен түсіндіруге болмайтын</w:t>
        <w:br/>
        <w:t>қабілет. Егіздерге белгілі бір адам-</w:t>
        <w:br/>
        <w:t>ның туған немесе дүние салған</w:t>
        <w:br/>
        <w:t>күнін, ең елеусіз тарихи оқиғаның</w:t>
        <w:br/>
        <w:t>болған кезін бір-ақ рет айтып бер-</w:t>
        <w:br/>
        <w:t>сең болғаны -- олар мұны көп</w:t>
        <w:br/>
        <w:t>уақыт өткеннен кейін де ешбір</w:t>
        <w:br/>
        <w:t>қатесіз қайталап айта алады.</w:t>
        <w:br/>
        <w:t>Мұны олар қайтып жадында</w:t>
        <w:br/>
        <w:t>ұстайды? Егіз адамдар бұған жа-</w:t>
        <w:br/>
        <w:t>уап бере алмайды. “Біз қойылған</w:t>
        <w:br/>
        <w:t>сауалға жауапты көріп тұрамыз”</w:t>
        <w:br/>
        <w:t>-- деп түсіндіреді</w:t>
        <w:br/>
        <w:t>ТАҒЫ ДА ЖҰМБАҚ</w:t>
        <w:br/>
        <w:t>Хайуанаттар дүниесінде</w:t>
        <w:br/>
        <w:t>Африканың ми қайнаған</w:t>
      </w:r>
    </w:p>
    <w:p>
      <w:r>
        <w:t>ыстық саваннасында үлкен бір</w:t>
        <w:br/>
        <w:t>табын бөкен жайылып жүр. Биік</w:t>
        <w:br/>
        <w:t>шоптен жануарлардың караңдаған</w:t>
        <w:br/>
        <w:t>жоны ғана көрінеді. Басын тікі-</w:t>
        <w:br/>
        <w:t>рейтіп, жан-жағына көз салып</w:t>
        <w:br/>
        <w:t>серкесі тұр. Ол бүкіл табынды</w:t>
        <w:br/>
        <w:t>күзетеді. Әйтпесе болмайды, да-</w:t>
        <w:br/>
        <w:t>ланың қатері коп. Мысықша ізін</w:t>
        <w:br/>
        <w:t>білдірмей, бұтаны паналап арыс-</w:t>
        <w:br/>
        <w:t>тан келіп жетуі мүмкін немесе</w:t>
        <w:br/>
        <w:t>қолына таяқ үстаған екі аяқтылар</w:t>
        <w:br/>
        <w:t>олан да жаман... Қайтсе де сақ</w:t>
        <w:br/>
        <w:t>болу керек.</w:t>
        <w:br/>
        <w:t>Төңірек тып-тыныш. Бірақ ана</w:t>
        <w:br/>
        <w:t>бір көз ұшында бұтаның басы</w:t>
        <w:br/>
        <w:t>сыбдыр ете қалды. Ол не болды</w:t>
        <w:br/>
        <w:t>екен?! Аттан салуға әлі ерте, сон-</w:t>
        <w:br/>
        <w:t>да да серке басын көтеріп, сол</w:t>
        <w:br/>
        <w:t>жақтан көз алмай қарап түр.</w:t>
        <w:br/>
        <w:t>ЕШ</w:t>
        <w:br/>
        <w:t>ш----------------------... ..--::Б --Ьә--|.-- -22.....4ӛ0Ӛӛ8ӛ4------ ы.</w:t>
        <w:br/>
        <w:t>Сол бір сәтте басқа жануарлар</w:t>
        <w:br/>
        <w:t>да басын шөптен алады, олар</w:t>
        <w:br/>
        <w:t>әлденендей бір күштің әмірімен</w:t>
        <w:br/>
        <w:t>серке қайтер скен деп тұра қала-</w:t>
        <w:br/>
        <w:t>ды. Мұндайда манағы жайбарақат</w:t>
        <w:br/>
        <w:t>жайыла берудің ізі қалмайды.</w:t>
        <w:br/>
        <w:t>Хайуандардың бар назары сақ-</w:t>
        <w:br/>
        <w:t>шыға ауып алған. Ол белгі бері-</w:t>
        <w:br/>
        <w:t>сімен-ақ жануарлар кауіптен қаша</w:t>
        <w:br/>
        <w:t>жөнеледі.</w:t>
        <w:br/>
        <w:t>Осылай бірнеше сәттер өтеді...</w:t>
        <w:br/>
        <w:t>Серкенің состия қалғаны бекер</w:t>
        <w:br/>
        <w:t>екен. Жануарлар оның қақырай-</w:t>
        <w:br/>
        <w:t>ған мүйізіне тағы бір коз тастай-</w:t>
        <w:br/>
        <w:t>ды да, шөпке бас қояды.</w:t>
        <w:br/>
        <w:t>Табынмен тіршілік ететін көп-</w:t>
        <w:br/>
        <w:t>теген хайуандарда қауіпті тобы</w:t>
        <w:br/>
        <w:t>болып аңғару сезімі мейлінше</w:t>
        <w:br/>
        <w:t>күшті дамыған; бұлар жыртқыш-</w:t>
        <w:br/>
        <w:t>тар тап беріш қалуы мүмкін деп</w:t>
        <w:br/>
        <w:t>үнемі үрейленумен өтеді. Солар-</w:t>
        <w:br/>
        <w:t>дың қайсыбіреуі қауіпті сезе</w:t>
        <w:br/>
        <w:t>қалса, өзге жануарлар да сол жақ-</w:t>
        <w:br/>
        <w:t>қа қарай қалады. Бүлардың бәрі</w:t>
        <w:br/>
        <w:t>табын бастаған серкенің белгі бе-</w:t>
        <w:br/>
        <w:t>руін күтеді, бұл үшін оның сәл</w:t>
        <w:br/>
        <w:t>ғана құлағын “қайшылай қалуы”</w:t>
        <w:br/>
        <w:t>әбден жеткілікті. Мұның өзі бей-</w:t>
        <w:br/>
        <w:t>мәлім үнсіз белгі ретінде сезіле-</w:t>
        <w:br/>
        <w:t>ді, сөйтіп өзге хайуандарға: “қауіп</w:t>
        <w:br/>
        <w:t>бар! ” деген белгі сақ ете қалады.</w:t>
        <w:br/>
        <w:t>Бұл белгілердің жаратылысы</w:t>
        <w:br/>
        <w:t>қандай?</w:t>
        <w:br/>
        <w:t>Кеңес энтомологы П.И. Мари-</w:t>
        <w:br/>
        <w:t>ковский Азияда тіршілік етстін</w:t>
      </w:r>
    </w:p>
    <w:p>
      <w:r>
        <w:t>хиаломма атты кенелерді зерттеп,</w:t>
        <w:br/>
        <w:t>мынаған назар аударған: олар</w:t>
        <w:br/>
        <w:t>өзіне керекті жемді барынша шап-</w:t>
        <w:br/>
        <w:t>шаң іздейді, бірде зерттеушінің өзі</w:t>
        <w:br/>
        <w:t>«құрбандық рөлін атқарады.</w:t>
        <w:br/>
        <w:t>Жер бетімен тез жүгіріп, олар</w:t>
        <w:br/>
        <w:t>тығылып жаткан ғалымды тез та-</w:t>
        <w:br/>
        <w:t>уып ала қояды. Тек қана зерттеу-</w:t>
        <w:br/>
        <w:t>ші бетінс қаңылтыр жауып жат-</w:t>
        <w:br/>
        <w:t>ЗІ4</w:t>
        <w:br/>
        <w:t>біздің заманымызда да жоққа се-</w:t>
        <w:br/>
        <w:t>нетін ырымшыл жандарға мол</w:t>
        <w:br/>
        <w:t>азық береді, аламды көптеген</w:t>
        <w:br/>
        <w:t>жұмбақтарға тірейді, бұлар кәміл</w:t>
        <w:br/>
        <w:t>сенімді материалистік көзқарас-</w:t>
        <w:br/>
        <w:t>тардың қалыптасуына кедергі жа-</w:t>
        <w:br/>
        <w:t>сайды.</w:t>
        <w:br/>
        <w:t>Оқиғалардың барысын бейне</w:t>
        <w:br/>
        <w:t>бір өзгертіп жібере алатын, адам</w:t>
        <w:br/>
        <w:t>тағдырына құпия әсер ететін бей-</w:t>
        <w:br/>
        <w:t>мәлім әрі елеулі бірдеңе бар-ау</w:t>
        <w:br/>
        <w:t>деген түсініксіз сезім көп жүрт-</w:t>
        <w:br/>
        <w:t>тың психикасының терең түкпі-</w:t>
        <w:br/>
        <w:t>рінде жатады. Біздің психикамыз-</w:t>
        <w:br/>
        <w:t>дың бұл сипаты адамның арғы</w:t>
        <w:br/>
        <w:t>аталарының сыры белгісіз құбы-</w:t>
        <w:br/>
        <w:t>лыстар алдындағы дәрменсіздігін</w:t>
        <w:br/>
        <w:t>бейнелейтін болса керек. Қай-</w:t>
        <w:br/>
        <w:t>сыбір адам тосыннан бірдеңеге</w:t>
        <w:br/>
        <w:t>кез болған сайын ойға салып</w:t>
        <w:br/>
        <w:t>қорытылмаған осы сезім оянбай</w:t>
        <w:br/>
        <w:t>қоймайды. Біз өзімізге бейтаныс</w:t>
        <w:br/>
        <w:t>нәрсені, бізді қорқытатын неме-</w:t>
        <w:br/>
        <w:t>се таңқалдыратын затты ақылмен</w:t>
        <w:br/>
        <w:t>емес, эмоциямен, сезіммен қабыл-</w:t>
        <w:br/>
        <w:t>даймыз.</w:t>
        <w:br/>
        <w:t>Л.Фейербах айтқандай, ға-</w:t>
        <w:br/>
        <w:t>жайып құбылыс ақыл-ойды билеп</w:t>
        <w:br/>
        <w:t>алады. Қандай да болса ғаламат-</w:t>
        <w:br/>
        <w:t>тың күші -- адам ойының күші.</w:t>
        <w:br/>
        <w:t>Мұны тап осылай бағалау керек.</w:t>
        <w:br/>
        <w:t>Соның өзінде ғажайыпқа сену</w:t>
        <w:br/>
        <w:t>адамның берекесін кетіріп, құнын</w:t>
        <w:br/>
        <w:t>түсіреді дегенді ұмытпау керек.</w:t>
        <w:br/>
        <w:t>Оның дүниені өз қалпында кан-</w:t>
        <w:br/>
        <w:t>дай болса, тап сондай күйінде кө-</w:t>
        <w:br/>
        <w:t>руіне кедергі жасайды, -- деген.</w:t>
        <w:br/>
        <w:t>ЗІБ</w:t>
        <w:br/>
        <w:t>ЖЕР ЖӘНЕ АСПАН</w:t>
      </w:r>
    </w:p>
    <w:p>
      <w:r>
        <w:t>Біздің бәріміз тек жерде ғана</w:t>
        <w:br/>
        <w:t>емес, сондай-ақ ғарышта да өмір</w:t>
        <w:br/>
        <w:t>сүріп келеміз. Мұның мәнісі таби-</w:t>
        <w:br/>
        <w:t>ғат зерттеуші ғалым К.А. Тими-</w:t>
        <w:br/>
        <w:t>рязевтің біз “Күн перзентіміз” дс-</w:t>
        <w:br/>
        <w:t>ген әйгілі сөзінде ғана емес. Ғарыш</w:t>
        <w:br/>
        <w:t>күштері біздің планетамызға, оның</w:t>
        <w:br/>
        <w:t>тірі және өлі табиғатына жан-жақ-</w:t>
        <w:br/>
        <w:t>ты әсер етеді. Бұл күштердің Жер-</w:t>
        <w:br/>
        <w:t>ге қалай ықпал жасайтынын және</w:t>
        <w:br/>
        <w:t>оның неден байқалатынын ғылым</w:t>
        <w:br/>
        <w:t>тек ХХ ғасырда анықтай бастады.</w:t>
        <w:br/>
        <w:t>Біздің алғашқы саяхатымыз</w:t>
        <w:br/>
        <w:t>магнит күштері дүниесіне жасал-</w:t>
        <w:br/>
        <w:t>мақ. Жердің бүкіл тірі табиғаты-</w:t>
        <w:br/>
        <w:t>на арқау болып тұрған осы күш,</w:t>
        <w:br/>
        <w:t>біз осы дүниеде өмір сүреміз.</w:t>
        <w:br/>
        <w:t>Бұдан мыңдаған жылдар бұрын</w:t>
        <w:br/>
        <w:t>адамзат тарихы ұмыт қалдырған</w:t>
        <w:br/>
        <w:t>жағдайларда табылған “магнит</w:t>
        <w:br/>
        <w:t>тасы” бастапқыда біздің ата-баба-</w:t>
        <w:br/>
        <w:t>ларымызды қайран қалдырды, бү-</w:t>
        <w:br/>
        <w:t>дан соң оның қасиеттері негізінде</w:t>
        <w:br/>
        <w:t>көптеген пайдалы аспалтар жасал-</w:t>
        <w:br/>
        <w:t>ды және аса көрнекті техникалық</w:t>
        <w:br/>
        <w:t>жаңалықтар іске асырылды, алай-</w:t>
        <w:br/>
        <w:t>да біздің заманымызда да магнит-</w:t>
        <w:br/>
        <w:t>тің әлі шешілмеген жұмбақтары</w:t>
        <w:br/>
        <w:t>көп, оған ғылым бұрынғысынша</w:t>
        <w:br/>
        <w:t>қадағалап зер салып келеді.</w:t>
        <w:br/>
        <w:t>КӨЗДЕН ТАСА</w:t>
        <w:br/>
        <w:t>ТЕҢІЗДІҢ ТОЛҚЫНДАРЫ</w:t>
        <w:br/>
        <w:t>“Ғажайып тас”</w:t>
        <w:br/>
        <w:t>Өткен замандардан қалған</w:t>
        <w:br/>
        <w:t>аңызда мынадай әңгіме бар.</w:t>
        <w:br/>
        <w:t>Оқиға бұлан бірнеше ғасырлар</w:t>
        <w:br/>
        <w:t>қандай құлыпты болса да ашып</w:t>
        <w:br/>
        <w:t>кете беретін ұры қаруына балалы.</w:t>
        <w:br/>
        <w:t>Ежелгі қытай жылнамашпыла-</w:t>
        <w:br/>
        <w:t>ры император сарайының магнит</w:t>
        <w:br/>
        <w:t>қақпасы жайында жазып қалдыр-</w:t>
        <w:br/>
        <w:t>ған, қолыпда қаруы бар бірде бір</w:t>
        <w:br/>
        <w:t>қаскүнем одан өте алмайды-мыс.</w:t>
        <w:br/>
        <w:t>Ортағасырлық ғылыми еңбек-</w:t>
        <w:br/>
        <w:t>тердің бірінде “Дүниедегі барлық</w:t>
        <w:br/>
        <w:t>ғаламаттардың ішіндегі ең асылы</w:t>
        <w:br/>
        <w:t>-- магнит тастың таңғажайып ка-</w:t>
        <w:br/>
        <w:t>сиеттері деп білген абзал. Ол та-</w:t>
        <w:br/>
        <w:t>биғат құбылыстарына Жасаған-</w:t>
        <w:br/>
        <w:t>мемнің қатысы барын бүлжытпай</w:t>
        <w:br/>
        <w:t>дәлелдейді”.</w:t>
        <w:br/>
        <w:t>Кейбір білгіштер былай деп</w:t>
      </w:r>
    </w:p>
    <w:p>
      <w:r>
        <w:t>пайымдаған: “магнит күйеуін әйе-</w:t>
        <w:br/>
        <w:t>Ліне тартып, отбасы бақытып қал-</w:t>
        <w:br/>
        <w:t>пына келтіре алады, адам бойы-</w:t>
        <w:br/>
        <w:t>нан зерігу сезімін аластайды, ару-</w:t>
        <w:br/>
        <w:t>ды сиқырлауға жәрдемдеседі-міс.</w:t>
        <w:br/>
        <w:t>Магниттің ғажайып әсері бәсең-</w:t>
        <w:br/>
        <w:t>демеуі үшін оны патшалардың</w:t>
        <w:br/>
        <w:t>киіміндей қан қызыл шүберекке</w:t>
        <w:br/>
        <w:t>орап ұстау қажет. Түнгі сағаттар-</w:t>
        <w:br/>
        <w:t>да бұл тастың сиқырлы күші</w:t>
        <w:br/>
        <w:t>әлсіреуі мүмкін; мұндай жағдай-</w:t>
        <w:br/>
        <w:t>да оны ешкі қанына бір малып</w:t>
        <w:br/>
        <w:t>алған жөп, тағысын тағылар.</w:t>
        <w:br/>
        <w:t>Мұндай түсінік көркем әде-</w:t>
        <w:br/>
        <w:t>биетте де бейнеленді. П.Мериме-</w:t>
        <w:br/>
        <w:t>нің “Кармен” атты белгілі новел-</w:t>
        <w:br/>
        <w:t>ласында шығарманың бас кейіп-</w:t>
        <w:br/>
        <w:t>керіп ефрейтор ұстап алып жібер-</w:t>
        <w:br/>
        <w:t>мей тұрғанда, тұтқын әйел сак-</w:t>
        <w:br/>
        <w:t>шыға былай дейді:</w:t>
        <w:br/>
        <w:t>“Мені қоя беріңіз, ақысына</w:t>
        <w:br/>
        <w:t>мен сізге кішкентай бір кесек бар</w:t>
        <w:br/>
        <w:t>лачи берер едім... Мырза, бұл маг-</w:t>
        <w:br/>
        <w:t>нит кені, пыгандардың айтуы бо-</w:t>
        <w:br/>
        <w:t>Йынша егер пайдалана білсе, оны-</w:t>
        <w:br/>
        <w:t>мен әр түрлі сиқыр істеуге бола-</w:t>
        <w:br/>
        <w:t>ды. Бір шөкімін үгіп, бір стақан</w:t>
        <w:br/>
        <w:t>ақ шарапқа салып берсеңіз, кан-</w:t>
        <w:br/>
        <w:t>ЕУ</w:t>
        <w:br/>
        <w:t>дай әйелдің болса да көңілі сізге</w:t>
        <w:br/>
        <w:t>ауады...”</w:t>
        <w:br/>
        <w:t>Ал ХУП ғасырда “Магниттер</w:t>
        <w:br/>
        <w:t>туралы” кітапта неміс Кирхер та-</w:t>
        <w:br/>
        <w:t>биғатта магнит өсімдіктер барын</w:t>
        <w:br/>
        <w:t>жазған. Оқырмандарды сендіру</w:t>
        <w:br/>
        <w:t>үшін ол мұпйдай өсімдіктердің</w:t>
        <w:br/>
        <w:t>қандай болатынын егжей-тегжей-</w:t>
        <w:br/>
        <w:t>лі суреттейді. Құлағы мен аяғы</w:t>
        <w:br/>
        <w:t>құлды қойдікіндей болады-мыс.</w:t>
        <w:br/>
        <w:t>Адам қиялында шек болсашы!</w:t>
        <w:br/>
        <w:t>Сенімі де соған сай, өршіл келеді.</w:t>
        <w:br/>
        <w:t>Жол көрсетуші магнит</w:t>
        <w:br/>
        <w:t>Ұшы-қиыры жоқ Ішөл далала</w:t>
        <w:br/>
        <w:t>құм кешіп, керуен келе жатыр.</w:t>
        <w:br/>
        <w:t>Сары белден әрі қарайғы кок-</w:t>
        <w:br/>
        <w:t>жиекке көз жетпейді. Қайда қара-</w:t>
        <w:br/>
        <w:t>саң да түгелдей құнарсыз құм.</w:t>
        <w:br/>
        <w:t>Керуен жолы алыс та, қиын.</w:t>
        <w:br/>
        <w:t>Алайда адамдар нық сеніммен</w:t>
        <w:br/>
        <w:t>алға басып келеді. Бұларды бас-</w:t>
        <w:br/>
        <w:t>тап келе жатқан жол корсстуші --</w:t>
        <w:br/>
        <w:t>магниттелген тиектей темір; ол</w:t>
        <w:br/>
        <w:t>керуен басындағы қалтқыға бекі-</w:t>
        <w:br/>
        <w:t>тіліп, ақ түйенің өркешіне таңыл-</w:t>
        <w:br/>
        <w:t>ған ағаш тарла қыш ылыстың</w:t>
        <w:br/>
        <w:t>ішіндеті суда қалқып келеді. Құ-</w:t>
      </w:r>
    </w:p>
    <w:p>
      <w:r>
        <w:t>мыраның бүйірлері түрлі түсті</w:t>
        <w:br/>
        <w:t>бояумен боялған. Алда отырған</w:t>
        <w:br/>
        <w:t>адам темірге анда-санда көзін тас-</w:t>
        <w:br/>
        <w:t>тап қояды; жануардың аяқ алы-</w:t>
        <w:br/>
        <w:t>сына қарай ол да тербеліп, теңсе-</w:t>
        <w:br/>
        <w:t>шіп келеді. Бірак қайтсе де бір</w:t>
        <w:br/>
        <w:t>ұшы құмыраның қызыл жағына,</w:t>
        <w:br/>
        <w:t>ал екінші ұшы қара жағына қарап</w:t>
        <w:br/>
        <w:t>жатады. Қызыл түс - оңтүстікті,</w:t>
        <w:br/>
        <w:t>қара түс -- солтүстікті, ал ақ пен</w:t>
        <w:br/>
        <w:t>жасыл -- батыс пен шығысты көр-</w:t>
        <w:br/>
        <w:t>сетеді.</w:t>
        <w:br/>
        <w:t>Ежелгі жылнамашылардың</w:t>
        <w:br/>
        <w:t>баяндауы бойынша, бұлан 3-4</w:t>
        <w:br/>
        <w:t>мың жыл бұрын Азия құрлығы ха-</w:t>
        <w:br/>
        <w:t>лықтарының компасы осындай</w:t>
        <w:br/>
        <w:t>графиялық полюстермен толық</w:t>
        <w:br/>
        <w:t>сай келмейтінін қазір біз жақсы</w:t>
        <w:br/>
        <w:t>білеміз. Сіз қайда жүрсеңіз де</w:t>
        <w:br/>
        <w:t>компас тілі солтүстік пен оңтүс-</w:t>
        <w:br/>
        <w:t>тікке, батыс пен шығысқа қарай-</w:t>
        <w:br/>
        <w:t>ғы дәл бағыттан ауытқып түседі.</w:t>
        <w:br/>
        <w:t>Географиялық және магниттік по-</w:t>
        <w:br/>
        <w:t>люстер арасындағы бұрыш ауыт-</w:t>
        <w:br/>
        <w:t>қу бұрышы деп аталған. Компас-</w:t>
        <w:br/>
        <w:t>тың бұл ерекшелігін теңіз саяхат-</w:t>
        <w:br/>
        <w:t>шылары сонау ерте заманнан-ақ</w:t>
        <w:br/>
        <w:t>білген.</w:t>
        <w:br/>
        <w:t>Мына бір оқиғаны еске алу</w:t>
        <w:br/>
        <w:t>қызықты болар еді. Колумб теңіз-</w:t>
        <w:br/>
        <w:t>шілері компастың бұл қимылын</w:t>
        <w:br/>
        <w:t>Америка жағалауына жасалған</w:t>
        <w:br/>
        <w:t>алғашқы сапарлары кезінде аңғар-</w:t>
        <w:br/>
        <w:t>ған. Сонда олар бүған таңқалып</w:t>
        <w:br/>
        <w:t>әрі үрейленіп қалған.</w:t>
        <w:br/>
        <w:t>Колумбтың үш топ кемесі 1492</w:t>
        <w:br/>
        <w:t>жылғы 2 тамызда таң атар алдын-</w:t>
        <w:br/>
        <w:t>да беймәлім алысқа қарай сапар-</w:t>
        <w:br/>
        <w:t>ға шықты. Бір ай өткеннен кейін-</w:t>
        <w:br/>
        <w:t>ақ коптеген теңізшілер елге қай-</w:t>
        <w:br/>
        <w:t>туды аңсай бастады. Оларға енді</w:t>
        <w:br/>
        <w:t>бұдан басқа ештеңенің қажеті жоқ</w:t>
        <w:br/>
        <w:t>та еді, Әлі зерттелмеген мұхиттың</w:t>
        <w:br/>
        <w:t>ұсқыны сүреңсіз, әр толқынынан</w:t>
        <w:br/>
        <w:t>ажал көрінгендей сді. Кемелер</w:t>
        <w:br/>
        <w:t>Канар аралдарының ең соңғысы-</w:t>
        <w:br/>
        <w:t>нан ұзап шыққан болатын, алда</w:t>
        <w:br/>
        <w:t>не боларын ешкім білмейді. Ко-</w:t>
        <w:br/>
        <w:t>лумбтың өзі басшылық етіп келе</w:t>
        <w:br/>
        <w:t>жатқан “Санта-Мария” кемесінің</w:t>
        <w:br/>
        <w:t>кітабына 9 қыркүйекте мынадай</w:t>
        <w:br/>
        <w:t>жазу жазылған болатын: “Адми-</w:t>
        <w:br/>
        <w:t>рал кемелердің өткен жолын жур-</w:t>
        <w:br/>
        <w:t>налға азайтып көрсетіп жазуды</w:t>
        <w:br/>
        <w:t>ұйғарды. Бұлар шынында кітапта</w:t>
        <w:br/>
        <w:t>көрсетілгендегіден әлдеқайда көп</w:t>
        <w:br/>
        <w:t>жүрген болатын. Егер жүзу сапа-</w:t>
      </w:r>
    </w:p>
    <w:p>
      <w:r>
        <w:t>ры көңілге түйілгендегіден ұзаққа</w:t>
        <w:br/>
        <w:t>созылып кетер болса, онда мұның</w:t>
        <w:br/>
        <w:t>бұл әрекеті жұрттың үрейлен-</w:t>
        <w:br/>
        <w:t>ЕД;</w:t>
        <w:br/>
        <w:t>беуіне және абыржып, асып-сас-</w:t>
        <w:br/>
        <w:t>пауына өте қажет нәрсе”.</w:t>
        <w:br/>
        <w:t>Бұдан 4 күн өткеннен кейін</w:t>
        <w:br/>
        <w:t>кеменің компасы “ойнақши” бас-</w:t>
        <w:br/>
        <w:t>тады. Ол шығысқа қарай сәл ойы-</w:t>
        <w:br/>
        <w:t>сып, солтүстікті көрсетудің орны-</w:t>
        <w:br/>
        <w:t>на солтүстік-батысқа қарай</w:t>
        <w:br/>
        <w:t>ауытқи берді. Теңізшілер компас-</w:t>
        <w:br/>
        <w:t>тың солтүстікті көрсеткенде шы-</w:t>
        <w:br/>
        <w:t>ғысқа қарай сәл жылжитынын бі-</w:t>
        <w:br/>
        <w:t>луші еді. Ал оның қазіргі корсе-</w:t>
        <w:br/>
        <w:t>туі мүлде басқа жаққа кетіп бара-</w:t>
        <w:br/>
        <w:t>ды. Теңізшілер компасқа әбден</w:t>
        <w:br/>
        <w:t>сеніп алған болатын. Сондықтан</w:t>
        <w:br/>
        <w:t>оның әдеттен тыс қимылы жа-</w:t>
        <w:br/>
        <w:t>йында теңізшілер арасында толып</w:t>
        <w:br/>
        <w:t>жатқан әңгімелер тарап кетті.</w:t>
        <w:br/>
        <w:t>Компас неге өйтеді? Бұл арада</w:t>
        <w:br/>
        <w:t>әлдеқалай күдіретті күштердің</w:t>
        <w:br/>
        <w:t>араласуы сиякты ештеңе де жоқ</w:t>
        <w:br/>
        <w:t>ла екен?! Бәлкім, сол күштер ке-</w:t>
        <w:br/>
        <w:t>мелердің “жер шетіне” баруын</w:t>
        <w:br/>
        <w:t>қаламайтын болар?! Онсыз да әр</w:t>
        <w:br/>
        <w:t>түрлі ырымдарға сенгіш жандар</w:t>
        <w:br/>
        <w:t>бүлік шығаруға, кеменің басын</w:t>
        <w:br/>
        <w:t>дереу кері бұруды, үйге қайтуды</w:t>
        <w:br/>
        <w:t>талап етуге әзір еді.</w:t>
        <w:br/>
        <w:t>Қауіпті жағдайды еске алып,</w:t>
        <w:br/>
        <w:t>адмирал әдеттен тыс шешімге ке-</w:t>
        <w:br/>
        <w:t>луді жөн деп тапқан. Ол коман-</w:t>
        <w:br/>
        <w:t>дадан жасырынып барып, ком-</w:t>
        <w:br/>
        <w:t>пастың бұрыштық бөліктері бар</w:t>
        <w:br/>
        <w:t>өлшемдерін бұрып қояды, сонда</w:t>
        <w:br/>
        <w:t>компас тілінің ауытқуы қайтадан</w:t>
        <w:br/>
        <w:t>бұрынғы қалпына келеді. Кеме-</w:t>
        <w:br/>
        <w:t>дегілердің қобалжуы осылай ба-</w:t>
        <w:br/>
        <w:t>сылған.</w:t>
        <w:br/>
        <w:t>Ертегі шындыққа</w:t>
        <w:br/>
        <w:t>айналды</w:t>
        <w:br/>
        <w:t>Магнит тастарының “сиқырлы</w:t>
        <w:br/>
        <w:t>сыры” жайында көне дүнисде та-</w:t>
        <w:br/>
        <w:t>лай лақаптар тараған. Табиғаттың</w:t>
        <w:br/>
        <w:t>бұл аса сирек кездесетін және</w:t>
        <w:br/>
        <w:t>жолаушылардың қайсыбірінің</w:t>
        <w:br/>
        <w:t>қалтасында қару-жарақ барын</w:t>
        <w:br/>
        <w:t>білдіреді. Сонау бағзы замандар-</w:t>
        <w:br/>
        <w:t>дан қалған аңыз-әңгімелер маг-</w:t>
        <w:br/>
        <w:t>ниттердің баукеспе ұрыларға жәр-</w:t>
        <w:br/>
        <w:t>дем еткені жайында баяндайды.</w:t>
        <w:br/>
        <w:t>Сонда магнит бұлардың кез кел-</w:t>
        <w:br/>
        <w:t>ген құлыптарды ашып кете беруі-</w:t>
      </w:r>
    </w:p>
    <w:p>
      <w:r>
        <w:t>не жәрдемдесіпті-міс. Біздің за-</w:t>
        <w:br/>
        <w:t>манымызда қылмыскерлерді әш-</w:t>
        <w:br/>
        <w:t>керелеуге магниттің қалайша жәр-</w:t>
        <w:br/>
        <w:t>демдесетінімен таныса келгенің-</w:t>
        <w:br/>
        <w:t>де бұл ойдан шығарылған өтірік</w:t>
        <w:br/>
        <w:t>қайтсе де есіңе түспей қоймайды.</w:t>
        <w:br/>
        <w:t>Қылмыс жасаған адамды іздеу</w:t>
        <w:br/>
        <w:t>үстінде одан қалған әр түрлі</w:t>
        <w:br/>
        <w:t>іздердің, атап айтқанда, саусағы-</w:t>
        <w:br/>
        <w:t>нан қалған іздің үлкен көмегі бо-</w:t>
        <w:br/>
        <w:t>луы мүмкін. Алайда іс жүзінде бүл</w:t>
        <w:br/>
        <w:t>іздер көбінесе өте көмескі бола-</w:t>
        <w:br/>
        <w:t>ды. Криминалист В.Сорокин бү-</w:t>
        <w:br/>
        <w:t>рын қолданылып келе жатқан</w:t>
        <w:br/>
        <w:t>әдістің орнына мүлде жаңа тәсіл</w:t>
        <w:br/>
        <w:t>ұсынды. Ертеректе іздің үстіне</w:t>
        <w:br/>
        <w:t>түрлі түсті ұнтақтарды сеуіп, то-</w:t>
        <w:br/>
        <w:t>заңдату әдісі қолдаңылатын еді.</w:t>
        <w:br/>
        <w:t>Енді мұның орнына магнит қол-</w:t>
        <w:br/>
        <w:t>дану ұсынылып отыр. Аспап ша-</w:t>
        <w:br/>
        <w:t>ғын магниттен жасалады, ізді</w:t>
        <w:br/>
        <w:t>анықтамастан бұрын оның полюсі</w:t>
        <w:br/>
        <w:t>темір ұнтаққа малынады, бұдан</w:t>
        <w:br/>
        <w:t>кейін зерттеліп отырған нәрсенің</w:t>
        <w:br/>
        <w:t>үсті сонымен айғыздалып бояла-</w:t>
        <w:br/>
        <w:t>ды: полюске тартылған металл</w:t>
        <w:br/>
        <w:t>ұнтағы қылмыскердің саусағы ти-</w:t>
        <w:br/>
        <w:t>тен жерлерде қалған тер мен май-</w:t>
        <w:br/>
        <w:t>лы ізге барып жабысады. Мұнда</w:t>
        <w:br/>
        <w:t>дақтың айқын көрінетіні сонша,</w:t>
        <w:br/>
        <w:t>тіпті оны дактилоскопиялық зерт-</w:t>
        <w:br/>
        <w:t>теуге салуға әбден келеді.</w:t>
        <w:br/>
        <w:t>Бұл не?</w:t>
        <w:br/>
        <w:t>Магнетизмнің жаратылысы</w:t>
        <w:br/>
        <w:t>қандай? Бұл арада: “Магнетизм -</w:t>
        <w:br/>
        <w:t>Еге</w:t>
        <w:br/>
        <w:t>материяның негізгі қасиеттерінің</w:t>
        <w:br/>
        <w:t>бірі” -- деген жауапқа қанағатта-</w:t>
        <w:br/>
        <w:t>на қоюға болмайтыны өзінен-өзі</w:t>
        <w:br/>
        <w:t>көрініп тұр.</w:t>
        <w:br/>
        <w:t>Әрине, табиғаттың бұл әмбе-</w:t>
        <w:br/>
        <w:t>бап қасиеті жайында біз қазірдің</w:t>
        <w:br/>
        <w:t>өзінде едәуір нәрсені білеміз.</w:t>
        <w:br/>
        <w:t>Алайда оның мәні әлі күнге ше-</w:t>
        <w:br/>
        <w:t>шілмей келе жатқан мәселе бо-</w:t>
        <w:br/>
        <w:t>лып табылады. Мұның үстіне</w:t>
        <w:br/>
        <w:t>магнит темірді неге тартады, -</w:t>
        <w:br/>
        <w:t>деген басты мәселе өз жауабын</w:t>
        <w:br/>
        <w:t>әлі күтіп түр.</w:t>
        <w:br/>
        <w:t>Әрбір магнитте екі полюс --</w:t>
        <w:br/>
        <w:t>магнит күштерінің солтүстік</w:t>
        <w:br/>
        <w:t>және оңтүстік полюстері болады</w:t>
        <w:br/>
        <w:t>дедік. Бұл фактінің өзі мынадай</w:t>
        <w:br/>
        <w:t>ойға қалдырып келген: магнит</w:t>
        <w:br/>
        <w:t>полюстерінде ерекше “магнит</w:t>
        <w:br/>
        <w:t>заты” жиналады, бір басында оң-</w:t>
        <w:br/>
        <w:t>түстік магнетизм, екінші басын-</w:t>
        <w:br/>
        <w:t>да солтүстік магнетизм заттары</w:t>
        <w:br/>
        <w:t>шоғырланады. Алайда ең қара-</w:t>
      </w:r>
    </w:p>
    <w:p>
      <w:r>
        <w:t>пайым тәжірибелердің өзі бүл</w:t>
        <w:br/>
        <w:t>корытындыны жоққа шығарады.</w:t>
        <w:br/>
        <w:t>Егер полюстерде әлдебір “магнит</w:t>
        <w:br/>
        <w:t>заттары” жиналады деп болжай-</w:t>
        <w:br/>
        <w:t>тын болсақ, онда магнитті екіге</w:t>
        <w:br/>
        <w:t>бөліп тастағанда біз онтүстік</w:t>
        <w:br/>
        <w:t>және солтүстік магнетизм затта-</w:t>
        <w:br/>
        <w:t>рын ажыратып алған болар едік,</w:t>
        <w:br/>
        <w:t>сөйтіп солтүстік магнит полюсі</w:t>
        <w:br/>
        <w:t>бар бір магнит. оңтүстік магнит</w:t>
        <w:br/>
        <w:t>полюсі бар екінші магнит алар</w:t>
        <w:br/>
        <w:t>едік. Бірақ біз магнитті қанша</w:t>
        <w:br/>
        <w:t>бөлшектеп турағанымызбен, сол</w:t>
        <w:br/>
        <w:t>бөлшектердің ең кішкентайының</w:t>
        <w:br/>
        <w:t>өзінде тағы да екі полюсі бар бо-</w:t>
        <w:br/>
        <w:t>лып шыға келеді.</w:t>
        <w:br/>
        <w:t>Бұл арада мынаны атап өткен</w:t>
        <w:br/>
        <w:t>жөн: көптеген физиктер сыңар</w:t>
        <w:br/>
        <w:t>магнит полюсін табиғаттан табу</w:t>
        <w:br/>
        <w:t>немесе тәжірибе жүзінде алу</w:t>
        <w:br/>
        <w:t>үмітінен әлі күнге айрылмай ке-</w:t>
        <w:br/>
        <w:t>826</w:t>
        <w:br/>
        <w:t>алдына алтынның немесе висмут-</w:t>
        <w:br/>
        <w:t>тың солтүстік полюсі, ал оңтүс-</w:t>
        <w:br/>
        <w:t>тік полюсінің қарсы алдына оң-</w:t>
        <w:br/>
        <w:t>түстік полюсі тура келеді. Диамаг-</w:t>
        <w:br/>
        <w:t>нетиктердің магниттен тебілетіні</w:t>
        <w:br/>
        <w:t>міне, осыдан болады.</w:t>
        <w:br/>
        <w:t>Магниттердің бір-біріне әсер</w:t>
        <w:br/>
        <w:t>етуінің және өзара қарым-қатына-</w:t>
        <w:br/>
        <w:t>сының “механикасы” жалпы ал-</w:t>
        <w:br/>
        <w:t>ғанда және ұғымға біршама жеңіл-</w:t>
        <w:br/>
        <w:t>детіп баяндағанда осындай. Жоға-</w:t>
        <w:br/>
        <w:t>рыда айтылғандай, материяның бұл</w:t>
        <w:br/>
        <w:t>“ғажайып” қасиеті әлі күнге дейін</w:t>
        <w:br/>
        <w:t>толық және жан-жақты анықтал-</w:t>
        <w:br/>
        <w:t>ған жоқ. Сол себепті де магнетизм</w:t>
        <w:br/>
        <w:t>туралы ғылымның әлі алға басаты-</w:t>
        <w:br/>
        <w:t>ны, бұл құбылыстың толып жат-</w:t>
        <w:br/>
        <w:t>қан таңғажайып жақтарын ашаты-</w:t>
        <w:br/>
        <w:t>ны сөзсіз. Ал егер қажет болса ғы-</w:t>
        <w:br/>
        <w:t>лымның осы жетістіктерінің өзін</w:t>
        <w:br/>
        <w:t>әрқашанда ғаламат құбылыс деп</w:t>
        <w:br/>
        <w:t>пайымдауға болады ғой.</w:t>
        <w:br/>
        <w:t>Мектепте оқып жүрген кезіміз-</w:t>
        <w:br/>
        <w:t>де электр туралы мынадай бір қал-</w:t>
        <w:br/>
        <w:t>жыңның кең тарағаны оқырман-</w:t>
        <w:br/>
        <w:t>дардың есінде болар. Бірінші курс</w:t>
        <w:br/>
        <w:t>студентінен емтихан алып отыр-</w:t>
        <w:br/>
        <w:t>ған профессор оған мынадай са-</w:t>
        <w:br/>
        <w:t>уал қойыпты: “Электр деген не?”</w:t>
        <w:br/>
        <w:t>“Оңай” сұрақ бергеніне қуанып</w:t>
        <w:br/>
        <w:t>кеткен жігіт: “Электр тогы деге-</w:t>
        <w:br/>
        <w:t>німіз -- электрондардың бағыт-</w:t>
        <w:br/>
        <w:t>талған қозғалысы...” -- деп тез</w:t>
      </w:r>
    </w:p>
    <w:p>
      <w:r>
        <w:t>жауап бере салған екен. “Жұрттың</w:t>
        <w:br/>
        <w:t>бәрінен сіз асып түстініз, -- дей-</w:t>
        <w:br/>
        <w:t>ді күлімсіреп қалжыңдаған про-</w:t>
        <w:br/>
        <w:t>фессор, - электрдің не екенін бі-</w:t>
        <w:br/>
        <w:t>летін дүние жүзіндегі жалғыз адам</w:t>
        <w:br/>
        <w:t>сіз болып шықтыңыз”.</w:t>
        <w:br/>
        <w:t>Магнетизм жайында да осын-</w:t>
        <w:br/>
        <w:t>дай ой айтуға болар еді. “Магне-</w:t>
        <w:br/>
        <w:t>тизм бе? Ойбай-ау, ол оңай нәр-</w:t>
        <w:br/>
        <w:t>се ғой... -- деп тап әлгіндей жал-</w:t>
        <w:br/>
        <w:t>ғастырып кете берсе болғаны да.</w:t>
        <w:br/>
        <w:t>Ғасырлар қойнауынан</w:t>
        <w:br/>
        <w:t>Біздің заманымызда миллион-</w:t>
        <w:br/>
        <w:t>даған жылдар бұрын Жер бетінде</w:t>
        <w:br/>
        <w:t>жанартаулар атқылаған. Жер қой-</w:t>
        <w:br/>
        <w:t>науынан шыққан ыстық, қоймал-</w:t>
        <w:br/>
        <w:t>жың да сұйық заттар лава тасқы-</w:t>
        <w:br/>
        <w:t>нымен келіп бірте-бірте суына</w:t>
        <w:br/>
        <w:t>берген. Бізге керекті мағлұматтар-</w:t>
        <w:br/>
        <w:t>дың өзі де осы лава тасқындары-</w:t>
        <w:br/>
        <w:t>ның сөнген орындарында жатыр.</w:t>
        <w:br/>
        <w:t>Магма құрамында магниттеле-</w:t>
        <w:br/>
        <w:t>тін темір қосындылары бар. Жа-</w:t>
        <w:br/>
        <w:t>нартау атқылаған кезде, лава әлі</w:t>
        <w:br/>
        <w:t>ыстық тұрған шақта оның құра-</w:t>
        <w:br/>
        <w:t>мындағы темір қосындылары</w:t>
        <w:br/>
        <w:t>магниттелмейді. Аса жоғары тем-</w:t>
        <w:br/>
        <w:t>ператураның денені магнитсізден-</w:t>
        <w:br/>
        <w:t>діретіні мәлім. Атомдардың жы-</w:t>
        <w:br/>
        <w:t>лулық қозғалысы металл бойын-</w:t>
        <w:br/>
        <w:t>дағы өрісте белгіленген тәртіпті</w:t>
        <w:br/>
        <w:t>бұзады. Бірақ лава басылысымеп</w:t>
        <w:br/>
        <w:t>темір қосындылары өздерінің</w:t>
        <w:br/>
        <w:t>магниттелетін бұрынғы қасиетіне</w:t>
        <w:br/>
        <w:t>қайта ие болады. Сонда Жердің</w:t>
        <w:br/>
        <w:t>магнит өрісі сыртқа шыққан жы-</w:t>
        <w:br/>
        <w:t>ныстарға өзінің айқын белгісін</w:t>
        <w:br/>
        <w:t>соғып үлгереді: заттардың магнит-</w:t>
        <w:br/>
        <w:t>телген бөлшектері қалай болса</w:t>
        <w:br/>
        <w:t>солай орналаса салмайды, өрістің</w:t>
        <w:br/>
        <w:t>күш сызықтары бойына бағытта-</w:t>
        <w:br/>
        <w:t>лады.</w:t>
        <w:br/>
        <w:t>Енді біз ежелгі заманда атқы-</w:t>
        <w:br/>
        <w:t>лаған жанартау орнынан алынған</w:t>
        <w:br/>
        <w:t>үлгінің магниттелу бағытын анық-</w:t>
        <w:br/>
        <w:t>тауымыз керек. Мұны білгеннен</w:t>
        <w:br/>
        <w:t>кейін Жердің магнит полюстері</w:t>
        <w:br/>
        <w:t>сол заманда қайда болғанын есеп-</w:t>
        <w:br/>
        <w:t>теп шығару қиын емес. Сонымен</w:t>
        <w:br/>
        <w:t>бірге жанартаудың қай заманда</w:t>
        <w:br/>
        <w:t>атқылағаны да тиісті әдістермен</w:t>
        <w:br/>
        <w:t>анықталады.</w:t>
        <w:br/>
        <w:t>Планетамыздың магнит жыл-</w:t>
        <w:br/>
        <w:t>намасын ажыратып оку әдісі жал-</w:t>
        <w:br/>
        <w:t>ғыз бұл ғана емес. Полюстердің</w:t>
      </w:r>
    </w:p>
    <w:p>
      <w:r>
        <w:t>Ее;</w:t>
        <w:br/>
        <w:t>әдеттен тыс күші жұрттың ақыл-</w:t>
        <w:br/>
        <w:t>ойына қозғау салып, әркімді-ақ</w:t>
        <w:br/>
        <w:t>қобалжытпай қоймағаны өзінен-</w:t>
        <w:br/>
        <w:t>өзі түсінікті. Мәселен, Ежелгі грек</w:t>
        <w:br/>
        <w:t>географы Птолемей былай деп</w:t>
        <w:br/>
        <w:t>азіргі Борнео аралы ма-</w:t>
        <w:br/>
        <w:t>ңындн тарту күші орасан зор алып</w:t>
        <w:br/>
        <w:t>тау бар. сондықтан кеменің қап-</w:t>
        <w:br/>
        <w:t>тауын ағаш шегемен бекіткен</w:t>
        <w:br/>
        <w:t>жөн. өйткені темір шеге тарту</w:t>
        <w:br/>
        <w:t>күшінің әсерімен жақтаудан суы-</w:t>
        <w:br/>
        <w:t>рылып қалады”, сөйтіп кеме апа-</w:t>
        <w:br/>
        <w:t>тқа ұшырайды. Бұл аңызды Жюль</w:t>
        <w:br/>
        <w:t>Верн өз шығармасына пайдалан-</w:t>
        <w:br/>
        <w:t>ған. Ол өзінің “Мұз жартас” де-</w:t>
        <w:br/>
        <w:t>ген романында жаңағы әңгімені</w:t>
        <w:br/>
        <w:t>былайша баяндайды.</w:t>
        <w:br/>
        <w:t>“Паракута” енді жүрісін жан</w:t>
        <w:br/>
        <w:t>сүйсіндіре ширатып алды. “Галь-</w:t>
        <w:br/>
        <w:t>броннан” алынып, біздің қайығы-</w:t>
        <w:br/>
        <w:t>мыздың түмсық жағына тасталған</w:t>
        <w:br/>
        <w:t>якорь жатқан жерінеп кенеттен</w:t>
        <w:br/>
        <w:t>ытқып шыгып, байланган қыл ар-</w:t>
        <w:br/>
        <w:t>қанды керіп әкетті, енді болмаса</w:t>
        <w:br/>
        <w:t>үзіп кеткелі түр... якорь өзінен-</w:t>
        <w:br/>
        <w:t>өзі ауада қалықтап. қайықты жа-</w:t>
        <w:br/>
        <w:t>ғаға қарай үсті-үстіне шапшаңда-</w:t>
        <w:br/>
        <w:t>та сүйреп бара жатқандай болды.</w:t>
        <w:br/>
        <w:t>Жүгіре басып жеткен боцман</w:t>
        <w:br/>
        <w:t>арқанды кесіп жібермек болды,</w:t>
        <w:br/>
        <w:t>бірақ қолына алған пышағын қай-</w:t>
        <w:br/>
        <w:t>дағы бір күш жүлып әкетті; сол</w:t>
        <w:br/>
        <w:t>мезетте арқан үзіліп, якорь мен</w:t>
        <w:br/>
        <w:t>пышақ ғажайып жартасқа қарай</w:t>
        <w:br/>
        <w:t>бар пәрменімен үша жөнелді.</w:t>
        <w:br/>
        <w:t>Қайық үстіндегі темір зат біт-</w:t>
        <w:br/>
        <w:t>кеннің бәрі ырғып шығып,</w:t>
        <w:br/>
        <w:t>якорьдің соңынан кетті...</w:t>
        <w:br/>
        <w:t>Жұрт жағаға шығып, әлгі та-</w:t>
        <w:br/>
        <w:t>маша жартастың қасына келген-</w:t>
        <w:br/>
        <w:t>де, бұрынғы бұрынғы ма, одан да</w:t>
        <w:br/>
        <w:t>өткен ғаламатты көрді. Жартас-</w:t>
        <w:br/>
        <w:t>тың бүйіріне, жер бетінен 2 м</w:t>
        <w:br/>
        <w:t>биіктікте адам денесі жабысып</w:t>
        <w:br/>
        <w:t>түр. Арқасына асынган мылтығы</w:t>
        <w:br/>
        <w:t>бар, онысын әбден тот басып</w:t>
        <w:br/>
        <w:t>қалыпты. Магнит жартас бүл бей-</w:t>
        <w:br/>
        <w:t>бақты осы мылтығына бола тар-</w:t>
        <w:br/>
        <w:t>тып ұстап тұр екен. Ол мылты-</w:t>
        <w:br/>
        <w:t>ғын тастап үлгермесе керек, сол</w:t>
        <w:br/>
        <w:t>себепті жартастың оны қаруымен</w:t>
        <w:br/>
        <w:t>қоса бар пәрменімен өзіне қарай</w:t>
        <w:br/>
        <w:t>тартып әкеткені сонтпалық, тіпті</w:t>
        <w:br/>
        <w:t>адам жартастан жұлқынып шыға</w:t>
        <w:br/>
        <w:t>алмаган да, аштан өлген...”</w:t>
        <w:br/>
        <w:t>Мұның естен кетпес көрініс</w:t>
      </w:r>
    </w:p>
    <w:p>
      <w:r>
        <w:t>екені айқын көрініп тұр.</w:t>
        <w:br/>
        <w:t>Бірақ мұндайдың болуы мүм-</w:t>
        <w:br/>
        <w:t>кін бе?</w:t>
        <w:br/>
        <w:t>Бұған ертегіге нендей керемст-</w:t>
        <w:br/>
        <w:t>тер сия береді, -- деп бір-ақ жа-</w:t>
        <w:br/>
        <w:t>уап қайыруға болалы.</w:t>
        <w:br/>
        <w:t>Алайда өмірде талай оқигалар</w:t>
        <w:br/>
        <w:t>бола береді, жаңағы айтылғанның</w:t>
        <w:br/>
        <w:t>анық болған жай емес, ертегі</w:t>
        <w:br/>
        <w:t>скені кейіннен барып аңғарылды.</w:t>
        <w:br/>
        <w:t>Адамзаттың ақыл-ойынан шық-</w:t>
        <w:br/>
        <w:t>қан шын мәнісіндегі кереметтер</w:t>
        <w:br/>
        <w:t>бұдан олдсқайда таңданарлық</w:t>
        <w:br/>
        <w:t>және мейлінше пайдалы болып</w:t>
        <w:br/>
        <w:t>шықты.</w:t>
        <w:br/>
        <w:t>Физика профессоры Ганс Эрс-</w:t>
        <w:br/>
        <w:t>тед Копенгаген университетінің</w:t>
        <w:br/>
        <w:t>студенттеріне электр тогының</w:t>
        <w:br/>
        <w:t>жылу қимылы жайында бірде лек-</w:t>
        <w:br/>
        <w:t>ция оқып тұрады. Оның лекция-</w:t>
        <w:br/>
        <w:t>Лары қашанда қызықты өтетін.</w:t>
        <w:br/>
        <w:t>Бүл жолы да солай болатыны кү-</w:t>
        <w:br/>
        <w:t>мәнсіз еді. Ол кезде электр тогы-</w:t>
        <w:br/>
        <w:t>на байланысты ғылыми хабарлар-</w:t>
        <w:br/>
        <w:t>ға жұрт ынтызар сді. Бірақ осы</w:t>
        <w:br/>
        <w:t>кезде лекция үстінде адам айт-</w:t>
        <w:br/>
        <w:t>қысыз қызық оқиға болады.</w:t>
        <w:br/>
        <w:t>Токпен қыздырылып жатқан</w:t>
        <w:br/>
        <w:t>сымның қасында аңдаусызда маг-</w:t>
        <w:br/>
        <w:t>нит қалып қойған екен. Сымға</w:t>
        <w:br/>
        <w:t>ток қосылысымен-ақ аспаптың</w:t>
        <w:br/>
        <w:t>тілі тиісті бағытынан шұғыл ауыт-</w:t>
        <w:br/>
        <w:t>болса, онда 4 мың жылдан кейін</w:t>
        <w:br/>
        <w:t>Жердің магниті мүлде өшіп</w:t>
        <w:br/>
        <w:t>қалмақ. Онда біздің планетамыз-</w:t>
        <w:br/>
        <w:t>дың не боларын айту тіпті қиын.</w:t>
        <w:br/>
        <w:t>Өмірдің өзі сақтала ма, сақталмай</w:t>
        <w:br/>
        <w:t>ма? Бұл жағы әзірге беймәлім</w:t>
        <w:br/>
        <w:t>нәрсе.</w:t>
        <w:br/>
        <w:t>Бірақ мұндай үмітсіз болжам</w:t>
        <w:br/>
        <w:t>айту әлі ерте болып шықты. “Ар-</w:t>
        <w:br/>
        <w:t>хеологиялық құмыраларды” зерт-</w:t>
        <w:br/>
        <w:t>теу жөнінде жүргізілген кейінгі</w:t>
        <w:br/>
        <w:t>жұмыстар әлгі болжамды бекерге</w:t>
        <w:br/>
        <w:t>шығарды. Мыс дәуіріне жататын</w:t>
        <w:br/>
        <w:t>құмыраларды зерттеу жаңа нәти-</w:t>
        <w:br/>
        <w:t>же берді: бұдан 3 -- 4 мың жыл</w:t>
        <w:br/>
        <w:t>бұрын жер өрісінің кернеуі тап</w:t>
        <w:br/>
        <w:t>қазіргіден ешбір кем болмаған.</w:t>
        <w:br/>
        <w:t>Олай болса, Жердің магнит</w:t>
        <w:br/>
        <w:t>полюстері саяхат жасап қана қой-</w:t>
        <w:br/>
        <w:t>майды, магнит өрісінің өзі бейне</w:t>
        <w:br/>
        <w:t>бір тамырдың соққанындай бірде</w:t>
      </w:r>
    </w:p>
    <w:p>
      <w:r>
        <w:t>қатайып, бірде әлсіреп, ғасырлар</w:t>
        <w:br/>
        <w:t>бойы күшін өзгертіп отырады.</w:t>
        <w:br/>
        <w:t>Планета магнетизмінің ғасыр-</w:t>
        <w:br/>
        <w:t>лардан бергі ауытқуын зерттсу -</w:t>
        <w:br/>
        <w:t>ғалымдардың қазіргі ең негізгі мін-</w:t>
        <w:br/>
        <w:t>деттерінің бірі болып отыр. Олар-</w:t>
        <w:br/>
        <w:t>дың бұл саладағы атқаратын жү-</w:t>
        <w:br/>
        <w:t>мыстары әбден айқын: өрістің өзге-</w:t>
        <w:br/>
        <w:t>ру өлшемін магниттік карталар</w:t>
        <w:br/>
        <w:t>жасауға керекті дәлдікпен алдын</w:t>
        <w:br/>
        <w:t>ала болжауды үйрену, көп жылдық</w:t>
        <w:br/>
        <w:t>байқаулардың нәтижелерін талдай</w:t>
        <w:br/>
        <w:t>отырып, геомагнетизмнің жараты-</w:t>
        <w:br/>
        <w:t>лысы қандай? -- деген мәселеге</w:t>
        <w:br/>
        <w:t>жан-жақты және құбылыстарды</w:t>
        <w:br/>
        <w:t>түгел қамтитын жауап табу.</w:t>
        <w:br/>
        <w:t>Өріс пен өмір</w:t>
        <w:br/>
        <w:t>Сіз магнит өрісін сезесіз бе?</w:t>
        <w:br/>
        <w:t>Оны байқап көрдіңіз бс? Егер сіз</w:t>
        <w:br/>
        <w:t>өзіңізді өзіңіз сынап көрсеңіз,</w:t>
        <w:br/>
        <w:t>бәлкім, онда да мұны сезбеуіңіз</w:t>
        <w:br/>
        <w:t>мүмкін.</w:t>
        <w:br/>
        <w:t>Зе9</w:t>
        <w:br/>
        <w:t>Бірақ, өмірде бұдан басқа да</w:t>
        <w:br/>
        <w:t>жайлар кездеседі.</w:t>
        <w:br/>
        <w:t>Откеп ғасырдың өзінде-ақ ме-</w:t>
        <w:br/>
        <w:t>дицинаның С.П. Боткин және</w:t>
        <w:br/>
        <w:t>Ж.М. Шарко сияқты саңлақтары</w:t>
        <w:br/>
        <w:t>мынаны атап көрсеткен болатын:</w:t>
        <w:br/>
        <w:t>магнит кейбір науқас адамдардың</w:t>
        <w:br/>
        <w:t>денесін қышытып, құйқа терісін</w:t>
        <w:br/>
        <w:t>шымырлатуы, қайдағы бір шан-</w:t>
        <w:br/>
        <w:t>шу қадалғанын сездіруі мүмкін.</w:t>
        <w:br/>
        <w:t>Магнит өрісі кейде белгілі бір</w:t>
        <w:br/>
        <w:t>адамның ауырсынып тұрған же-</w:t>
        <w:br/>
        <w:t>рін басады, ал басқа бір жағдайда</w:t>
        <w:br/>
        <w:t>бұрынғы ескі ауруын кайта қоз-</w:t>
        <w:br/>
        <w:t>дырады.</w:t>
        <w:br/>
        <w:t>Соңғы жылдары ғалымдар ұзақ</w:t>
        <w:br/>
        <w:t>уақыт бойы мағнит өрісінің әсе-</w:t>
        <w:br/>
        <w:t>рінде болған аламдардың денсау-</w:t>
        <w:br/>
        <w:t>лығын зерттеп көрді. Сонда бұл</w:t>
        <w:br/>
        <w:t>адамдардың байында бірқатар</w:t>
        <w:br/>
        <w:t>кеселдердің бары анықталды.</w:t>
        <w:br/>
        <w:t>Кейбіреулерінің басы ауырады,</w:t>
        <w:br/>
        <w:t>жүрегі шымырлайды, тез шаршай-</w:t>
        <w:br/>
        <w:t>ды. асқа тәбеті соқпайды, түн</w:t>
        <w:br/>
        <w:t>ұйқысы бұзылады, тағысын тағы-</w:t>
        <w:br/>
        <w:t>Лар...</w:t>
        <w:br/>
        <w:t>Медициналық әдебиетте мы-</w:t>
        <w:br/>
        <w:t>надай жағдайлар да баяндалған:</w:t>
        <w:br/>
        <w:t>қайсыбір науқас адамдардың</w:t>
        <w:br/>
        <w:t>электрмагниттік сәулені дыбыс</w:t>
        <w:br/>
        <w:t>деп сезінетіні болады.</w:t>
        <w:br/>
        <w:t>Тіпті психикалық жағынан</w:t>
        <w:br/>
        <w:t>сап-сау адамға арнаулы тәжірибе</w:t>
      </w:r>
    </w:p>
    <w:p>
      <w:r>
        <w:t>жасалғанда мынадай нәтижелер</w:t>
        <w:br/>
        <w:t>байқалды: белгілі бір диапазон-</w:t>
        <w:br/>
        <w:t>дағы электрмагниттік сәулелер</w:t>
        <w:br/>
        <w:t>адамның әлдеқалай бір дыбыстар</w:t>
        <w:br/>
        <w:t>естуін туғызады. Егер радио тол-</w:t>
        <w:br/>
        <w:t>қындарының бір шоқ сәулесін</w:t>
        <w:br/>
        <w:t>мидың самай жағына бағыттаса,</w:t>
        <w:br/>
        <w:t>онда тіпті саңырау адамның құла-</w:t>
        <w:br/>
        <w:t>ғына қайдағы бір у-шу үндер ес-</w:t>
        <w:br/>
        <w:t>тілуі мүмкін.</w:t>
        <w:br/>
        <w:t>Ал егер адам гипнозбен үйық-</w:t>
        <w:br/>
        <w:t>қып кетеді. Студенттердің бірі мү-</w:t>
        <w:br/>
        <w:t>ны аңғарып қалып, профессорға</w:t>
        <w:br/>
        <w:t>айтады. Эрстед болған оқиғаның</w:t>
        <w:br/>
        <w:t>аса маңызды жаңалық екенін тү-</w:t>
        <w:br/>
        <w:t>сінеді. Электр тогы магнит өрісін</w:t>
        <w:br/>
        <w:t>тудырады екен. Бұл жаңалықты</w:t>
        <w:br/>
        <w:t>магнетизм мен электр арасында-</w:t>
        <w:br/>
        <w:t>ғы байланысты ол ертеден-ақ із-</w:t>
        <w:br/>
        <w:t>деп жүрген болатын.</w:t>
        <w:br/>
        <w:t>Электрмагнетизм саласында</w:t>
        <w:br/>
        <w:t>ғылымда алғашқы қадам осылай</w:t>
        <w:br/>
        <w:t>жасалды, мұның нәтижесінде соң-</w:t>
        <w:br/>
        <w:t>ғы 150 жылдың ішінде техникада</w:t>
        <w:br/>
        <w:t>бірқатар өнертабыстар ашылды.</w:t>
        <w:br/>
        <w:t>Әлгі оқиғадан кейін бірнеше</w:t>
        <w:br/>
        <w:t>күн өтісімен-ақ Араго мен Ампер</w:t>
        <w:br/>
        <w:t>электр тогы магнит өрісін туды-</w:t>
        <w:br/>
        <w:t>ратын жаңа аспап жасап шығар-</w:t>
        <w:br/>
        <w:t>ды. Мұның өзі әйгілі француз</w:t>
        <w:br/>
        <w:t>физиктерінің техника саласын-</w:t>
        <w:br/>
        <w:t>дағы аса үздік табысы еді. Аспап-</w:t>
        <w:br/>
        <w:t>тың құрылысы оте қарапайым</w:t>
        <w:br/>
        <w:t>болатын. Оны осы кітапты оқып</w:t>
        <w:br/>
        <w:t>отырғандардың әрқайсысы өз</w:t>
        <w:br/>
        <w:t>қолдарымен жасай алады, сөйтіп</w:t>
        <w:br/>
        <w:t>өздерінің конструкторлық қабі-</w:t>
        <w:br/>
        <w:t>леттерін байқайды.</w:t>
        <w:br/>
        <w:t>Мыстан жасалған сымды сс-</w:t>
        <w:br/>
        <w:t>ріппе тәріздендіріп, шиыршықтап</w:t>
        <w:br/>
        <w:t>ораңыздар да, оған батареядан тү-</w:t>
        <w:br/>
        <w:t>рақты ток жіберіңіздер; серіппе</w:t>
        <w:br/>
        <w:t>сым кәдімгі магнитке ұқсап, оның</w:t>
        <w:br/>
        <w:t>төңірегінде магнитті күш өрісі</w:t>
        <w:br/>
        <w:t>пайда болады. Шиыршық серіп-</w:t>
        <w:br/>
        <w:t>пенің бір басында солтүстік маг-</w:t>
        <w:br/>
        <w:t>нит полюсі, екінші басында оң-</w:t>
        <w:br/>
        <w:t>түстік полюс тұрады. Магнит тә-</w:t>
        <w:br/>
        <w:t>різді шиыршық сым темір заттар-</w:t>
        <w:br/>
        <w:t>ды тартып алады.</w:t>
        <w:br/>
        <w:t>Бүдап кейін электр тогын бӨс-</w:t>
        <w:br/>
        <w:t>руді тоқтатсаңыз шиыршық сым-</w:t>
        <w:br/>
        <w:t>ның жаңағы магнит қасиеттері</w:t>
        <w:br/>
        <w:t>жоғалып кетеді. Токтың күшін</w:t>
      </w:r>
    </w:p>
    <w:p>
      <w:r>
        <w:t>көбейте немесе азайта отырып,</w:t>
        <w:br/>
        <w:t>ЕГШ</w:t>
        <w:br/>
        <w:t>электрматниттің тарту күшін</w:t>
        <w:br/>
        <w:t>өзгертуге болады.Егер серіппе</w:t>
        <w:br/>
        <w:t>сияқты шиыршық сымның ішіне</w:t>
        <w:br/>
        <w:t>өзек салсаңыз. оган электр тогы</w:t>
        <w:br/>
        <w:t>қосылғанда ол да магнитке айна-</w:t>
        <w:br/>
        <w:t>Лады, электрмагниттің күші едә-</w:t>
        <w:br/>
        <w:t>уір арта түседі.</w:t>
        <w:br/>
        <w:t>Эрстед ашқан жаңалықтан Ке-</w:t>
        <w:br/>
        <w:t>Йін бес жыл өткен соң, 1825 жылы</w:t>
        <w:br/>
        <w:t>ағылшын В.Стерджен ғалымдар</w:t>
        <w:br/>
        <w:t>қауымына салмағы 200 г-дық кіш-</w:t>
        <w:br/>
        <w:t>кентай электрмагнитті көрсетеді;</w:t>
        <w:br/>
        <w:t>ол өзінен 18 есе ауыр жүкті қай-</w:t>
        <w:br/>
        <w:t>дағы бір көзге көрінбейтін “қолы-</w:t>
        <w:br/>
        <w:t>мен” ұстап тұрады. Табиғатта та-</w:t>
        <w:br/>
        <w:t>былған магниттердің ешқайсы-</w:t>
        <w:br/>
        <w:t>сында мұншалықты тарту күші</w:t>
        <w:br/>
        <w:t>болып көрген емес.</w:t>
        <w:br/>
        <w:t>Стерджен өзі жасап шығарган</w:t>
        <w:br/>
        <w:t>электрмагнитін онан әрі жетілді-</w:t>
        <w:br/>
        <w:t>ре берді. Он бес жылдан кейін ол</w:t>
        <w:br/>
        <w:t>550 кг жүк көтеретін жаңа аспап</w:t>
        <w:br/>
        <w:t>шығарады. Сол жылы Джоуль</w:t>
        <w:br/>
        <w:t>(онергия олшемі осы Джоульдің</w:t>
        <w:br/>
        <w:t>есебімен аталған) құрастырған</w:t>
        <w:br/>
        <w:t>электрмагнит 1300 кг-нан аса жүк</w:t>
        <w:br/>
        <w:t>көтереді.</w:t>
        <w:br/>
        <w:t>Бұдан кейін электрмагнит-</w:t>
        <w:br/>
        <w:t>тердің жүк көтеруі үсті-үстіне өсе</w:t>
        <w:br/>
        <w:t>берді, тіпті кейде ертегілерде ай-</w:t>
        <w:br/>
        <w:t>тылатын салмаққа дейін жетті</w:t>
        <w:br/>
        <w:t>деуге болады. ХХ ғасырда онда-</w:t>
        <w:br/>
        <w:t>ған тонна жүк көтеретін электр-</w:t>
        <w:br/>
        <w:t>магниттер пайда болып, бұлар әр</w:t>
        <w:br/>
        <w:t>түрлі салаларда пайдаланыла бас-</w:t>
        <w:br/>
        <w:t>тады.</w:t>
        <w:br/>
        <w:t>Осы заманғы техниканың маг-</w:t>
        <w:br/>
        <w:t>нит тәрізді ғаламатын көз аллы-</w:t>
        <w:br/>
        <w:t>на айқын елестету үшін мына бір</w:t>
        <w:br/>
        <w:t>жайларды айтудың өзі-ақ жсткі-</w:t>
        <w:br/>
        <w:t>лікті: сндігі магниттер жердің маг-</w:t>
        <w:br/>
        <w:t>нит өрісінен ондаған миллион ссе</w:t>
        <w:br/>
        <w:t>асып түсетін қуатты магнит</w:t>
        <w:br/>
        <w:t>өрістерін өрбіте алады.</w:t>
        <w:br/>
        <w:t>Зсс</w:t>
        <w:br/>
        <w:t>Мұндай аса күшті магнит</w:t>
        <w:br/>
        <w:t>өрістері зерттеушілердің мате-</w:t>
        <w:br/>
        <w:t>рияға барынша бойлап енуіне</w:t>
        <w:br/>
        <w:t>және оның жан-жақты сырларын</w:t>
        <w:br/>
        <w:t>терең зерттеуіне мүмкіндік бере-</w:t>
      </w:r>
    </w:p>
    <w:p>
      <w:r>
        <w:t>ді. Алып магниттер асқын өткіз-</w:t>
        <w:br/>
        <w:t>гіштік жайындағы ғылымды дү-</w:t>
        <w:br/>
        <w:t>ниеге келтірді. Бұл магниттер қа-</w:t>
        <w:br/>
        <w:t>зіргі күнгі энергетика тарихын-</w:t>
        <w:br/>
        <w:t>дағы жаңа беттерді жаза бастады.</w:t>
        <w:br/>
        <w:t>Бұл күнде жер бетінде және ға-</w:t>
        <w:br/>
        <w:t>рышта алуан түрлі аспаптарда,</w:t>
        <w:br/>
        <w:t>аппараттарда, машиналарда тех-</w:t>
        <w:br/>
        <w:t>ника бар жерлердің бәрінде сан-</w:t>
        <w:br/>
        <w:t>сыз көп үлкенді-кішілі магниттер</w:t>
        <w:br/>
        <w:t>адам игілігіне қызмет етіп келеді.</w:t>
        <w:br/>
        <w:t>Электрмагниттің жәрдемімен</w:t>
        <w:br/>
        <w:t>дәрігер адам көзіне түскен металл</w:t>
        <w:br/>
        <w:t>ұшқындарын тартып ала береді.</w:t>
        <w:br/>
        <w:t>Кәсіпорындардың цехтарында</w:t>
        <w:br/>
        <w:t>“магнит көтергіштер” көп тонна-</w:t>
        <w:br/>
        <w:t>Лық дайын металл қондырғыла-</w:t>
        <w:br/>
        <w:t>рын жағары көтеріп, бір жерден</w:t>
        <w:br/>
        <w:t>екінші жерге апарып қоя алады.</w:t>
        <w:br/>
        <w:t>Магниттер болмаса телефондар-</w:t>
        <w:br/>
        <w:t>дан үн шықпай қалады, радио</w:t>
        <w:br/>
        <w:t>қабылдағыштар, телевизорлар жұ-</w:t>
        <w:br/>
        <w:t>мыс істемейді...</w:t>
        <w:br/>
        <w:t>Жаңадан ғана жасалып шық-</w:t>
        <w:br/>
        <w:t>қан турбина қалағы лабораторияға</w:t>
        <w:br/>
        <w:t>тексеруге түсті. Егер оның бір</w:t>
        <w:br/>
        <w:t>жерінде әлденендей бір ақау бол-</w:t>
        <w:br/>
        <w:t>са, жарықшақ немесе әлдеқалай</w:t>
        <w:br/>
        <w:t>қуыс түссе турбина жұмыс істеп</w:t>
        <w:br/>
        <w:t>тұрған кезде бұл қалақ істен шы-</w:t>
        <w:br/>
        <w:t>ғуы мүмкін. Сондықтан оны тур-</w:t>
        <w:br/>
        <w:t>бинаға орнатпай мүқият тексеріс-</w:t>
        <w:br/>
        <w:t>тен өткізіп алу қажет.</w:t>
        <w:br/>
        <w:t>Аса күшті электр тогының</w:t>
        <w:br/>
        <w:t>жәрдемімен қалақша магниттеле-</w:t>
        <w:br/>
        <w:t>ді, одан кейін күлдей ұсақ темір</w:t>
        <w:br/>
        <w:t>ұнтагы араластырылған керосин</w:t>
        <w:br/>
        <w:t>үстіне құйылады. Егер қалақша-</w:t>
        <w:br/>
        <w:t>ның бойында нендей бір ақау не-</w:t>
        <w:br/>
        <w:t>месе жарықшақ болса, бұлар бір-</w:t>
        <w:br/>
        <w:t>ден кәріне қалады: ұнтақ темір</w:t>
        <w:br/>
        <w:t>сол араға шоғырлана қалып,</w:t>
        <w:br/>
        <w:t>ақаудың қай жерге түскенін, оның</w:t>
        <w:br/>
        <w:t>түрі қандай екенін дәл көрсетіп</w:t>
        <w:br/>
        <w:t>береді.</w:t>
        <w:br/>
        <w:t>Барлаушы ұшақ жер бауырлап</w:t>
        <w:br/>
        <w:t>төмен ұшып келеді. Оның үстін-</w:t>
        <w:br/>
        <w:t>дс магнитті аспап жұмыс істеп ба-</w:t>
        <w:br/>
        <w:t>рады, ол жер астында не барын</w:t>
        <w:br/>
        <w:t>“көре” алады. Аспапқа орнатыл-</w:t>
        <w:br/>
        <w:t>ған қалам жылжымалы қағаздың</w:t>
        <w:br/>
        <w:t>бетіне әр түрлі қисық сызықтар</w:t>
        <w:br/>
        <w:t>түсіреді, сөйтіп ұшақ ұшып бара</w:t>
        <w:br/>
        <w:t>жатқан жердің қайсыбір бөлігін-</w:t>
        <w:br/>
        <w:t>дегі магнит орісінде пайда болған</w:t>
        <w:br/>
        <w:t>өзгерістердің өзін көрсетеді. Қағаз</w:t>
        <w:br/>
        <w:t>лента оралған шағын барабан бір-</w:t>
        <w:br/>
        <w:t>калыпты айнала береді, оның бс-</w:t>
        <w:br/>
        <w:t>тіне жаңағыдай ирек сызықтар</w:t>
      </w:r>
    </w:p>
    <w:p>
      <w:r>
        <w:t>үздіксіз түсіп жатады. Міне, мына</w:t>
        <w:br/>
        <w:t>бір арада магнитометрдің қаламы</w:t>
        <w:br/>
        <w:t>кенеттен секіріп кетті делік, онан</w:t>
        <w:br/>
        <w:t>кейін тағы бір рет, тағы Да сон-</w:t>
        <w:br/>
        <w:t>дай секірулер жасады... Қағаз бе-</w:t>
        <w:br/>
        <w:t>тіне үзік-үзік ирелеңдеген сызық-</w:t>
        <w:br/>
        <w:t>тар түсті. Мұның өзі осы аудан-</w:t>
        <w:br/>
        <w:t>ның әлдебір жерінде, ұшақ ұшып</w:t>
        <w:br/>
        <w:t>өткен жолда магнит кені жатыр</w:t>
        <w:br/>
        <w:t>деген сөз...</w:t>
        <w:br/>
        <w:t>Қытайдың тарихи жазбаларын-</w:t>
        <w:br/>
        <w:t>да қарулы аламдарды өткізбейтін</w:t>
        <w:br/>
        <w:t>магнит қақпалар болғаны жайын-</w:t>
        <w:br/>
        <w:t>да баяндалады. Мұндай қырағы</w:t>
        <w:br/>
        <w:t>күзетшінің темірден жасалғаны-</w:t>
        <w:br/>
        <w:t>на сену өте қиын. Оның үстіне</w:t>
        <w:br/>
        <w:t>мұны ешбір тексеруге де болмай-</w:t>
        <w:br/>
        <w:t>ды. Табиғи магниттер оншалык-</w:t>
        <w:br/>
        <w:t>ты күшті болмайды. Ал осы 3а-</w:t>
        <w:br/>
        <w:t>манғы магнит аспаптарға келетін</w:t>
        <w:br/>
        <w:t>болсақ, онда жағдай мүлде өзге-</w:t>
        <w:br/>
        <w:t>ше болады. Қазіргі күнде көпте-</w:t>
        <w:br/>
        <w:t>ген халықаралық аэропорттарда</w:t>
        <w:br/>
        <w:t>“магнит күзетшілер” бар, бұлар</w:t>
        <w:br/>
        <w:t>ЗІВ</w:t>
        <w:br/>
        <w:t>болған екен. Кейіннен Еуропаға</w:t>
        <w:br/>
        <w:t>әкелінгенде магнит компас жетіл-</w:t>
        <w:br/>
        <w:t>діріліп, өзімізге белгілі түрге ен-</w:t>
        <w:br/>
        <w:t>ген.</w:t>
        <w:br/>
        <w:t>Осынау бір кіп-кішкентай маг-</w:t>
        <w:br/>
        <w:t>нит тілі біздің Жерді игеруімізде</w:t>
        <w:br/>
        <w:t>орасан зор, шын мәнісінде баға</w:t>
        <w:br/>
        <w:t>жеткісіз рөл атқарады. Мүлде</w:t>
        <w:br/>
        <w:t>қарапайым ешбір тетігі жоқ бұл</w:t>
        <w:br/>
        <w:t>аспап планетамыздың барлық те-</w:t>
        <w:br/>
        <w:t>ніздері мен құрлықтарында жи-</w:t>
        <w:br/>
        <w:t>һанкездерге жол көрсетті. Аса ірі</w:t>
        <w:br/>
        <w:t>географиялық жаңалықтардың</w:t>
        <w:br/>
        <w:t>бірде-бірі магнит тілінсіз ашыл-</w:t>
        <w:br/>
        <w:t>ған жоқ. Мәні жағынан әлі бсей-</w:t>
        <w:br/>
        <w:t>мәлім, табиғаттан тыс құбылыс-</w:t>
        <w:br/>
        <w:t>тарға жатқызылған магниттің жол</w:t>
        <w:br/>
        <w:t>көрсететін тамаша қасиетін адам-</w:t>
        <w:br/>
        <w:t>зат оншалықты ойланып толған-</w:t>
        <w:br/>
        <w:t>бастан-ақ қабыл алды. Кішкентай</w:t>
        <w:br/>
        <w:t>ғана ғажап магнит жиһанкездер</w:t>
        <w:br/>
        <w:t>әулетінің сенімді жол көрсеткіші-</w:t>
        <w:br/>
        <w:t>не айналды. Адамдардың нақты</w:t>
        <w:br/>
        <w:t>өмірі магнит тасты о дүниемен</w:t>
        <w:br/>
        <w:t>ұштастырып келгендердің толып</w:t>
        <w:br/>
        <w:t>жатқан қауесеттерін керексіз етіп,</w:t>
        <w:br/>
        <w:t>ысырып тастады. Нақтылы және</w:t>
        <w:br/>
        <w:t>сонымен бірге ғажайып мүмкін-</w:t>
        <w:br/>
        <w:t>дік тастың касиеті деп табылды,</w:t>
        <w:br/>
        <w:t>оның жәрдемімен төңіректегі дұ-</w:t>
        <w:br/>
        <w:t>ниені түгел ашуға болатыны кө-</w:t>
        <w:br/>
        <w:t>рінді.</w:t>
      </w:r>
    </w:p>
    <w:p>
      <w:r>
        <w:t>Магнит және электр құүбылыс-</w:t>
        <w:br/>
        <w:t>тарын зерттеген ағылшын дәріге-</w:t>
        <w:br/>
        <w:t>рі В.Гильберт магнит тілінің</w:t>
        <w:br/>
        <w:t>тербелетін табиғи себебін ашқан-</w:t>
        <w:br/>
        <w:t>нан кейін теңіз саяхатшыларына</w:t>
        <w:br/>
        <w:t>жол көрсетуші осынау темір мис-</w:t>
        <w:br/>
        <w:t>тикалық пердесін ысырып тастап,</w:t>
        <w:br/>
        <w:t>өзінің кәдімгі мәнің аңғартты.</w:t>
        <w:br/>
        <w:t>Гильберттің жаңалық ашқан</w:t>
        <w:br/>
        <w:t>шешуші тәжірибесі әрі оңай, әрі</w:t>
        <w:br/>
        <w:t>әдемі еді. Ол бір кесек магнит ке-</w:t>
        <w:br/>
        <w:t>нінен біздің планетамыздың кіп-</w:t>
        <w:br/>
        <w:t>кішкентай үлгісін жасап, осы</w:t>
        <w:br/>
        <w:t>қуыршақ тәрізді модельдің үстіне</w:t>
        <w:br/>
        <w:t>кішкентай компас орнатты. Ком-</w:t>
        <w:br/>
        <w:t>пас тілі кәдімгідей қызмет істей</w:t>
        <w:br/>
        <w:t>бастады, оның бір ұшы солтүстік</w:t>
        <w:br/>
        <w:t>бағытты көрсетсе, екіншісі оңтүс-</w:t>
        <w:br/>
        <w:t>тікті мезгеді. Бұдан тек бір гана</w:t>
        <w:br/>
        <w:t>қорытынды жасауға болатын еді.</w:t>
        <w:br/>
        <w:t>Жердің өзі орасан зор, алып маг-</w:t>
        <w:br/>
        <w:t>нит болып табылады.</w:t>
        <w:br/>
        <w:t>Кез келген магниттегі сияқты</w:t>
        <w:br/>
        <w:t>біздің планетамыздың айналасын-</w:t>
        <w:br/>
        <w:t>да магнит күштерінің өрісі орна-</w:t>
        <w:br/>
        <w:t>ған, компастың магнит тілі тоңі-</w:t>
        <w:br/>
        <w:t>регіндегі өріс онымен алма-кезек</w:t>
        <w:br/>
        <w:t>қимыл көрсетеді. Соның өзіңде</w:t>
        <w:br/>
        <w:t>үлкен және кіші екі магниттің ор</w:t>
        <w:br/>
        <w:t>тектес полюстері бір-біріне тар-</w:t>
        <w:br/>
        <w:t>тылуға ұмтылады. Компастың</w:t>
        <w:br/>
        <w:t>жылжымалы тілінің оңтүстік по-</w:t>
        <w:br/>
        <w:t>люсі Жердің солтүстік полюсіне</w:t>
        <w:br/>
        <w:t>қарай бұрылады, ал солтүстік по-</w:t>
        <w:br/>
        <w:t>люс -- оңтүстік полюске қарай</w:t>
        <w:br/>
        <w:t>бағыт алады.</w:t>
        <w:br/>
        <w:t>Басқаша сөзбен айтқанда, ком-</w:t>
        <w:br/>
        <w:t>пастың тілі Жердің магнит күші</w:t>
        <w:br/>
        <w:t>сызықтарының бойымен орнала-</w:t>
        <w:br/>
        <w:t>суға тырысады; бұл сызықтар бір</w:t>
        <w:br/>
        <w:t>полюстен екінші полюске қарай</w:t>
        <w:br/>
        <w:t>шашырап тарайды, сөйтіп екінші</w:t>
        <w:br/>
        <w:t>полюске келіп қайта тоғысады.</w:t>
        <w:br/>
        <w:t>Мұның өзі жаңадан ашылған</w:t>
        <w:br/>
        <w:t>тамаша жаңалық еді; өйткені ком-</w:t>
        <w:br/>
        <w:t>пас тілінің қимылын Жердің</w:t>
        <w:br/>
        <w:t>өзінде магнит қасиеті бар болуы-</w:t>
        <w:br/>
        <w:t>мен түсіндіру Гильбертке дейін</w:t>
        <w:br/>
        <w:t>ешкімнің ойына келмеген бола-</w:t>
        <w:br/>
        <w:t>тын. Гильберт ашқан жаңалық</w:t>
        <w:br/>
        <w:t>Жер туралы ғылымның ең маңыз-</w:t>
        <w:br/>
        <w:t>ды, практика үшін аса кажетті та-</w:t>
        <w:br/>
        <w:t>рауларының бірі -- Жер магнетиз-</w:t>
        <w:br/>
        <w:t>мі жайындағы ілімнің бастамасы</w:t>
        <w:br/>
        <w:t>болып құралды.</w:t>
        <w:br/>
        <w:t>Жердің магнит полюстері гео-</w:t>
      </w:r>
    </w:p>
    <w:p>
      <w:r>
        <w:t>бағзы замандарда қайда болғанын</w:t>
        <w:br/>
        <w:t>тұнба жыныстар да “сске” сала-</w:t>
        <w:br/>
        <w:t>ды. Дүниежүзілік мұхит түбіне</w:t>
        <w:br/>
        <w:t>барып түнғаннан кейін жоғарыда</w:t>
        <w:br/>
        <w:t>айтылған бөлшектер Жер магни-</w:t>
        <w:br/>
        <w:t>тінің күш сызықтары бойымен</w:t>
        <w:br/>
        <w:t>орналасуға ұмтылады.</w:t>
        <w:br/>
        <w:t>Ақырында, қыш ыдыстар мен</w:t>
        <w:br/>
        <w:t>құрылысқа пайдаланатын кірпіш-</w:t>
        <w:br/>
        <w:t>терде магнетизм талай ғасырлар</w:t>
        <w:br/>
        <w:t>жәнс мыңдаған жылдар бойы</w:t>
        <w:br/>
        <w:t>“консервіленіп” жата берсді. Өйт-</w:t>
        <w:br/>
        <w:t>кені лайдың құрамында магнит-</w:t>
        <w:br/>
        <w:t>телетін минералдар бар.</w:t>
        <w:br/>
        <w:t>Рас, кірпіш дегеніңіз темір</w:t>
        <w:br/>
        <w:t>магниті емес, одан әлдеқайда</w:t>
        <w:br/>
        <w:t>өзгеше. Сондықтан кірпінтің</w:t>
        <w:br/>
        <w:t>магниттелуін аса сезгіш аспаптар-</w:t>
        <w:br/>
        <w:t>дың жәрдемімен ғана аңғаруға бо-</w:t>
        <w:br/>
        <w:t>лады. Бірақ қазіргі күнде мұндай</w:t>
        <w:br/>
        <w:t>аспаптар бар.</w:t>
        <w:br/>
        <w:t>Қыштан жасалған заттардың</w:t>
        <w:br/>
        <w:t>мыңдаған жылдардан бергі маг-</w:t>
        <w:br/>
        <w:t>ниттелу сипатын зерттей отырып,</w:t>
        <w:br/>
        <w:t>ғалымдар біздің тарихымыздың</w:t>
        <w:br/>
        <w:t>сонау өткен ғасырлары бойында</w:t>
        <w:br/>
        <w:t>Жердің магнит полюстерінің қан-</w:t>
        <w:br/>
        <w:t>дай саяхат жасағанын кәміл се-</w:t>
        <w:br/>
        <w:t>німмен анықтап бере алады.</w:t>
        <w:br/>
        <w:t>Қазба жұмыстары кезінде табыл-</w:t>
        <w:br/>
        <w:t>ған ежелгі құмыраның бір шағын</w:t>
        <w:br/>
        <w:t>сынығының өзі бізге көп нәрсені</w:t>
        <w:br/>
        <w:t>баяндап береді. Алайда бұл ретте</w:t>
        <w:br/>
        <w:t>мынаны анық білген жөн: сол</w:t>
        <w:br/>
        <w:t>құмыраны күйдірген кезде ыдыс-</w:t>
        <w:br/>
        <w:t>тың түрлі жақтары дүниснің</w:t>
        <w:br/>
        <w:t>түстіктеріне қай қалыпта қарап</w:t>
        <w:br/>
        <w:t>тұрды екен? -- деген сұрақ туа-</w:t>
        <w:br/>
        <w:t>ды.</w:t>
        <w:br/>
        <w:t>Мысалы, ежелгі Карфагсннің</w:t>
        <w:br/>
        <w:t>қираған қалдықтарын зерттеген</w:t>
        <w:br/>
        <w:t>палеомагнитологтарға істің сәті</w:t>
        <w:br/>
        <w:t>қалайша орала кетті десеңші. Рим</w:t>
        <w:br/>
        <w:t>Легиондары қаланы біздің зама-</w:t>
        <w:br/>
        <w:t>Зр7/</w:t>
        <w:br/>
        <w:t>нымыздан бұрынғы 146 жылы</w:t>
        <w:br/>
        <w:t>жаулап алып әбден талқандаған.</w:t>
        <w:br/>
        <w:t>Қазба жұмыстарын жүргізген кез-</w:t>
        <w:br/>
        <w:t>де ғалымдар көзешілік шеберха-</w:t>
        <w:br/>
        <w:t>наларына тап болады, -- ал пеш-</w:t>
        <w:br/>
        <w:t>тердің ішінде әлі алынбаған қыш</w:t>
        <w:br/>
        <w:t>ыдыстар тұрады. Бұлар Карфаген</w:t>
        <w:br/>
        <w:t>құлайтын күні күйдірілген екен.</w:t>
        <w:br/>
        <w:t>Сондықтан олжаның қай күні жа-</w:t>
        <w:br/>
        <w:t>салғаны және оның дүние түстік-</w:t>
      </w:r>
    </w:p>
    <w:p>
      <w:r>
        <w:t>теріне қалайша карап тұрғанын-</w:t>
        <w:br/>
        <w:t>да ешбір дау болмады.</w:t>
        <w:br/>
        <w:t>Өкінішке орай, ғылыми-зерт-</w:t>
        <w:br/>
        <w:t>теулер жайы үнемі бұлай бола</w:t>
        <w:br/>
        <w:t>бермейді. Тексеру, іздену жұмыс-</w:t>
        <w:br/>
        <w:t>тарының жаңа әдістерінен талай</w:t>
        <w:br/>
        <w:t>рет ши шыққан, істің сәтсіздікке</w:t>
        <w:br/>
        <w:t>ұшыраған кездері де өте көп бол-</w:t>
        <w:br/>
        <w:t>ған. Мысалы, өткен ғасырларда</w:t>
        <w:br/>
        <w:t>салынған құрылыстардың қабыр-</w:t>
        <w:br/>
        <w:t>ғаларынан әр кезеңде күйдірілген</w:t>
        <w:br/>
        <w:t>кірпіштер табылады. Бұл нелік-</w:t>
        <w:br/>
        <w:t>тен? Мұның себебі мынада: ежелгі</w:t>
        <w:br/>
        <w:t>сәулетшілер қүрылысқа жараты-</w:t>
        <w:br/>
        <w:t>латын бұл материалды өте жоға-</w:t>
        <w:br/>
        <w:t>ры бағалаған. Сондықтан ескі за-</w:t>
        <w:br/>
        <w:t>мандарда салынып, кейіннен</w:t>
        <w:br/>
        <w:t>қираған ғимараттардың кірпіште-</w:t>
        <w:br/>
        <w:t>рі кейінгі жаңа құрылыстарға пай-</w:t>
        <w:br/>
        <w:t>даланылып отырған.</w:t>
        <w:br/>
        <w:t>Ал бұл құрылыстар мүлде бас-</w:t>
        <w:br/>
        <w:t>қа заманда, жаңағы қираған үйлер</w:t>
        <w:br/>
        <w:t>салынған кезден әлдеқайда кеш</w:t>
        <w:br/>
        <w:t>тұрғызылуы мүмкін ғой.</w:t>
        <w:br/>
        <w:t>Мынадай да жағдайлар бола</w:t>
        <w:br/>
        <w:t>береді: барлық деректерге қара-</w:t>
        <w:br/>
        <w:t>ғанда, сжелгі құрылыстардағы кір-</w:t>
        <w:br/>
        <w:t>піштерден табылған магнитшелер</w:t>
        <w:br/>
        <w:t>кенеттен ХХ ғасырды көрсетуі</w:t>
        <w:br/>
        <w:t>мүмкін. Бұл жұмбақты тарихи</w:t>
        <w:br/>
        <w:t>жазбалар ашты -- бағзы заманда</w:t>
        <w:br/>
        <w:t>салынған үй ұзақ тұрып, тек соң-</w:t>
        <w:br/>
        <w:t>ғы кезде ғана өрттен құлап, қирап</w:t>
        <w:br/>
        <w:t>қалады. Ал кірпіш жайына келе-</w:t>
        <w:br/>
        <w:t>ЗІ6</w:t>
        <w:br/>
        <w:t>бұрын болған екен. Малшы</w:t>
        <w:br/>
        <w:t>қойын іздеп жүріп, тау ішіндегі</w:t>
        <w:br/>
        <w:t>бейтаныс бір жерге келеді. Тоңі-</w:t>
        <w:br/>
        <w:t>регінде әр жерде бір домалаған</w:t>
        <w:br/>
        <w:t>қара тас жатады. Ол таяғының</w:t>
        <w:br/>
        <w:t>темір ұшын тастың өзіне қарай</w:t>
        <w:br/>
        <w:t>тартқанын көріп қайран қалады,</w:t>
        <w:br/>
        <w:t>көзден таса әлденендей күш шап</w:t>
        <w:br/>
        <w:t>беріп ұстап алып, жібермей түр-</w:t>
        <w:br/>
        <w:t>ған сияқты.</w:t>
        <w:br/>
        <w:t>Тастың ғажайып күшіне аң-таң</w:t>
        <w:br/>
        <w:t>болған малшы оны ең жақын жер-</w:t>
        <w:br/>
        <w:t>дегі Магнисса қаласына алып Ке-</w:t>
        <w:br/>
        <w:t>леді. Малшының әңгімесінде</w:t>
        <w:br/>
        <w:t>жалған ештеңе жоқ екенін мұнда</w:t>
        <w:br/>
        <w:t>әркім оз көзімен көрсді. Тацға-</w:t>
        <w:br/>
        <w:t>жайып тас темір заттарлы тартып</w:t>
        <w:br/>
        <w:t>алалы.</w:t>
      </w:r>
    </w:p>
    <w:p>
      <w:r>
        <w:t>Ол ол ма. пышақтың жүзін осы</w:t>
        <w:br/>
        <w:t>таспен ысқыласаң, пышақ та те-</w:t>
        <w:br/>
        <w:t>мір заттарды -- шеге, жебенің</w:t>
        <w:br/>
        <w:t>ұшы тәрізділерді тарта бастайды.</w:t>
        <w:br/>
        <w:t>Таудан әкелінген таста бір күш</w:t>
        <w:br/>
        <w:t>бар тәрізді: әринс ол -- құпия</w:t>
        <w:br/>
        <w:t>күш.</w:t>
        <w:br/>
        <w:t>Ғажайын әсері бар тастар осы</w:t>
        <w:br/>
        <w:t>қаланың атымен магнит аталады.</w:t>
        <w:br/>
        <w:t>Егер аңызға сенетін болсақ, таби-</w:t>
        <w:br/>
        <w:t>ғаттың ең ғаламат құбылыстары-</w:t>
        <w:br/>
        <w:t>ның бірі -- магнетизммен адям-</w:t>
        <w:br/>
        <w:t>дар алғаш рет осылай танысқан.</w:t>
        <w:br/>
        <w:t>Ежелгі Магнисса манынан та-</w:t>
        <w:br/>
        <w:t>былған табиғи матниттер темір</w:t>
        <w:br/>
        <w:t>кенінің кесек-кесек түйірлері</w:t>
        <w:br/>
        <w:t>болса керек; оның магниттік қа-</w:t>
        <w:br/>
        <w:t>сиеттері қашанда айқын көріне-</w:t>
        <w:br/>
        <w:t>ші.</w:t>
        <w:br/>
        <w:t>Анығында заттардың магнитті</w:t>
        <w:br/>
        <w:t>қасисттері бұдап өзгеше жағдай-</w:t>
        <w:br/>
        <w:t>ларда аңғарылуы әбдеп мүмкін.</w:t>
        <w:br/>
        <w:t>Окінішке орай аламзат цивили-</w:t>
        <w:br/>
        <w:t>заниясы тарихында уақыт озған-</w:t>
        <w:br/>
        <w:t>дықтан құпия қалған фактілер</w:t>
        <w:br/>
        <w:t>мен оқиғалар өте көп. Бұлардың</w:t>
        <w:br/>
        <w:t>ішінде болашақ ұрпақтарға енді</w:t>
        <w:br/>
        <w:t>қайтып ашылмайтындары, мәңгі-</w:t>
        <w:br/>
        <w:t>лік жасырын қалатын сырлары да</w:t>
        <w:br/>
        <w:t>болуы ықтимал.</w:t>
        <w:br/>
        <w:t>Қалай дегенмен бұдан мыңда-</w:t>
        <w:br/>
        <w:t>ған жылдар бұрынғы заманның</w:t>
        <w:br/>
        <w:t>өзінде-ақ магниттің ғажап қасиет-</w:t>
        <w:br/>
        <w:t>тері мәлім болған. Ежелгі Грекия</w:t>
        <w:br/>
        <w:t>мен Ежелгі Римде “сиқырлы тас-</w:t>
        <w:br/>
        <w:t>тар” жәрмеңкелерде көрсетілген.</w:t>
        <w:br/>
        <w:t>Сол заманның ақыны әрі материа-</w:t>
        <w:br/>
        <w:t>лист философ Лукреций Кар</w:t>
        <w:br/>
        <w:t>“Заттардың жаратылысы туралы"</w:t>
        <w:br/>
        <w:t>деген атақты поэмасында өзге</w:t>
        <w:br/>
        <w:t>құбылыстармен бірге магнит ғала-</w:t>
        <w:br/>
        <w:t>маты жайын да соз егеді. Автор-</w:t>
        <w:br/>
        <w:t>дың бүл шығармасы көне дүние</w:t>
        <w:br/>
        <w:t>білімдерінің энциклопелиясы іс-</w:t>
        <w:br/>
        <w:t>петтес болғаны мәлім.</w:t>
        <w:br/>
        <w:t>Әрине, жабайы да сұрықсыз</w:t>
        <w:br/>
        <w:t>тастын соншама сирек кездесеті-</w:t>
        <w:br/>
        <w:t>ні таңданарлық, тіпті кісі қорқы-</w:t>
        <w:br/>
        <w:t>татын сипаттары адамға көптеген</w:t>
        <w:br/>
        <w:t>ғасырлар бойы таңғажайып болып</w:t>
        <w:br/>
        <w:t>келді.</w:t>
        <w:br/>
        <w:t>Ғаламат болмаса неге бүйтеді?</w:t>
        <w:br/>
        <w:t>- Тегіп нәрсе емес, мүның кайт-</w:t>
        <w:br/>
        <w:t>се де адам біліп болмайтын си-</w:t>
        <w:br/>
        <w:t>қырлы күштері бар, табиғаттан</w:t>
        <w:br/>
        <w:t>тыс дүние,-- десті діндарлар. Тас-</w:t>
        <w:br/>
        <w:t>тың темір заттарды өзіне ҡарай</w:t>
      </w:r>
    </w:p>
    <w:p>
      <w:r>
        <w:t>тартатын (немесе кері тебетін) қа-</w:t>
        <w:br/>
        <w:t>білетін, оның үстіне, магнит жа-</w:t>
        <w:br/>
        <w:t>латкан темір тілшенің солтүстік</w:t>
        <w:br/>
        <w:t>бағытты көрсете алатынын түсін-</w:t>
        <w:br/>
        <w:t>діре келіп, ежелгі дүние ақылгей-</w:t>
        <w:br/>
        <w:t>лері мұнда құдайдың әмірімен</w:t>
        <w:br/>
        <w:t>болып тұрған бірдеңе бар деп біл-</w:t>
        <w:br/>
        <w:t>ген.</w:t>
        <w:br/>
        <w:t>Әдеттен тыс бұл зат жүртқа</w:t>
        <w:br/>
        <w:t>әлдебір сиқырлы сыры бар, ақыл-</w:t>
        <w:br/>
        <w:t>ға сыймайтын дүнис болып көрін-</w:t>
        <w:br/>
        <w:t>ді. Біреулер оны науқасқа шипа</w:t>
        <w:br/>
        <w:t>болатын дәру десе, енді біреулер</w:t>
        <w:br/>
        <w:t>Зо4</w:t>
        <w:br/>
        <w:t>леді. Бүл сыңар магнит полюсі</w:t>
        <w:br/>
        <w:t>ғылымда моноболь (сыңар өріс)</w:t>
        <w:br/>
        <w:t>леп аталады. Белгілі теоретик фи-</w:t>
        <w:br/>
        <w:t>зик Дирак бұл жайында 1931 жыл-</w:t>
        <w:br/>
        <w:t>дың өзінде-ақ жазған болатын.</w:t>
        <w:br/>
        <w:t>Электр зарядын ұстаушы элек-</w:t>
        <w:br/>
        <w:t>трон сияқты, -- деп пайымдаған</w:t>
        <w:br/>
        <w:t>болатын ол, -- табиғатга да маг-</w:t>
        <w:br/>
        <w:t>нит зарядының элементар бөлше-</w:t>
        <w:br/>
        <w:t>гі болуға тиіс. 1975 жылы амери-</w:t>
        <w:br/>
        <w:t>кан физиктері ғарыш сәулелері-</w:t>
        <w:br/>
        <w:t>нен осындай бөлшектердің ізің</w:t>
        <w:br/>
        <w:t>тауыпты-мыс. Одан кейін жүргі-</w:t>
        <w:br/>
        <w:t>зілген зерттеулерде бұл расталма-</w:t>
        <w:br/>
        <w:t>ды. Ал магниттің сыңар әрісін</w:t>
        <w:br/>
        <w:t>ашу физикадағы сөзсіз жаңалық</w:t>
        <w:br/>
        <w:t>болар еді.</w:t>
        <w:br/>
        <w:t>Магнетизмнің “қос полюстілі-</w:t>
        <w:br/>
        <w:t>гі” молекула дәрежесінде де аңға-</w:t>
        <w:br/>
        <w:t>рылып отыр. Іс жүзіне келгенде</w:t>
        <w:br/>
        <w:t>әрбір атом, әрбір молекула мик-</w:t>
        <w:br/>
        <w:t>ромагнит болып табылады. Көбі-</w:t>
        <w:br/>
        <w:t>несе бұл элементар дипольдер</w:t>
        <w:br/>
        <w:t>қалай болса солай, бей-берекет</w:t>
        <w:br/>
        <w:t>орналаса береді -- олардың сол-</w:t>
        <w:br/>
        <w:t>түстік және онтүстік полюстері әр</w:t>
        <w:br/>
        <w:t>түрлі бағытта болып келеді, сон-</w:t>
        <w:br/>
        <w:t>дықтан бұл микроматниттердің,</w:t>
        <w:br/>
        <w:t>яғни магнитшелердің әрқайсы-</w:t>
        <w:br/>
        <w:t>сындағы магнит күштері бірін-</w:t>
        <w:br/>
        <w:t>бірі өзара жойып, өшіріп жатады.</w:t>
        <w:br/>
        <w:t>Бірақ табиғатта былай да бола</w:t>
        <w:br/>
        <w:t>береді: белгілі бір заттың бойын-</w:t>
        <w:br/>
        <w:t>дағы элементар магнитшелер бір-</w:t>
        <w:br/>
        <w:t>шама тәртіппен орналасады.</w:t>
        <w:br/>
        <w:t>Олардың солтүстік полюстері кө-</w:t>
        <w:br/>
        <w:t>бінесе бір жаққа, оңтүстік полюс-</w:t>
        <w:br/>
        <w:t>тері екінші жаққа бағытталады.</w:t>
        <w:br/>
        <w:t>Міне, сонда дененің төңірегінде-</w:t>
        <w:br/>
        <w:t>гі кеңістікте магнит күштерінің</w:t>
        <w:br/>
        <w:t>өрісі пайда болады.</w:t>
        <w:br/>
        <w:t>Біздің алдымызда магнит жа-</w:t>
      </w:r>
    </w:p>
    <w:p>
      <w:r>
        <w:t>тыр делік. Оған темір шеге апа-</w:t>
        <w:br/>
        <w:t>рып тигізіп көрелік. Темірдің бұ-</w:t>
        <w:br/>
        <w:t>рын әр бағытта, бей-берекет жат-</w:t>
        <w:br/>
        <w:t>кан бөлшектері өрістің әсерімен</w:t>
        <w:br/>
        <w:t>бір-біріне қатар орналаса қалады,</w:t>
        <w:br/>
        <w:t>сөйтіп шегенің өзі магнитке ай-</w:t>
        <w:br/>
        <w:t>налады. Оның оңтүстік полюсіне</w:t>
        <w:br/>
        <w:t>қарсы солтүстік магнит өрісі пай-</w:t>
        <w:br/>
        <w:t>да болады, ал солтүстік полюсіне</w:t>
        <w:br/>
        <w:t>қарсы оңтүстік полюс тұрады. Әр</w:t>
        <w:br/>
        <w:t>тектес магнит полюстерінің бірін-</w:t>
        <w:br/>
        <w:t>бірі тартатынын біз бұрыннан бі-</w:t>
        <w:br/>
        <w:t>леміз. Міне, сондықтан да магнит</w:t>
        <w:br/>
        <w:t>темір шегені өзіне қарай тартып</w:t>
        <w:br/>
        <w:t>алады.</w:t>
        <w:br/>
        <w:t>Ғалымдар жүргізген зерттеулер</w:t>
        <w:br/>
        <w:t>мынаны көрсетті: қатты, сұйық</w:t>
        <w:br/>
        <w:t>және газ тәрізді денелердің бәрін</w:t>
        <w:br/>
        <w:t>де магниттеуге болады. Бірақ зат-</w:t>
        <w:br/>
        <w:t>тардың көпшілігінің магниттелу</w:t>
        <w:br/>
        <w:t>дәрежесі оншалықты күшті бол-</w:t>
        <w:br/>
        <w:t>майды -- бұлардың магниттік қа-</w:t>
        <w:br/>
        <w:t>сиеттерін тек арнаулы аспаптар-</w:t>
        <w:br/>
        <w:t>дың жәрдемімен ғана анықтауға</w:t>
        <w:br/>
        <w:t>болады. Айталық, қалайы, титан,</w:t>
        <w:br/>
        <w:t>платина магнитке тартылады,</w:t>
        <w:br/>
        <w:t>бірақ олардың тартылу күші темір-</w:t>
        <w:br/>
        <w:t>дің немесе болаттың тартылу кү-</w:t>
        <w:br/>
        <w:t>шінен жүздеген есе кем болады.</w:t>
        <w:br/>
        <w:t>Мұндағы істің мәні неде?</w:t>
        <w:br/>
        <w:t>Барлық заттардың атомдары</w:t>
        <w:br/>
        <w:t>өздерінің магниттік қасиеттерін</w:t>
        <w:br/>
        <w:t>бірдей көрсете бермейді. Атом да</w:t>
        <w:br/>
        <w:t>материяның күрделі бөлшегі: онда</w:t>
        <w:br/>
        <w:t>орталықтағы ауыр өзектің төңіре-</w:t>
        <w:br/>
        <w:t>гінде элементар электр зарядта-</w:t>
        <w:br/>
        <w:t>ры -- электрондар айналып жү-</w:t>
        <w:br/>
        <w:t>реді.</w:t>
        <w:br/>
        <w:t>Атомның құрамындағы барлық</w:t>
        <w:br/>
        <w:t>бөлшектері үздіксіз қозғала оты-</w:t>
        <w:br/>
        <w:t>рып, өз төңірегінде магнит өрісін</w:t>
        <w:br/>
        <w:t>жасайды немесе белгілі бір маг-</w:t>
        <w:br/>
        <w:t>ниттік моменті болады. Жеке</w:t>
        <w:br/>
        <w:t>өрістер бір-біріне қосыла келіп,</w:t>
        <w:br/>
        <w:t>атомның жалпы магниттік</w:t>
        <w:br/>
        <w:t>моментін құрайды; алайда бұл</w:t>
        <w:br/>
        <w:t>ЕГ--;</w:t>
        <w:br/>
        <w:t>тін болсақ, ол өрт кезінде жоға-</w:t>
        <w:br/>
        <w:t>ры температурадан бұрынғы маг-</w:t>
        <w:br/>
        <w:t>ниттік қасиетінен айрылады, ал</w:t>
        <w:br/>
        <w:t>суынғаннан ксйін қайта магнит-</w:t>
        <w:br/>
        <w:t>теледі.</w:t>
        <w:br/>
        <w:t>Сенімді қорытындылар жасау</w:t>
      </w:r>
    </w:p>
    <w:p>
      <w:r>
        <w:t>үшін осының бәрін қашанда еске</w:t>
        <w:br/>
        <w:t>алып, үнемі жадында ұстау кажет.</w:t>
        <w:br/>
        <w:t>Ғалымның әрқашанда ұстайтын</w:t>
        <w:br/>
        <w:t>принципі -- неге болса да күдік-</w:t>
        <w:br/>
        <w:t>тене қарау, қайта күдіктену, әбден</w:t>
        <w:br/>
        <w:t>байыбына бару болса керек.</w:t>
        <w:br/>
        <w:t>Планетамыздың магнит жыл-</w:t>
        <w:br/>
        <w:t>намасы не жайларды баяндайды?</w:t>
        <w:br/>
        <w:t>Франнуз зерттеушісі Э.Телье</w:t>
        <w:br/>
        <w:t>магнит полюстерінің жүздеген</w:t>
        <w:br/>
        <w:t>миллион жылдардан бергі қимы-</w:t>
        <w:br/>
        <w:t>лын бағдарлап зерттеді. Сонда ол</w:t>
        <w:br/>
        <w:t>мынаны анықтады: бұдан 1,5-5</w:t>
        <w:br/>
        <w:t>млрд. жылдай бұрын Жердің маг-</w:t>
        <w:br/>
        <w:t>нит күштерінің солтүстік полюсі</w:t>
        <w:br/>
        <w:t>Солтүстік Американың орталық</w:t>
        <w:br/>
        <w:t>бөлігінде, осы заманғы картаға</w:t>
        <w:br/>
        <w:t>қарайтын болсақ Колорадо шта-</w:t>
        <w:br/>
        <w:t>тының бір жерінде орналасқан</w:t>
        <w:br/>
        <w:t>екен. Бұдан ол Тынық мұхит ба-</w:t>
        <w:br/>
        <w:t>ғытына қарай үздіксіз ауытқи бер-</w:t>
        <w:br/>
        <w:t>ген.</w:t>
        <w:br/>
        <w:t>1 млрд. жыл өткеннен кейін</w:t>
        <w:br/>
        <w:t>полюс мұхиттың ортасында бола-</w:t>
        <w:br/>
        <w:t>ды. Бұдан 300 млп. жыл бұрын</w:t>
        <w:br/>
        <w:t>магнит полюсі Жапония жағала-</w:t>
        <w:br/>
        <w:t>уына жетеді. Бұдан кейін ол не-</w:t>
        <w:br/>
        <w:t>ғұрлым биік ендіктерге қарай</w:t>
        <w:br/>
        <w:t>жылжиды.</w:t>
        <w:br/>
        <w:t>Біздің заманымызға дейінгі 150</w:t>
        <w:br/>
        <w:t>-- 180 млн. жыл бұрын полюс қа-</w:t>
        <w:br/>
        <w:t>зіргі Владивосток ауданында сая-</w:t>
        <w:br/>
        <w:t>хат жасап жүргенге ұқсайды, бұ-</w:t>
        <w:br/>
        <w:t>дан 40 -- 50 млн. жыл бұрын ол</w:t>
        <w:br/>
        <w:t>Мұзды мұхитқа жеткен, ал қазір</w:t>
        <w:br/>
        <w:t>Солтүстік Америка жағалауына</w:t>
        <w:br/>
        <w:t>карай жылжып барады. Мұның</w:t>
        <w:br/>
        <w:t>өзі полюстің әлемді түгел айна-</w:t>
        <w:br/>
        <w:t>лып шығатын ұлы саяхатының</w:t>
        <w:br/>
        <w:t>белгілі бір кезеңдерде аяқталаты-</w:t>
        <w:br/>
        <w:t>нын көрсеткендей.</w:t>
        <w:br/>
        <w:t>Мына бір жаналық бұдан да</w:t>
        <w:br/>
        <w:t>күтпеген жерден ашылды: Жер</w:t>
        <w:br/>
        <w:t>әрісі кеңістікте үздіксіз өзгеріп</w:t>
        <w:br/>
        <w:t>қана қоймайды, сонымен біргс ол</w:t>
        <w:br/>
        <w:t>өзінің полюстік сипатын да өзгер-</w:t>
        <w:br/>
        <w:t>те береді. Солтүстік магнит полю-</w:t>
        <w:br/>
        <w:t>сі талай рст оңтүстік полюске ай-</w:t>
        <w:br/>
        <w:t>налып, ал оңтүстік полюс -- сол-</w:t>
        <w:br/>
        <w:t>түстік полюске айналған кездері</w:t>
        <w:br/>
        <w:t>болған. Геологиялық тарих тұрғы-</w:t>
        <w:br/>
        <w:t>сынан алып қарағанда бұл оқиға</w:t>
        <w:br/>
        <w:t>“лезде” болып тұрған.</w:t>
        <w:br/>
        <w:t>Соңғы 5-- 10 млн. жыл ішін-</w:t>
        <w:br/>
        <w:t>де орта ссеппен алғанда әрбір 160</w:t>
        <w:br/>
        <w:t>мың жылдан кейін Жердің по-</w:t>
        <w:br/>
        <w:t>люстік қасиеттері (инверсиялар)</w:t>
      </w:r>
    </w:p>
    <w:p>
      <w:r>
        <w:t>өзгеріп отырған. Алайда магнит</w:t>
        <w:br/>
        <w:t>өрісі өз белгісін 20 млн. жыл бо-</w:t>
        <w:br/>
        <w:t>йына өзгертпеген кезеңдер де бол-</w:t>
        <w:br/>
        <w:t>ған.</w:t>
        <w:br/>
        <w:t>Палсомагнитологтар бұдан да</w:t>
        <w:br/>
        <w:t>қызық тағы бір жаңалық ашты.</w:t>
        <w:br/>
        <w:t>Жердің магнит өрісінің кернеуі де</w:t>
        <w:br/>
        <w:t>үнемі тұрақты мөлшерде бола бер-</w:t>
        <w:br/>
        <w:t>мейді екен. Тельенің айтуына</w:t>
        <w:br/>
        <w:t>қарағанда, ХУ ғасырда күйдіріл-</w:t>
        <w:br/>
        <w:t>ген кірпіштердің магниттелуі ХХ</w:t>
        <w:br/>
        <w:t>ғасырда әзірленген кірпіштерден</w:t>
        <w:br/>
        <w:t>едәуір күшті болған екен.</w:t>
        <w:br/>
        <w:t>Кеңес ғалымдары ежелгі Нон-</w:t>
        <w:br/>
        <w:t>городтан және ескі Самарқандтан</w:t>
        <w:br/>
        <w:t>табылған археологиялық олжалар-</w:t>
        <w:br/>
        <w:t>ды зерттей келіп. осы жағдайлар-</w:t>
        <w:br/>
        <w:t>ды анықтамақ болады. Сонда олар</w:t>
        <w:br/>
        <w:t>мынадай қорытындыға келеді:</w:t>
        <w:br/>
        <w:t>Жердің магнит өрісінің күші соң-</w:t>
        <w:br/>
        <w:t>ғы ғасырларда бұрынғыға қара-</w:t>
        <w:br/>
        <w:t>ғанда күрт әлсіреп келеді.</w:t>
        <w:br/>
        <w:t>Бұл жайындағы есептер мына-</w:t>
        <w:br/>
        <w:t>ны көрсетеді: өріс күші бүдан бы-</w:t>
        <w:br/>
        <w:t>лай да өстіп құлдырай беретін</w:t>
        <w:br/>
        <w:t>момснт әр түрлі атомдарда түрлі-</w:t>
        <w:br/>
        <w:t>ше болады. Мысалы, темір, ни-</w:t>
        <w:br/>
        <w:t>кель, кобальт және олардың</w:t>
        <w:br/>
        <w:t>қорытпалары ферромагнетиктер-</w:t>
        <w:br/>
        <w:t>ге жатады. Егер бұлардың әрбір</w:t>
        <w:br/>
        <w:t>атомы шағын магнит болса, онда</w:t>
        <w:br/>
        <w:t>басқа заттардың атомдық магнит-</w:t>
        <w:br/>
        <w:t>тік моменттері бір-біріне жақын</w:t>
        <w:br/>
        <w:t>немесе нөлге тең болады.</w:t>
        <w:br/>
        <w:t>Әр түрлі заттардың атом маг-</w:t>
        <w:br/>
        <w:t>ниттерінің өзара әсерлері де өзге-</w:t>
        <w:br/>
        <w:t>ше болады. Осыдан келіп әр түр-</w:t>
        <w:br/>
        <w:t>лі денелердің магниттік қасиет-</w:t>
        <w:br/>
        <w:t>теріндегі өзгешеліктер туады.</w:t>
        <w:br/>
        <w:t>Мұның үстіне сыртқы магнит</w:t>
        <w:br/>
        <w:t>өрісіне қарамастан, ферромагне-</w:t>
        <w:br/>
        <w:t>тиктердің жеке атомдары үлкен</w:t>
        <w:br/>
        <w:t>топтарға бірігеді, бұл топтар до-</w:t>
        <w:br/>
        <w:t>мендер деп аталады; олардың маг-</w:t>
        <w:br/>
        <w:t>ниттік моменттерінің бағыттары</w:t>
        <w:br/>
        <w:t>бірдей болады. Басқаша айтқан-</w:t>
        <w:br/>
        <w:t>да, ферромагнит заттардың әрка-</w:t>
        <w:br/>
        <w:t>шанда магниттелген бөліктері бо-</w:t>
        <w:br/>
        <w:t>лады. Сонымен бірге бұлар өзді-</w:t>
        <w:br/>
        <w:t>гінен магниттелген аймактар деп</w:t>
        <w:br/>
        <w:t>те аталады, Осындай аймақтардың</w:t>
        <w:br/>
        <w:t>әрқайсысында миллиардтаған</w:t>
        <w:br/>
        <w:t>атомдар бар.</w:t>
        <w:br/>
        <w:t>Сыртқы магнит өрісі ферро-</w:t>
      </w:r>
    </w:p>
    <w:p>
      <w:r>
        <w:t>магнетикке әсер етпей тұрғанда ол</w:t>
        <w:br/>
        <w:t>магниттік қасиетін көрсетпейді,</w:t>
        <w:br/>
        <w:t>домендердің магниттік моментте-</w:t>
        <w:br/>
        <w:t>рі бірін-бірі әлсіретіп, жоққа шы-</w:t>
        <w:br/>
        <w:t>ғарып тұрады (мұнда атомдардың</w:t>
        <w:br/>
        <w:t>жылулық қозғалысы едәуір рөл</w:t>
        <w:br/>
        <w:t>атқарады). Бірақ оның есесіне,</w:t>
        <w:br/>
        <w:t>сыртқы магнит күштері өрісіне</w:t>
        <w:br/>
        <w:t>ұмтылғаннан кейін мүндай зат оп-</w:t>
        <w:br/>
        <w:t>оңай магнит бола қалалы; соның</w:t>
        <w:br/>
        <w:t>өзінде сыртқы өрістің әсері тоқ-</w:t>
        <w:br/>
        <w:t>татылғаннан кейін де әлгі зат маг-</w:t>
        <w:br/>
        <w:t>ниттік қасиетін сақтайды. Мұның</w:t>
        <w:br/>
        <w:t>өзі мынаны білдіреді: домендер-</w:t>
        <w:br/>
        <w:t>дің қайсыбір бөліктері кейінгі ба-</w:t>
        <w:br/>
        <w:t>ЗоБ</w:t>
        <w:br/>
        <w:t>ғытында қалады, яғни жаңа си-</w:t>
        <w:br/>
        <w:t>патынан айрылмайды, о бастағы</w:t>
        <w:br/>
        <w:t>бейберекет күйіне қайтып орал-</w:t>
        <w:br/>
        <w:t>майды.</w:t>
        <w:br/>
        <w:t>Мына бір жағдайды өте қызык-</w:t>
        <w:br/>
        <w:t>тап байқауға болады: нендей зат-</w:t>
        <w:br/>
        <w:t>ты болса да магниттеген кезде до-</w:t>
        <w:br/>
        <w:t>мендердің қайта сап түзеуін мик-</w:t>
        <w:br/>
        <w:t>роскоптан көруге болады: бұрын-</w:t>
        <w:br/>
        <w:t>ғы бей-берекет бағыттардың ор-</w:t>
        <w:br/>
        <w:t>нына белгілі бір тәртіп орнай бас-</w:t>
        <w:br/>
        <w:t>тайды, ал одан кейін сыртқы</w:t>
        <w:br/>
        <w:t>өрістің әсері тоқтатылған кезде</w:t>
        <w:br/>
        <w:t>тәртіп қайтадан бұзылады.</w:t>
        <w:br/>
        <w:t>Бұл процесті құлақпен естуге</w:t>
        <w:br/>
        <w:t>де болады. Қалайша? Сымнан</w:t>
        <w:br/>
        <w:t>оралған шағын катушканың іші-</w:t>
        <w:br/>
        <w:t>не болаттан өзек салып көріңіз.</w:t>
        <w:br/>
        <w:t>сөйтіп катушканы куатты дина-</w:t>
        <w:br/>
        <w:t>микке жалғастырыңыз, одан ке-</w:t>
        <w:br/>
        <w:t>Йін катушкаға магнит жақында-</w:t>
        <w:br/>
        <w:t>тыңыз. Сонда болаттан дыңылда-</w:t>
        <w:br/>
        <w:t>ған дыбыс шығады, қаңылтыр</w:t>
        <w:br/>
        <w:t>қалбырға ұсақ тас түсіп жатқан-</w:t>
        <w:br/>
        <w:t>дай үн естіледі. Бұл металдын</w:t>
        <w:br/>
        <w:t>бойындағы домендердің қайта</w:t>
        <w:br/>
        <w:t>сапка тізіліп жатқаны...</w:t>
        <w:br/>
        <w:t>Бұған дейін біз парамагнит де-</w:t>
        <w:br/>
        <w:t>нелер деп аталатын заттар жайын-</w:t>
        <w:br/>
        <w:t>да әңгімеледік. Бірақ табиғатта</w:t>
        <w:br/>
        <w:t>бұлардан басқаша бір-біріне тар-</w:t>
        <w:br/>
        <w:t>тылмайтын, қайта магниттен</w:t>
        <w:br/>
        <w:t>тебілетін заттар да бар. Бұған мә-</w:t>
        <w:br/>
        <w:t>селен, күміс, висмут жатады. Бұ-</w:t>
        <w:br/>
        <w:t>лар диамагнетиктер деп аталады.</w:t>
        <w:br/>
        <w:t>Мұның себебі неде? Біз темірді</w:t>
        <w:br/>
        <w:t>магниттегенде оның бойында маг-</w:t>
        <w:br/>
        <w:t>ниттен өзгеше полюстер пайда</w:t>
        <w:br/>
        <w:t>болады: солтүстік полюстің қара-</w:t>
        <w:br/>
        <w:t>ма-қарсысына әрқашанда оңтүс-</w:t>
        <w:br/>
        <w:t>тік полюс келіп тұрады. Ал вис-</w:t>
        <w:br/>
        <w:t>муттың нсмесе алтынның полюс-</w:t>
        <w:br/>
        <w:t>тері бұған керісінше құралады --</w:t>
      </w:r>
    </w:p>
    <w:p>
      <w:r>
        <w:t>магниттің солтүстік полюсініц</w:t>
        <w:br/>
        <w:t>ЕЕ</w:t>
        <w:br/>
        <w:t>татылатын болса, онда магнит</w:t>
        <w:br/>
        <w:t>көзбен көретін елестер туғызуы</w:t>
        <w:br/>
        <w:t>мүмкін. Шарко өз әріптестеріне</w:t>
        <w:br/>
        <w:t>мынадай тәжірибе көрсетеді. Ол</w:t>
        <w:br/>
        <w:t>гипноздалған адамға сіз аузыңыз-</w:t>
        <w:br/>
        <w:t>бен көгершін тістеп тұрсыз, - деп</w:t>
        <w:br/>
        <w:t>сендіреді. “Қысып ұстаңыз! -</w:t>
        <w:br/>
        <w:t>дейді де, дәрігер сол адамның</w:t>
        <w:br/>
        <w:t>желкесіне қарай күшті магнит то-</w:t>
        <w:br/>
        <w:t>сады. “Ой-бой! ұшып кетті” --</w:t>
        <w:br/>
        <w:t>деп айғай салады гипноздалған</w:t>
        <w:br/>
        <w:t>адам, сонда ол өзінің күллі кей-</w:t>
        <w:br/>
        <w:t>пімен ұшып бара жатқан құсты</w:t>
        <w:br/>
        <w:t>ұстамақ болған сыңай білдіреді.</w:t>
        <w:br/>
        <w:t>Кейіннен Л.Васильев (1921 жы-</w:t>
        <w:br/>
        <w:t>лы) және Г.Аминев (1963 жылы)</w:t>
        <w:br/>
        <w:t>тап сондай тәжірибе жасап көре-</w:t>
        <w:br/>
        <w:t>ді. Наркотикпен есеңгіреген адам-</w:t>
        <w:br/>
        <w:t>ның көк желкесіне магнитпен</w:t>
        <w:br/>
        <w:t>әсер еткенде зерттеушілер жоға-</w:t>
        <w:br/>
        <w:t>рыда айтылғандай нәтижеге же-</w:t>
        <w:br/>
        <w:t>теді. Бұл тәжірибелер 1948 жылы</w:t>
        <w:br/>
        <w:t>Бехтерев атындағы Ми институ-</w:t>
        <w:br/>
        <w:t>тында да жүргізіледі.</w:t>
        <w:br/>
        <w:t>Соңғы 20 шақты жылдың ішін-</w:t>
        <w:br/>
        <w:t>де ешбір дау айтуға болмайтын</w:t>
        <w:br/>
        <w:t>байқаулар жинақталды. Олар</w:t>
        <w:br/>
        <w:t>жәндіктердің магнит өрістерін</w:t>
        <w:br/>
        <w:t>қатты сезстінін көрсетеді. Мәсе-</w:t>
        <w:br/>
        <w:t>лен, термиттер Жер өрісін сезе-</w:t>
        <w:br/>
        <w:t>Тіндерін айқын аңғартты. Зерттеу-</w:t>
        <w:br/>
        <w:t>шілер мынаны атап көрсетеді:</w:t>
        <w:br/>
        <w:t>термит илеуінде жәндіктер магнит</w:t>
        <w:br/>
        <w:t>күшінің желісі бойымен орнала-</w:t>
        <w:br/>
        <w:t>сады екен. Ғалымдар термит илсу-</w:t>
        <w:br/>
        <w:t>ін магнит өрісінен экран арқылы</w:t>
        <w:br/>
        <w:t>қол үздіріп байқаған. Сонда олар</w:t>
        <w:br/>
        <w:t>не көрген? Жәндіктер табан чс-</w:t>
        <w:br/>
        <w:t>тында бағдарларынан айрылып,</w:t>
        <w:br/>
        <w:t>қалай болса солай “бытырап” кет-</w:t>
        <w:br/>
        <w:t>кен. Бұдан кейін куатты магнит-</w:t>
        <w:br/>
        <w:t>пен әсер етілгенде жәндіктер бү-</w:t>
        <w:br/>
        <w:t>рынғы орындарына қайта барып,</w:t>
        <w:br/>
        <w:t>“тәртіпті” қалпына келтірген.</w:t>
        <w:br/>
        <w:t>Америкалық биолог Браун</w:t>
        <w:br/>
        <w:t>моллюскілердің, құрттардың және</w:t>
        <w:br/>
        <w:t>тіпті су өсімдіктерінің жер өрі-</w:t>
        <w:br/>
        <w:t>сінен бағдар алатынын көрсетіп</w:t>
        <w:br/>
        <w:t>берді. Неміс энтомологы Беккер</w:t>
        <w:br/>
        <w:t>қоңыз, ара және басқа да жәндік-</w:t>
        <w:br/>
        <w:t>тердің алғаш ұша жөнелгенде пе-</w:t>
        <w:br/>
        <w:t>месе жерге қонар алдында солтүс-</w:t>
        <w:br/>
        <w:t>тік-оңтүстік немесе батыс-шығыс</w:t>
        <w:br/>
        <w:t>бағытын ұстайтынын бақылаған.</w:t>
      </w:r>
    </w:p>
    <w:p>
      <w:r>
        <w:t>КСРО ихтиологы Поддубный</w:t>
        <w:br/>
        <w:t>мынадай қорытындыға келеді:</w:t>
        <w:br/>
        <w:t>“жаңа су қорына жіберілген ба-</w:t>
        <w:br/>
        <w:t>лықтар бірден-ақ солтүстік -- оң-</w:t>
        <w:br/>
        <w:t>түстік бағытында қимылдағанды</w:t>
        <w:br/>
        <w:t>жөн көреді екен (алдымен оң-со-</w:t>
        <w:br/>
        <w:t>лын “байқап алу” қажет болса</w:t>
        <w:br/>
        <w:t>керек).</w:t>
        <w:br/>
        <w:t>Егер хайуандар магнит өрісін</w:t>
        <w:br/>
        <w:t>қалайда сезетін болса, онда мүны</w:t>
        <w:br/>
        <w:t>шартты рефлекстердің көмегімен</w:t>
        <w:br/>
        <w:t>байқауға болмас па еді?</w:t>
        <w:br/>
        <w:t>Тәжірибеге қойылған балыққа</w:t>
        <w:br/>
        <w:t>электр тогымен соққы берінеді де,</w:t>
        <w:br/>
        <w:t>сонымен бір мезетте аквариум-</w:t>
        <w:br/>
        <w:t>ның қабырғасына қарай магнит</w:t>
        <w:br/>
        <w:t>жақындатылады. Токпен және</w:t>
        <w:br/>
        <w:t>магнит өрісімен бір мезетте елу</w:t>
        <w:br/>
        <w:t>мәрте әсер етілгенде балық Зерт-</w:t>
        <w:br/>
        <w:t>теушілерге мынаны көрсетеді: ол</w:t>
        <w:br/>
        <w:t>тек электр тогын ғана емес, с&lt;о-</w:t>
        <w:br/>
        <w:t>нымен бірге магнит кернеулігін де</w:t>
        <w:br/>
        <w:t>сезетін болып шығады. Енді ке-</w:t>
        <w:br/>
        <w:t>ліп, магнит өрісі жақындасымен-</w:t>
        <w:br/>
        <w:t>ақ балық одан жасырына бастай-</w:t>
        <w:br/>
        <w:t>ды, тіпті сол кезде электр тогы-</w:t>
        <w:br/>
        <w:t>ның “қамшысы” тиген тимегеніне</w:t>
        <w:br/>
        <w:t>қарамастан қаша жөнеледі.</w:t>
        <w:br/>
        <w:t>Ғалымдар магнит орісін әлгін-</w:t>
        <w:br/>
        <w:t>дей етіп ешбір үйретпестен-ақ</w:t>
        <w:br/>
        <w:t>қабыл алатын балықтарды да тап-</w:t>
        <w:br/>
        <w:t>қан. Тропиктік суларда гимнарх</w:t>
        <w:br/>
        <w:t>деген жыртқыш балық болады.</w:t>
        <w:br/>
        <w:t>Аквариумға жіберілгенде ол маг-</w:t>
        <w:br/>
        <w:t>нит кернеулігінің титтей де бол-</w:t>
        <w:br/>
        <w:t>са өзгеруін бірден-ақ сезе кояды.</w:t>
        <w:br/>
        <w:t>Құстар да, жануарлар да маг-</w:t>
        <w:br/>
        <w:t>нитті сезеді екен. Магнит күште-</w:t>
        <w:br/>
        <w:t>рінің біз күгпеген ерекшелігі бары</w:t>
        <w:br/>
        <w:t>байқалды -- олар шартты және</w:t>
        <w:br/>
        <w:t>шартсыз рефлекстерді тежейтін</w:t>
        <w:br/>
        <w:t>болып шықты. Адам қолына ток</w:t>
        <w:br/>
        <w:t>жіберіліп, оның күші бірте-бірте</w:t>
        <w:br/>
        <w:t>ұлғайтылады, сонда әлгі адамның</w:t>
        <w:br/>
        <w:t>қолын қалайша шапшаң тартып</w:t>
        <w:br/>
        <w:t>аларын байқау көзделеді. Оның</w:t>
        <w:br/>
        <w:t>электр тогын сезуі үшін магнит</w:t>
        <w:br/>
        <w:t>өрісіне әлдеқайда күшті ток жі-</w:t>
        <w:br/>
        <w:t>беру керек екені анықталады. Бүл</w:t>
        <w:br/>
        <w:t>жағдайда ол қолын біршама баяу</w:t>
        <w:br/>
        <w:t>тартады, бірақ мұны өзі сезбейді.</w:t>
        <w:br/>
        <w:t>Бұдан мынадай заңды сауал</w:t>
        <w:br/>
        <w:t>туады: көзге көрінбейтін кернеу-</w:t>
        <w:br/>
        <w:t>лікті тірі жәндіктер қалайша се-</w:t>
        <w:br/>
        <w:t>зеді? Әр түрлі хайуандарға тәжі-</w:t>
      </w:r>
    </w:p>
    <w:p>
      <w:r>
        <w:t>рибе жасай отырып, ғалымдар</w:t>
        <w:br/>
        <w:t>мынаны анықтады: магниттік сиг-</w:t>
        <w:br/>
        <w:t>налдар тікелей мимен қабылдана-</w:t>
        <w:br/>
        <w:t>ды екен. Гипоталамус зақымдал-</w:t>
        <w:br/>
        <w:t>ғаннан кейін барып қана өріске</w:t>
        <w:br/>
        <w:t>деген шартты рефлекс күрт бұзы-</w:t>
        <w:br/>
        <w:t>лады. “Біз магнит өрісі тірі денс-</w:t>
        <w:br/>
        <w:t>нің қай мүшесімен қабылданаты-</w:t>
        <w:br/>
        <w:t>нын көп іздедік, ал әбден зерттей</w:t>
        <w:br/>
        <w:t>келгенде бұл аса маңызды іспен</w:t>
        <w:br/>
        <w:t>ми шұғылданатын болып шықты,</w:t>
        <w:br/>
        <w:t>соның өзінде сезім басқа мүше-</w:t>
        <w:br/>
        <w:t>Лерге соқпайды, олар миға тіпті</w:t>
        <w:br/>
        <w:t>кедергі жасайды, -- деп жазады</w:t>
        <w:br/>
        <w:t>биология ғылымының докторы</w:t>
        <w:br/>
        <w:t>Ю.Холодов. -- Етер мидың әр</w:t>
        <w:br/>
        <w:t>түрлі бөліктеріне электродтар сн-</w:t>
        <w:br/>
        <w:t>гізіп, бұлардың электрлік актив-</w:t>
        <w:br/>
        <w:t>тілігін магнит орісі әсер стіп тұр-</w:t>
        <w:br/>
        <w:t>ған кезде жазып алатын болсақ,</w:t>
        <w:br/>
        <w:t>онда мидың барлық бөліктерінде</w:t>
        <w:br/>
        <w:t>реакция пайда болады, бірақ ол</w:t>
        <w:br/>
        <w:t>гипоталамуста және ми қабында</w:t>
        <w:br/>
        <w:t>ЕЕ|</w:t>
        <w:br/>
        <w:t>неғұрлым әсерлі болады. Бәлкім,</w:t>
        <w:br/>
        <w:t>магнит өрісі жүйке тіндерінде зат</w:t>
        <w:br/>
        <w:t>алмасуына әсер ететін болса ке-</w:t>
        <w:br/>
        <w:t>рек, ал ми бөлімдері оның өзге-</w:t>
        <w:br/>
        <w:t>рісін неғұрлым тез сезеді. Соны-</w:t>
        <w:br/>
        <w:t>мен алғашқы мезеттерде мағнит</w:t>
        <w:br/>
        <w:t>өрісі ең алдымен орталық жүйке</w:t>
        <w:br/>
        <w:t>жүйесінің қызметіне әсер етеді,</w:t>
        <w:br/>
        <w:t>бірақ кейіннен оның қимылы бас-</w:t>
        <w:br/>
        <w:t>қа мүшелердің жұмысына ықпал</w:t>
        <w:br/>
        <w:t>жасауы мүмкін; бұл мүшелердің</w:t>
        <w:br/>
        <w:t>жасушаларында да зат алмасу дә-</w:t>
        <w:br/>
        <w:t>режесі аса жоғары болатыны мә-</w:t>
        <w:br/>
        <w:t>лім”,</w:t>
        <w:br/>
        <w:t>Кесірткенің басына тұрақты</w:t>
        <w:br/>
        <w:t>магнитпен әсер етілгенде, ол жал-</w:t>
        <w:br/>
        <w:t>пы наркозда жатқандай халде бо-</w:t>
        <w:br/>
        <w:t>лады. Былайша айтқанда, өзінен-</w:t>
        <w:br/>
        <w:t>өзі маужырап, терең ұйқыға ке-</w:t>
        <w:br/>
        <w:t>теді.</w:t>
        <w:br/>
        <w:t>“Бестник сельскохозяйствен-</w:t>
        <w:br/>
        <w:t>ной науки” журналында (1974</w:t>
        <w:br/>
        <w:t>жыл) жарияланған “Серпінді маг-</w:t>
        <w:br/>
        <w:t>нит өрісінің ірі қара мал өнімді-</w:t>
        <w:br/>
        <w:t>лігі мен резистенттілігіне ықпа-</w:t>
        <w:br/>
        <w:t>лы” деген мақаланың авторлары</w:t>
        <w:br/>
        <w:t>былай деп хабарлайды: жиілігі тө-</w:t>
        <w:br/>
        <w:t>мен магнит өрісімен әсер еткен-</w:t>
        <w:br/>
        <w:t>де сиыр сүтінің құрамындағы май</w:t>
        <w:br/>
        <w:t>сдәуір көбейеді. Магниттің тұрақ-</w:t>
        <w:br/>
        <w:t>ты өрісі сиыр желінінің әр түрлі</w:t>
        <w:br/>
        <w:t>ісік ауруларға шалдықпауына</w:t>
        <w:br/>
        <w:t>жәрдемдеседі. Сонымен қатар</w:t>
        <w:br/>
        <w:t>магнит өрісі сиырдың қан кұра-</w:t>
        <w:br/>
        <w:t>мын жақсартады. Тіпті төлдің</w:t>
        <w:br/>
        <w:t>жыныс құрамы да жануарлардың</w:t>
      </w:r>
    </w:p>
    <w:p>
      <w:r>
        <w:t>Жердің магнит әрісіндегі бағдар-</w:t>
        <w:br/>
        <w:t>лануына байланысты болса керек.</w:t>
        <w:br/>
        <w:t>Магнит әсеріне өсімдіктер де</w:t>
        <w:br/>
        <w:t>“қатыспай” қалмайды. Зерттеуші-</w:t>
        <w:br/>
        <w:t>лер А.Крылов пен Г.Тараканова</w:t>
        <w:br/>
        <w:t>жүгері және бидай тұқымымен</w:t>
        <w:br/>
        <w:t>тәжірибе жүргізген. Олар тұқым-</w:t>
        <w:br/>
        <w:t>ды суға бөктіріп, кок оркендерін</w:t>
        <w:br/>
        <w:t>ззе</w:t>
        <w:br/>
        <w:t>геомагнит өрісінің сызықтарына</w:t>
        <w:br/>
        <w:t>қарай бағыттаған. Оңтүстікке</w:t>
        <w:br/>
        <w:t>қарай бағдарланған тұқымдар бас-</w:t>
        <w:br/>
        <w:t>қа тұқымдардан ертерек өнген,</w:t>
        <w:br/>
        <w:t>бұлардың тамыр жүйесі мен са-</w:t>
        <w:br/>
        <w:t>бақтары тез өскен.</w:t>
        <w:br/>
        <w:t>Канада зерттеушілері егістік</w:t>
        <w:br/>
        <w:t>дақылдардың бойында екінші бір</w:t>
        <w:br/>
        <w:t>заңдылық барын аңғарды: батыс</w:t>
        <w:br/>
        <w:t>-- шығыс бағытта қатарланып се-</w:t>
        <w:br/>
        <w:t>білген бидай өнімі меридиан ба-</w:t>
        <w:br/>
        <w:t>ғыты бойынша егілген бидайдың</w:t>
        <w:br/>
        <w:t>тап сол жерге салынған және сон-</w:t>
        <w:br/>
        <w:t>дай сортының өнімінен едәуір</w:t>
        <w:br/>
        <w:t>мол болады.</w:t>
        <w:br/>
        <w:t>Бір сөзбен айтқанда, өсімдік-</w:t>
        <w:br/>
        <w:t>тер дүниесі магнит күштерінің</w:t>
        <w:br/>
        <w:t>әсеріне “немқұрайлы” қарамай-</w:t>
        <w:br/>
        <w:t>тын болса керск.</w:t>
        <w:br/>
        <w:t>Тірі жәндіктер магнит кернеу-</w:t>
        <w:br/>
        <w:t>лігінің төмендеуін бүдан да қат-</w:t>
        <w:br/>
        <w:t>тырақ сезеді. Егер кейбір бакте-</w:t>
        <w:br/>
        <w:t>рияларды әлсіз магнит әрісіне жі-</w:t>
        <w:br/>
        <w:t>беретін болсаңыз, онда бұлардың</w:t>
        <w:br/>
        <w:t>саны күрт азайып кетеді. “Маг-</w:t>
        <w:br/>
        <w:t>нитсіз ортада” ұзақ уақыт болған</w:t>
        <w:br/>
        <w:t>тышқандар тезірек өледі, ұрпақ</w:t>
        <w:br/>
        <w:t>қалдырмайды.</w:t>
        <w:br/>
        <w:t>Биосферада кенеттен талай</w:t>
        <w:br/>
        <w:t>апаттардың болғаны белгілі. Бұ-</w:t>
        <w:br/>
        <w:t>лардың себебін түсіндіру өте</w:t>
        <w:br/>
        <w:t>қиын. Мысалы, бұдан 500 және</w:t>
        <w:br/>
        <w:t>250 млн. жыл бүрын көптеген те-</w:t>
        <w:br/>
        <w:t>ңіз организмдері бірден өліп қал-</w:t>
        <w:br/>
        <w:t>ган. Шамамен бұдан 100 млн.</w:t>
        <w:br/>
        <w:t>жылдай бұрын алып динозаврлар</w:t>
        <w:br/>
        <w:t>құрып кеткен. Жер тарихында</w:t>
        <w:br/>
        <w:t>магнит өрісінің қарама-қарсы ба-</w:t>
        <w:br/>
        <w:t>ғытқа талай ауысып түсіп отыр-</w:t>
        <w:br/>
        <w:t>ғанын біз бұрын білеміз. Оның</w:t>
        <w:br/>
        <w:t>кернеулігі де тұрақты бола қой-</w:t>
        <w:br/>
        <w:t>маған.</w:t>
        <w:br/>
        <w:t>Биологиялық апаттар магнит</w:t>
        <w:br/>
        <w:t>өрісі кернеулігінің күрт ауытқуы-</w:t>
      </w:r>
    </w:p>
    <w:p>
      <w:r>
        <w:t>на байланысты болмады ма екен?</w:t>
        <w:br/>
        <w:t>-- деген сұрақ туады. Кейбір га-</w:t>
        <w:br/>
        <w:t>лымдар солай да болуы мүмкін</w:t>
        <w:br/>
        <w:t>деп есептейді.</w:t>
        <w:br/>
        <w:t>Тшті мынадай да болжам ай-</w:t>
        <w:br/>
        <w:t>тылып жүр: осы күнгі акселера-</w:t>
        <w:br/>
        <w:t>ция деп аталатын құбылыс Жер</w:t>
        <w:br/>
        <w:t>бетіндегі радиофонның едәуір ар-</w:t>
        <w:br/>
        <w:t>туының нәтижесі деп есептеледі.</w:t>
        <w:br/>
        <w:t>Алғашқы қуатты радиостансалар</w:t>
        <w:br/>
        <w:t>20-жылдары пайда болды. Нақ сол</w:t>
        <w:br/>
        <w:t>жылдары балалардың бойшаң бо-</w:t>
        <w:br/>
        <w:t>лып өсіп келе жатқандығының</w:t>
        <w:br/>
        <w:t>айқын белгілері байқалды.</w:t>
        <w:br/>
        <w:t>Магнит адам</w:t>
        <w:br/>
        <w:t>Бүл арада алдымсн мектепте</w:t>
        <w:br/>
        <w:t>оқыған мағлұматтарымызға жүгі-</w:t>
        <w:br/>
        <w:t>нелік. Ежелгі Рим мифология-</w:t>
        <w:br/>
        <w:t>сынла әр жаққа карап тұратын екі</w:t>
        <w:br/>
        <w:t>беті бар пір -- янус жайында</w:t>
        <w:br/>
        <w:t>баяндалады. Бір жағынан қарасан,</w:t>
        <w:br/>
        <w:t>янус бір бейнеде, екінші жағынан</w:t>
        <w:br/>
        <w:t>ол мүлде басқа бейне болып кө-</w:t>
        <w:br/>
        <w:t>рінеді. Магпетизм мен электрді</w:t>
        <w:br/>
        <w:t>осы қос бейнелі януспен салыс-</w:t>
        <w:br/>
        <w:t>тыруға болады. Материя қозғалы-</w:t>
        <w:br/>
        <w:t>сының бір-бірімен тығыз байла-</w:t>
        <w:br/>
        <w:t>нысты екі түрі бір мәнге келін</w:t>
        <w:br/>
        <w:t>тоғысады. Электр тогы бар жерде</w:t>
        <w:br/>
        <w:t>ол магнит күштерін сөзсіз тугы-</w:t>
        <w:br/>
        <w:t>залы. Магнит өрісін қайтып өз-</w:t>
        <w:br/>
        <w:t>гертсең де электр әрісі сонымен</w:t>
        <w:br/>
        <w:t>бірге пайда болмай қоймайды. Ал</w:t>
        <w:br/>
        <w:t>электр өрісінің өзі пайда болысы-</w:t>
        <w:br/>
        <w:t>мен-ақ магнит күштері өрісін</w:t>
        <w:br/>
        <w:t>дүниеге келтіреді.</w:t>
        <w:br/>
        <w:t>Организмдерде болып жататын</w:t>
        <w:br/>
        <w:t>әр түрлі реакциялармен қатар,</w:t>
        <w:br/>
        <w:t>электрлік импульстер -- биоток-</w:t>
        <w:br/>
        <w:t>тар қимылдап жатады. Ал ток бар</w:t>
        <w:br/>
        <w:t>жерде электрмагниттік өріс те</w:t>
        <w:br/>
        <w:t>пайда болады. Бұл өріс бактерия-</w:t>
        <w:br/>
        <w:t>ларда да, әрбір қылтанақта да, әр</w:t>
        <w:br/>
        <w:t>зз4</w:t>
        <w:br/>
        <w:t>тық молекулалар өте қысқа</w:t>
        <w:br/>
        <w:t>электрмагниттік толқындарды</w:t>
        <w:br/>
        <w:t>шығаруға тиіс.</w:t>
        <w:br/>
        <w:t>Мына сияқты екінші бір бол-</w:t>
        <w:br/>
        <w:t>жамда да белгілі дәрежеде негіз</w:t>
        <w:br/>
        <w:t>болса керек. Сезім мүшелері қа-</w:t>
        <w:br/>
        <w:t>былдап алатын хабар біздің ішкі</w:t>
        <w:br/>
        <w:t>құрылысымыздағы мүшелері-</w:t>
        <w:br/>
        <w:t>міздің жадында электрмагниттік</w:t>
      </w:r>
    </w:p>
    <w:p>
      <w:r>
        <w:t>импульстер ретінде калуы мүмкін;</w:t>
        <w:br/>
        <w:t>магнитофон лентасына әр түрлі</w:t>
        <w:br/>
        <w:t>дыбыстар мен сөздер қалай жа-</w:t>
        <w:br/>
        <w:t>зылып алынатын болса, мұның да</w:t>
        <w:br/>
        <w:t>принципі солай болса керек.</w:t>
        <w:br/>
        <w:t>Осы мәселенің күллі ауқымын-</w:t>
        <w:br/>
        <w:t>да электрмагниттік өрістердің</w:t>
        <w:br/>
        <w:t>ақпараттық мәні жайындағы топ-</w:t>
        <w:br/>
        <w:t>шылаулардың ерекше қызық және</w:t>
        <w:br/>
        <w:t>маңызды сипаты бар. Электрмаг-</w:t>
        <w:br/>
        <w:t>ниттік өрістердің биологиялық</w:t>
        <w:br/>
        <w:t>әсері жайында және бұлардың тірі</w:t>
        <w:br/>
        <w:t>организмдерде пайда болуы жө-</w:t>
        <w:br/>
        <w:t>нінде біз білетін мағлұматтарды</w:t>
        <w:br/>
        <w:t>негізге ала отырып, бұл арада мы-</w:t>
        <w:br/>
        <w:t>надай ой қорытуға болар еді: ақ-</w:t>
        <w:br/>
        <w:t>парат берудің жүйкелік және хи-</w:t>
        <w:br/>
        <w:t>миялық әдістерімен қатар, орга-</w:t>
        <w:br/>
        <w:t>низмнің өз бойында айрықша бір</w:t>
        <w:br/>
        <w:t>“радиобайланысы”, соның ішінде</w:t>
        <w:br/>
        <w:t>жасушалар мен молекулалар ара-</w:t>
        <w:br/>
        <w:t>сындағы байланыстар болады.</w:t>
        <w:br/>
        <w:t>“Бұл болжам тұрғысынан алып</w:t>
        <w:br/>
        <w:t>қарағанда -- деп жазады А.Прсс-</w:t>
        <w:br/>
        <w:t>ман, -- жасушалар арасындағы</w:t>
        <w:br/>
        <w:t>кейбір “дистанциялық” озара</w:t>
        <w:br/>
        <w:t>байланыстар механизмін түсінді-</w:t>
        <w:br/>
        <w:t>ріп көруге болар еді, бірақ бұлар-</w:t>
        <w:br/>
        <w:t>ды химиялық тұрғыдан түсіндіру-</w:t>
        <w:br/>
        <w:t>ге болмай-ақ келеді. Даму үстін-</w:t>
        <w:br/>
        <w:t>дегі жүйке жасушаларының аса</w:t>
        <w:br/>
        <w:t>талғампаз және өте нәзік қүрал-</w:t>
        <w:br/>
        <w:t>дары болатыны мәлім. Бұлар бі-</w:t>
        <w:br/>
        <w:t>рін-бірі “таниды” және қоршаған</w:t>
        <w:br/>
        <w:t>ортаны байқай кояды, организм-</w:t>
        <w:br/>
        <w:t>нің белгілі бір бөлігінде ауысады</w:t>
        <w:br/>
        <w:t>және нақ қажетті жерін қайткен</w:t>
        <w:br/>
        <w:t>күнде де дәл “тауып алады”.</w:t>
        <w:br/>
        <w:t>Мұндай биобайланысты тірі</w:t>
        <w:br/>
        <w:t>мақұлықтардың “сезім дүниесінен</w:t>
        <w:br/>
        <w:t>тыс” деп аталатын байланыстары-</w:t>
        <w:br/>
        <w:t>на да қолдану жайында әрекет</w:t>
        <w:br/>
        <w:t>жасалып келеді. Бұл бірқатар фак-</w:t>
        <w:br/>
        <w:t>тілер мен тұжырымдарға сүйенс-</w:t>
        <w:br/>
        <w:t>ді. Мәселен, үлкен бір топ болып</w:t>
        <w:br/>
        <w:t>жүзіп келе жатқан мыңдаған ба-</w:t>
        <w:br/>
        <w:t>лықтар қас қағымда-ақ бағытын</w:t>
        <w:br/>
        <w:t>өзгертіп, басқа жаққа қарай</w:t>
        <w:br/>
        <w:t>жөңкілгенде, біз бұл арада әлде-</w:t>
        <w:br/>
        <w:t>қалай бір әмір ретінде қабылдан-</w:t>
        <w:br/>
        <w:t>ған электрмагниттік сигналға</w:t>
        <w:br/>
        <w:t>кезіклейміз бе?</w:t>
        <w:br/>
        <w:t>Бара жатыр құс қайтып...</w:t>
        <w:br/>
        <w:t>Құстардың көктемде келіп,</w:t>
        <w:br/>
        <w:t>күзде қайтатыны жайында, бүлар-</w:t>
        <w:br/>
        <w:t>дың жолда пайдаланатын бейне</w:t>
        <w:br/>
        <w:t>бір “компастары” жөнінде сансыз</w:t>
        <w:br/>
        <w:t>көп еңбектер жазылған. Егер кей-</w:t>
      </w:r>
    </w:p>
    <w:p>
      <w:r>
        <w:t>бір авторларға сенетін болсақ,</w:t>
        <w:br/>
        <w:t>үшқан құстың бағдар алу қабі-</w:t>
        <w:br/>
        <w:t>летінде ешқандай жұмбақ жоқ</w:t>
        <w:br/>
        <w:t>сияқты. Бірақ соның өзінде әр</w:t>
        <w:br/>
        <w:t>түрлі авторлардың бұл жайында</w:t>
        <w:br/>
        <w:t>жасаған корытындылары бір-бірі-</w:t>
        <w:br/>
        <w:t>мен қабыспай жатады.</w:t>
        <w:br/>
        <w:t>“Жердің магнит өрісін құстар-</w:t>
        <w:br/>
        <w:t>дың анықтай білетіні жайындағы</w:t>
        <w:br/>
        <w:t>болжамды осы заманғы галымдар</w:t>
        <w:br/>
        <w:t>теріске шығарып отыр”.</w:t>
        <w:br/>
        <w:t>“Ұшқан құс геомагнит өрісінен</w:t>
        <w:br/>
        <w:t>бағдар алып отырады деген бол-</w:t>
        <w:br/>
        <w:t>жамды соңғы кездерде жүргізіл-</w:t>
        <w:br/>
        <w:t>ген тәжірибелер көз жеткізе дә-</w:t>
        <w:br/>
        <w:t>лелдеді”.</w:t>
        <w:br/>
        <w:t>“Ғалымдар мыналай қорытын-</w:t>
        <w:br/>
        <w:t>дыға келді: аспанда бұлттай таза</w:t>
        <w:br/>
        <w:t>шөкімдей жер болса, ұшып бара</w:t>
        <w:br/>
        <w:t>жатқан көгершін күннен бағдар</w:t>
        <w:br/>
        <w:t>адамда да бар. Электрмагниттік</w:t>
        <w:br/>
        <w:t>құбылыстар тірі организм бойын-</w:t>
        <w:br/>
        <w:t>да болып жататын барлық процес-</w:t>
        <w:br/>
        <w:t>термен қатар жүреді.</w:t>
        <w:br/>
        <w:t>Біздің жүрегіміз соғады, қолы-</w:t>
        <w:br/>
        <w:t>мыздың бұлшық еттері жиыры-</w:t>
        <w:br/>
        <w:t>лып катаяды, миымызға қандай да</w:t>
        <w:br/>
        <w:t>бір ақпараттар жетіп жатады,</w:t>
        <w:br/>
        <w:t>міне, осының бәрі биотоктармен</w:t>
        <w:br/>
        <w:t>және магнит өрістерімен байла-</w:t>
        <w:br/>
        <w:t>нысты. Алайда біз биотоктармен</w:t>
        <w:br/>
        <w:t>қазірдің өзінде жеткілікті таныс</w:t>
        <w:br/>
        <w:t>болсақ, тірі организмдердегі</w:t>
        <w:br/>
        <w:t>электрмагниттік өрістер көпке</w:t>
        <w:br/>
        <w:t>дейін белгісіз болып келді. Мұның</w:t>
        <w:br/>
        <w:t>себебі қазір белгілі болып отыр:</w:t>
        <w:br/>
        <w:t>бұл өрістерді аңғару үшін мейлін-</w:t>
        <w:br/>
        <w:t>ше сезгіш құралдар керек.</w:t>
        <w:br/>
        <w:t>Бұдан бірнеше жыл бұрын</w:t>
        <w:br/>
        <w:t>Санкт-Петербург университетін-</w:t>
        <w:br/>
        <w:t>де профессор П.Гуляев бастаған</w:t>
        <w:br/>
        <w:t>физиология лабораториясының</w:t>
        <w:br/>
        <w:t>қызметкерлері осындай аспаптар-</w:t>
        <w:br/>
        <w:t>дың біреуін жасап шығарды.</w:t>
        <w:br/>
        <w:t>Жаңа қүрал ғалымдарға бірден</w:t>
        <w:br/>
        <w:t>табыс әкеле бастады. Соғып тұр-</w:t>
        <w:br/>
        <w:t>ған жүректің электрмагииттік</w:t>
        <w:br/>
        <w:t>өрісі алғаш рет едәуір қашықтық-</w:t>
        <w:br/>
        <w:t>тан тіркеп алынды. Аспап жүмыс</w:t>
        <w:br/>
        <w:t>істеп тұрған бұлттық еттің өрісін</w:t>
        <w:br/>
        <w:t>де аңғарды. Көлбақаның оқшау</w:t>
        <w:br/>
        <w:t>тұрған жүйкесінің электрмагнит-</w:t>
        <w:br/>
        <w:t>тік өрісін тіркеу ондаған санти-</w:t>
        <w:br/>
        <w:t>метр жерден жүзеге асырылды.</w:t>
      </w:r>
    </w:p>
    <w:p>
      <w:r>
        <w:t>Тіпті адам шашын тарағанның</w:t>
        <w:br/>
        <w:t>өзінде жаңағы құрал бастың тТо-</w:t>
        <w:br/>
        <w:t>ңірегінде пайда болған, көзге кө-</w:t>
        <w:br/>
        <w:t>рінбейтін күштердің өрісі шыққа-</w:t>
        <w:br/>
        <w:t>нын көрсетті.</w:t>
        <w:br/>
        <w:t>Аспап үшып бара жатқан шы-</w:t>
        <w:br/>
        <w:t>бынның, секірген тиіннің, жел-</w:t>
        <w:br/>
        <w:t>мен теңселген ағаштардың және</w:t>
        <w:br/>
        <w:t>қанат қағып бара жатқан құстар-</w:t>
        <w:br/>
        <w:t>дың электр өрісін аңғаратын бол-</w:t>
        <w:br/>
        <w:t>ЕГЕ)</w:t>
        <w:br/>
        <w:t>ды. Бір сөзбен айтқаңда, электр-</w:t>
        <w:br/>
        <w:t>магниттік қүбылыстарды зерттеу-</w:t>
        <w:br/>
        <w:t>шілердің алдына мейлінше жаңа</w:t>
        <w:br/>
        <w:t>және таңғажайып биомагнетизм</w:t>
        <w:br/>
        <w:t>дүниесі ашылды.</w:t>
        <w:br/>
        <w:t>Бұл дүние жай ашылып қана</w:t>
        <w:br/>
        <w:t>қойған жок, оның үні де естілді.</w:t>
        <w:br/>
        <w:t>Бивөрістерді ұстайтын құралды</w:t>
        <w:br/>
        <w:t>күшейткіш арқылы динамикке</w:t>
        <w:br/>
        <w:t>жалғағанда одан лыбыс шықты.</w:t>
        <w:br/>
        <w:t>Ал жүрек болса, одан қабырғада</w:t>
        <w:br/>
        <w:t>ілулі тұрған ескі сағаттың тырсы-</w:t>
        <w:br/>
        <w:t>лындай ұяң үн шықты. Керіліп,</w:t>
        <w:br/>
        <w:t>жиырылып тұрған бұлшық еттің</w:t>
        <w:br/>
        <w:t>биотоктары пулеметтің дыбысып-</w:t>
        <w:br/>
        <w:t>дай естілді. Сол сиякты қоңыздар</w:t>
        <w:br/>
        <w:t>мен көбелектерлің, шыбын-шір-</w:t>
        <w:br/>
        <w:t>ксй, маса-аралардың “магнит ды-</w:t>
        <w:br/>
        <w:t>быстары” естіле бастады...</w:t>
        <w:br/>
        <w:t>Енді итальялық невролог Ф.Ка-</w:t>
        <w:br/>
        <w:t>цамаллидің тәжірибелерін еске</w:t>
        <w:br/>
        <w:t>алуға болар еді. 20-жылдары ол</w:t>
        <w:br/>
        <w:t>гипноздалған адамның қатты</w:t>
        <w:br/>
        <w:t>тітіркеніп жатқан миы төңірекке</w:t>
        <w:br/>
        <w:t>І см-лік және І м-лік диапазонда</w:t>
        <w:br/>
        <w:t>электрматниттік толқындарды та-</w:t>
        <w:br/>
        <w:t>ратқанын байқаған; басқаша соз-</w:t>
        <w:br/>
        <w:t>бен айтқанда, мүнын өзі радио</w:t>
        <w:br/>
        <w:t>толқындарының таралуы деген</w:t>
        <w:br/>
        <w:t>сөз. Кацамаллидіп түстастары</w:t>
        <w:br/>
        <w:t>оның бүл ғылыми хабарына мей-</w:t>
        <w:br/>
        <w:t>лінше қарсы тұрды. Олар мұны</w:t>
        <w:br/>
        <w:t>барып тұрған көзбояушылық деп</w:t>
        <w:br/>
        <w:t>айыптады.</w:t>
        <w:br/>
        <w:t>Биомагнстизмді зерттей оты-</w:t>
        <w:br/>
        <w:t>рып, ғалымдар оның жасушалық</w:t>
        <w:br/>
        <w:t>және молекулалық дәрсжедегі кө-</w:t>
        <w:br/>
        <w:t>ріністеріне жақындап келе жатыр.</w:t>
        <w:br/>
        <w:t>Атап айтқанда, алам жалын бас-</w:t>
        <w:br/>
        <w:t>қару жөнінде Санкт-Пстербургте</w:t>
        <w:br/>
        <w:t>өткен халыкаралық симпозиумда</w:t>
        <w:br/>
        <w:t>мынадай болжам айтылды: төңі-</w:t>
        <w:br/>
        <w:t>ректегі табигатты. айналаны “та-</w:t>
        <w:br/>
        <w:t>мырын басып көру” үшін белок-</w:t>
      </w:r>
    </w:p>
    <w:p>
      <w:r>
        <w:t>алғанды тәуір көреді. Ал егер күн</w:t>
        <w:br/>
        <w:t>ашық болмаса, көгершіндер бағ-</w:t>
        <w:br/>
        <w:t>дар алудың магниттік жүйесінің</w:t>
        <w:br/>
        <w:t>көмегімен жол табады”.</w:t>
        <w:br/>
        <w:t>Былайша айтқанда, цитаттың</w:t>
        <w:br/>
        <w:t>қандайы керек болса, сондайы та-</w:t>
        <w:br/>
        <w:t>былады. Бұлар әр ғасырда айтыл-</w:t>
        <w:br/>
        <w:t>ған пікірлер емес, тіпті аралыгын-</w:t>
        <w:br/>
        <w:t>да ондаған жылдар да өтпеген. Пі-</w:t>
        <w:br/>
        <w:t>кірлердің бұл ала-құлалығы зерт-</w:t>
        <w:br/>
        <w:t>теліп отырған мәселенің қазіргі</w:t>
        <w:br/>
        <w:t>мән-жайын анық көрсетеді. Бұл</w:t>
        <w:br/>
        <w:t>шынында да қызық мәселе жәнс</w:t>
        <w:br/>
        <w:t>толық шешілуден әлі мүлде алшақ</w:t>
        <w:br/>
        <w:t>жатыр. Кейбір авторлардың пікір</w:t>
        <w:br/>
        <w:t>айтқанда сақтана сөйлеуі тегіннен</w:t>
        <w:br/>
        <w:t>болмаса керек: “Құстардың әлі</w:t>
        <w:br/>
        <w:t>мүлде белгісіз әлдебір компаста-</w:t>
        <w:br/>
        <w:t>ры болуы мүмкін” -- деседі олар.</w:t>
        <w:br/>
        <w:t>Асығыс қорытынды жасай сал-</w:t>
        <w:br/>
        <w:t>ғаннан горі, бәлкім, мұндай сақ-</w:t>
        <w:br/>
        <w:t>тық жасаудың реті де болар; өйт-</w:t>
        <w:br/>
        <w:t>кені осы күнге дейін жиналған тә-</w:t>
        <w:br/>
        <w:t>жірибе материалдары шынында да</w:t>
        <w:br/>
        <w:t>бір-біріне қайшы келеді, мұның</w:t>
        <w:br/>
        <w:t>қайсысы дұрыс, қайсысы бұрыс</w:t>
        <w:br/>
        <w:t>екенін дәл айту әзірге қиын.</w:t>
        <w:br/>
        <w:t>Неміс орнитологтары үлкен</w:t>
        <w:br/>
        <w:t>планетарийдің ішінде жұлдызды</w:t>
        <w:br/>
        <w:t>аспанның бейнесін келтіріп,</w:t>
        <w:br/>
        <w:t>әдемілеп жасағаннан кейін, оған</w:t>
        <w:br/>
        <w:t>қызыл тамақ шымшықтарды жі-</w:t>
        <w:br/>
        <w:t>беріп, олардың ұшуларын бақы-</w:t>
        <w:br/>
        <w:t>даған. Бүл тәжірибенің нәтижесі</w:t>
        <w:br/>
        <w:t>құстардың бағдар алуында жұл-</w:t>
        <w:br/>
        <w:t>дыздардың тұрысы аса маңызды</w:t>
        <w:br/>
        <w:t>рөл атқаратынын көрсетті. Құс-</w:t>
        <w:br/>
        <w:t>тардың түнде көптеген мың метр</w:t>
        <w:br/>
        <w:t>биіктікте, бұлттардың үстімен</w:t>
        <w:br/>
        <w:t>ұшатынын да осы жағдайлармен</w:t>
        <w:br/>
        <w:t>түсіндіруге болатын сияқты. Бұлт-</w:t>
        <w:br/>
        <w:t>таң төмен үшса, аспандағы жүл-</w:t>
        <w:br/>
        <w:t>дыздардың орналасу реті құстарға</w:t>
        <w:br/>
        <w:t>көрінбейтіні белгілі ғой.</w:t>
        <w:br/>
        <w:t>335</w:t>
        <w:br/>
        <w:t>Қызыл тамақ шымшықтардың</w:t>
        <w:br/>
        <w:t>аспан жұлдыздары картасын өте</w:t>
        <w:br/>
        <w:t>жақсы білетіні осы тәжірибе үс-</w:t>
        <w:br/>
        <w:t>тінде айқындалды. Түн ішінде</w:t>
        <w:br/>
        <w:t>бұл картаның қалайша өзгеретінін</w:t>
        <w:br/>
        <w:t>де олар тым жақсы “аңғаратынға”</w:t>
        <w:br/>
        <w:t>ұқсайды. Ұшқан құстардың түн-</w:t>
        <w:br/>
        <w:t>де жұлдыздардан, күндіз Күннен</w:t>
        <w:br/>
        <w:t>-- жалпы алғанда, аспан денеле-</w:t>
        <w:br/>
        <w:t>рінен бағдар алатынын қазір көп-</w:t>
        <w:br/>
        <w:t>шілік жұрт мойындап отыр.</w:t>
        <w:br/>
        <w:t>Алайда екінші бір мәселе, соның</w:t>
        <w:br/>
        <w:t>өзінде ең басты проблема -</w:t>
        <w:br/>
        <w:t>ұшып келе жатқан құс өзінің гео-</w:t>
        <w:br/>
        <w:t>графиялық бағытын қалайша</w:t>
      </w:r>
    </w:p>
    <w:p>
      <w:r>
        <w:t>анықтайды екен? -- деген сауал</w:t>
        <w:br/>
        <w:t>жауабын әлі таппай-ақ келеді.</w:t>
        <w:br/>
        <w:t>Бұл қүстың бойында сиқыршы-</w:t>
        <w:br/>
        <w:t>лық сияқты бірдеңе бар деуге</w:t>
        <w:br/>
        <w:t>болмайды ғой. Соның өзінде қай</w:t>
        <w:br/>
        <w:t>құс болса да баратын жерін, келе</w:t>
        <w:br/>
        <w:t>жатқан бағытын қаншалықты дәл</w:t>
        <w:br/>
        <w:t>біледі десеңші! Крамер деген</w:t>
        <w:br/>
        <w:t>ғалым көгершіндерді жабық тор-</w:t>
        <w:br/>
        <w:t>ға салып, 100 км және одан да</w:t>
        <w:br/>
        <w:t>алыс жерге апарады. Тор ашыл-</w:t>
        <w:br/>
        <w:t>ғанда күстар ауаға көтеріліп, 20</w:t>
        <w:br/>
        <w:t>-- 40 секундтай біраз айналып</w:t>
        <w:br/>
        <w:t>жүреді де, үйге қайтар жолдарын</w:t>
        <w:br/>
        <w:t>бірден табады.</w:t>
        <w:br/>
        <w:t>Мынадай да болжам тұжырым-</w:t>
        <w:br/>
        <w:t>далған: алыс сапарға ұшқанда</w:t>
        <w:br/>
        <w:t>құстардың Күннен және жұлдыз-</w:t>
        <w:br/>
        <w:t>дардан бағдар алуына олардың</w:t>
        <w:br/>
        <w:t>ішкі “сағаттары” жәрдемдеседі-</w:t>
        <w:br/>
        <w:t>міс (бұл сағаттар жайында біз</w:t>
        <w:br/>
        <w:t>ілгерірскте әңгімелемекпіз). Бұл</w:t>
        <w:br/>
        <w:t>ретте, мысалы, мынадай тәжіри-</w:t>
        <w:br/>
        <w:t>бе жасалды. Ұшырып жіберер ал-</w:t>
        <w:br/>
        <w:t>дында көгершіндердің биосағат-</w:t>
        <w:br/>
        <w:t>тарындағы “тілдері өзгертіліп</w:t>
        <w:br/>
        <w:t>қойылады”. Бұл жасанды жарық</w:t>
        <w:br/>
        <w:t>беру және колдан қараңғылау жо-</w:t>
        <w:br/>
        <w:t>лымен жүзсге асырылады. Уақыт-</w:t>
        <w:br/>
        <w:t>з4а</w:t>
        <w:br/>
        <w:t>Мұндай адамдар өзінің бағ-</w:t>
        <w:br/>
        <w:t>даршылдығын түйсіктен деп тұ-</w:t>
        <w:br/>
        <w:t>сіндіреді.</w:t>
        <w:br/>
        <w:t>БИОРИТМДЕР</w:t>
        <w:br/>
        <w:t>ӨРМЕГІНДЕ</w:t>
        <w:br/>
        <w:t>Сағат қанша?</w:t>
        <w:br/>
        <w:t>Упсала қаласының тұрғында-</w:t>
        <w:br/>
        <w:t>ры мүндағы сағатты ерекше мақ-</w:t>
        <w:br/>
        <w:t>тан ететін. Швецияны былай қой-</w:t>
        <w:br/>
        <w:t>ғанда, тіпті бүкіл дүние жүзінде</w:t>
        <w:br/>
        <w:t>де мұндай сағат жоқ. Жексенбі</w:t>
        <w:br/>
        <w:t>күндері және мерекелерде қала</w:t>
        <w:br/>
        <w:t>тұрғындары орталық алаңға келіп</w:t>
        <w:br/>
        <w:t>серуен жасауды ғанибет санайды.</w:t>
        <w:br/>
        <w:t>Сонда олар каланың гүл жайнап</w:t>
        <w:br/>
        <w:t>тұрған уақыт көрсеткішіне бір қа-</w:t>
        <w:br/>
        <w:t>рап қайтуға құштар.</w:t>
        <w:br/>
        <w:t>Мүндағы үлкен гүлзарға әр</w:t>
        <w:br/>
        <w:t>түрлі гүл егілген; бұлар қашан</w:t>
        <w:br/>
        <w:t>барсан да уақытты дәл көрсетіп</w:t>
        <w:br/>
        <w:t>тұрады. Гұлзарда әрбір сағат өткен</w:t>
        <w:br/>
        <w:t>сайын гүлдердің тек бір түрі ғана</w:t>
        <w:br/>
        <w:t>гүлдейді. Алдымен таңертеңгі са-</w:t>
      </w:r>
    </w:p>
    <w:p>
      <w:r>
        <w:t>ғат үште текесақал гүлі бүр жара-</w:t>
        <w:br/>
        <w:t>ды, осылай сағат сайын гүллер-</w:t>
        <w:br/>
        <w:t>дің белгілі бір түрі шсіпек атады.</w:t>
        <w:br/>
        <w:t>Ең соңында, нақ түн ортасында</w:t>
        <w:br/>
        <w:t>“Түн патша ханымы” деген ҡак-</w:t>
        <w:br/>
        <w:t>тустың қауашақтары жабылады...</w:t>
        <w:br/>
        <w:t>Сырт қарағанда, табиғатта</w:t>
        <w:br/>
        <w:t>мүндай “сағаттар” мүлде аз болар</w:t>
        <w:br/>
        <w:t>деп ойлайсың. АЛ шынында аз</w:t>
        <w:br/>
        <w:t>емес, оншалықты сирек те өспей-</w:t>
        <w:br/>
        <w:t>ді. Шын мәнісінде тіршілік</w:t>
        <w:br/>
        <w:t>ритмдері тірі дүниснің барлық</w:t>
        <w:br/>
        <w:t>түрлеріне белгілі бір дәрежеде тән</w:t>
        <w:br/>
        <w:t>нәрсе, соның өзінде тірі сағат ме-</w:t>
        <w:br/>
        <w:t>ханизмдерінің де алуан түрлі тіл-</w:t>
        <w:br/>
        <w:t>дері болады. Бүлардың жасуша</w:t>
        <w:br/>
        <w:t>тіршілігін басқаратындары секунд-</w:t>
        <w:br/>
        <w:t>тың мыңнан бір бөліктеріне де-</w:t>
        <w:br/>
        <w:t>йін есептеп тұрады. Енді біреуле-</w:t>
        <w:br/>
        <w:t>рі әр түрлі физиологиялық про-</w:t>
        <w:br/>
        <w:t>цестерді реттейді -- мұнда әрбір</w:t>
        <w:br/>
        <w:t>секунд, минут, сағат есепке алы-</w:t>
        <w:br/>
        <w:t>нады. Организмнің тек кана бү-</w:t>
        <w:br/>
        <w:t>тіндей бір күндерін есептейтін гүл</w:t>
        <w:br/>
        <w:t>жапырақтары да болады.</w:t>
        <w:br/>
        <w:t>Бернард Шоудың “Доктордың</w:t>
        <w:br/>
        <w:t>таңдауы” деген пьссасында шы-</w:t>
        <w:br/>
        <w:t>ғарманың кейіпкері дәрігер Рид-</w:t>
        <w:br/>
        <w:t>жоп туберкулез ауруына екпес ем</w:t>
        <w:br/>
        <w:t>қолдану жөнінде өзінің жаңалық</w:t>
        <w:br/>
        <w:t>ашқанын әңгімелейді: “Табиғат-</w:t>
        <w:br/>
        <w:t>тың өзіне тән екпіні, кезектес құ-</w:t>
        <w:br/>
        <w:t>былыстары болады... Ал егу деге-</w:t>
        <w:br/>
        <w:t>ніңіз осы ауытқуларды ынталан-</w:t>
        <w:br/>
        <w:t>дырады, қажет уақытында нак-</w:t>
        <w:br/>
        <w:t>тылы жағдайларға байланысты</w:t>
        <w:br/>
        <w:t>жоғары шығарады немесе төмен</w:t>
        <w:br/>
        <w:t>түсіріп отырады. Мұнда істін те-</w:t>
        <w:br/>
        <w:t>тігі емді нақ қай кезеңде еккеніңе</w:t>
        <w:br/>
        <w:t>байланысты болады. Егер наукас</w:t>
        <w:br/>
        <w:t>адамға тиісті вакцинаны жайсыз</w:t>
        <w:br/>
        <w:t>кезеңде ексеңіз, онда сіз оны өл-</w:t>
        <w:br/>
        <w:t>тіріп алуыңыз мүмкін. Егер жай-</w:t>
        <w:br/>
        <w:t>лы кезеңде ексеңіз, науқас алам</w:t>
        <w:br/>
        <w:t>айығып кетеді... Менің ашқан</w:t>
        <w:br/>
        <w:t>жаңалығым осы -- ең бастысы қан</w:t>
        <w:br/>
        <w:t>айпалымын ашқан Гарвей уақы-</w:t>
        <w:br/>
        <w:t>тын өткізіп алмауда”.</w:t>
        <w:br/>
        <w:t>Шоу бұл пьесасын сонау 1906</w:t>
        <w:br/>
        <w:t>жылы жазғанын еске түсірелік.</w:t>
        <w:br/>
        <w:t>Тамаша ағылшын жазушысы сол</w:t>
        <w:br/>
        <w:t>кездің өзінде-ак көрегендік жаса-</w:t>
        <w:br/>
        <w:t>ғанын мойындауымыз керек. Бұл</w:t>
        <w:br/>
        <w:t>күнде хронобиология аса маңыз-</w:t>
        <w:br/>
        <w:t>ды ғылыми пәндердің біріне ай-</w:t>
        <w:br/>
        <w:t>налып отыр.</w:t>
        <w:br/>
        <w:t>ХУІІ ғасырдың өзінде фран-</w:t>
        <w:br/>
        <w:t>цуз астрономы де Мэран өсімдік-</w:t>
        <w:br/>
        <w:t>тердің биологиялық сағаттары бо-</w:t>
      </w:r>
    </w:p>
    <w:p>
      <w:r>
        <w:t>латынын байқаған. Ол мүлде бас-</w:t>
        <w:br/>
        <w:t>қа бір нәрсені -- Жердің өз осі</w:t>
        <w:br/>
        <w:t>төңірегінде айналуын зерттеп жү-</w:t>
        <w:br/>
        <w:t>ріп, өсімдіктің бұл қасистіне жол-</w:t>
        <w:br/>
        <w:t>жөнекей кезігеді. Байқағыш, бағ-</w:t>
        <w:br/>
        <w:t>даршыл адам болғандықтан ол</w:t>
        <w:br/>
        <w:t>кейбір өсімдіктердің өсіп-өну</w:t>
        <w:br/>
        <w:t>жағдайына назар аударады. Бір</w:t>
        <w:br/>
        <w:t>тәуліктің ішінде бұлар жапырақ-</w:t>
        <w:br/>
        <w:t>тарын біресе ашып гүл аталы,</w:t>
        <w:br/>
        <w:t>біресе оны қайта бүркейді; бұл</w:t>
        <w:br/>
        <w:t>құбылыс жиі қайталанып тұрады.</w:t>
        <w:br/>
        <w:t>Де Мэран өзінің бұл байқаған-</w:t>
        <w:br/>
        <w:t>ларын тексеріп көрмек болалы да,</w:t>
        <w:br/>
        <w:t>өсімдіктердің шешек ату және жа-</w:t>
        <w:br/>
        <w:t>пырақ жиыру жағдайын өзгертіп</w:t>
        <w:br/>
        <w:t>қояды. Тастай қараңғы бөлме іші-</w:t>
        <w:br/>
        <w:t>нс ол бұршақ пен жоңышқа еге-</w:t>
        <w:br/>
        <w:t>ді. Бұлардың жапырақтары түнде</w:t>
        <w:br/>
        <w:t>төмен түсіп, ал күн шыға өсімдік-</w:t>
        <w:br/>
        <w:t>тердің жапырақтары жоғары кө-</w:t>
        <w:br/>
        <w:t>теріледі. Үнемі қараңғыда өскен</w:t>
        <w:br/>
        <w:t>осімдіктердің жағдайы қалай бо-</w:t>
        <w:br/>
        <w:t>лады екен?</w:t>
        <w:br/>
        <w:t>Тап бұрынғысынан аумайды.</w:t>
        <w:br/>
        <w:t>Онша күрделі емес бүл ой</w:t>
        <w:br/>
        <w:t>ғалымды мынадай қорытындыға</w:t>
        <w:br/>
        <w:t>келтіреді: өсімдіктердің бойында</w:t>
        <w:br/>
        <w:t>уақытты реттеп тұратын ішкі те-</w:t>
        <w:br/>
        <w:t>тіктері болса керек, яғни күндізгі</w:t>
        <w:br/>
        <w:t>жарыққа тәуелді емес.</w:t>
        <w:br/>
        <w:t>Бұл биоритмдер дүниесіне жа-</w:t>
        <w:br/>
        <w:t>салған алғашқы қадам еді. Бұл</w:t>
        <w:br/>
        <w:t>құбылыстың жұмбағы әлі күнге</w:t>
        <w:br/>
        <w:t>дейін шешілмей келеді.</w:t>
        <w:br/>
        <w:t>Егер алуан түрлі өсімдіктердің</w:t>
        <w:br/>
        <w:t>белгілі бір сағаттарда шешек ата-</w:t>
        <w:br/>
        <w:t>тыны, тәуліктің енді бір кезеңде-</w:t>
        <w:br/>
        <w:t>рінде жапырақ жиырып, қауаша-</w:t>
        <w:br/>
        <w:t>ғын жабатыны бізді қазір ешбір</w:t>
        <w:br/>
        <w:t>таңдандырмайтын болса, онда</w:t>
        <w:br/>
        <w:t>басқа бір фактілер жұртты бұрын-</w:t>
        <w:br/>
        <w:t>ғысынша әлі қайран қалдырып</w:t>
        <w:br/>
        <w:t>келеді.</w:t>
        <w:br/>
        <w:t>Швед натуралисі Густав Экш-</w:t>
        <w:br/>
        <w:t>Тейн мысықтардың уақыт</w:t>
        <w:br/>
        <w:t>сезетінін байқағандығы жайында</w:t>
        <w:br/>
        <w:t>з45</w:t>
        <w:br/>
        <w:t>әңгімелейді. Вилли деген бір</w:t>
        <w:br/>
        <w:t>мысық түнгі серуеннен кейін</w:t>
        <w:br/>
        <w:t>таңертеңгі 8 сағат 10 минутта</w:t>
        <w:br/>
        <w:t>қайтсе де үйге келеді. Бұлан да</w:t>
      </w:r>
    </w:p>
    <w:p>
      <w:r>
        <w:t>қызық мынадай бір жай бар: ол</w:t>
        <w:br/>
        <w:t>әрбір дүйсенбі сайын 19 сағат 45</w:t>
        <w:br/>
        <w:t>минутта көрші орналасқан ауру-</w:t>
        <w:br/>
        <w:t>ханаға барып, онда “медицина</w:t>
        <w:br/>
        <w:t>қызметкерлерінің бинго ойнаға-</w:t>
        <w:br/>
        <w:t>нын тамашалайды”. Хайуан не</w:t>
        <w:br/>
        <w:t>түнде, не күндіз бұдан ешбір</w:t>
        <w:br/>
        <w:t>қателесіп көрген емес.</w:t>
        <w:br/>
        <w:t>Ағылшын зоологы Вильям Бич</w:t>
        <w:br/>
        <w:t>есектердің уақыт сезетіні жайын-</w:t>
        <w:br/>
        <w:t>да деректер келтіреді, мұны түсін-</w:t>
        <w:br/>
        <w:t>Діру қиын скенін айтады. Кали-</w:t>
        <w:br/>
        <w:t>форнияда саяхат жасап жүріп, ол</w:t>
        <w:br/>
        <w:t>дала жұмыстарына есектерді пай-</w:t>
        <w:br/>
        <w:t>даланатын бір фермаға барады.</w:t>
        <w:br/>
        <w:t>Шаңқай түсте есек атаулы сшкім</w:t>
        <w:br/>
        <w:t>белгі берместен-ақ жұмысты тоқ-</w:t>
        <w:br/>
        <w:t>татып, жайылуға кетеді екен. Са-</w:t>
        <w:br/>
        <w:t>гат 12-ден 1 минут өтісімен-ақ</w:t>
        <w:br/>
        <w:t>олардығіпбір күш қайта аңызға</w:t>
        <w:br/>
        <w:t>түсіре алмайтын көрінеді.</w:t>
        <w:br/>
        <w:t>Тірі организмдердің бойында</w:t>
        <w:br/>
        <w:t>сағаттың қанша екенін мұнша-</w:t>
        <w:br/>
        <w:t>лықты жаңылмай сезетінін қан-</w:t>
        <w:br/>
        <w:t>Дай жұмбақ механизм барын кім</w:t>
        <w:br/>
        <w:t>білсін? Бұл сауалға толық, жан-</w:t>
        <w:br/>
        <w:t>жақты және бірыңғай жауап осы</w:t>
        <w:br/>
        <w:t>күнге дейін жоқ.</w:t>
        <w:br/>
        <w:t>Адам да сондай</w:t>
        <w:br/>
        <w:t>Алам организмінде онын сонау</w:t>
        <w:br/>
        <w:t>арғы тегінен, яғни хайуандардан</w:t>
        <w:br/>
        <w:t>мирасқа алып қалған көптеген</w:t>
        <w:br/>
        <w:t>сипаттары, белгілері, қасиеттері</w:t>
        <w:br/>
        <w:t>бар. Мысалы, “уақытты сезуі” осы</w:t>
        <w:br/>
        <w:t>сапалардың катарына жатады.</w:t>
        <w:br/>
        <w:t>Кей аламдардың ешбір оятқыш</w:t>
        <w:br/>
        <w:t>сағатсыз-ақ қай уақытта керек</w:t>
        <w:br/>
        <w:t>болса, сол уақытта ұйқыдан түрып</w:t>
        <w:br/>
        <w:t>кететіні мәлім. Мұны біздің</w:t>
        <w:br/>
        <w:t>мыстарының көрсетуіне қараған-</w:t>
        <w:br/>
        <w:t>да, бүкіл аламзаттың тең жарты-</w:t>
        <w:br/>
        <w:t>сы осы скі топқа жатады.</w:t>
        <w:br/>
        <w:t>Бұлардың биоритмдері кезең</w:t>
        <w:br/>
        <w:t>жағынан бір-бірінс қарама-қарсы</w:t>
        <w:br/>
        <w:t>болады. Егер “бозторғайлар” таң</w:t>
        <w:br/>
        <w:t>сәріден бастап жұмыс істеуге әзір</w:t>
        <w:br/>
        <w:t>тұрып, кешке қарай едәуір шар-</w:t>
        <w:br/>
        <w:t>шағандары сезілсе, онда “жапа-</w:t>
        <w:br/>
        <w:t>лақтар” үшін ең қолайлы кезеңі</w:t>
        <w:br/>
        <w:t>--ұзақты күннің екінші бөлігі мен</w:t>
        <w:br/>
        <w:t>кешкілік уақыт, Осы кітаптың ав-</w:t>
        <w:br/>
        <w:t>торы адамдардың қақ жартысы</w:t>
        <w:br/>
        <w:t>осындай екі топқа бөлінетінін әз</w:t>
        <w:br/>
        <w:t>тәжірибесінен біледі. Мен өмір</w:t>
      </w:r>
    </w:p>
    <w:p>
      <w:r>
        <w:t>бойы таңертең ерте тұруды үйре-</w:t>
        <w:br/>
        <w:t>не алмай-ақ кеттім, бұл маған өте</w:t>
        <w:br/>
        <w:t>ауыр “салық” сияқты. Ал әкем</w:t>
        <w:br/>
        <w:t>“бозторғайдың” нағыз өзі бола-</w:t>
        <w:br/>
        <w:t>тын, ол таңертең ерте тұра са-</w:t>
        <w:br/>
        <w:t>лып, мені жұлмалап әрең оятатын</w:t>
        <w:br/>
        <w:t>елі. Біздің бүкіл отбасымыз саңы-</w:t>
        <w:br/>
        <w:t>гауқұлақ немесе жидек теруге ер-</w:t>
        <w:br/>
        <w:t>темен аттанғанда, әкем: “Осы</w:t>
        <w:br/>
        <w:t>сенін-ақ таңертең қабағың ашыл-</w:t>
        <w:br/>
        <w:t>май-ақ қойды-ау! Мына күннің</w:t>
        <w:br/>
        <w:t>қандай тамаша екенін көрмейсің</w:t>
        <w:br/>
        <w:t>бе?” -- деп маған қашанда таңқа-</w:t>
        <w:br/>
        <w:t>латын. Ал мен сол таңға қызық-</w:t>
        <w:br/>
        <w:t>пайтыным былай тұрсын. тіпті</w:t>
        <w:br/>
        <w:t>ертемен жүртпен сәйлесуіс де</w:t>
        <w:br/>
        <w:t>ерінетіндей едім. Кейіннен қайла</w:t>
        <w:br/>
        <w:t>жұмыс істесем де, мен арқашан-</w:t>
        <w:br/>
        <w:t>да іске кешірек кірісуге тырыса-</w:t>
        <w:br/>
        <w:t>тын болдым. Бұл үшіп мен жол-</w:t>
        <w:br/>
        <w:t>дастарыммен смена айырбастап,</w:t>
        <w:br/>
        <w:t>таңертеңгі екі сағаттың орнына</w:t>
        <w:br/>
        <w:t>кешке 3- 4 сағат артық істеймін</w:t>
        <w:br/>
        <w:t>деп келісіп жүретінмін.</w:t>
        <w:br/>
        <w:t>Ғалымдар жұмыс таңдағанда</w:t>
        <w:br/>
        <w:t>немесе мамандық іріктегенде таби-</w:t>
        <w:br/>
        <w:t>ғаттың берген осы еректпеліктерін</w:t>
        <w:br/>
        <w:t>еске алып отыру қажет деп әбден</w:t>
        <w:br/>
        <w:t>дұрыс айтады. “Жапалақтар” түнгі</w:t>
        <w:br/>
        <w:t>заз</w:t>
        <w:br/>
        <w:t>жашек-----------------------------------.- а... Ны.</w:t>
        <w:br/>
        <w:t>уақытта жұмысты негүрлым жак-</w:t>
        <w:br/>
        <w:t>сы істей алады, таңғы сағат 3-- 5-</w:t>
        <w:br/>
        <w:t>тің аралығында жатып, енбекке</w:t>
        <w:br/>
        <w:t>жұмсаған күшін жақсы қалпына</w:t>
        <w:br/>
        <w:t>келтіреді. “Бозторғайлардың” бұл</w:t>
        <w:br/>
        <w:t>тәртіпке көндігуі едәуір қиын бо-</w:t>
        <w:br/>
        <w:t>лашы. Өндірістегі түнгі сменалар-</w:t>
        <w:br/>
        <w:t>дың жұмыстылары, такси маши-</w:t>
        <w:br/>
        <w:t>наларының жүргізушілері, жедел</w:t>
        <w:br/>
        <w:t>жәрдем дәрігерлері -- таң атқанға</w:t>
        <w:br/>
        <w:t>дейіп тыным таппайтын маман-</w:t>
        <w:br/>
        <w:t>дықтардың қайсыбірін айтып</w:t>
        <w:br/>
        <w:t>жеткізерсің. Мұндай жұмыстарға</w:t>
        <w:br/>
        <w:t>көбінесе “жапалақтарды” пайдала-</w:t>
        <w:br/>
        <w:t>нудан және қызметкерлерді сондай</w:t>
        <w:br/>
        <w:t>адамдардан таңдап алудан қоғам</w:t>
        <w:br/>
        <w:t>едәуір коп ұтады. Олардың жұмыс-</w:t>
        <w:br/>
        <w:t>қа неғұрлым пайла келтіретіні дау-</w:t>
        <w:br/>
        <w:t>сыз. Кешкі және түнгі сағаттарда</w:t>
        <w:br/>
        <w:t>жұмыс істеп жүрген адамдардың</w:t>
        <w:br/>
        <w:t>ішінде бұған талай жылдардан бері</w:t>
        <w:br/>
        <w:t>көндіге алмай келе жатқандардың</w:t>
        <w:br/>
        <w:t>бар екені мәлім. Ғылыми-зерттеу</w:t>
        <w:br/>
        <w:t>нәтижесіне бұлардын “жұмыс ба-</w:t>
        <w:br/>
        <w:t>бына” толық келе алмайтыны ай-</w:t>
        <w:br/>
        <w:t>қындалды.</w:t>
        <w:br/>
        <w:t>Әркімнің өз дүйсенбісі бар</w:t>
        <w:br/>
        <w:t>“Дүйсенбі -- ауыр күн”-- де-</w:t>
      </w:r>
    </w:p>
    <w:p>
      <w:r>
        <w:t>седі халық. Тұрмыстан алынған</w:t>
        <w:br/>
        <w:t>бұл мәтелді әркім-ақ біледі, кө-</w:t>
        <w:br/>
        <w:t>бінесе оның әжуа мәні болады.</w:t>
        <w:br/>
        <w:t>Бірақ қазіргі күнде тіршілік ритм-</w:t>
        <w:br/>
        <w:t>дерін зерттей отырып, ғалымдар</w:t>
        <w:br/>
        <w:t>бұл мәтелді өздерінше өзгертіп</w:t>
        <w:br/>
        <w:t>тұжырымдағылары келеді: әркім-</w:t>
        <w:br/>
        <w:t>нің өз дүйсенбісі. өзінің ауыр күні</w:t>
        <w:br/>
        <w:t>бар. -- демек олар.</w:t>
        <w:br/>
        <w:t>1975 жылы Санкт-Петербург-</w:t>
        <w:br/>
        <w:t>тың дене тәрбиесі гғылыми-зерт-</w:t>
        <w:br/>
        <w:t>теу институты директорының</w:t>
        <w:br/>
        <w:t>орынбасары В.Шапошникова мы-</w:t>
        <w:br/>
        <w:t>надай аса қызық, зерттеулер жа-</w:t>
        <w:br/>
        <w:t>йында әңгімелеп берді.</w:t>
        <w:br/>
        <w:t>өзгеріс енуі мүмкін. Аламның ту-</w:t>
        <w:br/>
        <w:t>ған күніне байланысты “кауіпті</w:t>
        <w:br/>
        <w:t>кезеңдердің” ауысу фактілерімен</w:t>
        <w:br/>
        <w:t>біз талай кезіктік. Бірақ сонда</w:t>
        <w:br/>
        <w:t>есептің басталуы ғана ауысады, ал</w:t>
        <w:br/>
        <w:t>ритм фактісіне күмән келіп көр-</w:t>
        <w:br/>
        <w:t>ген емес”.</w:t>
        <w:br/>
        <w:t>Зерттеушілер өздерінің жасай-</w:t>
        <w:br/>
        <w:t>тын қорытындыларының қанша-</w:t>
        <w:br/>
        <w:t>лықты мәні бар екенін жақсы бі-</w:t>
        <w:br/>
        <w:t>леді. Егер адам өмірінде “қауіп-</w:t>
        <w:br/>
        <w:t>ті” және “қолайлы” кезеңдердің</w:t>
        <w:br/>
        <w:t>болатыны расталса, онда өзінің</w:t>
        <w:br/>
        <w:t>тұрмыс салты жайында әркімнің-</w:t>
        <w:br/>
        <w:t>ақ мықтап ойлануына тура келе-</w:t>
        <w:br/>
        <w:t>ді. Мәселен, белгілі бір жұмыс-</w:t>
        <w:br/>
        <w:t>шы не қызметші өзінің кезекті дс-</w:t>
        <w:br/>
        <w:t>малысын “қауіпті” кезеңде алып,</w:t>
        <w:br/>
        <w:t>қай күні әр түрлі себептермен</w:t>
        <w:br/>
        <w:t>қатты ренжуден сақтануы керек</w:t>
        <w:br/>
        <w:t>екені жайында жеке календарь</w:t>
        <w:br/>
        <w:t>жүргізер еді. Мүның өзі адамның</w:t>
        <w:br/>
        <w:t>денсаулығына пайда келтіретін</w:t>
        <w:br/>
        <w:t>әдеттерді қалыптастыруына жәр-</w:t>
        <w:br/>
        <w:t>демдеспек: өзінің көңіл-күйі мен</w:t>
        <w:br/>
        <w:t>сезімдерін байыппен үстап, үсақ-</w:t>
        <w:br/>
        <w:t>түйекке бола ренжи беруге еш</w:t>
        <w:br/>
        <w:t>уақытта болмайтынын күні бұрын</w:t>
        <w:br/>
        <w:t>бағдарлап отырар еді.</w:t>
        <w:br/>
        <w:t>Бәлкім, ерлі-зайыпты адамдар</w:t>
        <w:br/>
        <w:t>балалы болу үшін ең қолайлы кс-</w:t>
        <w:br/>
        <w:t>зеңді қалап алар сді. Ақырында</w:t>
        <w:br/>
        <w:t>келіп, жеке адамның өз календа-</w:t>
        <w:br/>
        <w:t>рын еске ала отырып, бәлкім, ме-</w:t>
        <w:br/>
        <w:t>дициналық профилактика шара-</w:t>
        <w:br/>
        <w:t>ларын да жүзеге асырып отырған</w:t>
        <w:br/>
        <w:t>жән сияқты.</w:t>
        <w:br/>
        <w:t>“Адам өмірінде “қауіпті” және</w:t>
        <w:br/>
        <w:t>“қолайлы” кезеңдер болатыны</w:t>
        <w:br/>
        <w:t>жөнінде В.И. Шапошникова</w:t>
        <w:br/>
        <w:t>ұсынған идеяның, -- дейді про-</w:t>
      </w:r>
    </w:p>
    <w:p>
      <w:r>
        <w:t>фессор А.Вейн, -- дұрыс-бүрыс-</w:t>
        <w:br/>
        <w:t>тығын әлі тексеру қажет. Алайда</w:t>
        <w:br/>
        <w:t>көптеген зерттеушілер эр кезең-</w:t>
        <w:br/>
        <w:t>ЕШ)</w:t>
        <w:br/>
        <w:t>-------------------------- 2-------:-:--551-&lt;Х2&lt;с&lt;«:О5э&gt;-З.</w:t>
        <w:br/>
        <w:t>де және әр түрлі жолдармен адам</w:t>
        <w:br/>
        <w:t>өміріндегі оқиғалардың, (соның</w:t>
        <w:br/>
        <w:t>ішінде оның науқастану себепте-</w:t>
        <w:br/>
        <w:t>рінің) сол адамның туған күнімен</w:t>
        <w:br/>
        <w:t>байланысы бар деген қорытын-</w:t>
        <w:br/>
        <w:t>дыға келген; мүның өзі ғалымның</w:t>
        <w:br/>
        <w:t>еңбегіне ден қоюға, зер сала</w:t>
        <w:br/>
        <w:t>қарауға болатынын көрсетеді”.</w:t>
        <w:br/>
        <w:t>Қатерлі үш цикл</w:t>
        <w:br/>
        <w:t>Біздің организмімізде болып</w:t>
        <w:br/>
        <w:t>жататын аса күрделі ритмика</w:t>
        <w:br/>
        <w:t>құбылысының көріністерін зерт-</w:t>
        <w:br/>
        <w:t>тей отырып, кейбір ғалымдар</w:t>
        <w:br/>
        <w:t>адамның биоритміндегі үш цикл</w:t>
        <w:br/>
        <w:t>жайында жазады. Бұл - 23 күн-</w:t>
        <w:br/>
        <w:t>дік физикалық цикл, 28 күндік</w:t>
        <w:br/>
        <w:t>эмоциялык (сезім) циклы және 33</w:t>
        <w:br/>
        <w:t>күндік ой-парасат циклы.</w:t>
        <w:br/>
        <w:t>Бұл циклдардың қай-қайсы-</w:t>
        <w:br/>
        <w:t>сында болса да күндердің тең жар-</w:t>
        <w:br/>
        <w:t>тысы плюс-күндерге және скін-</w:t>
        <w:br/>
        <w:t>ші жартысы минус-күндерге жа-</w:t>
        <w:br/>
        <w:t>тады. 23 күндік физикалық цикл-</w:t>
        <w:br/>
        <w:t>да алғашқы он бір жарым күн</w:t>
        <w:br/>
        <w:t>плюс-күндердің үлесіне тиелі;</w:t>
        <w:br/>
        <w:t>мұндай күндері, мысалы, спорт-</w:t>
        <w:br/>
        <w:t>пен шұғылдануға, әр түрлі жорық-</w:t>
        <w:br/>
        <w:t>тар жасауға әбден болады. Келесі</w:t>
        <w:br/>
        <w:t>он бір жарым күн бүл сияқты сая-</w:t>
        <w:br/>
        <w:t>хат, спорт, тағы басқа едәуір күш</w:t>
        <w:br/>
        <w:t>керек ететін шараларға жарамай-</w:t>
        <w:br/>
        <w:t>ды, өйткені адам мұндай күндері</w:t>
        <w:br/>
        <w:t>тез шаршағыш келеді.</w:t>
        <w:br/>
        <w:t>28 күндік эмоциялық (сезім)</w:t>
        <w:br/>
        <w:t>циклының, алғашқы 14 күнінде</w:t>
        <w:br/>
        <w:t>адамның көңіл-күйі оте жақсы</w:t>
        <w:br/>
        <w:t>жүреді, ал келесі 14 күннің ішін-</w:t>
        <w:br/>
        <w:t>де ол өзінен-өзі жабырқап, көңі-</w:t>
        <w:br/>
        <w:t>лі түсіңкі болады. Ой-парасат</w:t>
        <w:br/>
        <w:t>циклы “қызықты” және “зерігу”</w:t>
        <w:br/>
        <w:t>күндеріне бөлінеді.</w:t>
        <w:br/>
        <w:t>Ғалымдардың атап көрсетуін-</w:t>
        <w:br/>
        <w:t>ше, плюс күндерден минус-күн-</w:t>
        <w:br/>
        <w:t>346</w:t>
        <w:br/>
        <w:t>қайсыбіріміз өз тәжірибемізден де</w:t>
        <w:br/>
        <w:t>білеміз. Тек қана “бастағы сағат-</w:t>
      </w:r>
    </w:p>
    <w:p>
      <w:r>
        <w:t>ты” “ырықтың әмірімен” белгілі</w:t>
        <w:br/>
        <w:t>бір уақытқа “бұрап” қойсаңыз</w:t>
        <w:br/>
        <w:t>болғаны, сол кезде оянасыз. Зерт-</w:t>
        <w:br/>
        <w:t>теушілер бұл физиологиялық ме-</w:t>
        <w:br/>
        <w:t>ханизмді әзірге беймәлім құбы-</w:t>
        <w:br/>
        <w:t>лыстардың қатарына косып жүр.</w:t>
        <w:br/>
        <w:t>Алайда біздің керекті уақытта</w:t>
        <w:br/>
        <w:t>оянатынымыз хақ. Соның өзінде</w:t>
        <w:br/>
        <w:t>кейбір адамдардың “ішкі қоңырау-</w:t>
        <w:br/>
        <w:t>дан” бірер минут бұрын тұраты-</w:t>
        <w:br/>
        <w:t>ны мәлім. Гипнозбен ұйықтап</w:t>
        <w:br/>
        <w:t>жатқан адамның да мұндай “са-</w:t>
        <w:br/>
        <w:t>ғаты” жұмыс істейтініне барын-</w:t>
        <w:br/>
        <w:t>ша қайран қалмауға болмайды.</w:t>
        <w:br/>
        <w:t>“40 минуттан кейін оянып, теле-</w:t>
        <w:br/>
        <w:t>фон соғыңыз”, -- дейді гипноз</w:t>
        <w:br/>
        <w:t>жасаушы. Сонда әлгі адам дәл ай-</w:t>
        <w:br/>
        <w:t>тылған уақытта оянады да, тиісті</w:t>
        <w:br/>
        <w:t>адамға телефон соғады.</w:t>
        <w:br/>
        <w:t>Вундеркиндтердің (данышпан</w:t>
        <w:br/>
        <w:t>балалардың) ішінде уақытты дәл</w:t>
        <w:br/>
        <w:t>білетіндері бар. Бала күнімде мен</w:t>
        <w:br/>
        <w:t>осындайлардың біреуімен бірге</w:t>
        <w:br/>
        <w:t>тұрдым. Біз өскен Орал маңын-</w:t>
        <w:br/>
        <w:t>дағы деревняда Вася есімді бір</w:t>
        <w:br/>
        <w:t>бала “скі аяқты сағат” делінуші</w:t>
        <w:br/>
        <w:t>еді. Пішен шабу, егін орағы ке-</w:t>
        <w:br/>
        <w:t>зінде село тұрғындары: “Вася,</w:t>
        <w:br/>
        <w:t>түскі асқа дейін қанша уақыт</w:t>
        <w:br/>
        <w:t>қалды? -- деп сұрайтын. Қазан</w:t>
        <w:br/>
        <w:t>төңкерісінен кейінгі сол бір жыл-</w:t>
        <w:br/>
        <w:t>дары бүкіл деревняда бір-ақ адам-</w:t>
        <w:br/>
        <w:t>ның қол сағаты болатын. Ол кісі</w:t>
        <w:br/>
        <w:t>пошта бөлімшесінің бастығы еді.</w:t>
        <w:br/>
        <w:t>Вася сағат сұрағандарға біршама</w:t>
        <w:br/>
        <w:t>ойланып тұрады да: “сағат 1-ден...</w:t>
        <w:br/>
        <w:t>10 минут кетті” -- деп жауап бс-</w:t>
        <w:br/>
        <w:t>ретін. Біздің пошта бәлімшеміздің</w:t>
        <w:br/>
        <w:t>бастығы баланың сағатты дәл сез-</w:t>
        <w:br/>
        <w:t>гіштік таңғажайып қабілетін та-</w:t>
        <w:br/>
        <w:t>Лай рет тексеріп те көрді, ол еш</w:t>
        <w:br/>
        <w:t>уақытта қателесіп көрген жоқ.</w:t>
        <w:br/>
        <w:t>Жалпы деревняда Васяның айт-</w:t>
        <w:br/>
        <w:t>қанына ешкім күдіктенбейтін</w:t>
        <w:br/>
        <w:t>еді...</w:t>
        <w:br/>
        <w:t>Мына бір аса сирек кездесетін</w:t>
        <w:br/>
        <w:t>адамның тарихта аты қалған. Ол</w:t>
        <w:br/>
        <w:t>уақыт сүраған адамдардың қайсы-</w:t>
        <w:br/>
        <w:t>сына болса да кез келген мезетте,</w:t>
        <w:br/>
        <w:t>сағатына қарамай-ақ уақыттың</w:t>
        <w:br/>
        <w:t>қанша екенін дәл айтып бере ала-</w:t>
        <w:br/>
        <w:t>ды екен. Бұл адам ХУІІ ғасырда</w:t>
        <w:br/>
        <w:t>Швейцарияда өмір кешкен; жал-</w:t>
        <w:br/>
        <w:t>пы жұрт оны сайтанмен араласы</w:t>
        <w:br/>
        <w:t>бар адам деп кеткен. Сондықтап</w:t>
        <w:br/>
        <w:t>онымен ешкімнің үйір болгысы</w:t>
        <w:br/>
        <w:t>келмеген.</w:t>
        <w:br/>
        <w:t>Жан Шевалье бүкіл ғұмырын</w:t>
        <w:br/>
        <w:t>диірмен басында, жападан-жал-</w:t>
        <w:br/>
        <w:t>ғыз өткізіпті. Алайда оның уақыт</w:t>
        <w:br/>
        <w:t>білгіштік ғажайып қасиеті жөнін-</w:t>
      </w:r>
    </w:p>
    <w:p>
      <w:r>
        <w:t>дегі қауесеттер бүкіл ел ішіне кең</w:t>
        <w:br/>
        <w:t>жайылған. Омірінің соңғы ша-</w:t>
        <w:br/>
        <w:t>ғында Жанға швейцар зерттеуші-</w:t>
        <w:br/>
        <w:t>сі Шаван келіп жолығады. Сонда</w:t>
        <w:br/>
        <w:t>Шевалье әлдеқалай бір сиқыршы</w:t>
        <w:br/>
        <w:t>немесе ақымақ болып көрінбей-</w:t>
        <w:br/>
        <w:t>ді. Ол көп оқыған, әңгімеге аса</w:t>
        <w:br/>
        <w:t>жүйрік адам екен.</w:t>
        <w:br/>
        <w:t>Шенальенің сыры оңай және</w:t>
        <w:br/>
        <w:t>сонымен бірге аса таңқаларлық</w:t>
        <w:br/>
        <w:t>еді. Өмір бойы ол көңілінде уақыт-</w:t>
        <w:br/>
        <w:t>ты секундтап, минуттап және са-</w:t>
        <w:br/>
        <w:t>ғаттап есептеумен өткізген. Бүл</w:t>
        <w:br/>
        <w:t>дағдысынан ол құтыла алмайтын</w:t>
        <w:br/>
        <w:t>болған: жұмыс істеп жүрсе дс, кі-</w:t>
        <w:br/>
        <w:t>тап оқыса да, өзге жұртпен</w:t>
        <w:br/>
        <w:t>әңгімслесін отырса да уақыт санау-</w:t>
        <w:br/>
        <w:t>мен болған... Қандай жагдайда</w:t>
        <w:br/>
        <w:t>болса да оның есебінен ешбір жа-</w:t>
        <w:br/>
        <w:t>нылмайтыны ақылға сыйымсыз</w:t>
        <w:br/>
        <w:t>болып көрінетін. Кейде жүрттың</w:t>
        <w:br/>
        <w:t>онымен жарыса ссеп шығарысын,</w:t>
        <w:br/>
        <w:t>қасақана дауласкан кездері де бол-</w:t>
        <w:br/>
        <w:t>ған; сонда біреу кенеттен: “Сағат</w:t>
        <w:br/>
        <w:t>қанша болды?” деп сұрайды екеп.</w:t>
        <w:br/>
        <w:t>нің де осындай қасиеті бар екені</w:t>
        <w:br/>
        <w:t>аңдаусыз жағдайда ашылды.</w:t>
        <w:br/>
        <w:t>Сахараның шөл даласында бір</w:t>
        <w:br/>
        <w:t>кірпі ұстап алынып, 3) км-дей</w:t>
        <w:br/>
        <w:t>алысқа апарып қамалады. Бір апта</w:t>
        <w:br/>
        <w:t>өткеннен кейін кірпі қашып ке-</w:t>
        <w:br/>
        <w:t>теді. Таңертең оның құмда қал-</w:t>
        <w:br/>
        <w:t>ған ізі жатады. Кірпінің кетіп бара</w:t>
        <w:br/>
        <w:t>жатқан жолы 7 км бойына мұқият</w:t>
        <w:br/>
        <w:t>тексеріліп шығады. Сонда мақұ-</w:t>
        <w:br/>
        <w:t>лықтың тордан шығысымен-ақ о</w:t>
        <w:br/>
        <w:t>баста ұсталған жеріне бірден-ақ</w:t>
        <w:br/>
        <w:t>бағыт алғаны байқалады.</w:t>
        <w:br/>
        <w:t>Рас, кірпінің келе жатқан тура</w:t>
        <w:br/>
        <w:t>жолынан бірнеше рет ауытқыған</w:t>
        <w:br/>
        <w:t>кездері де болған. Мұндайда ол</w:t>
        <w:br/>
        <w:t>қалың бұталарды орағытып өткен</w:t>
        <w:br/>
        <w:t>немесе әрірек барып азықтанған,</w:t>
        <w:br/>
        <w:t>онан сон негізгі бағытына қайта</w:t>
        <w:br/>
        <w:t>түсіп отырған.</w:t>
        <w:br/>
        <w:t>Атақты энтомолог Ж.А. Фабр</w:t>
        <w:br/>
        <w:t>өткен ғасырдың өзінде-ақ әр түрлі</w:t>
        <w:br/>
        <w:t>құрт-құмырсқалардың өз “үйле-</w:t>
        <w:br/>
        <w:t>рін” танитын-танымайтындарын,</w:t>
        <w:br/>
        <w:t>яғни жершілдік қасиеттерін зерт-</w:t>
        <w:br/>
        <w:t>теген. Құмда тіршілік ететін бем-</w:t>
        <w:br/>
        <w:t>бекс деген араның өз ұясын</w:t>
        <w:br/>
        <w:t>қалайда тауып келетінін ол былай</w:t>
        <w:br/>
        <w:t>әңгімелейді:</w:t>
      </w:r>
    </w:p>
    <w:p>
      <w:r>
        <w:t>“Ұя салу үшін мұндай аралар</w:t>
        <w:br/>
        <w:t>құмның ылдилау беткейін іріктеп</w:t>
        <w:br/>
        <w:t>алады. Бембекс аралары қорек</w:t>
        <w:br/>
        <w:t>іздеп үшып кеткенде ұяларының</w:t>
        <w:br/>
        <w:t>аузын құммен бекітеді. Мұндай</w:t>
        <w:br/>
        <w:t>жағдайда ұяны айналадағы басқа</w:t>
        <w:br/>
        <w:t>жерлерден ажыратып алу адамға</w:t>
        <w:br/>
        <w:t>оңайлыққа түспейді.</w:t>
        <w:br/>
        <w:t>Араның өзі барған сапарынан</w:t>
        <w:br/>
        <w:t>ұшып келеді ле, ешбір барлау,</w:t>
        <w:br/>
        <w:t>іздеусіз-ақ бітеп кеткен інінің ау-</w:t>
        <w:br/>
        <w:t>зына бірден қонады. Төңіректегі</w:t>
        <w:br/>
        <w:t>құмның бәрі бір болғанымен, ол</w:t>
        <w:br/>
        <w:t>өз ұясының қайда екенін дәл та-</w:t>
        <w:br/>
        <w:t>бады. Алдыңғы аяқтарымен ара</w:t>
        <w:br/>
        <w:t>з41</w:t>
        <w:br/>
        <w:t>құмды шапшаңдата қазып, сәлден</w:t>
        <w:br/>
        <w:t>соң ұясына кіріп кеткенін бір-ақ</w:t>
        <w:br/>
        <w:t>байқайсың. Ұясының аузын ізде-</w:t>
        <w:br/>
        <w:t>тенде бембекс еш уақытта іркіл-</w:t>
        <w:br/>
        <w:t>мейді, оны іздеп жан-жақты шо-</w:t>
        <w:br/>
        <w:t>лып жүрмейді. Ұшып келе жатқан</w:t>
        <w:br/>
        <w:t>бойда бірден төмен құлдырайды</w:t>
        <w:br/>
        <w:t>да, құмды қаза бастайды -- сол-</w:t>
        <w:br/>
        <w:t>ақ екен ара ұясына кіріп үл-</w:t>
        <w:br/>
        <w:t>гереді”,</w:t>
        <w:br/>
        <w:t>Ғалым араны адастыру жайын-</w:t>
        <w:br/>
        <w:t>да да әрекет жасап көрген, ол</w:t>
        <w:br/>
        <w:t>ұяның есігін алақандай таспен</w:t>
        <w:br/>
        <w:t>бекітіп тастаған. Ұшып келген ара</w:t>
        <w:br/>
        <w:t>тастың үстіне қонады, сөйтіп оны</w:t>
        <w:br/>
        <w:t>астында іні жатқан жерден қаза</w:t>
        <w:br/>
        <w:t>бастайды. Бірақ тас араның ары-</w:t>
        <w:br/>
        <w:t>нына көне қоймайды. Сонда ол</w:t>
        <w:br/>
        <w:t>тастың үстінде ерсілі-қарсылы</w:t>
        <w:br/>
        <w:t>сенделе бастайды, сәлден соң тас-</w:t>
        <w:br/>
        <w:t>тың астына кіреді де, өзіне керек</w:t>
        <w:br/>
        <w:t>жерін тез қаза бастайды.</w:t>
        <w:br/>
        <w:t>“Басқаша бір әдіс колданып</w:t>
        <w:br/>
        <w:t>көрелік. Шұрайлы қара топырақ</w:t>
        <w:br/>
        <w:t>алып келіп, оны майдалап үгейік</w:t>
        <w:br/>
        <w:t>те, араның ұясын бірнеше см</w:t>
        <w:br/>
        <w:t>қалыңдатып жабайық, төңірегіне</w:t>
        <w:br/>
        <w:t>де сөйтіп топырақ шашалық. Бұл</w:t>
        <w:br/>
        <w:t>жағдайда бембекске мүлде бейта-</w:t>
        <w:br/>
        <w:t>ныс көрініс туа қалады, коңыр-</w:t>
        <w:br/>
        <w:t>қай сары құмның арасында қай-</w:t>
        <w:br/>
        <w:t>дағы бір қара қошқыл жер жата-</w:t>
        <w:br/>
        <w:t>ды. Ара өз үйінің есігін енді таба</w:t>
        <w:br/>
        <w:t>алар ма екен?” Ол ұшып келеді</w:t>
        <w:br/>
        <w:t>де, өзгеріп кеткен төңіректі бір-</w:t>
        <w:br/>
        <w:t>сыпыра торуылдап жүреді. Содан</w:t>
        <w:br/>
        <w:t>кейін жаңағы қарайған жердің</w:t>
        <w:br/>
        <w:t>ортасына, тағы да ұясының дәл</w:t>
        <w:br/>
        <w:t>үстіне қонады. Аяғымен жерді</w:t>
        <w:br/>
        <w:t>қазып тастап, “үйінің есігін” тез</w:t>
        <w:br/>
        <w:t>тауып алады.</w:t>
        <w:br/>
        <w:t>Фабр ұяның үстіндегі жерге</w:t>
      </w:r>
    </w:p>
    <w:p>
      <w:r>
        <w:t>күкіртті эфир майын төгіп көр-</w:t>
        <w:br/>
        <w:t>ген. Бастапқыда ара қатты иіске</w:t>
        <w:br/>
        <w:t>З5Р</w:t>
        <w:br/>
        <w:t>дерге өтетін сын кезеңінің адам-</w:t>
        <w:br/>
        <w:t>ға неғұрлым зор маңызы бар. Бар-</w:t>
        <w:br/>
        <w:t>лық үш цикл адамның туған кү-</w:t>
        <w:br/>
        <w:t>нінен және плюс-күндерден бас-</w:t>
        <w:br/>
        <w:t>талады. Бір циклдан екінші цикл-</w:t>
        <w:br/>
        <w:t>ға “ауысатын” күндер “нөл” ҡүп-</w:t>
        <w:br/>
        <w:t>дері деп аталады, яғни бұлар сын</w:t>
        <w:br/>
        <w:t>күндері болып табылады. Егер бұл</w:t>
        <w:br/>
        <w:t>күн, әсіресе, физикалық және</w:t>
        <w:br/>
        <w:t>эмоциялық циклдарға ауысардағы</w:t>
        <w:br/>
        <w:t>“нөл” күні болса, онда кейбір фи-</w:t>
        <w:br/>
        <w:t>зиологтардың есептеуі бойынша,</w:t>
        <w:br/>
        <w:t>сол адам неше түрлі қолайсыз</w:t>
        <w:br/>
        <w:t>жағдайларға немесе сәтсіздіктер-</w:t>
        <w:br/>
        <w:t>ге ұшырауы мүмкін.</w:t>
        <w:br/>
        <w:t>30-жылдардың өзінде-ақ зерт-</w:t>
        <w:br/>
        <w:t>теушілер адамдардың бақытсыз-</w:t>
        <w:br/>
        <w:t>дыққа ұшыраған 1400 жағлайын</w:t>
        <w:br/>
        <w:t>талдаған болатын. Сонда мынадай</w:t>
        <w:br/>
        <w:t>ссеп жасалған еді. Қолайсыз жағ-</w:t>
        <w:br/>
        <w:t>дайларға душар болған әрбір он</w:t>
        <w:br/>
        <w:t>адамның алтауы бұған өзінің</w:t>
        <w:br/>
        <w:t>“нол” күнінде кез болған (бұл бір</w:t>
        <w:br/>
        <w:t>немесе екі циклдан өтетін күндері</w:t>
        <w:br/>
        <w:t>болған). Апатқа ұшырағандардың</w:t>
        <w:br/>
        <w:t>үштен екісі нақ осы күндері өлген.</w:t>
        <w:br/>
        <w:t>Жапон биологтары жаяу адамдар</w:t>
        <w:br/>
        <w:t>апатқа үшыраған көше оқиғалары-</w:t>
        <w:br/>
        <w:t>ның ішінен 153-ін зерттеген. Сон-</w:t>
        <w:br/>
        <w:t>да мына жағдайлар анықталган.</w:t>
        <w:br/>
        <w:t>108 адам, яғни апатқа ұшыраған-</w:t>
        <w:br/>
        <w:t>дардың 70%-дан артығы өздерінің</w:t>
        <w:br/>
        <w:t>қолайсыз, ең қауіпті күндері осы</w:t>
        <w:br/>
        <w:t>оқиғаға кез болған.</w:t>
        <w:br/>
        <w:t>Бұл деректер жайында ойлану</w:t>
        <w:br/>
        <w:t>керек сияқты. Егер анығына ке-</w:t>
        <w:br/>
        <w:t>летін болсақ, онда бақытсыздыққа</w:t>
        <w:br/>
        <w:t>үшырағандардыңп тікелей, оз</w:t>
        <w:br/>
        <w:t>кінәсінен болған оқиғалар мен</w:t>
        <w:br/>
        <w:t>сыртқы жағдайларға байланысты</w:t>
        <w:br/>
        <w:t>болған оқиғалардың арасындағы</w:t>
        <w:br/>
        <w:t>айырмашылықты ашып алу өте</w:t>
        <w:br/>
        <w:t>қиын.</w:t>
        <w:br/>
        <w:t>1975 жылы Болгарияның мем-</w:t>
        <w:br/>
        <w:t>лекеттік автомобиль инспекция-</w:t>
        <w:br/>
        <w:t>сы органдары мен көлік кибер-</w:t>
        <w:br/>
        <w:t>нетикасы орталығы жолда болған</w:t>
        <w:br/>
        <w:t>оқиғалардың санақ ақпарларын</w:t>
        <w:br/>
        <w:t>зерттеумен шұғылданған. Сонда</w:t>
        <w:br/>
        <w:t>жолда болған апаттар машина</w:t>
        <w:br/>
        <w:t>жүргізушілердің “қауіпті” күнде-</w:t>
      </w:r>
    </w:p>
    <w:p>
      <w:r>
        <w:t>ріне сай келе ме, ал егер сай кс-</w:t>
        <w:br/>
        <w:t>летін болса, онда мұның саны</w:t>
        <w:br/>
        <w:t>қаншалықты көп? -- деген мәсе-</w:t>
        <w:br/>
        <w:t>ле жан-жақты тексерілді. Маман-</w:t>
        <w:br/>
        <w:t>дар 700 оқиғаны бағдарлап кара-</w:t>
        <w:br/>
        <w:t>ды. Соның өзінде автомобильдің</w:t>
        <w:br/>
        <w:t>ақаулығы, жолдың жамандығы,</w:t>
        <w:br/>
        <w:t>машина жүргізушінің мастығы</w:t>
        <w:br/>
        <w:t>және басқа да тікелей себебі жок.</w:t>
        <w:br/>
        <w:t>оқиғалар іріктеліп алымды. Есеп-</w:t>
        <w:br/>
        <w:t>тей келгенде, жолдағы апаттардың</w:t>
        <w:br/>
        <w:t>шамамси алғанда 40%-лайы ма-</w:t>
        <w:br/>
        <w:t>шина жүргізушілердің “қауіпті</w:t>
        <w:br/>
        <w:t>күндері” немесе сонын алды-ар-</w:t>
        <w:br/>
        <w:t>тындағы күндердің бірінде болған.</w:t>
        <w:br/>
        <w:t>1976 жылдың жазынан Бургас</w:t>
        <w:br/>
        <w:t>қаласында мынадай тәжірибе</w:t>
        <w:br/>
        <w:t>жүргізіле бастады: “Халықаралық</w:t>
        <w:br/>
        <w:t>тасымал” бірлестігінің машина</w:t>
        <w:br/>
        <w:t>жүргізушілері сапарға шығар ал-</w:t>
        <w:br/>
        <w:t>дында өздерінің биоритмдері гра-</w:t>
        <w:br/>
        <w:t>фикке салып көрсетілген карточ-</w:t>
        <w:br/>
        <w:t>ка алады; бүл электронды-есеп-</w:t>
        <w:br/>
        <w:t>тегіш машиналармен есептеліп</w:t>
        <w:br/>
        <w:t>шығарылады.</w:t>
        <w:br/>
        <w:t>Графикте әрбір шофердің</w:t>
        <w:br/>
        <w:t>“қауіпті күндері” атап көрсетілс-</w:t>
        <w:br/>
        <w:t>Ді, одан бұл күндері срекше сақ</w:t>
        <w:br/>
        <w:t>және абай бөлу сұралады. Гра-</w:t>
        <w:br/>
        <w:t>фиктің көшірмесі автабаза басшы-</w:t>
        <w:br/>
        <w:t>ларында болады; мұның өзі адам-</w:t>
        <w:br/>
        <w:t>Дар арасында күнделікті жұмысты</w:t>
        <w:br/>
        <w:t>дұрыс бөлуге -- кейбіреулерге же-</w:t>
        <w:br/>
        <w:t>ңілдеу маршруттарды тапсырып,</w:t>
        <w:br/>
        <w:t>екінші біреулерге күрделілеу са-</w:t>
        <w:br/>
        <w:t>парларды беруге жәрдемдеседі.</w:t>
        <w:br/>
        <w:t>1977 жылы “Болгария оттары”</w:t>
        <w:br/>
        <w:t>----------------.</w:t>
        <w:br/>
        <w:t>З4о</w:t>
        <w:br/>
        <w:t>жоламай қояды. Ол едәуір алыс-</w:t>
        <w:br/>
        <w:t>тау жерге барып қонады, бұдан</w:t>
        <w:br/>
        <w:t>кейін ұясының маңына қайта ке-</w:t>
        <w:br/>
        <w:t>Ліп, эфирдің мүңкіген иісіне бір-</w:t>
        <w:br/>
        <w:t>те-бірте көндіге бастайды. Бірақ</w:t>
        <w:br/>
        <w:t>ұясының дәл есігі маңында иіс өте</w:t>
        <w:br/>
        <w:t>күшті болғандықтан, ара “үйіне”</w:t>
        <w:br/>
        <w:t>баратын жаңа жол қаза бастайды.</w:t>
        <w:br/>
        <w:t>Ғалым араның көрер көзі, жа-</w:t>
        <w:br/>
        <w:t>дында сақтар есі бар екенін ұғады,</w:t>
        <w:br/>
        <w:t>бірақ мұның қалай болатынын</w:t>
        <w:br/>
        <w:t>түсіндіре алмайды.</w:t>
        <w:br/>
        <w:t>Бәлкім, бұл ретте араның</w:t>
        <w:br/>
        <w:t>мұрты әлдеқандай бір міндет ат-</w:t>
      </w:r>
    </w:p>
    <w:p>
      <w:r>
        <w:t>қаратын шығар? Осы оймен Фабр</w:t>
        <w:br/>
        <w:t>араны ұстап алады да, мұртын</w:t>
        <w:br/>
        <w:t>қырқып жібереді, бірақ бұдан ке-</w:t>
        <w:br/>
        <w:t>Йін де мақұлық өз ұясын тез та-</w:t>
        <w:br/>
        <w:t>уып барады.</w:t>
        <w:br/>
        <w:t>Фабр тасты жерлерде тіршілік</w:t>
        <w:br/>
        <w:t>ететін аралардың да тым тамаша</w:t>
        <w:br/>
        <w:t>штурмандық қабілеттері бар еке-</w:t>
        <w:br/>
        <w:t>нін байкайды. Зерттеуші бүл ара-</w:t>
        <w:br/>
        <w:t>ларды ұстап алып, жабық корап-</w:t>
        <w:br/>
        <w:t>қа салады да, ұясынан алысқа апа-</w:t>
        <w:br/>
        <w:t>рып тастайды. Соның өзінде</w:t>
        <w:br/>
        <w:t>ғалым қамаудан шыққан аралар-</w:t>
        <w:br/>
        <w:t>дың дереу ұяларына қарай ұша</w:t>
        <w:br/>
        <w:t>жөнелгенін аңғарады.</w:t>
        <w:br/>
        <w:t>Ч.Дарвиннің кеңесі бойынша</w:t>
        <w:br/>
        <w:t>Фабр өз тәжірибесін қиындатады.</w:t>
        <w:br/>
        <w:t>Бастапқыда ол араларды әлдебір</w:t>
        <w:br/>
        <w:t>жаққа алып барады да, оларды</w:t>
        <w:br/>
        <w:t>салған қорапты жіп тағып айнал-</w:t>
        <w:br/>
        <w:t>дырады, одан кейін екінші бір</w:t>
        <w:br/>
        <w:t>жаққа алып барады. Алайда бүл</w:t>
        <w:br/>
        <w:t>араларға ешқандай әсер етпейді.</w:t>
        <w:br/>
        <w:t>Қалың орманның ішінде тұтқын-</w:t>
        <w:br/>
        <w:t>нан босап шығысымен-ақ, бүл</w:t>
        <w:br/>
        <w:t>маңның өз ұяларынан бірнеше км</w:t>
        <w:br/>
        <w:t>жерде екеніне қарамастан, сынға</w:t>
        <w:br/>
        <w:t>түскен аралар түгелдей үйлеріне</w:t>
        <w:br/>
        <w:t>қайтып оралады.</w:t>
        <w:br/>
        <w:t>Бұл тәжірибелер жасалғаннан</w:t>
        <w:br/>
        <w:t>бері бір ғасырдай уақыт өтті; бірақ</w:t>
        <w:br/>
        <w:t>жәндіктердің “бағыт сезу” меха-</w:t>
        <w:br/>
        <w:t>низмін толық түсіндіру проблема-</w:t>
        <w:br/>
        <w:t>сы әлі шешілген жоқ. Бұл -- ғы-</w:t>
        <w:br/>
        <w:t>лымның алдында тұрған қазіргі</w:t>
        <w:br/>
        <w:t>және болашақтағы міндет.</w:t>
        <w:br/>
        <w:t>Осы біздің заманымыздың</w:t>
        <w:br/>
        <w:t>өзінде-ақ бір америкалық зоолог</w:t>
        <w:br/>
        <w:t>саламандраға (кесірткенің бір</w:t>
        <w:br/>
        <w:t>түрі) тап осындай тәжірибе жа-</w:t>
        <w:br/>
        <w:t>сайды. Ол жерде де, суда да жүре</w:t>
        <w:br/>
        <w:t>беретін. Бұл мақұлықтарды бұрын-</w:t>
        <w:br/>
        <w:t>ғы шалшығынан алып кетіп, биік</w:t>
        <w:br/>
        <w:t>тау жотасының екінші жағындағы</w:t>
        <w:br/>
        <w:t>тап сондай суға жібереді. Таңба</w:t>
        <w:br/>
        <w:t>соғылған кесірткелер бірнеше</w:t>
        <w:br/>
        <w:t>жылдан кейін өздерінің бұрынғы</w:t>
        <w:br/>
        <w:t>“үйлерін” тауып келеді. Зерттеу-</w:t>
        <w:br/>
        <w:t>ші бұған қайран қалады. Газет</w:t>
        <w:br/>
        <w:t>тілшісінің, мұны немен түсіндіре</w:t>
        <w:br/>
        <w:t>алар едіңіз? -- деген сұрағына ол:</w:t>
        <w:br/>
        <w:t>“Мұнда қайтсе де бір ғаламат</w:t>
        <w:br/>
        <w:t>бары анық” -- деп жауап береді.</w:t>
        <w:br/>
        <w:t>Біз көп реттерде үй хайуанда-</w:t>
        <w:br/>
        <w:t>рының “бағдар алу таланты” өте</w:t>
        <w:br/>
        <w:t>күшті болатынын байқап жүрміз.</w:t>
        <w:br/>
        <w:t>Даланын қай жерінен болса да</w:t>
        <w:br/>
        <w:t>жылқының қалай да үйге келе</w:t>
      </w:r>
    </w:p>
    <w:p>
      <w:r>
        <w:t>алатынын, боранда жол табаты-</w:t>
        <w:br/>
        <w:t>нын біздің қайсымыз болса да</w:t>
        <w:br/>
        <w:t>талай естідік қой. Мұндайда жол-</w:t>
        <w:br/>
        <w:t>дан адасқан адам атының басын</w:t>
        <w:br/>
        <w:t>қоя береді де, жануардың өз ер-</w:t>
        <w:br/>
        <w:t>кіне жібереді. Көзге түртсе</w:t>
        <w:br/>
        <w:t>көргісіз қараңғыда, алай-түлей</w:t>
        <w:br/>
        <w:t>боранда жылқы қайтсе де түрағы-</w:t>
        <w:br/>
        <w:t>на жол тауып келеді. “Ол кезде</w:t>
        <w:br/>
        <w:t>мен 17 жас шамасында едім, -</w:t>
        <w:br/>
        <w:t>деп еске алады С.Бобренев. -</w:t>
        <w:br/>
        <w:t>Бірде ат жегіп, отын әкелмек бо-</w:t>
        <w:br/>
        <w:t>лып орманға бардым. қайтарым-</w:t>
        <w:br/>
        <w:t>да қатты боран соғып, әбден адас-</w:t>
        <w:br/>
        <w:t>тым. Не істерімді білмей дал бол-</w:t>
        <w:br/>
        <w:t>дым, бойым тоңази бастады. Сон-</w:t>
        <w:br/>
        <w:t>да мен: не болса да мейліге бел</w:t>
        <w:br/>
        <w:t>байладым. Атты доғарып, өзім</w:t>
        <w:br/>
        <w:t>құйрығынан ұстадым да еркіне</w:t>
        <w:br/>
        <w:t>жібердім. Қалың қарға омбылап,</w:t>
        <w:br/>
        <w:t>жүрісіміз өнбеді. Мен бірнеше рет</w:t>
        <w:br/>
        <w:t>құлап, жылқының құйрығынан</w:t>
        <w:br/>
        <w:t>айрылып қалғаным да бар. Жа-</w:t>
        <w:br/>
        <w:t>нуар мұндайда басын төмен сал-</w:t>
        <w:br/>
        <w:t>быратып, менің тұруымды күтті.</w:t>
        <w:br/>
        <w:t>Өсти-өсти ақыры оЛ мені үйге</w:t>
        <w:br/>
        <w:t>алып келді”.</w:t>
        <w:br/>
        <w:t>Ал мысық жайында аңыздар</w:t>
        <w:br/>
        <w:t>қаншама көп дерсің. Ол хайуан-</w:t>
        <w:br/>
        <w:t>ды қайда апарып тастасаң да, оз</w:t>
        <w:br/>
        <w:t>босағасын тауып келеді. 1976</w:t>
        <w:br/>
        <w:t>жылы «Правда” газетінде осын-</w:t>
        <w:br/>
        <w:t>дай бір оқиға жайында хабар ба-</w:t>
        <w:br/>
        <w:t>сылды. Орал тауы өңіріндегі Дву-</w:t>
        <w:br/>
        <w:t>рвеченскіде тұратын А.Олсй-</w:t>
        <w:br/>
        <w:t>никтің отбасы оңтүстік аймақтар-</w:t>
        <w:br/>
        <w:t>ға барып тынығып қайтуды ұйға-</w:t>
        <w:br/>
        <w:t>рады. Бұлар ол жаққа “Жигули”</w:t>
        <w:br/>
        <w:t>автокөлігімен сапарға аттанады.</w:t>
        <w:br/>
        <w:t>Балалар өздерінің өте жақсы кө-</w:t>
        <w:br/>
        <w:t>ретін Чапа деген мысығын жол-</w:t>
        <w:br/>
        <w:t>ға бірге алып шығады. Еділге</w:t>
        <w:br/>
        <w:t>жете берген бойда-ақ мысық</w:t>
        <w:br/>
        <w:t>ұшты-күйлі жоқ болып кетеді.</w:t>
        <w:br/>
        <w:t>Бір ай өткеннен кейін отбасы Ас-</w:t>
        <w:br/>
        <w:t>малыстан үйлеріне қайтып ора-</w:t>
        <w:br/>
        <w:t>лады; біраздан соң Чапа да тұра-</w:t>
        <w:br/>
        <w:t>ғына жетеді.</w:t>
        <w:br/>
        <w:t>Мысықтың жасаған бұл саяха-</w:t>
        <w:br/>
        <w:t>ты кімді болса да таңқалдырады.</w:t>
        <w:br/>
        <w:t>“Сонау ит аркасы қияннан”</w:t>
        <w:br/>
        <w:t>мысық өз үйін, көрші-қолаңдағы</w:t>
        <w:br/>
        <w:t>достарын тауып келеді. Еділ жа-</w:t>
        <w:br/>
        <w:t>ғалауынан Двуреченекіге дейін 1,3</w:t>
        <w:br/>
        <w:t>мың км-ден аса жер ғой.</w:t>
        <w:br/>
        <w:t>Бұл арада хайуанның әлдебір</w:t>
        <w:br/>
        <w:t>саналы қимылдары жайында</w:t>
      </w:r>
    </w:p>
    <w:p>
      <w:r>
        <w:t>әңгіме егуге бола қоймайды. Сон-</w:t>
        <w:br/>
        <w:t>да не болғаны? Мысықтың “ерлік</w:t>
        <w:br/>
        <w:t>сапарына” тек қайран қалудан бас-</w:t>
        <w:br/>
        <w:t>з4з</w:t>
        <w:br/>
        <w:t>қа әзірге сштеңе айту қиын. Мұны</w:t>
        <w:br/>
        <w:t>кайтсе де зерттеп білген жөн.</w:t>
        <w:br/>
        <w:t>Мұны тек кана теңізде тірші-</w:t>
        <w:br/>
        <w:t>лік ететін тасбақалардың ұзақ сая-</w:t>
        <w:br/>
        <w:t>хаттарымен салыстыруға болады.</w:t>
        <w:br/>
        <w:t>Бұл шабан жануарлар мұхиттар-</w:t>
        <w:br/>
        <w:t>ды кезіп, Атлант мұхитының ор-</w:t>
        <w:br/>
        <w:t>талығында жатқан Вознесения</w:t>
        <w:br/>
        <w:t>атты кіп-кішкентай аралды тауып</w:t>
        <w:br/>
        <w:t>келеді. Сонда ол мыңдаған миль</w:t>
        <w:br/>
        <w:t>жол жүреді. Тасбақалар осынау</w:t>
        <w:br/>
        <w:t>кішкентай аралға келіп жұмыртқа</w:t>
        <w:br/>
        <w:t>салады.</w:t>
        <w:br/>
        <w:t>Бағдаршыл жұмбақ сезім кей</w:t>
        <w:br/>
        <w:t>адамдарда да болады. Мұндай кісі</w:t>
        <w:br/>
        <w:t>кең-байтақ далада болсын, орман</w:t>
        <w:br/>
        <w:t>ішінде жүрсін үйіне қарай бара-</w:t>
        <w:br/>
        <w:t>тын бағытынан жаңылмайды.</w:t>
        <w:br/>
        <w:t>Жүрт арасында кеңінен тараған</w:t>
        <w:br/>
        <w:t>“сайтан орамы” дегенге килігіп,</w:t>
        <w:br/>
        <w:t>адаспайды. Діндар жандар адам-</w:t>
        <w:br/>
        <w:t>ның адасуы жайында сонау ерте</w:t>
        <w:br/>
        <w:t>замандардан бері былай деседі:</w:t>
        <w:br/>
        <w:t>“сайтан жетелеп” бетімен кетіп</w:t>
        <w:br/>
        <w:t>қалған ғой. Ал ғалымдар мұны</w:t>
        <w:br/>
        <w:t>адамның бір аяғы алымды, екін-</w:t>
        <w:br/>
        <w:t>ші аяғы қашанда одан кем соға-</w:t>
        <w:br/>
        <w:t>тынымен түсіндіреді.</w:t>
        <w:br/>
        <w:t>А.Куриннің “Листригоны” де-</w:t>
        <w:br/>
        <w:t>ген әңгімесінде Балаклава балық-</w:t>
        <w:br/>
        <w:t>шыларының солтүстік бағытты</w:t>
        <w:br/>
        <w:t>магниттің тіліндей дәл көрсстеті-</w:t>
        <w:br/>
        <w:t>нін айтады. Жолдастары бұларды</w:t>
        <w:br/>
        <w:t>бағдарынан адастырып кормек</w:t>
        <w:br/>
        <w:t>болған -- көзіп орамалмен бай-</w:t>
        <w:br/>
        <w:t>лап, басын курткамен ораған, әр</w:t>
        <w:br/>
        <w:t>жерге апарып, әлденеше рет тыр</w:t>
        <w:br/>
        <w:t>көбелек айналдырған. Одан кейін</w:t>
        <w:br/>
        <w:t>жер-жерді қайта аралатып, тағы</w:t>
        <w:br/>
        <w:t>адастырған; осының бәрінен соң</w:t>
        <w:br/>
        <w:t>солтүстік қай жақта деп сұраған-</w:t>
        <w:br/>
        <w:t>да әлгі балықшы мүдірместен сол-</w:t>
        <w:br/>
        <w:t>ға қарай сүқ қолын шошайтып</w:t>
        <w:br/>
        <w:t>көрсеткен.</w:t>
        <w:br/>
        <w:t>ЕЕ</w:t>
        <w:br/>
        <w:t>тан әбден адасқан құстар туған</w:t>
        <w:br/>
        <w:t>жерлеріне қайта барар жолдарын</w:t>
        <w:br/>
        <w:t>таба алмайды.</w:t>
      </w:r>
    </w:p>
    <w:p>
      <w:r>
        <w:t>Алайда Корнелл университе-</w:t>
        <w:br/>
        <w:t>тінде жұмыс істейтін америкалық</w:t>
        <w:br/>
        <w:t>зерттеушілер жасаған тәжірибелер</w:t>
        <w:br/>
        <w:t>мынаны көрсетті: аспанды бұлт</w:t>
        <w:br/>
        <w:t>басып тұрғанда және көгершіндер</w:t>
        <w:br/>
        <w:t>жерге тікелей түсіп тұрған күн</w:t>
        <w:br/>
        <w:t>сәулесін ешбір көре алмайтын</w:t>
        <w:br/>
        <w:t>жағдайда, мұның үстіне олардың</w:t>
        <w:br/>
        <w:t>ішкі сағаттары “қисық қойылған-</w:t>
        <w:br/>
        <w:t>да” кейбір құстар бұған қарамас-</w:t>
        <w:br/>
        <w:t>тан, үйлеріне баратын жол тауып</w:t>
        <w:br/>
        <w:t>кеткен. Күннен бағдар алуға бол-</w:t>
        <w:br/>
        <w:t>майтындығы құсқа кедергі жасай</w:t>
        <w:br/>
        <w:t>алмаған деуге болады.</w:t>
        <w:br/>
        <w:t>Тәжірибе бұдан да қиындатыл-</w:t>
        <w:br/>
        <w:t>ды. Көгершіндер үйлерінен 50 км</w:t>
        <w:br/>
        <w:t>жердегі бейтаныс алапка әкелініп,</w:t>
        <w:br/>
        <w:t>ұшырып жіберілді. Құстардың бо-</w:t>
        <w:br/>
        <w:t>рінің арқасына жеңіл пластинка-</w:t>
        <w:br/>
        <w:t>лар байланған болатын, бір топ</w:t>
        <w:br/>
        <w:t>құстардың арқасындағы бұл ша-</w:t>
        <w:br/>
        <w:t>ғын пластинкалар жезден, ал</w:t>
        <w:br/>
        <w:t>екінші топтағы құстардың плас-</w:t>
        <w:br/>
        <w:t>тинкалары ферромагниттен жа-</w:t>
        <w:br/>
        <w:t>салған еді. Күн бұлтты болатын.</w:t>
        <w:br/>
        <w:t>Құстардың Күннен бағдар ала-</w:t>
        <w:br/>
        <w:t>тындай мүмкіндігі жоқ еді. Сон-</w:t>
        <w:br/>
        <w:t>да арқаларына тек жез пластинка</w:t>
        <w:br/>
        <w:t>байланған көгершіндер ғана үйле-</w:t>
        <w:br/>
        <w:t>ріне келген.</w:t>
        <w:br/>
        <w:t>Бұдан кейін тәжірибе күн</w:t>
        <w:br/>
        <w:t>ашық болған кезде қайталанды.</w:t>
        <w:br/>
        <w:t>Бұл жолы көгеріпіндердің бәрі</w:t>
        <w:br/>
        <w:t>бірдей үйлеріне қайтып келеді.</w:t>
        <w:br/>
        <w:t>Тәжірибе жасаған ғалымдар:</w:t>
        <w:br/>
        <w:t>көгершіндердің бағдар алатын нс-</w:t>
        <w:br/>
        <w:t>гізгі бағыты Күн болып табыла-</w:t>
        <w:br/>
        <w:t>ДЫ. -- деген болжам жасайды. Ал</w:t>
        <w:br/>
        <w:t>егерде күн бұлтты болса, онда</w:t>
        <w:br/>
        <w:t>құстар Жердің магнит өрісінен</w:t>
        <w:br/>
        <w:t>бағдар алып, жол табады.</w:t>
        <w:br/>
        <w:t>Біршама уақыт өткеннен кейін</w:t>
        <w:br/>
        <w:t>арнайы үйретілген көгеріпіндерге</w:t>
        <w:br/>
        <w:t>тәжірибе жасалып, бүл болжамға</w:t>
        <w:br/>
        <w:t>біршама шүбә келтірілді: арқасы-</w:t>
        <w:br/>
        <w:t>на магнит пластинка байланбаған</w:t>
        <w:br/>
        <w:t>құстардың өзі күң бұлтты болса</w:t>
        <w:br/>
        <w:t>да кері қайтар жолын тым тама-</w:t>
        <w:br/>
        <w:t>ша тауып келе беретін болып</w:t>
        <w:br/>
        <w:t>шықты.</w:t>
        <w:br/>
        <w:t>Шешімі әлі алда</w:t>
        <w:br/>
        <w:t>Сонда бұл не болғаны? Құстар-</w:t>
        <w:br/>
        <w:t>дың Күннен де, жұлдыздардан да</w:t>
        <w:br/>
        <w:t>бағдар ала білетінін жүздеген то-</w:t>
        <w:br/>
        <w:t>жірибелер айқын дәлелдеп беріп</w:t>
        <w:br/>
        <w:t>отыр (қайткен күннің өзінде.</w:t>
        <w:br/>
        <w:t>құстардың мұншалықты тамаша</w:t>
        <w:br/>
        <w:t>штурмандық қабілеті бар дегенге</w:t>
      </w:r>
    </w:p>
    <w:p>
      <w:r>
        <w:t>илана қою қиын-ақ). Алайда күс</w:t>
        <w:br/>
        <w:t>магнит өрісі күш сызықтарынан</w:t>
        <w:br/>
        <w:t>да бағдар алады деген тұжырымға</w:t>
        <w:br/>
        <w:t>саятын дәлелдер де нанымды.</w:t>
        <w:br/>
        <w:t>Аспан әлемінде ұшып жүретін</w:t>
        <w:br/>
        <w:t>кұстардың қайсысы болса да, маг-</w:t>
        <w:br/>
        <w:t>нит өрісін, тіпті ең әлсіз орістерді</w:t>
        <w:br/>
        <w:t>де тым жаксы сезе алатыны ай-</w:t>
        <w:br/>
        <w:t>қындалды. Жұмыс істеп тұрған</w:t>
        <w:br/>
        <w:t>радио толқынын таратқыштардың</w:t>
        <w:br/>
        <w:t>төңірегіне келгенде құстардың</w:t>
        <w:br/>
        <w:t>қалай болса солай ұшатыны да</w:t>
        <w:br/>
        <w:t>жиі байқалады. Бүл жайында жи-</w:t>
        <w:br/>
        <w:t>нақталған мағлұматтар оте көп.</w:t>
        <w:br/>
        <w:t>Мүмкін, мұндай жағдайда күс өзі-</w:t>
        <w:br/>
        <w:t>нің бағыт алу кабілетінен айры-</w:t>
        <w:br/>
        <w:t>лып қалатын болар. Сонымен бір-</w:t>
        <w:br/>
        <w:t>ге магнит дауылдары соққанда да</w:t>
        <w:br/>
        <w:t>құс ұшып келе жаткан жолынан</w:t>
        <w:br/>
        <w:t>адасып кете береді.</w:t>
        <w:br/>
        <w:t>Алайда қүстар магнит өрісін</w:t>
        <w:br/>
        <w:t>қалайша сезеді? Бұған болжамдар-</w:t>
        <w:br/>
        <w:t>дың бірі былай деп жауап береді:</w:t>
        <w:br/>
        <w:t>бұл арада, мүмкін құстардың қан</w:t>
        <w:br/>
        <w:t>жүйесі басты рөл атқаратын болар?</w:t>
        <w:br/>
        <w:t>Қанды электролит деп қарауға бо-</w:t>
        <w:br/>
        <w:t>“</w:t>
        <w:br/>
        <w:t>з40</w:t>
        <w:br/>
        <w:t>Бозторғайлардың көбі Орта-</w:t>
        <w:br/>
        <w:t>лық Азияда қыстайды, бірақ ол</w:t>
        <w:br/>
        <w:t>жерлерде қатты аяздар болады.</w:t>
        <w:br/>
        <w:t>Бұл неліктен? Мұның себебі Ор-</w:t>
        <w:br/>
        <w:t>талық Азияда қар жаумайды және</w:t>
        <w:br/>
        <w:t>жер бетінде азык әрқашанда жет-</w:t>
        <w:br/>
        <w:t>кілікті болады. Соңғы жылдары</w:t>
        <w:br/>
        <w:t>Мәскеу мен Мәскеу іргесінде</w:t>
        <w:br/>
        <w:t>көптеген тағы үйректер отырық-</w:t>
        <w:br/>
        <w:t>шы тіршілікке біржола көшіп ал-</w:t>
        <w:br/>
        <w:t>ған, тіпті ұзақ қарғалар да еш-</w:t>
        <w:br/>
        <w:t>қайда ұшып кетпейді. Бұлар азық</w:t>
        <w:br/>
        <w:t>тапшылығын көрмегенге ұқсайды.</w:t>
        <w:br/>
        <w:t>Біздін қанатты достарымыздың</w:t>
        <w:br/>
        <w:t>көктемде бір жақта, қысқа қарай</w:t>
        <w:br/>
        <w:t>екінші жақта тіршілік ету түйсігі</w:t>
        <w:br/>
        <w:t>барында, әрине дау жоқ; бірақ</w:t>
        <w:br/>
        <w:t>соның өзінде көргенінен жазбай-</w:t>
        <w:br/>
        <w:t>тын қалып сақтала бермейді. Бүл</w:t>
        <w:br/>
        <w:t>пікір осы жақын араға дейін үс-</w:t>
        <w:br/>
        <w:t>темдік етіп келген болатын. Бұл</w:t>
        <w:br/>
        <w:t>ретте біз эділ болуымыз керек --</w:t>
        <w:br/>
        <w:t>құстардың да “қалағанынша” тір-</w:t>
        <w:br/>
        <w:t>шілік етуінс бір мезгіл мұрша</w:t>
        <w:br/>
        <w:t>берейік те.</w:t>
        <w:br/>
        <w:t>Алайда егер құстардың мау-</w:t>
      </w:r>
    </w:p>
    <w:p>
      <w:r>
        <w:t>сымдық қоныс ауыстыруын тек</w:t>
        <w:br/>
        <w:t>соқыр сезіммен, түйсікпен ғана</w:t>
        <w:br/>
        <w:t>түсіндірмейтін болсақ, онда жо-</w:t>
        <w:br/>
        <w:t>ғарыда айтылған сауал өзінен-өзі</w:t>
        <w:br/>
        <w:t>қайта қойылалы: оңтүстіктің ра-</w:t>
        <w:br/>
        <w:t>хат жерлерін тастап, күс солтүс-</w:t>
        <w:br/>
        <w:t>тікке неге кайта барады?</w:t>
        <w:br/>
        <w:t>Бұған да белгілі бір кесімді</w:t>
        <w:br/>
        <w:t>жауап айтуға бола қоймайды,</w:t>
        <w:br/>
        <w:t>бірақ бұл жайында кейбір бол-</w:t>
        <w:br/>
        <w:t>жамдар бар. Электрмагниттік өріс</w:t>
        <w:br/>
        <w:t>қарқындылығындағы күрт ауыт-</w:t>
        <w:br/>
        <w:t>қулар бірсыпыра жағдайларда тірі</w:t>
        <w:br/>
        <w:t>организмдерге нашар әсер ететі-</w:t>
        <w:br/>
        <w:t>ні тәжірибе жүзінде дәлелденді.</w:t>
        <w:br/>
        <w:t>Мұндай ауыткулар, әсіресе, бала-</w:t>
        <w:br/>
        <w:t>пандарға зиянды.</w:t>
        <w:br/>
        <w:t>Мынадай дәлелді болжам өзі-</w:t>
        <w:br/>
        <w:t>нен-озі пайда болады (оны кенес</w:t>
        <w:br/>
        <w:t>ғалымы А.Пресман айтқан бола-</w:t>
        <w:br/>
        <w:t>тын): құстардың солтүстікке</w:t>
        <w:br/>
        <w:t>қарай қайта ұшу себебі -- оңтүс-</w:t>
        <w:br/>
        <w:t>тікке олардың ұрпағына апатқа</w:t>
        <w:br/>
        <w:t>ұшырау қаупі төнгендіктен емес</w:t>
        <w:br/>
        <w:t>пе екен? -- деген ой туады. Тро-</w:t>
        <w:br/>
        <w:t>пиктік жерлерде және экватор</w:t>
        <w:br/>
        <w:t>аймағында ірі-ірі найзағайлар өтс</w:t>
        <w:br/>
        <w:t>жиі болады. Қоңыржай ауа</w:t>
        <w:br/>
        <w:t>райында тіршілік ететін жануар-</w:t>
        <w:br/>
        <w:t>лар мұндайды мүлде білмейді.</w:t>
        <w:br/>
        <w:t>Оның үстіне ыстық өңірде күн</w:t>
        <w:br/>
        <w:t>күркіреп, найзағай ойнайтын</w:t>
        <w:br/>
        <w:t>маусым ұзақ болады. Мосслен,</w:t>
        <w:br/>
        <w:t>біздегіден ондаған есе асып тү-</w:t>
        <w:br/>
        <w:t>седі. Ал найзағай әрбір соққан са-</w:t>
        <w:br/>
        <w:t>йын атмосферада электрмагнит-</w:t>
        <w:br/>
        <w:t>тік үйтқулардың күшейстіні бел-</w:t>
        <w:br/>
        <w:t>гілі. Сондықтан солтүстіктен оң-</w:t>
        <w:br/>
        <w:t>түстікке келген құстар балапан-</w:t>
        <w:br/>
        <w:t>дарын аман осіру үшін неке мау-</w:t>
        <w:br/>
        <w:t>сымында қайтадан солтүстікке</w:t>
        <w:br/>
        <w:t>барып ұялайды.</w:t>
        <w:br/>
        <w:t>Бұған тропиктік аймақта ла</w:t>
        <w:br/>
        <w:t>құстар балапандап жатады ғой, -</w:t>
        <w:br/>
        <w:t>деген дау айтуға болады. Әрине,</w:t>
        <w:br/>
        <w:t>құс жұмыртқа баспайтын жер</w:t>
        <w:br/>
        <w:t>жоқтың қасы. Біріншіден, бүл</w:t>
        <w:br/>
        <w:t>құстар эволюциялық даму бары-</w:t>
        <w:br/>
        <w:t>сында магнит өрісінің анағұрлым</w:t>
        <w:br/>
        <w:t>қатты ауытқуына сөзсіз үйреніп</w:t>
        <w:br/>
        <w:t>алады. Бұлардың бойындағы фи-</w:t>
        <w:br/>
        <w:t>зиологиялық процестердін бары-</w:t>
        <w:br/>
        <w:t>сы біршама өзгеше болады. Ал</w:t>
        <w:br/>
        <w:t>екіншіден, тропиктерде отырық-</w:t>
        <w:br/>
        <w:t>шылық өмір кешетін құстар най-</w:t>
        <w:br/>
        <w:t>зағай неғұрлым аз болатын жер-</w:t>
        <w:br/>
        <w:t>лерге үя салады.</w:t>
        <w:br/>
        <w:t>Ара да таңқалдырады</w:t>
        <w:br/>
        <w:t>“Магниттік қабілетін” көрсе-</w:t>
      </w:r>
    </w:p>
    <w:p>
      <w:r>
        <w:t>тетін жалғыз құстар ғана емес.</w:t>
        <w:br/>
        <w:t>Шөл далада тіршілік ететін кірпі-</w:t>
        <w:br/>
        <w:t>лады (хлорлы натрийдің және бас-</w:t>
        <w:br/>
        <w:t>қа да тұздардың ерітіндісі), мұнда</w:t>
        <w:br/>
        <w:t>қызыл кан түйіршіктері болады,</w:t>
        <w:br/>
        <w:t>оның ішінде темір бар. Жалпы ал-</w:t>
        <w:br/>
        <w:t>ғанда, бүл жүйе ток откізетін кон-</w:t>
        <w:br/>
        <w:t>тур болып табылады. онда құс маг-</w:t>
        <w:br/>
        <w:t>нит ерісі ішінде үшканда кайтсе</w:t>
        <w:br/>
        <w:t>де электрлік қозғаушы күш пайда</w:t>
        <w:br/>
        <w:t>болуға тиіс. Контур өріс сызықта-</w:t>
        <w:br/>
        <w:t>рын қандай бұрышпен қиып</w:t>
        <w:br/>
        <w:t>өтуіне байланысты электрлік қоз-</w:t>
        <w:br/>
        <w:t>ғаушы күштің шамасы өзгеріп</w:t>
        <w:br/>
        <w:t>отырады, яғни басқатпа айтқанда,</w:t>
        <w:br/>
        <w:t>құс қай бағытпен үшса, ол да сол</w:t>
        <w:br/>
        <w:t>бағытта өзгереді.</w:t>
        <w:br/>
        <w:t>Мүмкін, ұшқан құстың бағдар</w:t>
        <w:br/>
        <w:t>алу қабілетін түсіндіру үшін Күн-</w:t>
        <w:br/>
        <w:t>ді де, жүлдыздарды да, магнит</w:t>
        <w:br/>
        <w:t>өрісінің күш сызықтарын да әуре</w:t>
        <w:br/>
        <w:t>қылып жатудың ешбір қажеті жоқ,</w:t>
        <w:br/>
        <w:t>болар. Бәлкім, құстарға жер бе-</w:t>
        <w:br/>
        <w:t>тіндегі бағдарлардың өзі-ақ жет-</w:t>
        <w:br/>
        <w:t>кілікті шығар? Құстардың басым</w:t>
        <w:br/>
        <w:t>копшілігі ұшып келе жатқан бой-</w:t>
        <w:br/>
        <w:t>да нені болса да өте алыстан көре</w:t>
        <w:br/>
        <w:t>беретіні мәлім ғой. Бұлардың</w:t>
        <w:br/>
        <w:t>мейлінше жіті көзіне таңқалмасқа</w:t>
        <w:br/>
        <w:t>болмайды. 2 км биіктікте ұшып</w:t>
        <w:br/>
        <w:t>келе жатқан құс бірнешс ондаған</w:t>
        <w:br/>
        <w:t>километр төңіректегі нәрселерді</w:t>
        <w:br/>
        <w:t>корс береді. Жұрттың айтуынша,</w:t>
        <w:br/>
        <w:t>күздігүні Қырым түбегінен әрі</w:t>
        <w:br/>
        <w:t>асып бара жатқан бөленелер со-</w:t>
        <w:br/>
        <w:t>нау аспандағы биіктен Түркия</w:t>
        <w:br/>
        <w:t>жағалауын көре алады екен.</w:t>
        <w:br/>
        <w:t>“Құстың жолы, -- деп жазады</w:t>
        <w:br/>
        <w:t>орнитолог А,Промптов, -- әсте де</w:t>
        <w:br/>
        <w:t>тура тартқан түзу сызықтай бол-</w:t>
        <w:br/>
        <w:t>майды, көбінесе ол ирслендеген</w:t>
        <w:br/>
        <w:t>жолдармен өтеді (мәселен, өзен</w:t>
        <w:br/>
        <w:t>алқаптарында) -- мүның өзі тап-</w:t>
        <w:br/>
        <w:t>таза физикалық (электр) ықпал</w:t>
        <w:br/>
        <w:t>жайында әңгіме стуге мүлде мүм-</w:t>
        <w:br/>
        <w:t>кіндік бермейді. Құс жолының</w:t>
        <w:br/>
        <w:t>ЗЗ37</w:t>
        <w:br/>
        <w:t>бұл сипаты қайдағы бір жасанды</w:t>
        <w:br/>
        <w:t>әсер бар дегенге дәлел бола ал-</w:t>
        <w:br/>
        <w:t>майды. Ұшып келе жаткан құстың</w:t>
        <w:br/>
        <w:t>бағдар алуында ертеден таныс та-</w:t>
        <w:br/>
        <w:t>биғи жағдайлардың жемі көп, суы</w:t>
        <w:br/>
        <w:t>мол, кауіпсіз тынығуға болатын</w:t>
        <w:br/>
        <w:t>жерлердің үлкен мәні бар екені</w:t>
        <w:br/>
        <w:t>даусыз. Бұл жерлер бейне бір белгі</w:t>
      </w:r>
    </w:p>
    <w:p>
      <w:r>
        <w:t>іспеттес болады. Олар құстардың</w:t>
        <w:br/>
        <w:t>жұмыртқа салатын, қыстайтын</w:t>
        <w:br/>
        <w:t>жерлерінің арасындағы дәнекер-</w:t>
        <w:br/>
        <w:t>гс, жалғасатын жолға арналады.</w:t>
        <w:br/>
        <w:t>Ересек құстар бүл жерлерді өзде-</w:t>
        <w:br/>
        <w:t>рінің жас ұрпағына ерте бастан</w:t>
        <w:br/>
        <w:t>көз таныс етіп, үйрете береді. Бір</w:t>
        <w:br/>
        <w:t>жазлың өзіпде-ақ белгілі жерлер-</w:t>
        <w:br/>
        <w:t>де жайылып, азықтануға үйренген</w:t>
        <w:br/>
        <w:t>жас құстардың өзі бұл белгілерді</w:t>
        <w:br/>
        <w:t>келесі жылы адаспай табады”.</w:t>
        <w:br/>
        <w:t>Жағдайдың тап осылай болуы</w:t>
        <w:br/>
        <w:t>да мүмкін. Бірақ сонда көктемде</w:t>
        <w:br/>
        <w:t>келіп, күзде қайтатын жыл құста-</w:t>
        <w:br/>
        <w:t>рының көзі қаншалықты жіті,</w:t>
        <w:br/>
        <w:t>жады қаншалықты мықты болуы</w:t>
        <w:br/>
        <w:t>керек дссенші! Полюсті мекен-</w:t>
        <w:br/>
        <w:t>дейтін бірсыпыра құстар жыл са-</w:t>
        <w:br/>
        <w:t>йын бір полюстен скінші полюс-</w:t>
        <w:br/>
        <w:t>ке, Арҡтикадан Антарктидаға</w:t>
        <w:br/>
        <w:t>ұшып барады. Олар 30 мың км-</w:t>
        <w:br/>
        <w:t>ден аса жол жүреді. Бірнеше те-</w:t>
        <w:br/>
        <w:t>ңіз бен 2 -- 3 құрлықтан, олан да</w:t>
        <w:br/>
        <w:t>көп елдерден өтеді, табиғи аймақ-</w:t>
        <w:br/>
        <w:t>тардың алуан түрлерін көреді...</w:t>
        <w:br/>
        <w:t>Аляскада және Сібірдің шығы-</w:t>
        <w:br/>
        <w:t>сында Тіршілік ететін суық тар-</w:t>
        <w:br/>
        <w:t>ғай, шымшық тәрізді суыққа</w:t>
        <w:br/>
        <w:t>үйренген құстардың бағдар алу</w:t>
        <w:br/>
        <w:t>касиеті каншалықты күшті болуға</w:t>
        <w:br/>
        <w:t>тИіс екенін айтып беру өтс қиын.</w:t>
        <w:br/>
        <w:t>Бұлар Газайи аралдарына барып</w:t>
        <w:br/>
        <w:t>жұмыртқа салады. Мұның озі 3300</w:t>
        <w:br/>
        <w:t>км мұхит үстімен сапар шегеді де-</w:t>
        <w:br/>
        <w:t>ген сөз. Сондағы көретіні үйдей-</w:t>
        <w:br/>
        <w:t>үйдей толқындар гана гой.</w:t>
        <w:br/>
        <w:t>журналы хабарлағанындай, тәжі-</w:t>
        <w:br/>
        <w:t>рибе өзінің игі нәтижелерін бе-</w:t>
        <w:br/>
        <w:t>реді, жол бойындағы қолайсыз</w:t>
        <w:br/>
        <w:t>оқиғалар мен апаттар саны едә-</w:t>
        <w:br/>
        <w:t>уір азаяды.</w:t>
        <w:br/>
        <w:t>Бұл зерттеулерді жақтаушылар</w:t>
        <w:br/>
        <w:t>әркімнің өз биоритмдерін қалай-</w:t>
        <w:br/>
        <w:t>ша есептеуі керек екені жайында</w:t>
        <w:br/>
        <w:t>“рецептер” де ұсынады. Бұл үшін</w:t>
        <w:br/>
        <w:t>белгілі бір адамның туған күнінен</w:t>
        <w:br/>
        <w:t>бастап, биоритмі белгіленіп отыр-</w:t>
        <w:br/>
        <w:t>ған айдың алғашқы күніне дейін-</w:t>
        <w:br/>
        <w:t>ті өмірінің барлық күндері жал-</w:t>
        <w:br/>
        <w:t>пы есепке алынады да, әрбір</w:t>
        <w:br/>
        <w:t>циклдағы (23, 28 және 33) күн-</w:t>
        <w:br/>
        <w:t>дердің санына бөлінеді. Бұдан</w:t>
        <w:br/>
        <w:t>шыққан қалдық есептеліп отыр-</w:t>
        <w:br/>
        <w:t>ған айдың алғашқы күніне дейін-</w:t>
        <w:br/>
        <w:t>гі әрбір циклды көрсетіп береді.</w:t>
      </w:r>
    </w:p>
    <w:p>
      <w:r>
        <w:t>Мұнда мәселенің тағы бір</w:t>
        <w:br/>
        <w:t>елеулі жағы бар. Біздің бойымызға</w:t>
        <w:br/>
        <w:t>табиғат дарытқан ритмдер жайын-</w:t>
        <w:br/>
        <w:t>да, яғни іштен туа біткен өмір</w:t>
        <w:br/>
        <w:t>ритмі жайында айта келіп, әрбір</w:t>
        <w:br/>
        <w:t>адамның қоғамдық өміріне, ұжым</w:t>
        <w:br/>
        <w:t>ішіндегі жағдайына байланысты</w:t>
        <w:br/>
        <w:t>ритмдер жайында да үмытуға бол-</w:t>
        <w:br/>
        <w:t>майды. Адамның еңбек және тұр-</w:t>
        <w:br/>
        <w:t>мыс жағдайы сол адамның орга-</w:t>
        <w:br/>
        <w:t>“ ңизмі табиғаттан мирасқа алған</w:t>
        <w:br/>
        <w:t>биологиялық заңдылықтарға кей-</w:t>
        <w:br/>
        <w:t>де аса слеулі әсер етеді.</w:t>
        <w:br/>
        <w:t>Соңғы жылдары бұл бағытта</w:t>
        <w:br/>
        <w:t>кеңес мамандары да жұмыс істеп</w:t>
        <w:br/>
        <w:t>келеді. Прибалтика мемлекеттік</w:t>
        <w:br/>
        <w:t>аудандық электр стансасында бар-</w:t>
        <w:br/>
        <w:t>лық қызметкерлерге түгелдей дер-</w:t>
        <w:br/>
        <w:t>ДЛік карточка -- календарь жасал-</w:t>
        <w:br/>
        <w:t>ған, онда сол қызметкерлердің</w:t>
        <w:br/>
        <w:t>“қауіпті” күндері белгіленген. Бұл</w:t>
        <w:br/>
        <w:t>карточкаларды әркімнің био-</w:t>
        <w:br/>
        <w:t>ритмін зерттеу нәтижесінде қауіп-</w:t>
        <w:br/>
        <w:t>сіздік техникасы жоніпдегі ма-</w:t>
        <w:br/>
        <w:t>мандар мен дәрігерлер жасаған.</w:t>
        <w:br/>
        <w:t>ЕГЕ;</w:t>
        <w:br/>
        <w:t>“Қауіпті” күні жақын қалған қыз-</w:t>
        <w:br/>
        <w:t>меткерлер қауіпсіздік техникасы</w:t>
        <w:br/>
        <w:t>жонінде ерекше мұқият нұсқау</w:t>
        <w:br/>
        <w:t>алады. Ол қызметкерлердің жұ-</w:t>
        <w:br/>
        <w:t>мысын цех мастерлері мен цех</w:t>
        <w:br/>
        <w:t>бастықтары мықтап бақылайды.</w:t>
        <w:br/>
        <w:t>Электр стансаларының үздік-</w:t>
        <w:br/>
        <w:t>сіз жұмыс істеу процесі жағдайын-</w:t>
        <w:br/>
        <w:t>да операторлардан үнемі сақ, бо-</w:t>
        <w:br/>
        <w:t>луды, жұмысты қалтқысыз істеу-</w:t>
        <w:br/>
        <w:t>ді, қашанда дәлме-дәл болуды</w:t>
        <w:br/>
        <w:t>талап етеді. Энергетиктер биоло-</w:t>
        <w:br/>
        <w:t>гиялық ерекшеліктеріне қарай әр</w:t>
        <w:br/>
        <w:t>Түрлі топтарға бөлінген. Бүлар</w:t>
        <w:br/>
        <w:t>үшін емдік физкультура жөнінен</w:t>
        <w:br/>
        <w:t>арнаулы ссанстар өткізіліп, меди-</w:t>
        <w:br/>
        <w:t>циналық процедура жүргізіледі.</w:t>
        <w:br/>
        <w:t>Неміс хронобиологы Х.Фельц-</w:t>
        <w:br/>
        <w:t>тің зерттеулері өте қызық. Ол</w:t>
        <w:br/>
        <w:t>классиктер шығармаларының му-</w:t>
        <w:br/>
        <w:t>зыкалық ритмін талдап шыққан,</w:t>
        <w:br/>
        <w:t>сонда әркімнің музыкалық тақы-</w:t>
        <w:br/>
        <w:t>рыбы мынадай жиілікпен өзгеріп</w:t>
        <w:br/>
        <w:t>отырған: Чайковский -- 3 секунд,</w:t>
        <w:br/>
        <w:t>Бетховен -- 5, Моңарт-- 7 секунд.</w:t>
        <w:br/>
        <w:t>Бұдан кейін зерттеуші музыкалық</w:t>
        <w:br/>
        <w:t>ритм мен музыка шығармасын</w:t>
        <w:br/>
        <w:t>есте сақтау мен организмнің био-</w:t>
        <w:br/>
        <w:t>логиялық ритмдері арасында кор-</w:t>
        <w:br/>
        <w:t>реляция жүргізеді. Ғалым мына-</w:t>
        <w:br/>
        <w:t>дай қорытындыға келеді: біз өзі-</w:t>
        <w:br/>
        <w:t>міздің биологиялық ритмімізге</w:t>
      </w:r>
    </w:p>
    <w:p>
      <w:r>
        <w:t>неғүрлым сай келетін музыкалық</w:t>
        <w:br/>
        <w:t>әуендерді ұнатамыз және бұлар-</w:t>
        <w:br/>
        <w:t>ды есімізде оңай сақтаймыз. Со-</w:t>
        <w:br/>
        <w:t>нымен бұл әуендер музыка</w:t>
        <w:br/>
        <w:t>қабылдаудағы біздің бейне бір</w:t>
        <w:br/>
        <w:t>ішкі камертонымыз болып табы-</w:t>
        <w:br/>
        <w:t>лады; егер бұлар бір-бірімен сай</w:t>
        <w:br/>
        <w:t>келіп тұрса, онда адам музыканы</w:t>
        <w:br/>
        <w:t>қанағаттана тыңдайды. Мұндай</w:t>
        <w:br/>
        <w:t>музыка көңілге қонымды болалы</w:t>
        <w:br/>
        <w:t>да, қашанда есте сақталады.</w:t>
        <w:br/>
        <w:t>З5БО</w:t>
        <w:br/>
        <w:t>Физиологтар адамның физика-</w:t>
        <w:br/>
        <w:t>лық және психологиялық ішкі</w:t>
        <w:br/>
        <w:t>қорлары, былайша айтқанда ре-</w:t>
        <w:br/>
        <w:t>зервтері аз емес дегенге күмән-</w:t>
        <w:br/>
        <w:t>данбайды. Тек қана бұларды білу</w:t>
        <w:br/>
        <w:t>және қажетті кезеңдерде пайда-</w:t>
        <w:br/>
        <w:t>лану қажет.</w:t>
        <w:br/>
        <w:t>Бәлкім, бүл резервтер әр адам-</w:t>
        <w:br/>
        <w:t>ның бойында өз алдына бөлек</w:t>
        <w:br/>
        <w:t>белгіленген, белгілі бір сағаттар</w:t>
        <w:br/>
        <w:t>мен күндерде толық ашылатын</w:t>
        <w:br/>
        <w:t>шығар. “Біз бұл іспен өте қатты</w:t>
        <w:br/>
        <w:t>шұғылдандық, -- деп жазады</w:t>
        <w:br/>
        <w:t>В.Шапошникова, -- дүние жүзі-</w:t>
        <w:br/>
        <w:t>нің аса күшті спортшыларының</w:t>
        <w:br/>
        <w:t>ең жоғары нәтижелерін зерттедік,</w:t>
        <w:br/>
        <w:t>бұлардың өзгеру динамикасын ба-</w:t>
        <w:br/>
        <w:t>қылап көрдік. Сонда спортшы-</w:t>
        <w:br/>
        <w:t>лардың өмірбаяндарында белгілі</w:t>
        <w:br/>
        <w:t>бір ритмлердің бары анықталды”.</w:t>
        <w:br/>
        <w:t>Еркектердің спорт шеберлігін-</w:t>
        <w:br/>
        <w:t>дегі табыстары екі жыл өтіп, үшін-</w:t>
        <w:br/>
        <w:t>ші жылға аяқ басқанда барынша</w:t>
        <w:br/>
        <w:t>айқын көрінеді, ал әйслдердің ең</w:t>
        <w:br/>
        <w:t>жоғары табысы бір жылдан кейін</w:t>
        <w:br/>
        <w:t>болады. Байқалған кезеңдер зерт-</w:t>
        <w:br/>
        <w:t>теушілерді тек спорт жетістікте-</w:t>
        <w:br/>
        <w:t>рінде ғана емес, жалпы өмірде, әр</w:t>
        <w:br/>
        <w:t>түрлі кезеңдерде оның көркеюі</w:t>
        <w:br/>
        <w:t>мен төмендеуінде осындай бір</w:t>
        <w:br/>
        <w:t>заңдылықтар жоқ па екен? -- де-</w:t>
        <w:br/>
        <w:t>ген ойға қалдырды.</w:t>
        <w:br/>
        <w:t>Аса қызық салыстырулар жа-</w:t>
        <w:br/>
        <w:t>салғанда құбылыстардың тұстас</w:t>
        <w:br/>
        <w:t>келе беретіні анықталды. Жүрек</w:t>
        <w:br/>
        <w:t>ауруынан болған 1400 өлімді зері-</w:t>
        <w:br/>
        <w:t>теу мынаны аңғартты; белгілі бір</w:t>
        <w:br/>
        <w:t>адамның туған күнінен есептеген-</w:t>
        <w:br/>
        <w:t>де ол көбінесе он екінші айға аяқ,</w:t>
        <w:br/>
        <w:t>басқанда дүние салатын болып</w:t>
        <w:br/>
        <w:t>шықты. “Бұдан кейін біз, -- деп</w:t>
        <w:br/>
        <w:t>хабарлайды В.Шапошникова, -</w:t>
        <w:br/>
        <w:t>миокард инфарктінен қайтыс</w:t>
      </w:r>
    </w:p>
    <w:p>
      <w:r>
        <w:t>болған 800 адамның ауру тарихын</w:t>
        <w:br/>
        <w:t>талдап шықтық. Мұнда “қауіпті</w:t>
        <w:br/>
        <w:t>кезең” белгілі бір адамның туған</w:t>
        <w:br/>
        <w:t>күнінен бастап есептегенде екін-</w:t>
        <w:br/>
        <w:t>ші ай болып шықты”.</w:t>
        <w:br/>
        <w:t>Сонымен адамның туған күні</w:t>
        <w:br/>
        <w:t>алдындағы соңғы ай және одан ке-</w:t>
        <w:br/>
        <w:t>йінгі екінші ай -- жүрек, қан та-</w:t>
        <w:br/>
        <w:t>мыры ауруларына шалдыққан</w:t>
        <w:br/>
        <w:t>адамдар үшін ең каушті кезең бо-</w:t>
        <w:br/>
        <w:t>лып табылады екен. Ал туған күн-</w:t>
        <w:br/>
        <w:t>нен кейінгі алғашқы ай, сол зерт-</w:t>
        <w:br/>
        <w:t>теудің деректеріне қарағанда, бұ-</w:t>
        <w:br/>
        <w:t>ған керісінше, барынша қауіпсіз</w:t>
        <w:br/>
        <w:t>уақыт болып шықты. “Біз спорт-</w:t>
        <w:br/>
        <w:t>шылардың ең жағары жетістікте-</w:t>
        <w:br/>
        <w:t>рін тағы зерттедік: 8000 нәтиже</w:t>
        <w:br/>
        <w:t>спортшылардың туған күнінен</w:t>
        <w:br/>
        <w:t>бастап есептелген айларға бөлінуі-</w:t>
        <w:br/>
        <w:t>не қарай талданды. Мұның әркай-</w:t>
        <w:br/>
        <w:t>сысында лаборатория журналда-</w:t>
        <w:br/>
        <w:t>рына былай деп жазылып отыр-</w:t>
        <w:br/>
        <w:t>ған: “Алғашқы ай -- нәтиженің ар-</w:t>
        <w:br/>
        <w:t>туы, екінші және он екінші ай -</w:t>
        <w:br/>
        <w:t>нәтиженің кемуі” деген мағлұмат</w:t>
        <w:br/>
        <w:t>зерттеушілердің назарын аударды.</w:t>
        <w:br/>
        <w:t>Бұл материал ғалымдарды мы-</w:t>
        <w:br/>
        <w:t>надай болжамға бағыштайды: бел-</w:t>
        <w:br/>
        <w:t>гілі бір генетикалық программа</w:t>
        <w:br/>
        <w:t>бойынша әрбір адамға оның Пси-</w:t>
        <w:br/>
        <w:t>хофизиологиялық мүмкіндіктері-</w:t>
        <w:br/>
        <w:t>нің белгілі бір ритмі тағайында-</w:t>
        <w:br/>
        <w:t>лады скен.</w:t>
        <w:br/>
        <w:t>“Физиологтардың дәлелдеге-</w:t>
        <w:br/>
        <w:t>ніндей, -- деп есептейді В.Ша-</w:t>
        <w:br/>
        <w:t>пошникова, -- мұндай програм-</w:t>
        <w:br/>
        <w:t>ма эмбриогенез ұрықтың дамуы</w:t>
        <w:br/>
        <w:t>кезінде жүзеге асады. Бала туған-</w:t>
        <w:br/>
        <w:t>нан кейін бұл программа “әсерін”</w:t>
        <w:br/>
        <w:t>тоқтатады деп айтарлықтай көзге</w:t>
        <w:br/>
        <w:t>көрініп тұрған ешқандай себеп</w:t>
        <w:br/>
        <w:t>жоқ. Әрине, адам өмірінің онда-</w:t>
        <w:br/>
        <w:t>ған жылдар ішінде биологиялық</w:t>
        <w:br/>
        <w:t>және әлеуметтік сипаты бар әр</w:t>
        <w:br/>
        <w:t>түрлі факторлардың әсерімен оған</w:t>
        <w:br/>
        <w:t>“Тірі сағат” бұған қашанда ешбір</w:t>
        <w:br/>
        <w:t>қатесіз жауап беретін болған. Ша-</w:t>
        <w:br/>
        <w:t>ванмен әңгімелескенде Жан Ше-</w:t>
        <w:br/>
        <w:t>валье былай дейді: “Талай жылдар-</w:t>
        <w:br/>
        <w:t>дан бері белгілі бір әдісті жазбай</w:t>
        <w:br/>
        <w:t>қолданып келемін, әрбір 5 минут-</w:t>
        <w:br/>
        <w:t>ты жадыма сақтап, іштей есептеп</w:t>
        <w:br/>
        <w:t>жүремін.</w:t>
        <w:br/>
        <w:t>Бірақ біздің ендігі әңгімеміз</w:t>
        <w:br/>
        <w:t>“аса көрнекті тұлғалар” жайында</w:t>
      </w:r>
    </w:p>
    <w:p>
      <w:r>
        <w:t>болмайды. Біз енді тіршілік био-</w:t>
        <w:br/>
        <w:t>ритмдерін сөз етпекпіз. Соның өзі</w:t>
        <w:br/>
        <w:t>біздің әрқайсымызға тән бе? Біз-</w:t>
        <w:br/>
        <w:t>дің өмір қарекеттеріміздегі оның</w:t>
        <w:br/>
        <w:t>рөлі қандай?</w:t>
        <w:br/>
        <w:t>Соңғы жылдары жасалған</w:t>
        <w:br/>
        <w:t>зерттеулер мұнда көптеген қызық</w:t>
        <w:br/>
        <w:t>нәрселердің барын көрсетті. Ұй-</w:t>
        <w:br/>
        <w:t>қынын бір жарым сағаттық кезең-</w:t>
        <w:br/>
        <w:t>дері жайындағы деректер бүдан</w:t>
        <w:br/>
        <w:t>біршама бұрын белгілі болған. Бұл</w:t>
        <w:br/>
        <w:t>кезендерде адам түс көрмейді, ты-</w:t>
        <w:br/>
        <w:t>ныш ұйықтайды. Организм осы</w:t>
        <w:br/>
        <w:t>бір жарым сағаттық, ұйқы кезеңі-</w:t>
        <w:br/>
        <w:t>нің барысында әбден толық ты-</w:t>
        <w:br/>
        <w:t>нығатын болса керек. Ал олардың</w:t>
        <w:br/>
        <w:t>аралығында кәдімгі дені сау адам-</w:t>
        <w:br/>
        <w:t>дардың әрқайсысы шапшаң ұй-</w:t>
        <w:br/>
        <w:t>қыға кезігеді. Бұл ғылымда пара-</w:t>
        <w:br/>
        <w:t>доксты ұйқы деп аталады. Мұ-</w:t>
        <w:br/>
        <w:t>ның парадокс болатын жөні мы-</w:t>
        <w:br/>
        <w:t>нада: адам шапшаң ұйқы кезінде</w:t>
        <w:br/>
        <w:t>тыныш жата алмайды (түс көріп</w:t>
        <w:br/>
        <w:t>ұйықтайды), соның өзінде де бұл</w:t>
        <w:br/>
        <w:t>организмге керск норсе. Ұйқы-</w:t>
        <w:br/>
        <w:t>ның Парадокс кезеңінде ми “то-</w:t>
        <w:br/>
        <w:t>нусының” қалпына келуі, алам</w:t>
        <w:br/>
        <w:t>көзінің жітіленуі (бүл ұйқы кезін-</w:t>
        <w:br/>
        <w:t>де кісі қашанда “мазасызданып”</w:t>
        <w:br/>
        <w:t>ұйықтайды, көзіне әлдеқалай</w:t>
        <w:br/>
        <w:t>елестер сезілгендей болып жата-</w:t>
        <w:br/>
        <w:t>ды), адам есінің нығаюы сияқты</w:t>
        <w:br/>
        <w:t>функциялар өрістейді.</w:t>
        <w:br/>
        <w:t>Біздің организміміздегі биоло-</w:t>
        <w:br/>
        <w:t>347</w:t>
        <w:br/>
        <w:t>----------- З------- ---------------------------2------------4:.-.....ӛӛ---</w:t>
        <w:br/>
        <w:t>гиялық ритмдерді онан әрі зерт-</w:t>
        <w:br/>
        <w:t>теу мынадай жаңалықтың ашы-</w:t>
        <w:br/>
        <w:t>луына бастады: бір жарым сағат-</w:t>
        <w:br/>
        <w:t>тық циклдар адамның ояу жүр-</w:t>
        <w:br/>
        <w:t>ген кезінде де болады екен. Көп-</w:t>
        <w:br/>
        <w:t>теген тәжірибелер жүзінде, мә-</w:t>
        <w:br/>
        <w:t>селен, мыналар дәлелденді: әр</w:t>
        <w:br/>
        <w:t>бір жарым сағат сайын шығарма-</w:t>
        <w:br/>
        <w:t>шылық белсенділік және... асқа-</w:t>
        <w:br/>
        <w:t>занның құрысу кезеңдері қайта-</w:t>
        <w:br/>
        <w:t>ланып отырады. Айтпақшы, нақ</w:t>
        <w:br/>
        <w:t>осы жағдайды ескере отырып,</w:t>
        <w:br/>
        <w:t>Мәскеу университетінде бұрын-</w:t>
        <w:br/>
        <w:t>ғы 45 минуттың орнына 75 ми-</w:t>
        <w:br/>
        <w:t>нуттық лекциялар мен семинар-</w:t>
        <w:br/>
        <w:t>лар тәжірибе ретінде қолданылып</w:t>
        <w:br/>
        <w:t>жүр. Мұнда адамның бір жарым</w:t>
        <w:br/>
        <w:t>сағаттық екпін циклдары есепке</w:t>
        <w:br/>
        <w:t>алынған болса керек. Оқытушы-</w:t>
        <w:br/>
        <w:t>лардың айтуына қарағанда, сту-</w:t>
        <w:br/>
        <w:t>денттердің сабақ үлгеруі едәуір</w:t>
        <w:br/>
        <w:t>жақсарған.</w:t>
      </w:r>
    </w:p>
    <w:p>
      <w:r>
        <w:t>Сонымен біздің ұйықтап жат-</w:t>
        <w:br/>
        <w:t>қанымызға немесе ояу жүргені-</w:t>
        <w:br/>
        <w:t>мізге карамастан, бір жарым са-</w:t>
        <w:br/>
        <w:t>ғаттық (90 -- 100 минут) цикл</w:t>
        <w:br/>
        <w:t>біздің тіршілігімізде өте маңызды</w:t>
        <w:br/>
        <w:t>рөл атқаратыны айқындалған</w:t>
        <w:br/>
        <w:t>нәрсе деп есептеуге болады. Осы</w:t>
        <w:br/>
        <w:t>бір жарым сағаттыц ішінде өрлеу</w:t>
        <w:br/>
        <w:t>және құлдырау кезеңдері байка-</w:t>
        <w:br/>
        <w:t>лады, адамның әр нәрсені арман-</w:t>
        <w:br/>
        <w:t>дауы және өзінен-өзі әбігерленуі,</w:t>
        <w:br/>
        <w:t>қарын ашу сезімі және жоқтан</w:t>
        <w:br/>
        <w:t>өзгеге реніш білдіру мезеттері</w:t>
        <w:br/>
        <w:t>алма-кезек келіп отырады.</w:t>
        <w:br/>
        <w:t>Тәуліктік цикл бұдан да айқын</w:t>
        <w:br/>
        <w:t>аңғарылады. Бұған ең алдымен</w:t>
        <w:br/>
        <w:t>ұйқы және ояу жүру кезеңдері</w:t>
        <w:br/>
        <w:t>енеді; бүл тұста адамның копте-</w:t>
        <w:br/>
        <w:t>ген физиологиялық көрсеткіште-</w:t>
        <w:br/>
        <w:t>рі күрт өзгереді. Соның озінде</w:t>
        <w:br/>
        <w:t>өмір қарекеттерінің нағыз қызу</w:t>
        <w:br/>
        <w:t>кезі -- сағат 16 - 18 аралығына,</w:t>
        <w:br/>
        <w:t>з524</w:t>
        <w:br/>
        <w:t>БІЗ -- АСПАН</w:t>
        <w:br/>
        <w:t>ТҰРҒЫНЫМЫЗ</w:t>
        <w:br/>
        <w:t>Әлемнің бір түйіршігі</w:t>
        <w:br/>
        <w:t>Не болса да салыстыру арқы-</w:t>
        <w:br/>
        <w:t>лы айқындалады. Біздін Жеріміз</w:t>
        <w:br/>
        <w:t>ұшан-теңіз. Барлық құрлықтар</w:t>
        <w:br/>
        <w:t>мен елдерді түгел аралап шығуға,</w:t>
        <w:br/>
        <w:t>жер жүзінің әрбір түкпірінде бо-</w:t>
        <w:br/>
        <w:t>луға, ең болмағанда аса бір қызық,</w:t>
        <w:br/>
        <w:t>әрі өзгеге ұқсамайтын жерлерін</w:t>
        <w:br/>
        <w:t>түгел көруге бір адамның ғұмыры</w:t>
        <w:br/>
        <w:t>жете қоймайды.</w:t>
        <w:br/>
        <w:t>Ал тірі табиғат қаншалықты</w:t>
        <w:br/>
        <w:t>алуан түрлі десеңші! Тек қана</w:t>
        <w:br/>
        <w:t>“қоңыздардың” жер бетінде бір-</w:t>
        <w:br/>
        <w:t>неше жүздеген мың түрі тіршілік</w:t>
        <w:br/>
        <w:t>етеді. Дүниежүзілік мұхитты ме-</w:t>
        <w:br/>
        <w:t>кендейтін тіршілік түрлері бұдан</w:t>
        <w:br/>
        <w:t>әлдеқайда көп. Жер бетіндегі тір-</w:t>
        <w:br/>
        <w:t>шіліктің сансыз көп екендігі сон-</w:t>
        <w:br/>
        <w:t>шалық, ғылым оның барлық әкіл-</w:t>
        <w:br/>
        <w:t>дерін осы уақытқа дейін де түгел</w:t>
        <w:br/>
        <w:t>біліп бола алмай келеді.</w:t>
        <w:br/>
        <w:t>Иә, біздің Жеріміз ұлан-ғайыр,</w:t>
        <w:br/>
        <w:t>алайда...</w:t>
        <w:br/>
        <w:t>Ай жарық түні аспанға көз жі-</w:t>
        <w:br/>
        <w:t>беріп қараңызшы. Сіз одан өзіңіз-</w:t>
        <w:br/>
        <w:t>ге ертеден көз таныс дүниені кө-</w:t>
        <w:br/>
        <w:t>ресіз: үлкенді-кішілі мыңдаған</w:t>
        <w:br/>
        <w:t>жұлдыздар әр жерде бір жылты-</w:t>
      </w:r>
    </w:p>
    <w:p>
      <w:r>
        <w:t>рап, жымың қағып тұрады. Бұлар-</w:t>
        <w:br/>
        <w:t>да не сыр бар?</w:t>
        <w:br/>
        <w:t>Біздің бүкіл әлеміміз жалғыз</w:t>
        <w:br/>
        <w:t>ғана “жұлдызды арал” болып са-</w:t>
        <w:br/>
        <w:t>налады. Ол Галактика аталады,</w:t>
        <w:br/>
        <w:t>біздің күнде көріп жүрген Күніміз</w:t>
        <w:br/>
        <w:t>және өзіміз өмір кешіп жүрген</w:t>
        <w:br/>
        <w:t>Жеріміз соның қатарына енеді.</w:t>
        <w:br/>
        <w:t>Аспанға қарағанымызда ұзыннан-</w:t>
        <w:br/>
        <w:t>ұзақ созылып жатқан ақ жолақты</w:t>
        <w:br/>
        <w:t>көреміз, бұл “құс жолы” деліне-</w:t>
        <w:br/>
        <w:t>ді. Егер біз аспан әлеміне ешбір</w:t>
        <w:br/>
        <w:t>аспапсыз-ақ, жай көзімізбен қа-</w:t>
        <w:br/>
        <w:t>райтын болсақ, Галактикада иін</w:t>
        <w:br/>
        <w:t>тіресіп тұрған сансыз көп жұлдыз-</w:t>
        <w:br/>
        <w:t>дар дүниесін көреміз; астроном-</w:t>
        <w:br/>
        <w:t>дардың есебі бойынша, ең кемі</w:t>
        <w:br/>
        <w:t>140 -- 150 млн. жұлдыз бар екен.</w:t>
        <w:br/>
        <w:t>Ал олардың көлемі қандай?</w:t>
        <w:br/>
        <w:t>Ғарыштағы ең шапшаң қуғыншы</w:t>
        <w:br/>
        <w:t>жарық болып табылады. Осы</w:t>
        <w:br/>
        <w:t>“жұлдызды аралдың” бір шетінен</w:t>
        <w:br/>
        <w:t>екінші шетіне шығу үшін жа-</w:t>
        <w:br/>
        <w:t>рыққа 100 мың жылдай уақыт ке-</w:t>
        <w:br/>
        <w:t>рек болады.</w:t>
        <w:br/>
        <w:t>Бірақ Галактиканың әлем мұ-</w:t>
        <w:br/>
        <w:t>хитында небәрі “арал” ғана бо-</w:t>
        <w:br/>
        <w:t>лып аталуы тегін емес. Оның арғы</w:t>
        <w:br/>
        <w:t>жағында бәрінен де кең-байтақ,</w:t>
        <w:br/>
        <w:t>ешбір сан жетпейтін дүнмелер</w:t>
        <w:br/>
        <w:t>жатыр. Жұлдыздардың ішінде</w:t>
        <w:br/>
        <w:t>көзге еміс-еміс көрінетін соулелі</w:t>
        <w:br/>
        <w:t>тұман дақтары барын астроном-</w:t>
        <w:br/>
        <w:t>дар ерте кезден-ақ аңғарған. Ана-</w:t>
        <w:br/>
        <w:t>ғұрлым қуатты телескоптар мұ-</w:t>
        <w:br/>
        <w:t>ның алып көлемді жүлдыздар</w:t>
        <w:br/>
        <w:t>жүйелері екенін көрсетеді. Бұлар-</w:t>
        <w:br/>
        <w:t>дың әрқайсысы біздің Галактика-</w:t>
        <w:br/>
        <w:t>МЫЗ сияқты.</w:t>
        <w:br/>
        <w:t>Осы “жұлдызды аралдардың”</w:t>
        <w:br/>
        <w:t>бәрі келіп бейне бір “жұлдыз ар-</w:t>
        <w:br/>
        <w:t>хипелагын” құрайды. Бүл аспан</w:t>
        <w:br/>
        <w:t>әлемінің бізге корінетін бөлігі</w:t>
        <w:br/>
        <w:t>ғана, ол Метагалактика немесе</w:t>
        <w:br/>
        <w:t>әсіре галактика деп аталады.</w:t>
        <w:br/>
        <w:t>Ең қуатты телескоптармен</w:t>
        <w:br/>
        <w:t>қарағанда ғана бір-бірінен айыру-</w:t>
        <w:br/>
        <w:t>ға болатын коптеген алыс галак-</w:t>
        <w:br/>
        <w:t>тикалардан бізге жарық сәулесі</w:t>
        <w:br/>
        <w:t>миллиардтаған жылдарда жетеді.</w:t>
        <w:br/>
        <w:t>Мұны мынамен салыстырып кө-</w:t>
        <w:br/>
        <w:t>рулеріңізге болады: Күнге ең жа-</w:t>
        <w:br/>
        <w:t>қын жұлдыздардың бірі - Си-</w:t>
        <w:br/>
        <w:t>риустан шыққан сәуле Жер беті-</w:t>
        <w:br/>
        <w:t>не 8,5 жылда жетелі.</w:t>
        <w:br/>
        <w:t>Аспан әлемінің тек біздің</w:t>
        <w:br/>
        <w:t>көзімізге көрінетін ғана бөлігінің</w:t>
      </w:r>
    </w:p>
    <w:p>
      <w:r>
        <w:t>көлемін көзге елестету үшін мына</w:t>
        <w:br/>
        <w:t>бір салыстыруларды ойланып</w:t>
        <w:br/>
        <w:t>байқауларыңызға болады: аспан-</w:t>
        <w:br/>
        <w:t>дағы барлық денелер модельге</w:t>
        <w:br/>
        <w:t>салынып, 1 млн. есе кішірейтіліп</w:t>
        <w:br/>
        <w:t>көрсетілді делік; сонда біздің кү-</w:t>
        <w:br/>
        <w:t>німіз жылтыраған түйіршік тәріз-</w:t>
        <w:br/>
        <w:t>деніп көрінеді, ал планеталар көз-</w:t>
        <w:br/>
        <w:t>ге ілігер-ілікпес тозаң сиякты бо-</w:t>
        <w:br/>
        <w:t>лады. Жер Күннен 15 см қашық-</w:t>
        <w:br/>
        <w:t>тықта тұрады, ең алыс планета -</w:t>
        <w:br/>
        <w:t>Плутон одан 6 м алыста тұрады;</w:t>
        <w:br/>
        <w:t>ал Күнге ең жақын жұлдыз -</w:t>
        <w:br/>
        <w:t>Центавр шоқжұлдызындағы Аль-</w:t>
        <w:br/>
        <w:t>фа жұлдызы одан 40 км қашық-</w:t>
        <w:br/>
        <w:t>тықта тұрады.</w:t>
        <w:br/>
        <w:t>Бұл ұлан-ғайыр ғарыш алабын-</w:t>
        <w:br/>
        <w:t>да біздің Жеріміз көзге онша кө-</w:t>
        <w:br/>
        <w:t>ріне де қоймайтын шағын ғана</w:t>
        <w:br/>
        <w:t>планета болып табылады. Ол сан-</w:t>
        <w:br/>
        <w:t>сыз көп галактикалардың бірін-</w:t>
        <w:br/>
        <w:t>дегі шағын жұлдыздың кіп-кіш-</w:t>
        <w:br/>
        <w:t>кеңтай серігі ғана...</w:t>
        <w:br/>
        <w:t>Парасатты адам ойы ғарыш</w:t>
        <w:br/>
        <w:t>кеңістігіне барған сайын тереңі-</w:t>
        <w:br/>
        <w:t>нен бойлап, оның қалың қабат-</w:t>
        <w:br/>
        <w:t>тарына ене бергісі келеді, соның</w:t>
        <w:br/>
        <w:t>өзінде ешқайсысының шеті де,</w:t>
        <w:br/>
        <w:t>шегі де табылмайды. Әлем -- шек-</w:t>
        <w:br/>
        <w:t>сіз кеңістік. Қайдағы бір жерде</w:t>
        <w:br/>
        <w:t>дүниенің шеті бар дегеннен де</w:t>
        <w:br/>
        <w:t>осы шексіз дүниені көз алдыңа</w:t>
        <w:br/>
        <w:t>елестету әлдеқайда онай болмақ.</w:t>
        <w:br/>
        <w:t>Шынында да, егер әлемнің қай-</w:t>
        <w:br/>
        <w:t>дағы бір жерде шекарасы бар де-</w:t>
        <w:br/>
        <w:t>генге жол беретін болсақ, онда</w:t>
        <w:br/>
        <w:t>аяқастынан мынадай мәселе туа-</w:t>
        <w:br/>
        <w:t>ды: сонда сол шекараның ар жа-</w:t>
        <w:br/>
        <w:t>ғында не бар? -- деп сұрайды кім</w:t>
        <w:br/>
        <w:t>болса да.</w:t>
        <w:br/>
        <w:t>Түк жоқ, қуыс кеңістік пе?</w:t>
        <w:br/>
        <w:t>Бірақ кеңістік дегеніміз -- мате-</w:t>
        <w:br/>
        <w:t>рияның тіршілік етуінің негізгі</w:t>
        <w:br/>
        <w:t>формасы. Оны мәңгі-бақи коЗ-</w:t>
        <w:br/>
        <w:t>З55</w:t>
        <w:br/>
        <w:t>----------------------------------------.......,.,ЫЫ 2.</w:t>
        <w:br/>
        <w:t>ғалыстағы, үнемі дамудағы мате-</w:t>
        <w:br/>
        <w:t>риядан бөліп алуға болмайды.</w:t>
        <w:br/>
        <w:t>Егер кеңістік бар болса, онда ма-</w:t>
        <w:br/>
        <w:t>терия бар, әлем бар.</w:t>
        <w:br/>
        <w:t>Метагалактиканың арғы жа-</w:t>
        <w:br/>
        <w:t>ғындағы жұлдыздар дүниесінің</w:t>
        <w:br/>
        <w:t>құрылысы қандай екенін біз әлі</w:t>
      </w:r>
    </w:p>
    <w:p>
      <w:r>
        <w:t>білмейміз. Бірак бүл шексіз көп</w:t>
        <w:br/>
        <w:t>“аралдар” -- Галактикалар ма,</w:t>
        <w:br/>
        <w:t>әлде әлем көптеген орасан зор</w:t>
        <w:br/>
        <w:t>“Барыш архипелагтарынан” құ-</w:t>
        <w:br/>
        <w:t>рылған ба? -- метагалактикалар да</w:t>
        <w:br/>
        <w:t>сансыз ба, мұны кесіп айту қиын.</w:t>
        <w:br/>
        <w:t>Бізді қоршаған дүние -- материал-</w:t>
        <w:br/>
        <w:t>дық дүние және оның шегі жоқ.</w:t>
        <w:br/>
        <w:t>Көптеген ғасырлар бойы алам-</w:t>
        <w:br/>
        <w:t>дар: аспан өзгеше дүние деп се-</w:t>
        <w:br/>
        <w:t>ніп келген; ол “күнәһар жерге”</w:t>
        <w:br/>
        <w:t>ешбір ұқсамайды, дүние мәңгі жа-</w:t>
        <w:br/>
        <w:t>салған, ол өзгермейді және әбден</w:t>
        <w:br/>
        <w:t>жетіліп болған, -- дейтін еді бұ-</w:t>
        <w:br/>
        <w:t>рынғы қариялар. Олардың бі-</w:t>
        <w:br/>
        <w:t>летіні тек қана өз көзімен күнде</w:t>
        <w:br/>
        <w:t>көретін төңірегі шағын ғана аймақ</w:t>
        <w:br/>
        <w:t>болатын. Ал аспан ше? Мыңда-</w:t>
        <w:br/>
        <w:t>ған жылдар бойы оны зерттеуге</w:t>
        <w:br/>
        <w:t>көз де, кол да жетпей келді. Ас-</w:t>
        <w:br/>
        <w:t>пан әлемінің сансыз көп алып</w:t>
        <w:br/>
        <w:t>құбылыстары, әдеттен тыс ғала-</w:t>
        <w:br/>
        <w:t>маттары адам ойын таңқалдырмай</w:t>
        <w:br/>
        <w:t>койған жоқ. Аспан ешбір түсінді-</w:t>
        <w:br/>
        <w:t>руге болмайтын “өзге дүние” деп</w:t>
        <w:br/>
        <w:t>есептелді. Сондықтан адамзаттың</w:t>
        <w:br/>
        <w:t>шарықтаған қиялы аспанды</w:t>
        <w:br/>
        <w:t>құдіретті күштердің қарамағында</w:t>
        <w:br/>
        <w:t>деді, жер бетіндегінің бәрі соған</w:t>
        <w:br/>
        <w:t>бағынышты, Тағзым етеді деп топ-</w:t>
        <w:br/>
        <w:t>шылады.</w:t>
        <w:br/>
        <w:t>Бірінс-бірі ұқсамайтын, мүлде</w:t>
        <w:br/>
        <w:t>өзгеше жер беті және аспан әлемі</w:t>
        <w:br/>
        <w:t>жайыңдағы ой халықтардың</w:t>
        <w:br/>
        <w:t>ақылында осылай туып, келе-келе</w:t>
        <w:br/>
        <w:t>осылайша қалыптасты.</w:t>
        <w:br/>
        <w:t>Н.Е. Жуковский бірде былай</w:t>
        <w:br/>
        <w:t>батыс жағалауына ұшып барады.</w:t>
        <w:br/>
        <w:t>Бір ғалым Англияда салынған</w:t>
        <w:br/>
        <w:t>үйректің жұмыртқаларын Фин-</w:t>
        <w:br/>
        <w:t>ляндияға апарып, одан балапан</w:t>
        <w:br/>
        <w:t>жарып шығуын күтеді. Жергілік-</w:t>
        <w:br/>
        <w:t>ті үйректің астына салынған жұ-</w:t>
        <w:br/>
        <w:t>мырткадан шынында да балапан</w:t>
        <w:br/>
        <w:t>шығады. Бірақ осы тұста күтпе-</w:t>
        <w:br/>
        <w:t>ген оқиға болады. “Финн” үй-</w:t>
        <w:br/>
        <w:t>ректері оңтүстікке қарай ұшып</w:t>
        <w:br/>
        <w:t>кеткеннен кейін “ағылшын” жұ-</w:t>
        <w:br/>
        <w:t>мыртқаларынан шыққан үйректер</w:t>
        <w:br/>
        <w:t>де аспанға көтеріледі. Сақина са-</w:t>
        <w:br/>
        <w:t>лынған бұл құстар Финляндия</w:t>
        <w:br/>
        <w:t>үйректері ұшып өткен жерлермен</w:t>
        <w:br/>
        <w:t>барады да, өздерінің “өгей әке-</w:t>
        <w:br/>
        <w:t>шешелерінің” қыстақтарына же-</w:t>
        <w:br/>
        <w:t>теді. Келесі жылы бұл үйректердің</w:t>
        <w:br/>
        <w:t>көпшілігі Финляндияға қайтып</w:t>
      </w:r>
    </w:p>
    <w:p>
      <w:r>
        <w:t>келеді.</w:t>
        <w:br/>
        <w:t>Қараша қазға осы сияқты тә-</w:t>
        <w:br/>
        <w:t>жірибе жасалады. Бұлар Англияға</w:t>
        <w:br/>
        <w:t>қоныс ауыстырады да, жыл құсы</w:t>
        <w:br/>
        <w:t>болуды қояды, сөйтіп отырықшы</w:t>
        <w:br/>
        <w:t>тіршілікке көшеді.</w:t>
        <w:br/>
        <w:t>Құстардың көктемде келіп,</w:t>
        <w:br/>
        <w:t>күзде қайтуында, сол сияқгы қай</w:t>
        <w:br/>
        <w:t>құстың болса да ұя салған жеріне</w:t>
        <w:br/>
        <w:t>қайтып оралуында түйсік сезімі</w:t>
        <w:br/>
        <w:t>басты рөл атқарады деп есепте-</w:t>
        <w:br/>
        <w:t>шіп келген болатын. Бұл пікір рас-</w:t>
        <w:br/>
        <w:t>талып та отыр. Сақина салынған</w:t>
        <w:br/>
        <w:t>бір ақмаңдай шымшық жыл са-</w:t>
        <w:br/>
        <w:t>йын өзінің жұмыртқа жарып</w:t>
        <w:br/>
        <w:t>шыққан бағына келеді. Калифор-</w:t>
        <w:br/>
        <w:t>ниядағы профессор Мейвальлтың</w:t>
        <w:br/>
        <w:t>ауласында оның қонақтайтын өз</w:t>
        <w:br/>
        <w:t>бұтасы бар; сонда шымшық өзі</w:t>
        <w:br/>
        <w:t>жыл сайын үя салатын сонау</w:t>
        <w:br/>
        <w:t>Аляскадан бері қарай 3,5 мың км</w:t>
        <w:br/>
        <w:t>жолдан өтіп келеді.</w:t>
        <w:br/>
        <w:t>1941 жылы орнитолог С.Туров</w:t>
        <w:br/>
        <w:t>Мәскеу іргесінде тіршілік ететін</w:t>
        <w:br/>
        <w:t>қараторғайлар мен бозторғай-</w:t>
        <w:br/>
        <w:t>З39</w:t>
        <w:br/>
        <w:t>---------------------------------------------------------------- ы</w:t>
        <w:br/>
        <w:t>лардың туған жерлерінен кеткісі</w:t>
        <w:br/>
        <w:t>келмейтінін көрсететін бір оқи-</w:t>
        <w:br/>
        <w:t>ғаны қадағалайды. Көктемде бұ-</w:t>
        <w:br/>
        <w:t>лар әдеттегісінше оңтүстік жақтан</w:t>
        <w:br/>
        <w:t>ұшып келіп, Рыбинск тоғанының</w:t>
        <w:br/>
        <w:t>жарқырап жатқан мөлдір суын</w:t>
        <w:br/>
        <w:t>көреді; бұдан бір жыл бұрын бұл</w:t>
        <w:br/>
        <w:t>арада мұндай су болмайтын. Өз-</w:t>
        <w:br/>
        <w:t>дерінің бұрынғы ұялары судан</w:t>
        <w:br/>
        <w:t>әрең қылтиып тұрғанына қара-</w:t>
        <w:br/>
        <w:t>мастан, қараторғайлардың әрқай-</w:t>
        <w:br/>
        <w:t>сысы өз орнына қонады. Олар</w:t>
        <w:br/>
        <w:t>мұндай ұядан азық іздеп алысқа</w:t>
        <w:br/>
        <w:t>ұшуға тура келетінін де “қиын-</w:t>
        <w:br/>
        <w:t>сынбайды”. Ал бозторғайлар бол-</w:t>
        <w:br/>
        <w:t>са, бұлар судың үстін шарлап,</w:t>
        <w:br/>
        <w:t>ұзақ уақыт әндетіп жүріп алады</w:t>
        <w:br/>
        <w:t>-- онысы: бұл арада бұрын мүн-</w:t>
        <w:br/>
        <w:t>дай су жоқ еді ғой, -- дегені сияқ-</w:t>
        <w:br/>
        <w:t>ты. Әрине, құстың бұл қимылда-</w:t>
        <w:br/>
        <w:t>ры түйсікке жатады:</w:t>
        <w:br/>
        <w:t>Алайда қазіргі күнде біз бұдан</w:t>
        <w:br/>
        <w:t>едәуір көп басқа фактілерді біле-</w:t>
        <w:br/>
        <w:t>міз. Әдетте әр ұрпақтың ұя сала-</w:t>
        <w:br/>
        <w:t>тын және қыстайтын жерлері, сол</w:t>
        <w:br/>
        <w:t>сияқты көктем мен күзде ұшатын</w:t>
        <w:br/>
        <w:t>жолдары өз алдына бөлек бола-</w:t>
        <w:br/>
        <w:t>тыны анықталды. Былайша айт-</w:t>
        <w:br/>
        <w:t>қанда, әр ұрпақ әр жерге ұя сала-</w:t>
        <w:br/>
        <w:t>ды, әр жерде қыстайды, әр жол-</w:t>
      </w:r>
    </w:p>
    <w:p>
      <w:r>
        <w:t>мен ұшады. “Түйсік деген сөздің</w:t>
        <w:br/>
        <w:t>ескі ұғымына бүл құбылыс сыя</w:t>
        <w:br/>
        <w:t>қоймайды” -- деп есептейді про-</w:t>
        <w:br/>
        <w:t>фессор Н.Гладков.</w:t>
        <w:br/>
        <w:t>Біздің өңірлерімізде құстардың</w:t>
        <w:br/>
        <w:t>әрлі-берлі ұшуында, бір жерде ұя</w:t>
        <w:br/>
        <w:t>салып, енді бір жерде қыстауын-</w:t>
        <w:br/>
        <w:t>да шешуші рөл атқаратын күннің</w:t>
        <w:br/>
        <w:t>суықтығы смес, азықтық тапшы-</w:t>
        <w:br/>
        <w:t>лығы. Егер коректік заттар жет-</w:t>
        <w:br/>
        <w:t>кілікті болса, кейбір жыл құста-</w:t>
        <w:br/>
        <w:t>ры қатты аяздардың өзінде ең ал-</w:t>
        <w:br/>
        <w:t>ғаш дүниеге келген жерлерінен</w:t>
        <w:br/>
        <w:t>ешқайда кете қоймайды.</w:t>
        <w:br/>
        <w:t>зав</w:t>
        <w:br/>
        <w:t>ал бәсеңдеу уақыты -- 2-ден 5-ке</w:t>
        <w:br/>
        <w:t>дейінгі кезеңге тұстас келеді.</w:t>
        <w:br/>
        <w:t>Күндізгі уақыттың алгашқы</w:t>
        <w:br/>
        <w:t>жартысында бауырдан көп өт</w:t>
        <w:br/>
        <w:t>шығады, организм май жинайды</w:t>
        <w:br/>
        <w:t>және су шығарады. Ал түнде осы</w:t>
        <w:br/>
        <w:t>процестердің бәрі керісінше ба-</w:t>
        <w:br/>
        <w:t>ғытта болалы. Адам зәріндегі қан</w:t>
        <w:br/>
        <w:t>таңертеңгі сағат 9-да неғұрлым</w:t>
        <w:br/>
        <w:t>коп болады, ал сағат 18-де со-</w:t>
        <w:br/>
        <w:t>ғұрлым азаяды. Күн кешкіре келе</w:t>
        <w:br/>
        <w:t>бүйректің қызметі неғұрлым кү-</w:t>
        <w:br/>
        <w:t>шейеді, ал таңертең ертемен бүй-</w:t>
        <w:br/>
        <w:t>рек оншалықты қатты жұмыс</w:t>
        <w:br/>
        <w:t>істемейді. Қазіргі күнде адам бой-</w:t>
        <w:br/>
        <w:t>ында бір жүзден артық физиоло-</w:t>
        <w:br/>
        <w:t>гиялық жүйелердің бары анықта-</w:t>
        <w:br/>
        <w:t>лып отыр. Бұлар тәуліктік қайта-</w:t>
        <w:br/>
        <w:t>лаушылық заңдары бойынша қи-</w:t>
        <w:br/>
        <w:t>мыл атқарады.</w:t>
        <w:br/>
        <w:t>Тәжірибе жасалғанда мыналар</w:t>
        <w:br/>
        <w:t>аңғарылады: таңертеңгі сағат 9-</w:t>
        <w:br/>
        <w:t>дан күндізгі сағат 15-ке дейінгі уа-</w:t>
        <w:br/>
        <w:t>қыттың ішінде жара неғұрлым тез</w:t>
        <w:br/>
        <w:t>жазылады, ал сағат 21-ден бастап,</w:t>
        <w:br/>
        <w:t>түнгі сағат 3-ке дейін жараның</w:t>
        <w:br/>
        <w:t>жазылуы баяулайды. Әйелдердің</w:t>
        <w:br/>
        <w:t>босануы тәуліктің белгілі бір ке-</w:t>
        <w:br/>
        <w:t>зеңдерінде жиі болатынын аку-</w:t>
        <w:br/>
        <w:t>шерлер жақсы білелі. Бала туудың</w:t>
        <w:br/>
        <w:t>бұл көбею кезіне өлімнің көбеюі</w:t>
        <w:br/>
        <w:t>тұспа-тұс келелі.</w:t>
        <w:br/>
        <w:t>Мына бір жағдайды бұлан да</w:t>
        <w:br/>
        <w:t>елеулі деп білуіміз керек: біздің</w:t>
        <w:br/>
        <w:t>организмімізде жүріп тұрған биоло-</w:t>
        <w:br/>
        <w:t>гиялық сағаттың ықпалы мен біздің</w:t>
        <w:br/>
        <w:t>сыртқы әсерлерге төзуіміз және оны</w:t>
        <w:br/>
        <w:t>сезуіміз тәулік бойы елеулі түрде</w:t>
        <w:br/>
        <w:t>өзгеріп отырады. Мысалы, белгілі</w:t>
        <w:br/>
        <w:t>бір уды алатын болсақ, ол түнде</w:t>
      </w:r>
    </w:p>
    <w:p>
      <w:r>
        <w:t>адамды өлтіріп жібереді, ал тап сон-</w:t>
        <w:br/>
        <w:t>дай мөлшерде күндіз берілген у</w:t>
        <w:br/>
        <w:t>адамды мең-зең еткеннен басқа</w:t>
        <w:br/>
        <w:t>ештеңе істей алмайды.</w:t>
        <w:br/>
        <w:t>Біздің өмірімізде тәуліктік</w:t>
        <w:br/>
        <w:t>ритмнің маңызды болуы сонша-</w:t>
        <w:br/>
        <w:t>лық, егер бұл ритм бұзылса, кез-</w:t>
        <w:br/>
        <w:t>дейсоқ жағдайларға әкеліп соға-</w:t>
        <w:br/>
        <w:t>ды. Америка ғарышкерлері осы</w:t>
        <w:br/>
        <w:t>жағдайлардың біріне кезіккен.</w:t>
        <w:br/>
        <w:t>Белгіленген график бойынша 4</w:t>
        <w:br/>
        <w:t>сағат ұйықтап, 4 сағат жұмыс іс-</w:t>
        <w:br/>
        <w:t>теп келе жатқан астронавт ғарыш-</w:t>
        <w:br/>
        <w:t>та ұшып бара жатқан кезінде пс-</w:t>
        <w:br/>
        <w:t>ріште көрдім деп жерге радио-</w:t>
        <w:br/>
        <w:t>грамма береді. Ол корабль иллю-</w:t>
        <w:br/>
        <w:t>минаторының қасынан өтіпті-міс.</w:t>
        <w:br/>
        <w:t>Жұртпен ақылдасқаннан кейін</w:t>
        <w:br/>
        <w:t>дәрігер оның жұмыс істеу трафи-</w:t>
        <w:br/>
        <w:t>гін өзгертеді, сөйтіп астронавтың</w:t>
        <w:br/>
        <w:t>8 сағат ұйықтауын қадағалайды.</w:t>
        <w:br/>
        <w:t>Бұдан кейін астронавт сшкан-</w:t>
        <w:br/>
        <w:t>дай періштені көрмейді: елестер</w:t>
        <w:br/>
        <w:t>қайталанбайды.</w:t>
        <w:br/>
        <w:t>Өмір ритмдері жөнінде сөз ет-</w:t>
        <w:br/>
        <w:t>кенде бұдан бұрын жасалған тә-</w:t>
        <w:br/>
        <w:t>жірибелерді еске алу қызықсыз</w:t>
        <w:br/>
        <w:t>болмас еді. ХХ ғасырдың бас кс-</w:t>
        <w:br/>
        <w:t>зінде Ресей физиологы Н.Пэрпа 7</w:t>
        <w:br/>
        <w:t>жылдық кезеңнен тұратын</w:t>
        <w:br/>
        <w:t>“психологиялық” ритмдер жайын-</w:t>
        <w:br/>
        <w:t>да жазған еді. Оның ойынша, алам</w:t>
        <w:br/>
        <w:t>өмірінің өн бойында “бетбұрыс</w:t>
        <w:br/>
        <w:t>кезеңдері” болады. 6 -- 7 жисын-</w:t>
        <w:br/>
        <w:t>да,12-- 13,18-- 19,25-26,21</w:t>
        <w:br/>
        <w:t>32, 37 -- 38-де, тағысын тағылар.</w:t>
        <w:br/>
        <w:t>Ғалымның пікірінтпе, бұл жылдар</w:t>
        <w:br/>
        <w:t>“рухани омірдің күшеюімен”,</w:t>
        <w:br/>
        <w:t>“сана-сезімнің ашылуымен” си-</w:t>
        <w:br/>
        <w:t>патталады.</w:t>
        <w:br/>
        <w:t>“Жапалақтар” мен</w:t>
        <w:br/>
        <w:t>“бозторғайлар”</w:t>
        <w:br/>
        <w:t>Аламдардың “жапалақтар” мен</w:t>
        <w:br/>
        <w:t>“бозторғайларға” бөлінуі тәулік-</w:t>
        <w:br/>
        <w:t>тік ритмдерге тікелей қатысы бар</w:t>
        <w:br/>
        <w:t>ең көзге түсерлік срекшеліктер-</w:t>
        <w:br/>
        <w:t>дің бірі болса керек. Зерттеу жү-</w:t>
        <w:br/>
        <w:t>Егіз</w:t>
        <w:br/>
        <w:t>Құстардың балапандарын “үй-</w:t>
        <w:br/>
        <w:t>ретуі”, яғни тәжірибе алмастыруы</w:t>
        <w:br/>
        <w:t>жайындағы мәселе де әлі түгел-</w:t>
        <w:br/>
        <w:t>дей анықталмаған және әбден на-</w:t>
        <w:br/>
        <w:t>нымды деуге болмайды. “Бір</w:t>
        <w:br/>
        <w:t>жылдық балапандары” өздерінің</w:t>
        <w:br/>
        <w:t>алғашқы саяхаттарына әке-</w:t>
      </w:r>
    </w:p>
    <w:p>
      <w:r>
        <w:t>шешесінсіз жалғыз аттанатын</w:t>
        <w:br/>
        <w:t>құстар да бар. Ал сағанақ құс ба-</w:t>
        <w:br/>
        <w:t>лапандарын жұмыртқа жарып</w:t>
        <w:br/>
        <w:t>шыққан жеріне тастап кетіп, оң-</w:t>
        <w:br/>
        <w:t>түстікке өздері жалғыз ұшады, ал</w:t>
        <w:br/>
        <w:t>балапандары ересек құстарды ке-</w:t>
        <w:br/>
        <w:t>йіннен жолда қуып жетеді. Қара-</w:t>
        <w:br/>
        <w:t>торғайдың жөні бұдан бөлек: бұ-</w:t>
        <w:br/>
        <w:t>лардың балапандары бұрын үша-</w:t>
        <w:br/>
        <w:t>ды да, ересек құстары жайырақ</w:t>
        <w:br/>
        <w:t>барады.</w:t>
        <w:br/>
        <w:t>Ұшқан құстың алыс сапарда</w:t>
        <w:br/>
        <w:t>бағдар алуы жайындағы әңгіменің</w:t>
        <w:br/>
        <w:t>ең басына тағы бір оралалық: ә</w:t>
        <w:br/>
        <w:t>дегеннен-ақ мұнда “қалай?” де-</w:t>
        <w:br/>
        <w:t>ген сауал қойылды, оған табыл-</w:t>
        <w:br/>
        <w:t>ған бірыңғай жауап әлі жоқ.</w:t>
        <w:br/>
        <w:t>Сол жауапты іздеп жатудың не</w:t>
        <w:br/>
        <w:t>қажеті бар? Оның соншалықты</w:t>
        <w:br/>
        <w:t>зор мәні бола қояр ма екен? -</w:t>
        <w:br/>
        <w:t>деген сұрақ тууы мүмкін. Жоқ,</w:t>
        <w:br/>
        <w:t>бұл өте маңызды нәрсе. Оның тек</w:t>
        <w:br/>
        <w:t>ғылыми мәні ғана бар дсуге бол-</w:t>
        <w:br/>
        <w:t>майды. Жалпы алғанда, бұл жағы</w:t>
        <w:br/>
        <w:t>біздің әуестенуімізді қанагаттан-</w:t>
        <w:br/>
        <w:t>дыруға, ұлайы білімге ұмтылуы-</w:t>
        <w:br/>
        <w:t>мызға қатысы бар. Бірақ нақты-</w:t>
        <w:br/>
        <w:t>лы мәні де зор. Табиғаттың бұл</w:t>
        <w:br/>
        <w:t>таңғажайып құбылысында инжс-</w:t>
        <w:br/>
        <w:t>нерлер мен конструкторларға ке-</w:t>
        <w:br/>
        <w:t>ректі аса бағалы идеялар көп бо-</w:t>
        <w:br/>
        <w:t>лып шығуы да мүмкін ғой.</w:t>
        <w:br/>
        <w:t>Неліктен?</w:t>
        <w:br/>
        <w:t>Жыл құстарының бағдар алуы</w:t>
        <w:br/>
        <w:t>жөніндегі жұмбақта тағы бір</w:t>
        <w:br/>
        <w:t>қызықты мәселе бар: кұстардың</w:t>
        <w:br/>
        <w:t>көбі осыншама ауыр сапарға не</w:t>
        <w:br/>
        <w:t>үшін шығады?</w:t>
        <w:br/>
        <w:t>Бұл мәселені екіге бөлген жөн:</w:t>
        <w:br/>
        <w:t>құстар неліктен жыл сайын ботен</w:t>
        <w:br/>
        <w:t>өлкелерге ұшып кетіп, не себепті</w:t>
        <w:br/>
        <w:t>қайтадан қайтып келеді; олардың</w:t>
        <w:br/>
        <w:t>барып жүрген жерлері әсте де жа-</w:t>
        <w:br/>
        <w:t>ман емес қой, сол жақта-ақ не-</w:t>
        <w:br/>
        <w:t>ліктен қала бермейді?</w:t>
        <w:br/>
        <w:t>Бұл сауалдар қаншалықты</w:t>
        <w:br/>
        <w:t>қызық болса, оларға жауап беру</w:t>
        <w:br/>
        <w:t>де соншалықты қиын.</w:t>
        <w:br/>
        <w:t>Құстардың бір жақтан екінші</w:t>
        <w:br/>
        <w:t>жаққа ұшуы көпке дейін тек бір</w:t>
        <w:br/>
        <w:t>нәрсемен ғана түсіндіріліп келді;</w:t>
        <w:br/>
        <w:t>қысқа қарағанда ауа райын өзгер-</w:t>
        <w:br/>
        <w:t>ту кажет болғандықтан, -- деген</w:t>
        <w:br/>
        <w:t>пікірлер айтылды. Қарлығаш суық</w:t>
        <w:br/>
        <w:t>өлкелерді тастап шығып, Афри-</w:t>
        <w:br/>
        <w:t>када немесе Азияда, бүлтсыз ас-</w:t>
        <w:br/>
        <w:t>панда жылы жерлерде қыстайды.</w:t>
      </w:r>
    </w:p>
    <w:p>
      <w:r>
        <w:t>Бірақ ол осы сапарында бүкіл</w:t>
        <w:br/>
        <w:t>Африканы неліктен түгел кесіп</w:t>
        <w:br/>
        <w:t>өтеді? Жылы жақтар одан жақын-</w:t>
        <w:br/>
        <w:t>да, беріректе де бар емес пе?</w:t>
        <w:br/>
        <w:t>Мынадай жайлар да бола бе-</w:t>
        <w:br/>
        <w:t>реді: дауылпаз деген құс, мәселен,</w:t>
        <w:br/>
        <w:t>Антарктикадан Солтүстік полюс-</w:t>
        <w:br/>
        <w:t>кс дейін ұшып барады. Мұны</w:t>
        <w:br/>
        <w:t>жылу іздегендік деуге ешбір кел-</w:t>
        <w:br/>
        <w:t>мейді.</w:t>
        <w:br/>
        <w:t>Ал Францияда тіршілік ететін</w:t>
        <w:br/>
        <w:t>қызыл торғай, қызыл тамақ шым-</w:t>
        <w:br/>
        <w:t>шық, қара тамақ торғай сияқты-</w:t>
        <w:br/>
        <w:t>лардың тіршілігін немен түсінді-</w:t>
        <w:br/>
        <w:t>руге болады? Бұлар бұрын жыл</w:t>
        <w:br/>
        <w:t>құсы болатын, ал қазірде отырық-</w:t>
        <w:br/>
        <w:t>шы тіршілікке біржолата көшіп</w:t>
        <w:br/>
        <w:t>алды.</w:t>
        <w:br/>
        <w:t>Англияда жүретін тағы үйрек-</w:t>
        <w:br/>
        <w:t>тер басқа ешкайда ұшып бармай-</w:t>
        <w:br/>
        <w:t>ды, отырықшылық жағдайда тір-</w:t>
        <w:br/>
        <w:t>шілік етеді. Ал Финляндия үйрек-</w:t>
        <w:br/>
        <w:t>тері қыстыгүні Жерорта теңізінің</w:t>
        <w:br/>
        <w:t>ЕУ</w:t>
        <w:br/>
        <w:t>реу-ақ -- тағдырдан қашып құты-</w:t>
        <w:br/>
        <w:t>луға болмайды.</w:t>
        <w:br/>
        <w:t>Астрологиялық тұжырымдар-</w:t>
        <w:br/>
        <w:t>дың қай-қайсысында болса да</w:t>
        <w:br/>
        <w:t>жалпы пайымдаулар бар, бұлар-</w:t>
        <w:br/>
        <w:t>ды әр адам өз тағдырына пайда-</w:t>
        <w:br/>
        <w:t>лана алады, қажет болған жағдай-</w:t>
        <w:br/>
        <w:t>да ол өз тағдырын соған қарай</w:t>
        <w:br/>
        <w:t>икемдейді. Егер белгілі бір адам</w:t>
        <w:br/>
        <w:t>үстіне киіп жүрген жалғыз</w:t>
        <w:br/>
        <w:t>көйлегін әлдебіреуге шешіп бере</w:t>
        <w:br/>
        <w:t>қоймаса, оны қанша мырза бол-</w:t>
        <w:br/>
        <w:t>ғанымен сараң дей салу оп-оңай,</w:t>
        <w:br/>
        <w:t>ал шектен шыққан содырды тәр-</w:t>
        <w:br/>
        <w:t>тіпке шақыра алмаса, ең инабат-</w:t>
        <w:br/>
        <w:t>ты адамның өзін қаскүнем дей</w:t>
        <w:br/>
        <w:t>беруге болады. Астрологиялық</w:t>
        <w:br/>
        <w:t>тұжырымдарда адамға нені болса</w:t>
        <w:br/>
        <w:t>соны жаба беретін осындай</w:t>
        <w:br/>
        <w:t>қағидалар көп.</w:t>
        <w:br/>
        <w:t>Астрологиялық сәуегейліктің</w:t>
        <w:br/>
        <w:t>мына бір нақты мысалын алып</w:t>
        <w:br/>
        <w:t>көруге болар еді: егер сіз сей-</w:t>
        <w:br/>
        <w:t>сенбіде тусаңыз, онда бұл күні</w:t>
        <w:br/>
        <w:t>Марстың ықпалымен “өтірік-</w:t>
        <w:br/>
        <w:t>шілер, ұры-қарылар, қарақшылар,</w:t>
        <w:br/>
        <w:t>баукеспелер, қара ниеттілер, көзі</w:t>
        <w:br/>
        <w:t>қызыл қанқұмарлар, жалпақ бет</w:t>
        <w:br/>
        <w:t>залымдар, маңдайы кере қарыс</w:t>
        <w:br/>
        <w:t>ақылгөйлер, нелер керемет мық-</w:t>
      </w:r>
    </w:p>
    <w:p>
      <w:r>
        <w:t>тылар, алып денсаулығы барлар”</w:t>
        <w:br/>
        <w:t>туатыны есіңізде болсын. Егер сіз</w:t>
        <w:br/>
        <w:t>Сатурн күні туған болсаңыз, онда</w:t>
        <w:br/>
        <w:t>сіздің “түксиген көңілсіз, екі</w:t>
        <w:br/>
        <w:t>бетіңіз дүрдиген, жұртқа жүғым-</w:t>
        <w:br/>
        <w:t>сыз, бірақ еңбексүйгіш, батыл,</w:t>
        <w:br/>
        <w:t>ақылды, біреуге жұғымды, әділет-</w:t>
        <w:br/>
        <w:t>сіз, көзқарасыңыз түсініксіз” бол-</w:t>
        <w:br/>
        <w:t>ғаны.</w:t>
        <w:br/>
        <w:t>Мұндай тұжырымдарға кісі</w:t>
        <w:br/>
        <w:t>күлуге тұрарлық екені өзінен-өзі</w:t>
        <w:br/>
        <w:t>көрініп тұр.</w:t>
        <w:br/>
        <w:t>Астрология мен гелиобиоло-</w:t>
        <w:br/>
        <w:t>гияны ешбір салыстыруға болмай-</w:t>
        <w:br/>
        <w:t>ды. Алайда ежелгі замандарда</w:t>
        <w:br/>
        <w:t>болған білімдер (және қиялдар)</w:t>
        <w:br/>
        <w:t>мен біздің заманымыздағы білім-</w:t>
        <w:br/>
        <w:t>дерлің арасы жер мен көктей еке-</w:t>
        <w:br/>
        <w:t>нің түсіне отырып, соның өзінде</w:t>
        <w:br/>
        <w:t>де өткен замандардан қалған мағ-</w:t>
        <w:br/>
        <w:t>лұматтардың бәрін бірдей жоққа</w:t>
        <w:br/>
        <w:t>шығаруға болмайды. Тіпті астро-</w:t>
        <w:br/>
        <w:t>логиялық адасулардың өзінен жер</w:t>
        <w:br/>
        <w:t>мен аспанның бірлігі жайындағы</w:t>
        <w:br/>
        <w:t>таңғажайып ойдың өрбігенін кө-</w:t>
        <w:br/>
        <w:t>руге болады.</w:t>
        <w:br/>
        <w:t>Адам барлық замандарда өмір</w:t>
        <w:br/>
        <w:t>кешкен, олардың кең-байтақ, эн-</w:t>
        <w:br/>
        <w:t>диклопедиялық білімдері, әдеттен</w:t>
        <w:br/>
        <w:t>тыс байқампаздығы және ғылы-</w:t>
        <w:br/>
        <w:t>ми ойы мен түйсігі, ғажап бол-</w:t>
        <w:br/>
        <w:t>жамдары өз заманынан талай</w:t>
        <w:br/>
        <w:t>ғасырлар озық шыққан жаңалық-</w:t>
        <w:br/>
        <w:t>тарға жеткізгені белгілі.</w:t>
        <w:br/>
        <w:t>ұсынды. Оның ойынша, күн тол-</w:t>
        <w:br/>
        <w:t>қуларын туғызатын күш -- пла-</w:t>
        <w:br/>
        <w:t>неталардың тартылуы. Бұл Күн</w:t>
        <w:br/>
        <w:t>бетіндегі күштердің өрістеуіне</w:t>
        <w:br/>
        <w:t>жағдай жасайды. Мұның ең ал-</w:t>
        <w:br/>
        <w:t>дымен алып планета -- Юпитер-</w:t>
        <w:br/>
        <w:t>ге қатысы бар. Күнге ең жақын</w:t>
        <w:br/>
        <w:t>Меркурийдің көлемі де, салмағы</w:t>
        <w:br/>
        <w:t>да оншалықты үлкен болмағаны-</w:t>
        <w:br/>
        <w:t>мен, бұл қозғалысқа ол да өзінше</w:t>
        <w:br/>
        <w:t>әсер етеді. Қайткенмен де ол кей-</w:t>
        <w:br/>
        <w:t>бір жеке бұрқылдар мен жар-</w:t>
        <w:br/>
        <w:t>қылдардың басталуына “себеп-</w:t>
        <w:br/>
        <w:t>ші” болуы мүмкін.</w:t>
        <w:br/>
        <w:t>Бұл болжамды негізге ала оты-</w:t>
        <w:br/>
        <w:t>рып, ағылшын астрономдары</w:t>
        <w:br/>
        <w:t>Күн жүйесінің планеталары қай</w:t>
        <w:br/>
        <w:t>кезеңде Күннің өзіне неғұрлым</w:t>
        <w:br/>
        <w:t>көбірек гравитациялық ықпал</w:t>
        <w:br/>
        <w:t>жасайды дегенді есептеті шығар-</w:t>
      </w:r>
    </w:p>
    <w:p>
      <w:r>
        <w:t>ған, сөйтіп Күн бетінде қай уа-</w:t>
        <w:br/>
        <w:t>қытта жарқыл шығатынын бірне-</w:t>
        <w:br/>
        <w:t>ше сағатқа дейінгі дәлдікпен (!)</w:t>
        <w:br/>
        <w:t>алдын ала болжап айтқан. Бұл</w:t>
        <w:br/>
        <w:t>1967 жылы болған еді.</w:t>
        <w:br/>
        <w:t>Күндегі өзгермелі құбылыстар-</w:t>
        <w:br/>
        <w:t>ға тек қана Юпитердің қатысы</w:t>
        <w:br/>
        <w:t>бар болса ксрек. Астрономлар</w:t>
        <w:br/>
        <w:t>ерте кезден-ақ мына бір құбы-</w:t>
        <w:br/>
        <w:t>лысқа назар аударған: бұл пла-</w:t>
        <w:br/>
        <w:t>нетада магнит күштері “ойнақ-</w:t>
        <w:br/>
        <w:t>ши” бастасымен-ақ іле-шала Күн</w:t>
        <w:br/>
        <w:t>қойнауы сапырылыса бастайды.</w:t>
        <w:br/>
        <w:t>Ал Юпитердің магнит күштері</w:t>
        <w:br/>
        <w:t>Күннің магнит күшінен ондаған</w:t>
        <w:br/>
        <w:t>есе қуатты. Мұндай байланысты</w:t>
        <w:br/>
        <w:t>бүкіләлемдік тартылыс заңымен</w:t>
        <w:br/>
        <w:t>үйлестіру оншалықты оңай бол-</w:t>
        <w:br/>
        <w:t>маса керек.</w:t>
        <w:br/>
        <w:t>Күн бетіндегі дактар -- осы</w:t>
        <w:br/>
        <w:t>алып жұлдыздың төменгі қабат-</w:t>
        <w:br/>
        <w:t>тарында болып жататын жүмбақ</w:t>
        <w:br/>
        <w:t>өзгерістердің тек сырт көрінісі</w:t>
        <w:br/>
        <w:t>ғана. Олай болса, планеталар</w:t>
        <w:br/>
        <w:t>З65</w:t>
        <w:br/>
        <w:t>Күннің бет жағынан емес, орта-</w:t>
        <w:br/>
        <w:t>лық қойнауынан “тасқын шыға-</w:t>
        <w:br/>
        <w:t>рады”. Бірақ мұның қалай бола-</w:t>
        <w:br/>
        <w:t>тыны, аспан денелерінің шкі</w:t>
        <w:br/>
        <w:t>қойнауларын қандай күштердің</w:t>
        <w:br/>
        <w:t>біріктіретіні әлі айқын нәрсе</w:t>
        <w:br/>
        <w:t>емес.</w:t>
        <w:br/>
        <w:t>Күн және ауа райы</w:t>
        <w:br/>
        <w:t>Бұл мәселеде де “әлі бірауыз-</w:t>
        <w:br/>
        <w:t>дылық жоқ”: Күн толқуы, оның</w:t>
        <w:br/>
        <w:t>бетіндегі дақтар ауа райына әсер</w:t>
        <w:br/>
        <w:t>етпей ме? -- деген сауалдар әлі</w:t>
        <w:br/>
        <w:t>күнге қойылып келеді. Әңгіменің</w:t>
        <w:br/>
        <w:t>бірыңғай түйіні табылды деуге</w:t>
        <w:br/>
        <w:t>болмайды.</w:t>
        <w:br/>
        <w:t>Біз үшін өмірлік маңызы ора-</w:t>
        <w:br/>
        <w:t>сан зор бүл мәселенің басын ашып</w:t>
        <w:br/>
        <w:t>алу мақсатында метеоролоттар</w:t>
        <w:br/>
        <w:t>біздің Күннен қанша қуат алаты-</w:t>
        <w:br/>
        <w:t>нымызды ертеден-ақ есептеп кой-</w:t>
        <w:br/>
        <w:t>ған. “Планетамыздың машинасы”</w:t>
        <w:br/>
        <w:t>нақ осы Күн қуатынан от алады,</w:t>
        <w:br/>
        <w:t>ол барлық атмосфералық процес-</w:t>
        <w:br/>
        <w:t>терді іске қосып отырады. Біздің</w:t>
        <w:br/>
        <w:t>Күннен алатын қуатымыздың жал-</w:t>
        <w:br/>
        <w:t>пы молшері жеткілікті екен. Еы-</w:t>
        <w:br/>
        <w:t>лымда мұның өлшемі жайында да</w:t>
        <w:br/>
        <w:t>ұғым қалыптасқан. Ол (күн тұрақ-</w:t>
        <w:br/>
        <w:t>тысы) Күн сәулелерінің бір минут</w:t>
        <w:br/>
        <w:t>ішінде атмосфераның жоғары ше-</w:t>
        <w:br/>
        <w:t>карасына жеткізстін энергиясы-</w:t>
        <w:br/>
        <w:t>ның мәлшерін білдіреді. Оныц (ат-</w:t>
      </w:r>
    </w:p>
    <w:p>
      <w:r>
        <w:t>мосферасының) әрбір шаршы</w:t>
        <w:br/>
        <w:t>метрі тік түсіп тұрған сәулелерден</w:t>
        <w:br/>
        <w:t>1356 ватт қуат алады. Ал ең күшті</w:t>
        <w:br/>
        <w:t>күн жарқылының озі жер бетіне 1</w:t>
        <w:br/>
        <w:t>ваттан артық куат түсірмейді. Бұ-</w:t>
        <w:br/>
        <w:t>дан мынаны кору қиын емес: егер</w:t>
        <w:br/>
        <w:t>күн қуатының бізге тиетін жалпы</w:t>
        <w:br/>
        <w:t>үлесінде күн толқуының мұнша-</w:t>
        <w:br/>
        <w:t>дықты аз болуы ауа райы механиз-</w:t>
        <w:br/>
        <w:t>мін өзгерте алмаса керек деген ой</w:t>
        <w:br/>
        <w:t>өзінен-өзі туады.</w:t>
        <w:br/>
        <w:t>з6А4</w:t>
        <w:br/>
        <w:t>ал мұның өзі жүректің жұмысын</w:t>
        <w:br/>
        <w:t>бақылауға алатыны мәлім. Дені</w:t>
        <w:br/>
        <w:t>сау аламның жүрегі мұндай қиын-</w:t>
        <w:br/>
        <w:t>дықты оңай көтереді, ал науқас</w:t>
        <w:br/>
        <w:t>адам бұл кезде өмір үшін күрес</w:t>
        <w:br/>
        <w:t>жүргізуге мәжбүр болады.</w:t>
        <w:br/>
        <w:t>КСРО биологы А.Дубров ға-</w:t>
        <w:br/>
        <w:t>рыш сәулелерінің тірі денеге әсер</w:t>
        <w:br/>
        <w:t>ету механизмі жайында аса қы-</w:t>
        <w:br/>
        <w:t>зықты ой өрбітті. Элсктрмагнит-</w:t>
        <w:br/>
        <w:t>тік өріс жасушалардың жұмысы-</w:t>
        <w:br/>
        <w:t>на тікелей араласады. Бұл ретте</w:t>
        <w:br/>
        <w:t>былай деп ойлауға негіз бар: тек</w:t>
        <w:br/>
        <w:t>геомагниттік өрістің арқасында</w:t>
        <w:br/>
        <w:t>ғана жасушалардың және тұтас</w:t>
        <w:br/>
        <w:t>алғанда бүкіл организмнің қыз-</w:t>
        <w:br/>
        <w:t>меті тиісті жұмыс тәртібімен “ав-</w:t>
        <w:br/>
        <w:t>томатты түрде” ұйымдастырылып</w:t>
        <w:br/>
        <w:t>жатады; тек осы өрістердің арқа-</w:t>
        <w:br/>
        <w:t>сында тірі жасушалардың элек-</w:t>
        <w:br/>
        <w:t>трлік және магниттік қасиеттері</w:t>
        <w:br/>
        <w:t>сақталады. “Жасушалардың гео-</w:t>
        <w:br/>
        <w:t>магниттік өріске жауап беруі, -</w:t>
        <w:br/>
        <w:t>деп жазалы ғалым, -- үздіксіз өз-</w:t>
        <w:br/>
        <w:t>геріп отырады, соның өзінде</w:t>
        <w:br/>
        <w:t>өсімдіктер өріс көлемінің өзге-</w:t>
        <w:br/>
        <w:t>руіне ғана емсс, сондай-ақ оның</w:t>
        <w:br/>
        <w:t>бағытына да жауап бермей қал-</w:t>
        <w:br/>
        <w:t>майды. Біздің пікірімізше, бұл</w:t>
        <w:br/>
        <w:t>әдеттен тыс байланыстың негізі</w:t>
        <w:br/>
        <w:t>мынада болып табылады: жасу-</w:t>
        <w:br/>
        <w:t>шалы мембраналардың өткіз-</w:t>
        <w:br/>
        <w:t>гіштігі геомагниттік өрістің тіке-</w:t>
        <w:br/>
        <w:t>лей ықпалында болады. Тірі ор-</w:t>
        <w:br/>
        <w:t>ганизмдердің Жердің электрмаг-</w:t>
        <w:br/>
        <w:t>ниттік өрісінің өзгеруінен, соның</w:t>
        <w:br/>
        <w:t>ішінде магнит өрісінің ауытқуы-</w:t>
        <w:br/>
        <w:t>нан бүлайша әсер қабылдауы тірі</w:t>
        <w:br/>
        <w:t>жасушалар протоплазмасының</w:t>
        <w:br/>
        <w:t>физика-химиялық ерекшелікте-</w:t>
        <w:br/>
        <w:t>ріне және ең алдымен асы про-</w:t>
        <w:br/>
        <w:t>топлазма құрамына енетін судың</w:t>
        <w:br/>
        <w:t>әдеттен тыс қасиеттеріне байла-</w:t>
        <w:br/>
        <w:t>нысты болса керек”.</w:t>
        <w:br/>
        <w:t>Зерттеушілер М.Козарь мен</w:t>
      </w:r>
    </w:p>
    <w:p>
      <w:r>
        <w:t>А.Иванова күн циклдарының ми-</w:t>
        <w:br/>
        <w:t>нимум және максимум жылдары</w:t>
        <w:br/>
        <w:t>түкіріктің қорғаныс қасиеттерін</w:t>
        <w:br/>
        <w:t>тексеріп көрді. 1964 жылы Күн</w:t>
        <w:br/>
        <w:t>“тыныш” тұрғанда өте көп су</w:t>
        <w:br/>
        <w:t>қосылған түкіріктің өзі қорғаныс</w:t>
        <w:br/>
        <w:t>міндетін тым тамаша орындап,</w:t>
        <w:br/>
        <w:t>барлық микробтарды құртуға ша-</w:t>
        <w:br/>
        <w:t>масы келді. Ал 4 жылдан кейін</w:t>
        <w:br/>
        <w:t>Күн “толқуы” біздің планетамыз-</w:t>
        <w:br/>
        <w:t>ға шабуыл жасаған шақта түкірік</w:t>
        <w:br/>
        <w:t>мүлде өзгеріп кеткен сияқты бол-</w:t>
        <w:br/>
        <w:t>ды. Оның ішінде микроорганизм-</w:t>
        <w:br/>
        <w:t>Дер тым жақсы өсіп-өніп көбейе</w:t>
        <w:br/>
        <w:t>берді, тіпті оларға ешбір зақым</w:t>
        <w:br/>
        <w:t>келмеді.</w:t>
        <w:br/>
        <w:t>Бүған мынаны қосып айтуға</w:t>
        <w:br/>
        <w:t>болар еді: 1964 жылы ішек ауру-</w:t>
        <w:br/>
        <w:t>лары мейлінше аз болды.</w:t>
        <w:br/>
        <w:t>Күннің алам денсаулығы мен</w:t>
        <w:br/>
        <w:t>көңіл-күйіне, әр түрлі жұқпалы</w:t>
        <w:br/>
        <w:t>аурулардың таралуына, тағы бас-</w:t>
        <w:br/>
        <w:t>қа құбылыстарға әсері жайында</w:t>
        <w:br/>
        <w:t>осында айтылғандарды (сөз ара-</w:t>
        <w:br/>
        <w:t>сында айта кетсек, бұл жайында</w:t>
        <w:br/>
        <w:t>ғылымға мәлім нәрселерді түгел</w:t>
        <w:br/>
        <w:t>айтуға мүмкіндік болмады) оқып</w:t>
        <w:br/>
        <w:t>алып, кей аламдар мынаған лен</w:t>
        <w:br/>
        <w:t>қоюы мүмкін: Күнде болатын</w:t>
        <w:br/>
        <w:t>процестердің себебі неде, оған</w:t>
        <w:br/>
        <w:t>қандай қүбылыстар әсер сетеді,</w:t>
        <w:br/>
        <w:t>бұл процестердің кезеңі неге бай-</w:t>
        <w:br/>
        <w:t>ланысты, сол кезеңдердің сыры</w:t>
        <w:br/>
        <w:t>неде? -- деген сауалдар қоюы</w:t>
        <w:br/>
        <w:t>әбден ықтимал.</w:t>
        <w:br/>
        <w:t>Бұл мәселелерге барлық ғалым-</w:t>
        <w:br/>
        <w:t>дарды қанағаттандырарлықтай</w:t>
        <w:br/>
        <w:t>және оларлың бәрінің ойынан</w:t>
        <w:br/>
        <w:t>шыгарлықтай жауап әзірге жоқ.</w:t>
        <w:br/>
        <w:t>Үстіміздегі ғасырдың бас кс-</w:t>
        <w:br/>
        <w:t>зінде ағылшын ғалымы Э.Браун</w:t>
        <w:br/>
        <w:t>бұл жайында шындыққа жана-</w:t>
        <w:br/>
        <w:t>сымды түсіндірмелердің бірін</w:t>
        <w:br/>
        <w:t>бұлармен ғана тынбайды. Бүл</w:t>
        <w:br/>
        <w:t>қүбылыстар, тіпті бұлғынның тү-</w:t>
        <w:br/>
        <w:t>сіне де ықпал жасайтыны талай</w:t>
        <w:br/>
        <w:t>рет аңғарылды...</w:t>
        <w:br/>
        <w:t>А.Чижевскийдің жазуы бойын-</w:t>
        <w:br/>
        <w:t>ша, біздің мекеніміз Жер емес,</w:t>
        <w:br/>
        <w:t>шын мәнісіне келгенде “ғарыш</w:t>
        <w:br/>
        <w:t>кеңістіктері болып табылады, біз</w:t>
        <w:br/>
        <w:t>бұл кеңістіктің шын ұлылығын</w:t>
        <w:br/>
        <w:t>өзіміздің Жердегі болмысымыз-</w:t>
        <w:br/>
        <w:t>дан, аспандағы алыс денелердің</w:t>
        <w:br/>
        <w:t>үздіксіз орын ауыстыруынан, со-</w:t>
      </w:r>
    </w:p>
    <w:p>
      <w:r>
        <w:t>ларлың өкілетті еліпілері -- радиа-</w:t>
        <w:br/>
        <w:t>цияларлың қимылынан сеземіз...</w:t>
        <w:br/>
        <w:t>Жер койнауына еніп, бұл радиа-</w:t>
        <w:br/>
        <w:t>циялар әрбір атомды өз ырқына</w:t>
        <w:br/>
        <w:t>көндіруге әрекет жасайды, қайт-</w:t>
        <w:br/>
        <w:t>се де кондірмей қоймайды, қадам</w:t>
        <w:br/>
        <w:t>басқан сайын ол материяның қоз-</w:t>
        <w:br/>
        <w:t>ғалысын туғызып, ауа мұхитын,</w:t>
        <w:br/>
        <w:t>теңіздер мен құрлықтарды кездей-</w:t>
        <w:br/>
        <w:t>соқ тіршіліктің толқынына бөлей-</w:t>
        <w:br/>
        <w:t>ді. Бұл радиациялар өмірге кезік-</w:t>
        <w:br/>
        <w:t>кенде оған қуат береді... ”</w:t>
        <w:br/>
        <w:t>Жаңаның ескі сипаты</w:t>
        <w:br/>
        <w:t>“Жаңаның қандайы болся да-</w:t>
        <w:br/>
        <w:t>естен шығып кеткен ескі нәрсе”</w:t>
        <w:br/>
        <w:t>-- деген қағида қалың көпшілік-</w:t>
        <w:br/>
        <w:t>ке мәлім болса керек. Оны тап</w:t>
        <w:br/>
        <w:t>осы араға да қолдануға болар еді.</w:t>
        <w:br/>
        <w:t>Биологтар біздің заманымызда</w:t>
        <w:br/>
        <w:t>Қүн мен Жердің арасындағы бай-</w:t>
        <w:br/>
        <w:t>Ланыстарда жаңа зандар бар еке-</w:t>
        <w:br/>
        <w:t>нін аша бастағанда ғылым тарих-</w:t>
        <w:br/>
        <w:t>шылары өткен замандардағы ға-</w:t>
        <w:br/>
        <w:t>лымдардың байқаулары мен бол-</w:t>
        <w:br/>
        <w:t>жауларын еске түсірді.</w:t>
        <w:br/>
        <w:t>Көне дүниенің ұлы дәрігері</w:t>
        <w:br/>
        <w:t>Гиппократ коптеген аурулардың</w:t>
        <w:br/>
        <w:t>табиғаттағы сұрапыл апаттарға</w:t>
        <w:br/>
        <w:t>қайдағы бір түсініксіз байланысы</w:t>
        <w:br/>
        <w:t>барын аңғарып, өзінің медицина-</w:t>
        <w:br/>
        <w:t>лық байқауларын ғарыштағы</w:t>
        <w:br/>
        <w:t>Збі</w:t>
        <w:br/>
        <w:t>құбылыстармен ұштастыруға да-</w:t>
        <w:br/>
        <w:t>нышпандықпен әрекет жасаған.</w:t>
        <w:br/>
        <w:t>Алайда сол замандағы ғылымның</w:t>
        <w:br/>
        <w:t>дәрежесі оның белгілі бір тұжы-</w:t>
        <w:br/>
        <w:t>рым айтуына мүмкіндік бермеді.</w:t>
        <w:br/>
        <w:t>Өйткені Күн қызметіндегі цикл-</w:t>
        <w:br/>
        <w:t>дар жайында ол кезде белгілі еш-</w:t>
        <w:br/>
        <w:t>теңе жоқ еді. Кейіннен коптеген</w:t>
        <w:br/>
        <w:t>дәрігерлер табиғат құбылыстары</w:t>
        <w:br/>
        <w:t>мен аурулардың дамуы арасында</w:t>
        <w:br/>
        <w:t>байланыс барын талай рет атап</w:t>
        <w:br/>
        <w:t>көрсетті.</w:t>
        <w:br/>
        <w:t>“Табиғаттың сұрапыл ауытқу-</w:t>
        <w:br/>
        <w:t>лары, -- деп жазған болатын бел-</w:t>
        <w:br/>
        <w:t>гілі неміс тарихшысы Б.Нибур</w:t>
        <w:br/>
        <w:t>“Рим тарихы” деген еңбегінде, -</w:t>
        <w:br/>
        <w:t>уақыт жағынан әр түрлі жұқпалы</w:t>
        <w:br/>
        <w:t>аурулардың оршуімен және баска</w:t>
        <w:br/>
        <w:t>да апаттармен тұстас келіп отыр-</w:t>
        <w:br/>
        <w:t>ған”. Су тасқыны мен қуаңшы-</w:t>
        <w:br/>
        <w:t>лық, жер сілкіну мен жанартау</w:t>
        <w:br/>
        <w:t>атқылауы, зиянды жәндіктердің</w:t>
        <w:br/>
        <w:t>көбейіп, жер бетіне қаптап кетуі,</w:t>
        <w:br/>
        <w:t>адамдардың жаппай дертке шал-</w:t>
        <w:br/>
        <w:t>дығуы сыртқы табиғат күштеріне</w:t>
        <w:br/>
        <w:t>байланысты болатынын зерделі</w:t>
      </w:r>
    </w:p>
    <w:p>
      <w:r>
        <w:t>адамдар сонау ертеден-ақ аңғар-</w:t>
        <w:br/>
        <w:t>ған: “Алам мен сыртқы табиғат</w:t>
        <w:br/>
        <w:t>күштері арасындағы байланыс</w:t>
        <w:br/>
        <w:t>жайындағы идея, -- деп атап кор-</w:t>
        <w:br/>
        <w:t>сетеді. А.Чижевский өзінің “Күн</w:t>
        <w:br/>
        <w:t>толқындарының жердегі жаңғы-</w:t>
        <w:br/>
        <w:t>рығы” деген кітабында, -- адам-</w:t>
        <w:br/>
        <w:t>заттың дүниеге келген алғашқы</w:t>
        <w:br/>
        <w:t>кезеңінде-ақ пайда болса керск.</w:t>
        <w:br/>
        <w:t>Ғылымдардың ішіндегі ең көнесі</w:t>
        <w:br/>
        <w:t>-- астрология осы идеяның негі-</w:t>
        <w:br/>
        <w:t>зінде пайда болып, барынша көр-</w:t>
        <w:br/>
        <w:t>кейді; ол (егер оның күллі мис-</w:t>
        <w:br/>
        <w:t>тикалық, аласуларын түгел ысы-</w:t>
        <w:br/>
        <w:t>рып тастайтын болсақ) барлық</w:t>
        <w:br/>
        <w:t>заттар мен барлық құбылыстар-</w:t>
        <w:br/>
        <w:t>дың байланысы бар деп үйреткен</w:t>
        <w:br/>
        <w:t>болатын. Астрологиялық білімнің</w:t>
        <w:br/>
        <w:t>күрметті төрағасы, профессор</w:t>
        <w:br/>
        <w:t>А.Чижевский еді.</w:t>
        <w:br/>
        <w:t>40000-нан аса байқаулар күн</w:t>
        <w:br/>
        <w:t>қызметінің күшеюіне байланыс-</w:t>
        <w:br/>
        <w:t>ты жүрек ауруы бар науқас адам-</w:t>
        <w:br/>
        <w:t>дардың жағдайы едәуір нашарла-</w:t>
        <w:br/>
        <w:t>ғанын көрсетті.</w:t>
        <w:br/>
        <w:t>Содан бері өткен ондаған жыл-</w:t>
        <w:br/>
        <w:t>дар ішінде гелиобиологтар Күн</w:t>
        <w:br/>
        <w:t>мен Жер аралығындағы байла-</w:t>
        <w:br/>
        <w:t>ныстарды көрсететін талай фак-</w:t>
        <w:br/>
        <w:t>тілерді жинақтады. Мәселен,</w:t>
        <w:br/>
        <w:t>Киевтің медицина қызметкерле-</w:t>
        <w:br/>
        <w:t>рі 1966 жылы мынаны хабарлады:</w:t>
        <w:br/>
        <w:t>магниттік дауыл басталмастан екі-</w:t>
        <w:br/>
        <w:t>үш күн бұрын және одан соңғы</w:t>
        <w:br/>
        <w:t>бір тәулік ішінде адамдардың</w:t>
        <w:br/>
        <w:t>миокард инфарктіне шалдығуы</w:t>
        <w:br/>
        <w:t>жиі байқалады. Бұл ғалымдарды</w:t>
        <w:br/>
        <w:t>мынадай ойға қалдырды: адамға</w:t>
        <w:br/>
        <w:t>Күн қызметінің күшеюі оншалық-</w:t>
        <w:br/>
        <w:t>ты қауіпті емес, осы қызметтің</w:t>
        <w:br/>
        <w:t>ауытқу кезеңдері, соның ішінде</w:t>
        <w:br/>
        <w:t>күрт өрлеу уақыттары неғұрлым</w:t>
        <w:br/>
        <w:t>қатерлі болса керек.</w:t>
        <w:br/>
        <w:t>Аса көрнекті француз физио-</w:t>
        <w:br/>
        <w:t>логы К.Бернар қанды “организм</w:t>
        <w:br/>
        <w:t>айнасы” деп атаған болатын.</w:t>
        <w:br/>
        <w:t>Шынында да, қан құрамын тал-</w:t>
        <w:br/>
        <w:t>дау арқылы дәрігерлер бүкіл ор-</w:t>
        <w:br/>
        <w:t>ганизмнің жағдайын біледі. Қан-</w:t>
        <w:br/>
        <w:t>дағы өзгерістер дерттің өрши бас-</w:t>
        <w:br/>
        <w:t>тағаңын көрсетеді. Алайда қан</w:t>
        <w:br/>
        <w:t>“сыртқы орта айнасы” да бола</w:t>
        <w:br/>
        <w:t>алады. Мұны да дәрігерлер қан</w:t>
        <w:br/>
        <w:t>құрамын талдау арқылы ойдағы-</w:t>
        <w:br/>
        <w:t>дай анықтайды. Ғарыштың қанға</w:t>
        <w:br/>
        <w:t>әсерін зерттей отырып, жапон ға-</w:t>
        <w:br/>
        <w:t>лымы Маки Таката және КСРО</w:t>
      </w:r>
    </w:p>
    <w:p>
      <w:r>
        <w:t>гематолог-дәрігері Н.Шульц мы-</w:t>
        <w:br/>
        <w:t>наны анықтады: Күн бетінде бо-</w:t>
        <w:br/>
        <w:t>Латын бүрқ-сарқ құбылыстар кан-</w:t>
        <w:br/>
        <w:t>дағы лейкоциттердің санын озгер-</w:t>
        <w:br/>
        <w:t>теді. Ал бұлардың организмде</w:t>
        <w:br/>
        <w:t>357</w:t>
        <w:br/>
        <w:t>денсаулық сақтау қызметін атқа-</w:t>
        <w:br/>
        <w:t>ратыны мәлім.</w:t>
        <w:br/>
        <w:t>Қан құрамының орасан көп</w:t>
        <w:br/>
        <w:t>талдауларын (әр түрлі елдер бо-</w:t>
        <w:br/>
        <w:t>Йынша) қарай келіп, Н.Шульц</w:t>
        <w:br/>
        <w:t>мынаны аңғарған: өткен ғасыр-</w:t>
        <w:br/>
        <w:t>дың аяқ шенінен бастап адамдар-</w:t>
        <w:br/>
        <w:t>дың қанындағы ақ түйіршіктер-</w:t>
        <w:br/>
        <w:t>дің саны үнемі кеміп келеді. ХІХ</w:t>
        <w:br/>
        <w:t>ғасырдың басында адам қанының</w:t>
        <w:br/>
        <w:t>әрбір текше милиметрінде 10 -</w:t>
        <w:br/>
        <w:t>14 мың лейкоцит болса, бұл әбден</w:t>
        <w:br/>
        <w:t>жарамды көрсеткіш деп есептел-</w:t>
        <w:br/>
        <w:t>ген. Ересек адамдардың қан құра-</w:t>
        <w:br/>
        <w:t>мындағы лейкоциттер санының</w:t>
        <w:br/>
        <w:t>бұл дәрежесі организмге қолай-</w:t>
        <w:br/>
        <w:t>лы деп табылған. хх ғасырдың</w:t>
        <w:br/>
        <w:t>басында 8 -- 12 мың лейкоцит</w:t>
        <w:br/>
        <w:t>жеткілікті мөлшер деп есептелді,</w:t>
        <w:br/>
        <w:t>ал жиырма жылдан кейін бұл көр-</w:t>
        <w:br/>
        <w:t>сеткіш 6 -- 10 мыңға дейін кемі-</w:t>
        <w:br/>
        <w:t>ді, 2-дүниежүзілік соғыстың ал-</w:t>
        <w:br/>
        <w:t>дында ол 6 -- 8 мың болды. 50-</w:t>
        <w:br/>
        <w:t>жылдардың аяғында дені сау</w:t>
        <w:br/>
        <w:t>адамдардың бір текше миллиметр</w:t>
        <w:br/>
        <w:t>қанында 3 -- 4 мың лейкоцит бо-</w:t>
        <w:br/>
        <w:t>луға тиіс деп белгіленді. Ол кезде</w:t>
        <w:br/>
        <w:t>тіпті соқыр ішек ауруына шал-</w:t>
        <w:br/>
        <w:t>дыққан адамның өзінде лейкоцит</w:t>
        <w:br/>
        <w:t>аздығы онша біліне қоймады.</w:t>
        <w:br/>
        <w:t>Қанның маңызды көрсеткіш-</w:t>
        <w:br/>
        <w:t>терінің біріндегі мұншалықты</w:t>
        <w:br/>
        <w:t>елеулі ауытқу Күнге тікелей бай-</w:t>
        <w:br/>
        <w:t>ланысты болып шықты. ХІХ ға-</w:t>
        <w:br/>
        <w:t>сырдың аяғы мен ХХ ғасырдың</w:t>
        <w:br/>
        <w:t>басында Күн қызметінің бірша-</w:t>
        <w:br/>
        <w:t>ма әлсіз болғаны мәлім; бұдан</w:t>
        <w:br/>
        <w:t>кейін ол бірте-бірте өрши келіп,</w:t>
        <w:br/>
        <w:t>1957 -- 1958 жылдары ең көп ше-</w:t>
        <w:br/>
        <w:t>гіне жеткен. Бүдан соң күн қыз-</w:t>
        <w:br/>
        <w:t>меті тағы да бәсеңсіп, оның көр-</w:t>
        <w:br/>
        <w:t>сеткіші төмендей бастаған.</w:t>
        <w:br/>
        <w:t>Басқа ғалымдардың зерттеулері</w:t>
        <w:br/>
        <w:t>мынаны көрсетеді: магниттік</w:t>
        <w:br/>
        <w:t>жоқ деп ойлау шындыққа мүлде</w:t>
        <w:br/>
        <w:t>жанаспас еді”.</w:t>
        <w:br/>
        <w:t>Жер сілкінуден кейін ғана</w:t>
      </w:r>
    </w:p>
    <w:p>
      <w:r>
        <w:t>емес, сондай-ақ оның қарсаңын-</w:t>
        <w:br/>
        <w:t>да да Ай құбылыстарының саны</w:t>
        <w:br/>
        <w:t>күрл көбейіп кетеді (жанартаулар</w:t>
        <w:br/>
        <w:t>атқыланды, ай топырағы толқи-</w:t>
        <w:br/>
        <w:t>ды, тағысын-тағылар).</w:t>
        <w:br/>
        <w:t>Жер қатты сілкінгеннен кейін</w:t>
        <w:br/>
        <w:t>екі-үш күн өткен соң Ай бетінде</w:t>
        <w:br/>
        <w:t>мұндай құбылыстардың неғұр-</w:t>
        <w:br/>
        <w:t>лым көп болатынын түсіну онша</w:t>
        <w:br/>
        <w:t>қиын емес. Жердің терең қойнау-</w:t>
        <w:br/>
        <w:t>ларындағы процестер Айдың</w:t>
        <w:br/>
        <w:t>сыртқы қабаттарына белгілі бір</w:t>
        <w:br/>
        <w:t>әсер стетін болса керек. Бірақ</w:t>
        <w:br/>
        <w:t>жер сілкіну болмай жатып ай жы-</w:t>
        <w:br/>
        <w:t>ныстарының толқуын қалай тү-</w:t>
        <w:br/>
        <w:t>сінуге болады? Өйткені не нәр-</w:t>
        <w:br/>
        <w:t>сенің болса да салдары себсбінен</w:t>
        <w:br/>
        <w:t>бұрын қимылдамаса керек еді</w:t>
        <w:br/>
        <w:t>ғой.</w:t>
        <w:br/>
        <w:t>Бұған екі түрлі жауап айтылуы</w:t>
        <w:br/>
        <w:t>мүмкін. Бірінші -- жер сілкінер</w:t>
        <w:br/>
        <w:t>алдында біздің планетамыздың</w:t>
        <w:br/>
        <w:t>ішкі қойнауларында жабық про-</w:t>
        <w:br/>
        <w:t>цестер болады. Ай бүл процес-</w:t>
        <w:br/>
        <w:t>терді қабыл алып, күшейтеді.</w:t>
        <w:br/>
        <w:t>Мұны Жердің ішкі қабаттарын-</w:t>
        <w:br/>
        <w:t>дағы көзден таса пропестерді</w:t>
        <w:br/>
        <w:t>байкауға жәрдемдесетін бейне бір</w:t>
        <w:br/>
        <w:t>сиқырлы айнамен салыстыруға</w:t>
        <w:br/>
        <w:t>болар еді.</w:t>
        <w:br/>
        <w:t>Екінші -- бұдан әлдеқайда</w:t>
        <w:br/>
        <w:t>оңай жер сілкіну алдында Ай бе-</w:t>
        <w:br/>
        <w:t>тінде толқулар болып қана қой-</w:t>
        <w:br/>
        <w:t>майды, сондай-ақ жер сілкінуді</w:t>
        <w:br/>
        <w:t>тікелей туғызуға түрткі салады.</w:t>
        <w:br/>
        <w:t>Бұған бірден түсіне кою қиын</w:t>
        <w:br/>
        <w:t>және қайшылығы бар құбылыс</w:t>
        <w:br/>
        <w:t>сияқты. Алайда Айда және Жер-</w:t>
        <w:br/>
        <w:t>де болатын кейбір қүбылыстар-</w:t>
        <w:br/>
        <w:t>ды талдау жер астындағы дүмпу-</w:t>
        <w:br/>
        <w:t>лердіп тікелей кінәгері Ай скс-</w:t>
        <w:br/>
        <w:t>867</w:t>
        <w:br/>
        <w:t>--------------------------------------....--</w:t>
        <w:br/>
        <w:t>нін көрсетіп отыр. Мұны профес-</w:t>
        <w:br/>
        <w:t>сор Козыревтің зерттеулері бір-</w:t>
        <w:br/>
        <w:t>шама дәлелдегендей.</w:t>
        <w:br/>
        <w:t>Бұл арада грузин ғалымдары-</w:t>
        <w:br/>
        <w:t>ның мына бір зерттеуін де еске</w:t>
        <w:br/>
        <w:t>алған орынды болар еді. 900 жыл-</w:t>
        <w:br/>
        <w:t>ға тарта уақыттан бергі табиғат</w:t>
        <w:br/>
        <w:t>құбылыстарының тарихи жазба-</w:t>
        <w:br/>
        <w:t>ларын зерттей келіп, олар мына-</w:t>
        <w:br/>
        <w:t>ны аңғарған: Закавказьсде ең</w:t>
        <w:br/>
        <w:t>күшті және көп бүліншілікке</w:t>
        <w:br/>
        <w:t>ұшыратқан жер сілкінулер ай то-</w:t>
        <w:br/>
        <w:t>лысқан кездері болған.</w:t>
      </w:r>
    </w:p>
    <w:p>
      <w:r>
        <w:t>Ал Айдың тірі жәндіктерге</w:t>
        <w:br/>
        <w:t>әсері қандай?</w:t>
        <w:br/>
        <w:t>Бұл әсердің механизмі қандай</w:t>
        <w:br/>
        <w:t>және соның өзі бар ма? Айдың</w:t>
        <w:br/>
        <w:t>тарту күші бслгілі бір кезеңдерде</w:t>
        <w:br/>
        <w:t>адамның физиологиялық және</w:t>
        <w:br/>
        <w:t>психикалық тыныштығын бұзбай</w:t>
        <w:br/>
        <w:t>ма? Француз зерттеушілері А.Ли-</w:t>
        <w:br/>
        <w:t>бер мен К.Шерин осындай ойды</w:t>
        <w:br/>
        <w:t>бұрыннан-ақ айтқан болатын.</w:t>
        <w:br/>
        <w:t>“Ай, -- деп жазған-ды олар, -</w:t>
        <w:br/>
        <w:t>Жерге гравитациялық, әсер етуі</w:t>
        <w:br/>
        <w:t>арқасында мұхит жағасына тол-</w:t>
        <w:br/>
        <w:t>қын келуі мен кері қайтуының</w:t>
        <w:br/>
        <w:t>негізгі күші болып табылады.</w:t>
        <w:br/>
        <w:t>Адам ортанизмін өзінше микро-</w:t>
        <w:br/>
        <w:t>косм, шағын олем деп бір мезет</w:t>
        <w:br/>
        <w:t>қаралықшы. Жер беті қандай</w:t>
        <w:br/>
        <w:t>элементтерден түрса, ол да негі-</w:t>
        <w:br/>
        <w:t>зінен содан құралады (шамамен</w:t>
        <w:br/>
        <w:t>алғанда 80% суға, 20% органика-</w:t>
        <w:br/>
        <w:t>лық және анорганикалық заттар-</w:t>
        <w:br/>
        <w:t>ға келеді). Айдың гравитациялық,</w:t>
        <w:br/>
        <w:t>күштері Жердің макрокосмын-</w:t>
        <w:br/>
        <w:t>дағы суға қандай әсер етсе, адам</w:t>
        <w:br/>
        <w:t>микрокосмы ішіндегі суға да сон-</w:t>
        <w:br/>
        <w:t>дай әсер ете алады деген болжам</w:t>
        <w:br/>
        <w:t>ұсынуға болалы. Гравитациялық</w:t>
        <w:br/>
        <w:t>канал арқылы Ай адам организ-</w:t>
        <w:br/>
        <w:t>мінде біздің денемізді жуып-шай-</w:t>
        <w:br/>
        <w:t>ып тұратын сұйық ортаның цикл-</w:t>
        <w:br/>
        <w:t>АДАМНЫҢ ШЕКСІЗ ЗЕРДЕСІ</w:t>
        <w:br/>
        <w:t>Үстіміздегі ғасырда адамзат</w:t>
        <w:br/>
        <w:t>қоғамының күллі тарихынан бергі</w:t>
        <w:br/>
        <w:t>уақыттағыдан әлдеқайда көп</w:t>
        <w:br/>
        <w:t>ғылыми жаңалық ашылды. Бар-</w:t>
        <w:br/>
        <w:t>лық замандарда болған ғалымдар-</w:t>
        <w:br/>
        <w:t>дың 80%-ы -- біздің замандаста-</w:t>
        <w:br/>
        <w:t>рымыз.</w:t>
        <w:br/>
        <w:t>Адамның ақыл-ойы материя-</w:t>
        <w:br/>
        <w:t>ның терең түкпірлеріне, кұпия</w:t>
        <w:br/>
        <w:t>сырларына енді. Ол көзге көрін-</w:t>
        <w:br/>
        <w:t>бейтін ұсақ бөлшектердің кұдірет-</w:t>
        <w:br/>
        <w:t>ті күштерін өзіне қызмет еткізіп</w:t>
        <w:br/>
        <w:t>қойды. Тартылыс заңының талай</w:t>
        <w:br/>
        <w:t>замандардан бері мәңгі келе жат-</w:t>
        <w:br/>
        <w:t>кан “тыйым салуын” жеңіп, адам-</w:t>
        <w:br/>
        <w:t>зат жұлдыздарға ұшып шықты.</w:t>
        <w:br/>
        <w:t>Мыңдаған шығармашылық ше-</w:t>
        <w:br/>
        <w:t>шімдер жасап, ол өзінің “табиғат</w:t>
        <w:br/>
        <w:t>қожасы” екенін орнықтырды.</w:t>
        <w:br/>
        <w:t>Бірақ соның өзінде де “біз бәрін</w:t>
        <w:br/>
        <w:t>де біліп болдық” дей аламыз ба?</w:t>
        <w:br/>
        <w:t>Біздің дүние жайында, ондағы</w:t>
        <w:br/>
        <w:t>болып жатқан құбылыстар жай-</w:t>
        <w:br/>
        <w:t>ында білетініміз -- материяның</w:t>
      </w:r>
    </w:p>
    <w:p>
      <w:r>
        <w:t>болмысы жайындағы ұлы кітап-</w:t>
        <w:br/>
        <w:t>тың бір шағын бөлімі ғана. Ма-</w:t>
        <w:br/>
        <w:t>терия біздің білімімізден әлдеқай-</w:t>
        <w:br/>
        <w:t>да бай және әр кезеңде өз дамуы-</w:t>
        <w:br/>
        <w:t>ның әр шағында оны қайталауға,</w:t>
        <w:br/>
        <w:t>болашақта тап сондай етуге бол-</w:t>
        <w:br/>
        <w:t>майды.</w:t>
        <w:br/>
        <w:t>Материя эволюциясының ең</w:t>
        <w:br/>
        <w:t>төменгі түрлері жайында бүл әділ</w:t>
        <w:br/>
        <w:t>болса, онда ақыл-ойлы материя</w:t>
        <w:br/>
        <w:t>жайында оның “ең жоғары өкілі”</w:t>
        <w:br/>
        <w:t>адам жайында не айтуға болар еді?</w:t>
        <w:br/>
        <w:t>Біздің ендігі әңгімеміз ақыл-</w:t>
        <w:br/>
        <w:t>ойлы материяға -- адамға арнал-</w:t>
        <w:br/>
        <w:t>мақ. Ол табиғаттың ешбір кайта-</w:t>
        <w:br/>
        <w:t>з68</w:t>
        <w:br/>
        <w:t>дік өзгерулерін туғызады. Бұл</w:t>
        <w:br/>
        <w:t>ретте нағыз “биологиялық тол-</w:t>
        <w:br/>
        <w:t>қындардың келуі мен қайтуы”</w:t>
        <w:br/>
        <w:t>жайында сөз етуге болады”.</w:t>
        <w:br/>
        <w:t>Бұл “толқындардың келуі мен</w:t>
        <w:br/>
        <w:t>қайтуы” психикалық жағынан</w:t>
        <w:br/>
        <w:t>дені сау, ұстамды адамдардың</w:t>
        <w:br/>
        <w:t>көңіл-күйін әдеттегіден тыс</w:t>
        <w:br/>
        <w:t>өзгерте алмайды, ал психикасы-</w:t>
        <w:br/>
        <w:t>на ақау түскен кісілердің жүріс-</w:t>
        <w:br/>
        <w:t>тұрысына қолайсыз, тінті кейде</w:t>
        <w:br/>
        <w:t>қатерлі ауытқулар енгізуі мүмкін.</w:t>
        <w:br/>
        <w:t>Көптеген психиатрлар қазірдің</w:t>
        <w:br/>
        <w:t>өзінде осындай корытындыға ке-</w:t>
        <w:br/>
        <w:t>ліп отыр. Айдың толысуы және</w:t>
        <w:br/>
        <w:t>жаңа ай тууы кездерінде пси-</w:t>
        <w:br/>
        <w:t>хиатрлық емханаларда кейбір ау-</w:t>
        <w:br/>
        <w:t>рулардың асқынуы байқалып</w:t>
        <w:br/>
        <w:t>жүр. Шетелдік ақпарлар өзін-өзі</w:t>
        <w:br/>
        <w:t>өлтіргені тіркелген адамдардың</w:t>
        <w:br/>
        <w:t>бұл қадамға ай толысқан күндері</w:t>
        <w:br/>
        <w:t>барғанын көрсетеді.</w:t>
        <w:br/>
        <w:t>Туберкулез ауруына шалдық-</w:t>
        <w:br/>
        <w:t>қан адамдардың Ай толған шақ-</w:t>
        <w:br/>
        <w:t>та денесінің қызуы көтерілетіні</w:t>
        <w:br/>
        <w:t>байқалған. Әсерге тым берілгіш</w:t>
        <w:br/>
        <w:t>адамдардың көбінің Ай толған</w:t>
        <w:br/>
        <w:t>күндері үйқысы келмейді, әр түр-</w:t>
        <w:br/>
        <w:t>лі сырқаттары ұстап, әсіресе.</w:t>
        <w:br/>
        <w:t>басы қатты ауырады. Швед хи-</w:t>
        <w:br/>
        <w:t>мигі Берцеллиустың мысалы мс-</w:t>
        <w:br/>
        <w:t>дицина тарихында қалған. Ол та-</w:t>
        <w:br/>
        <w:t>лай жылдар бойы жана Ай туған-</w:t>
        <w:br/>
        <w:t>да және Ай толғанда басы қатты</w:t>
        <w:br/>
        <w:t>ауырып, жанын қоярға жер таба</w:t>
        <w:br/>
        <w:t>алмай жүреді.</w:t>
        <w:br/>
        <w:t>Мынадай бір байқау жасалған.</w:t>
        <w:br/>
        <w:t>Шетел емханаларының бірінде</w:t>
      </w:r>
    </w:p>
    <w:p>
      <w:r>
        <w:t>адамның самайы мен кеудесіне</w:t>
        <w:br/>
        <w:t>қойылған электродтар арасында-</w:t>
        <w:br/>
        <w:t>ғы кернеуді өлшегенде оның ай</w:t>
        <w:br/>
        <w:t>толған кезде өсетіні, жаңа АЙ ту-</w:t>
        <w:br/>
        <w:t>ғанда кемитіні анықталады. Ал</w:t>
        <w:br/>
        <w:t>Флорида хирургтары мынаны</w:t>
        <w:br/>
        <w:t>байқайды: ай календарының</w:t>
        <w:br/>
        <w:t>екінші төрттігінде көмейге опе-</w:t>
        <w:br/>
        <w:t>рация жасағанда көбіне қан өтс</w:t>
        <w:br/>
        <w:t>көп кетеді.</w:t>
        <w:br/>
        <w:t>Ағылшын ғалымы Раундс та-</w:t>
        <w:br/>
        <w:t>рақандарды зерттеп, мынаны</w:t>
        <w:br/>
        <w:t>анықтаған: олардың қанында жү-</w:t>
        <w:br/>
        <w:t>рек жұмысын тездететін зат бар.</w:t>
        <w:br/>
        <w:t>Ғалым осы заттың құрамын бір-</w:t>
        <w:br/>
        <w:t>неше апта бойы өлшейді. Сонда</w:t>
        <w:br/>
        <w:t>зерттеуші мынадай тоқтамға ке-</w:t>
        <w:br/>
        <w:t>леді. Қан құрамындағы бұл зат</w:t>
        <w:br/>
        <w:t>жәндік стресс жағдайына келтен-</w:t>
        <w:br/>
        <w:t>де және... ай фазаларына байла-</w:t>
        <w:br/>
        <w:t>нысты белгілі бір дәрежеде кө-</w:t>
        <w:br/>
        <w:t>бейіп, не азайып отырады.</w:t>
        <w:br/>
        <w:t>Раунле бұдан кейін өз тәжіри-</w:t>
        <w:br/>
        <w:t>бесін тышқанға және одан кейін</w:t>
        <w:br/>
        <w:t>адамға жасап көрген. Мұңда да</w:t>
        <w:br/>
        <w:t>кан күрамышың талдауы әлгіндей</w:t>
        <w:br/>
        <w:t>тәуелділіктің барын көрсеткен.</w:t>
        <w:br/>
        <w:t>Стреске үшыраған хайуандар-</w:t>
        <w:br/>
        <w:t>дың қанындағы заттың көбею кс-</w:t>
        <w:br/>
        <w:t>зеңі стресс әсеріне килікпеген</w:t>
        <w:br/>
        <w:t>жануарлардың қанындағы бұл зат-</w:t>
        <w:br/>
        <w:t>тың нөлге дейін азаю кезеңдері-</w:t>
        <w:br/>
        <w:t>мен тұспа-тұс келіп отырады.</w:t>
        <w:br/>
        <w:t>Мұндағы бір қызық жағдай</w:t>
        <w:br/>
        <w:t>мынада: бұл кезеңдер жаңа ай</w:t>
        <w:br/>
        <w:t>туғаннан кейін және ай толған-</w:t>
        <w:br/>
        <w:t>нан кейін шамамен екі күн откен</w:t>
        <w:br/>
        <w:t>соң алмасып келіп отырады.</w:t>
        <w:br/>
        <w:t>Бұдан кейін жүректіп жұмы-</w:t>
        <w:br/>
        <w:t>сын тезлететін заттардың ацетил-</w:t>
        <w:br/>
        <w:t>холин және серотонин екені</w:t>
        <w:br/>
        <w:t>анықталды; бұл заттар тәуліктік</w:t>
        <w:br/>
        <w:t>циклға сәйкес ауытқып отырады.</w:t>
        <w:br/>
        <w:t>Жаңа ай туғаннан кейін немесе</w:t>
        <w:br/>
        <w:t>ай толғаннан сон, белгілі бір күн-</w:t>
        <w:br/>
        <w:t>дері жануарлардың қанында бо-</w:t>
        <w:br/>
        <w:t>латын зат норадреналин деліне-</w:t>
        <w:br/>
        <w:t>ді. Бұл химиялық қасындылар-</w:t>
        <w:br/>
        <w:t>дың бәрі жүйке импульстарын</w:t>
        <w:br/>
        <w:t>тудыруға қатысатыны мәлім.</w:t>
        <w:br/>
        <w:t>кетеді. Күннің мұндай кезеңдері</w:t>
        <w:br/>
        <w:t>10 -- ІІ жылда қайталанып оты-</w:t>
        <w:br/>
        <w:t>ратыны аңғарылды.</w:t>
      </w:r>
    </w:p>
    <w:p>
      <w:r>
        <w:t>Бұдан едәуір бұрын А.Чижев-</w:t>
        <w:br/>
        <w:t>ский мынаны көз жеткізе көрсе-</w:t>
        <w:br/>
        <w:t>тіп берген болатын: жұқпалы тү-</w:t>
        <w:br/>
        <w:t>мау ауруының асқынуы күн цикл-</w:t>
        <w:br/>
        <w:t>дарынан кейін болады, -- деген еді</w:t>
        <w:br/>
        <w:t>ол. Өз қорытындыларын негізге</w:t>
        <w:br/>
        <w:t>ала отырып, ол мұның болашақ</w:t>
        <w:br/>
        <w:t>мерзімдерін ондаған жылдар бұ-</w:t>
        <w:br/>
        <w:t>рын болжап айтқан-ды; оның күні</w:t>
        <w:br/>
        <w:t>бұрын көрсетіп кеткен тоғыз рет</w:t>
        <w:br/>
        <w:t>болатын тұмау дертінің етек алуы</w:t>
        <w:br/>
        <w:t>жайындағы болжамының 8-і</w:t>
        <w:br/>
        <w:t>қазірдің өзінде расталды.</w:t>
        <w:br/>
        <w:t>“Өлім мен Күн бір-біріне еш-</w:t>
        <w:br/>
        <w:t>бір қатысы жоқ және бірінсіз-бірі</w:t>
        <w:br/>
        <w:t>бола беретін сияқты, -- деп жаз-</w:t>
        <w:br/>
        <w:t>ған болатын ғарыш биологиясын</w:t>
        <w:br/>
        <w:t>жасаушы ғалым. -- Алайда бұл</w:t>
        <w:br/>
        <w:t>теріс екен: наукас адамның өлімі</w:t>
        <w:br/>
        <w:t>Күннен келетін кездері дс бола-</w:t>
        <w:br/>
        <w:t>ды. Мұндай уақытта күн өмір</w:t>
        <w:br/>
        <w:t>орнықтырушы күштен адамның</w:t>
        <w:br/>
        <w:t>қас жауына айналады, одан тірі</w:t>
        <w:br/>
        <w:t>жан ешқайда құтылып кете ал-</w:t>
        <w:br/>
        <w:t>майды. Күннің өлім құштыратын</w:t>
        <w:br/>
        <w:t>әсері адамды қай тесікке кірін</w:t>
        <w:br/>
        <w:t>кетсе де таппай коймайды. Құбы-</w:t>
        <w:br/>
        <w:t>лыстарды күні бұрын болжап бі-</w:t>
        <w:br/>
        <w:t>летін ғылым ғана келешек қауіп-</w:t>
        <w:br/>
        <w:t>тің мерзімін айта алады, ал дәрі-</w:t>
        <w:br/>
        <w:t>герлер медицинаның барлық мүм-</w:t>
        <w:br/>
        <w:t>кіндіктерін пайдалана отырып,</w:t>
        <w:br/>
        <w:t>науқас организмге жәрдем етуі</w:t>
        <w:br/>
        <w:t>керек, сөйтіп оның табиғат құбы-</w:t>
        <w:br/>
        <w:t>лыстарына қарсы күресте жеңіп</w:t>
        <w:br/>
        <w:t>шығуына жағлай жасауы қажет.</w:t>
        <w:br/>
        <w:t>Күннің айрықша сәуле шығаруы</w:t>
        <w:br/>
        <w:t>салдарынан болатын апаттардың</w:t>
        <w:br/>
        <w:t>алдын осылай алуға болар еді”.</w:t>
        <w:br/>
        <w:t>Соңғы жылдары күн толқула-</w:t>
        <w:br/>
        <w:t>рының адам психикасына әсері</w:t>
        <w:br/>
        <w:t>В59</w:t>
        <w:br/>
        <w:t>-ңң-Һ----------"------------------------------------ ы</w:t>
        <w:br/>
        <w:t>жайында слеулі зерттеулер жасал-</w:t>
        <w:br/>
        <w:t>ды. Жер бетінде магниттік ауа</w:t>
        <w:br/>
        <w:t>райы бұзылып тұрған күндері ав-</w:t>
        <w:br/>
        <w:t>томобиль жүргізушілердің жол</w:t>
        <w:br/>
        <w:t>бойындағы әр түрлі белгілерді</w:t>
        <w:br/>
        <w:t>аңғаруы 4 есе кемитіні бұдан бұү-</w:t>
        <w:br/>
        <w:t>рын айтылған болатын. Магнит</w:t>
        <w:br/>
        <w:t>толқуының басқа оқиғаларға да</w:t>
        <w:br/>
        <w:t>толып жатқан әсері бар.</w:t>
        <w:br/>
        <w:t>Бүл жайында мынадай зерттеу-</w:t>
        <w:br/>
        <w:t>лерді келтіруге болар еді.</w:t>
        <w:br/>
        <w:t>Будапешт қаласында зерттеу</w:t>
        <w:br/>
        <w:t>жұмысын жүргізген доктор И.Эр-</w:t>
        <w:br/>
        <w:t>мсни жолдарда болған 5,5 мыңға</w:t>
        <w:br/>
        <w:t>жуық оқиғаны, сол кездердегі кісі</w:t>
      </w:r>
    </w:p>
    <w:p>
      <w:r>
        <w:t>өлімі, жарақаттану тәрізді сәттерді</w:t>
        <w:br/>
        <w:t>зерттеген. Бұлар Венгрия астана-</w:t>
        <w:br/>
        <w:t>сында 1963 -- 1964 жылдары бол-</w:t>
        <w:br/>
        <w:t>ған. “Геомагниттік дауылдар --</w:t>
        <w:br/>
        <w:t>деп жазады ғалым, -- автомобиль</w:t>
        <w:br/>
        <w:t>жолдарында болатын апаттардың</w:t>
        <w:br/>
        <w:t>санын 101% арттырады”. 1962 -</w:t>
        <w:br/>
        <w:t>1964 жылдары Венгрияның метал-</w:t>
        <w:br/>
        <w:t>лургия өнеркәсібінде болған 600-</w:t>
        <w:br/>
        <w:t>ден аса кісі өлімін зерттеу кезін-</w:t>
        <w:br/>
        <w:t>де ғалым мынадай қорытындыға</w:t>
        <w:br/>
        <w:t>келген: “Магниттік дауылдар ке-</w:t>
        <w:br/>
        <w:t>зінде ауа температурасы күрт тө-</w:t>
        <w:br/>
        <w:t>мендеп кеткен жағдайларда таби-</w:t>
        <w:br/>
        <w:t>ғаттың бұл құбылысы ерекше</w:t>
        <w:br/>
        <w:t>қауіпті болып табылады”.</w:t>
        <w:br/>
        <w:t>“Алдын ала қолданылған ша-</w:t>
        <w:br/>
        <w:t>ралар. -- деп қорытады ол, -</w:t>
        <w:br/>
        <w:t>өнеркәсіптегі апаттарды жылына</w:t>
        <w:br/>
        <w:t>10- 20% кемітуге мүмкіндік бер-</w:t>
        <w:br/>
        <w:t>Неміс зерттеушісі Р.Мартини</w:t>
        <w:br/>
        <w:t>Де өндірістегі апат жағдайларын</w:t>
        <w:br/>
        <w:t>күн қызметінің күшеюімен салыс-</w:t>
        <w:br/>
        <w:t>тырып көрген. Ол жұмысшылар-</w:t>
        <w:br/>
        <w:t>дың әбестігінен, аңқаулығынан</w:t>
        <w:br/>
        <w:t>немесе жұмыс үстінде ашу шақы-</w:t>
        <w:br/>
        <w:t>руылан болған жағдайларды ғана</w:t>
        <w:br/>
        <w:t>есепке алады. Оның санақ Мате-</w:t>
        <w:br/>
        <w:t>механизмі әлі толық ашылған жоқ.</w:t>
        <w:br/>
        <w:t>Атақты норвегиялық зерттеу-</w:t>
        <w:br/>
        <w:t>ші Фритьоф Нансен және швед</w:t>
        <w:br/>
        <w:t>химигі Сванте Аррениус Күнде</w:t>
        <w:br/>
        <w:t>болып жататын процестердің Жер</w:t>
        <w:br/>
        <w:t>бетіндегі тіршілікпен байланысы</w:t>
        <w:br/>
        <w:t>бары жайында жазған болатын.</w:t>
        <w:br/>
        <w:t>Олар “күндегі ауа райының” Жер</w:t>
        <w:br/>
        <w:t>биосферасына ықпал жасайты-</w:t>
        <w:br/>
        <w:t>нын көрсететін нанымды факті-</w:t>
        <w:br/>
        <w:t>лер жинаған.</w:t>
        <w:br/>
        <w:t>Владимир Иванович Вернад-</w:t>
        <w:br/>
        <w:t>ский бұдан да тұжырымды пікір</w:t>
        <w:br/>
        <w:t>айтты. Біздің планетамыз жүлдыз-</w:t>
        <w:br/>
        <w:t>дар қуатының мәңгілік ағынында</w:t>
        <w:br/>
        <w:t>жылжып жүретін болғандыктан</w:t>
        <w:br/>
        <w:t>Жер және оның бетіндегі өмір күн</w:t>
        <w:br/>
        <w:t>процестерінен болек, оған байла-</w:t>
        <w:br/>
        <w:t>ныссыз дамуы мүмкін емес, - деп</w:t>
        <w:br/>
        <w:t>пайымдайды ғалым. Өзен ағысы-</w:t>
        <w:br/>
        <w:t>мен ерсілі-қарсылы жайқалып</w:t>
        <w:br/>
        <w:t>тұратын су өсімдіктері осы судан</w:t>
        <w:br/>
        <w:t>“тәуелсіз” өсіп-өнеді деу қанша-</w:t>
        <w:br/>
        <w:t>лықты мүмкін болмаса, мұның да</w:t>
        <w:br/>
        <w:t>соншалықты мүмкіндігі жоқ...</w:t>
        <w:br/>
        <w:t>Өздеріңіз көріп отырсыздар,</w:t>
        <w:br/>
        <w:t>Жердегі көптеген жұмбақты құ-</w:t>
        <w:br/>
        <w:t>былыстардың ғарышқа байланыс-</w:t>
        <w:br/>
        <w:t>ты себептеріне адам ойы ертеден-</w:t>
      </w:r>
    </w:p>
    <w:p>
      <w:r>
        <w:t>ақ еміс-еміс жетіп, бұлар жайын-</w:t>
        <w:br/>
        <w:t>Да ой түйс бастаған. Алайда ғы-</w:t>
        <w:br/>
        <w:t>лымның бүтіндей бір жана сала-</w:t>
        <w:br/>
        <w:t>сы -- гелиобиология қалыптасу</w:t>
        <w:br/>
        <w:t>үшін едәуір көп уақыт қажет бол-</w:t>
        <w:br/>
        <w:t>ды. Бұған тамаша зерттеуші әрі</w:t>
        <w:br/>
        <w:t>дарынды ғалым Чижевский өзінің</w:t>
        <w:br/>
        <w:t>күллі өмірін арнады. Флоренция-</w:t>
        <w:br/>
        <w:t>лық белгілі биолог Дж. Пиккар-</w:t>
        <w:br/>
        <w:t>дидің сөзімен айтқанда, ол “Ре-</w:t>
        <w:br/>
        <w:t>сей ғылымындағы ең батыл түл-</w:t>
        <w:br/>
        <w:t>ғалардың бірі еді. Ол өзінің бүкіл</w:t>
        <w:br/>
        <w:t>өмірі мен қызметін өзінің асқан</w:t>
        <w:br/>
        <w:t>зор кеселді бақытсыздықтарға</w:t>
        <w:br/>
        <w:t>бетпе-бет қарсы тұра алатын,</w:t>
        <w:br/>
        <w:t>зөз</w:t>
        <w:br/>
        <w:t>әрқашанда ақыл-ойы айқын, дү-</w:t>
        <w:br/>
        <w:t>рыс деп тапқан идеялары үшін</w:t>
        <w:br/>
        <w:t>шайқасқа қашанда әзір тұратын</w:t>
        <w:br/>
        <w:t>адам екенін корсетіп берді. Ол</w:t>
        <w:br/>
        <w:t>ғылымның мүлде жаңа тарауын</w:t>
        <w:br/>
        <w:t>бірінші болыл ашты”,</w:t>
        <w:br/>
        <w:t>Жасырын механизмдерді</w:t>
        <w:br/>
        <w:t>іздеу жолында</w:t>
        <w:br/>
        <w:t>Әрине, гелиобиологтар үшін</w:t>
        <w:br/>
        <w:t>Жер мен Күннің белгілі бір дәре-</w:t>
        <w:br/>
        <w:t>желе өзара байланысты екенін</w:t>
        <w:br/>
        <w:t>анықтау өте маңызды нәрес екені</w:t>
        <w:br/>
        <w:t>белгілі. Бірақ істің түйіні тек мұн-</w:t>
        <w:br/>
        <w:t>да ғана емес. Бұл байланыстардың</w:t>
        <w:br/>
        <w:t>физикалық және биологиялық</w:t>
        <w:br/>
        <w:t>механизмдерін білу қажет. Бұл</w:t>
        <w:br/>
        <w:t>әлгіден әлдеқайда маңызды нәр-</w:t>
        <w:br/>
        <w:t>се және неғұрлым күрделі міндет.</w:t>
        <w:br/>
        <w:t>Оның үстіне Күнде өтетін</w:t>
        <w:br/>
        <w:t>ауытқымалы құбылыстардан</w:t>
        <w:br/>
        <w:t>біздің бәріміз бірдей дәрежеде</w:t>
        <w:br/>
        <w:t>әсер ала бермейтініміз қазір ай-</w:t>
        <w:br/>
        <w:t>қындалып отыр. Геомагниттік</w:t>
        <w:br/>
        <w:t>дауылдар кейбіреулерге дереу жә-</w:t>
        <w:br/>
        <w:t>не барынша елеулі әсер етеді; кей-</w:t>
        <w:br/>
        <w:t>біреулерге бүл әсер бір апта</w:t>
        <w:br/>
        <w:t>кешігіп барып сезіледі; магнит</w:t>
        <w:br/>
        <w:t>шабуылдарынан табиғи жолдар-</w:t>
        <w:br/>
        <w:t>мен тым жақсы қорғана алатын</w:t>
        <w:br/>
        <w:t>адамдар да бар.</w:t>
        <w:br/>
        <w:t>Күн толқуларының тірі орга-</w:t>
        <w:br/>
        <w:t>низмдлерге ықпалы магнит өріс-</w:t>
        <w:br/>
        <w:t>тері арқылы жүзеге асырылаты-</w:t>
        <w:br/>
        <w:t>нын геологтардың зерттеулері</w:t>
        <w:br/>
        <w:t>барған сайын көз жеткізе дәлел-</w:t>
        <w:br/>
        <w:t>деп келеді. Геомагнит кернеулі-</w:t>
        <w:br/>
        <w:t>гіндегі өзгерістің өзі тірі орга-</w:t>
        <w:br/>
        <w:t>низмдердің жасушаларына, жүй-</w:t>
        <w:br/>
        <w:t>ке жүйесіне әсер етеді.</w:t>
        <w:br/>
        <w:t>Геомагниттік толқулар адаспа</w:t>
        <w:br/>
        <w:t>жүйкенің бульбарлық орталығы</w:t>
      </w:r>
    </w:p>
    <w:p>
      <w:r>
        <w:t>деп аталатын мүшені тітіркенді-</w:t>
        <w:br/>
        <w:t>реді деген болжам айтылып жүр;</w:t>
        <w:br/>
        <w:t>зве</w:t>
        <w:br/>
        <w:t>бір тармағы -- астрологиялық</w:t>
        <w:br/>
        <w:t>медицина былай деп пайымдады:</w:t>
        <w:br/>
        <w:t>тірі организмде болатын кеселді</w:t>
        <w:br/>
        <w:t>процестердің бәріне ғарыш күш-</w:t>
        <w:br/>
        <w:t>тері тікелей әсер етеді, бұл күш-</w:t>
        <w:br/>
        <w:t>тердің кұдіретті және құпия “ық-</w:t>
        <w:br/>
        <w:t>палы” бар.</w:t>
        <w:br/>
        <w:t>Жұқпалы аурулардың кездей-</w:t>
        <w:br/>
        <w:t>соқ сипаты болатынына дәрігер-</w:t>
        <w:br/>
        <w:t>лер ерте заманнан-ақ назар аудар-</w:t>
        <w:br/>
        <w:t>ған болатын. 1847 жылы Еуропа-</w:t>
        <w:br/>
        <w:t>да грипп кеңінен етек алғанда</w:t>
        <w:br/>
        <w:t>жүрттың бәрі бүл науқас Англия-</w:t>
        <w:br/>
        <w:t>да, Францияда, Бельгияда, Да-</w:t>
        <w:br/>
        <w:t>нияда бір-ақ күнде бұрқ ете</w:t>
        <w:br/>
        <w:t>түскендей әсер алған болатын.</w:t>
        <w:br/>
        <w:t>Жұқпалы аурулардың кездейсоқ</w:t>
        <w:br/>
        <w:t>пайда болуы ғана емес, сондай-</w:t>
        <w:br/>
        <w:t>ақ кездейсоқ жағдайларда сейіліп</w:t>
        <w:br/>
        <w:t>кетуі байқалған. Астрахан тубер-</w:t>
        <w:br/>
        <w:t>ниясында етек алған оба дерті</w:t>
        <w:br/>
        <w:t>жайында дәрігер Страховский</w:t>
        <w:br/>
        <w:t>былай деп жазды: “Төңіректегі</w:t>
        <w:br/>
        <w:t>табиғатта қайдағы бір кесел соқ-</w:t>
        <w:br/>
        <w:t>са керек, сол себепті обаға қарсы</w:t>
        <w:br/>
        <w:t>күрес ұйымдастыратын комиссия</w:t>
        <w:br/>
        <w:t>келгенге дейін дерт өзінен-өзі ке-</w:t>
        <w:br/>
        <w:t>неттен тоқтады”.</w:t>
        <w:br/>
        <w:t>1837 -- 1838 жылдары болған</w:t>
        <w:br/>
        <w:t>тырысқақ дертінің жайылуы ке-</w:t>
        <w:br/>
        <w:t>зінде көптеген дәрігерлер мына-</w:t>
        <w:br/>
        <w:t>ны атап көрсеткен болатын:</w:t>
        <w:br/>
        <w:t>мұның сыры “жер мен ауаның</w:t>
        <w:br/>
        <w:t>электрленуінде және магнитте-</w:t>
        <w:br/>
        <w:t>нуінде” болса керек, індеттің сон-</w:t>
        <w:br/>
        <w:t>дағы өзгерістерге байланысты</w:t>
        <w:br/>
        <w:t>стек алуы ықтимал.</w:t>
        <w:br/>
        <w:t>ХУПІ ғасыр. Астроном Джон</w:t>
        <w:br/>
        <w:t>Гершель бір күні Лондон биржа-</w:t>
        <w:br/>
        <w:t>сына келеді. Ол делдалдың кең-</w:t>
        <w:br/>
        <w:t>сесымағына еніп, соңғы бірнеше</w:t>
        <w:br/>
        <w:t>ғасырдан бері астықтың бағасы</w:t>
        <w:br/>
        <w:t>қалай болғанын көрсетуді өтінеді.</w:t>
        <w:br/>
        <w:t>Ғалым күн толқуының кезеңдері</w:t>
        <w:br/>
        <w:t>жайындағы өз ойларының дұрыс-</w:t>
        <w:br/>
        <w:t>тығына көз жеткізбек болады. Күн</w:t>
        <w:br/>
        <w:t>бетінде айқүш-ұйқыш жарқыл-</w:t>
        <w:br/>
        <w:t>дардың шығу фактісі ғылымға ер-</w:t>
        <w:br/>
        <w:t>теден мәлім-ді. Бірақ Күн қызмс-</w:t>
        <w:br/>
        <w:t>тінің күшею кезеңдері жайында</w:t>
        <w:br/>
        <w:t>сөз етуге ғалымдардың батылы</w:t>
        <w:br/>
        <w:t>бармай жүрген еді. Бұл жайында</w:t>
      </w:r>
    </w:p>
    <w:p>
      <w:r>
        <w:t>ұзақ байқаулар жасау қажет, ал</w:t>
        <w:br/>
        <w:t>бұған көп уақыт кетеді. Гершель</w:t>
        <w:br/>
        <w:t>мұны күтпей-ақ әңгіменің түйінін</w:t>
        <w:br/>
        <w:t>биржаға барып таппақ болады.</w:t>
        <w:br/>
        <w:t>Астықтың бағасы егін Ітығымды-</w:t>
        <w:br/>
        <w:t>лығына байланысты, ал егін</w:t>
        <w:br/>
        <w:t>өнімділігіне Күн қызметінің кү-</w:t>
        <w:br/>
        <w:t>шеюі әсер етуге тиіс, -- деп түйс-</w:t>
        <w:br/>
        <w:t>ді ол. Биржада ғалымның бол-</w:t>
        <w:br/>
        <w:t>жауы расталады: Күн бетінде бо-</w:t>
        <w:br/>
        <w:t>лып жатқан процестерге сәйкес</w:t>
        <w:br/>
        <w:t>астықтың бағасы да бірде артып,</w:t>
        <w:br/>
        <w:t>бірде кеміп отырған. Күн қызме-</w:t>
        <w:br/>
        <w:t>тінің 11 жылдық кезеңі Заң деп</w:t>
        <w:br/>
        <w:t>дәлелденген.</w:t>
        <w:br/>
        <w:t>Биржада ашылған бүл жаңалық.</w:t>
        <w:br/>
        <w:t>жайында ғылыми ақпарат хабар-</w:t>
        <w:br/>
        <w:t>шыларында жарияланады, бірақ</w:t>
        <w:br/>
        <w:t>кейіннен ол мүлде ұмыт болады.</w:t>
        <w:br/>
        <w:t>Дәнді дақылдардың шығымды-</w:t>
        <w:br/>
        <w:t>лығы Күн бетіндегі дақтарға бай-</w:t>
        <w:br/>
        <w:t>ланысты балатынына қазіргі</w:t>
        <w:br/>
        <w:t>уақытта күмән келтірілмейді.</w:t>
        <w:br/>
        <w:t>Мысалы, дүние жүзінде бидай он-</w:t>
        <w:br/>
        <w:t>діру 1938 және 1968 жылдары едә-</w:t>
        <w:br/>
        <w:t>уір артқан, мұның өзі Күн бетін-</w:t>
        <w:br/>
        <w:t>дегі дақтардың ең көп болу кезе-</w:t>
        <w:br/>
        <w:t>ніне сай келген. Былайша айт-</w:t>
        <w:br/>
        <w:t>қанда, егін шығымдылығының</w:t>
        <w:br/>
        <w:t>Күн бетіндегі дақтарға бұл сияқ-</w:t>
        <w:br/>
        <w:t>ты тәуелді болуы онша оңай</w:t>
        <w:br/>
        <w:t>аңғарылатын құбылыс емес. Бәл-</w:t>
        <w:br/>
        <w:t>кім, күн дақтары ауа райына едә-</w:t>
        <w:br/>
        <w:t>уір әсер ететін болса керек, бүл</w:t>
        <w:br/>
        <w:t>арқылы ол егін өнімділігіне ықпал</w:t>
        <w:br/>
        <w:t>жасауы мүмкін; бірақ бұл әсердің</w:t>
        <w:br/>
        <w:t>856</w:t>
        <w:br/>
        <w:t>деген: “Адамның ұшар қанаты</w:t>
        <w:br/>
        <w:t>жоқ және денесінің салмағын</w:t>
        <w:br/>
        <w:t>бұлшық еттерінің салмағына шақ-</w:t>
        <w:br/>
        <w:t>қанда ол құстан 72 есе әлсіз...</w:t>
        <w:br/>
        <w:t>Бірақ менің ойымша, ол қайтсе</w:t>
        <w:br/>
        <w:t>де аспанға ұшады, сонда бұлшық</w:t>
        <w:br/>
        <w:t>еттерінің күшіне емес, ақыл-ойы-</w:t>
        <w:br/>
        <w:t>ның күшіне сүйенеді”. Адам шы-</w:t>
        <w:br/>
        <w:t>нында да өз ақыл-ойына қанат</w:t>
        <w:br/>
        <w:t>бітіріп, ғарышҡа ұшты. Ол аспан-</w:t>
        <w:br/>
        <w:t>ға ғана көтеріліп койған жоқ, сон-</w:t>
        <w:br/>
        <w:t>дай-ақ ғарышты да шарлады. Қа-</w:t>
        <w:br/>
        <w:t>зіргі күнде біз мынаны жақсы бі-</w:t>
        <w:br/>
        <w:t>леміз: біздің әрқайсымыз жарық</w:t>
        <w:br/>
        <w:t>дүниемен қош айтысып, көз жұм-</w:t>
        <w:br/>
        <w:t>ғаннан кейін емес, тірі күнімізде-</w:t>
        <w:br/>
        <w:t>ақ аспанға ұшып шыға аламыз,</w:t>
        <w:br/>
        <w:t>өзіміздің туған планетамызды</w:t>
        <w:br/>
        <w:t>жұлдызаралық кеңістіктен тама-</w:t>
        <w:br/>
        <w:t>шалап, жерге қайтып келеміз.</w:t>
      </w:r>
    </w:p>
    <w:p>
      <w:r>
        <w:t>Адамзаттың ғарышқа самғап</w:t>
        <w:br/>
        <w:t>ұшуы көптеген діни сенімдегі</w:t>
        <w:br/>
        <w:t>адамдарды қайран қалдырмай</w:t>
        <w:br/>
        <w:t>қойған жоқ. Аспанда ұшатын де-</w:t>
        <w:br/>
        <w:t>нелерді адам өз қолымен жасап,</w:t>
        <w:br/>
        <w:t>оны көкке самғатып жіберіп жа-</w:t>
        <w:br/>
        <w:t>тыр, соған мініп адам әлемге та-</w:t>
        <w:br/>
        <w:t>лай сапар шекті?! -- дегенге шы-</w:t>
        <w:br/>
        <w:t>нында да олардың сенуі қиын ғой.</w:t>
        <w:br/>
        <w:t>Жер бетіндегі дене аспан денесі-</w:t>
        <w:br/>
        <w:t>не айналды. Жерден ұшып шы-</w:t>
        <w:br/>
        <w:t>ғып, ол ежелгі сенім бойынша кол</w:t>
        <w:br/>
        <w:t>жетпейтін аспан әлемінің “түр-</w:t>
        <w:br/>
        <w:t>ғындарына” қарай жол тартты.</w:t>
        <w:br/>
        <w:t>Діни ұғымда ол жақта тәнсіз әрі</w:t>
        <w:br/>
        <w:t>мәнгі жасайтын аруақтар тірші-</w:t>
        <w:br/>
        <w:t>лік етеді-міс.</w:t>
        <w:br/>
        <w:t>Жерде жасалған аспан денеле-</w:t>
        <w:br/>
        <w:t>рі планетааралық кеңістікке бірі-</w:t>
        <w:br/>
        <w:t>нен соң бірі самғап шығып жа-</w:t>
        <w:br/>
        <w:t>тыр. Олардың барған сайын жаңа</w:t>
        <w:br/>
        <w:t>түрлері жасалып келеді. Мүның</w:t>
        <w:br/>
        <w:t>өзі бүкіл дүние, күллі табиғат ма-</w:t>
        <w:br/>
        <w:t>терияның даму заңымен өмір</w:t>
        <w:br/>
        <w:t>сүретінін дәлелдейді. Мұның өзі</w:t>
        <w:br/>
        <w:t>ғарышта да, сондай-ақ Жерде де</w:t>
        <w:br/>
        <w:t>табиғат өз заңдары бойынша тір-</w:t>
        <w:br/>
        <w:t>шілік етеді деген сөз.</w:t>
        <w:br/>
        <w:t>Әлемнің алуан-алуан құбы-</w:t>
        <w:br/>
        <w:t>лыстарына сан жетпейді, ол</w:t>
        <w:br/>
        <w:t>түпсіз терең. Әлемдік кеңістікке</w:t>
        <w:br/>
        <w:t>материяның аса ұсақ бөлшектері</w:t>
        <w:br/>
        <w:t>де, орасан зор аспан денелері де,</w:t>
        <w:br/>
        <w:t>алып жұлдыз құрылымдары да</w:t>
        <w:br/>
        <w:t>сия береді. Табиғат денелерінің</w:t>
        <w:br/>
        <w:t>алуан түрлілігінде шек болмай-</w:t>
        <w:br/>
        <w:t>ды. Дүниеде біз не көрсек, осы-</w:t>
        <w:br/>
        <w:t>ның бәрі үнемі өзгеріп отыратын</w:t>
        <w:br/>
        <w:t>біртұтас материяның сансыз көп</w:t>
        <w:br/>
        <w:t>және алуан-алуан түрлері ғана;</w:t>
        <w:br/>
        <w:t>әлемде бұдан басқа ештеңе жоқ.</w:t>
        <w:br/>
        <w:t>Сондықтан материалист фило-</w:t>
        <w:br/>
        <w:t>софтар: дүниенің тұтастығы --</w:t>
        <w:br/>
        <w:t>оның материядан құралғанды-</w:t>
        <w:br/>
        <w:t>ғында дейді.</w:t>
        <w:br/>
        <w:t>Табиғатта бір-біріне ешбір</w:t>
        <w:br/>
        <w:t>ұқсамайтын екі дүние -- жердегі</w:t>
        <w:br/>
        <w:t>дүние мен аспандағы дүние деген-</w:t>
        <w:br/>
        <w:t>дер жоқ. Тек бір ғана дүние бар,</w:t>
        <w:br/>
        <w:t>ол -- Әлем.</w:t>
        <w:br/>
        <w:t>Кінәлі біреу</w:t>
        <w:br/>
        <w:t>4), 1034 жылғы 9 наурызда Күн</w:t>
        <w:br/>
        <w:t>бетіне дақ түскені байқалады. Бұл</w:t>
        <w:br/>
        <w:t>дақ5-- 10 күн бойы көбейіп, ай-</w:t>
        <w:br/>
        <w:t>қын аңғарылады деп күтіліп отыр.</w:t>
        <w:br/>
        <w:t>Өздеріңіздің байқаған фактілері-</w:t>
        <w:br/>
        <w:t>ңізді бізге хабарлауға рахым сті-</w:t>
      </w:r>
    </w:p>
    <w:p>
      <w:r>
        <w:t>ңіздер: қатты науқасы және ауруы</w:t>
        <w:br/>
        <w:t>бар адамдардың бұл түста дерті</w:t>
        <w:br/>
        <w:t>күшейді ме, жоқ па? -- бізге осы</w:t>
        <w:br/>
        <w:t>жағы әбден қажет...”</w:t>
        <w:br/>
        <w:t>Францияның көптеген меди-</w:t>
        <w:br/>
        <w:t>циналық емханалары сол жылы</w:t>
        <w:br/>
        <w:t>осындай тілек білдірген әдеттен</w:t>
        <w:br/>
        <w:t>тыс хаттарды өте көп алды. Олар-</w:t>
        <w:br/>
        <w:t>ды жер-жерлерге жіберуші -- ға-</w:t>
        <w:br/>
        <w:t>рыш сәулелерін зерттеу жөнінде-</w:t>
        <w:br/>
        <w:t>гі халықаралық институт, оның</w:t>
        <w:br/>
        <w:t>тан неге болса соған сене сала-</w:t>
        <w:br/>
        <w:t>ды, әсіресе, олардың денсаулығы,</w:t>
        <w:br/>
        <w:t>тағдыры, болашағы жайында сөз</w:t>
        <w:br/>
        <w:t>болғанда бұлар өте иланғыш ке-</w:t>
        <w:br/>
        <w:t>леді.</w:t>
        <w:br/>
        <w:t>Бұл арада астрологтардың</w:t>
        <w:br/>
        <w:t>амал-айлалары да едәуір рөл ат-</w:t>
        <w:br/>
        <w:t>қарады. Олар аңқауларды қарма-</w:t>
        <w:br/>
        <w:t>ғына іліктіріп алып, оларды жоқ-</w:t>
        <w:br/>
        <w:t>тан өзгеге иландырады. Ертедегі</w:t>
        <w:br/>
        <w:t>астрологтардың бірі француз ко-</w:t>
        <w:br/>
        <w:t>ролі ХІ Людовикке әйтеуір бір</w:t>
        <w:br/>
        <w:t>қылығымен ұнамай калса керек.</w:t>
        <w:br/>
        <w:t>Ал корольдер мұндай жағдайда</w:t>
        <w:br/>
        <w:t>істің байыбына барып жатпайты-</w:t>
        <w:br/>
        <w:t>ны белгілі ғой. Людовик сол за-</w:t>
        <w:br/>
        <w:t>манғы салттарға сәйкес жұлдыз</w:t>
        <w:br/>
        <w:t>санаушыны кұртпақ болады, сөй-</w:t>
        <w:br/>
        <w:t>тіп бұл жайында бас алғышқа</w:t>
        <w:br/>
        <w:t>жоғары дәрежелі жарлығын ай-</w:t>
        <w:br/>
        <w:t>тады.</w:t>
        <w:br/>
        <w:t>-- Сен өзгенің тағдырын</w:t>
        <w:br/>
        <w:t>айтқанда өте жақсысың, -- дейді</w:t>
        <w:br/>
        <w:t>король астрологқа, сөйтіп бас алу-</w:t>
        <w:br/>
        <w:t>шыға жаңағы бұйрығы жайында</w:t>
        <w:br/>
        <w:t>белгі бәрмек болады. -- Білгіш</w:t>
        <w:br/>
        <w:t>болсаң айта қойшы, өзіңнің</w:t>
        <w:br/>
        <w:t>қанша ғұмырың қалды?</w:t>
        <w:br/>
        <w:t>-- Істің қиындағанын сезіп,</w:t>
        <w:br/>
        <w:t>жұлдызшы балгер корольге былай</w:t>
        <w:br/>
        <w:t>деп жауап берген екен:</w:t>
        <w:br/>
        <w:t>-- Ұлы мәртебелі тақсыр,</w:t>
        <w:br/>
        <w:t>жұлдыздардың көрсетуінше, мен</w:t>
        <w:br/>
        <w:t>сізден үш күн бұрын дүние салуға</w:t>
        <w:br/>
        <w:t>тиістімін...</w:t>
        <w:br/>
        <w:t>Сол-ақ екен, ырымшыл король</w:t>
        <w:br/>
        <w:t>астрологтың денсаулығы жайын-</w:t>
        <w:br/>
        <w:t>да өз денсаулығындай қамкорлық</w:t>
        <w:br/>
        <w:t>жасай бастайды.</w:t>
        <w:br/>
        <w:t>Алайда біз астрологтың бұл</w:t>
        <w:br/>
        <w:t>“данышпандығын” басқа бір жай-</w:t>
        <w:br/>
        <w:t>ды айту үшін еске алдық. Қазіргі</w:t>
      </w:r>
    </w:p>
    <w:p>
      <w:r>
        <w:t>күнде, ғылым жердегі мен аспан-</w:t>
        <w:br/>
        <w:t>дағының тығыз байланысы барын</w:t>
        <w:br/>
        <w:t>ЕУА</w:t>
        <w:br/>
        <w:t>көрсететін жаңа фактілер мен заң-</w:t>
        <w:br/>
        <w:t>дарды ашып отырғанда, біздің</w:t>
        <w:br/>
        <w:t>өмірімізге Күн мен Айдың тіке-</w:t>
        <w:br/>
        <w:t>Лей әсер ете алатыны айқындалып</w:t>
        <w:br/>
        <w:t>отырғанда: “Мұның өзі ежелгі ас-</w:t>
        <w:br/>
        <w:t>трология ғылымының расталуы</w:t>
        <w:br/>
        <w:t>емес пе!” -- деген сөздерді естуге</w:t>
        <w:br/>
        <w:t>тура келеді.</w:t>
        <w:br/>
        <w:t>Астрология еш уақытта ғы-</w:t>
        <w:br/>
        <w:t>лым болған емес және ешқашан</w:t>
        <w:br/>
        <w:t>болмайды да. Әрине, аспандағы</w:t>
        <w:br/>
        <w:t>жұлдыздар мен біздің өмі-</w:t>
        <w:br/>
        <w:t>ріміздің арасында байланыс ба-</w:t>
        <w:br/>
        <w:t>рын жоққа шығаруға болмайды.</w:t>
        <w:br/>
        <w:t>Күнсіз Жер бетінде ешкандай</w:t>
        <w:br/>
        <w:t>тіршілік жалпы болмас та еді,</w:t>
        <w:br/>
        <w:t>олай болса адамның өзі де,</w:t>
        <w:br/>
        <w:t>оның “тағдыры” да болмақ емес.</w:t>
        <w:br/>
        <w:t>Күн қызметінің күшеюі немесе</w:t>
        <w:br/>
        <w:t>әлсіреуі жердегі құбылыстарға,</w:t>
        <w:br/>
        <w:t>соның ішінде адамдарға белгілі</w:t>
        <w:br/>
        <w:t>бір дәрежеде әсер етеді; олай</w:t>
        <w:br/>
        <w:t>болса, әйтеуір бір жеке адамның</w:t>
        <w:br/>
        <w:t>тағдырына ықпал жасауы мүм-</w:t>
        <w:br/>
        <w:t>кін. Алайда бұл ықпал күні бұ-</w:t>
        <w:br/>
        <w:t>рын жасалмайды, сайып келген-</w:t>
        <w:br/>
        <w:t>де, ешқандай мистикалық</w:t>
        <w:br/>
        <w:t>қасиеті жоқ. Бұл басты нәрсе. Ал</w:t>
        <w:br/>
        <w:t>астрология не дейді? Ол аспан-</w:t>
        <w:br/>
        <w:t>дағы жұлдыздар мен адамдар</w:t>
        <w:br/>
        <w:t>арасындағы мистикалық, таби-</w:t>
        <w:br/>
        <w:t>ғаттан тыс байланыстарды ғана</w:t>
        <w:br/>
        <w:t>мойындайды. Адам өміріндегі ең</w:t>
        <w:br/>
        <w:t>ұсақ оқиғалардың өзі құдайдың</w:t>
        <w:br/>
        <w:t>әмірімен болады-мыс, ол аспаң-</w:t>
        <w:br/>
        <w:t>дағы жұлдыздарға байланысты</w:t>
        <w:br/>
        <w:t>және қайткен күнде де солай</w:t>
        <w:br/>
        <w:t>болмай қоймайды-мыс.</w:t>
        <w:br/>
        <w:t>Астрологиялық сәуегейліктер</w:t>
        <w:br/>
        <w:t>қалың көпшіліктің пайдалануына</w:t>
        <w:br/>
        <w:t>арналған. Бұлар әдетте ой-өрісі</w:t>
        <w:br/>
        <w:t>тар және неге болса соған сене-</w:t>
        <w:br/>
        <w:t>тін аңқау аламдарға өте қатты әсер</w:t>
        <w:br/>
        <w:t>етеді. Мұндағы негізгі қағида бі-</w:t>
        <w:br/>
        <w:t>З6О</w:t>
        <w:br/>
        <w:t>риалы Рурдың көмір шахталарын-</w:t>
        <w:br/>
        <w:t>дағы 306 жұмыс күні жөніндегі</w:t>
        <w:br/>
        <w:t>деректерге сүйенеді. Бүл кезде</w:t>
        <w:br/>
        <w:t>шахталарда 5,5 мыңнан аса бақыт-</w:t>
        <w:br/>
        <w:t>сыздық жағдайлар болып, кісі</w:t>
        <w:br/>
        <w:t>олімі кобейеді.</w:t>
      </w:r>
    </w:p>
    <w:p>
      <w:r>
        <w:t>Ғалымның зерттеулері мейлін-</w:t>
        <w:br/>
        <w:t>Ше дәлме-дәл қорытындылар жа-</w:t>
        <w:br/>
        <w:t>сауға мүмкіндік береді: шахтерлер</w:t>
        <w:br/>
        <w:t>арасындағы бақытсыздық жағдай-</w:t>
        <w:br/>
        <w:t>лардың саны Күн қызметінің</w:t>
        <w:br/>
        <w:t>күшейген кезеңдерінде едәуір кө-</w:t>
        <w:br/>
        <w:t>бейеді; Күн бірқалыпты кездерде</w:t>
        <w:br/>
        <w:t>апаттар, бүған керісінше едәуір</w:t>
        <w:br/>
        <w:t>азаяды.</w:t>
        <w:br/>
        <w:t>Кісі өлген және басқа да бір</w:t>
        <w:br/>
        <w:t>бақытсыздық болған жағдайлар-</w:t>
        <w:br/>
        <w:t>дың бәріне және әркашанда біздің</w:t>
        <w:br/>
        <w:t>күндізгі жарық жұлдызымыз кінә-</w:t>
        <w:br/>
        <w:t>лі деген қорытынды жасауға еш-</w:t>
        <w:br/>
        <w:t>кімнің батылы бармайды. Әлгінде</w:t>
        <w:br/>
        <w:t>келтірілген мағлұматтарға сүйенсе</w:t>
        <w:br/>
        <w:t>отырып, ондай топшылау жасау</w:t>
        <w:br/>
        <w:t>өте қиын. Алайда бұл оқиғаларға</w:t>
        <w:br/>
        <w:t>Күн кызметінің қатысы барын да</w:t>
        <w:br/>
        <w:t>жоққа шығаруға болмайды, мұн-</w:t>
        <w:br/>
        <w:t>да тікелей әсерден гөрі, жанама</w:t>
        <w:br/>
        <w:t>әсердің бары рас екені өзінен-өзі</w:t>
        <w:br/>
        <w:t>түсінікті: белгілі бір апатқа себеп</w:t>
        <w:br/>
        <w:t>болған әбестік, аңдамай қимыл-</w:t>
        <w:br/>
        <w:t>дау, орынсыз ренжу сияқтылар</w:t>
        <w:br/>
        <w:t>күнде орын тебс бермейді. Соның</w:t>
        <w:br/>
        <w:t>өзінде бұлар өндірісте жұмыс іс-</w:t>
        <w:br/>
        <w:t>теп жүргендердің, әсіресе, апат-</w:t>
        <w:br/>
        <w:t>қа ұшырағандардың ойындағы,</w:t>
        <w:br/>
        <w:t>психикасындағы, жалпы денсау-</w:t>
        <w:br/>
        <w:t>лығындағы белгілі бір “озгеріс-</w:t>
        <w:br/>
        <w:t>тердің” салдарынан болады. Олар-</w:t>
        <w:br/>
        <w:t>дың көбі Күн толқуының күшеюі-</w:t>
        <w:br/>
        <w:t>не тікелей байланысты екені дау-</w:t>
        <w:br/>
        <w:t>сыз.</w:t>
        <w:br/>
        <w:t>Күнде болып жатқан процес-</w:t>
        <w:br/>
        <w:t>терді тек біз ғана сезбейміз. Жер</w:t>
        <w:br/>
        <w:t>бетіндегі бүкіл тірі табиғатқа,</w:t>
        <w:br/>
        <w:t>жан-жануарлар мен өсімдіктерге</w:t>
        <w:br/>
        <w:t>күн ритмдері қатты әсер етеді.</w:t>
        <w:br/>
        <w:t>Талай жылдар бойы шөл далада</w:t>
        <w:br/>
        <w:t>еңбек етіп, шегірткені зерттеген</w:t>
        <w:br/>
        <w:t>белгілі энтомолог Н.Шербинов-</w:t>
        <w:br/>
        <w:t>ский бұл мақұлықтардың тірші-</w:t>
        <w:br/>
        <w:t>лігінде мынадай бір заңдылықтың</w:t>
        <w:br/>
        <w:t>барын анықтады: Күн қызметі не-</w:t>
        <w:br/>
        <w:t>ғұрлым күшейген сайын зиянкес-</w:t>
        <w:br/>
        <w:t>тердің сансыз көп үйірлері ауыл</w:t>
        <w:br/>
        <w:t>шаруашылық дақылдарына ора-</w:t>
        <w:br/>
        <w:t>сан зор зиян келтіреді, Шегіртке</w:t>
        <w:br/>
        <w:t>күн толқулары кезінде ерсілі-қар-</w:t>
        <w:br/>
        <w:t>сылы жамырал ұшуын көбейтеді.</w:t>
        <w:br/>
        <w:t>Күн бетіндегі жарқылдың кө-</w:t>
        <w:br/>
        <w:t>беюі мен балықтың өсіп-өнуі ара-</w:t>
        <w:br/>
        <w:t>сында тікелей байланыс барын</w:t>
        <w:br/>
        <w:t>көптеген ғалымдардың зерттеуле-</w:t>
        <w:br/>
        <w:t>рі дәлелдеп берді. Әрбір 11 жыл</w:t>
        <w:br/>
        <w:t>сайын Исландия өзендерінде май-</w:t>
        <w:br/>
        <w:t>шабақтың, лосось пен тресканың</w:t>
      </w:r>
    </w:p>
    <w:p>
      <w:r>
        <w:t>саны күрт көбейетіні байқалып</w:t>
        <w:br/>
        <w:t>келеді. Ағаштардың кейбір түр-</w:t>
        <w:br/>
        <w:t>лерінде жылдық сақиналарының</w:t>
        <w:br/>
        <w:t>11 жылдық ритмдері бар екені ай-</w:t>
        <w:br/>
        <w:t>қындалды.</w:t>
        <w:br/>
        <w:t>Дүнисжүзілік мұхит суының</w:t>
        <w:br/>
        <w:t>температурасы 11 жылдық кезең-</w:t>
        <w:br/>
        <w:t>мен біресе көтеріліп, біресе төмен</w:t>
        <w:br/>
        <w:t>түсіп отырады, мұхит ағындары да</w:t>
        <w:br/>
        <w:t>осы кезеңге байланысты өзгере-</w:t>
        <w:br/>
        <w:t>ді. Суда өсетін өсімдіктердің,</w:t>
        <w:br/>
        <w:t>планктонның даму ритмі де осы</w:t>
        <w:br/>
        <w:t>кезеңге байланысты болады.</w:t>
        <w:br/>
        <w:t>Баж және жасақ (алым-салық)</w:t>
        <w:br/>
        <w:t>кітаптарындағы жазуларды зерт-</w:t>
        <w:br/>
        <w:t>теу Күннің, тіпті бұлғын сияқты</w:t>
        <w:br/>
        <w:t>аңның көбеюіне де едәуір әсер</w:t>
        <w:br/>
        <w:t>ететінін көрсетті. Күн қызметі ба-</w:t>
        <w:br/>
        <w:t>рынша күшейген жылдары бүл-</w:t>
        <w:br/>
        <w:t>ғын терісінің көп дайындалғаны</w:t>
        <w:br/>
        <w:t>байқалған.</w:t>
        <w:br/>
        <w:t>Күн бетіндегі дақтар мен Про-</w:t>
        <w:br/>
        <w:t>туберанецтердін әсері жалғыз</w:t>
        <w:br/>
        <w:t>З66</w:t>
        <w:br/>
        <w:t>Әбден дәлелді нәрсе сияқты.</w:t>
        <w:br/>
        <w:t>Алайда бұл арада іске факті келіп</w:t>
        <w:br/>
        <w:t>килігеді. Соңғы уақытта жүргізіл-</w:t>
        <w:br/>
        <w:t>ген мұқият зерттеулер мынаны</w:t>
        <w:br/>
        <w:t>көрсетті: күшті-күшті магнит</w:t>
        <w:br/>
        <w:t>дауылдары атмосфералық қысым-</w:t>
        <w:br/>
        <w:t>ды өзгертеді, ал бұдан күннің бе-</w:t>
        <w:br/>
        <w:t>тіндегі дақтар ауа райына әсер ете</w:t>
        <w:br/>
        <w:t>алады деген айқын қорытынды</w:t>
        <w:br/>
        <w:t>шығады.</w:t>
        <w:br/>
        <w:t>Зерттеушілер бір ғасырдан бері</w:t>
        <w:br/>
        <w:t>жүргізіліп келе жатқан геофизика-</w:t>
        <w:br/>
        <w:t>лық және метеорологиялық бай-</w:t>
        <w:br/>
        <w:t>қаулардың архивін қопарып, мы-</w:t>
        <w:br/>
        <w:t>наған көзі жеткен: күн үйткулары</w:t>
        <w:br/>
        <w:t>орасан зор кеңістіктерде атмосфе-</w:t>
        <w:br/>
        <w:t>ралық қысымды өзгертеді, олай</w:t>
        <w:br/>
        <w:t>болса планетамызда ауа массала-</w:t>
        <w:br/>
        <w:t>рының орын ауыстыруына қаты-</w:t>
        <w:br/>
        <w:t>сады.</w:t>
        <w:br/>
        <w:t>Бұл фактілерді теориялық ссеп-</w:t>
        <w:br/>
        <w:t>термен қалайша үйлестіруге болар</w:t>
        <w:br/>
        <w:t>еді? Фактілер сш уақытта жоққа</w:t>
        <w:br/>
        <w:t>шығарылмайды, бірақ бұл арада</w:t>
        <w:br/>
        <w:t>шешуші маңызы бар мына бір</w:t>
        <w:br/>
        <w:t>жайды еске түсіру кажет. Атмос-</w:t>
        <w:br/>
        <w:t>фера Күн қуатының мүлде шағын</w:t>
        <w:br/>
        <w:t>бір бөлігін ғана “игереді”, бұл қуат</w:t>
        <w:br/>
        <w:t>негізінен кері шағылып, ғарышқа</w:t>
        <w:br/>
        <w:t>қайта кетеді. Бұл жағдайларда күн</w:t>
      </w:r>
    </w:p>
    <w:p>
      <w:r>
        <w:t>жарқылдарының қуаты да басқа</w:t>
        <w:br/>
        <w:t>сипатта болады.</w:t>
        <w:br/>
        <w:t>Бірақ сонда да ол ауа райына</w:t>
        <w:br/>
        <w:t>қалайша әсер етеді? Воейков атын-</w:t>
        <w:br/>
        <w:t>дағы Бас геофизикалық, обсервато-</w:t>
        <w:br/>
        <w:t>рияның директоры профессор</w:t>
        <w:br/>
        <w:t>Е.Борисенковтын бұл сұраққа бер-</w:t>
        <w:br/>
        <w:t>ген жауабы мынадай: толқыннын</w:t>
        <w:br/>
        <w:t>тар диапазонында күн сәулесі ағы-</w:t>
        <w:br/>
        <w:t>нының енуі немесе күн сәулесінің</w:t>
        <w:br/>
        <w:t>өзгеруі атмосферадағы циркуляци-</w:t>
        <w:br/>
        <w:t>яны өзгерте алады, сөйтіп бұл ар-</w:t>
        <w:br/>
        <w:t>қылы қуатты метеорологиялық про-</w:t>
        <w:br/>
        <w:t>цестердің болуына жағдай жасайды.</w:t>
        <w:br/>
        <w:t>Ауа райының жасалуы деген</w:t>
        <w:br/>
        <w:t>мағынаға біз кей реттерде үйреніп</w:t>
        <w:br/>
        <w:t>кеткен тәріздіміз. Зерттеушілердің</w:t>
        <w:br/>
        <w:t>орасан зор армиясы осы ауа райы-</w:t>
        <w:br/>
        <w:t>ның қайда “жасалатынын” және</w:t>
        <w:br/>
        <w:t>оның басты тұлғасы “кім”, “нс”</w:t>
        <w:br/>
        <w:t>екенін анықтауға тырысып-ақ ке-</w:t>
        <w:br/>
        <w:t>леді. Көптеген геофизиктер былай</w:t>
        <w:br/>
        <w:t>деп есептейді: мұнда Күн басты</w:t>
        <w:br/>
        <w:t>рөл атқарады, сондықтан галакти-</w:t>
        <w:br/>
        <w:t>калық және күннің ғарыштық сәу-</w:t>
        <w:br/>
        <w:t>лелерінің әсерін зерттеу бұл ретте</w:t>
        <w:br/>
        <w:t>алда тұрған бірінші дәрежелі мін-</w:t>
        <w:br/>
        <w:t>деттердің қатарына жатады. Оның</w:t>
        <w:br/>
        <w:t>қаншалықты мәні бар екенін дә-</w:t>
        <w:br/>
        <w:t>Лелдеп жатудың қажеті жоқ: біздің</w:t>
        <w:br/>
        <w:t>өмірімізде ауа райының ауытқула-</w:t>
        <w:br/>
        <w:t>рына байланысты нәрселер өте</w:t>
        <w:br/>
        <w:t>коп.</w:t>
        <w:br/>
        <w:t>Айдың да кінәсі бар</w:t>
        <w:br/>
        <w:t>Әлем күштерінің бұл кездей-</w:t>
        <w:br/>
        <w:t>соқ құбылысына тек Күн ғана</w:t>
        <w:br/>
        <w:t>қатыспайды. “Ай мен Жердің</w:t>
        <w:br/>
        <w:t>тектоникалық процестері ара-</w:t>
        <w:br/>
        <w:t>сында, -- деп жазады Айды зерт-</w:t>
        <w:br/>
        <w:t>теуші профессор Н.Козырев, --</w:t>
        <w:br/>
        <w:t>аса тығыз байланыстың бар скен-</w:t>
        <w:br/>
        <w:t>дігі соншалық, тіпті Ай өз аллы-</w:t>
        <w:br/>
        <w:t>на бөлек аспан денесі емес, Жер</w:t>
        <w:br/>
        <w:t>материктерінің бірі сияқты. Мәо-</w:t>
        <w:br/>
        <w:t>селен, Жапонияда немесе Еги-</w:t>
        <w:br/>
        <w:t>петте жер сілкінісінен бір күн</w:t>
        <w:br/>
        <w:t>өткеннен кейін Ай кратерлерінің</w:t>
        <w:br/>
        <w:t>бірінен газдардың сәуле шығаруы</w:t>
        <w:br/>
        <w:t>байқалады.</w:t>
        <w:br/>
        <w:t>Бұл кездейсоқ нәрсс мс? Көп</w:t>
        <w:br/>
        <w:t>жылдардан бергі байқаулар мы-</w:t>
        <w:br/>
        <w:t>наны кәрсетеді: Жер бетінде бо-</w:t>
        <w:br/>
        <w:t>латын сілкініс апаттардың әрқай-</w:t>
        <w:br/>
        <w:t>сысы Ай бетінде әдеттен тыс</w:t>
        <w:br/>
        <w:t>құбылыстардың болуына түрткі</w:t>
        <w:br/>
        <w:t>салады. Бұл құбылыстардың бір-</w:t>
        <w:br/>
        <w:t>бірімен ешқандай байланысы</w:t>
      </w:r>
    </w:p>
    <w:p>
      <w:r>
        <w:t>Жаңа ай туған күні немссе ай</w:t>
        <w:br/>
        <w:t>толғанда әлгі аталған үш заттың</w:t>
        <w:br/>
        <w:t>құрамына әсер ете отырыл, Жер</w:t>
        <w:br/>
        <w:t>серігі жасушаларды басқару ме-</w:t>
        <w:br/>
        <w:t>ханизміне белгілі бір ықпал жа-</w:t>
        <w:br/>
        <w:t>сайды деген болжам айтуға әбден</w:t>
        <w:br/>
        <w:t>болады.</w:t>
        <w:br/>
        <w:t>Лунатик деген кім?</w:t>
        <w:br/>
        <w:t>Кейінгі жаңалықтарға қараған-</w:t>
        <w:br/>
        <w:t>да Раундс зерттеулері біршама</w:t>
        <w:br/>
        <w:t>көмескі тартады. Бұл ретте Ай біз-</w:t>
        <w:br/>
        <w:t>ге ғарыштан қаскүнемдік жасап</w:t>
        <w:br/>
        <w:t>тұрған денеге ұқсайды. Бір кезде</w:t>
        <w:br/>
        <w:t>жүрт ауа райының қандай бола-</w:t>
        <w:br/>
        <w:t>тыны және лунатиктердің түнгі</w:t>
        <w:br/>
        <w:t>қылықтары айға тікелей бай-</w:t>
        <w:br/>
        <w:t>ланысты деп есептеген болатын.</w:t>
        <w:br/>
        <w:t>Бірақ қазіргі күнде айқындалып</w:t>
        <w:br/>
        <w:t>отырған бірсыпыра жағдайлар</w:t>
        <w:br/>
        <w:t>Айдың жарық сәулесіне бізді мүл-</w:t>
        <w:br/>
        <w:t>де басқаша көзбен қарауға мәж-</w:t>
        <w:br/>
        <w:t>бүр етеді. Бұл саладағы кейбір</w:t>
        <w:br/>
        <w:t>зерттеулерге сенімсіздік білдірген</w:t>
        <w:br/>
        <w:t>Күннің өзінде Айдың адамға әсері</w:t>
        <w:br/>
        <w:t>даусыз екені аңғарылады.</w:t>
        <w:br/>
        <w:t>Француз ғалымы М.Гокленнің</w:t>
        <w:br/>
        <w:t>жазуына қарағанда, 70-жылдар-</w:t>
        <w:br/>
        <w:t>Дың басында Филадельфияда</w:t>
        <w:br/>
        <w:t>“Толған айдың адамға әсері” де-</w:t>
        <w:br/>
        <w:t>ген арнаулы баяндама әзірленген.</w:t>
        <w:br/>
        <w:t>Онда былай деп хабарланады:</w:t>
        <w:br/>
        <w:t>“Күн сайын телефон арқылы же-</w:t>
        <w:br/>
        <w:t>дел жәрдем сұраған өтініштер қа-</w:t>
        <w:br/>
        <w:t>былдап отыратын полицияның 70</w:t>
        <w:br/>
        <w:t>офицері мұндай оқиғалардың ай</w:t>
        <w:br/>
        <w:t>толған күндері едәуір көп бола-</w:t>
        <w:br/>
        <w:t>тынын айтады. Біреуге тап беру-</w:t>
        <w:br/>
        <w:t>ге әзір тұратын мінез-құлқында</w:t>
        <w:br/>
        <w:t>қиянқылығы көп адамдар Ай</w:t>
        <w:br/>
        <w:t>шеңбері үлкейгенде өзінің теріс</w:t>
        <w:br/>
        <w:t>қылықтарын басқа күндердегіден</w:t>
        <w:br/>
        <w:t>неғұрлым жиі көрсетеді”.</w:t>
        <w:br/>
        <w:t>Олай болса, Ай мен қылмыс-</w:t>
        <w:br/>
        <w:t>іг,</w:t>
        <w:br/>
        <w:t>керлердің арасында байланыс</w:t>
        <w:br/>
        <w:t>болғаны ғой... Ал мүндай байла-</w:t>
        <w:br/>
        <w:t>ныстың анық барын көрсететін</w:t>
        <w:br/>
        <w:t>дәлелдер қандай?</w:t>
        <w:br/>
        <w:t>Психиатрлар ондай дәлелдер</w:t>
        <w:br/>
        <w:t>жоқ деп жауап береді. Қылмыс-</w:t>
        <w:br/>
        <w:t>керлер арасында циклотомик-</w:t>
        <w:br/>
        <w:t>тердің белгілі бір кездерде ерек-</w:t>
        <w:br/>
        <w:t>ше елегізіп қозып жүретін, тоқы-</w:t>
        <w:br/>
        <w:t>рау, жабырқау кезеңдеріне шал-</w:t>
        <w:br/>
        <w:t>дығатын адамдардың бары жұрт-</w:t>
        <w:br/>
        <w:t>қа мәлім. Бұл кезеңдер белгілі бір</w:t>
      </w:r>
    </w:p>
    <w:p>
      <w:r>
        <w:t>уақыттарда қайталануы мүмкін.</w:t>
        <w:br/>
        <w:t>Психикалық жағынан дені сау</w:t>
        <w:br/>
        <w:t>деуге болмайтын қылмыскерлер</w:t>
        <w:br/>
        <w:t>ай толған кезде дағдарысқа ұшы-</w:t>
        <w:br/>
        <w:t>рап, қайткенде дс бір сүмдыққа</w:t>
        <w:br/>
        <w:t>килікпесе көңілі көншімейді. Ке-</w:t>
        <w:br/>
        <w:t>лесі дағдарыстың кезегі келген-</w:t>
        <w:br/>
        <w:t>де, яғни жаңа ай туғанда ол қай-</w:t>
        <w:br/>
        <w:t>дағы бір жабырқау ссзіміне бө-</w:t>
        <w:br/>
        <w:t>леніп жүрсе, ай толғанда қайта</w:t>
        <w:br/>
        <w:t>әршеленіп кетуі мүмкін.</w:t>
        <w:br/>
        <w:t>Мұнымен зерттеушілердің</w:t>
        <w:br/>
        <w:t>бәрі бірдей келісе бермейді. Бұ-</w:t>
        <w:br/>
        <w:t>дан басқа пікір айтушылар да бар.</w:t>
        <w:br/>
        <w:t>“Егер Ай адам өлтірудің саны-</w:t>
        <w:br/>
        <w:t>на әсер ететін болса, -- деп</w:t>
        <w:br/>
        <w:t>пайымдайды, онан әрі зерттеуші-</w:t>
        <w:br/>
        <w:t>лер -- онда мүның өзі теңіз тол-</w:t>
        <w:br/>
        <w:t>қындарының жағаға соғу және</w:t>
        <w:br/>
        <w:t>судың кері қайту кезеңдері сияқ-</w:t>
        <w:br/>
        <w:t>ты жиі қайталанып отыруға тиіс.</w:t>
        <w:br/>
        <w:t>Мұны тексеру үшін 2000-ға жуық</w:t>
        <w:br/>
        <w:t>өлімнің хронологиясы жасалып,</w:t>
        <w:br/>
        <w:t>ол электрондық-есептеу машинңа-</w:t>
        <w:br/>
        <w:t>ларының жәрдемі арқылы сол кез-</w:t>
        <w:br/>
        <w:t>дердегі Айдың жағдайымен салыс-</w:t>
        <w:br/>
        <w:t>тырылды. Сонда құрбан болған</w:t>
        <w:br/>
        <w:t>адамдардың көбі ай толған кезде</w:t>
        <w:br/>
        <w:t>өлтірілгендігі анықталды. Кісі</w:t>
        <w:br/>
        <w:t>өлтіру оқиғасының екінші кезеңі</w:t>
        <w:br/>
        <w:t>жаңа айдың тууыпа сәйкес келе-</w:t>
        <w:br/>
        <w:t>тін болып шықты.</w:t>
        <w:br/>
        <w:t>З5в8</w:t>
        <w:br/>
        <w:t>дауылдар қанның иірілу механиз-</w:t>
        <w:br/>
        <w:t>міндегі ретті тәртіптерді бұзады,</w:t>
        <w:br/>
        <w:t>мұның өзі қан түйіршіктерінің та-</w:t>
        <w:br/>
        <w:t>мырға қатып қалуына және</w:t>
        <w:br/>
        <w:t>қанның орынсыз ағуына әкеліп</w:t>
        <w:br/>
        <w:t>соғады.</w:t>
        <w:br/>
        <w:t>Күннің “буырқанысты" жылда-</w:t>
        <w:br/>
        <w:t>рында жүйке ауруларының саны</w:t>
        <w:br/>
        <w:t>көбейеді. Соқыр ішек аурулары-</w:t>
        <w:br/>
        <w:t>ның ұстауы өте қатты болады. Дені</w:t>
        <w:br/>
        <w:t>сау адамдардын жұмыс қабілеті</w:t>
        <w:br/>
        <w:t>кемиді. Мектеп оқушыларының</w:t>
        <w:br/>
        <w:t>сабақ үлгеруі төмендейді.</w:t>
        <w:br/>
        <w:t>Жолдарда автомобиль апатта-</w:t>
        <w:br/>
        <w:t>рының саны көбейеді. Күннің</w:t>
        <w:br/>
        <w:t>“толқулы” құбылыстарынан бола-</w:t>
        <w:br/>
        <w:t>тын апаттардың саны тұман және</w:t>
        <w:br/>
        <w:t>көктайғақ сияқты құбылыстар</w:t>
        <w:br/>
        <w:t>кезінде болатын соқтығыстардан</w:t>
        <w:br/>
        <w:t>әлдеқайда көбейеді. Казіргі күн-</w:t>
        <w:br/>
        <w:t>де жол бойындағы әр түрлі қыз-</w:t>
      </w:r>
    </w:p>
    <w:p>
      <w:r>
        <w:t>меттерге “күннің қауіпті кезеңде-</w:t>
        <w:br/>
        <w:t>рі” жайында күні бұрын ескерту-</w:t>
        <w:br/>
        <w:t>лер жасалып отырады. Аспанда</w:t>
        <w:br/>
        <w:t>алақандай да бұлт жоқ, төңірек-</w:t>
        <w:br/>
        <w:t>тің көрінуі соншалықты тамаша</w:t>
        <w:br/>
        <w:t>болғанымен, мүндай жағдайда ма-</w:t>
        <w:br/>
        <w:t>шина жүргізушілер сақ болуға,</w:t>
        <w:br/>
        <w:t>“құйындай ұшып” жүрулі сүйе-</w:t>
        <w:br/>
        <w:t>тіндерге шек қойылып отыруға,</w:t>
        <w:br/>
        <w:t>яғни әркімге де тоқтам салынуға</w:t>
        <w:br/>
        <w:t>тиіс. Күннен келетін қатер көп</w:t>
        <w:br/>
        <w:t>болалы. Бұл жайындағы санақ</w:t>
        <w:br/>
        <w:t>мәліметтері мынаны көрсетеді:</w:t>
        <w:br/>
        <w:t>күн қатты жарқырап, күшті тол-</w:t>
        <w:br/>
        <w:t>қығаннан кейінгі екініні күні ав-</w:t>
        <w:br/>
        <w:t>томобиль апаттары өзге күндерге</w:t>
        <w:br/>
        <w:t>қарағанда жиірек болады.</w:t>
        <w:br/>
        <w:t>“Адам мен хайуандардың жү-</w:t>
        <w:br/>
        <w:t>ріс-тұрысының ғарыш құбы-</w:t>
        <w:br/>
        <w:t>лыстарына байланысты болатыны,</w:t>
        <w:br/>
        <w:t>-- дейді бүл жайында профессор</w:t>
        <w:br/>
        <w:t>Н.Ағаджанян,- былайша алып</w:t>
        <w:br/>
        <w:t>қарағанда, ешбір түсініксіз, құпия</w:t>
        <w:br/>
        <w:t>сыры бар нәрсе сияқты. Бұл тек</w:t>
        <w:br/>
        <w:t>осы факторларды жеке алып қара-</w:t>
        <w:br/>
        <w:t>ғанда, бұлардың арасында дәне-</w:t>
        <w:br/>
        <w:t>керлік қызмет атқарып тұрған</w:t>
        <w:br/>
        <w:t>буындарды ескермегенде ғана сон-</w:t>
        <w:br/>
        <w:t>дай болады. Мысалы, Күн бетіне</w:t>
        <w:br/>
        <w:t>дақ түсуі және автомобиль жолда-</w:t>
        <w:br/>
        <w:t>рындағы апаттардың көбеюі сияқ-</w:t>
        <w:br/>
        <w:t>ты бір-бірінен алыс жатқан оқи-</w:t>
        <w:br/>
        <w:t>ғалар арасында байланыстың бо-</w:t>
        <w:br/>
        <w:t>луы мүмкін емес, тіпті кездейсоқ</w:t>
        <w:br/>
        <w:t>нәрсе сияқты көрінеді.</w:t>
        <w:br/>
        <w:t>Бұлар түсініксіз нәрсе ме?</w:t>
        <w:br/>
        <w:t>Ғажайып құбылыс па? Бірақ егер-</w:t>
        <w:br/>
        <w:t>Де магниттік дауылдар модельде-</w:t>
        <w:br/>
        <w:t>рін пайдалана отырып жасалған</w:t>
        <w:br/>
        <w:t>тәжірибелерде ми қабының био-</w:t>
        <w:br/>
        <w:t>ритмдері өзгеретіні байқалса және</w:t>
        <w:br/>
        <w:t>мұны жүрт білетін болса, егер Күн</w:t>
        <w:br/>
        <w:t>бетіндегі хромосфералық бұрқыл-</w:t>
        <w:br/>
        <w:t>дар кезінде адамның бағдары, бір</w:t>
        <w:br/>
        <w:t>нәрсеге елең ете қалуы төрт есе</w:t>
        <w:br/>
        <w:t>кемитінін ескеретін болсақ, онда</w:t>
        <w:br/>
        <w:t>бұл саладағы құпия атаулынып</w:t>
        <w:br/>
        <w:t>бәрі жағалады, бәрі де өз орнына</w:t>
        <w:br/>
        <w:t>келеді”,</w:t>
        <w:br/>
        <w:t>Аламға карағанда анағұрлым</w:t>
        <w:br/>
        <w:t>зор және сансыз көп деректерлі</w:t>
        <w:br/>
        <w:t>“игере” алатын электронды-ессеп-</w:t>
        <w:br/>
        <w:t>тегіпі машиналар шыққаннан ке-</w:t>
        <w:br/>
        <w:t>Мін біздің күндізгі жарық, жұлды-</w:t>
        <w:br/>
        <w:t>зымыздың жер бетіндегі істерге</w:t>
        <w:br/>
        <w:t>жасайтын ықпалы, басқарушылық</w:t>
        <w:br/>
        <w:t>рөлі жайындағы пікірлердің дү-</w:t>
        <w:br/>
        <w:t>рыстығы барған сайын айқын ко-</w:t>
        <w:br/>
        <w:t>ріне бастады. Бұл машиналардың</w:t>
        <w:br/>
        <w:t>жәрдемімен өңделген бірер ға-</w:t>
      </w:r>
    </w:p>
    <w:p>
      <w:r>
        <w:t>сырлық деректер мынаны растап</w:t>
        <w:br/>
        <w:t>отыр: іш ауруы мен іш сүзегі, ке-</w:t>
        <w:br/>
        <w:t>неден болатын энцефалит пен ту-</w:t>
        <w:br/>
        <w:t>ляремия, лифтерит пен балалар-</w:t>
        <w:br/>
        <w:t>ға шығатын қызылша -- бүл қа-</w:t>
        <w:br/>
        <w:t>терлі науқастардың бәрі Күн “бу-</w:t>
        <w:br/>
        <w:t>ырқанған” кезде мейлінше оршіп</w:t>
        <w:br/>
        <w:t>а74</w:t>
        <w:br/>
        <w:t>ланбас туындысы ең жоғары,</w:t>
        <w:br/>
        <w:t>шоқтығы биік тұлғасы.</w:t>
        <w:br/>
        <w:t>МИ ҚАТПАРЛАРЫНДА</w:t>
        <w:br/>
        <w:t>Ми және ғарыш</w:t>
        <w:br/>
        <w:t>Ақыл-ойлы материяның ең же-</w:t>
        <w:br/>
        <w:t>тілген өкілі -- миды ғарышпен</w:t>
        <w:br/>
        <w:t>салыстыруға әбден болар еді.</w:t>
        <w:br/>
        <w:t>Мидың оған тұрарлык қасиеттері</w:t>
        <w:br/>
        <w:t>жеткілікті. Аспандағы жұлдыздар</w:t>
        <w:br/>
        <w:t>дүниесі каншалықты шексіз, көз</w:t>
        <w:br/>
        <w:t>жеткізгісіз таңғажайып және тең-</w:t>
        <w:br/>
        <w:t>десі жоқ болғанымен, өзінің күр-</w:t>
        <w:br/>
        <w:t>делілігі жағынан адам миы да сон-</w:t>
        <w:br/>
        <w:t>шалықты шексіз дүние болып та-</w:t>
        <w:br/>
        <w:t>былады. Бұл да өз алдына бір дү-</w:t>
        <w:br/>
        <w:t>ние, онда теңдесі жоқ қабілеттер</w:t>
        <w:br/>
        <w:t>мен шексіз мүмкіндіктер бар.</w:t>
        <w:br/>
        <w:t>Ми жайында бұдан да көп ай-</w:t>
        <w:br/>
        <w:t>туға болар елі: біздің Жер жөнін-</w:t>
        <w:br/>
        <w:t>дегі, ғарыш жөніндегі, өзіміз жай-</w:t>
        <w:br/>
        <w:t>лы барлық білімдеріміз таным мү-</w:t>
        <w:br/>
        <w:t>шесі ретіндегі өз ммымыздың жұ-</w:t>
        <w:br/>
        <w:t>мысын қаншалықты түсіне біле-</w:t>
        <w:br/>
        <w:t>тінімізге байланысты. “Ми қыз-</w:t>
        <w:br/>
        <w:t>метінің мәнін түсіну, -- леген акя-</w:t>
        <w:br/>
        <w:t>демик П.Анохин, -- маған және</w:t>
        <w:br/>
        <w:t>менің көптеген әріптестеріме өзге</w:t>
        <w:br/>
        <w:t>мәселелерден әлдеқайда елеулі</w:t>
        <w:br/>
        <w:t>міндет болып көрінеді. Өйткені</w:t>
        <w:br/>
        <w:t>адамның барлық қызметі, адам-</w:t>
        <w:br/>
        <w:t>дар арасындағы барлық қарым-</w:t>
        <w:br/>
        <w:t>қатынастар, шығармашылықтың</w:t>
        <w:br/>
        <w:t>барлық түрлері, адамзаттың үміт-</w:t>
        <w:br/>
        <w:t>тері мен болашағы ми қызметіне</w:t>
        <w:br/>
        <w:t>және оның жетілуіне байланыс-</w:t>
        <w:br/>
        <w:t>ты. Аса ірі бір ғалымның сөзімен</w:t>
        <w:br/>
        <w:t>айтқанда, аламның ақыл-ойы</w:t>
        <w:br/>
        <w:t>болмаса, дүниенің барлық құбы-</w:t>
        <w:br/>
        <w:t>лыстары аңырап бос жатқан зал-</w:t>
        <w:br/>
        <w:t>дың ішінде болып жатқан оқиға</w:t>
        <w:br/>
        <w:t>сияқтанар еді”.</w:t>
        <w:br/>
        <w:t>Зерделі адамдар талай мыңда-</w:t>
        <w:br/>
        <w:t>ған жылдардан бері ми қызметі-</w:t>
        <w:br/>
        <w:t>нің жұмбағын шешпек болып ке-</w:t>
        <w:br/>
        <w:t>леді. Оның әр түрлі жактарын</w:t>
        <w:br/>
        <w:t>анықтаумен, оның ішіндегі про-</w:t>
      </w:r>
    </w:p>
    <w:p>
      <w:r>
        <w:t>цестерді сипаттаумен қатар, ми</w:t>
        <w:br/>
        <w:t>қызметі қашанда мистикалық</w:t>
        <w:br/>
        <w:t>жамылғыларға оранып келгені</w:t>
        <w:br/>
        <w:t>мәлім. Миды және оның міндет-</w:t>
        <w:br/>
        <w:t>терін зерттеу тарихы -- материа-</w:t>
        <w:br/>
        <w:t>листік және идеалистік көзкарас-</w:t>
        <w:br/>
        <w:t>тардың кескілескен күресінің та-</w:t>
        <w:br/>
        <w:t>рихы.</w:t>
        <w:br/>
        <w:t>Істің мәнісі өткен уақыттарда</w:t>
        <w:br/>
        <w:t>осылай болған, қазіргі күнде де</w:t>
        <w:br/>
        <w:t>солай болып отыр.</w:t>
        <w:br/>
        <w:t>ХІХ ғасырдың аяқ шенінде</w:t>
        <w:br/>
        <w:t>Киев діни семинариясының рек-</w:t>
        <w:br/>
        <w:t>торы архимандрит Борис: “Адам-</w:t>
        <w:br/>
        <w:t>ның рухани өмірін тап-таза</w:t>
        <w:br/>
        <w:t>физиологиялық, жағынан түсінді-</w:t>
        <w:br/>
        <w:t>ру мүмкін еместігі туралы” деген</w:t>
        <w:br/>
        <w:t>шығарма жазған. Рухани өмір де-</w:t>
        <w:br/>
        <w:t>геніміз -- мидың қызмсті екені-</w:t>
        <w:br/>
        <w:t>мен келісе отырып, ол психика-</w:t>
        <w:br/>
        <w:t>лық құбылыстардың мидан тыс</w:t>
        <w:br/>
        <w:t>нағыз болмысы бар дегенді пай-</w:t>
        <w:br/>
        <w:t>ымдайды. Сонда ол қайда? Бүл</w:t>
        <w:br/>
        <w:t>бізге түсініксіз, оны біздің білуі-</w:t>
        <w:br/>
        <w:t>мізге болмайды, өйткені мұныц</w:t>
        <w:br/>
        <w:t>өзі “құдайдың ісі” -- дейді дін-</w:t>
        <w:br/>
        <w:t>дар.</w:t>
        <w:br/>
        <w:t>Алайда мұндай көзқарастарлы</w:t>
        <w:br/>
        <w:t>ғылыми еңбектерден де кездестіру</w:t>
        <w:br/>
        <w:t>қиын емес. Мәселен, ағылшын</w:t>
        <w:br/>
        <w:t>физиологы Ч.Шерринттон былай</w:t>
        <w:br/>
        <w:t>деп ойлайды: ойдың өзіне тән</w:t>
        <w:br/>
        <w:t>срекшс кайнар көзі бар, ол мате-</w:t>
        <w:br/>
        <w:t>риядан тыс жерде болады, бірақ</w:t>
        <w:br/>
        <w:t>неліктен екені белгісіз, мидың</w:t>
        <w:br/>
        <w:t>ішінде тіршілік стеді. Оның</w:t>
        <w:br/>
        <w:t>пайымдауынша, психикалық нәр-</w:t>
        <w:br/>
        <w:t>се физикалық құбылыс бола ал-</w:t>
        <w:br/>
        <w:t>майды, сондықтан оны ғылыми</w:t>
        <w:br/>
        <w:t>жағынан зерттеуге келмейді. Ал</w:t>
        <w:br/>
        <w:t>неміс психиатры К.Клейст тіпті</w:t>
        <w:br/>
        <w:t>бұдан да әрі барып, адамның бо-</w:t>
        <w:br/>
        <w:t>йына “туа біткен” діни сезімі ми</w:t>
        <w:br/>
        <w:t>затының нақтылы қай жерінде</w:t>
        <w:br/>
        <w:t>жатқанын анықтауға әрекет жа-</w:t>
        <w:br/>
        <w:t>саған.</w:t>
        <w:br/>
        <w:t>Ми біздің организмімізде срек-</w:t>
        <w:br/>
        <w:t>ше орын алады. Оның аса нәзік</w:t>
        <w:br/>
        <w:t>тіндерін сырттан бас сүйегі қор-</w:t>
        <w:br/>
        <w:t>ғайды, іште миды әр түрлі шай-</w:t>
        <w:br/>
        <w:t>қалудан, зақымданудан қорғап тұ-</w:t>
        <w:br/>
        <w:t>ратын мидың срекше сұйық заты</w:t>
        <w:br/>
        <w:t>болады. Дененің жалпы салмағы-</w:t>
        <w:br/>
        <w:t>ның 2%-ы ғана бола тұрып, ми</w:t>
        <w:br/>
        <w:t>мыңдаған қан тамырларымен бір-</w:t>
        <w:br/>
        <w:t>ге организмнің алатын оттегінің</w:t>
      </w:r>
    </w:p>
    <w:p>
      <w:r>
        <w:t>20%-ын сіңіреді. Организм ашық-</w:t>
        <w:br/>
        <w:t>қан кездің өзінде де ми корек зат-</w:t>
        <w:br/>
        <w:t>тарының ешбір пропорцияға жат-</w:t>
        <w:br/>
        <w:t>пайтын зор бөлігін алады. Өмір-</w:t>
        <w:br/>
        <w:t>лік тіршілігіне қажетті қорек зат-</w:t>
        <w:br/>
        <w:t>тарын ала алмаған бала дене сал-</w:t>
        <w:br/>
        <w:t>мағының 50%-ына дейін айрылуы</w:t>
        <w:br/>
        <w:t>мүмкін. Бірақ ми салмағының</w:t>
        <w:br/>
        <w:t>15%-ышан ғана айрылады.</w:t>
        <w:br/>
        <w:t>Австриялық анатом Ф.Галль ми</w:t>
        <w:br/>
        <w:t>туралы ғылымға елеулі үлес қосты.</w:t>
        <w:br/>
        <w:t>ХІХ ғасырдың басында ол ми</w:t>
        <w:br/>
        <w:t>қабының маңызды рөлі жайында</w:t>
        <w:br/>
        <w:t>алғаш рет пікір айтты. Ғылым та-</w:t>
        <w:br/>
        <w:t>рихында Галль френологияны жа-</w:t>
        <w:br/>
        <w:t>саушы ретінде аты қалды. Бұл ілім</w:t>
        <w:br/>
        <w:t>байынша бас сүйегінің бітісіне</w:t>
        <w:br/>
        <w:t>қарап, адамның мінезі қандай еке-</w:t>
        <w:br/>
        <w:t>нін айтып беруге болады. Бүл мей-</w:t>
        <w:br/>
        <w:t>лінше теріс болжамды кейіннен</w:t>
        <w:br/>
        <w:t>барлық түрдегі нәсілшілдер өз</w:t>
        <w:br/>
        <w:t>қаруы етіп қабылдады. Бірақ ол</w:t>
        <w:br/>
        <w:t>кезде Галльдің көзі тірісінде онын</w:t>
        <w:br/>
        <w:t>идеялары ми туралы ғылымды да-</w:t>
        <w:br/>
        <w:t>мытуға игі әсер етті. Мидың әр</w:t>
        <w:br/>
        <w:t>түрлі процестерді атқаратын, ор-</w:t>
        <w:br/>
        <w:t>гапизмнің физиологиялық міндет-</w:t>
        <w:br/>
        <w:t>875</w:t>
        <w:br/>
        <w:t>терін реттейтін нақты бөліктерін</w:t>
        <w:br/>
        <w:t>іздеу басталды.</w:t>
        <w:br/>
        <w:t>Ми қызметі механизмінің кілті</w:t>
        <w:br/>
        <w:t>жүйке жасушаларында -- нейрон-</w:t>
        <w:br/>
        <w:t>дарда болады, бұлардың орасан зор</w:t>
        <w:br/>
        <w:t>армиясы -- 14 -- 16 миллиарды</w:t>
        <w:br/>
        <w:t>біздің ақыл-ой орталығымыз бо-</w:t>
        <w:br/>
        <w:t>лып табылады. Нақ осы жасуша-</w:t>
        <w:br/>
        <w:t>лар сезім мүшелері немесе басқа</w:t>
        <w:br/>
        <w:t>да жүйке жасушалары арқылы</w:t>
        <w:br/>
        <w:t>сыртқы дүниеден келетіп ақпарат-</w:t>
        <w:br/>
        <w:t>ты қабыл алып сұрыптайды. Бүл</w:t>
        <w:br/>
        <w:t>ақпарат электр импульстары неме-</w:t>
        <w:br/>
        <w:t>се химиялық белгілер түрінде жүй-</w:t>
        <w:br/>
        <w:t>ке талшықтарына беріледі, ал бү-</w:t>
        <w:br/>
        <w:t>ған жауап ретінде дененің әр түр-</w:t>
        <w:br/>
        <w:t>лі бөліктеріне қимыл жасауға өзге</w:t>
        <w:br/>
        <w:t>жүйкелер арқылы команда тараты-</w:t>
        <w:br/>
        <w:t>лады.</w:t>
        <w:br/>
        <w:t>Ми жасушалары бір-бірінен</w:t>
        <w:br/>
        <w:t>озгеше болатынға ұқсайды. Ерек-</w:t>
        <w:br/>
        <w:t>ше биохимиялық “әрекеттер” әрбір</w:t>
        <w:br/>
        <w:t>жасушаны айрықша сипатқа бө-</w:t>
        <w:br/>
        <w:t>лейді. Жасушалардың жеке топта-</w:t>
        <w:br/>
        <w:t>ры белгілі бір айқын міндет атка-</w:t>
        <w:br/>
        <w:t>рады, мәселен, тыныс алуды, ұйқы-</w:t>
        <w:br/>
        <w:t>ны, жүректің жүмысын басқарады.</w:t>
        <w:br/>
        <w:t>Мидың терең ішінде жатқан жасу-</w:t>
        <w:br/>
        <w:t>шалар, типоталамус деп аталатын</w:t>
        <w:br/>
        <w:t>бөліктер ашығу, шөлдеу, бірдеңеге</w:t>
        <w:br/>
        <w:t>қарсы тұру сияқты сезімдерді бас-</w:t>
      </w:r>
    </w:p>
    <w:p>
      <w:r>
        <w:t>қарады. Мидың жарты іпарларына</w:t>
        <w:br/>
        <w:t>бөлінген, бірақ бір-бірімен тығыз</w:t>
        <w:br/>
        <w:t>байланысты жасушалар бейне бір</w:t>
        <w:br/>
        <w:t>радиоқабылдағыштай дыбысты</w:t>
        <w:br/>
        <w:t>реттеуші аспап ретінде адамның</w:t>
        <w:br/>
        <w:t>белгілі бір нәрсеге назар аударуын</w:t>
        <w:br/>
        <w:t>және “ақыл-ой жұмсауын” баска-</w:t>
        <w:br/>
        <w:t>патын болса керек.</w:t>
        <w:br/>
        <w:t>Мидың желке бөлігі адамның</w:t>
        <w:br/>
        <w:t>қимылын реттеп отырады. Бұл</w:t>
        <w:br/>
        <w:t>қарақүс арқылы омыртқамен,</w:t>
        <w:br/>
        <w:t>оның арғы жағындағы жұлынмен</w:t>
        <w:br/>
        <w:t>жалғасады.</w:t>
        <w:br/>
        <w:t>870</w:t>
        <w:br/>
        <w:t>Мынадай тағы бір байқауға</w:t>
        <w:br/>
        <w:t>назар аударуға болар еді. Айдың</w:t>
        <w:br/>
        <w:t>жағдайы мен тірі организмдердің</w:t>
        <w:br/>
        <w:t>электр физиологиялық сипатта-</w:t>
        <w:br/>
        <w:t>малары арасында тәуелділік бары</w:t>
        <w:br/>
        <w:t>кейбір мағлүматтардан көрініп</w:t>
        <w:br/>
        <w:t>отыр. Бүл жайында ғылыми әде-</w:t>
        <w:br/>
        <w:t>биетте бірқатар мысалдар да ай-</w:t>
        <w:br/>
        <w:t>тылады.</w:t>
        <w:br/>
        <w:t>Мұның бәрі әрі әдеттен тыс,</w:t>
        <w:br/>
        <w:t>әрі өте қызықты нәрселер.</w:t>
        <w:br/>
        <w:t>Ал оның бергі жағында Үлкен</w:t>
        <w:br/>
        <w:t>Плиний осыны айтқан. Ол көне</w:t>
        <w:br/>
        <w:t>дүниенін ғылыми білімдерінің</w:t>
        <w:br/>
        <w:t>нағыз энциклопедиясы аталып</w:t>
        <w:br/>
        <w:t>кеткен өзінің “Табиғат тарихын-</w:t>
        <w:br/>
        <w:t>да” былай деп жазған болатын:</w:t>
        <w:br/>
        <w:t>“Айдың күдіретті күшін өсімдік-</w:t>
        <w:br/>
        <w:t>тер де, жануарлар да, адам да</w:t>
        <w:br/>
        <w:t>күнбе-күн сезіп отырады”.</w:t>
        <w:br/>
        <w:t>“Айдың қүдіретті күшін”</w:t>
        <w:br/>
        <w:t>мойындайтын осы заманғы ға-</w:t>
        <w:br/>
        <w:t>лымдар мұны шынайы ғылыми</w:t>
        <w:br/>
        <w:t>факті деп біле отырып, ол жа-</w:t>
        <w:br/>
        <w:t>йында мынадай түсінік беруді</w:t>
        <w:br/>
        <w:t>ұсынады: барлық тірі жануарлар</w:t>
        <w:br/>
        <w:t>мұхиттарда тіршілік еткен сонау</w:t>
        <w:br/>
        <w:t>алыстағы ата-тектерінен физио-</w:t>
        <w:br/>
        <w:t>логиялық процестер ритмін ми-</w:t>
        <w:br/>
        <w:t>расқа алған; бұл процестер Ай</w:t>
        <w:br/>
        <w:t>фазаларымен сай келеді.</w:t>
        <w:br/>
        <w:t>Астрологтарды еске алалық</w:t>
        <w:br/>
        <w:t>Астрология шынында да үзақ</w:t>
        <w:br/>
        <w:t>жасап келеді... Былайша айтқан-</w:t>
        <w:br/>
        <w:t>да, оның жаны сірі деуге болар</w:t>
        <w:br/>
        <w:t>елі. Тарихтың сонау бір қараңғы</w:t>
        <w:br/>
        <w:t>түкпірлерінде, ежелгі Қосөзен</w:t>
        <w:br/>
        <w:t>мемлекеттерінде пайда болып,</w:t>
      </w:r>
    </w:p>
    <w:p>
      <w:r>
        <w:t>астрология талай ғасырлардан</w:t>
        <w:br/>
        <w:t>және талай замандардан өтті, бұл</w:t>
        <w:br/>
        <w:t>күнде ХХ ғасырға ойдағыдай</w:t>
        <w:br/>
        <w:t>бейімделіп алды. Оның бергі жа-</w:t>
        <w:br/>
        <w:t>ғында “аспан жайындағы ойлар-</w:t>
        <w:br/>
        <w:t>дың негізін салушы” Иоганн</w:t>
        <w:br/>
        <w:t>Кеплердің бүл хақында не деге-</w:t>
        <w:br/>
        <w:t>нін еске алған жөн болар сді:</w:t>
        <w:br/>
        <w:t>“Астрология -- біреудің шолжаң</w:t>
        <w:br/>
        <w:t>қызы, бірақ та осы бір шолжаң</w:t>
        <w:br/>
        <w:t>қызы болмаса оның туған анасы</w:t>
        <w:br/>
        <w:t>-- аса данышпан астрономия</w:t>
        <w:br/>
        <w:t>қайда барып күн көрер еді? Дү-</w:t>
        <w:br/>
        <w:t>ниенің үйлесуін әлі ешбір түсі-</w:t>
        <w:br/>
        <w:t>ніп болмайды. Сол жағдайда әлгі</w:t>
        <w:br/>
        <w:t>шолжаң қыз өзінің ақылды ана-</w:t>
        <w:br/>
        <w:t>сы үшін аузына келгеніп, қандай</w:t>
        <w:br/>
        <w:t>өтірік керек болса соны айта бе-</w:t>
        <w:br/>
        <w:t>реді, мұнымен ол анасына сөзсіз</w:t>
        <w:br/>
        <w:t>пайда келтіреді. Математиктердің</w:t>
        <w:br/>
        <w:t>табысы құнға тұрмайды, егер</w:t>
        <w:br/>
        <w:t>қызының табысы болмаса, шс-</w:t>
        <w:br/>
        <w:t>шесі әлдеқашан-ақ аштан өлген</w:t>
        <w:br/>
        <w:t>болар еді...”</w:t>
        <w:br/>
        <w:t>Орта ғасырлар заманы келмсес-</w:t>
        <w:br/>
        <w:t>ке кетті. Математиктер бұл күн-</w:t>
        <w:br/>
        <w:t>де табысымыз аз дей алмайды.</w:t>
        <w:br/>
        <w:t>Бірақ соның өзінде де, қазіргі</w:t>
        <w:br/>
        <w:t>күнде Германияда жалпы халық-</w:t>
        <w:br/>
        <w:t>тың тәрттен бірі оз тағдыры ас-</w:t>
        <w:br/>
        <w:t>пандағы жұлдыздардың орнала-</w:t>
        <w:br/>
        <w:t>суына тәуелді деп сенеді. Ал</w:t>
        <w:br/>
        <w:t>АҚШ-та 10 млн. адам астролог-</w:t>
        <w:br/>
        <w:t>тардың қызметін пайдаланады.</w:t>
        <w:br/>
        <w:t>Бұл құбылыстың негізгі себебі</w:t>
        <w:br/>
        <w:t>-- әлеуметтік құрылыста, адам-</w:t>
        <w:br/>
        <w:t>дарлың әлеуметтік хал-ахуалын-</w:t>
        <w:br/>
        <w:t>да. Терең қайшылықтарға толы</w:t>
        <w:br/>
        <w:t>және болашағы жоқ коғамның өзі</w:t>
        <w:br/>
        <w:t>астрологиялық және басқа да то-</w:t>
        <w:br/>
        <w:t>лып жатқан ырымдардың, жоққа</w:t>
        <w:br/>
        <w:t>сену салттарының кеңінен та-</w:t>
        <w:br/>
        <w:t>рауына тікелей немесе жанама</w:t>
        <w:br/>
        <w:t>түрде жағдай жасайды.</w:t>
        <w:br/>
        <w:t>Мұның тағы бір себебі бар -</w:t>
        <w:br/>
        <w:t>ол адамның өзі оның психикасы.</w:t>
        <w:br/>
        <w:t>Өзге жағынан қаншалықты зер-</w:t>
        <w:br/>
        <w:t>делі болғанымен, көптеген адам-</w:t>
        <w:br/>
        <w:t>дар кейде алды-артына қарамас-</w:t>
        <w:br/>
        <w:t>376</w:t>
        <w:br/>
        <w:t>Мидың ең негізгі міңдеттері --</w:t>
        <w:br/>
        <w:t>ойлау, сөйлеу, бірдеңені есінде</w:t>
        <w:br/>
        <w:t>ұстау сияқты касиеттер жүқа да сұр</w:t>
        <w:br/>
        <w:t>қабыршақпен байланысты болса</w:t>
        <w:br/>
        <w:t>керек. Бұл қабыршақ мидың ал-</w:t>
      </w:r>
    </w:p>
    <w:p>
      <w:r>
        <w:t>дыңғы және екі жақ сыртын</w:t>
        <w:br/>
        <w:t>бүркеп тұрады және ми қабы деп</w:t>
        <w:br/>
        <w:t>аталады.</w:t>
        <w:br/>
        <w:t>Бұл араға милың әр түрлі бө-</w:t>
        <w:br/>
        <w:t>ліктерінен белгілер келіп түседі.</w:t>
        <w:br/>
        <w:t>Алдымен ми қабына хабар келеді,</w:t>
        <w:br/>
        <w:t>сол сезеді.</w:t>
        <w:br/>
        <w:t>Ми бір мезетте жүздеген мың</w:t>
        <w:br/>
        <w:t>импульс белгілерін өңдеп, іріктей</w:t>
        <w:br/>
        <w:t>алады. Оның кейбір бөліктерінде</w:t>
        <w:br/>
        <w:t>шамамен алғанда, 15 см -ге 100</w:t>
        <w:br/>
        <w:t>млн-ға дейін жүйке жасушалары</w:t>
        <w:br/>
        <w:t>келеді. Бұлардың эрқайсысы мың-</w:t>
        <w:br/>
        <w:t>даған басқа жасушалармен жалға-</w:t>
        <w:br/>
        <w:t>сып жатады.</w:t>
        <w:br/>
        <w:t>Ал нейронның ішкі құрылысы</w:t>
        <w:br/>
        <w:t>қаншалықты күрделі және әбден</w:t>
        <w:br/>
        <w:t>жетілген дерсің. Көрнекілік үшін</w:t>
        <w:br/>
        <w:t>оны үлкен химия комбинатымен</w:t>
        <w:br/>
        <w:t>салыстыруға болады. Нейрондар</w:t>
        <w:br/>
        <w:t>өте нәзік мембраналардан, жыл-</w:t>
        <w:br/>
        <w:t>ға-жылға каналтшалардан, түтікше-</w:t>
        <w:br/>
        <w:t>лерден, талшықтардан және бас-</w:t>
        <w:br/>
        <w:t>қа да құрылымдардан тұрады; бұ-</w:t>
        <w:br/>
        <w:t>лардың үлкендігі оннан 2 -- 3 мың</w:t>
        <w:br/>
        <w:t>ангстремге дейін жетеді. Комби-</w:t>
        <w:br/>
        <w:t>нат “цехтарында” жасушаның тір-</w:t>
        <w:br/>
        <w:t>шілігіне керекті заттардың бәрі</w:t>
        <w:br/>
        <w:t>жасалып шығады.</w:t>
        <w:br/>
        <w:t>Бұл арада мынаны атап көрсет-</w:t>
        <w:br/>
        <w:t>кен жөн: дүниеде бір-бірінен ай-</w:t>
        <w:br/>
        <w:t>нымайтын екі алам жоқ болса, сол</w:t>
        <w:br/>
        <w:t>сияқты барлық адамдардың ми</w:t>
        <w:br/>
        <w:t>жасушаларының құрылысы да бір-</w:t>
        <w:br/>
        <w:t>дей емес.</w:t>
        <w:br/>
        <w:t>Миды жоне оның жасушала-</w:t>
        <w:br/>
        <w:t>рын бейнелеп айтқанда Сана ол-</w:t>
        <w:br/>
        <w:t>кесі деуге болар еді. Оған алғаш</w:t>
        <w:br/>
        <w:t>жақындап қарағанда: “құрылысы</w:t>
        <w:br/>
        <w:t>кандай скен?” -- деген сауал бір-</w:t>
        <w:br/>
        <w:t>ден туады. Өкінішке орай, оның</w:t>
        <w:br/>
        <w:t>әлі белгісіз жерлері оте көп. “Тү-</w:t>
        <w:br/>
        <w:t>сінемін”, “ойлаймын”, “есіме түс-</w:t>
        <w:br/>
        <w:t>ті” деген сөздерді білдіру үшін қан-</w:t>
        <w:br/>
        <w:t>дай физикалық-химиялық тТіроце-</w:t>
        <w:br/>
        <w:t>стер болады? Біз бұған әлі жауап</w:t>
        <w:br/>
        <w:t>бере алмаймыз.</w:t>
        <w:br/>
        <w:t>Бұл күнде ғалымдардың орасан</w:t>
        <w:br/>
        <w:t>зор армиясы “ақыл-ой ғарышын”</w:t>
        <w:br/>
        <w:t>зерттеп жатыр. Бұлардың шығар-</w:t>
        <w:br/>
        <w:t>машылық ізденулерін география-</w:t>
        <w:br/>
        <w:t>лық үлы жаңалықтарды ашар қар-</w:t>
        <w:br/>
        <w:t>саңында жер кезген алғашқы</w:t>
        <w:br/>
        <w:t>жиһанкездердің еңбетімен салыс-</w:t>
        <w:br/>
        <w:t>тыруға болар еді.</w:t>
        <w:br/>
        <w:t>Соңғы және кейінгі ондаған</w:t>
      </w:r>
    </w:p>
    <w:p>
      <w:r>
        <w:t>жылдарда ашылған жаңалықтар</w:t>
        <w:br/>
        <w:t>нейрофизиологтардың ҡөп жұмыс</w:t>
        <w:br/>
        <w:t>істегенін мейлінше айқын көрсе-</w:t>
        <w:br/>
        <w:t>теді. Бұл жаңалықтар ғылым үшін</w:t>
        <w:br/>
        <w:t>жан баспайтын шыңдар жоқ еке-</w:t>
        <w:br/>
        <w:t>нін, таңымның шексіздігін тағы да</w:t>
        <w:br/>
        <w:t>аңғартады. Ғылымда әлі ашыл-</w:t>
        <w:br/>
        <w:t>маған нәрселер болғанымен, бірақ</w:t>
        <w:br/>
        <w:t>ашылмайтын жаңалықтың жоқ</w:t>
        <w:br/>
        <w:t>екені ұлы шындық болып табыла-</w:t>
        <w:br/>
        <w:t>ды. Сана өлкесі өзінің қайталан-</w:t>
        <w:br/>
        <w:t>бас ерекшеліктері мен әдеттен тыс</w:t>
        <w:br/>
        <w:t>мүмкіндіктерін барған сайын кө-</w:t>
        <w:br/>
        <w:t>бірек ашып келеді.</w:t>
        <w:br/>
        <w:t>Летаргия жұмбағы</w:t>
        <w:br/>
        <w:t>Бұл науқасқа байланысты оқи-</w:t>
        <w:br/>
        <w:t>ғалардың бірі кезінде бүкіл дүние</w:t>
        <w:br/>
        <w:t>жүзіне жайылды. Ол жайындағы</w:t>
        <w:br/>
        <w:t>хабарлар мейлінше кеңінен тара-</w:t>
        <w:br/>
        <w:t>ды. 1898 жылы Алтай шаруасы</w:t>
        <w:br/>
        <w:t>В.Качалкин 20 жылдық ұйқыға ке-</w:t>
        <w:br/>
        <w:t>Теді. Емханаға алынғаннан кейін</w:t>
        <w:br/>
        <w:t>ол көптеген жылдар бойы қимыл-</w:t>
        <w:br/>
        <w:t>сыз жатып, мүлде тыныс алмай-</w:t>
        <w:br/>
        <w:t>ды. Мұны бақылаған физиолог</w:t>
        <w:br/>
        <w:t>И.П. Павлов 1918 жылы былай деп</w:t>
        <w:br/>
        <w:t>з8г</w:t>
        <w:br/>
        <w:t>реакцияларға байланысты болуы</w:t>
        <w:br/>
        <w:t>мүмкін. “Р” деп аталатын зат осы</w:t>
        <w:br/>
        <w:t>реакциялардың құрамды бөлікте-</w:t>
        <w:br/>
        <w:t>рінің бірі болып табылады. Егер</w:t>
        <w:br/>
        <w:t>организм оны қажетті мөлшерде</w:t>
        <w:br/>
        <w:t>жасап шығармаса, ауырсыну се-</w:t>
        <w:br/>
        <w:t>зімі пайда болмайды.</w:t>
        <w:br/>
        <w:t>Кеңес физиологы, академик</w:t>
        <w:br/>
        <w:t>Л.Орбели мейлінше сирек кезде-</w:t>
        <w:br/>
        <w:t>сетін мына сияқты бір мысалды</w:t>
        <w:br/>
        <w:t>кезінде суреттеп жазған болатын.</w:t>
        <w:br/>
        <w:t>Бір адамның омыртка жұлынын-</w:t>
        <w:br/>
        <w:t>да ауырсынуды сезетін жасушала-</w:t>
        <w:br/>
        <w:t>ры жоқ болып шығады. Әдетте</w:t>
        <w:br/>
        <w:t>мұндай қасиет іштен туа бітеді,</w:t>
        <w:br/>
        <w:t>бірақ жарақаттану салдарынан да</w:t>
        <w:br/>
        <w:t>пайда болуы мүмкін.</w:t>
        <w:br/>
        <w:t>Кристина мен Моника өмір</w:t>
        <w:br/>
        <w:t>бақи ауырсыну дегенді білмей де,</w:t>
        <w:br/>
        <w:t>сезбей де кететін болар. Бірақ</w:t>
        <w:br/>
        <w:t>біздің өз басымызға сондай қасиет</w:t>
        <w:br/>
        <w:t>тілеудің қажеті жоқ.</w:t>
        <w:br/>
        <w:t>Алыьфа-ритм</w:t>
        <w:br/>
        <w:t>1928 жылы неміс дәрігері Бер-</w:t>
        <w:br/>
        <w:t>гер өзінің басына скі электрод</w:t>
        <w:br/>
        <w:t>байлап, бұлардың ұшын электр</w:t>
      </w:r>
    </w:p>
    <w:p>
      <w:r>
        <w:t>өлшеуіш аспапқа жалғап қояды.</w:t>
        <w:br/>
        <w:t>Сонда гальванометрдің тілі діріл-</w:t>
        <w:br/>
        <w:t>деп сала береді. Ми биотоктарын</w:t>
        <w:br/>
        <w:t>зергісу осыдан басталады.</w:t>
        <w:br/>
        <w:t>Осы заманғы электроника ми</w:t>
        <w:br/>
        <w:t>толқындарын жазып алып қана</w:t>
        <w:br/>
        <w:t>коймай, сонымен катар оны көз-</w:t>
        <w:br/>
        <w:t>ге көрсетуге де мүмкіндік береді.</w:t>
        <w:br/>
        <w:t>Аламның ойланып отырған кезін-</w:t>
        <w:br/>
        <w:t>де оның ми қабындағы, әсіресе,</w:t>
        <w:br/>
        <w:t>оның сырт жағындағы электрдің</w:t>
        <w:br/>
        <w:t>бірде күшейіп, бірде әлсіреп тұ-</w:t>
        <w:br/>
        <w:t>ратынын, бұл құбылыстың қалай-</w:t>
        <w:br/>
        <w:t>ша болатынын көзбен көруге бо-</w:t>
        <w:br/>
        <w:t>лалы.</w:t>
        <w:br/>
        <w:t>Орталық жүйке жүйесінің</w:t>
        <w:br/>
        <w:t>электр токтары белгілі бір ритм-</w:t>
        <w:br/>
        <w:t>дерге бағынады. Мұндай бірнеше</w:t>
        <w:br/>
        <w:t>ритмнің бары байқалған. Бұларға</w:t>
        <w:br/>
        <w:t>грек әліппесінің әр түрлі әріп-</w:t>
        <w:br/>
        <w:t>терімен ат қойылған. Миды Зерт-</w:t>
        <w:br/>
        <w:t>теушілер, әсіресе, осы ритмдерлің</w:t>
        <w:br/>
        <w:t>бірі -- альфа-ритмге ерекше ден</w:t>
        <w:br/>
        <w:t>қойып отыр. Оның жиілігі - 8-</w:t>
        <w:br/>
        <w:t>12 гп. Мұның біздің миымызда</w:t>
        <w:br/>
        <w:t>болып жататын аса маңызды про-</w:t>
        <w:br/>
        <w:t>цестерге байланысты екені айқын</w:t>
        <w:br/>
        <w:t>аңғарылды.</w:t>
        <w:br/>
        <w:t>Адам толық тыныштықта</w:t>
        <w:br/>
        <w:t>отырғанда альфа-толқыңдардың</w:t>
        <w:br/>
        <w:t>мейлінше айқын білінетіні белгі-</w:t>
        <w:br/>
        <w:t>лі. Әлдеқалай бірдеңеге қатты</w:t>
        <w:br/>
        <w:t>қобалжу, шамның шамадан тыс</w:t>
        <w:br/>
        <w:t>жарқырап жануы, оймен шешіле-</w:t>
        <w:br/>
        <w:t>тін күрделі міндеттерді орындау</w:t>
        <w:br/>
        <w:t>ритм арқылы шағылып көрінеді,</w:t>
        <w:br/>
        <w:t>электродтарға жалғанған элек-</w:t>
        <w:br/>
        <w:t>трондық сәуле түтігі экранын</w:t>
        <w:br/>
        <w:t>адамның басына жақындатып</w:t>
        <w:br/>
        <w:t>қойсаңыз, мұны өтс жақсы көру-</w:t>
        <w:br/>
        <w:t>ге болады.</w:t>
        <w:br/>
        <w:t>Мысалы, стадионнан беріліп</w:t>
        <w:br/>
        <w:t>жатқап репортажды тыңдап</w:t>
        <w:br/>
        <w:t>отырған адамның альфа-ритм</w:t>
        <w:br/>
        <w:t>толқындары өзгеруін осылай бай-</w:t>
        <w:br/>
        <w:t>қағанда оның қай командаға</w:t>
        <w:br/>
        <w:t>“жаны ашитынын” оңай аңғару-</w:t>
        <w:br/>
        <w:t>ға болады.</w:t>
        <w:br/>
        <w:t>Әр адамның альфа-ритм “мә-</w:t>
        <w:br/>
        <w:t>нері” әр түрлі болады, ал әрбір 7</w:t>
        <w:br/>
        <w:t>адамның бірінде бұл ритм мүлде</w:t>
        <w:br/>
        <w:t>болмайды. Альфа-ритмі қашанда</w:t>
        <w:br/>
        <w:t>тұрақты болатын кейбір адамдар</w:t>
        <w:br/>
        <w:t>да кездеседі.</w:t>
        <w:br/>
        <w:t>Сана өлкесін зерттеуіпілер</w:t>
        <w:br/>
        <w:t>мұның сыры неде екенін ашумен</w:t>
        <w:br/>
        <w:t>әрі ұзақ шұғылдану керек бола-</w:t>
      </w:r>
    </w:p>
    <w:p>
      <w:r>
        <w:t>ды, бұл саладағы алда тұрған жұ-</w:t>
        <w:br/>
        <w:t>мыс ұшан-теңіз. Біз бұл арада аса</w:t>
        <w:br/>
        <w:t>қызық тағы бір болжамға тоқта-</w:t>
        <w:br/>
        <w:t>лып өткенді жөн көрдік. Оның</w:t>
        <w:br/>
        <w:t>мәнісі қысқаша айтқанда мына-</w:t>
        <w:br/>
        <w:t>дай: мидың үлкен жарты шарла-</w:t>
        <w:br/>
        <w:t>рының қабындағы альфа-ритм</w:t>
        <w:br/>
        <w:t>Жердің магнит өрісінің энергия-</w:t>
        <w:br/>
        <w:t>сымен толығады.</w:t>
        <w:br/>
        <w:t>Бүл болжамның жақтауттыла-</w:t>
        <w:br/>
        <w:t>ры белгілі бір ойды негізге алып</w:t>
        <w:br/>
        <w:t>отырғаны түсінікті. Оның жөні де</w:t>
        <w:br/>
        <w:t>бар. Бұл жайында Чижевский бы-</w:t>
        <w:br/>
        <w:t>лай деп жазған болатын: “тірі</w:t>
        <w:br/>
        <w:t>организмге кезіккенде электрмаг-</w:t>
        <w:br/>
        <w:t>ниттік толқындар оған өз қуатын</w:t>
        <w:br/>
        <w:t>береді, бұл арқылы оның тірші-</w:t>
        <w:br/>
        <w:t>лік жолындағы күресін қолдайды</w:t>
        <w:br/>
        <w:t>және оны нығайтады. Ғарыш ра-</w:t>
        <w:br/>
        <w:t>диациясына еркін жол ашылған</w:t>
        <w:br/>
        <w:t>ортада ғана органикалық өмір</w:t>
        <w:br/>
        <w:t>болуы мүмкін; өйткені өмір сүру</w:t>
        <w:br/>
        <w:t>дегеніміз -- өз бойыңнан кине-</w:t>
        <w:br/>
        <w:t>тикалық түрдегі ғарыш энергия-</w:t>
        <w:br/>
        <w:t>сы ағынын өткізу деген сөз”.</w:t>
        <w:br/>
        <w:t>Біздің биосферадан байқайтын</w:t>
        <w:br/>
        <w:t>ритмдеріміз сыртқы ортаның ық-</w:t>
        <w:br/>
        <w:t>палымен болатын эволюция про-</w:t>
        <w:br/>
        <w:t>цесінде қалыптасады. Ал орга-</w:t>
        <w:br/>
        <w:t>низмнің биологиялық сағатына</w:t>
        <w:br/>
        <w:t>әсер сте алатын және шыңында</w:t>
        <w:br/>
        <w:t>да әсер ететін факторлардың ішін-</w:t>
        <w:br/>
        <w:t>Де геомагнит өрісі басты ролдер-</w:t>
        <w:br/>
        <w:t>дің бірін атқарады. Біз мүны бү-</w:t>
        <w:br/>
        <w:t>рын баяндалған деректерден бі-</w:t>
        <w:br/>
        <w:t>леміз. Мұндағы еске аларлық жай</w:t>
        <w:br/>
        <w:t>мынада: бүл өрістің тербелу жиі-</w:t>
        <w:br/>
        <w:t>лігі альфа-ритм жиілігімен бірдей</w:t>
        <w:br/>
        <w:t>болады, яғни 8 -- 14 гц.</w:t>
        <w:br/>
        <w:t>Алайда ми Жердің мағнит өрісі</w:t>
        <w:br/>
        <w:t>энергиясын қалайша “игере” ала-</w:t>
        <w:br/>
        <w:t>ды? Кейбір зерттеушілер бүл рет-</w:t>
        <w:br/>
        <w:t>те мынадай ой өрбітеді: біздің ба-</w:t>
        <w:br/>
        <w:t>сымызда радиоқабылдағыш кон-</w:t>
        <w:br/>
        <w:t>дырғы сияқты әлдебір табиғи ас-</w:t>
        <w:br/>
        <w:t>пап болса керек. Алайда сыртқы</w:t>
        <w:br/>
        <w:t>электрмагниттік орістің қандай</w:t>
        <w:br/>
        <w:t>өзгерісіне болса да ми тікелей елең</w:t>
        <w:br/>
        <w:t>заз</w:t>
        <w:br/>
        <w:t>етеді деп ойлау қиын. Бұл жағдай-</w:t>
        <w:br/>
        <w:t>да біздің психикамыз тым тұрлау-</w:t>
        <w:br/>
        <w:t>сыз және түрақсыз болар еді.</w:t>
        <w:br/>
        <w:t>Сырттан келетін энергияның</w:t>
        <w:br/>
        <w:t>биологиялық қабылдағышы ре-</w:t>
      </w:r>
    </w:p>
    <w:p>
      <w:r>
        <w:t>тіндегі рөлін атқаратын біздің</w:t>
        <w:br/>
        <w:t>организмде басқадай бір мүше</w:t>
        <w:br/>
        <w:t>жоқ па екен? Дәрігер Н.Слуцкий</w:t>
        <w:br/>
        <w:t>бұл сауалға: “бар” -- деп жауап</w:t>
        <w:br/>
        <w:t>береді. Ол -- тыныс тамырлары-</w:t>
        <w:br/>
        <w:t>ның жылт-жылт етіп тұратын</w:t>
        <w:br/>
        <w:t>эпителийі деп аталады.</w:t>
        <w:br/>
        <w:t>Оның кірпікшелері белгілі бір</w:t>
        <w:br/>
        <w:t>жиілігін жазбастан үздіксіз тер-</w:t>
        <w:br/>
        <w:t>беліп тұрады, сәйтіп түрақты ре-</w:t>
        <w:br/>
        <w:t>зонанс касиеттері бар тербелгіш</w:t>
        <w:br/>
        <w:t>жүйе құрады. Мидың үлкен жар-</w:t>
        <w:br/>
        <w:t>ты тпарынын альфа-ритмі де, тео-</w:t>
        <w:br/>
        <w:t>магнит өрісінің альфа-ритмі де</w:t>
        <w:br/>
        <w:t>тап осындай жиілікпен тербеледі.</w:t>
        <w:br/>
        <w:t>Кейбір зерттеушілер осы ай-</w:t>
        <w:br/>
        <w:t>тылған болжамды жақтайды. Мә-</w:t>
        <w:br/>
        <w:t>селен, КСРО ғалымы А.Скоробо-</w:t>
        <w:br/>
        <w:t>гатова мынаны анықтаған: атмос-</w:t>
        <w:br/>
        <w:t>фсраның электр зарядтары тыныс</w:t>
        <w:br/>
        <w:t>жолына еніп, тыныс тамырлары-</w:t>
        <w:br/>
        <w:t>ның ішкі ернеулеріне жұғып қала-</w:t>
        <w:br/>
        <w:t>ды, яғни жылт-жылт еткен эпи-</w:t>
        <w:br/>
        <w:t>телийдің тербелуші кірпікшелері-</w:t>
        <w:br/>
        <w:t>мен бірге қимылдайды.</w:t>
        <w:br/>
        <w:t>Екінші бір зерттеуші Н.Голу-</w:t>
        <w:br/>
        <w:t>бев тыныс жолдарының жылт-</w:t>
        <w:br/>
        <w:t>жылт етін тұратын эпителийі со-</w:t>
        <w:br/>
        <w:t>зылмалы ауруға шалдыққанда ми-</w:t>
        <w:br/>
        <w:t>дың жарты шар қабында алыьфа-</w:t>
        <w:br/>
        <w:t>ритмнің қалай өзгеретінін байқа-</w:t>
        <w:br/>
        <w:t>ған. Былайша айтқанда, атмосфе-</w:t>
        <w:br/>
        <w:t>ралық электр зарядтарын қабыл-</w:t>
        <w:br/>
        <w:t>дайтын табиғи аспаптың сынған</w:t>
        <w:br/>
        <w:t>кезін зерттеген.</w:t>
        <w:br/>
        <w:t>Білімнен артық нәрсе</w:t>
        <w:br/>
        <w:t>Ес деген не? Адам миын зерт-</w:t>
        <w:br/>
        <w:t>теумен шұғылданып жүрген ға-</w:t>
        <w:br/>
        <w:t>сияқты. Алайда іс жүзінде оның</w:t>
        <w:br/>
        <w:t>қызығарлық ештеңесі жоқ. Ауыр-</w:t>
        <w:br/>
        <w:t>сыну сезімінің болмауы бір сәрі,</w:t>
        <w:br/>
        <w:t>оның үстіне адамның естен жүр-</w:t>
        <w:br/>
        <w:t>дай болуы одан да асқан сұмдық</w:t>
        <w:br/>
        <w:t>екені айтпаса да түсінікті. Есінде</w:t>
        <w:br/>
        <w:t>ештеңе жоқ бәрін ұмытқан адам</w:t>
        <w:br/>
        <w:t>-- нағыз сұмдықтың өзі осы.</w:t>
        <w:br/>
        <w:t>Ағылшын Смиттің отбасы 1972</w:t>
        <w:br/>
        <w:t>жылы желтоқсанда өз демалысын</w:t>
        <w:br/>
        <w:t>Грекияда өткізіп жатады. Бір күні</w:t>
        <w:br/>
        <w:t>Смиттің таңертең ерте тұрған</w:t>
        <w:br/>
        <w:t>әйелі жан-жағына коз салса, бел-</w:t>
        <w:br/>
        <w:t>гісіз бір елде, беймәлім қонақ</w:t>
        <w:br/>
        <w:t>үйде жатқанын аңғарады да, бұған</w:t>
        <w:br/>
        <w:t>қатты таңқалады.</w:t>
      </w:r>
    </w:p>
    <w:p>
      <w:r>
        <w:t>-- Ол есінен адасып, аузына</w:t>
        <w:br/>
        <w:t>келгенін сөйлей бастады, -- деді</w:t>
        <w:br/>
        <w:t>кейіннен әлгі әйелдің күйеуі. -</w:t>
        <w:br/>
        <w:t>Мен оны әрең тоқтаттым, өзім-</w:t>
        <w:br/>
        <w:t>нің оған күйеу болатынымды,</w:t>
        <w:br/>
        <w:t>қауіпсіз жерде жатқанымызды</w:t>
        <w:br/>
        <w:t>айтып иландырдым. Меніңше, ол</w:t>
        <w:br/>
        <w:t>әлдеқалай бір қорқынышты түс</w:t>
        <w:br/>
        <w:t>көрген ғой деп ойладым. Жағдай-</w:t>
        <w:br/>
        <w:t>дың ең жаманы енді ғана баста-</w:t>
        <w:br/>
        <w:t>лып келе жатқанын біз сезбеппіз.</w:t>
        <w:br/>
        <w:t>-- Кенеттен Афинаға қайдан</w:t>
        <w:br/>
        <w:t>барып қалғанымды мен сшбір тү-</w:t>
        <w:br/>
        <w:t>сіне алмадым, -- дейді Рита есі</w:t>
        <w:br/>
        <w:t>кірген кездерінде. -- Қайдағы бір</w:t>
        <w:br/>
        <w:t>демалыс жайында ештеңені есіме</w:t>
        <w:br/>
        <w:t>түсіре алмадым.</w:t>
        <w:br/>
        <w:t>Жатар бөлмеге 7 жасар Мар-</w:t>
        <w:br/>
        <w:t>тин мен 4 жасар Марк жүгіріп</w:t>
        <w:br/>
        <w:t>келгенде шешесі бұларға ешбір</w:t>
        <w:br/>
        <w:t>еміренбестен, жай ғана көз тас-</w:t>
        <w:br/>
        <w:t>тай салды.</w:t>
        <w:br/>
        <w:t>-- Ол балаларды еміс-еміс</w:t>
        <w:br/>
        <w:t>қана есіне түсіреді, -- дейді Смит.</w:t>
        <w:br/>
        <w:t>-- Ол менің барымды, оның</w:t>
        <w:br/>
        <w:t>күйеуі екенімді, былайша ғана</w:t>
        <w:br/>
        <w:t>ұққан сияқтанады. Бірақ балалар-</w:t>
        <w:br/>
        <w:t>ға келгенде ол ештеңе сезбейді,</w:t>
        <w:br/>
        <w:t>З85</w:t>
        <w:br/>
        <w:t>бейне бір тұйыққа тірелген адам-</w:t>
        <w:br/>
        <w:t>дай ешбір сезімсіз отыра береді.</w:t>
        <w:br/>
        <w:t>Отбасы ақыры Англияға, үйлс-</w:t>
        <w:br/>
        <w:t>ріне қайтады. Дәрігерлер болған</w:t>
        <w:br/>
        <w:t>оқиғаның себебі -- ауа райын күрт</w:t>
        <w:br/>
        <w:t>өзгертуде болса керек деп топ-</w:t>
        <w:br/>
        <w:t>шылайды. Қоңыржай Анғлияда</w:t>
        <w:br/>
        <w:t>бұл бір түсініксіз науқас өзінен-</w:t>
        <w:br/>
        <w:t>өзі тарқап кетеді-міс.</w:t>
        <w:br/>
        <w:t>Англияда Рита Смит аурухана-</w:t>
        <w:br/>
        <w:t>дан шығып келгеннен кейін бес</w:t>
        <w:br/>
        <w:t>жылдан аса уақыт тұрған үйін та-</w:t>
        <w:br/>
        <w:t>нымай, жан-жағына қарай бере-</w:t>
        <w:br/>
        <w:t>ді. Ақыры дәрігерлер әдеттен тыс</w:t>
        <w:br/>
        <w:t>науқасты қайта зерттемек болып,</w:t>
        <w:br/>
        <w:t>ауруханаға алады.</w:t>
        <w:br/>
        <w:t>Алайда әйелдің неден ауырға-</w:t>
        <w:br/>
        <w:t>ны, оның себебі неде болғаны сол</w:t>
        <w:br/>
        <w:t>күйінде анықталмай-ақ қояды.</w:t>
        <w:br/>
        <w:t>Екі жылдай уақыт өткеннен ке-</w:t>
        <w:br/>
        <w:t>йін науқастың есі аз-аздап болса</w:t>
        <w:br/>
        <w:t>да бірте-бірте қалпына келе бас-</w:t>
        <w:br/>
        <w:t>тайды. Ол соңғы тәуліктерде бол-</w:t>
        <w:br/>
        <w:t>ған оқиғаларды есіне түсіре ала-</w:t>
        <w:br/>
        <w:t>тындай халге жетеді. Бірақ ар</w:t>
        <w:br/>
        <w:t>жағы оның ойына келмейді, кө-</w:t>
      </w:r>
    </w:p>
    <w:p>
      <w:r>
        <w:t>мескі, буалдыр бірдеңе сияқты</w:t>
        <w:br/>
        <w:t>болып тұрады.</w:t>
        <w:br/>
        <w:t>Бұл жағдай ғылымда амнезия</w:t>
        <w:br/>
        <w:t>-- есінен толық адасу деп атала-</w:t>
        <w:br/>
        <w:t>ды. Мұндай науқасқа шалдыққан</w:t>
        <w:br/>
        <w:t>адамдардың бір-бірінен айырма-</w:t>
        <w:br/>
        <w:t>шылығы бола қоймайды. Соның</w:t>
        <w:br/>
        <w:t>ішінде Пол Миллер оқиғасы бас-</w:t>
        <w:br/>
        <w:t>қаша болады.</w:t>
        <w:br/>
        <w:t>-- Есімнен адасқанға дейін, -</w:t>
        <w:br/>
        <w:t>дейді ол кейіннен, -- маған жүрт</w:t>
        <w:br/>
        <w:t>шылымды өте көп тартупты едің</w:t>
        <w:br/>
        <w:t>дегенді айтты. Бірақ менің темекі</w:t>
        <w:br/>
        <w:t>тартуға мүлде ешбір зауқым соқ-</w:t>
        <w:br/>
        <w:t>қан жоқ. Бір кезде шылым тарт-</w:t>
        <w:br/>
        <w:t>қанымды да мүлде есіме түсіре ал-</w:t>
        <w:br/>
        <w:t>мадым. Тек саусағымның ғана</w:t>
        <w:br/>
        <w:t>никотиннен сарғайып кеткенін</w:t>
        <w:br/>
        <w:t>З86</w:t>
        <w:br/>
        <w:t>көрдім. Өзіңнің не болғаныңды</w:t>
        <w:br/>
        <w:t>білмеу -- өте сұмдық сезім екен.</w:t>
        <w:br/>
        <w:t>Ауруханада жатып есім кіргенде</w:t>
        <w:br/>
        <w:t>мен не болғанымды түсінгенім</w:t>
        <w:br/>
        <w:t>жоқ, Бәрі де адам біліп болмай-</w:t>
        <w:br/>
        <w:t>тын түсініксіз құбылыстар еді. Тек</w:t>
        <w:br/>
        <w:t>кейіннен ғана, бірте-бірте сезімім</w:t>
        <w:br/>
        <w:t>оянып, қайдағы бір оқиғалар</w:t>
        <w:br/>
        <w:t>есіме жинақтала бастаған сияқ-</w:t>
        <w:br/>
        <w:t>танды, бірақ сонда да ештеңені</w:t>
        <w:br/>
        <w:t>айқын біле алғаным жоқ...</w:t>
        <w:br/>
        <w:t>Миллердің фотосуреті жария-</w:t>
        <w:br/>
        <w:t>ланып, кім екені анықталғаннан</w:t>
        <w:br/>
        <w:t>кейін, оған тоғыз жасар қызы ке-</w:t>
        <w:br/>
        <w:t>леді, Бала әкесінің төсегіне тая-</w:t>
        <w:br/>
        <w:t>ғанда науқастың беті былқ етпей</w:t>
        <w:br/>
        <w:t>жата береді.</w:t>
        <w:br/>
        <w:t>-- Дәрігерлер менің туған-</w:t>
        <w:br/>
        <w:t>туысқандарыма барып көрінгенім</w:t>
        <w:br/>
        <w:t>жөн деп шешеді. Олар таныс</w:t>
        <w:br/>
        <w:t>адамдарды көрсем, өзіме бұрын-</w:t>
        <w:br/>
        <w:t>нан үйреншікті жеріме барсам,</w:t>
        <w:br/>
        <w:t>есім орнына түсер деп ойлады.</w:t>
        <w:br/>
        <w:t>Ноттингемде мені шешем қарсы</w:t>
        <w:br/>
        <w:t>алды -- мен ол кісіні танымадым.</w:t>
        <w:br/>
        <w:t>Қасымызға дәрігер ертіп, біз қа-</w:t>
        <w:br/>
        <w:t>ланы араладық, Сонда мен өзіміз-</w:t>
        <w:br/>
        <w:t>ге керекті автобустың аялдамасы-</w:t>
        <w:br/>
        <w:t>на қарай мүлде кенеттен жүре</w:t>
        <w:br/>
        <w:t>беріппін. Бірте-бірте есімді жинай</w:t>
        <w:br/>
        <w:t>келе мен қайтадан ауырлан қал-</w:t>
        <w:br/>
        <w:t>сам керек. Сондықтан дәрігерлер</w:t>
        <w:br/>
        <w:t>мені ауруханаға тағы салған екен.</w:t>
        <w:br/>
        <w:t>Егде тартқан бұл әйелдің маған</w:t>
        <w:br/>
        <w:t>кім болатынын есіме түсіру, өзім-</w:t>
      </w:r>
    </w:p>
    <w:p>
      <w:r>
        <w:t>нің шешемді тану үшін біздің</w:t>
        <w:br/>
        <w:t>Ноттингемге қайта баруымыз</w:t>
        <w:br/>
        <w:t>қажет болды. Өзім бұрын өмір</w:t>
        <w:br/>
        <w:t>кешкен ескі дүние мен жолдан</w:t>
        <w:br/>
        <w:t>жабысқан, беймәлім жаңа дүние</w:t>
        <w:br/>
        <w:t>бір-бірімен қабысып, жақындас-</w:t>
        <w:br/>
        <w:t>қан сайын менің басымда қайлағы</w:t>
        <w:br/>
        <w:t>бір оқиғалар бытыса берді...</w:t>
        <w:br/>
        <w:t>Миллердің басынан кешкен</w:t>
        <w:br/>
        <w:t>оқиғаларындағы ең таңқаларлық</w:t>
        <w:br/>
        <w:t>жай мынада: оның өз айтуы бо-</w:t>
        <w:br/>
        <w:t>йынша, науқастан айыққаннан</w:t>
        <w:br/>
        <w:t>кейін “интеллекті бұрынғыдан</w:t>
        <w:br/>
        <w:t>әлдеқайда сезімтал болып шыға-</w:t>
        <w:br/>
        <w:t>ды”. Ауруханада жатқан күннің</w:t>
        <w:br/>
        <w:t>өзінде ол ешбір чертеж және су-</w:t>
        <w:br/>
        <w:t>реттерді пайдаланбастан-ақ жел-</w:t>
        <w:br/>
        <w:t>кенді кеменің моделін жасайды.</w:t>
        <w:br/>
        <w:t>“Неделя” апталығының бір</w:t>
        <w:br/>
        <w:t>нөмірінде өз оқырмандарына</w:t>
        <w:br/>
        <w:t>өткен соғысқа байланысты жан</w:t>
        <w:br/>
        <w:t>толқытарлық бір оқиғаны әңгі-</w:t>
        <w:br/>
        <w:t>меледі. Газет редакциясына мы-</w:t>
        <w:br/>
        <w:t>надай хат келеді: “Жауынгер Рос-</w:t>
        <w:br/>
        <w:t>тислав Кравчук жайындағы оқи-</w:t>
        <w:br/>
        <w:t>ғаны мен газеттен оқып, мейлін-</w:t>
        <w:br/>
        <w:t>ше таңқалдым. Ол соғыста жара-</w:t>
        <w:br/>
        <w:t>ланғаннан кейін отыз жыл бойы</w:t>
        <w:br/>
        <w:t>есінен адасып жүрген. Мен сіз-</w:t>
        <w:br/>
        <w:t>дерден осы оқиғаға қайта оралу-</w:t>
        <w:br/>
        <w:t>ды, әңгіме кейіпкерінің қазір</w:t>
        <w:br/>
        <w:t>қалай тұратынын, оның денсау-</w:t>
        <w:br/>
        <w:t>лығы не күйде екенін, жұмыс іс-</w:t>
        <w:br/>
        <w:t>тей ме, жоқ па, оның туған-туыс-</w:t>
        <w:br/>
        <w:t>қандары, достары, жерлестері ол</w:t>
        <w:br/>
        <w:t>жайында нендей қамқорлық жа-</w:t>
        <w:br/>
        <w:t>сап жүр -- осының бәрін әңгі-</w:t>
        <w:br/>
        <w:t>мелеп беруді өтінемін”.</w:t>
        <w:br/>
        <w:t>Газет оқырманының бұл сауал-</w:t>
        <w:br/>
        <w:t>дарына журналист В.Монахов</w:t>
        <w:br/>
        <w:t>былай деп жауап берді:</w:t>
        <w:br/>
        <w:t>-- Ол өзінің туған сслосына</w:t>
        <w:br/>
        <w:t>қайтып оралды; соншама жылдар</w:t>
        <w:br/>
        <w:t>бойы емханада жатқанда бұл алам</w:t>
        <w:br/>
        <w:t>тек қана ЖАУЫНГЕР аталыпты.</w:t>
        <w:br/>
        <w:t>Қазір жерлестері оны қатты сый-</w:t>
        <w:br/>
        <w:t>лап қастерлейді, оған үнемі қам-</w:t>
        <w:br/>
        <w:t>қорлық жасайды. Көріпі ауланың</w:t>
        <w:br/>
        <w:t>бағында алма піссе қалса, үй иесі</w:t>
        <w:br/>
        <w:t>оның дәмін алдымен Ростиславка</w:t>
        <w:br/>
        <w:t>татқызады. Ал сонау өткен күн-</w:t>
        <w:br/>
        <w:t>дерде, жауынгердің бала күнінде</w:t>
        <w:br/>
        <w:t>көршісінің бағына түскені үшін</w:t>
        <w:br/>
        <w:t>зв84</w:t>
      </w:r>
    </w:p>
    <w:p>
      <w:r>
        <w:t>лымдар осы жақын араның өзінде</w:t>
        <w:br/>
        <w:t>ғана бұл сауалға адам баласы, бәл-</w:t>
        <w:br/>
        <w:t>кім, еш уақытта жауап таба алмай-</w:t>
        <w:br/>
        <w:t>тын болар деп есептеп келген еді.</w:t>
        <w:br/>
        <w:t>Аламның есі мен жады ешбір</w:t>
        <w:br/>
        <w:t>ойға, ақылға сыймайтын нәрсе-</w:t>
        <w:br/>
        <w:t>лердің қатарына қосылып, ал</w:t>
        <w:br/>
        <w:t>естелік дегеніміз біздің көкірегі-</w:t>
        <w:br/>
        <w:t>міздегі бейне бір “жазбалар” де-</w:t>
        <w:br/>
        <w:t>Лініп келді.</w:t>
        <w:br/>
        <w:t>Танылған және бастан өткен</w:t>
        <w:br/>
        <w:t>дүниенің бәрі қалайша есте сақ-</w:t>
        <w:br/>
        <w:t>талуы мүмкін? Мұның өзі таби-</w:t>
        <w:br/>
        <w:t>ғаттан тыс, ешқандай шешімі жоқ</w:t>
        <w:br/>
        <w:t>жұмбақ сияқты болған-ды.</w:t>
        <w:br/>
        <w:t>Ми қызметін зерттеушілерге</w:t>
        <w:br/>
        <w:t>әр түрлі әдістер көмек көрсетіп</w:t>
        <w:br/>
        <w:t>отырған жағдайда біздің есімізді</w:t>
        <w:br/>
        <w:t>басқаратын механизмдерді танып</w:t>
        <w:br/>
        <w:t>білу жөніндегі аса күрделі проб-</w:t>
        <w:br/>
        <w:t>лема бірте-бірте нақтыланып ке-</w:t>
        <w:br/>
        <w:t>леді. Ғалымдардың қарамағын-</w:t>
        <w:br/>
        <w:t>дағы бұл әдістер химия мен фи-</w:t>
        <w:br/>
        <w:t>зиканың, психология мен кибер-</w:t>
        <w:br/>
        <w:t>нетиканың жетістіктеріне сүйе-</w:t>
        <w:br/>
        <w:t>неді.</w:t>
        <w:br/>
        <w:t>Мұнда табысқа бастайтын</w:t>
        <w:br/>
        <w:t>жолдар да біршама айқындала</w:t>
        <w:br/>
        <w:t>бастады. Ізденістердің жалған</w:t>
        <w:br/>
        <w:t>болжамдары мен бағыттары бы-</w:t>
        <w:br/>
        <w:t>Лай ысырылып тасталып, ғылы-</w:t>
        <w:br/>
        <w:t>ми жол неғұрлым айқын белгілен-</w:t>
        <w:br/>
        <w:t>ді. Естің әр түрлі бағытын қамти-</w:t>
        <w:br/>
        <w:t>тын фактілер неғұрлым көбірек</w:t>
        <w:br/>
        <w:t>жиналып келеді.</w:t>
        <w:br/>
        <w:t>И.М. Сеченов ссті “хайуан,</w:t>
        <w:br/>
        <w:t>әсіресе, адам ұйымының ең ұлы</w:t>
        <w:br/>
        <w:t>ғаламаты болса керск” деп баға-</w:t>
        <w:br/>
        <w:t>лаған болатын. Адам есін зерттеу,</w:t>
        <w:br/>
        <w:t>жалпы алғанда, ми қызметін та-</w:t>
        <w:br/>
        <w:t>нумен, біздің психикамыздың</w:t>
        <w:br/>
        <w:t>барлық көріністерін зерттеумен</w:t>
        <w:br/>
        <w:t>мейлінше тығыз байланысты. Бұл</w:t>
        <w:br/>
        <w:t>қызметті біз әлі күнге көңілдегі-</w:t>
        <w:br/>
        <w:t>дей біле алмай келеміз. Бұл ба-</w:t>
        <w:br/>
        <w:t>ғыттағы зерттеулердің едәуір алға</w:t>
        <w:br/>
        <w:t>басуы өте қажет болып отыр.</w:t>
        <w:br/>
        <w:t>Сонымен бірге, -- деп атап</w:t>
        <w:br/>
        <w:t>көрсетеді акалемик М.Линанов,</w:t>
        <w:br/>
        <w:t>“ес біздің төңіректегі дүние</w:t>
        <w:br/>
        <w:t>жайындағы білімдеріміздің жүйе-</w:t>
        <w:br/>
        <w:t>сінен әлдекайда артық нәрсе ске-</w:t>
        <w:br/>
        <w:t>нін жұрттың бәрі бірдей біле бер-</w:t>
        <w:br/>
        <w:t>мейді. Біздің есіміз -- ол біздің</w:t>
        <w:br/>
        <w:t>күллі тұрған бойымыз, біздің нақ</w:t>
        <w:br/>
        <w:t>өзіміз, -- Деп айтуға болады; өйт-</w:t>
        <w:br/>
        <w:t>кені біздің жеке басымыз, басқа</w:t>
      </w:r>
    </w:p>
    <w:p>
      <w:r>
        <w:t>адамдар мен оқиғаларға деген</w:t>
        <w:br/>
        <w:t>көзқарасымыз Тек ойда қалған</w:t>
        <w:br/>
        <w:t>ақпаратпен ғана белгіленбейді,</w:t>
        <w:br/>
        <w:t>сондай-ақ басқа адамдармен қа-</w:t>
        <w:br/>
        <w:t>рым-қатынас жасағанда, нс бол-</w:t>
        <w:br/>
        <w:t>маса өмірдегі әр түрлі оқиғалар-</w:t>
        <w:br/>
        <w:t>дан болған қуаныш, сүйініштер-</w:t>
        <w:br/>
        <w:t>дің бәрінен туатын әсерлер мұн-</w:t>
        <w:br/>
        <w:t>да үлкен із қалдырады.</w:t>
        <w:br/>
        <w:t>Естің негізін зерттеп білудің</w:t>
        <w:br/>
        <w:t>орасан зор нақты маңызы да бар:</w:t>
        <w:br/>
        <w:t>ауру-сырқауға немесе жастың ұл-</w:t>
        <w:br/>
        <w:t>ғаюына байланысты алам жады-</w:t>
        <w:br/>
        <w:t>ның әлсіреуі оның күнбе-күнгі</w:t>
        <w:br/>
        <w:t>қызметіне аса елеулі кедергі</w:t>
        <w:br/>
        <w:t>келтіруі мүмкін. Бұл саладағы</w:t>
        <w:br/>
        <w:t>терен білім жеткіншек ұрпақты</w:t>
        <w:br/>
        <w:t>дұрыс тәрбиелеуге жәрдемдесе</w:t>
        <w:br/>
        <w:t>алады, өйткені ой еңбегінің не-</w:t>
        <w:br/>
        <w:t>ғұрлым өнімді тәртібін және сол</w:t>
        <w:br/>
        <w:t>еңбекке жету жолын жасап шы-</w:t>
        <w:br/>
        <w:t>ғаруға болады”.</w:t>
        <w:br/>
        <w:t>Ал мен естің ұлы мәні бар еке-</w:t>
        <w:br/>
        <w:t>нін әдеттен тыс жағынан кәрсс-</w:t>
        <w:br/>
        <w:t>тіп берген болар едім.</w:t>
        <w:br/>
        <w:t>Біз бұдан бұрын кей адамдар-</w:t>
        <w:br/>
        <w:t>дың ауырсыну сезімі болмайты-</w:t>
        <w:br/>
        <w:t>ны жайында әңгімеледік. Мұндай</w:t>
        <w:br/>
        <w:t>жайлар өте сирек кездеседі. Бы-</w:t>
        <w:br/>
        <w:t>лайша алып қарағанда, ауырсыну</w:t>
        <w:br/>
        <w:t>сезімінің болмауы өте жақсы</w:t>
        <w:br/>
        <w:t>“</w:t>
        <w:br/>
        <w:t>жазған: “... 60-тағы еркек 22 жыл</w:t>
        <w:br/>
        <w:t>бойы ауруханада нағыз тірі өлік</w:t>
        <w:br/>
        <w:t>болып жатқан, өз бетімен ешқан-</w:t>
        <w:br/>
        <w:t>дай қимыл көрсетпеген, ешкімге</w:t>
        <w:br/>
        <w:t>тіл қатпаған. Соңғы жылдары 60-</w:t>
        <w:br/>
        <w:t>қа жете бергенде өзінен-өзі қи-</w:t>
        <w:br/>
        <w:t>мылдап, едәуір әрекеттер жасай</w:t>
        <w:br/>
        <w:t>бастайды. Өзінің өткендегі мән-</w:t>
        <w:br/>
        <w:t>жайы туралы бәрін түсінемін, тө-</w:t>
        <w:br/>
        <w:t>ңіректе болып жатқан оқиғаларды</w:t>
        <w:br/>
        <w:t>ұғып жаттым дегенді айтады, бірақ</w:t>
        <w:br/>
        <w:t>тұла бойы қатты ауырлап, тіпті</w:t>
        <w:br/>
        <w:t>тыныс алуға да мұршасы келме-</w:t>
        <w:br/>
        <w:t>ген, сондықтан демін әрең алып</w:t>
        <w:br/>
        <w:t>жатқан. Оның ешбір қимыл көр-</w:t>
        <w:br/>
        <w:t>сете алмай, тамақ ішпей, тіл кат-</w:t>
        <w:br/>
        <w:t>пай жатқанының себебі осы бойы-</w:t>
        <w:br/>
        <w:t>ның ауырлағанында болса керек.</w:t>
        <w:br/>
        <w:t>Науқас 35-ке келген шамасында</w:t>
        <w:br/>
        <w:t>басталған”.</w:t>
        <w:br/>
        <w:t>Былайша айтқанда, бүл қағаз-</w:t>
        <w:br/>
        <w:t>ға тіркелген құрғак деректер, ға-</w:t>
        <w:br/>
        <w:t>лымның құжатқа түсіріп баяндауы</w:t>
      </w:r>
    </w:p>
    <w:p>
      <w:r>
        <w:t>солай. Ал сырт қараушы адам тап</w:t>
        <w:br/>
        <w:t>осы оқиғаның қалай болғанын</w:t>
        <w:br/>
        <w:t>былайша мәлімдейді: “Тірідей</w:t>
        <w:br/>
        <w:t>көрге кіру -- аса ауыр азаптардың</w:t>
        <w:br/>
        <w:t>бірі екенінде күмән болмаса ке-</w:t>
        <w:br/>
        <w:t>рек. Мұндайдың сирек, мүлде</w:t>
        <w:br/>
        <w:t>некен-саяқ кездесетінін сшбір</w:t>
        <w:br/>
        <w:t>ақылды адам теріске шығара ал-</w:t>
        <w:br/>
        <w:t>майды. Өмір мен өлімнің аралығы</w:t>
        <w:br/>
        <w:t>көмескі әрі тұрлаусыз болады.</w:t>
        <w:br/>
        <w:t>Мұның бірі қайдан бітіп, екінші-</w:t>
        <w:br/>
        <w:t>сі қай арадан басталарын кім айта</w:t>
        <w:br/>
        <w:t>алады? Кейбір ауыр сыркат кезін-</w:t>
        <w:br/>
        <w:t>Де көзге корінетін барлық өмір</w:t>
        <w:br/>
        <w:t>функциялары мүлде тоқтап қала-</w:t>
        <w:br/>
        <w:t>ды. Ал оңың бергі жағында бүл</w:t>
        <w:br/>
        <w:t>тоқтау -- тек уақытша аялдау, бір</w:t>
        <w:br/>
        <w:t>мезеттік үзіліс болып табылады.</w:t>
        <w:br/>
        <w:t>Адам денесінің түсініксіз</w:t>
        <w:br/>
        <w:t>механизмінде мұның қайсысы</w:t>
        <w:br/>
        <w:t>өлім, қайсысы өмір екенін бірден</w:t>
        <w:br/>
        <w:t>877</w:t>
        <w:br/>
        <w:t>сезу оңай емес. Белгілі бір мер-</w:t>
        <w:br/>
        <w:t>зім өтісімен көзге көрінбейтін</w:t>
        <w:br/>
        <w:t>қайдағы бір құпия заң сиқырлы</w:t>
        <w:br/>
        <w:t>тетіктерді іске қосады да, адам ор-</w:t>
        <w:br/>
        <w:t>ганизмінің бейне бір жан донға-</w:t>
        <w:br/>
        <w:t>лақтары айналып жүре береді.</w:t>
        <w:br/>
        <w:t>Өмірдің күміс талшығы әлі</w:t>
        <w:br/>
        <w:t>үзілмеген, алтын күмбезі біржо-</w:t>
        <w:br/>
        <w:t>лата қирамаған болып шығады”.</w:t>
        <w:br/>
        <w:t>Бұл келтірілген үзінді Эдгар</w:t>
        <w:br/>
        <w:t>Поның “Мезгілсіз жерлеу” деген</w:t>
        <w:br/>
        <w:t>әңгімесінен алынды.</w:t>
        <w:br/>
        <w:t>Сол әңгімесінде американ жа-</w:t>
        <w:br/>
        <w:t>зушысы тірідей жерге көмілген-</w:t>
        <w:br/>
        <w:t>дер жайында өз кезінде болған</w:t>
        <w:br/>
        <w:t>белгілі оқиғаларды баяндайды.</w:t>
        <w:br/>
        <w:t>Балтиморлық адвокаттың әйелі</w:t>
        <w:br/>
        <w:t>ешкім түсініп болмайтын дертке</w:t>
        <w:br/>
        <w:t>шалдығады. Оған дәрігерлер не іс-</w:t>
        <w:br/>
        <w:t>терін білмей, мүлде тұйыққа Ті-</w:t>
        <w:br/>
        <w:t>реледі. Әйел ақыры дүние сала-</w:t>
        <w:br/>
        <w:t>ды, бірақ мұның алдамшы өлім</w:t>
        <w:br/>
        <w:t>екені ешкімнің ойына келмейді.</w:t>
        <w:br/>
        <w:t>Сезбейді де. Көз жанары соніп,</w:t>
        <w:br/>
        <w:t>тамырының соғуы тоқтайды, де-</w:t>
        <w:br/>
        <w:t>несі суынады. Үш күннен кейін</w:t>
        <w:br/>
        <w:t>әйел отбасы сағанасына жерлене-</w:t>
        <w:br/>
        <w:t>ді. Бұдан бірнеше жыл өткенней</w:t>
        <w:br/>
        <w:t>кейін тағы бір саркофагты апарып</w:t>
        <w:br/>
        <w:t>қою үшін сағана қайта ашылады.</w:t>
        <w:br/>
        <w:t>“Өлген әйелдің күйеуі сағананың</w:t>
        <w:br/>
        <w:t>есігін ашқанда оның үстіне әйе-</w:t>
        <w:br/>
        <w:t>лінің сүйегі құлап түседі, үстін-</w:t>
        <w:br/>
        <w:t>дегі кебіні әлі шіріп бітпеген де</w:t>
        <w:br/>
        <w:t>екең”.</w:t>
        <w:br/>
        <w:t>Бұл жайында тексеріс жүргізі-</w:t>
      </w:r>
    </w:p>
    <w:p>
      <w:r>
        <w:t>деді. Сонда мына жайлар анық-</w:t>
        <w:br/>
        <w:t>талады. “Тірідей жерленген әйел”</w:t>
        <w:br/>
        <w:t>бірер күннен кейін есін жинай-</w:t>
        <w:br/>
        <w:t>ды. Табытта жатып бүлқынғанда</w:t>
        <w:br/>
        <w:t>ол сөреден жерге құлап түседі.</w:t>
        <w:br/>
        <w:t>Жарылған табыттан сыртка шық-</w:t>
        <w:br/>
        <w:t>қан әйел оның сынған тақтайла-</w:t>
        <w:br/>
        <w:t>рымен сағананың темір есігін соқ-</w:t>
        <w:br/>
        <w:t>рыңыз. Мүндай жаттығуларды</w:t>
        <w:br/>
        <w:t>қайталай берсеңіз сіз өз есіңіз бен</w:t>
        <w:br/>
        <w:t>жадыңызды, қабыл алу сезіміңізді</w:t>
        <w:br/>
        <w:t>қажетті кезінде шоғырландырып,</w:t>
        <w:br/>
        <w:t>бір мақсатқа жұмылдыруға үйре-</w:t>
        <w:br/>
        <w:t>не аласыз, бұл қасиетіңіз бара-</w:t>
        <w:br/>
        <w:t>бара жақсара береді.</w:t>
        <w:br/>
        <w:t>“Еске түсіру” ғаламаты</w:t>
        <w:br/>
        <w:t>Адам белгілі бір нәрсені ойлай</w:t>
        <w:br/>
        <w:t>отырып, не ойлап отырғанын біл-</w:t>
        <w:br/>
        <w:t>меуі мүмкін бе? Мүмкін. Ол - ол</w:t>
        <w:br/>
        <w:t>ма, санада қорытылып екшелме-</w:t>
        <w:br/>
        <w:t>ген, басқаша сөзбен айтқанда,</w:t>
        <w:br/>
        <w:t>мидың аңдаусыз, пайымсыз қыз-</w:t>
        <w:br/>
        <w:t>меті біздің өмірімізде кейде аса</w:t>
        <w:br/>
        <w:t>елеулі рөл атқарады. Оның үстіне,</w:t>
        <w:br/>
        <w:t>мидың андаусыз жұмысы деген</w:t>
        <w:br/>
        <w:t>сөздерді айқындап алу қажет.</w:t>
        <w:br/>
        <w:t>Біздің басымыздағы ой процес-</w:t>
        <w:br/>
        <w:t>тері екі дәрежеде болуы мүмкін</w:t>
        <w:br/>
        <w:t>және сол дәрежелерде болып та</w:t>
        <w:br/>
        <w:t>жатады. Бірінші дәреже -- пайым-</w:t>
        <w:br/>
        <w:t>ды ой. Мұның сипаты белгілі бір</w:t>
        <w:br/>
        <w:t>жайды ойластыра отырып, біз ой-</w:t>
        <w:br/>
        <w:t>ымыздың күллі барысын, оның</w:t>
        <w:br/>
        <w:t>дәйектілігі мен ақылға қоным-</w:t>
        <w:br/>
        <w:t>дылығын, логикасын байқай ала-</w:t>
        <w:br/>
        <w:t>мыз. Мидың аңдаусыз қимылы</w:t>
        <w:br/>
        <w:t>жайындағы істің мәнісі басқаша.</w:t>
        <w:br/>
        <w:t>Бұл - ой процесінің екінші дәре-</w:t>
        <w:br/>
        <w:t>жесі. Мұнда біз ақылға салу, ой-</w:t>
        <w:br/>
        <w:t>лану процесінің қалай болғанын</w:t>
        <w:br/>
        <w:t>көзімізге елестете алмаймыз. Ми</w:t>
        <w:br/>
        <w:t>ойланудың түпкілікті нәтижесін</w:t>
        <w:br/>
        <w:t>ғана ақылға ұсынады. Бұл нәтиже</w:t>
        <w:br/>
        <w:t>ешбір дәлелсіз дайын тұрған па-</w:t>
        <w:br/>
        <w:t>йымдау ретінде ақылға енеді.</w:t>
        <w:br/>
        <w:t>Міне, мұның өзі кейде кенет-</w:t>
        <w:br/>
        <w:t>тен “сарт” етіп ойға түсу, “еске</w:t>
        <w:br/>
        <w:t>түсу” құбылысы ретінде қимыл-</w:t>
        <w:br/>
        <w:t>дайды. Алайда одан бұрын мидың</w:t>
        <w:br/>
        <w:t>қажымай-талмай (кейде тіпті ұзақ</w:t>
        <w:br/>
        <w:t>уақыт) жұмыс істегені белгілі.</w:t>
        <w:br/>
        <w:t>Ел222/</w:t>
        <w:br/>
        <w:t>Сынаушы ұшқыш машинаны</w:t>
        <w:br/>
        <w:t>аман алып қалу үшін санаулы се-</w:t>
      </w:r>
    </w:p>
    <w:p>
      <w:r>
        <w:t>кундтардың ішінде дұрыс шешім-</w:t>
        <w:br/>
        <w:t>ге келеді. Мұнда оған жәрдемдес-</w:t>
        <w:br/>
        <w:t>кен не? Сын кезеңінде оған өзі-</w:t>
        <w:br/>
        <w:t>нің, өткен күндердегі күллі тәжі-</w:t>
        <w:br/>
        <w:t>рибесі жәрдем етеді. Оның миы</w:t>
        <w:br/>
        <w:t>лезде жұмыс істеп, нендей шара</w:t>
        <w:br/>
        <w:t>қолдану керек екенін дереу таң-</w:t>
        <w:br/>
        <w:t>дайды, дұрыс шешім қабылдайды.</w:t>
        <w:br/>
        <w:t>Бірақ кейіннен сол ұшқыштың</w:t>
        <w:br/>
        <w:t>өзінен: “басқаша істемей, сен неге</w:t>
        <w:br/>
        <w:t>бұлай еттің?” деп сұрасаң, ол бұ-</w:t>
        <w:br/>
        <w:t>ған жауап бере алмауы да мүм-</w:t>
        <w:br/>
        <w:t>кін. Өйткені ол “ойланбастан-ақ”,</w:t>
        <w:br/>
        <w:t>дереу көзді ашып-жұмғанша ше-</w:t>
        <w:br/>
        <w:t>шім қабылдады ғой, айта берсеңіз,</w:t>
        <w:br/>
        <w:t>ол мұны ақылмен емес, интуи-</w:t>
        <w:br/>
        <w:t>циямен істеді.</w:t>
        <w:br/>
        <w:t>Неше түрлі мистиканы жақтау-</w:t>
        <w:br/>
        <w:t>шылар интуицияға басқаша айт-</w:t>
        <w:br/>
        <w:t>канда, сарт етіп еске түсу, іші білу,</w:t>
        <w:br/>
        <w:t>ерекше сезу, бірдеңені таба қою</w:t>
        <w:br/>
        <w:t>және басқа касиеттерге ерекше</w:t>
        <w:br/>
        <w:t>мән беріп келді және осы күнде</w:t>
        <w:br/>
        <w:t>де бұған ерекше мән береді. Тіпті</w:t>
        <w:br/>
        <w:t>материалистік позицияларда мы-</w:t>
        <w:br/>
        <w:t>ғым тұрған адамдардың өзі де кей-</w:t>
        <w:br/>
        <w:t>Де бұл сапаларының әдеттен тыс,</w:t>
        <w:br/>
        <w:t>жұмбақ сыры бар екенін атап көр-</w:t>
        <w:br/>
        <w:t>сетуге тырысады. “Интуиция не-</w:t>
        <w:br/>
        <w:t>месе жұрттың кейде жиі айтаты-</w:t>
        <w:br/>
        <w:t>нындай, өзгеше алтыншы сезім,</w:t>
        <w:br/>
        <w:t>-- деп жазалы “Болжау құпиясы”</w:t>
        <w:br/>
        <w:t>деген кітаптың авторлары В.Ли-</w:t>
        <w:br/>
        <w:t>сичкин мен А.Белявский, -- адам-</w:t>
        <w:br/>
        <w:t>ның таңғажайып қасиеті. Біздің</w:t>
        <w:br/>
        <w:t>психологтарымыз осы жакын ара-</w:t>
        <w:br/>
        <w:t>да ғана бүл құбылысты зерттеу-</w:t>
        <w:br/>
        <w:t>мен ақыры мықтап шұғылдана</w:t>
        <w:br/>
        <w:t>бастады. Мүмкін, бұл алам ойы-</w:t>
        <w:br/>
        <w:t>ның ең жоғары сатысы, біздің</w:t>
        <w:br/>
        <w:t>өмірден алған барлық білімде-</w:t>
        <w:br/>
        <w:t>ріміздің, соның ішінде ақылмен</w:t>
        <w:br/>
        <w:t>ЕІ-19)</w:t>
        <w:br/>
        <w:t>Сөз реті келгенде айтсақ, дә-</w:t>
        <w:br/>
        <w:t>рігерлер өздерінің жүрек қызме-</w:t>
        <w:br/>
        <w:t>тін йог болмай-ақ та басқара ала-</w:t>
        <w:br/>
        <w:t>тын адамдарды біледі. “Емхана-</w:t>
        <w:br/>
        <w:t>да, -- деп әңгімелейді гипнолог</w:t>
        <w:br/>
        <w:t>дәрігер П.Буль, -- бір әйел емде-</w:t>
        <w:br/>
        <w:t>ліп жатты; ол тәжірибеші дәрігер-</w:t>
        <w:br/>
        <w:t>дің айтуы бойынша өз тамы-</w:t>
        <w:br/>
        <w:t>рының соғуын қалай болса солай</w:t>
        <w:br/>
        <w:t>өзгерте алатын еді. Бұл науқастың</w:t>
        <w:br/>
        <w:t>мамандығы актриса. Ол өзін бел-</w:t>
        <w:br/>
        <w:t>гілі бір рөлде ойнап жүрген күйге</w:t>
        <w:br/>
        <w:t>келтіре алады, соған сәйкес тиіс-</w:t>
        <w:br/>
        <w:t>ті сезім жүйесін жұмылдырады.</w:t>
      </w:r>
    </w:p>
    <w:p>
      <w:r>
        <w:t>Мұның өзі жүрек қызметіне де-</w:t>
        <w:br/>
        <w:t>реу әсер етеді... Сіз өзіңіздің жүре-</w:t>
        <w:br/>
        <w:t>гіңіздің соғуын қалай өзгерте ала-</w:t>
        <w:br/>
        <w:t>сыз, -- деген сұраққа ол: жүрек-</w:t>
        <w:br/>
        <w:t>тің соғуын тездету үшін мен көз</w:t>
        <w:br/>
        <w:t>алдыма қайдағы бір жан түршігер-</w:t>
        <w:br/>
        <w:t>Лік оқиғаны елестетемін, -- деп</w:t>
        <w:br/>
        <w:t>жауап береді. Актриса бесінші</w:t>
        <w:br/>
        <w:t>қабаттағы өзінің пәтеріне оймен</w:t>
        <w:br/>
        <w:t>еніп келе салып, ондағы болған</w:t>
        <w:br/>
        <w:t>сүмдықты көргендей болады.</w:t>
        <w:br/>
        <w:t>Мұндайда оның түрі өзгеріп,</w:t>
        <w:br/>
        <w:t>бойын ыза кернеп кетеді. Екінші</w:t>
        <w:br/>
        <w:t>бір жағдайда ол теңіз жағалауын-</w:t>
        <w:br/>
        <w:t>да қаннен-қаперсіз тынығып жат-</w:t>
        <w:br/>
        <w:t>қан болады. Су жағалауындағы</w:t>
        <w:br/>
        <w:t>жағажайда оның көңіл-күйі еш-</w:t>
        <w:br/>
        <w:t>бір түйткіл дегенді білмейді”.</w:t>
        <w:br/>
        <w:t>Ауырсынуды</w:t>
        <w:br/>
        <w:t>білмейтін өмір</w:t>
        <w:br/>
        <w:t>Иә, ондай да болады. Кей адам</w:t>
        <w:br/>
        <w:t>ауырсынуды сезбейді. Сіз өзініз</w:t>
        <w:br/>
        <w:t>де осындай әмірді көз алдыңызға</w:t>
        <w:br/>
        <w:t>елестетіп көріңізші. Айталық, сіз</w:t>
        <w:br/>
        <w:t>саусағыңызды кесіп алдыңыз,</w:t>
        <w:br/>
        <w:t>оның ауырып бара жатқаны ша-</w:t>
        <w:br/>
        <w:t>малы. Бірақ сіз оны мүлде</w:t>
        <w:br/>
        <w:t>сезбейсіз, ауырсыну сезімі сізде</w:t>
        <w:br/>
        <w:t>атымен жоқ, Одан кейін әлгі сау-</w:t>
        <w:br/>
        <w:t>сағыңыз іріңдеп, “ісініп” кетті.</w:t>
        <w:br/>
        <w:t>Енді оны кесіп емдеу керек бола-</w:t>
        <w:br/>
        <w:t>ды. Бүл ауырмай қоймайды, тіпті</w:t>
        <w:br/>
        <w:t>қатты ауырады. Бірақ бұл сезім</w:t>
        <w:br/>
        <w:t>сізге бейтаныс нәрсе.</w:t>
        <w:br/>
        <w:t>Ол -- ол ма, өмірде мынадай</w:t>
        <w:br/>
        <w:t>жағдайлар кездеседі. Адамның</w:t>
        <w:br/>
        <w:t>ішін жарып, елеулі операция жа-</w:t>
        <w:br/>
        <w:t>сау қажет болатын организмнің</w:t>
        <w:br/>
        <w:t>қатерлі науқасты жеңуіне жәрдем-</w:t>
        <w:br/>
        <w:t>десетін кездер болады. Мейлі,</w:t>
        <w:br/>
        <w:t>кессе кесе берсін, менің оған еш</w:t>
        <w:br/>
        <w:t>жерім ауырмайды.</w:t>
        <w:br/>
        <w:t>Ал бастың ауруы, бауырдың,</w:t>
        <w:br/>
        <w:t>буын-буынның сырқырауы, іштің</w:t>
        <w:br/>
        <w:t>ауруы сияқтыларды қайтесің...</w:t>
        <w:br/>
        <w:t>Адамның әлдеқалай бір жері</w:t>
        <w:br/>
        <w:t>ауырмай тұра ма? Соның бәрінде</w:t>
        <w:br/>
        <w:t>де, дәрігер қалайша емдесе де си</w:t>
        <w:br/>
        <w:t>жерің ауырмағаннан артық не</w:t>
        <w:br/>
        <w:t>болсын.</w:t>
        <w:br/>
        <w:t>Бұлай болуы мүмкін смес</w:t>
        <w:br/>
        <w:t>дейсіздер ғой?</w:t>
        <w:br/>
        <w:t>Жоқ, ондайлар бола береді</w:t>
        <w:br/>
        <w:t>екен. Рас, мұндай жандар өте си-</w:t>
        <w:br/>
        <w:t>рек кездеседі. Медицина тари-</w:t>
        <w:br/>
        <w:t>хында ондай оқиғалардың саны</w:t>
        <w:br/>
        <w:t>әлі жүзге жете қоймағаны мәлім.</w:t>
      </w:r>
    </w:p>
    <w:p>
      <w:r>
        <w:t>Сондықтан ғалымдар бұл құбы-</w:t>
        <w:br/>
        <w:t>лысқа зер салып келеді. Ол түсі-</w:t>
        <w:br/>
        <w:t>нікті де.</w:t>
        <w:br/>
        <w:t>Американың толып жатқан</w:t>
        <w:br/>
        <w:t>шағын қалаларының бірінде</w:t>
        <w:br/>
        <w:t>Кристина атты кішкентай қыз</w:t>
        <w:br/>
        <w:t>бала тұрады. Оның әке-шешесі</w:t>
        <w:br/>
        <w:t>баланың ауырсынуды білмейтіні-</w:t>
        <w:br/>
        <w:t>не таңқалып жүреді. Бір күні бала</w:t>
        <w:br/>
        <w:t>велосипед теуіп жүріп, жығылып</w:t>
        <w:br/>
        <w:t>қалады да, аяғын сындырып ала-</w:t>
        <w:br/>
        <w:t>ды. Бірақ ол бүған тіпті жыламай-</w:t>
        <w:br/>
        <w:t>ды, таңғажайып “төзімділік” көр-</w:t>
        <w:br/>
        <w:t>сетеді. Баланың жілігі сынғанын</w:t>
        <w:br/>
        <w:t>әке-шешесі ісік пайда болғанда</w:t>
        <w:br/>
        <w:t>ғана аңғарады.</w:t>
        <w:br/>
        <w:t>Кейіннен мына сияқты аса</w:t>
        <w:br/>
        <w:t>қызық және мүлде түсініксіз жай-</w:t>
        <w:br/>
        <w:t>лар байқалады. Кристина отқа</w:t>
        <w:br/>
        <w:t>қызып тұрған табаны қанша ке-</w:t>
        <w:br/>
        <w:t>рек болса, сонша ұстап тұра бс-</w:t>
        <w:br/>
        <w:t>реді. Мұндайда оның әлдеқалай</w:t>
        <w:br/>
        <w:t>ауырсынуы немесе қолының</w:t>
        <w:br/>
        <w:t>күйгендігін сезуі мүлде байқал-</w:t>
        <w:br/>
        <w:t>майды. Ол біреулердің қолым, не</w:t>
        <w:br/>
        <w:t>аяғым ауырды, пышақ немесс</w:t>
        <w:br/>
        <w:t>басқа бір зат қатты тиіп кетті де-</w:t>
        <w:br/>
        <w:t>генін еститін. Бірақ ауырсыну</w:t>
        <w:br/>
        <w:t>дегеннің не екенін өзі білмейтін.</w:t>
        <w:br/>
        <w:t>Еш уақытта мұндайды сезіп те</w:t>
        <w:br/>
        <w:t>көрмеген.</w:t>
        <w:br/>
        <w:t>Дәрігерлер бүл өте сирек кез-</w:t>
        <w:br/>
        <w:t>десетін жағдайды тексеріп білгісі</w:t>
        <w:br/>
        <w:t>келеді. Мамандар қыз баланың</w:t>
        <w:br/>
        <w:t>жүйке жүйесін мұқият тексеріп</w:t>
        <w:br/>
        <w:t>байқайды, бірақ мөлшерден ауыт-</w:t>
        <w:br/>
        <w:t>қуы барын таба алмайды. Ми био-</w:t>
        <w:br/>
        <w:t>токтары, жүрек кардиограммасы,</w:t>
        <w:br/>
        <w:t>қан қысымы Кристинаның еш-</w:t>
        <w:br/>
        <w:t>қандай ауырсыну сезімі дегенді</w:t>
        <w:br/>
        <w:t>білмейтінін және де оның еш жері</w:t>
        <w:br/>
        <w:t>ауырмайтынын растайды.</w:t>
        <w:br/>
        <w:t>Мұндағы бір қызық жайт мы-</w:t>
        <w:br/>
        <w:t>нада: бүл отбасының қалған ба-</w:t>
        <w:br/>
        <w:t>лалары да ауырсыну дегенді біл-</w:t>
        <w:br/>
        <w:t>мейді және сезбейді екен.</w:t>
        <w:br/>
        <w:t>Хайналь деген венгрдің Мони-</w:t>
        <w:br/>
        <w:t>ке атты қызына табиғат тап осын-</w:t>
        <w:br/>
        <w:t>дай аса сирек кездесетін қасиетті</w:t>
        <w:br/>
        <w:t>сыйға тартса керек. Бес жасында</w:t>
        <w:br/>
        <w:t>жүрегі қабынып, науқастанғанда</w:t>
        <w:br/>
        <w:t>дәрігерлер оның ауырсыну сезімі</w:t>
        <w:br/>
        <w:t>жоқ екенін аңғарады. Сонда ба-</w:t>
        <w:br/>
        <w:t>рып әке-шешесі өз балаларының</w:t>
        <w:br/>
        <w:t>“қызық” мінездерін естеріне ала-</w:t>
        <w:br/>
        <w:t>ды. Мәселен, бір күні ол өзінің</w:t>
      </w:r>
    </w:p>
    <w:p>
      <w:r>
        <w:t>босап тұрған сүт тісіп жұлып ала-</w:t>
        <w:br/>
        <w:t>ды бірақ ешбір ауырсынуды сез-</w:t>
        <w:br/>
        <w:t>бейді, қайта күлін-ойнап жүре бс-</w:t>
        <w:br/>
        <w:t>реді.</w:t>
        <w:br/>
        <w:t>зе!</w:t>
        <w:br/>
        <w:t>--л-----------------------------------------..-----------. 3-2</w:t>
        <w:br/>
        <w:t>Ауырсыну дегенді білмейтін</w:t>
        <w:br/>
        <w:t>өмір жан рахаты ғой деп ойлай-</w:t>
        <w:br/>
        <w:t>тын боларсыздар? Жоқ, олай</w:t>
        <w:br/>
        <w:t>емес. Ауырсыну сезімі біздін орга-</w:t>
        <w:br/>
        <w:t>низмімізде әлдекалай бір өзге-</w:t>
        <w:br/>
        <w:t>рістің басталғанын ескертеді. Мұ-</w:t>
        <w:br/>
        <w:t>ның өзі кейде өткір бірдеңе тиіп</w:t>
        <w:br/>
        <w:t>кеткенде немесе дененің қайсыбір</w:t>
        <w:br/>
        <w:t>жері күйіп қалғанына іштен</w:t>
        <w:br/>
        <w:t>тебіндеген жауап сияқты сезіле-</w:t>
        <w:br/>
        <w:t>ді. Бірақ ауырсыну көбінесе енді</w:t>
        <w:br/>
        <w:t>ғана басталып келе жатқан дерт,</w:t>
        <w:br/>
        <w:t>организмдегі елеулі ауытқулар</w:t>
        <w:br/>
        <w:t>жайында белгі береді. Олай бол-</w:t>
        <w:br/>
        <w:t>са “ауырсыну дегенді білмейтін</w:t>
        <w:br/>
        <w:t>өмірдің” қауіпті жақтары көп бо-</w:t>
        <w:br/>
        <w:t>лады.</w:t>
        <w:br/>
        <w:t>Әлгінде айтылған Моника кей-</w:t>
        <w:br/>
        <w:t>де беті, аяқ-қолы тырналып Не-</w:t>
        <w:br/>
        <w:t>месе басқа бір жара түсіп келген-</w:t>
        <w:br/>
        <w:t>де әке-шешесі оған мұның ауыр</w:t>
        <w:br/>
        <w:t>зарлабы болуы мүмкін, жара өзі-</w:t>
        <w:br/>
        <w:t>нен-әзі жазылып кетпейтіндігін,</w:t>
        <w:br/>
        <w:t>сондықтан қашанда таза жүру ке-</w:t>
        <w:br/>
        <w:t>ректігін, әр нәрсеге соқтыға бе-</w:t>
        <w:br/>
        <w:t>руге болмайтынын ескертумен</w:t>
        <w:br/>
        <w:t>болады. Жарақат түскен сайын</w:t>
        <w:br/>
        <w:t>емделу шараларын қолдану кажет</w:t>
        <w:br/>
        <w:t>скені балаға тадай айтылады.</w:t>
        <w:br/>
        <w:t>Ауырсыну дегенді сезбеу бір</w:t>
        <w:br/>
        <w:t>жағынан өзінше бір науқас деп</w:t>
        <w:br/>
        <w:t>бағалауға болады. Алайда бүл</w:t>
        <w:br/>
        <w:t>дерттің себебі әлі анықталған жоқ,</w:t>
        <w:br/>
        <w:t>Тек әр түрлі болжамдар ғана ай-</w:t>
        <w:br/>
        <w:t>тылып жүр. Солардың бірі мынау:</w:t>
        <w:br/>
        <w:t>ауырсынуды сезбеу жүйке ұшта-</w:t>
        <w:br/>
        <w:t>рынан ауырсыну импульстарын</w:t>
        <w:br/>
        <w:t>мидың белгілі бір бөліктеріне жі-</w:t>
        <w:br/>
        <w:t>беріп түратын жүйке талшықта-</w:t>
        <w:br/>
        <w:t>рының қызметі бүзылуына байла-</w:t>
        <w:br/>
        <w:t>нысты болса керек.</w:t>
        <w:br/>
        <w:t>Мынадай да болжам бар: ауыр-</w:t>
        <w:br/>
        <w:t>сынуды сезу организмде болып</w:t>
        <w:br/>
        <w:t>жататын белгілі бір биохимиялық</w:t>
        <w:br/>
        <w:t>з78</w:t>
        <w:br/>
        <w:t>қылай береді. Сәйтіп ол кайтадан</w:t>
        <w:br/>
        <w:t>есінен адасады да, үстіндегі кебіні</w:t>
      </w:r>
    </w:p>
    <w:p>
      <w:r>
        <w:t>есіктің тұтқасына ілініп қалады.</w:t>
        <w:br/>
        <w:t>Осылай асулы тұрып, ол ақыры</w:t>
        <w:br/>
        <w:t>өледі жәнс денесі шіриді.</w:t>
        <w:br/>
        <w:t>Артиллерия офицері асау аттан</w:t>
        <w:br/>
        <w:t>жығылып, басы жарылады. Оның</w:t>
        <w:br/>
        <w:t>жарасы өзге жұртқа оншалықты</w:t>
        <w:br/>
        <w:t>қауіпті болып көрінбейді. Офи-</w:t>
        <w:br/>
        <w:t>церге қан құйылады, есін кіргізе-</w:t>
        <w:br/>
        <w:t>тін басқа да шаралар колданыла-</w:t>
        <w:br/>
        <w:t>ды. Бірақ дәрігерлердің мүнысы-</w:t>
        <w:br/>
        <w:t>нан ештеңе шықпайды, адам ақы-</w:t>
        <w:br/>
        <w:t>ры өледі, дұрысын айтқанда, өлді</w:t>
        <w:br/>
        <w:t>деп есептеледі.</w:t>
        <w:br/>
        <w:t>Сол кезде күн ыстық болган-</w:t>
        <w:br/>
        <w:t>дықтан, марқұм тез жерленеді. Екі</w:t>
        <w:br/>
        <w:t>күн өткеннен кейін, жексенбіде</w:t>
        <w:br/>
        <w:t>зиратқа алам көп жиналады. Сол</w:t>
        <w:br/>
        <w:t>арада бір шаруа орнынан айғай-</w:t>
        <w:br/>
        <w:t>лап атып тұрады, ол жаңа ғана</w:t>
        <w:br/>
        <w:t>отырған жер өзінен-өзі “қозға-</w:t>
        <w:br/>
        <w:t>лып”, жылжи бастайды. Бұл</w:t>
        <w:br/>
        <w:t>офицердің қабірі еді. Әрлі-берлі</w:t>
        <w:br/>
        <w:t>ақылдасқаннан кейін шаруалар</w:t>
        <w:br/>
        <w:t>қолдарына күрек алып, қалай бол-</w:t>
        <w:br/>
        <w:t>са солай көміле салған саяз шұң-</w:t>
        <w:br/>
        <w:t>қырды аршиды.</w:t>
        <w:br/>
        <w:t>“Өлік” жатпай, табытында жү-</w:t>
        <w:br/>
        <w:t>ресінен отыр екен. Табыттың қақ-</w:t>
        <w:br/>
        <w:t>пағы жұлынып, сал жоғары көте-</w:t>
        <w:br/>
        <w:t>ріліп қалған. Дереу ауруханаға</w:t>
        <w:br/>
        <w:t>әкелінген офицер есін жинаған-</w:t>
        <w:br/>
        <w:t>нан кейін өзінін үстінде жүрген</w:t>
        <w:br/>
        <w:t>адамдардың аяқ алысын да естіп</w:t>
        <w:br/>
        <w:t>жатқанын айтады. ҚЮабыршылар</w:t>
        <w:br/>
        <w:t>табытты саяз көміп, топырақты</w:t>
        <w:br/>
        <w:t>қалай болса солай лақтыра салса</w:t>
        <w:br/>
        <w:t>керек. Сондықтан борпылдақ то-</w:t>
        <w:br/>
        <w:t>пырақтың арасынан көрге ауа</w:t>
        <w:br/>
        <w:t>еніп жатқан.</w:t>
        <w:br/>
        <w:t>Өткен заманда бұл сияқты</w:t>
        <w:br/>
        <w:t>жалған өлімдердің қаншалықты</w:t>
        <w:br/>
        <w:t>мистикалық әңгімелерге желеу</w:t>
        <w:br/>
        <w:t>болғанын ырымшылдар мен дін-</w:t>
        <w:br/>
        <w:t>дарлардың нендей ғаламаттарды</w:t>
        <w:br/>
        <w:t>көз алдыңа елестеткені қиын</w:t>
        <w:br/>
        <w:t>емес. “Өліктердің тірілуі” жайын-</w:t>
        <w:br/>
        <w:t>да тауратта айтылатын ертегілер</w:t>
        <w:br/>
        <w:t>халық арасына тараған осындай</w:t>
        <w:br/>
        <w:t>оқиғалар жөніндегі әңгімелерден</w:t>
        <w:br/>
        <w:t>алынған болса керек.</w:t>
        <w:br/>
        <w:t>Жаназасы шығарылып, дұғасы</w:t>
        <w:br/>
        <w:t>оқылған адамдардың, өзі кенет-</w:t>
        <w:br/>
        <w:t>тен “тіріліп” келгенде ой-парасат-</w:t>
        <w:br/>
        <w:t>ты адамдардың, тіпті қандай бол-</w:t>
        <w:br/>
        <w:t>сада ырымнан ада жандардың өзі</w:t>
        <w:br/>
        <w:t>қатты саскалақтаған. Ал ғаламат-</w:t>
        <w:br/>
        <w:t>тарға сенетіндер мұндайда нс</w:t>
        <w:br/>
        <w:t>істемек, не сезбек?! Тіріліц кет-</w:t>
      </w:r>
    </w:p>
    <w:p>
      <w:r>
        <w:t>кен “өліктің” табыты алдыңда</w:t>
        <w:br/>
        <w:t>жан түршігерлік оқиғалар болға-</w:t>
        <w:br/>
        <w:t>ны мәлім.</w:t>
        <w:br/>
        <w:t>Бұл сияқты аса сүреңсіз окқиға-</w:t>
        <w:br/>
        <w:t>лардың кезінде талай қайғылы</w:t>
        <w:br/>
        <w:t>жайлардың адам айтқысыз</w:t>
        <w:br/>
        <w:t>күлкілердің болғаны белгілі. Өйт-</w:t>
        <w:br/>
        <w:t>кені өмір қандай қиялдан да әл-</w:t>
        <w:br/>
        <w:t>декайда бай болады. Өткен ғасыр-</w:t>
        <w:br/>
        <w:t>да Испанияда ауқатты ақсүйек-</w:t>
        <w:br/>
        <w:t>тердің отбасында үй қожайыны</w:t>
        <w:br/>
        <w:t>кенеттен қаза табады. Ол мереке-</w:t>
        <w:br/>
        <w:t>дік дастарқан басында отырып,</w:t>
        <w:br/>
        <w:t>есінен адасып қалады. Оны төсек-</w:t>
        <w:br/>
        <w:t>ке жатқызып, тамырын ұстағанда</w:t>
        <w:br/>
        <w:t>тіршілік нышаны білінбейді, ты-</w:t>
        <w:br/>
        <w:t>ныс алуы мүлде тоқтап калады.</w:t>
        <w:br/>
        <w:t>“Марқұмның” жаназасы шығары-</w:t>
        <w:br/>
        <w:t>лып жатқанда ол табытынан тү-</w:t>
        <w:br/>
        <w:t>рып кетеді. Егер өлім жайында</w:t>
        <w:br/>
        <w:t>“қызық” деген сөзді қолдану мүм-</w:t>
        <w:br/>
        <w:t>кін болса, онда мұның ең кере-</w:t>
        <w:br/>
        <w:t>мет жері мынада еді: летаргиялық</w:t>
        <w:br/>
        <w:t>ұйқыға кетіп калған (айтпақшы,</w:t>
        <w:br/>
        <w:t>“летаргия” грекше -- “ұмыту” дс-</w:t>
        <w:br/>
        <w:t>ген үғымды береді) қасиетті от-</w:t>
        <w:br/>
        <w:t>басы ең жақын туған-туысқанда-</w:t>
        <w:br/>
        <w:t>рынан өзі жайында небір сұмдық-</w:t>
        <w:br/>
        <w:t>тарды естіп жатады. Егер оның</w:t>
        <w:br/>
        <w:t>дені сау болса мұндайды еш уа-</w:t>
        <w:br/>
        <w:t>қытта білмеген болар еді.</w:t>
        <w:br/>
        <w:t>Тірідей көмілген бейбақтар жа-</w:t>
        <w:br/>
        <w:t>йындағы бүл “жан түршігерлік”</w:t>
        <w:br/>
        <w:t>оқиғалардың заманы әлдеқашан</w:t>
        <w:br/>
        <w:t>өтіп кетті. Летаргиялық ұйқы кан-</w:t>
        <w:br/>
        <w:t>шама терең болғанымен, дәрігер</w:t>
        <w:br/>
        <w:t>адамның өлі-тірісін қайтсе де</w:t>
        <w:br/>
        <w:t>анықтай алады. Бүл күнде летар-</w:t>
        <w:br/>
        <w:t>гиялық ұйқыны білу оншалықты</w:t>
        <w:br/>
        <w:t>қиын да емес. Өйткені организм-</w:t>
        <w:br/>
        <w:t>де өмірлік қажетті процестер тоқ-</w:t>
        <w:br/>
        <w:t>талмайды, жүрек соғуын бірден</w:t>
        <w:br/>
        <w:t>сезу оңай емес: минутына 70 -</w:t>
        <w:br/>
        <w:t>80 рет соғудың орнына 2 -- 3-ақ</w:t>
        <w:br/>
        <w:t>рет әлсіз тартылып жата береді.</w:t>
        <w:br/>
        <w:t>Тыныс алудың жайы да осындай</w:t>
        <w:br/>
        <w:t>болады. Оның әлсіздігі сонша,</w:t>
        <w:br/>
        <w:t>тіпті адамның аузына тосылған</w:t>
        <w:br/>
        <w:t>айнаға бу тұрмайды. Ұйқыға кет-</w:t>
        <w:br/>
        <w:t>кен адамның температурасы да</w:t>
        <w:br/>
        <w:t>елеулі түрде төмендеп кетеді, ол</w:t>
        <w:br/>
        <w:t>маңайындағы температурадан сәл</w:t>
        <w:br/>
        <w:t>ғана жоғары болады. Міне, соп-</w:t>
        <w:br/>
        <w:t>дықтан да бұл адамнан тіршілік</w:t>
        <w:br/>
        <w:t>белгісі сезілмейді, ол адам болу-</w:t>
        <w:br/>
        <w:t>дан қалды деп шешіледі, бірақ</w:t>
        <w:br/>
        <w:t>оған ажал да келмейді.</w:t>
      </w:r>
    </w:p>
    <w:p>
      <w:r>
        <w:t>Дәрігерлер әдетте “летаргия-</w:t>
        <w:br/>
        <w:t>лық ұйқы” деген терминді қол-</w:t>
        <w:br/>
        <w:t>данбайды: өйткені мұның арғы</w:t>
        <w:br/>
        <w:t>жағында науқастың мүлде басқа-</w:t>
        <w:br/>
        <w:t>ша және әр түрлі себептері болуы</w:t>
        <w:br/>
        <w:t>мүмкін.</w:t>
        <w:br/>
        <w:t>Психикалық ауыр жарақаттың</w:t>
        <w:br/>
        <w:t>салдарынан адам “есінен адасып”</w:t>
        <w:br/>
        <w:t>қалуы мүмкін. Бұл жағдайда мс-</w:t>
        <w:br/>
        <w:t>дицина қызметкерлері летаргия-</w:t>
        <w:br/>
        <w:t>лык ұйқыны организмнің өзін-өзі</w:t>
        <w:br/>
        <w:t>қорғауының ерекше түрі деп</w:t>
        <w:br/>
        <w:t>қарайды. Мүлде өліп кетпеу. жа-</w:t>
        <w:br/>
        <w:t>рақаттан кейінгі ең қауіпті алғаш-</w:t>
        <w:br/>
        <w:t>кы кезеңді бастан өткізу үшін ор-</w:t>
        <w:br/>
        <w:t>ЕУА-</w:t>
        <w:br/>
        <w:t>ганизм өзінен-өзі тынышталып,</w:t>
        <w:br/>
        <w:t>өлімсіреп жатады. Мұндай ұйқы</w:t>
        <w:br/>
        <w:t>әдетте ұзаққа бармайды.</w:t>
        <w:br/>
        <w:t>Летаргияның екінші бір себе-</w:t>
        <w:br/>
        <w:t>бі -- мидың органикалық жағы-</w:t>
        <w:br/>
        <w:t>нан науқастануы. Кататония деп</w:t>
        <w:br/>
        <w:t>аталатын жүйе -- психикалық</w:t>
        <w:br/>
        <w:t>ауру кезінде бұл ұйқының ерек-</w:t>
        <w:br/>
        <w:t>ше түрі байқалады. Мысалы, бұл</w:t>
        <w:br/>
        <w:t>шизофрениктерде кездеседі. Пав-</w:t>
        <w:br/>
        <w:t>лов зерттеген Качалкин кататоник</w:t>
        <w:br/>
        <w:t>болған екен.</w:t>
        <w:br/>
        <w:t>1942 жылы ауыр контузия ал-</w:t>
        <w:br/>
        <w:t>ған бір жауынгер ұрыс даласынан</w:t>
        <w:br/>
        <w:t>тікелей Мәскеу іргесіндегі емха-</w:t>
        <w:br/>
        <w:t>налардың біріне әкелінеді. Тек 18</w:t>
        <w:br/>
        <w:t>жыл өткеннен кейін барып қана</w:t>
        <w:br/>
        <w:t>жауынгер оянып, жараланған ке-</w:t>
        <w:br/>
        <w:t>зінде не болғанын есіне түсіреді.</w:t>
        <w:br/>
        <w:t>Дәрігерлер оның психикасының</w:t>
        <w:br/>
        <w:t>ауыр жарақатын жеңіп шығады.</w:t>
        <w:br/>
        <w:t>Егер белгілі бір адам миының</w:t>
        <w:br/>
        <w:t>жүйке жасушалары ақырына де-</w:t>
        <w:br/>
        <w:t>Йін тозған жағдайда оның летар-</w:t>
        <w:br/>
        <w:t>гиялық үйқыға кетуі мүмкін. Бұл</w:t>
        <w:br/>
        <w:t>ұйқы осындай жағдайларда ғана</w:t>
        <w:br/>
        <w:t>адамға науқас болып жабысады.</w:t>
        <w:br/>
        <w:t>Летарғиялық ұйқы қатты бол-</w:t>
        <w:br/>
        <w:t>ған жағдайда адамның жағдайы</w:t>
        <w:br/>
        <w:t>науқастанбастан бұрын қандай</w:t>
        <w:br/>
        <w:t>болса сондай күйінде калады.</w:t>
        <w:br/>
        <w:t>Мынадай бір қызық оқиға болған.</w:t>
        <w:br/>
        <w:t>Тым кішкентай бала күнінде</w:t>
        <w:br/>
        <w:t>ұйықтап қалған бір қыз 18 жасын-</w:t>
        <w:br/>
        <w:t>да ояна келіп... Өзінің еп жақсы</w:t>
        <w:br/>
        <w:t>көретін қуыршағын сұраған.</w:t>
        <w:br/>
        <w:t>Ақырында келіп, йогтардың</w:t>
        <w:br/>
        <w:t>тәжірибесін де айта кеткен жөн.</w:t>
        <w:br/>
        <w:t>Бұлар өз денесін көптеген жыл-</w:t>
        <w:br/>
        <w:t>дар бойы шынықтыру ырқына</w:t>
      </w:r>
    </w:p>
    <w:p>
      <w:r>
        <w:t>көндіру арқылы өздерін летаргия-</w:t>
        <w:br/>
        <w:t>лық ұйқыға жақын жағдайға кел-</w:t>
        <w:br/>
        <w:t>тіре алалы, өзін-өзі соған илан-</w:t>
        <w:br/>
        <w:t>дыруға қабілеті жетеді.</w:t>
        <w:br/>
        <w:t>З90</w:t>
        <w:br/>
        <w:t>жинаған және аңдаусыз санамыз-</w:t>
        <w:br/>
        <w:t>ға білінбей енген барлық зерде-</w:t>
        <w:br/>
        <w:t>міздің, ұрпақтардың миға беріл-</w:t>
        <w:br/>
        <w:t>ген бүкіл генетикалық ақпараты-</w:t>
        <w:br/>
        <w:t>нын, адамның барлык сезімдері-</w:t>
        <w:br/>
        <w:t>нің жиынтығы, қорытындысы бо-</w:t>
        <w:br/>
        <w:t>лар...”</w:t>
        <w:br/>
        <w:t>Интуицияға баға бере келіп,</w:t>
        <w:br/>
        <w:t>белгілі бір адамның дүниетаңы-</w:t>
        <w:br/>
        <w:t>мы қандай екенін аңғаруға бола-</w:t>
        <w:br/>
        <w:t>ды. Егер ол түйсікті “аспаннан</w:t>
        <w:br/>
        <w:t>келген аян” деп бағалайтын бол-</w:t>
        <w:br/>
        <w:t>са, мұны “шындықты білудің”</w:t>
        <w:br/>
        <w:t>табиғат заңдарымен түсіндіруге</w:t>
        <w:br/>
        <w:t>болмайтын қабілеті десе, онда бұл</w:t>
        <w:br/>
        <w:t>арқылы мистикаға жол салынаты-</w:t>
        <w:br/>
        <w:t>нына күмәнданбауға болады. Бұл</w:t>
        <w:br/>
        <w:t>арада мынаны айтқан жөн: пси-</w:t>
        <w:br/>
        <w:t>хиканын нақ осы саласында, күт-</w:t>
        <w:br/>
        <w:t>пеген жерден ашылған жаңалық-</w:t>
        <w:br/>
        <w:t>тар да, кенеттен еске түскен өнер-</w:t>
        <w:br/>
        <w:t>табыс та, ойламаған жерден кел-</w:t>
        <w:br/>
        <w:t>ген шығармашылық шабыт та</w:t>
        <w:br/>
        <w:t>бейне бір тұрлаусыз күшті жақтау-</w:t>
        <w:br/>
        <w:t>шыларға қажетті факті бола кете-</w:t>
        <w:br/>
        <w:t>ді. Көптеген ғасырлар бойы түсі-</w:t>
        <w:br/>
        <w:t>нігі табылмай келе жатқан құбы-</w:t>
        <w:br/>
        <w:t>лыстардың сыры аспанда деліне</w:t>
        <w:br/>
        <w:t>салады. Қазіргі күннің өзінде де</w:t>
        <w:br/>
        <w:t>біздің ақыл-ойымыздың бұл проб-</w:t>
        <w:br/>
        <w:t>лемасы, оның кәптеген жақтары</w:t>
        <w:br/>
        <w:t>әлі түгел анықталмаған, былайша</w:t>
        <w:br/>
        <w:t>айтқанда, жеті қабат жердің ас-</w:t>
        <w:br/>
        <w:t>тында жатыр. Интуипиямен</w:t>
        <w:br/>
        <w:t>қабылданатын шешімдер меха-</w:t>
        <w:br/>
        <w:t>низмі бізге түгелдей дерлік түсі-</w:t>
        <w:br/>
        <w:t>ніксіз, беймәлім. Алайда интуи-</w:t>
        <w:br/>
        <w:t>цияға байланысты нәрселердін</w:t>
        <w:br/>
        <w:t>бәрі ешбір зерттелместен-ақ жоқ-</w:t>
        <w:br/>
        <w:t>қа шығарыла салатын, сөйтіп неге</w:t>
        <w:br/>
        <w:t>болса соған сенудің “үлесіне” тие-</w:t>
        <w:br/>
        <w:t>тін заман да өтті. Қазіргі күнде</w:t>
        <w:br/>
        <w:t>жүрт ненің болса да сырын бағ-</w:t>
        <w:br/>
        <w:t>дарлайтын дәрежеге жетті.</w:t>
        <w:br/>
        <w:t>Аңдаусыз ес пен жад жайында</w:t>
        <w:br/>
        <w:t>біз білетін дүниенің бәрі тек бір</w:t>
        <w:br/>
        <w:t>бағытқа ғана саяды: адамға “аян”,</w:t>
        <w:br/>
        <w:t>“сарт етіп келе қалатын ес”, “түй-</w:t>
        <w:br/>
        <w:t>сік” дегендер аспаннан түспейді,</w:t>
        <w:br/>
        <w:t>Интуиция бұдан бұрын алынған</w:t>
        <w:br/>
        <w:t>білімдермен, дағдымен, жинақ-</w:t>
        <w:br/>
        <w:t>талған тәжірибемен және логика-</w:t>
      </w:r>
    </w:p>
    <w:p>
      <w:r>
        <w:t>лық оймен, яғни толық саналы</w:t>
        <w:br/>
        <w:t>психикалық процестермен мей-</w:t>
        <w:br/>
        <w:t>Лінше тығыз байланысты. Ақыл-</w:t>
        <w:br/>
        <w:t>мен игерілмеген құбылыс -- са-</w:t>
        <w:br/>
        <w:t>наның өзінше ерекшеліктері бар</w:t>
        <w:br/>
        <w:t>айрықша қызметі. Кейде басы-</w:t>
        <w:br/>
        <w:t>мызға “жарқын ойдың” сап ете</w:t>
        <w:br/>
        <w:t>қалуы тек осы жолмен ғана жүзе-</w:t>
        <w:br/>
        <w:t>ге асады. Көп реттерде мүлде күт-</w:t>
        <w:br/>
        <w:t>пеген жерде, айталық, ғалым, жа-</w:t>
        <w:br/>
        <w:t>зушы немесе өнертанушы стол ба-</w:t>
        <w:br/>
        <w:t>сында отырып өз жұмысын ойла-</w:t>
        <w:br/>
        <w:t>ғанда емсе, кейде тіпті демалыс</w:t>
        <w:br/>
        <w:t>кезінде, басқа бір бөгде шаруаның</w:t>
        <w:br/>
        <w:t>үстінде, кенеттен жемісті ой туа</w:t>
        <w:br/>
        <w:t>қалады. “Біздің шын мәнісінде ең</w:t>
        <w:br/>
        <w:t>жоғары ұғымдағы өнертабыс Не-</w:t>
        <w:br/>
        <w:t>месе жаңалық ашқандық деп</w:t>
        <w:br/>
        <w:t>жүргеніміз, -- деген болатын Гете,</w:t>
        <w:br/>
        <w:t>-- Әдеттен тыс, шектен шыққан</w:t>
        <w:br/>
        <w:t>құбылыс, шындықты айрықша</w:t>
        <w:br/>
        <w:t>сезудің жүзеге асуы; мұның өзі</w:t>
        <w:br/>
        <w:t>әлдеқашаннан-ақ іште жатып,</w:t>
        <w:br/>
        <w:t>тыныштықта дамып, күтпеген</w:t>
        <w:br/>
        <w:t>жерден найзағайдай жарқ, етіп,</w:t>
        <w:br/>
        <w:t>жемісті танымға, зерделі ойға бас-</w:t>
        <w:br/>
        <w:t>тайды”.</w:t>
        <w:br/>
        <w:t>Ойдың мүндай “табыстары”</w:t>
        <w:br/>
        <w:t>ойлану процесінің, көп реттерде</w:t>
        <w:br/>
        <w:t>аңдаусыз ойдың біздің өмірімізде</w:t>
        <w:br/>
        <w:t>қаншалықты зор рол атқаратынын</w:t>
        <w:br/>
        <w:t>көрсетеді. Адамның білімі, тәжі-</w:t>
        <w:br/>
        <w:t>рибесі неғұрлым көп болған са-</w:t>
        <w:br/>
        <w:t>йын, оның интуициямен дұрыс</w:t>
        <w:br/>
        <w:t>шешім қабылдауы соғұрлым жиі</w:t>
        <w:br/>
        <w:t>кездеседі: “ой табысы” қашанда</w:t>
        <w:br/>
        <w:t>рінде сақтайсың? Еске түскен бұл</w:t>
        <w:br/>
        <w:t>көріністер әсте де “түйсіктің” мөрі</w:t>
        <w:br/>
        <w:t>емес, бұл ұғымдардың, сөздердің,</w:t>
        <w:br/>
        <w:t>байқаулардың, ойлардың аса күр-</w:t>
        <w:br/>
        <w:t>делі комплексі. Бірақ ең тамаша</w:t>
        <w:br/>
        <w:t>жері мынау. Еске түскен бүл</w:t>
        <w:br/>
        <w:t>“көріністерде” өзімдікі деген сш-</w:t>
        <w:br/>
        <w:t>теңе қалмағанға ұқсайды, өзіңді-</w:t>
        <w:br/>
        <w:t>өзің кастерлеу, куаныш, сүйініш,</w:t>
        <w:br/>
        <w:t>өшпенділік, махаббат атаулыдан</w:t>
        <w:br/>
        <w:t>дым қалмапты. “Жақсы мен жама-</w:t>
        <w:br/>
        <w:t>нға адам бірдей қарайтын” сияқ-</w:t>
        <w:br/>
        <w:t>ты, бұрынғы өткен оқиғалар ссіңе</w:t>
        <w:br/>
        <w:t>түскенде олардың мазмұны терең,</w:t>
        <w:br/>
        <w:t>мейлінше көрнекі болып байқала-</w:t>
        <w:br/>
        <w:t>ды скен, көз алдыңда оқиғалар бі-</w:t>
        <w:br/>
        <w:t>рінен соң бірі өтіп жатады. Бүл кө-</w:t>
        <w:br/>
        <w:t>ріністер көзбен көріп, колмен ұста-</w:t>
        <w:br/>
        <w:t>ғандай, тіпті “үлкейтіп” көрсететін</w:t>
        <w:br/>
        <w:t>шынымен қарауға да болғандай.</w:t>
        <w:br/>
        <w:t>Бүл көріністерде тұтастық жоқ,</w:t>
        <w:br/>
        <w:t>олар бір-бірінен үзіліп қалған. Жал-</w:t>
        <w:br/>
        <w:t>пы мұқабаға қалай болса солай</w:t>
      </w:r>
    </w:p>
    <w:p>
      <w:r>
        <w:t>тігіле салған кағаздың жеке парақ-</w:t>
        <w:br/>
        <w:t>тары іспеттес...</w:t>
        <w:br/>
        <w:t>Біз белгілі бір адамның миы</w:t>
        <w:br/>
        <w:t>шірігеннен кейін оның ойындағы</w:t>
        <w:br/>
        <w:t>“көріністер” мәнгі-бақи жоғала-</w:t>
        <w:br/>
        <w:t>ды деп сенеміз; мәселен, архивте</w:t>
        <w:br/>
        <w:t>әрт болғанда құжаттарда, оның</w:t>
        <w:br/>
        <w:t>ішінде сақталған қағаздарда жа-</w:t>
        <w:br/>
        <w:t>зылған дүниенің бәрі енді қайтып</w:t>
        <w:br/>
        <w:t>келмейді, түп орнымен құрып</w:t>
        <w:br/>
        <w:t>кетеді. Бұл салыстыру дұрыс па?”</w:t>
        <w:br/>
        <w:t>Үрейлі стресе...</w:t>
        <w:br/>
        <w:t>Стресс деген бір бәле шықты.</w:t>
        <w:br/>
        <w:t>Біздің күнделікті өмірімізге, күн-</w:t>
        <w:br/>
        <w:t>де сөйлеп жүрген Тілімізге мұн-</w:t>
        <w:br/>
        <w:t>шама тез енген басқа бір ғылыми</w:t>
        <w:br/>
        <w:t>ұғымды атап айту қиын. Бірақ</w:t>
        <w:br/>
        <w:t>адам үшін оның қаншалықты</w:t>
        <w:br/>
        <w:t>мәні бар екенін біз білеміз бе?</w:t>
        <w:br/>
        <w:t>Стрестің ашылуы үстіміздегі</w:t>
        <w:br/>
        <w:t>З95</w:t>
        <w:br/>
        <w:t>ғасырда табылған аса ірі биоло-</w:t>
        <w:br/>
        <w:t>гиялық жаңалық болып табыла-</w:t>
        <w:br/>
        <w:t>ды деседі жүрт. Бұл өте әділ баға.</w:t>
        <w:br/>
        <w:t>Жаңалықтың авторы -- Кана-</w:t>
        <w:br/>
        <w:t>да физиологы Г.Селье. Оның ата-</w:t>
        <w:br/>
        <w:t>ғы қазір бүкіл дүние жүзінс әйіі-</w:t>
        <w:br/>
        <w:t>лі. Сондықтан біз оның ӨЗ айт-</w:t>
        <w:br/>
        <w:t>қандарын тыңдап көрсек қайтеді?</w:t>
        <w:br/>
        <w:t>Төменде Г.Сельенің журналис-</w:t>
        <w:br/>
        <w:t>термен әңгімесі келтіріліп отыр:</w:t>
        <w:br/>
        <w:t>-- Доктор Селье, өткен заман-</w:t>
        <w:br/>
        <w:t>ға қарағанда осы заманғы қоғам-</w:t>
        <w:br/>
        <w:t>да адамдар стресс туғызатын жағ-</w:t>
        <w:br/>
        <w:t>дайларға анағұрлым жиі килігетіні</w:t>
        <w:br/>
        <w:t>рас па?</w:t>
        <w:br/>
        <w:t>-- Жұрт менен мұны өте жиі</w:t>
        <w:br/>
        <w:t>сұрайды; кейде біздің өміріміз</w:t>
        <w:br/>
        <w:t>үңгірлерде күнелткен адамдардың</w:t>
        <w:br/>
        <w:t>тіршілігімен салыстырылады,</w:t>
        <w:br/>
        <w:t>тіпті олар бір-біріне қарама-қарсы</w:t>
        <w:br/>
        <w:t>қойылады. Алғашқы адамдар атом</w:t>
        <w:br/>
        <w:t>бомбасынан қорықпаған немесе</w:t>
        <w:br/>
        <w:t>биржадағы нарықтың ауытқуынан</w:t>
        <w:br/>
        <w:t>үрейленбеген. Бірақ бұл арада</w:t>
        <w:br/>
        <w:t>үңгірде күнелткен адамның басқа</w:t>
        <w:br/>
        <w:t>карекеттері көп болғаны мүлде</w:t>
        <w:br/>
        <w:t>еске алынбайды. Мәселен, оны</w:t>
        <w:br/>
        <w:t>ұйықтап жатқанында аю келіп</w:t>
        <w:br/>
        <w:t>жеп кетпесіне кім кепіл. Осы за-</w:t>
        <w:br/>
        <w:t>манғы адамның болымсыз, сол</w:t>
        <w:br/>
        <w:t>әсерлерге жиі килігетініне, бұған</w:t>
        <w:br/>
        <w:t>оның жүйке тамыры бұзылып,</w:t>
        <w:br/>
        <w:t>адамзаттың чята-бабасынан гөрі</w:t>
      </w:r>
    </w:p>
    <w:p>
      <w:r>
        <w:t>көп зақымдалады дегенге менің</w:t>
        <w:br/>
        <w:t>күмәнім бар.</w:t>
        <w:br/>
        <w:t>-- Осы заманғы адамдардың</w:t>
        <w:br/>
        <w:t>бәрі бірлей стреске киліге бере ме?</w:t>
        <w:br/>
        <w:t>-- Ио, солай. Шынында да</w:t>
        <w:br/>
        <w:t>біздің бәріміз де “үрейлі” әмір</w:t>
        <w:br/>
        <w:t>кешеміз, бірақ бүл арада мынаны</w:t>
        <w:br/>
        <w:t>еске алу қажет: кімде-кім стрес-</w:t>
        <w:br/>
        <w:t>тен толық құтылатын болса, оған</w:t>
        <w:br/>
        <w:t>өлім каупі төнеді.</w:t>
        <w:br/>
        <w:t>- Онда стресс дегеніміз -</w:t>
        <w:br/>
        <w:t>құлағының талай бүралғаны бар.</w:t>
        <w:br/>
        <w:t>Колхоз төрағасы Семен Зимогляд</w:t>
        <w:br/>
        <w:t>бұл көшеден әте қалса міндетті</w:t>
        <w:br/>
        <w:t>түрде Ростиславтың үйіне бас сұға</w:t>
        <w:br/>
        <w:t>шығады, мүмкін оған бірдеңе ке-</w:t>
        <w:br/>
        <w:t>рек шығар! -- деп ойлайды төр-</w:t>
        <w:br/>
        <w:t>аға. Селоның барлық тұрғындары</w:t>
        <w:br/>
        <w:t>үшін Ростислав Кравчук -- өткен</w:t>
        <w:br/>
        <w:t>соғысты еске түсіретін тірі ескерт-</w:t>
        <w:br/>
        <w:t>кіш іспеттес. Жұрт оны кәрген-</w:t>
        <w:br/>
        <w:t>де, үйіне қайтуды қанша аңсаға-</w:t>
        <w:br/>
        <w:t>нымен кете алмаған. Сабатинов-</w:t>
        <w:br/>
        <w:t>ка селосының орталығындағы тас</w:t>
        <w:br/>
        <w:t>мүсінге есімдері қашап жазылған</w:t>
        <w:br/>
        <w:t>барлық әскерлерді көргендей бо-</w:t>
        <w:br/>
        <w:t>лады. Жақында бұл ескерткіштен</w:t>
        <w:br/>
        <w:t>тек бір аламның ғана есімі өші-</w:t>
        <w:br/>
        <w:t>рілді. Ол -- Ростислав Кравчук.</w:t>
        <w:br/>
        <w:t>Әзірге ол жұмыс істемейді, әлі</w:t>
        <w:br/>
        <w:t>емделіп жүр. Жауынгер соғыс</w:t>
        <w:br/>
        <w:t>күндерін есіне алып, қатты қина-</w:t>
        <w:br/>
        <w:t>Лады. Өзен жағасына барып оты-</w:t>
        <w:br/>
        <w:t>рады да басын ұстап, шылым тар-</w:t>
        <w:br/>
        <w:t>тады, сонда өткен күндерді ойлай-</w:t>
        <w:br/>
        <w:t>ды, қайдағы бір жайларды есіне</w:t>
        <w:br/>
        <w:t>түсіреді. Түн баласы түсінде сөй-</w:t>
        <w:br/>
        <w:t>леп шығады: “Жаяу әскерлердің</w:t>
        <w:br/>
        <w:t>жолын кес, Федор! Ал жігіттер,</w:t>
        <w:br/>
        <w:t>борат оқты!..” -- деп дауыстаумен</w:t>
        <w:br/>
        <w:t>болады.</w:t>
        <w:br/>
        <w:t>Ал әскерлердің жесірлері мен</w:t>
        <w:br/>
        <w:t>аналарынан “Неделяға” хаттар әлі</w:t>
        <w:br/>
        <w:t>күнге лек-легімен келіп жатады...</w:t>
        <w:br/>
        <w:t>Бұлар үшін Кравчук оқиғасы өз</w:t>
        <w:br/>
        <w:t>балаларының, ерлерінің, аға-іні-</w:t>
        <w:br/>
        <w:t>дерінің қайтып келуі мүмкін де-</w:t>
        <w:br/>
        <w:t>ген үміт отын жаққандай.</w:t>
        <w:br/>
        <w:t>Кей аламдардың есінен толық</w:t>
        <w:br/>
        <w:t>айрылуы өте сирек кездесетін оқи-</w:t>
        <w:br/>
        <w:t>ға. Мұның өзі белгілі бір хабарды</w:t>
        <w:br/>
        <w:t>есте сақтау және кейіннен естелік</w:t>
        <w:br/>
        <w:t>айту құбылысына байланысты</w:t>
      </w:r>
    </w:p>
    <w:p>
      <w:r>
        <w:t>процестердің бізге әлі беймәлім</w:t>
        <w:br/>
        <w:t>жағы өте кәп екенін айқын көр-</w:t>
        <w:br/>
        <w:t>887</w:t>
        <w:br/>
        <w:t>сетеді, Бұл салада біз орманда ада-</w:t>
        <w:br/>
        <w:t>сып жүрген бейбаққа ұқсаймыз.</w:t>
        <w:br/>
        <w:t>Біздің есіміздің сыйымы шын</w:t>
        <w:br/>
        <w:t>мәнісінде орасан зор. Бұл көрсет-</w:t>
        <w:br/>
        <w:t>кіш жағынан адам миы ең ірі кі-</w:t>
        <w:br/>
        <w:t>тапханалардың қай-қайсысынан</w:t>
        <w:br/>
        <w:t>да және аса куатты электрондық</w:t>
        <w:br/>
        <w:t>есептеу машинасының қайсысы-</w:t>
        <w:br/>
        <w:t>нан болса да асып түседі. Ал әдет-</w:t>
        <w:br/>
        <w:t>тен тыс осы нейрон дүниесінің</w:t>
        <w:br/>
        <w:t>қалайша жұмыс істейтінін біз әлі</w:t>
        <w:br/>
        <w:t>өте аз білеміз. Алайда бұл дүние-</w:t>
        <w:br/>
        <w:t>ні барлаушылар оның түкпір-түк-</w:t>
        <w:br/>
        <w:t>пірлеріне барған сайын терең</w:t>
        <w:br/>
        <w:t>үңіліп келеді.</w:t>
        <w:br/>
        <w:t>Ғалымдар біздің миымызда</w:t>
        <w:br/>
        <w:t>естің әлдеқалай бір ерекше орта-</w:t>
        <w:br/>
        <w:t>лығы жоқ екенін қазірдің өзінде</w:t>
        <w:br/>
        <w:t>біледі. Алайда есте тұту процесі-</w:t>
        <w:br/>
        <w:t>не мидың барлық бөліктері бір-</w:t>
        <w:br/>
        <w:t>дей қатыспайды. Мәселен, мидың</w:t>
        <w:br/>
        <w:t>лимб жүйесі деп аталатын бөлігі</w:t>
        <w:br/>
        <w:t>зақымдалғанда адам бірдеңені</w:t>
        <w:br/>
        <w:t>есінде сақтау қабілетінен айрыла-</w:t>
        <w:br/>
        <w:t>тыны анықталды. Канада нейро-</w:t>
        <w:br/>
        <w:t>хирургі Пенфилдтің, кеңес ней-</w:t>
        <w:br/>
        <w:t>ропсихологы А.Лурияның байкау-</w:t>
        <w:br/>
        <w:t>лары мынаны көрсетеді: мұндай</w:t>
        <w:br/>
        <w:t>науқасы бар адамдардың ауыр-</w:t>
        <w:br/>
        <w:t>мастан бұрын алған барлық білі-</w:t>
        <w:br/>
        <w:t>мі, дағдылары, іскерлігі, тағы бас-</w:t>
        <w:br/>
        <w:t>қа өнерлері сақталады, бірақ олар</w:t>
        <w:br/>
        <w:t>ешқандай жаңалықты үйренбейді,</w:t>
        <w:br/>
        <w:t>тіпті кейіннен көшкен үйінің</w:t>
        <w:br/>
        <w:t>жаңа адресін де есінде сақтай ал-</w:t>
        <w:br/>
        <w:t>майды.</w:t>
        <w:br/>
        <w:t>Ғылыми лабораторияларда</w:t>
        <w:br/>
        <w:t>шындықтың кілті ізделіп жатқан-</w:t>
        <w:br/>
        <w:t>да біздің қай-қайсымыз болсақ та</w:t>
        <w:br/>
        <w:t>өзімізге ертеден белгілі және мей-</w:t>
        <w:br/>
        <w:t>лінше қарапайым кейбір нәрсе-</w:t>
        <w:br/>
        <w:t>лерді есімізде мықтап ұстағаны-</w:t>
        <w:br/>
        <w:t>мыз жөн. Мұның даусыз пайда-</w:t>
        <w:br/>
        <w:t>сы бар. Әнгіме мынада: әркім</w:t>
        <w:br/>
        <w:t>болашағы зор, үміт арттыратын</w:t>
        <w:br/>
        <w:t>істерге бастайды.</w:t>
        <w:br/>
        <w:t>Механик бір топ ұшақ аспанға</w:t>
        <w:br/>
        <w:t>ұшып шығар алдыунда бүлардың</w:t>
        <w:br/>
        <w:t>двигательдерін әбден тексеріп</w:t>
        <w:br/>
        <w:t>“рұқсат” берді. Алайда машина-</w:t>
        <w:br/>
        <w:t>лар аспаңға көтеріліп шығысы-</w:t>
      </w:r>
    </w:p>
    <w:p>
      <w:r>
        <w:t>мен-ақ механик өзінен-өзі үрей-</w:t>
        <w:br/>
        <w:t>леніп, ойына қайдағы бір күдіктер</w:t>
        <w:br/>
        <w:t>орала бастады. Ол үш ұшақтың бі-</w:t>
        <w:br/>
        <w:t>реуінен ақау табылып қалуы мүм-</w:t>
        <w:br/>
        <w:t>кін-ау деп қорықты. Шынында да</w:t>
        <w:br/>
        <w:t>сол ұшақтың двигателі бұзық бо-</w:t>
        <w:br/>
        <w:t>лып шығып, ол жерге тез қонуға</w:t>
        <w:br/>
        <w:t>мәжбүр болды. Мұның сыры оңай</w:t>
        <w:br/>
        <w:t>еді. Тәжірибелі механик ұшақтар-</w:t>
        <w:br/>
        <w:t>дың біреуі двигателін тұтандырып</w:t>
        <w:br/>
        <w:t>іске қосқанда, әйтеуір бірдеңе-</w:t>
        <w:br/>
        <w:t>сінің келіспей тұрғанын сырттай</w:t>
        <w:br/>
        <w:t>аңғарып қалды. Бірақ оның сырт-</w:t>
        <w:br/>
        <w:t>қы белгісі оншалықты көзге ша-</w:t>
        <w:br/>
        <w:t>дына қоймады, сондықтан мотор-</w:t>
        <w:br/>
        <w:t>шының ойына бастапқыда ешқан-</w:t>
        <w:br/>
        <w:t>дай күдік ұялаған жоқ, тек қана</w:t>
        <w:br/>
        <w:t>аңдаусыз ой келді дс қойды; бір-</w:t>
        <w:br/>
        <w:t>шама қысқа уақыт өткеннен ке-</w:t>
        <w:br/>
        <w:t>Йін ғана оның миы санасына тиі-</w:t>
        <w:br/>
        <w:t>сінше хабар берді. Бірақ ол кезде</w:t>
        <w:br/>
        <w:t>ұшақ аспанда болатын, оның дви-</w:t>
        <w:br/>
        <w:t>гателінен ақау шыққаны енді ғана</w:t>
        <w:br/>
        <w:t>аңғарылған еді. Мотор байқаушы-</w:t>
        <w:br/>
        <w:t>ның бұл айы әлі “қалыптасып біт-</w:t>
        <w:br/>
        <w:t>пеген болатын”, двигательдердің</w:t>
        <w:br/>
        <w:t>дұрыстығын тексеруге жауап бе-</w:t>
        <w:br/>
        <w:t>ретін адамның ойына күлік сал-</w:t>
        <w:br/>
        <w:t>ғаннан басқа ешбір белгі көріне</w:t>
        <w:br/>
        <w:t>қоймады. Соның өзінде механик</w:t>
        <w:br/>
        <w:t>әлдебір қолайсыздықты, бәлкім,</w:t>
        <w:br/>
        <w:t>апатты алдын ала сезіп, өзінен-</w:t>
        <w:br/>
        <w:t>өзі әбігерлене бастады.</w:t>
        <w:br/>
        <w:t>Өте сирек кездесстін, аса</w:t>
        <w:br/>
        <w:t>қауіпті және ерекше кәсіптің ма-</w:t>
        <w:br/>
        <w:t>маны болған бір адамның интуи-</w:t>
        <w:br/>
        <w:t>ция жайындағы мынадай естелігін</w:t>
        <w:br/>
        <w:t>З91</w:t>
        <w:br/>
        <w:t>мысалға келтіре кеткен жөн бо-</w:t>
        <w:br/>
        <w:t>лар еді. Бұл жерде кеңес барлау-</w:t>
        <w:br/>
        <w:t>шысы полковник Г.Лонов жа-</w:t>
        <w:br/>
        <w:t>йында сөз болып отыр. Оның ес-</w:t>
        <w:br/>
        <w:t>теліктері 1970 жылы “Неделя”</w:t>
        <w:br/>
        <w:t>апталығында басылды. Мұнда</w:t>
        <w:br/>
        <w:t>оның “Нсделя” қызметкері А.Ев-</w:t>
        <w:br/>
        <w:t>сеевпен әңгімесі жарияланған</w:t>
        <w:br/>
        <w:t>болатын.</w:t>
        <w:br/>
        <w:t>Осы әңгіменің бір үзіндісі мы-</w:t>
        <w:br/>
        <w:t>надай:</w:t>
        <w:br/>
        <w:t>-- “Мен өз сезіміме көбірек</w:t>
        <w:br/>
        <w:t>сенемін, мұны анкеталар мен</w:t>
        <w:br/>
        <w:t>міпездемелерде жазылғандағыдан</w:t>
        <w:br/>
        <w:t>артық балаймын. Кей адамдар</w:t>
        <w:br/>
        <w:t>жайындағы пікірімнен таймай-</w:t>
        <w:br/>
        <w:t>мын. Белгілі бір адам жайында</w:t>
        <w:br/>
        <w:t>мен кандай пікір топшыласам да,</w:t>
        <w:br/>
        <w:t>оны тек сол адамның өзі ғана</w:t>
        <w:br/>
        <w:t>және қызмет қылығымен өзгерте</w:t>
        <w:br/>
        <w:t>алады. Бұдан басқаны білмеймін.</w:t>
      </w:r>
    </w:p>
    <w:p>
      <w:r>
        <w:t>Мен әдетте оны жұрттың мақта-</w:t>
        <w:br/>
        <w:t>ғайын да, оған керісінше, датта-</w:t>
        <w:br/>
        <w:t>ғанын да көп тыңдай бермеймін.</w:t>
        <w:br/>
        <w:t>Сонда сіз өз интуицияңыздың</w:t>
        <w:br/>
        <w:t>әрқашанда дұрыс бола беретініне</w:t>
        <w:br/>
        <w:t>сенесіз бе?</w:t>
        <w:br/>
        <w:t>-- 90%-ына сенемін және дс</w:t>
        <w:br/>
        <w:t>мұнда тұрған ешқандай мистика</w:t>
        <w:br/>
        <w:t>жоқ деп ойлаймын. Менің айым-</w:t>
        <w:br/>
        <w:t>ша, ғылым бұл проблемамен мық-</w:t>
        <w:br/>
        <w:t>тап шұғылданған кезде сезімнің</w:t>
        <w:br/>
        <w:t>аңдаусыз ойлар қатарына жатқы-</w:t>
        <w:br/>
        <w:t>зылары даусыз деп білемін; мұн-</w:t>
        <w:br/>
        <w:t>дай ойлар әдетте біздің миымыз-</w:t>
        <w:br/>
        <w:t>да пайда болалы, бірақ санамыз-</w:t>
        <w:br/>
        <w:t>ға сіңбейді, есімізге қонбайды,</w:t>
        <w:br/>
        <w:t>әбдеп ұялап үлгермейді; бірақ</w:t>
        <w:br/>
        <w:t>соның өзінде де белгілі бір жасу-</w:t>
        <w:br/>
        <w:t>шаның түкпіріне қажетті ақпар-</w:t>
        <w:br/>
        <w:t>ларды “түбі керек боларсын-ау”</w:t>
        <w:br/>
        <w:t>деп жинақтай береді, мұндай мағ-</w:t>
        <w:br/>
        <w:t>лұматтардың басымызда барын</w:t>
        <w:br/>
        <w:t>біз кейде сезбейміз де. Ми әрбір</w:t>
        <w:br/>
        <w:t>зӘг</w:t>
        <w:br/>
        <w:t>минут сайың бізге төніп келе жат-</w:t>
        <w:br/>
        <w:t>қан қатер жайында ескерту жасап,</w:t>
        <w:br/>
        <w:t>әлгі ақпарларды шығарумен бо-</w:t>
        <w:br/>
        <w:t>лады... Барлаушы үшін интуиция</w:t>
        <w:br/>
        <w:t>дүниесінің өте жақсы болғаны</w:t>
        <w:br/>
        <w:t>әбден керек нәрсе...”</w:t>
        <w:br/>
        <w:t>Санадан тыс құбылыстар адам-</w:t>
        <w:br/>
        <w:t>ның психикалық қызметінің бар-</w:t>
        <w:br/>
        <w:t>лық салаларынан әрқашанда</w:t>
        <w:br/>
        <w:t>орын тебеді. Біздің психикамыз-</w:t>
        <w:br/>
        <w:t>дың жұмысындағы бұл ерекшелік-</w:t>
        <w:br/>
        <w:t>ті еске алмай тұрын, адамдардың</w:t>
        <w:br/>
        <w:t>әр түрлі өмір қарекеттері кезін-</w:t>
        <w:br/>
        <w:t>дегі жүріс-тұрысын, көңіл-күйін</w:t>
        <w:br/>
        <w:t>түсініп білуге болмайды. Аңдау-</w:t>
        <w:br/>
        <w:t>сыз ой кәдімгі санамен әрқашан-</w:t>
        <w:br/>
        <w:t>да бірлесіп қимыл жасайды,</w:t>
        <w:br/>
        <w:t>соның өзінде бұлардың өзара</w:t>
        <w:br/>
        <w:t>кимылы бір-біріне бағынышты</w:t>
        <w:br/>
        <w:t>сипатта болмайды. Санадан тыс</w:t>
        <w:br/>
        <w:t>құбылыстар саналы құбылыстарға</w:t>
        <w:br/>
        <w:t>үстемдік етеді деп пайымдайтын-</w:t>
        <w:br/>
        <w:t>дай ешбір негіз жок, бірақ соны-</w:t>
        <w:br/>
        <w:t>мен бірге біздің миымыздың жү-</w:t>
        <w:br/>
        <w:t>мысында санадан тыс құбылыс-</w:t>
        <w:br/>
        <w:t>тардың атқаратын рәлі слеусіз деп</w:t>
        <w:br/>
        <w:t>ойлауға да болмайды.</w:t>
        <w:br/>
        <w:t>Коп реттерде саналы қызмет</w:t>
        <w:br/>
        <w:t>санадан тыс құбылысқа айналып</w:t>
        <w:br/>
        <w:t>кете береді. Мысалға, автомаши-</w:t>
      </w:r>
    </w:p>
    <w:p>
      <w:r>
        <w:t>на жүргізу әрекетін алуға болар</w:t>
        <w:br/>
        <w:t>еді. Біз бұл өнерді үйреніп жүр-</w:t>
        <w:br/>
        <w:t>генімізде автомобильдің рөлін</w:t>
        <w:br/>
        <w:t>ұстап отырғандағы әрбір қимылы-</w:t>
        <w:br/>
        <w:t>мыз мейлінше саналы, алдын ала</w:t>
        <w:br/>
        <w:t>ойланған сипатта жүзеге асыры-</w:t>
        <w:br/>
        <w:t>лады; бірақ кейіннен, біршама уа-</w:t>
        <w:br/>
        <w:t>қыт откеннен кейін, сіз машина-</w:t>
        <w:br/>
        <w:t>ны әбден игеріп алған соң оны</w:t>
        <w:br/>
        <w:t>бейне бір антоматша жүргізе бе-</w:t>
        <w:br/>
        <w:t>ресіз. Қолайсыз жағдайға килігуі-</w:t>
        <w:br/>
        <w:t>ніз-ақ мұң екен -- аңдаусыз ой</w:t>
        <w:br/>
        <w:t>мүндай жағдайда не істеу керск</w:t>
        <w:br/>
        <w:t>екенін дереу есіңізге сала қояды:</w:t>
        <w:br/>
        <w:t>сол себепті сіз машинаны дереу</w:t>
        <w:br/>
        <w:t>тоқтатасыз немесе басқа жаққа</w:t>
        <w:br/>
        <w:t>қарай күрт бұрып әкетесіз... Бір</w:t>
        <w:br/>
        <w:t>сөзбен айтқанда, интуицияны та-</w:t>
        <w:br/>
        <w:t>биғаттан тыс құбылыстардың қа-</w:t>
        <w:br/>
        <w:t>тарына жатқыза көрмеңіз. Дүние-</w:t>
        <w:br/>
        <w:t>дегі барлық құбылыстар сияқты</w:t>
        <w:br/>
        <w:t>оның да өз алдына бөлек табиғи</w:t>
        <w:br/>
        <w:t>түсінігі бар.</w:t>
        <w:br/>
        <w:t>“Мен, -- деп жазған болатын</w:t>
        <w:br/>
        <w:t>А.Эйнштейн, -- біздің ойымыз</w:t>
        <w:br/>
        <w:t>негізінен белгілерге (сөздерге)</w:t>
        <w:br/>
        <w:t>соқпай-ақ өтіп жататынына және</w:t>
        <w:br/>
        <w:t>соның өзінде парықсыз, санасыз</w:t>
        <w:br/>
        <w:t>болатынына күмәнданбаймын.</w:t>
        <w:br/>
        <w:t>Егер мұның жайы басқаша бол-</w:t>
        <w:br/>
        <w:t>са, онда біз белгілі бір сезімді</w:t>
        <w:br/>
        <w:t>қабылдағанымызда кейде “таң-</w:t>
        <w:br/>
        <w:t>данбас” едік және де ешбір ойла-</w:t>
        <w:br/>
        <w:t>нып жатпай-ақ қайран қала сал-</w:t>
        <w:br/>
        <w:t>мас едік...”</w:t>
        <w:br/>
        <w:t>Мидың екі жарты шары</w:t>
        <w:br/>
        <w:t>бізге неге керек?</w:t>
        <w:br/>
        <w:t>Екі адамды мысалға алып қара-</w:t>
        <w:br/>
        <w:t>ңыз. Бұлардың біреуі әңгімеге тез</w:t>
        <w:br/>
        <w:t>араласып, өзіңмен оп-оңай шү-</w:t>
        <w:br/>
        <w:t>Йіркелесіп кетеді. Оның сөзі көп,</w:t>
        <w:br/>
        <w:t>тіпті мылжың деуге де болады;</w:t>
        <w:br/>
        <w:t>сонымен бірге ол басқа адамның</w:t>
        <w:br/>
        <w:t>да сөзін сергек ұғады, айтыл-</w:t>
        <w:br/>
        <w:t>ганның бәрін жаксы естиді, тіпті</w:t>
        <w:br/>
        <w:t>сыбырлап айтқаныңды да естуі</w:t>
        <w:br/>
        <w:t>былай тұрсын, соны ешбір қатесіз</w:t>
        <w:br/>
        <w:t>қайталап бере алады.</w:t>
        <w:br/>
        <w:t>Бірақ сгер сіз оның даусына</w:t>
        <w:br/>
        <w:t>құлақ сала қалсаңыз, әуені мүлде</w:t>
        <w:br/>
        <w:t>ұнамсыз екенін байқайсыз, тіпті</w:t>
        <w:br/>
        <w:t>бір сарынды күбір-күбір етіп еш-</w:t>
        <w:br/>
        <w:t>бір накышсыз, сүреңсіз сойлейді.</w:t>
        <w:br/>
        <w:t>Оның үстіне даусының өзі адам</w:t>
        <w:br/>
        <w:t>үніне ұқсамайды, итше үрген тә-</w:t>
        <w:br/>
        <w:t>різді болып шығады. Ол -- ол ма,</w:t>
        <w:br/>
        <w:t>егер сіз сол адамнан белгілі бір</w:t>
      </w:r>
    </w:p>
    <w:p>
      <w:r>
        <w:t>звв</w:t>
        <w:br/>
        <w:t>әзінің бірдеңені есінде сақтау,</w:t>
        <w:br/>
        <w:t>ұғыну қабілеті жайында үздіксіз</w:t>
        <w:br/>
        <w:t>қамқорлық жасай жүруі керек.</w:t>
        <w:br/>
        <w:t>Оны жаттығумен нығайту керек,</w:t>
        <w:br/>
        <w:t>қайдағы бір ғажайып әсері бар</w:t>
        <w:br/>
        <w:t>таблеткалардың шығуына үміт</w:t>
        <w:br/>
        <w:t>артпау кажет (кім білсін, күндер-</w:t>
        <w:br/>
        <w:t>дің бір күнінде дәріханаларда сон-</w:t>
        <w:br/>
        <w:t>дай таблеткалардың шынында да</w:t>
        <w:br/>
        <w:t>пайда бола қалуы мүмкін: кейбір</w:t>
        <w:br/>
        <w:t>зерттеушілер белгілі бір фактіні</w:t>
        <w:br/>
        <w:t>есте сақтау организмде болып жа-</w:t>
        <w:br/>
        <w:t>татын айрықша биохимиялық</w:t>
        <w:br/>
        <w:t>процестерге байланысты деп</w:t>
        <w:br/>
        <w:t>сенеді; мұның нәтижесінде “ес</w:t>
        <w:br/>
        <w:t>тетігі” болып табылатын заттар</w:t>
        <w:br/>
        <w:t>жасалады).</w:t>
        <w:br/>
        <w:t>Н.П. Бехтерев жайындағы</w:t>
        <w:br/>
        <w:t>очеркінде О.Борин былай деп</w:t>
        <w:br/>
        <w:t>әңгімелейді: “Бір күні Бехтеревқа</w:t>
        <w:br/>
        <w:t>өзімнің бірте-бірте ұмытшақ бо-</w:t>
        <w:br/>
        <w:t>лып, есімнің көмескі тартып келе</w:t>
        <w:br/>
        <w:t>жатқанын айтып шағым еттім.</w:t>
        <w:br/>
        <w:t>Кейде керекті бір нәрсе кезінде</w:t>
        <w:br/>
        <w:t>есіме түспей қояды. Ол кісі күліп</w:t>
        <w:br/>
        <w:t>былай деді; -- “Көбірек жаттаңыз.</w:t>
        <w:br/>
        <w:t>Иә, нақ солай, көбірек жаттау</w:t>
        <w:br/>
        <w:t>керек. Біздің ата-бабаларымыз</w:t>
        <w:br/>
        <w:t>ақылды болған. Олар мәніне және</w:t>
        <w:br/>
        <w:t>логикасына қарамастан, балаларға</w:t>
        <w:br/>
        <w:t>көрінген нәрсені жаттата берген-</w:t>
        <w:br/>
        <w:t>де, әрине көп реттерде асыра</w:t>
        <w:br/>
        <w:t>сілтеген. Бірақ осы заманғы пе-</w:t>
        <w:br/>
        <w:t>дагогика тек кана логикалық ойға,</w:t>
        <w:br/>
        <w:t>логикалық еске иек артқанда, ол</w:t>
        <w:br/>
        <w:t>да өз кезегінде асыра сілтей ме деп</w:t>
        <w:br/>
        <w:t>қорқамын. Жаттампаздықтың</w:t>
        <w:br/>
        <w:t>пайдасы неде? Белгілі бір адам-</w:t>
        <w:br/>
        <w:t>ның Гомер шығармаларын бүтін-</w:t>
        <w:br/>
        <w:t>дей бір кесегімен, парақ-парағы-</w:t>
        <w:br/>
        <w:t>мен жатқа айтуында емес. Бәлкім,</w:t>
        <w:br/>
        <w:t>мұнсыз да өмір сүруге болатын</w:t>
        <w:br/>
        <w:t>шығар. Жаттаудың пайдасы мы-</w:t>
        <w:br/>
        <w:t>нада: ондай адамның өз есінен</w:t>
        <w:br/>
        <w:t>ақпарат алу аппараты жетіле бе-</w:t>
        <w:br/>
        <w:t>реді, нені болса да есте сақтау</w:t>
        <w:br/>
        <w:t>дағдыға айналады. Келе-келе бұл</w:t>
        <w:br/>
        <w:t>аппарат автоматша қимылдайды.</w:t>
        <w:br/>
        <w:t>Соның өзінде ассоциацияланған</w:t>
        <w:br/>
        <w:t>логикалық тірекке сүйенуді кажет</w:t>
        <w:br/>
        <w:t>етпейді... Ал қазіргі күнде жағдай</w:t>
        <w:br/>
        <w:t>не болды дейсіз ғой? Белгілі бір</w:t>
        <w:br/>
        <w:t>класқа еніп, оқушылардан: “Мұ-</w:t>
        <w:br/>
        <w:t>ғалімдеріңнің аты-жөні кім?” -</w:t>
        <w:br/>
        <w:t>деп сұрап көріңізші, сонда бала-</w:t>
        <w:br/>
        <w:t>лардың жартысы мұны естерінде</w:t>
        <w:br/>
        <w:t>сақтамаған болып шығады. “Ло-</w:t>
        <w:br/>
        <w:t>гиканың” жеткен жері сол, тіпті</w:t>
      </w:r>
    </w:p>
    <w:p>
      <w:r>
        <w:t>олар бұл “кажетсіз” ақпаратты ес-</w:t>
        <w:br/>
        <w:t>терінде сақтап әуре болмаған...</w:t>
        <w:br/>
        <w:t>Физиологияны, -- деді ол, - пе-</w:t>
        <w:br/>
        <w:t>дагогикамен ұштастыруды ойла-</w:t>
        <w:br/>
        <w:t>натын кезең келген болар...”</w:t>
        <w:br/>
        <w:t>Біздің әрқайсымыздың интел-</w:t>
        <w:br/>
        <w:t>лектуалдық, яғни зия-зерделік</w:t>
        <w:br/>
        <w:t>қорымыз баршылық, бірақ бұл әр</w:t>
        <w:br/>
        <w:t>жерде бірдей көріне бермейді.</w:t>
        <w:br/>
        <w:t>Кейбіреулер айталық, математи-</w:t>
        <w:br/>
        <w:t>халық формулаларды есінде сақ-</w:t>
        <w:br/>
        <w:t>тауға шорқақ келеді, оның есесі-</w:t>
        <w:br/>
        <w:t>не бұлар спорт рекордтарының,</w:t>
        <w:br/>
        <w:t>әр түрлі сайыстардың нәтижеле-</w:t>
        <w:br/>
        <w:t>рін тым тамаша естерінде сақтай-</w:t>
        <w:br/>
        <w:t>ды. Олай болса, белгілі бір адам-</w:t>
        <w:br/>
        <w:t>ның есте ұстау қабілеті тамаша</w:t>
        <w:br/>
        <w:t>болуы да мүмкін, ештеңеге жара-</w:t>
        <w:br/>
        <w:t>мауы да мүмкін.</w:t>
        <w:br/>
        <w:t>Мұның өзі ең алдымен адам-</w:t>
        <w:br/>
        <w:t>ның талғамына байланысты екені</w:t>
        <w:br/>
        <w:t>түсінікті. Бірақ талғамды да жүре-</w:t>
        <w:br/>
        <w:t>жүре үйретуге, тәрбиелеуге бола-</w:t>
        <w:br/>
        <w:t>ды ғой.</w:t>
        <w:br/>
        <w:t>Есті шынықтыру үшін мына-</w:t>
        <w:br/>
        <w:t>дай бір оңай әрі әсерлі әдіс қол-</w:t>
        <w:br/>
        <w:t>дануға болар еді. Бір кітапты</w:t>
        <w:br/>
        <w:t>оқып, оның мазмұнын оймен шо-</w:t>
        <w:br/>
        <w:t>лып шығуға тырысыңыз. Соның</w:t>
        <w:br/>
        <w:t>өзінде дәлме-дәл ұғуды ойласты-</w:t>
        <w:br/>
        <w:t>394</w:t>
        <w:br/>
        <w:t>ол инабатты, мінезі өте жұмсақ,</w:t>
        <w:br/>
        <w:t>шат көңілді болып шыға келеді.</w:t>
        <w:br/>
        <w:t>Ал іс басқару жағын мидың оң</w:t>
        <w:br/>
        <w:t>жақ болігі қолына алғанда адам-</w:t>
        <w:br/>
        <w:t>ның көңіл-күйі жақсы болады деп</w:t>
        <w:br/>
        <w:t>күту өте қиын. Мұндай адамды</w:t>
        <w:br/>
        <w:t>қайдағы бір түңілу, жабырқау</w:t>
        <w:br/>
        <w:t>жөніндегі ойлардан арылту мүм-</w:t>
        <w:br/>
        <w:t>кін емес. Ол барып тұрған песси-</w:t>
        <w:br/>
        <w:t>мист, түңілгіш жанға айналады.</w:t>
        <w:br/>
        <w:t>Ағылшын психологы С.Уител-</w:t>
        <w:br/>
        <w:t>сон әр түрлі тәжірибелер жасау,</w:t>
        <w:br/>
        <w:t>толып жатқан сөздерді ажырат-</w:t>
        <w:br/>
        <w:t>қызу әдісін қолдана отырып, ер</w:t>
        <w:br/>
        <w:t>балалардың миы қыз балалардың</w:t>
        <w:br/>
        <w:t>миына қарағапда едәуір бұрыны-</w:t>
        <w:br/>
        <w:t>рақ “мамандыққа” икемделе ала-</w:t>
        <w:br/>
        <w:t>ды деген қорытындыға келген.</w:t>
        <w:br/>
        <w:t>Алты жасар кезінің өзінде-ақ ер</w:t>
        <w:br/>
        <w:t>балалардың сол жақ жарты шары</w:t>
        <w:br/>
        <w:t>арнайы бейімдеуге көне бастай-</w:t>
        <w:br/>
        <w:t>ды, ал осы кезінде қыз балалар-</w:t>
        <w:br/>
        <w:t>дың миы неғұрлым әсем, ырғақ-</w:t>
        <w:br/>
        <w:t>ты болады да, “мамандыққа” әлі</w:t>
      </w:r>
    </w:p>
    <w:p>
      <w:r>
        <w:t>бейімделмейді. Отызға келген ша-</w:t>
        <w:br/>
        <w:t>ғында да бұлардың миы оншалық-</w:t>
        <w:br/>
        <w:t>ты көп озгеріске ұшырай қоймай-</w:t>
        <w:br/>
        <w:t>ды, кеңістікті сезу кабілетін ми-</w:t>
        <w:br/>
        <w:t>дың екі жарты шары бірдей ба-</w:t>
        <w:br/>
        <w:t>қылай береді.</w:t>
        <w:br/>
        <w:t>Қыз балалар миының екі жар-</w:t>
        <w:br/>
        <w:t>ты шары да ұзақ уақытқа дейін</w:t>
        <w:br/>
        <w:t>эмбебап күйінде қала беретін бол-</w:t>
        <w:br/>
        <w:t>ғандықтан, әлдебір жарақат алып,</w:t>
        <w:br/>
        <w:t>миының зақымдалуы салдарынан</w:t>
        <w:br/>
        <w:t>бұлардың өзіне тәп белгілі бір</w:t>
        <w:br/>
        <w:t>қасиеттерінен айрылу мүмкіндігі</w:t>
        <w:br/>
        <w:t>анағұрлым аз болады. Мұндай</w:t>
        <w:br/>
        <w:t>жағдайда мидың зақым келмеген</w:t>
        <w:br/>
        <w:t>екінші жарты шары мидың жара-</w:t>
        <w:br/>
        <w:t>қаттанған бөлігінің Міндетін ат-</w:t>
        <w:br/>
        <w:t>қара береді.</w:t>
        <w:br/>
        <w:t>Аламның “екіге бөлінген” миы</w:t>
        <w:br/>
        <w:t>мен есі әр түрлі болады. Сол жақ</w:t>
        <w:br/>
        <w:t>жарты шары мектепте алынған</w:t>
        <w:br/>
        <w:t>теориялық білім қорын сенімді</w:t>
        <w:br/>
        <w:t>сақтайды. Ал егер мұндай адамға</w:t>
        <w:br/>
        <w:t>теріс үлгі бойынша жасалған зат-</w:t>
        <w:br/>
        <w:t>тың тұрпатын есіңде сакта дейтін</w:t>
        <w:br/>
        <w:t>болсаң, яғни бір сөзбен айтып бе-</w:t>
        <w:br/>
        <w:t>руге болмайтын үлгілерді ұғып</w:t>
        <w:br/>
        <w:t>алуды тапсырсаң, ол мұны ешбір</w:t>
        <w:br/>
        <w:t>аңғармайды, сондықтан есінде</w:t>
        <w:br/>
        <w:t>сактай алмайды. Оң жақ, жарты</w:t>
        <w:br/>
        <w:t>шары жұмыс істеп тұрған адам,</w:t>
        <w:br/>
        <w:t>бұған керісініше, көп жағдайлар-</w:t>
        <w:br/>
        <w:t>да мектепте алған білімің ұмыта-</w:t>
        <w:br/>
        <w:t>ды, жаңада ғана айтылған сөздерді</w:t>
        <w:br/>
        <w:t>есінде нашар сақтайды, бірақ</w:t>
        <w:br/>
        <w:t>мұның есесіне өзіне көрсетілген</w:t>
        <w:br/>
        <w:t>үлгілерді түрі қандай болса да жа-</w:t>
        <w:br/>
        <w:t>дында мықтап сақтайды. Бұл ара-</w:t>
        <w:br/>
        <w:t>да үлгінің түрі каншалықты қүй-</w:t>
        <w:br/>
        <w:t>тұрқы болса да, мұны ол ұмыт-</w:t>
        <w:br/>
        <w:t>пайды.</w:t>
        <w:br/>
        <w:t>Ацам есінің тағы бір жұмбағы</w:t>
        <w:br/>
        <w:t>міне, осы. Бұл арада біз КСРО</w:t>
        <w:br/>
        <w:t>Ғылым академиясының прези-</w:t>
        <w:br/>
        <w:t>денті марқұм С.И. Вавиловтың</w:t>
        <w:br/>
        <w:t>айтқан мына сөздерін есімізге</w:t>
        <w:br/>
        <w:t>еріксіз аламыз:</w:t>
        <w:br/>
        <w:t>“Естеліктер” жазуға қайта орал-</w:t>
        <w:br/>
        <w:t>дым. Сонда неше түрлі үлкен оқи-</w:t>
        <w:br/>
        <w:t>ғалар, солардың толып жатқан ет-</w:t>
        <w:br/>
        <w:t>жей-тегжейлі қырлары еске түседі,</w:t>
        <w:br/>
        <w:t>бұларды мен бұдан 45 -- 50 жыл</w:t>
        <w:br/>
        <w:t>бұрын көрген болатынмын; әрине,</w:t>
        <w:br/>
        <w:t>бұдан жарты ғасыр бұрын түсіріл-</w:t>
        <w:br/>
        <w:t>ген кинокартинаны көзге елесте-</w:t>
        <w:br/>
        <w:t>туге болар еді. Бұл үшін тек қана</w:t>
        <w:br/>
        <w:t>сол киноның сақталуы және про-</w:t>
        <w:br/>
        <w:t>екциялық аппарат қажет болар еді.</w:t>
        <w:br/>
        <w:t>“Елу жылда ел жаңа” дегендей, осы</w:t>
      </w:r>
    </w:p>
    <w:p>
      <w:r>
        <w:t>уақыттың ішінде толық өзгеріп кст-</w:t>
        <w:br/>
        <w:t>кеп адам миыпа мүның бәрін калай</w:t>
        <w:br/>
        <w:t>сыйғызасың, неғұрлым толық әрі</w:t>
        <w:br/>
        <w:t>күрделі, кинокартинадан әлдеқай-</w:t>
        <w:br/>
        <w:t>да артық бейнелерді оның қай же-</w:t>
        <w:br/>
        <w:t>сөздің қай түрде айтылғанын са-</w:t>
        <w:br/>
        <w:t>уал қою, ашулану немесе қуаныш</w:t>
        <w:br/>
        <w:t>әуенімен білдірілгенін сұрай қал-</w:t>
        <w:br/>
        <w:t>саңыз, ол сізге ештеңе дей алмай,</w:t>
        <w:br/>
        <w:t>абыржып қалады.</w:t>
        <w:br/>
        <w:t>Тіпті ол әйелдің даусы мен ер-</w:t>
        <w:br/>
        <w:t>кектің даусын бір-бірінен айыра</w:t>
        <w:br/>
        <w:t>алмайды, бұл оның қолынан кел-</w:t>
        <w:br/>
        <w:t>мейтін міндет.</w:t>
        <w:br/>
        <w:t>Ал екінші адамға келетін бол-</w:t>
        <w:br/>
        <w:t>сақ, ол әлгінің қарама-қарсы бей-</w:t>
        <w:br/>
        <w:t>несі, былайша айтқанда, оның кері</w:t>
        <w:br/>
        <w:t>үлгісі болып шығады. Бұл адам</w:t>
        <w:br/>
        <w:t>айтқан сөзді нашар түсінеді. Өзі</w:t>
        <w:br/>
        <w:t>де онша сөзшең емес. Жеке сөз-</w:t>
        <w:br/>
        <w:t>дермен келте жауап қайырғапнды,</w:t>
        <w:br/>
        <w:t>ыммен, ишарамен түсіндіргенді</w:t>
        <w:br/>
        <w:t>тәуір көреді. Онымен әңгімелесу</w:t>
        <w:br/>
        <w:t>қиындау болады, келте жауап</w:t>
        <w:br/>
        <w:t>қайырады. Мұның есесіне бұл</w:t>
        <w:br/>
        <w:t>адамның даусы өте ұнамды келе-</w:t>
        <w:br/>
        <w:t>ші, сөз әуенін жақсы сезеді.</w:t>
        <w:br/>
        <w:t>Алғашқы адамнан өзгешелігі --</w:t>
        <w:br/>
        <w:t>бұл көзіне көрінген нәрсенің бә-</w:t>
        <w:br/>
        <w:t>ріне өте мұқият қарайды. Екі су-</w:t>
        <w:br/>
        <w:t>реттің арасында қандай айырма-</w:t>
        <w:br/>
        <w:t>шылық бар скенін айт десеңіз,</w:t>
        <w:br/>
        <w:t>мұны ешбір қиналмастан-ақ та-</w:t>
        <w:br/>
        <w:t>уып береді. Ал алғашқы адам, тіпті</w:t>
        <w:br/>
        <w:t>соқырға таяқ ұстатқандай айыр-</w:t>
        <w:br/>
        <w:t>машылықтары бар суреттердің</w:t>
        <w:br/>
        <w:t>өзін бір-бірінен ажырата алмай-</w:t>
        <w:br/>
        <w:t>ды. Мысалы, біреудің көзінде</w:t>
        <w:br/>
        <w:t>көзілдірігі бар немесе енді біреуі-</w:t>
        <w:br/>
        <w:t>нің киімінің түймесі түсіп кал-</w:t>
        <w:br/>
        <w:t>ғанын басқа да көптеген айырма-</w:t>
        <w:br/>
        <w:t>шылықтары бар суреттерді аңғара</w:t>
        <w:br/>
        <w:t>бермейді. Бұлар мүлде әркилы, әр</w:t>
        <w:br/>
        <w:t>түрлі жандар. Мұндағы таңқалар-</w:t>
        <w:br/>
        <w:t>лық жай неде? -- деп сұрайсыз-</w:t>
        <w:br/>
        <w:t>дар ғой. Таңқаларлық жайт -- бүл</w:t>
        <w:br/>
        <w:t>екеуінің... бір кісі екендігінде.</w:t>
        <w:br/>
        <w:t>Бүл жерде нейрофизиологтар-</w:t>
        <w:br/>
        <w:t>дың ашқан ең соңғы жаңалығы</w:t>
        <w:br/>
        <w:t>Ек2І</w:t>
        <w:br/>
        <w:t>жайында сөз болып отыр. Мүны</w:t>
        <w:br/>
        <w:t>қысқаша былай деуге болар еді:</w:t>
        <w:br/>
        <w:t>біздің әрқайсымыздың басымыз-</w:t>
      </w:r>
    </w:p>
    <w:p>
      <w:r>
        <w:t>да іс жүзінде бір емес, скі ми бар.</w:t>
        <w:br/>
        <w:t>Бұлар -- мидың оң және сол жақ</w:t>
        <w:br/>
        <w:t>жарты шарлары, былайша айтқан-</w:t>
        <w:br/>
        <w:t>Да, мидың екі бөлігі. Тәжірибеде</w:t>
        <w:br/>
        <w:t>байқалғанындай, бұлардың әрқий-</w:t>
        <w:br/>
        <w:t>сысы оз істерін басқарады екен,</w:t>
        <w:br/>
        <w:t>соның өзінде бір-біріне жәрдем-</w:t>
        <w:br/>
        <w:t>десіп те отырады. Миымыздың</w:t>
        <w:br/>
        <w:t>сол жақ жарты шары -- логика-</w:t>
        <w:br/>
        <w:t>лық, абстракты ойдың негізі, ал</w:t>
        <w:br/>
        <w:t>оң жақ шарты шары -- нақтылы,</w:t>
        <w:br/>
        <w:t>бейнелі оймен шұғылданады.</w:t>
        <w:br/>
        <w:t>Ғалымдар мидың осы екі бө-</w:t>
        <w:br/>
        <w:t>лігін бір-бірінен “бөліп” алуды</w:t>
        <w:br/>
        <w:t>үйренген -- жарты шарлардың бі-</w:t>
        <w:br/>
        <w:t>реуін “істен шығарып”, мидың</w:t>
        <w:br/>
        <w:t>екінші бөлігінің жұмысты қалай</w:t>
        <w:br/>
        <w:t>атқаратынын бақылауға болады</w:t>
        <w:br/>
        <w:t>екен. Міне, сонда барып біздің</w:t>
        <w:br/>
        <w:t>әрқайсымыздың бойымызда бей-</w:t>
        <w:br/>
        <w:t>не бір екі адамның бары анықта-</w:t>
        <w:br/>
        <w:t>лады. Бұлардың үні де, есіту қабі-</w:t>
        <w:br/>
        <w:t>леті де, ой-зердесі де өзінше бө-</w:t>
        <w:br/>
        <w:t>лек жаралған.</w:t>
        <w:br/>
        <w:t>“Бірінші” адам -- сол жақ жар-</w:t>
        <w:br/>
        <w:t>ты шары жұмыс істейтін кісі.</w:t>
        <w:br/>
        <w:t>“Екінтші” адамның оң жақ жарты</w:t>
        <w:br/>
        <w:t>шары іс басқарады. Көптеген</w:t>
        <w:br/>
        <w:t>зерттеушілердің пікірінше, “екі-</w:t>
        <w:br/>
        <w:t>ге ажыратылған” миды зерттеу</w:t>
        <w:br/>
        <w:t>қазіргі күнде адам миы жөніндегі</w:t>
        <w:br/>
        <w:t>ғылымның алдында тұрған бірін-</w:t>
        <w:br/>
        <w:t>ші дәрежелі міндеттердің бірі бо-</w:t>
        <w:br/>
        <w:t>лып отыр.</w:t>
        <w:br/>
        <w:t>Ғалымдар “бір адамның екіге</w:t>
        <w:br/>
        <w:t>бөлінуін” зерттей бастағанда олар</w:t>
        <w:br/>
        <w:t>сол адамның психикасында да өз-</w:t>
        <w:br/>
        <w:t>герістер туатынына назар аудар-</w:t>
        <w:br/>
        <w:t>ған. Психиканы басқару ісін</w:t>
        <w:br/>
        <w:t>мидың сол жақ бөлігі өз колына</w:t>
        <w:br/>
        <w:t>алғанда адамның көңілі жадырап,</w:t>
        <w:br/>
        <w:t>396</w:t>
        <w:br/>
        <w:t>біздің қалыпты жай-күйіміз бол-</w:t>
        <w:br/>
        <w:t>ды ғой?</w:t>
        <w:br/>
        <w:t>-- Иә. Бірақ бұл арада әңгіме-</w:t>
        <w:br/>
        <w:t>нің не жайында болып отыр-</w:t>
        <w:br/>
        <w:t>ғанын, стресс жөнінде сөз еткен-</w:t>
        <w:br/>
        <w:t>де біздің не жайлы айтатынымыз-</w:t>
        <w:br/>
        <w:t>ды адамдардың әбден ұғынуы ке-</w:t>
        <w:br/>
        <w:t>рек. Біреу-міреу өзіне қолайсыз</w:t>
        <w:br/>
        <w:t>жағдайға киліге қалса болғаны, ол</w:t>
        <w:br/>
        <w:t>басқа сөз таппағандықтан өз жағ-</w:t>
        <w:br/>
        <w:t>дайын “стресс” дей салады. Алай-</w:t>
        <w:br/>
        <w:t>да адамға жақсы әсер ететін оң</w:t>
        <w:br/>
        <w:t>стрестер де болады. Мәселен,</w:t>
      </w:r>
    </w:p>
    <w:p>
      <w:r>
        <w:t>олимпиада чемпионы жеңіс сә-</w:t>
        <w:br/>
        <w:t>тінде немесе қарамағындағы ор-</w:t>
        <w:br/>
        <w:t>кестрі өте жақсы ойнап, шығар-</w:t>
        <w:br/>
        <w:t>маны тамаша орындағанда дири-</w:t>
        <w:br/>
        <w:t>жер осындай күйде болады.</w:t>
        <w:br/>
        <w:t>Мұндай адамдардың көңілі</w:t>
        <w:br/>
        <w:t>қатты толқиды, сондықтан олар-</w:t>
        <w:br/>
        <w:t>дың организмінде гормондар тез</w:t>
        <w:br/>
        <w:t>өндіріліп шығады және бұл про-</w:t>
        <w:br/>
        <w:t>цесс әдеттегіден әлдеқайда күшті</w:t>
        <w:br/>
        <w:t>болады. Сол сияқты ең жақын</w:t>
        <w:br/>
        <w:t>туыстарының бірі қайтыс болға-</w:t>
        <w:br/>
        <w:t>ны жайында жаңа ғана хабар ал-</w:t>
        <w:br/>
        <w:t>ған адам психикалық ауыр жара-</w:t>
        <w:br/>
        <w:t>қатқа үшырайды. Оның да жағ-</w:t>
        <w:br/>
        <w:t>дайы әлгі айтылған күйде бола-</w:t>
        <w:br/>
        <w:t>ды. Тым жақсы, аса жағымды, оң</w:t>
        <w:br/>
        <w:t>әсерлерге бөленгенде туатын кө-</w:t>
        <w:br/>
        <w:t>ңіл кернеуін біз “эйстресс” деп</w:t>
        <w:br/>
        <w:t>атаймыз, ал ұнамсыз, көңілді жа-</w:t>
        <w:br/>
        <w:t>быркататын теріс әсерлер “дист-</w:t>
        <w:br/>
        <w:t>ресс” деп аталады.</w:t>
        <w:br/>
        <w:t>-- Еркектер мен әйелдер</w:t>
        <w:br/>
        <w:t>стреске бірлей шалдыға ма”</w:t>
        <w:br/>
        <w:t>-- Әрине. Бүл арада мен мы-</w:t>
        <w:br/>
        <w:t>наны қоса айтқан болар едім:</w:t>
        <w:br/>
        <w:t>әйелдер әр түрлі кәсіптерді не-</w:t>
        <w:br/>
        <w:t>ғұрлым көп игерген сайын, соның</w:t>
        <w:br/>
        <w:t>ішіндегі ежелгі дәстүр бойынша</w:t>
        <w:br/>
        <w:t>“еркектердің кәсібі” деп есепте-</w:t>
        <w:br/>
        <w:t>ліп келген мамандықтарды көбі-</w:t>
        <w:br/>
        <w:t>рек үйренген сайын, бұлардың</w:t>
        <w:br/>
        <w:t>арасында “еркек” науқастары деп</w:t>
        <w:br/>
        <w:t>аталатын гипертония, миокард</w:t>
        <w:br/>
        <w:t>инфаркті, жара аурулары со-</w:t>
        <w:br/>
        <w:t>ғұрлым кеңінен тарала бермек.</w:t>
        <w:br/>
        <w:t>Еркектермен тең құқылы болу,</w:t>
        <w:br/>
        <w:t>әйелге қанағат сезімін тудырады,</w:t>
        <w:br/>
        <w:t>бірақ ол үшін ерекше құн төлеуге</w:t>
        <w:br/>
        <w:t>тура келеді.</w:t>
        <w:br/>
        <w:t>-- Кей адамдар жүйкем құрып</w:t>
        <w:br/>
        <w:t>ренжімеймін деп пайымдайды.</w:t>
        <w:br/>
        <w:t>-- Бұлар стресс жағдайына түс-</w:t>
        <w:br/>
        <w:t>кенін ұғынбайтын, білмейтін</w:t>
        <w:br/>
        <w:t>адамдар.</w:t>
        <w:br/>
        <w:t>-- Сонда стресс дегеніміздің</w:t>
        <w:br/>
        <w:t>өзі не? -- кәдімгі ашулану ма не-</w:t>
        <w:br/>
        <w:t>месе одан күштірек бірдеңе ме?</w:t>
        <w:br/>
        <w:t>-- Қысқаша айтатын болсам,</w:t>
        <w:br/>
        <w:t>мен медициналық жағынан стрес-</w:t>
        <w:br/>
        <w:t>ті организмге қойылған кез кел-</w:t>
        <w:br/>
        <w:t>ген талапқа оның өзіне тон смес</w:t>
        <w:br/>
        <w:t>қимылдармен жауап беруі дер</w:t>
        <w:br/>
        <w:t>едім. Бүл арада мынаны еске ал-</w:t>
        <w:br/>
        <w:t>ған жөн: адам миына немесе ба-</w:t>
        <w:br/>
        <w:t>уырына, бұлшық етіне немесе</w:t>
      </w:r>
    </w:p>
    <w:p>
      <w:r>
        <w:t>сүйсгіне қойылған талаптардың</w:t>
        <w:br/>
        <w:t>қай-қайсысы болса да стресс ту-</w:t>
        <w:br/>
        <w:t>ғызады.</w:t>
        <w:br/>
        <w:t>- Стресс жағдайына түскен</w:t>
        <w:br/>
        <w:t>адамның организмінде нс болалы?</w:t>
        <w:br/>
        <w:t>-- Барлық сүтқоректілер, со-</w:t>
        <w:br/>
        <w:t>ның ішінде адамдар стрссс жағ-</w:t>
        <w:br/>
        <w:t>дайына белгілі бір әдіспен жауап</w:t>
        <w:br/>
        <w:t>береді, оған елең етпей коймай-</w:t>
        <w:br/>
        <w:t>ды, ішкі секреция бездері, гипо-</w:t>
        <w:br/>
        <w:t>физ сияқты мидың сң астыңғы</w:t>
        <w:br/>
        <w:t>қабатында орналасқан бездер гор-</w:t>
        <w:br/>
        <w:t>мон шығарады, бүлар өз кезегін-</w:t>
        <w:br/>
        <w:t>де бүйрек үстіндегі бездің жұмы-</w:t>
        <w:br/>
        <w:t>сын күшейтеді. Стресс туған не-</w:t>
        <w:br/>
        <w:t>месе стресс жағдайына киліккен</w:t>
        <w:br/>
        <w:t>бөлікте белгі беретін механизмнің</w:t>
        <w:br/>
        <w:t>жәрдемімен, айталық, от шалған</w:t>
        <w:br/>
        <w:t>денеден немесе қатты тітіркенген</w:t>
        <w:br/>
        <w:t>з98</w:t>
        <w:br/>
        <w:t>ақ орны толмас кесел келтіретін</w:t>
        <w:br/>
        <w:t>химиялық өзгерістер, мидың өз-</w:t>
        <w:br/>
        <w:t>геруі,</w:t>
        <w:br/>
        <w:t>-- Стреспен қалай күресуге</w:t>
        <w:br/>
        <w:t>болады? Оны жеңуге бола ма?</w:t>
        <w:br/>
        <w:t>-- Мүнда гәп стрестен құты-</w:t>
        <w:br/>
        <w:t>луда емес, “өз ісіңді атқара беру-</w:t>
        <w:br/>
        <w:t>де”. Біздің арамызда орын теуіп</w:t>
        <w:br/>
        <w:t>жүрген бұл лікірді мен толық қол-</w:t>
        <w:br/>
        <w:t>даймын. Әрқашанда өзіңе ұнай-</w:t>
        <w:br/>
        <w:t>тын, өзіңнің қолыңнан келетін,</w:t>
        <w:br/>
        <w:t>қарқын бағдарына сай, соған тән</w:t>
        <w:br/>
        <w:t>нәрселермен шұғылдану қажет.</w:t>
        <w:br/>
        <w:t>Бұған медицина жәрдем етуге тиіс,</w:t>
        <w:br/>
        <w:t>мысалы, гипертонияға карсы то-</w:t>
        <w:br/>
        <w:t>лып жатқан жақсы дәрілер жасал-</w:t>
        <w:br/>
        <w:t>ды. Бірақ біздің көпшілігіміз үшін</w:t>
        <w:br/>
        <w:t>тұрмыс құра білудің, белгілі бір</w:t>
        <w:br/>
        <w:t>жағдайларда әр нәрсенің ретімен</w:t>
        <w:br/>
        <w:t>жүріп-тұрудың үлкен мәні бар.</w:t>
        <w:br/>
        <w:t>-- Сітрестен адам қалайша өз</w:t>
        <w:br/>
        <w:t>бетімен құтыла алады?</w:t>
        <w:br/>
        <w:t>-- Бұған сол адамның дене</w:t>
        <w:br/>
        <w:t>кимылыныц белсенді болуы жәр-</w:t>
        <w:br/>
        <w:t>демдеседі, бірақ оның жалғыз өзі</w:t>
        <w:br/>
        <w:t>жеткіліксіздік қылады. Ең басты</w:t>
        <w:br/>
        <w:t>нәрсе -- “жүріп-тұру” тәртібің бо-</w:t>
        <w:br/>
        <w:t>Лу керек, тұрмыс құра білу қажет.</w:t>
        <w:br/>
        <w:t>Өзіңнің “барар жеріңді” тауып</w:t>
        <w:br/>
        <w:t>алып, соған қарай бұлжымай ба-</w:t>
        <w:br/>
        <w:t>ғыт алған, ақырын аяндай берген</w:t>
        <w:br/>
        <w:t>жөн. Менің бұл “барар жерім” --</w:t>
        <w:br/>
        <w:t>адамға неғұрлым көп жақсылық</w:t>
      </w:r>
    </w:p>
    <w:p>
      <w:r>
        <w:t>жасау, достарымның катарын кө-</w:t>
        <w:br/>
        <w:t>бейту. Стресс жайында Сізден тек</w:t>
        <w:br/>
        <w:t>бір ғана кеңес айтуды өтінсек, сіз</w:t>
        <w:br/>
        <w:t>бүған не дер едіңіз?</w:t>
        <w:br/>
        <w:t>-- Мен Таураттың: “өзіңе ең</w:t>
        <w:br/>
        <w:t>жақын адамның махаббатыпа</w:t>
        <w:br/>
        <w:t>бөлен” -- деген сөздерін осы за-</w:t>
        <w:br/>
        <w:t>манғы ғалымның қабылдауына</w:t>
        <w:br/>
        <w:t>жарайтындай етіп, қайта айтқан</w:t>
        <w:br/>
        <w:t>болар едім.</w:t>
        <w:br/>
        <w:t>Меніңше, Сельенің журналис-</w:t>
        <w:br/>
        <w:t>термен жасаған бүл әңгімесі осы</w:t>
        <w:br/>
        <w:t>күні етек алып кеткен стресс жай-</w:t>
        <w:br/>
        <w:t>ындағы біздің түсіне алмай жүр-</w:t>
        <w:br/>
        <w:t>ген сауалдарымызға жауап беріп</w:t>
        <w:br/>
        <w:t>қана қоймайды, сондай-ақ омір-</w:t>
        <w:br/>
        <w:t>дің көптеген қарапайым шын-</w:t>
        <w:br/>
        <w:t>дықтарын түсіндіреді; бұл жайын</w:t>
        <w:br/>
        <w:t>адам көбінесе ұмыта береді.</w:t>
        <w:br/>
        <w:t>ҒАЖАЙЫП ГЕНЕТИКА</w:t>
        <w:br/>
        <w:t>Неліктен?</w:t>
        <w:br/>
        <w:t>Тұқым қуалау құпиясы талай</w:t>
        <w:br/>
        <w:t>ғасырлардан бері құдайдың ісі,</w:t>
        <w:br/>
        <w:t>соның әмірімен болатын шаруа</w:t>
        <w:br/>
        <w:t>деп есептеліп келді. “Құдай өзіне</w:t>
        <w:br/>
        <w:t>қарап адамды жаратыпты...”, --</w:t>
        <w:br/>
        <w:t>делінген Таураттың алғашқы кі-</w:t>
        <w:br/>
        <w:t>табының бірінші тарауында. Діни</w:t>
        <w:br/>
        <w:t>көзқарас үшін тұқым қуалаудың</w:t>
        <w:br/>
        <w:t>басқа жұмбақтары мүлде болма-</w:t>
        <w:br/>
        <w:t>ғанға ұқсайды. Мұндағы ең бас-</w:t>
        <w:br/>
        <w:t>ты нәрсе -- адамды құдай жарат-</w:t>
        <w:br/>
        <w:t>қан және адам соған ұқсайды де-</w:t>
        <w:br/>
        <w:t>ген ой айтылса болғаны.</w:t>
        <w:br/>
        <w:t>Адамзаттың ақыл-ойы әрқа-</w:t>
        <w:br/>
        <w:t>шанда мәселенің екінші жағымен</w:t>
        <w:br/>
        <w:t>шұғылданып келді: тірі организм-</w:t>
        <w:br/>
        <w:t>дер өздерінің ата-аналарынан ор</w:t>
        <w:br/>
        <w:t>түрлі белгілерді қандай заңдар бо-</w:t>
        <w:br/>
        <w:t>йынша мирас етсді? Көктемде</w:t>
        <w:br/>
        <w:t>егілген бидай күздігүні неліктен</w:t>
        <w:br/>
        <w:t>тап сондай онім берсді, бидайдың</w:t>
        <w:br/>
        <w:t>түр-түсі, сорты неге аумай шыға-</w:t>
        <w:br/>
        <w:t>ды?</w:t>
        <w:br/>
        <w:t>Бұл арада сіз: өйтпегенде ше?</w:t>
        <w:br/>
        <w:t>-- деуіңіз мүмкін. Егер жағдай</w:t>
        <w:br/>
        <w:t>“озгеше” болса, бұл табиғаттың</w:t>
        <w:br/>
        <w:t>заңына, біздің тірі табиғат жөнін-</w:t>
        <w:br/>
        <w:t>де білетін үғымдарымыздың бә-</w:t>
        <w:br/>
        <w:t>ріне қайшы келмек. Онда бүл ба-</w:t>
        <w:br/>
        <w:t>рып тұрған ғаламат болар елі.</w:t>
        <w:br/>
        <w:t>Мұның бәрінің жөні бар. Бірақ</w:t>
      </w:r>
    </w:p>
    <w:p>
      <w:r>
        <w:t>дегі тәжірибелердің сәтті шық-</w:t>
        <w:br/>
        <w:t>қандары барлық қиыншылықтар-</w:t>
        <w:br/>
        <w:t>дың есесін қайтарды.</w:t>
        <w:br/>
        <w:t>Енді сүтқоректілерге де жат-</w:t>
        <w:br/>
        <w:t>пай-тұрмай осындай операция</w:t>
        <w:br/>
        <w:t>жасап, тәжірибе жүргізуге бола-</w:t>
        <w:br/>
        <w:t>тынға ұқсағандай еді. Айталық,</w:t>
        <w:br/>
        <w:t>тышқаннан, иттен немесе сиыр-</w:t>
        <w:br/>
        <w:t>дан жасанды әдіспен егіз ұрпақ</w:t>
        <w:br/>
        <w:t>алуға кім қызықпасын. Бірақ бұ-</w:t>
        <w:br/>
        <w:t>ған табиғаттың өзі араласып, мүм-</w:t>
        <w:br/>
        <w:t>кіндік бермеді. Қаны жылы хай-</w:t>
        <w:br/>
        <w:t>уандардың жұмыртқа жасушала-</w:t>
        <w:br/>
        <w:t>ры батпақтарда тіршілік ететін</w:t>
        <w:br/>
        <w:t>қосмекенділердің жұмыртқа жа-</w:t>
        <w:br/>
        <w:t>сушаларынан жүздеген есе кіші</w:t>
        <w:br/>
        <w:t>болады. Бұл жағдайда жасуша яд-</w:t>
        <w:br/>
        <w:t>росын хирургиялық жолмен тіке-</w:t>
        <w:br/>
        <w:t>лей ауыстырып салу жайында сөз</w:t>
        <w:br/>
        <w:t>ету мүлде мүмкін емес.</w:t>
        <w:br/>
        <w:t>Орағыта жүретін жолдар іздеу</w:t>
        <w:br/>
        <w:t>қажет болды. Бұл жолдар табыл-</w:t>
        <w:br/>
        <w:t>ды да. Алғашқы тәжірибелер жа-</w:t>
        <w:br/>
        <w:t>салып, тұңғыш әрі үміт арттыра-</w:t>
        <w:br/>
        <w:t>тын табыстарға қол жетті. Зерт-</w:t>
        <w:br/>
        <w:t>теуші Д.Бромхолл (Оксфорд кала-</w:t>
        <w:br/>
        <w:t>сынан) соматикалық жасушаның</w:t>
        <w:br/>
        <w:t>ядросын үй қоянының жұмыртқа</w:t>
        <w:br/>
        <w:t>жасушасына ауыстырып салды.</w:t>
        <w:br/>
        <w:t>Ол ерекше вирустың жәрдемімен</w:t>
        <w:br/>
        <w:t>жасушаларды тоғыстыру әдісін</w:t>
        <w:br/>
        <w:t>қолданды.</w:t>
        <w:br/>
        <w:t>Ғалым бүл вирусты Сендай</w:t>
        <w:br/>
        <w:t>вирусы деп атады (вирус ашыл-</w:t>
        <w:br/>
        <w:t>ған жапон қаласының атымен</w:t>
        <w:br/>
        <w:t>аталды). Вирустың вирулент қа-</w:t>
        <w:br/>
        <w:t>сиеттерін жою үшін оған, айта-</w:t>
        <w:br/>
        <w:t>Лық, ультракүлгін сәуле түсіріле-</w:t>
        <w:br/>
        <w:t>ді. Бұл әдісті басқа вирустарға да</w:t>
        <w:br/>
        <w:t>қолданудың оншалықты қиын-</w:t>
        <w:br/>
        <w:t>дығы жоқ. Бірақ вирус жұққан жа-</w:t>
        <w:br/>
        <w:t>сушалар түгелдей бір-бірімен</w:t>
        <w:br/>
        <w:t>қосыла берелі және кәлімгілей тірі</w:t>
        <w:br/>
        <w:t>жасушалар пайда болады, бірақ.</w:t>
        <w:br/>
        <w:t>4Оз</w:t>
        <w:br/>
        <w:t>олардың әрқайсысына бірнеше</w:t>
        <w:br/>
        <w:t>ялро бітеді. Кейде ядролардың өзі</w:t>
        <w:br/>
        <w:t>де бір-бірімен қосылып кетеді;</w:t>
        <w:br/>
        <w:t>бұл жағдайда ерекше, соматика-</w:t>
        <w:br/>
        <w:t>лық будандар пайда болады (адам</w:t>
        <w:br/>
        <w:t>мен тышқан жасушаларынан</w:t>
        <w:br/>
        <w:t>алынған будандар нақ осы жол-</w:t>
        <w:br/>
        <w:t>мен жасалған).</w:t>
        <w:br/>
        <w:t>Бромхолл өз тәжірибесі үшін</w:t>
        <w:br/>
        <w:t>тін тәнінде, организмнен тыс</w:t>
        <w:br/>
        <w:t>жерде тіршілік ететін жасушалар-</w:t>
        <w:br/>
        <w:t>ды алды. Жұмыртқа жасушаларын</w:t>
      </w:r>
    </w:p>
    <w:p>
      <w:r>
        <w:t>ол сонымен “ұрықтандырды”.</w:t>
        <w:br/>
        <w:t>Сендай вирусын екі арадағы дел-</w:t>
        <w:br/>
        <w:t>дал ретінде пайдаланды, одан ке-</w:t>
        <w:br/>
        <w:t>Иін будан жасуша ұрғашы қоян-</w:t>
        <w:br/>
        <w:t>ның жатырына енгізілді.</w:t>
        <w:br/>
        <w:t>Бірқатар қиындықтарды жеңе</w:t>
        <w:br/>
        <w:t>келіп, биолог ақыры табысқа жет-</w:t>
        <w:br/>
        <w:t>ті: “тірі инкубатордың” ішінде үй</w:t>
        <w:br/>
        <w:t>қояндарының ұрықтары пайда</w:t>
        <w:br/>
        <w:t>болды. Соның өзінде эмбрион</w:t>
        <w:br/>
        <w:t>жасушаларында тек бір ғана ген-</w:t>
        <w:br/>
        <w:t>дер -- тірі тін талшығы алынған,</w:t>
        <w:br/>
        <w:t>баяғыда өліп қалған үй қоянының</w:t>
        <w:br/>
        <w:t>тендері бой көрсетті. Ультракүл-</w:t>
        <w:br/>
        <w:t>гін сәуле жіберу арқылы жұмырт-</w:t>
        <w:br/>
        <w:t>қа жасушаларының гендері алас-</w:t>
        <w:br/>
        <w:t>талды. Сонымен ұрғашы қоянның</w:t>
        <w:br/>
        <w:t>жатырында әкесінің дәл көшірме-</w:t>
        <w:br/>
        <w:t>лері дамып келе жатты.</w:t>
        <w:br/>
        <w:t>Өкінішке орай, бұлар дүниеге</w:t>
        <w:br/>
        <w:t>келмеді. Зерттеушілер эмбрион</w:t>
        <w:br/>
        <w:t>дамуын оның алғашқы сатыла-</w:t>
        <w:br/>
        <w:t>рында ғана байқауға мүмкіндік</w:t>
        <w:br/>
        <w:t>алды. Ұрықтардың дамуы кәдім-</w:t>
        <w:br/>
        <w:t>гідей болып шықты.</w:t>
        <w:br/>
        <w:t>Хайуандардың “көшірмелерін”</w:t>
        <w:br/>
        <w:t>алу жөніндегі ғалымдардың ал-</w:t>
        <w:br/>
        <w:t>ғашқы жетістіктерін баяндай ке-</w:t>
        <w:br/>
        <w:t>ліп, болашаққа шамадан тыс се-</w:t>
        <w:br/>
        <w:t>німмен қарайтын мамандар бы-</w:t>
        <w:br/>
        <w:t>Лай деп есентейді: жақындағы 10</w:t>
        <w:br/>
        <w:t>-- 15 жыл ішінде үй хайуандарын</w:t>
        <w:br/>
        <w:t>4ов</w:t>
        <w:br/>
        <w:t>дың пайымдауынша, тумысынан</w:t>
        <w:br/>
        <w:t>бірқалыпты, дене бітімі де бірдей</w:t>
        <w:br/>
        <w:t>адамдар бір-бірімен тең болады,</w:t>
        <w:br/>
        <w:t>олардың қабілеттері де бірдей ке-</w:t>
        <w:br/>
        <w:t>леді; тәрбиелеу арқылы әр адам-</w:t>
        <w:br/>
        <w:t>ды қалағанынша өзгертіп өсіруге</w:t>
        <w:br/>
        <w:t>болады”.</w:t>
        <w:br/>
        <w:t>Әрине, өскен орта, тәрбие және</w:t>
        <w:br/>
        <w:t>тұрмыс жағдайлары табиғат-ана-</w:t>
        <w:br/>
        <w:t>ның “қателіктерін” түзете алады.</w:t>
        <w:br/>
        <w:t>Америкалық зерттеуші М.Мак-</w:t>
        <w:br/>
        <w:t>Гроудың мына бір тәжірибесінің</w:t>
        <w:br/>
        <w:t>көрнекті мәні бар.</w:t>
        <w:br/>
        <w:t>Ол егіз екі баланы өз қарауы-</w:t>
        <w:br/>
        <w:t>на алады, бұлардың туғаннан бір-</w:t>
        <w:br/>
        <w:t>бірінен үлкен айырмашылығы бар</w:t>
        <w:br/>
        <w:t>скен. Біреуінің дене бітімі мығым,</w:t>
        <w:br/>
        <w:t>шапппаң болса, екіншісі әлсіз, әл-</w:t>
        <w:br/>
        <w:t>жуаз болған. Екі жыл бойы ғалым</w:t>
      </w:r>
    </w:p>
    <w:p>
      <w:r>
        <w:t>әлсіз, денсаулығы кем баланы</w:t>
        <w:br/>
        <w:t>“сүйрелен” сауықтыру шараларын</w:t>
        <w:br/>
        <w:t>қолданумен болады. Бұл ешбір</w:t>
        <w:br/>
        <w:t>күтпеген нәтиже береді -- ағалы-</w:t>
        <w:br/>
        <w:t>інілі балалардың орны алмасады:</w:t>
        <w:br/>
        <w:t>о баста нәзік болып туған бала</w:t>
        <w:br/>
        <w:t>мықтыдан озып кетеді, ал шымыр</w:t>
        <w:br/>
        <w:t>нәзіктен едәуір кейін қалады.</w:t>
        <w:br/>
        <w:t>Бірақ бұл арада аса елеулі мәні</w:t>
        <w:br/>
        <w:t>бар мына бір жайды сске алу</w:t>
        <w:br/>
        <w:t>қажет. Табиғаттың “кемістігін”</w:t>
        <w:br/>
        <w:t>түзетемін деп жүріп, істі бүлдіріп</w:t>
        <w:br/>
        <w:t>алуға да болады. Айталық, Мак-</w:t>
        <w:br/>
        <w:t>Гроудың дімкәс балаға колданған</w:t>
        <w:br/>
        <w:t>бағдарламасын, оның баланы</w:t>
        <w:br/>
        <w:t>дене шынықтыру жағынан ҡұ-</w:t>
        <w:br/>
        <w:t>шейту жолдарын мысалға алайық.</w:t>
        <w:br/>
        <w:t>Бала мұны көтере алмай қалуы</w:t>
        <w:br/>
        <w:t>мүмкін, оның гендеріне біткен,</w:t>
        <w:br/>
        <w:t>организмдегі мүмкіндіктері бұған</w:t>
        <w:br/>
        <w:t>төтеп бере алмауы ғажап емес.</w:t>
        <w:br/>
        <w:t>Бімің әрқайсымыз Қажымұқан,</w:t>
        <w:br/>
        <w:t>Власов немесе Брумель болып ту-</w:t>
        <w:br/>
        <w:t>ған жоқпыз ғой.</w:t>
        <w:br/>
        <w:t>“Наука и жизнь” журналының</w:t>
        <w:br/>
        <w:t>тілшісі Т.Торлина мынадай бір</w:t>
        <w:br/>
        <w:t>қызық факті келтіреді: “Егіздерді”</w:t>
        <w:br/>
        <w:t>зерттеу жұмысы жүргізіліп жатқан</w:t>
        <w:br/>
        <w:t>Подольск емханасында мен Оля</w:t>
        <w:br/>
        <w:t>және Наташа атты бір-бірінен</w:t>
        <w:br/>
        <w:t>аумайтын әрі жап-жас қыздармен</w:t>
        <w:br/>
        <w:t>таныстым. Бұлар бір тұқымнан</w:t>
        <w:br/>
        <w:t>жаралған егіздер, алайда олардың</w:t>
        <w:br/>
        <w:t>жүріс-тұрысы мен талғамы бір-бі-</w:t>
        <w:br/>
        <w:t>рінен мейлінше өзгеше болып</w:t>
        <w:br/>
        <w:t>шықты. Наташа би билейтін жер-</w:t>
        <w:br/>
        <w:t>ге құлшынып барады, ал айшыл</w:t>
        <w:br/>
        <w:t>Оля би дегенді жаны сүймейді,</w:t>
        <w:br/>
        <w:t>одан да хорға қатысып, ән салу,</w:t>
        <w:br/>
        <w:t>кітап оқу, театр дегендерді, яғни</w:t>
        <w:br/>
        <w:t>“у-шусыз” ойындарды артық кө-</w:t>
        <w:br/>
        <w:t>реді. Наташа зерттеуге өзінің сы-</w:t>
        <w:br/>
        <w:t>ңары айтқаннан кейін барып кана</w:t>
        <w:br/>
        <w:t>келеді. Соңда нендей жайлар</w:t>
        <w:br/>
        <w:t>анықталды десеңізші? Әзірге би</w:t>
        <w:br/>
        <w:t>билеп, көбелектей ұшып-қонып</w:t>
        <w:br/>
        <w:t>жүрген Наташаның гипертония</w:t>
        <w:br/>
        <w:t>ауруына шалдығу қаупі бар екен.</w:t>
        <w:br/>
        <w:t>Ал тыныштықты жақсы көретін</w:t>
        <w:br/>
        <w:t>Оляны бұл науқас сол кездің</w:t>
        <w:br/>
        <w:t>өзіңде әбден дендеп алған, сол се-</w:t>
        <w:br/>
        <w:t>бептен де оған шыркөбелек ай-</w:t>
        <w:br/>
        <w:t>налатын “твистер” мен “шейк-</w:t>
        <w:br/>
        <w:t>тер” ұнамайтын болса керек.</w:t>
        <w:br/>
        <w:t>Қазір дәрігерлер бұл қыздардың</w:t>
        <w:br/>
        <w:t>екеуін де емдеуде. Подольскіде</w:t>
        <w:br/>
        <w:t>зерттеліп жатқан басқа да егіз-</w:t>
        <w:br/>
        <w:t>дердің кейбіреулерінің бойында</w:t>
        <w:br/>
        <w:t>әзірге мүлгіп жатқан науқастары</w:t>
        <w:br/>
        <w:t>бары анықталды. Қазіргі күнде</w:t>
        <w:br/>
        <w:t>бүл сырқаттардың алдып алу Іна-</w:t>
      </w:r>
    </w:p>
    <w:p>
      <w:r>
        <w:t>ралары жүргізіліп жатыр”.</w:t>
        <w:br/>
        <w:t>Әдетте бір анадан туған егіз ба-</w:t>
        <w:br/>
        <w:t>лалар бір-біріне инабатты, бір-бі-</w:t>
        <w:br/>
        <w:t>рімен мейлінше тату болады дей-</w:t>
        <w:br/>
        <w:t>ді жүрт. Бірақ қандай ерсженің</w:t>
        <w:br/>
        <w:t>болса да әйтеуір бір кінәраты бол-</w:t>
        <w:br/>
        <w:t>май қоймайды. Бір ана өзінің егіз</w:t>
        <w:br/>
        <w:t>балалары жайында былай дейді:</w:t>
        <w:br/>
        <w:t>басқаша болып көрінбек: тұқым</w:t>
        <w:br/>
        <w:t>қуалау мен сыртқы орта әсерінің</w:t>
        <w:br/>
        <w:t>өзара байланысты қимылы -- аса</w:t>
        <w:br/>
        <w:t>күрделі, икемді, өзгермелі про-</w:t>
        <w:br/>
        <w:t>цесс. Бір жағынан, айналадағы</w:t>
        <w:br/>
        <w:t>орта, төңірек қажетті шарт ретін-</w:t>
        <w:br/>
        <w:t>де ғана емес, сондай-ақ баланың</w:t>
        <w:br/>
        <w:t>даму қоры ретінде қимылдайды...</w:t>
        <w:br/>
        <w:t>Екінші жағынан, биологиялық</w:t>
        <w:br/>
        <w:t>алғы шарттардың маңызды рөл</w:t>
        <w:br/>
        <w:t>атқаратыны былай тұрсын, соны-</w:t>
        <w:br/>
        <w:t>мен бірге бұлар адамның рухани</w:t>
        <w:br/>
        <w:t>дамуы үшін қажетті шарт болып</w:t>
        <w:br/>
        <w:t>табылады. Жеке басты тәрбиелеу</w:t>
        <w:br/>
        <w:t>мүмкін болуы үшін адам милы</w:t>
        <w:br/>
        <w:t>болып тууы қажет...”</w:t>
        <w:br/>
        <w:t>Австралиялық дәрігер әрі фи-</w:t>
        <w:br/>
        <w:t>лософ Э.Фейхтерслебен бір кез-</w:t>
        <w:br/>
        <w:t>де: “Ешкім де өзгеріп кете алмай-</w:t>
        <w:br/>
        <w:t>ды, бірақ жақсы адам болу әркім-</w:t>
        <w:br/>
        <w:t>нің қолынан келеді”, -- деген бо-</w:t>
        <w:br/>
        <w:t>латын. Бұл сөздердің терең мәні</w:t>
        <w:br/>
        <w:t>бар.</w:t>
        <w:br/>
        <w:t>Әрине, адамға оның тіршілік</w:t>
        <w:br/>
        <w:t>жағдайлары, біз әлеуметтік фак-</w:t>
        <w:br/>
        <w:t>торлар деп атайтын нәрселер --</w:t>
        <w:br/>
        <w:t>оқып білім алудың сипаты, тәр-</w:t>
        <w:br/>
        <w:t>бие, тамақ, тұрғын үй, спортпен</w:t>
        <w:br/>
        <w:t>айналысу және баскалары бәрінен</w:t>
        <w:br/>
        <w:t>бұрын және әдетте шешуші ық-</w:t>
        <w:br/>
        <w:t>пал жасайды. Адам -- әлеуметтік</w:t>
        <w:br/>
        <w:t>тіршілік. К.Маркстің былай деуі</w:t>
        <w:br/>
        <w:t>тегіннен болмаса керек: “Егер</w:t>
        <w:br/>
        <w:t>адам мінезі жағдайға байланысты</w:t>
        <w:br/>
        <w:t>қалыптасатын болса, онда сол</w:t>
        <w:br/>
        <w:t>жағдайды адамға икемдеу қажет</w:t>
        <w:br/>
        <w:t>болғаны”.</w:t>
        <w:br/>
        <w:t>Алайда біз өзіміздің биология-</w:t>
        <w:br/>
        <w:t>лық жаратылысымызды ұмыта</w:t>
        <w:br/>
        <w:t>аламыз ба? Жоқ, әсте де ұмыта</w:t>
        <w:br/>
        <w:t>алмаймыз. “Осы күнге дейін, -</w:t>
        <w:br/>
        <w:t>дейді профессор Ю.Керкис, -</w:t>
        <w:br/>
        <w:t>адамнын екі жақты мәні барын</w:t>
        <w:br/>
        <w:t>биологиялық және әлеуметтік си-</w:t>
        <w:br/>
        <w:t>4ОБ5</w:t>
        <w:br/>
        <w:t>паттарын мойындау жат идеоло-</w:t>
        <w:br/>
        <w:t>гияның көрінісі деп бағаланып</w:t>
      </w:r>
    </w:p>
    <w:p>
      <w:r>
        <w:t>келген болатын. Бақытымызға</w:t>
        <w:br/>
        <w:t>қарай, бұл заман келмеске кетті.</w:t>
        <w:br/>
        <w:t>Бірақ мәселенің бұлай “әдеттен</w:t>
        <w:br/>
        <w:t>тыс” қойылуы көбіне жұрттың</w:t>
        <w:br/>
        <w:t>“құлағына жақпай келеді” және</w:t>
        <w:br/>
        <w:t>ескі догмалардың тұтқынында</w:t>
        <w:br/>
        <w:t>отырған, өткен заманға бой ұрған</w:t>
        <w:br/>
        <w:t>немесе бұл саладағы осы заманғы</w:t>
        <w:br/>
        <w:t>ғылымның жетістіктерімен мүлде</w:t>
        <w:br/>
        <w:t>таныс емес адамдардың ызасын</w:t>
        <w:br/>
        <w:t>келтіреді. Бұл мәселе П.Н. Фе-</w:t>
        <w:br/>
        <w:t>доссевтің “Философия мен социо-</w:t>
        <w:br/>
        <w:t>логиядағы әлеуметтік және биоло-</w:t>
        <w:br/>
        <w:t>гиялық сипат проблемасы” деген</w:t>
        <w:br/>
        <w:t>мақаласында барынша егжей-тег-</w:t>
        <w:br/>
        <w:t>жейлі баяндалған (“Вопросы фи-</w:t>
        <w:br/>
        <w:t>лософии”, 1976 жыл, 93)”,</w:t>
        <w:br/>
        <w:t>“Іштен туа біткен” дүниеқоңыз</w:t>
        <w:br/>
        <w:t>әрі нысапсыз ұлы өле-өлгенше</w:t>
        <w:br/>
        <w:t>бірдеңені үзіп-жұлып қалудың</w:t>
        <w:br/>
        <w:t>қамымен өтеді; мәселен оның</w:t>
        <w:br/>
        <w:t>қайда және нендей жұмыс істеп</w:t>
        <w:br/>
        <w:t>жүргенінде де емес. Өзінен бас-</w:t>
        <w:br/>
        <w:t>қаны мойындағысы келмейтін тә-</w:t>
        <w:br/>
        <w:t>каппар анадайдан состиып көрі-</w:t>
        <w:br/>
        <w:t>ніп тұрады; ол өз пайдасынан бас-</w:t>
        <w:br/>
        <w:t>қасштеңені білгісі келмейді және</w:t>
        <w:br/>
        <w:t>оған титтей де бас ауыртып жат-</w:t>
        <w:br/>
        <w:t>пайды. Ал кейбіреулерді тек ел</w:t>
        <w:br/>
        <w:t>басқартып, жүртка “жөн сілтеткі-</w:t>
        <w:br/>
        <w:t>зіп” қойсаң болғаны, оған бүдан</w:t>
        <w:br/>
        <w:t>баска ештеңенің керегі жоқ.</w:t>
        <w:br/>
        <w:t>Егіздер жайлы дастан</w:t>
        <w:br/>
        <w:t>“Мен мынаны дәлелдей ала-</w:t>
        <w:br/>
        <w:t>мын, -- деп жазған болатын ака-</w:t>
        <w:br/>
        <w:t>демик М.Анохин, - біздің адам-</w:t>
        <w:br/>
        <w:t>ға тән, туғаннан кейін пайда бол-</w:t>
        <w:br/>
        <w:t>ған қасиеттер леп жүргеніміздің</w:t>
        <w:br/>
        <w:t>көбі іс жүзінде біздің генетика-</w:t>
        <w:br/>
        <w:t>мызда, жүйке құрылымдарының</w:t>
        <w:br/>
        <w:t>туа біткен қарым-қатынасы түрін-</w:t>
        <w:br/>
        <w:t>404</w:t>
        <w:br/>
        <w:t>колдан көбейту әдісі іс жүзінде</w:t>
        <w:br/>
        <w:t>жасалып болмақ. Алайда ғалым-</w:t>
        <w:br/>
        <w:t>дардың көпшілігі бұл сияқты бол-</w:t>
        <w:br/>
        <w:t>жамдарға оншалықты көп иек</w:t>
        <w:br/>
        <w:t>арта бермейді; өйткені бұл әрі</w:t>
        <w:br/>
        <w:t>нәзік, әрі күрделі іс.</w:t>
        <w:br/>
        <w:t>Шешілмеген дау</w:t>
        <w:br/>
        <w:t>Белгілі бір отбасында бір әке,</w:t>
        <w:br/>
        <w:t>бір шешеден туған әр түрлі бала-</w:t>
        <w:br/>
        <w:t>лар өсетіні неліктен? Олардың</w:t>
        <w:br/>
        <w:t>кайсыбіреуі жұғымсыз болса, енді</w:t>
        <w:br/>
        <w:t>біреулері нағыз аңқылдаған ақ</w:t>
        <w:br/>
        <w:t>көңіл, дарқан, сергек болады,</w:t>
      </w:r>
    </w:p>
    <w:p>
      <w:r>
        <w:t>үшінші біреулері барып тұрған</w:t>
        <w:br/>
        <w:t>өзімшіл болып өседі... Ағалы-</w:t>
        <w:br/>
        <w:t>інілі, апалы-қарындасты адамдар-</w:t>
        <w:br/>
        <w:t>дың бірі талантты суретші бола-</w:t>
        <w:br/>
        <w:t>тыны, ал қалғандары оншалықты</w:t>
        <w:br/>
        <w:t>көзге түсе қоймайтыны неліктен?</w:t>
        <w:br/>
        <w:t>-- Мұның бәрі тұқым қуалау-</w:t>
        <w:br/>
        <w:t>дан болады, -- деп жауап береді</w:t>
        <w:br/>
        <w:t>бұған ғалымдар. Бұл әсердің күр-</w:t>
        <w:br/>
        <w:t>делі сипаты бар. Тек әке мен ше-</w:t>
        <w:br/>
        <w:t>шеден ғана емес, сондай-ақ ата-</w:t>
        <w:br/>
        <w:t>дан, тіпті арғы атадан балаларға</w:t>
        <w:br/>
        <w:t>мінез-құлық белгілері, қабілет</w:t>
        <w:br/>
        <w:t>ерекшеліктері, тіпті әдет-ғұрып-</w:t>
        <w:br/>
        <w:t>тар ауысуы мүмкін; соның өзінде</w:t>
        <w:br/>
        <w:t>мұның әр түрлі арасалмағы, то-</w:t>
        <w:br/>
        <w:t>лып жатқан сипаты болады. Кей-</w:t>
        <w:br/>
        <w:t>де тұқым қуалайтын белгілер ап-</w:t>
        <w:br/>
        <w:t>айқын көрініп түрады, “құдды</w:t>
        <w:br/>
        <w:t>әкесінен аумай қалыпты, -- дей-</w:t>
        <w:br/>
        <w:t>ді шешесі үлкен ұлы жайында. -</w:t>
        <w:br/>
        <w:t>Ал кенжем маған тартқан”. Бірақ</w:t>
        <w:br/>
        <w:t>көп реттерде балалар өз бойын-</w:t>
        <w:br/>
        <w:t>дағы қасиет-қабілеттерін әке-ше-</w:t>
        <w:br/>
        <w:t>шесінің екеуінен де, аталары мен</w:t>
        <w:br/>
        <w:t>әжелерінен де “ала береді”. Міне,</w:t>
        <w:br/>
        <w:t>бір отбасында мінезі әр түрлі</w:t>
        <w:br/>
        <w:t>адамдар өседі.</w:t>
        <w:br/>
        <w:t>Қабілет пен талант жайында да</w:t>
        <w:br/>
        <w:t>істің мәнісі осындай болады. Егер</w:t>
        <w:br/>
        <w:t>айталық, бір отбасынан музыкант</w:t>
        <w:br/>
        <w:t>шықты делік. Олай болса, не әке</w:t>
        <w:br/>
        <w:t>жағынан, не шеше жағынан мүн-</w:t>
        <w:br/>
        <w:t>дай қабілеті бар біреудің болға-</w:t>
        <w:br/>
        <w:t>ны. Ол маман музыкант бола қой-</w:t>
        <w:br/>
        <w:t>маған да шығар, бірақ музыкалық</w:t>
        <w:br/>
        <w:t>қабілетінің зор болғаны даусыз -</w:t>
        <w:br/>
        <w:t>бұл қасиет тұқым қуалап, жаңағы</w:t>
        <w:br/>
        <w:t>балаға дарыған. Ал адамның өскен</w:t>
        <w:br/>
        <w:t>ортасы ше? Оның шешуші ықпа-</w:t>
        <w:br/>
        <w:t>лы болмауы мүмкін. Адамзаттың</w:t>
        <w:br/>
        <w:t>күллі даму барысы тұқым қуалау</w:t>
        <w:br/>
        <w:t>жолымен күні бұрын программа-</w:t>
        <w:br/>
        <w:t>ланып, белгіленіп тұрады.</w:t>
        <w:br/>
        <w:t>-- Жоқ, олай болуы мүмкін</w:t>
        <w:br/>
        <w:t>емес, -- деп бүған қарсылық ай-</w:t>
        <w:br/>
        <w:t>тады екінші бір ғалымдар. Адам-</w:t>
        <w:br/>
        <w:t>дар мінез-құлқын, дағдыларын, әр</w:t>
        <w:br/>
        <w:t>нәрсеге қабілетін, сол адамның</w:t>
        <w:br/>
        <w:t>жүрген ортасы, тұрмыс жағдайы</w:t>
        <w:br/>
        <w:t>қалыптастырады. Ал тұқым куа-</w:t>
        <w:br/>
        <w:t>лауға келетін болсақ, оның мәні-</w:t>
        <w:br/>
        <w:t>сі неде? Негізінен физикалық бел-</w:t>
        <w:br/>
        <w:t>гілер -- адамның дене бітімі,</w:t>
        <w:br/>
        <w:t>шашы мен көзінің түсі, бойы,</w:t>
        <w:br/>
        <w:t>тағы басқалары ұрпақтан-ұрпақ-</w:t>
        <w:br/>
        <w:t>қа мұра болып көшеді...</w:t>
        <w:br/>
        <w:t>Бұл саладағы екі түрлі пікірді</w:t>
        <w:br/>
        <w:t>жақтаушылардың көзқарастары</w:t>
      </w:r>
    </w:p>
    <w:p>
      <w:r>
        <w:t>осылай немесе осыған ұқсас бо-</w:t>
        <w:br/>
        <w:t>лып келеді.</w:t>
        <w:br/>
        <w:t>Бірақ соңғы кезде бір-бірінен</w:t>
        <w:br/>
        <w:t>алшақ жаткан осы екі пікірден</w:t>
        <w:br/>
        <w:t>танбау барған сайын қиындай</w:t>
        <w:br/>
        <w:t>бастады. “Бұл күнде, - дейді ака-</w:t>
        <w:br/>
        <w:t>демик А.Хрипкова, -- былай деп</w:t>
        <w:br/>
        <w:t>батыл пайымдауға болады: жеке</w:t>
        <w:br/>
        <w:t>бастың дамуы биологиялық және</w:t>
        <w:br/>
        <w:t>әлеуметтік фактарларға бірдей</w:t>
        <w:br/>
        <w:t>байланысты, -- мұнда бүл фактор-</w:t>
        <w:br/>
        <w:t>лар бірлесіп қимылдайды. Бүл</w:t>
        <w:br/>
        <w:t>бірлікті сіресіп қатып қалған мсе-</w:t>
        <w:br/>
        <w:t>ханикалық жүйе деп қарауға бол-</w:t>
        <w:br/>
        <w:t>майды. Онда істің мәнісі мүлде</w:t>
        <w:br/>
        <w:t>4оо</w:t>
        <w:br/>
        <w:t>болып табылады, оның ішінде</w:t>
        <w:br/>
        <w:t>ялросы және цитоплазмасы бола-</w:t>
        <w:br/>
        <w:t>ды. Жасуша ядросында ерекше</w:t>
        <w:br/>
        <w:t>жолдармен пайда болатын хромо-</w:t>
        <w:br/>
        <w:t>сомалар қимыл жасайды, мүның</w:t>
        <w:br/>
        <w:t>ішіне гендер енеді.</w:t>
        <w:br/>
        <w:t>Жануарлар мен өсімдіктердің</w:t>
        <w:br/>
        <w:t>әр түрінің өз алдына хромосома</w:t>
        <w:br/>
        <w:t>жинақтары, өзінше түрлері мен</w:t>
        <w:br/>
        <w:t>айрықша көлемдері болады. Тұ-</w:t>
        <w:br/>
        <w:t>қым қуалайтын белгілердің мате-</w:t>
        <w:br/>
        <w:t>риалдық тұлғалары -- гендер әр</w:t>
        <w:br/>
        <w:t>түрлі келеді. Аламның бір жасу-</w:t>
        <w:br/>
        <w:t>шасында ең кемі бір жүз мың ген</w:t>
        <w:br/>
        <w:t>болады, бұлар ұзыннан-ұзақ дә-</w:t>
        <w:br/>
        <w:t>некермен жалғасқан. Соның өзін-</w:t>
        <w:br/>
        <w:t>де біздің әрқайсымыз генетика-</w:t>
        <w:br/>
        <w:t>лық жағынан жеке-дара жаралған</w:t>
        <w:br/>
        <w:t>пенде болып табыламыз. Мұны-</w:t>
        <w:br/>
        <w:t>мен қоса әрбір жасушада іс жү-</w:t>
        <w:br/>
        <w:t>зінде тіршілікке толық жететін</w:t>
        <w:br/>
        <w:t>гендер жинағы болады.</w:t>
        <w:br/>
        <w:t>Жасушалар организмнің тірші-</w:t>
        <w:br/>
        <w:t>лігі үшін қажетті белоктарды жа-</w:t>
        <w:br/>
        <w:t>сап шығарады. Мұның өзі химия-</w:t>
        <w:br/>
        <w:t>лық күрделі қосылыстардың бү-</w:t>
        <w:br/>
        <w:t>тіңдей бір тобы болып табылаты-</w:t>
        <w:br/>
        <w:t>ны белгілі. Жасушалар өзінің бе-</w:t>
        <w:br/>
        <w:t>лок-ферменттерін, белок-гормон-</w:t>
        <w:br/>
        <w:t>дарын және басқаларды өндіреді.</w:t>
        <w:br/>
        <w:t>Жасушалардың өздері басқа</w:t>
        <w:br/>
        <w:t>белоктардан кірпішке қаланып</w:t>
        <w:br/>
        <w:t>құралады. Егер сіздің шашыңыз</w:t>
        <w:br/>
        <w:t>ақсары, көзіңіз көк болса -- онда</w:t>
        <w:br/>
        <w:t>бүл белоктарға, олардың белгілі</w:t>
        <w:br/>
        <w:t>бір құрамына байланысты. Ал</w:t>
        <w:br/>
        <w:t>қара торы, бидай өңді адамдар-</w:t>
        <w:br/>
        <w:t>дың тері, шаш, көздері де осын-</w:t>
        <w:br/>
        <w:t>дай жолдармен қалыптасады.</w:t>
      </w:r>
    </w:p>
    <w:p>
      <w:r>
        <w:t>Жасушалардың қандай белок жа-</w:t>
        <w:br/>
        <w:t>сауы керек екені жайында гендер</w:t>
        <w:br/>
        <w:t>қамқорлық етеді. Сонымен бірге</w:t>
        <w:br/>
        <w:t>олар жасушалар бөлінген кезде</w:t>
        <w:br/>
        <w:t>пайда болған жаңа бөлшектердің</w:t>
        <w:br/>
        <w:t>тұқым қуалайтын белгілерді мұ-</w:t>
        <w:br/>
        <w:t>раға алып отыруын қадағалайды.</w:t>
        <w:br/>
        <w:t>Бірақ бұл қалай болады? Ген-</w:t>
        <w:br/>
        <w:t>дердің табиғаты қандай? Уотсон</w:t>
        <w:br/>
        <w:t>мен Крик ашкан жаңалықтан ке-</w:t>
        <w:br/>
        <w:t>Йін бұл біршама айқындалайын</w:t>
        <w:br/>
        <w:t>деді. ДНҚ құрамын талдап, олар</w:t>
        <w:br/>
        <w:t>тұқым қуалайтын тұлғаның нақ-</w:t>
        <w:br/>
        <w:t>тылы материалдық табиғатын</w:t>
        <w:br/>
        <w:t>ашты, ген -- ДНҚ молекуласы-</w:t>
        <w:br/>
        <w:t>ның бір бөлігінен басқа ештеңе</w:t>
        <w:br/>
        <w:t>емес екенін көрсетіп берді.</w:t>
        <w:br/>
        <w:t>Бұл молекуланың ұзыннан-</w:t>
        <w:br/>
        <w:t>ұзақ дәнекерлері жасуша ядро-</w:t>
        <w:br/>
        <w:t>сында шиыршықталып, тығыз</w:t>
        <w:br/>
        <w:t>оралған серіппедей жинакталады.</w:t>
        <w:br/>
        <w:t>Адам денесінің барлық жасуша-</w:t>
        <w:br/>
        <w:t>ларынан шыққан күллі гендер бір</w:t>
        <w:br/>
        <w:t>оймақтың ішіне сыйып кете ала-</w:t>
        <w:br/>
        <w:t>ды. Ал егер бұларды тарқатып, бір</w:t>
        <w:br/>
        <w:t>жіпке тізбектесеңіз, онда “ген тал-</w:t>
        <w:br/>
        <w:t>шығын” Күн мен Жердің арасы-</w:t>
        <w:br/>
        <w:t>на 400 реттен астам тартыл шы-</w:t>
        <w:br/>
        <w:t>ғуға болар еді.</w:t>
        <w:br/>
        <w:t>Тұқым куалау</w:t>
        <w:br/>
        <w:t>“әліппесі”</w:t>
        <w:br/>
        <w:t>ДНК құрылымын қалайша қоз</w:t>
        <w:br/>
        <w:t>алдыңызға елестетуге болады? Бұл</w:t>
        <w:br/>
        <w:t>үшін ұзыннан-ұзақ жіптен байла-</w:t>
        <w:br/>
        <w:t>нып жасалып, бұранда тәрізді</w:t>
        <w:br/>
        <w:t>оралған сатыны ойға алу керек.</w:t>
        <w:br/>
        <w:t>Оның түйіншектерін шешіп,</w:t>
        <w:br/>
        <w:t>ағытып жіберіңіз де, екі жақ</w:t>
        <w:br/>
        <w:t>бүйірін бірі-бірімен алма-кезек</w:t>
        <w:br/>
        <w:t>келетін екі заттың: қант пен фос-</w:t>
        <w:br/>
        <w:t>фаттың ұзын шынжыры екен деп</w:t>
        <w:br/>
        <w:t>елестетіңіз. Бұл шынжыр ДНҚ</w:t>
        <w:br/>
        <w:t>молекуласының арқауын құрай-</w:t>
        <w:br/>
        <w:t>ды, олардың құрылымы еш</w:t>
        <w:br/>
        <w:t>уақытта өзгермейді.</w:t>
        <w:br/>
        <w:t>Бұл молекуланың аса тамаша</w:t>
        <w:br/>
        <w:t>касиеттері әлгі сатының “баспал-</w:t>
        <w:br/>
        <w:t>дақтарына” байланысты болалы.</w:t>
        <w:br/>
        <w:t>Әр “баспалдақ” скі бөліктен қүра-</w:t>
        <w:br/>
        <w:t>табиғатта тіршілік иесі атаулының</w:t>
        <w:br/>
        <w:t>бәрі өзінен аумайтын, ұқсас ұрпақ</w:t>
        <w:br/>
        <w:t>өрбітетіні неліктен? Бұл қандай</w:t>
        <w:br/>
        <w:t>заңдарға негізделген?</w:t>
      </w:r>
    </w:p>
    <w:p>
      <w:r>
        <w:t>Басқаша айтқанда, адамнан</w:t>
        <w:br/>
        <w:t>неліктен тек қана адам туады?</w:t>
        <w:br/>
        <w:t>Мұны біз дүниенің бұлжымас</w:t>
        <w:br/>
        <w:t>заңы деп неліктен есептейміз? Ал</w:t>
        <w:br/>
        <w:t>басқаша бір жағдай бола қалған</w:t>
        <w:br/>
        <w:t>күнде біз мұның бәрін шімрікпес-</w:t>
        <w:br/>
        <w:t>тен ертегіге немесе таңғажайып</w:t>
        <w:br/>
        <w:t>құбылыстарға жатқыза саламыз.</w:t>
        <w:br/>
        <w:t>Ұлы Пушкин Салтан патша ту-</w:t>
        <w:br/>
        <w:t>ралы ертегісінде патша ханымның</w:t>
        <w:br/>
        <w:t>түнде босанып, не ұл емес, не қыз</w:t>
        <w:br/>
        <w:t>емес бірдеңе тапқанын тышқан да</w:t>
        <w:br/>
        <w:t>емес, көлбақа да емес, қайдағы бір</w:t>
        <w:br/>
        <w:t>хайуанның дүниеге келгенін өлең-</w:t>
        <w:br/>
        <w:t>мен баяндағаны мәлім. Кейіннен</w:t>
        <w:br/>
        <w:t>сол “беймәлім хайуан” даңқты</w:t>
        <w:br/>
        <w:t>князь Гвидон болып шығады.</w:t>
        <w:br/>
        <w:t>Адамзаттың күллі болмысының</w:t>
        <w:br/>
        <w:t>тарихы, біздің жануарлар және</w:t>
        <w:br/>
        <w:t>өсімдіктер дүниесімен жасайтын</w:t>
        <w:br/>
        <w:t>қарым-қатынасымыздың күллі тә-</w:t>
        <w:br/>
        <w:t>жірибесі тұқым қуалау заңының</w:t>
        <w:br/>
        <w:t>бұлжымайтынын дәлелдеп отыр-</w:t>
        <w:br/>
        <w:t>ғанын біз әркашанда айта аламыз.</w:t>
        <w:br/>
        <w:t>Мұның өзі дұрыс та. Бірақ бұл</w:t>
        <w:br/>
        <w:t>жауап тұқым қуалау заңының</w:t>
        <w:br/>
        <w:t>құпиясын ашпайды. Біздің білгіміз</w:t>
        <w:br/>
        <w:t>келетіні: тұқымның көптеген ерек-</w:t>
        <w:br/>
        <w:t>шеліктерінің ұрпақтан-ұрпаққа</w:t>
        <w:br/>
        <w:t>неліктен ауысатыны ғой. Белгілі</w:t>
        <w:br/>
        <w:t>бір ата-аналардың балалары әке-</w:t>
        <w:br/>
        <w:t>сінің немесе шешесінің мінезін,</w:t>
        <w:br/>
        <w:t>дағдыларын, дарынын неліктен</w:t>
        <w:br/>
        <w:t>қайталап шыға келеді? Ал енді бі-</w:t>
        <w:br/>
        <w:t>реулердің балалары неліктен</w:t>
        <w:br/>
        <w:t>“кімге тартқаны белгісіз” болады?</w:t>
        <w:br/>
        <w:t>Ақырында, халықтың ғасырлар</w:t>
        <w:br/>
        <w:t>бойғы байқауынан туған “маң-</w:t>
        <w:br/>
        <w:t>дайға жазылған”, “ұрпаққа тара-</w:t>
        <w:br/>
        <w:t>ған” қасиеттердің қандай түрақты-</w:t>
        <w:br/>
        <w:t>399</w:t>
        <w:br/>
        <w:t>лығы бар, одан не себепті ешкім</w:t>
        <w:br/>
        <w:t>қашып құтыла алмайды?</w:t>
        <w:br/>
        <w:t>Бір кезде америкалық жазушы</w:t>
        <w:br/>
        <w:t>О.Холмз бұл жайында былай деп</w:t>
        <w:br/>
        <w:t>орынды қалжыңдаған болатын:</w:t>
        <w:br/>
        <w:t>“Тұқым қуалау деген -- біз қайда</w:t>
        <w:br/>
        <w:t>барсақ та ата-тегіміз бірге жүре-</w:t>
        <w:br/>
        <w:t>тін омнибус; әйтеуір біреу әлде-</w:t>
        <w:br/>
        <w:t>қалай өзгеше бой көрссте қалса,</w:t>
        <w:br/>
        <w:t>бұған біз шексіз қайран қаламыз”.</w:t>
        <w:br/>
        <w:t>Тарихтың бір беті</w:t>
        <w:br/>
        <w:t>1953 жылғы көктем биология-</w:t>
        <w:br/>
        <w:t>дағы есте қаларлықтай белес бол-</w:t>
        <w:br/>
        <w:t>ды. Америка зерттеушісі Д.Уотсон</w:t>
        <w:br/>
        <w:t>мен ағылшын зерттеушісі Ф.Крик</w:t>
        <w:br/>
        <w:t>тұқым қуалаудың “қастерлі құ-</w:t>
      </w:r>
    </w:p>
    <w:p>
      <w:r>
        <w:t>пиясын”, оның генетикалық бел-</w:t>
        <w:br/>
        <w:t>гісін ажыратып ашты. Осы күн-</w:t>
        <w:br/>
        <w:t>нен бастап ғылымнан әлдеқайда</w:t>
        <w:br/>
        <w:t>аулақ аламдардың өзі атақты де-</w:t>
        <w:br/>
        <w:t>зоксирибонуклеин қышқылы --</w:t>
        <w:br/>
        <w:t>ДНҚ деген атауды біліп алды. Ол</w:t>
        <w:br/>
        <w:t>генге үқсас болады; түқым куалай-</w:t>
        <w:br/>
        <w:t>тын құпия белгілердің бірден-бір</w:t>
        <w:br/>
        <w:t>тұлғасы болып саналады. Бұл</w:t>
        <w:br/>
        <w:t>үшін ғылымда талай айтыстар мен</w:t>
        <w:br/>
        <w:t>тартыстар болып, әр түрлі</w:t>
        <w:br/>
        <w:t>кателіктер жасалды, “күрбандық-</w:t>
        <w:br/>
        <w:t>тар шалынды”. Ғалымдардың бүл</w:t>
        <w:br/>
        <w:t>үлкен молекуланың құрамын тал-</w:t>
        <w:br/>
        <w:t>дағандары жайындағы хабар оған</w:t>
        <w:br/>
        <w:t>дейін биологияда, микробиоло-</w:t>
        <w:br/>
        <w:t>гияда және генетикада әр жерде</w:t>
        <w:br/>
        <w:t>бір бытыранды түрде жасалып</w:t>
        <w:br/>
        <w:t>келе жатқан зерттеулерді бір ар-</w:t>
        <w:br/>
        <w:t>наға біріктірді. Бүл жүмыстар соң-</w:t>
        <w:br/>
        <w:t>ғы жарты ғасыр бойы жүргізіліп</w:t>
        <w:br/>
        <w:t>келе жатқан болатын.</w:t>
        <w:br/>
        <w:t>Бұл салада не белгілі еді? Тірі</w:t>
        <w:br/>
        <w:t>организм миллиардтаған жасуша-</w:t>
        <w:br/>
        <w:t>лардан түрады. Бұлардың әркай-</w:t>
        <w:br/>
        <w:t>сысы өз кезегінде мейлінше күр-</w:t>
        <w:br/>
        <w:t>делі жолдармен құралған болшек</w:t>
        <w:br/>
        <w:t>--------- 7 -------.--------------------::-:Б:--------!</w:t>
        <w:br/>
        <w:t>-- Олар әманда бір-бірінен әй-</w:t>
        <w:br/>
        <w:t>теуір бір затын тартып алады да</w:t>
        <w:br/>
        <w:t>жүреді. Біреуінің көйлегінің</w:t>
        <w:br/>
        <w:t>түймесі үзіліп қалса, ол жалма-</w:t>
        <w:br/>
        <w:t>жан сыңарына бас салады да,</w:t>
        <w:br/>
        <w:t>оның көйлегінің түймесін жұлып</w:t>
        <w:br/>
        <w:t>алады: “Сенің де түймең болма-</w:t>
        <w:br/>
        <w:t>сын” -- дейді сонда. Тамақ іш-</w:t>
        <w:br/>
        <w:t>кенде дс бұлардың бірі әркашан-</w:t>
        <w:br/>
        <w:t>да тәбеті шауып, көп жейді, ал</w:t>
        <w:br/>
        <w:t>екіннісі оның шаңына інссе ал-</w:t>
        <w:br/>
        <w:t>майды. “Анадай быртиған жуан</w:t>
        <w:br/>
        <w:t>болғым келмейді” -- деп айғай-</w:t>
        <w:br/>
        <w:t>лайды ол.</w:t>
        <w:br/>
        <w:t>“Генетиктер, -- деп жазады ке-</w:t>
        <w:br/>
        <w:t>ңсе психологы, Педогагика ғы-</w:t>
        <w:br/>
        <w:t>лымдары академиясының акалде-</w:t>
        <w:br/>
        <w:t>миті А.Леонтьев, -- бір анадан</w:t>
        <w:br/>
        <w:t>туған егіз балалардың психоло-</w:t>
        <w:br/>
        <w:t>гиясын зерттеу нәтижелерін жиі</w:t>
        <w:br/>
        <w:t>айтады, олардың “көптеген пси-</w:t>
        <w:br/>
        <w:t>хикалық сипаттары” ұқсас бола-</w:t>
        <w:br/>
        <w:t>тыны осыны көрсетеді-міс. Алай-</w:t>
        <w:br/>
        <w:t>да іс жүзінде мұның мәнісі әсте</w:t>
        <w:br/>
        <w:t>Де олай емес. Тек қарапайым ней-</w:t>
        <w:br/>
        <w:t>рофизиологиялық функциялар</w:t>
        <w:br/>
        <w:t>жайында ғана олардың ұқсас екені</w:t>
        <w:br/>
        <w:t>анықталған, яғни жүйке жүйесі,</w:t>
      </w:r>
    </w:p>
    <w:p>
      <w:r>
        <w:t>жүріс-тұрыс дағдылары бірдей</w:t>
        <w:br/>
        <w:t>екендігі байқалған; алайда бүл</w:t>
        <w:br/>
        <w:t>қасиеттердің өзінде де елеулі</w:t>
        <w:br/>
        <w:t>айырмашылықтар бар екені көрі-</w:t>
        <w:br/>
        <w:t>ніп тұрады. Ал мінез-құлықтары-</w:t>
        <w:br/>
        <w:t>ның психология сипаттарына ке-</w:t>
        <w:br/>
        <w:t>летін болсақ, онда егіздердің кобі</w:t>
        <w:br/>
        <w:t>(65%-дан артығы) ғылыми әле-</w:t>
        <w:br/>
        <w:t>биетте бір-біріне тартпаған бала-</w:t>
        <w:br/>
        <w:t>Лар деп сипатталады”.</w:t>
        <w:br/>
        <w:t>Ежелгі Римде егіз балалардың</w:t>
        <w:br/>
        <w:t>тууы құдай берген ғаламат деп</w:t>
        <w:br/>
        <w:t>бағаланған. Грек ертегілерінің</w:t>
        <w:br/>
        <w:t>белгілі кейіпкері Гераклдің</w:t>
        <w:br/>
        <w:t>Ификл атты сыңары болған</w:t>
        <w:br/>
        <w:t>(мүны жүрттың бәрі біле бермей-</w:t>
        <w:br/>
        <w:t>40</w:t>
        <w:br/>
        <w:t>ді). Аңыздың айтуынша, тек</w:t>
        <w:br/>
        <w:t>Ификл ғана өзінің жер басып</w:t>
        <w:br/>
        <w:t>жүрген әкесінің ұлы болған, ал</w:t>
        <w:br/>
        <w:t>Геракл тұп-тура Зевстің өзінен</w:t>
        <w:br/>
        <w:t>жаралған. Міне сондықтан да</w:t>
        <w:br/>
        <w:t>көне дүние адамдары бұл егіз ба-</w:t>
        <w:br/>
        <w:t>лаларға таңдана, ал кейде тіпті</w:t>
        <w:br/>
        <w:t>үрейлене қараған.</w:t>
        <w:br/>
        <w:t>Ежелгі Египетте толып жатқан</w:t>
        <w:br/>
        <w:t>құдай, пірлердің ішіндегі ең бас-</w:t>
        <w:br/>
        <w:t>тылары егіз туғап Осирис пен</w:t>
        <w:br/>
        <w:t>Исида деп қастерленеді. Ежелгі</w:t>
        <w:br/>
        <w:t>Римнің аға құдайлары Юпитер</w:t>
        <w:br/>
        <w:t>мен Юнон да егіз туған балалар</w:t>
        <w:br/>
        <w:t>екен.</w:t>
        <w:br/>
        <w:t>Қиыр Шығыс әлкесінің тұр-</w:t>
        <w:br/>
        <w:t>ғындары -- нивхтер осы жақынға</w:t>
        <w:br/>
        <w:t>дейін: егіз туған адамдар -- адам-</w:t>
        <w:br/>
        <w:t>ның ісі емес, бұған табиғаттан тыс</w:t>
        <w:br/>
        <w:t>күштер араласқан дегенге сеніп</w:t>
        <w:br/>
        <w:t>келген; егер бақсы мұны құдай</w:t>
        <w:br/>
        <w:t>берген жақсылықтың нышаны</w:t>
        <w:br/>
        <w:t>десе бір сәрі, ал олай демесе жаңа</w:t>
        <w:br/>
        <w:t>туған нәрестелер мен олардың</w:t>
        <w:br/>
        <w:t>шешесіне қатерлі қауіптің төнгені</w:t>
        <w:br/>
        <w:t>дей беріңіз.</w:t>
        <w:br/>
        <w:t>Әрбір 100 баланың ішінде орта</w:t>
        <w:br/>
        <w:t>есеппен бір егіз туады. Мынадай</w:t>
        <w:br/>
        <w:t>ақпардың да қызық силаты бар:</w:t>
        <w:br/>
        <w:t>сұңғақ бойлы әйелдер өзге әйел-</w:t>
        <w:br/>
        <w:t>дерге қарағанда егіз баланы жиі</w:t>
        <w:br/>
        <w:t>табады. Негр әйелдері арасында</w:t>
        <w:br/>
        <w:t>егіз Туу өзге әйелдерден екі есе</w:t>
        <w:br/>
        <w:t>көп кездеседі. Ал Жапонияда 3</w:t>
        <w:br/>
        <w:t>бала табуды айтпағанның өзінде,</w:t>
        <w:br/>
        <w:t>тіпті егіз туудың өзі оте сирек кез-</w:t>
        <w:br/>
        <w:t>дссстін нәрсе.</w:t>
        <w:br/>
        <w:t>А.Башуикийлің өткен ғасырда</w:t>
        <w:br/>
        <w:t>жарияланған кітабында мынадай</w:t>
        <w:br/>
        <w:t>хабар бар: “Шуйск уезінің Ни-</w:t>
      </w:r>
    </w:p>
    <w:p>
      <w:r>
        <w:t>кольскі монастырінен 1782 жыл-</w:t>
        <w:br/>
        <w:t>ғы 27 ақпанда Мәскеуіс мынадай</w:t>
        <w:br/>
        <w:t>хабар жіберіледі -- екі рет үйлен-</w:t>
        <w:br/>
        <w:t>ген Фслор Васильев деген шаруа</w:t>
        <w:br/>
        <w:t>лады; соның өзінде әр “баспал-</w:t>
        <w:br/>
        <w:t>дақтың” жартысы өз сатысының</w:t>
        <w:br/>
        <w:t>жақтауымен тығыз байланысты</w:t>
        <w:br/>
        <w:t>болады, ал екінші “баспалдақпен”</w:t>
        <w:br/>
        <w:t>жалғасы әлсіз келеді.</w:t>
        <w:br/>
        <w:t>Төрт түрлі азот қосылыстары</w:t>
        <w:br/>
        <w:t>-- аденин, цитозин, тимин және</w:t>
        <w:br/>
        <w:t>гуанин молекулалары (бүларды А,</w:t>
        <w:br/>
        <w:t>Ц, Т және Г әріптерімен белгі-</w:t>
        <w:br/>
        <w:t>лейік) “баспалдақтың” екі жарты-</w:t>
        <w:br/>
        <w:t>сы рөлін аткарады. Бұл төрт са-</w:t>
        <w:br/>
        <w:t>тының дезоксирибонукленн қыш-</w:t>
        <w:br/>
        <w:t>қылының өзегімен астасуы нук-</w:t>
        <w:br/>
        <w:t>леотгидтер деп аталады, гендердің</w:t>
        <w:br/>
        <w:t>айрықша белгілері осыларға бай-</w:t>
        <w:br/>
        <w:t>ланысты болады. Жеке тендердің</w:t>
        <w:br/>
        <w:t>құрамында жүздеген нуклеотид</w:t>
        <w:br/>
        <w:t>бар. Жоғарыда аталған азотты зат-</w:t>
        <w:br/>
        <w:t>тардың ген ішіндегі келетін реті,</w:t>
        <w:br/>
        <w:t>тәртібі оның белгісі болып табы-</w:t>
        <w:br/>
        <w:t>лады.</w:t>
        <w:br/>
        <w:t>Ғалымдар мынаны анықтады:</w:t>
        <w:br/>
        <w:t>А “баспалдақ” жасап, тек Т-мен</w:t>
        <w:br/>
        <w:t>қосыла алады, ал Ц -- тек кана</w:t>
        <w:br/>
        <w:t>Г-мен жалғасады. Сонымен А -</w:t>
        <w:br/>
        <w:t>Т,Т-А,Ц--ГжәнеГ-- Цүй-</w:t>
        <w:br/>
        <w:t>лесімдері төрт әріпті өз алдына</w:t>
        <w:br/>
        <w:t>бөлек әліппе болып табылады;</w:t>
        <w:br/>
        <w:t>мұның жәрдемімен тұқым қуалай-</w:t>
        <w:br/>
        <w:t>тын ақпарат жазылып қалады.</w:t>
        <w:br/>
        <w:t>Саты жасушалары бөлінер ал-</w:t>
        <w:br/>
        <w:t>дында екі жақтауға ажырайды, бұ-</w:t>
        <w:br/>
        <w:t>лардың әрқайсысы өзінің “жар-</w:t>
        <w:br/>
        <w:t>ты баспалдағымен” бірге бөлініп</w:t>
        <w:br/>
        <w:t>шығады. А нуклеотидтері Т ну-</w:t>
        <w:br/>
        <w:t>клеотидтерінен болінеді, ал Ц ну-</w:t>
        <w:br/>
        <w:t>клеотидтері Г нуклеотилтерінен</w:t>
        <w:br/>
        <w:t>болініп шығады; бұлардың ажы-</w:t>
        <w:br/>
        <w:t>расуы “молния” қапсырмасының</w:t>
        <w:br/>
        <w:t>ыдырауындай болады.</w:t>
        <w:br/>
        <w:t>Жасушада нуклеотидтер әрка-</w:t>
        <w:br/>
        <w:t>шанда оз еркімен қалқып жүрелі,</w:t>
        <w:br/>
        <w:t>бұлар “сатының” ыдырап шыққан</w:t>
        <w:br/>
        <w:t>бөлшектерімен қосылып, қайта-</w:t>
        <w:br/>
        <w:t>401</w:t>
        <w:br/>
        <w:t>дан бүтін тұлға құрайды. Мәсе-</w:t>
        <w:br/>
        <w:t>лен, ДНҚ “сатысының” бір жа-</w:t>
        <w:br/>
        <w:t>сушасы екі “саты” құрайды, бұ-</w:t>
        <w:br/>
        <w:t>лар алғашқы “сатыдан” аумай</w:t>
        <w:br/>
        <w:t>шығады.</w:t>
      </w:r>
    </w:p>
    <w:p>
      <w:r>
        <w:t>Енді келіп бұл да оз алдына</w:t>
        <w:br/>
        <w:t>бөліне алады: бірдей екі “саты”</w:t>
        <w:br/>
        <w:t>екі жасушаның ішінде қалғанда</w:t>
        <w:br/>
        <w:t>бұлардың бір-бірімен ұқсастығы,</w:t>
        <w:br/>
        <w:t>бірдейлігі қамтамасыз етіледі.</w:t>
        <w:br/>
        <w:t>Жасушадағы мыңдаған алуан</w:t>
        <w:br/>
        <w:t>түрлі белоктар да осы жолмен жа-</w:t>
        <w:br/>
        <w:t>салады. Әрбір ген -- ұзыннан-ұзақ</w:t>
        <w:br/>
        <w:t>ДНҚ талшығының белгілі бір бө-</w:t>
        <w:br/>
        <w:t>лігі болып табылады, одан белгілі</w:t>
        <w:br/>
        <w:t>бір белокты өндіру жөнінде “нүс-</w:t>
        <w:br/>
        <w:t>қау” алынады. Белгілі бір ретпен</w:t>
        <w:br/>
        <w:t>белгіленгеп ДНҚ талшығындағы</w:t>
        <w:br/>
        <w:t>нуклеотидтердің орналасу тәртібі</w:t>
        <w:br/>
        <w:t>осы “нұсқауда” белгіленеді.</w:t>
        <w:br/>
        <w:t>Небәрі төрт ДНҚ нуклеотидін</w:t>
        <w:br/>
        <w:t>пайдалана отырып, табиғат сан-</w:t>
        <w:br/>
        <w:t>сыз көп, алуан түрлі өмірлерді дү-</w:t>
        <w:br/>
        <w:t>ниеге келтіреді.</w:t>
        <w:br/>
        <w:t>Ген бөлінбейтін бөлшек болып</w:t>
        <w:br/>
        <w:t>табылады дсген бұрынғы ұғым</w:t>
        <w:br/>
        <w:t>осылайша қайта қаралған бола-</w:t>
        <w:br/>
        <w:t>тын. Құрылым жағынан да, био-</w:t>
        <w:br/>
        <w:t>химиялық жағынан да ол күрделі</w:t>
        <w:br/>
        <w:t>жүйе болып шықты. Ең жаңа зерт-</w:t>
        <w:br/>
        <w:t>теулер жасушада, ген шеңберінде</w:t>
        <w:br/>
        <w:t>және оның құрамды комплексінде</w:t>
        <w:br/>
        <w:t>(генотипте) мейлінше күрделі</w:t>
        <w:br/>
        <w:t>жолдармен қүралған аса ірі жаңа</w:t>
        <w:br/>
        <w:t>микродүние барын ашты.</w:t>
        <w:br/>
        <w:t>“Ген ұғымы, -- деп жазалы</w:t>
        <w:br/>
        <w:t>академик Н.Дубинин, - фи-</w:t>
        <w:br/>
        <w:t>зиологиялық және биохимиялық</w:t>
        <w:br/>
        <w:t>мазмұнмен толықты, ген белгісі,</w:t>
        <w:br/>
        <w:t>яғни оның молекулалық құрылы-</w:t>
        <w:br/>
        <w:t>мы жасушадағы белоктар смнтезі</w:t>
        <w:br/>
        <w:t>арқылы программаланатыны (жо-</w:t>
        <w:br/>
        <w:t>баланатыны) көрсетілді. Бұл жа-</w:t>
        <w:br/>
        <w:t>балаудың күрделі сипаты бар...</w:t>
        <w:br/>
        <w:t>мидан хабар беретін мүшелер ішкі</w:t>
        <w:br/>
        <w:t>секреция бездеріне жүк түсіреді.</w:t>
        <w:br/>
        <w:t>Адам ағзасындағы бұл құбылыс</w:t>
        <w:br/>
        <w:t>мейлінше егжей-тегжейіне дейін</w:t>
        <w:br/>
        <w:t>зерттелген.</w:t>
        <w:br/>
        <w:t>-- Ал адамның стресс жағ-</w:t>
        <w:br/>
        <w:t>дайына киліккен-килікпегенін</w:t>
        <w:br/>
        <w:t>қалай білуге болады?</w:t>
        <w:br/>
        <w:t>-- Мұның екі жолы бар. Бі-</w:t>
        <w:br/>
        <w:t>реуі биохимиялық және невроло-</w:t>
        <w:br/>
        <w:t>гиялық жол: қан қысымын, гор-</w:t>
        <w:br/>
        <w:t>мондар санын, мидың электрлік</w:t>
        <w:br/>
        <w:t>әсерін, тағысын-тағыларды өлшеу</w:t>
      </w:r>
    </w:p>
    <w:p>
      <w:r>
        <w:t>әдісі. Алайда әрбір адамның өзі</w:t>
        <w:br/>
        <w:t>байқай алатын басқа да көрсет-</w:t>
        <w:br/>
        <w:t>кіштер бар. Мұндайда алам тамы-</w:t>
        <w:br/>
        <w:t>рының соғуы жиілеп, тер көп шы-</w:t>
        <w:br/>
        <w:t>ғатын кездері болады. Мұның</w:t>
        <w:br/>
        <w:t>үстіне адам өзінен-өзі әбігерленіп,</w:t>
        <w:br/>
        <w:t>кейде ұйқысы келмей қояды. Көп</w:t>
        <w:br/>
        <w:t>реттерде кісінің жұмыс қабілеті</w:t>
        <w:br/>
        <w:t>кемиді, ол қайтсе де бір жаққа</w:t>
        <w:br/>
        <w:t>шығып кету, әлдеқалай жүре беру</w:t>
        <w:br/>
        <w:t>қажеттігін сезеді.</w:t>
        <w:br/>
        <w:t>- Стрестің организмге зияны</w:t>
        <w:br/>
        <w:t>бар ма?</w:t>
        <w:br/>
        <w:t>- Стресс әрқашан адамға</w:t>
        <w:br/>
        <w:t>зиян келтіре бермейді. Мәселен,</w:t>
        <w:br/>
        <w:t>белгілі бір адамды “стресске</w:t>
        <w:br/>
        <w:t>килігіпті” деудің ешбір мәні бол-</w:t>
        <w:br/>
        <w:t>майды. Мұның өзі: сол адамның</w:t>
        <w:br/>
        <w:t>“температурасы бар” дегенмен</w:t>
        <w:br/>
        <w:t>бірдей. Ал температурасы жоқ</w:t>
        <w:br/>
        <w:t>адам бола ма? Анығына келген-</w:t>
        <w:br/>
        <w:t>Де, мұнда біз пәлендей адамның</w:t>
        <w:br/>
        <w:t>температурасы, яғни дене қызуы</w:t>
        <w:br/>
        <w:t>тым жоғарылап кетіпті дегіміз</w:t>
        <w:br/>
        <w:t>келгені ғой.</w:t>
        <w:br/>
        <w:t>Мен жануарлар дүниссінен</w:t>
        <w:br/>
        <w:t>мысал келтіргенді ұнатамын. Өйі-</w:t>
        <w:br/>
        <w:t>кені менің айтып отырған әңгі-</w:t>
        <w:br/>
        <w:t>мемнің биологиялық, негізі бар.</w:t>
        <w:br/>
        <w:t>Мен бүл арада бірдеңені әсірелеп</w:t>
        <w:br/>
        <w:t>немесе насихат айтқым келіп</w:t>
        <w:br/>
        <w:t>397</w:t>
        <w:br/>
        <w:t>отырған жоқ. Бірақ та егер сіз бір</w:t>
        <w:br/>
        <w:t>аламды арғымақтың шапшаңды-</w:t>
        <w:br/>
        <w:t>ғымен жүгіртетін болсаңыз, ол з0-</w:t>
        <w:br/>
        <w:t>рығып өледі. Сол сияқты біреу-</w:t>
        <w:br/>
        <w:t>дің әкесі, ал оған дейін -- атасы</w:t>
        <w:br/>
        <w:t>“өмір сайысында” талай-талай</w:t>
        <w:br/>
        <w:t>жеңістерге жеткен деген желеумен</w:t>
        <w:br/>
        <w:t>оның “жайбасар” ұрпағынан тап</w:t>
        <w:br/>
        <w:t>сондай ғаламаттарды жүзеге асыр</w:t>
        <w:br/>
        <w:t>деп талап етуден ештеңе шықпай-</w:t>
        <w:br/>
        <w:t>ды. Егер оның бұған қабілеті бол-</w:t>
        <w:br/>
        <w:t>маса, оны қозғамаған жөн. Тас-</w:t>
        <w:br/>
        <w:t>бақадан сш уақытта арғымақ</w:t>
        <w:br/>
        <w:t>шықпайды.</w:t>
        <w:br/>
        <w:t>Алайда бұған керісінше жағ-</w:t>
        <w:br/>
        <w:t>дайдың да жөні бар. Егер сіздің</w:t>
        <w:br/>
        <w:t>“нардан” қауқарыңыз, “арғымақ-</w:t>
        <w:br/>
        <w:t>тай” шапшаңдығыңыз болса, сіз</w:t>
        <w:br/>
        <w:t>көп істі тындырасыз, өзіңізді-</w:t>
        <w:br/>
        <w:t>өзіңіз көрсетіп қалуға тырысасыз.</w:t>
        <w:br/>
        <w:t>Ал “ештеңе істемеу” сіздің жүйке</w:t>
        <w:br/>
        <w:t>тамырыңызды құртып, денсаулы-</w:t>
        <w:br/>
        <w:t>ғыңызды бұзуы мүмкін.</w:t>
        <w:br/>
        <w:t>-- Шамадан тыс стрестің</w:t>
        <w:br/>
        <w:t>адамға зияны бар ма?</w:t>
      </w:r>
    </w:p>
    <w:p>
      <w:r>
        <w:t>-- Сөзсіз зияны бар. Ұзақ уа-</w:t>
        <w:br/>
        <w:t>қыт бойы стресс жағдайында жүру</w:t>
        <w:br/>
        <w:t>аса елеулі науқастардың пайда бо-</w:t>
        <w:br/>
        <w:t>луына әкеліп соғуы мүмкін. Ғи-</w:t>
        <w:br/>
        <w:t>пертония, жүрек-тамыр аурулары,</w:t>
        <w:br/>
        <w:t>психиканың бұзылуы -- осының</w:t>
        <w:br/>
        <w:t>бәрі “стрестен” болатын кеселдер.</w:t>
        <w:br/>
        <w:t>-- Олай болса, стресс шы-</w:t>
        <w:br/>
        <w:t>нында да адам өмірін қысқарта</w:t>
        <w:br/>
        <w:t>алатын болғаны ғой...</w:t>
        <w:br/>
        <w:t>-- Қысқартқанда қандай!</w:t>
        <w:br/>
        <w:t>Стрестің қырсығы аз емес. Біздің</w:t>
        <w:br/>
        <w:t>“қартаю” деп жүргеніміз -- өмір</w:t>
        <w:br/>
        <w:t>бойғы стрестердің салдарынан</w:t>
        <w:br/>
        <w:t>организмде қалған барлық “тыр-</w:t>
        <w:br/>
        <w:t>тықтардың” жиынтығынан басқа</w:t>
        <w:br/>
        <w:t>ештеңе де емес. Медициналық</w:t>
        <w:br/>
        <w:t>тұрғыдан алып қарағанда, бүл бет-</w:t>
        <w:br/>
        <w:t>ке түскен әжім ғана емес. сопдай-</w:t>
        <w:br/>
        <w:t>46</w:t>
        <w:br/>
        <w:t>Ашылатын жаңалық</w:t>
        <w:br/>
        <w:t>Аламның қартаюын</w:t>
        <w:br/>
        <w:t>басқара білу</w:t>
        <w:br/>
        <w:t>(өмірді тағы да</w:t>
        <w:br/>
        <w:t>50 жыл ұзарту)</w:t>
        <w:br/>
        <w:t>Адамның шаршауын</w:t>
        <w:br/>
        <w:t>кеміту, оның нені болса</w:t>
        <w:br/>
        <w:t>да қабыл алуын арттыру,</w:t>
        <w:br/>
        <w:t>жадын жақсарту үшін</w:t>
        <w:br/>
        <w:t>қолданылатын тиімді</w:t>
        <w:br/>
        <w:t>дәрілер</w:t>
        <w:br/>
        <w:t>Күрделі ой процестерін</w:t>
        <w:br/>
        <w:t>ХХ-ХХІ</w:t>
        <w:br/>
        <w:t>модельдеу, синтезделген</w:t>
        <w:br/>
        <w:t>ғасырлар аралығы</w:t>
        <w:br/>
        <w:t>(қолдан жасалған)</w:t>
        <w:br/>
        <w:t>тірі жәндік</w:t>
        <w:br/>
        <w:t>Жасанды ақыл 2000</w:t>
        <w:br/>
        <w:t>Тұқым қуалауды басқару 2000</w:t>
        <w:br/>
        <w:t>Естеліктерді қалпына</w:t>
        <w:br/>
        <w:t>келтіру үшін адам жадын</w:t>
        <w:br/>
        <w:t>басқару 2050</w:t>
        <w:br/>
        <w:t>Мынаны атап көрсетпеуге</w:t>
        <w:br/>
        <w:t>болмайды: интеллектуалдық жа-</w:t>
        <w:br/>
        <w:t>ғынан бір нәсілдің екінші нәсіл-</w:t>
        <w:br/>
        <w:t>ден артық болатындығы жайын-</w:t>
        <w:br/>
        <w:t>дағы пайымдаулардың бәрінде</w:t>
      </w:r>
    </w:p>
    <w:p>
      <w:r>
        <w:t>ғылыми негіз жоқ. Бүл жағдай-</w:t>
        <w:br/>
        <w:t>ларда әдетте біршама шағын эт-</w:t>
        <w:br/>
        <w:t>никалық топтардың “интеллект</w:t>
        <w:br/>
        <w:t>коэффициснті” зерттеледі це, бү-</w:t>
        <w:br/>
        <w:t>тіндей бір нәсілдің “генетикалық</w:t>
        <w:br/>
        <w:t>кемістігі” жайында қорытынды</w:t>
        <w:br/>
        <w:t>жасалады.</w:t>
        <w:br/>
        <w:t>Белгілі бір нәсілді түтас алған-</w:t>
        <w:br/>
        <w:t>да оның ешқандай топпен бірдей</w:t>
        <w:br/>
        <w:t>болмайтыны айдап-анық, Этни-</w:t>
        <w:br/>
        <w:t>калық топтарда әр түрлі ішкі нс-</w:t>
        <w:br/>
        <w:t>келер жасалып жатады, бұл топ-</w:t>
        <w:br/>
        <w:t>тар бір-бірінен едәуір оқшчу кү-</w:t>
        <w:br/>
        <w:t>нелтеді. Мұндай топтарда “тене-</w:t>
        <w:br/>
        <w:t>тикалық көріністің” бұзылуы</w:t>
        <w:br/>
        <w:t>мүмкін. Мәселен, егер осындай</w:t>
        <w:br/>
        <w:t>бір топтың ең ақылды мүшелері</w:t>
        <w:br/>
        <w:t>жылы</w:t>
        <w:br/>
        <w:t>1995</w:t>
        <w:br/>
        <w:t>2000</w:t>
        <w:br/>
        <w:t>ғасырлар бойы басқа жаққа үнемі</w:t>
        <w:br/>
        <w:t>кетіп қала беретін болса, онда</w:t>
        <w:br/>
        <w:t>топтың генстикалық қоры әлсі-</w:t>
        <w:br/>
        <w:t>реуі, нашарлауы мүмкін. Егер топ</w:t>
        <w:br/>
        <w:t>қуғын-сүргінге ұшыраса, егер</w:t>
        <w:br/>
        <w:t>оның және сң ержүрек мүшелері</w:t>
        <w:br/>
        <w:t>құри берсе, онда мұңың өзі сол</w:t>
        <w:br/>
        <w:t>топтың тұқымына елеулі түрде</w:t>
        <w:br/>
        <w:t>әсер етпей қоймайтыны табиғи</w:t>
        <w:br/>
        <w:t>нәрсе.</w:t>
        <w:br/>
        <w:t>Әр түрлі халықтардың ақыл-ой</w:t>
        <w:br/>
        <w:t>теңдігі жайында сөз еткенде мы-</w:t>
        <w:br/>
        <w:t>наны атап көрсету керек: АҚШ-</w:t>
        <w:br/>
        <w:t>та Азия елдерінен келген кейбір</w:t>
        <w:br/>
        <w:t>топтардың “интеллект коэффи-</w:t>
        <w:br/>
        <w:t>циенті” ақ американдардан едә-</w:t>
        <w:br/>
        <w:t>уір жоғары болып шықты; ал бі-</w:t>
        <w:br/>
        <w:t>лім алмаған және табиғаттың</w:t>
        <w:br/>
        <w:t>қиын жағдайларында тіршілік стс-</w:t>
        <w:br/>
        <w:t>тін эскимос балаларының кейбір</w:t>
        <w:br/>
        <w:t>топтарының зерде көрсеткіші</w:t>
        <w:br/>
        <w:t>оқып білім алған және тұрмыс</w:t>
        <w:br/>
        <w:t>жағдайы барынша жақсы еуропа-</w:t>
        <w:br/>
        <w:t>лық балалардың көрсеткішінен</w:t>
        <w:br/>
        <w:t>әлдеқайда асып түсті.</w:t>
        <w:br/>
        <w:t>Мұраға қалған ауыр жүк</w:t>
        <w:br/>
        <w:t>Тұқым қуалайтын ауруларға</w:t>
        <w:br/>
        <w:t>қашанда дауа табыла бермейді...</w:t>
        <w:br/>
        <w:t>Осы күнге дейін бұлар адамның</w:t>
        <w:br/>
        <w:t>тағдырын шешіп келген “Тұқы-</w:t>
        <w:br/>
        <w:t>мында солай, -- дейді жұрт. -</w:t>
        <w:br/>
        <w:t>Оған еш амал жоқ!”</w:t>
        <w:br/>
        <w:t>Медициналық генетиканың та-</w:t>
        <w:br/>
        <w:t>быстары тағдырды ығыстырды.</w:t>
        <w:br/>
        <w:t>Кеп жағдайларда дәрігерлер мұүн-</w:t>
        <w:br/>
        <w:t>дай дерттерге енді әсер ете алатын</w:t>
        <w:br/>
        <w:t>болды. Қан құрамын зерттеу, ұрық</w:t>
      </w:r>
    </w:p>
    <w:p>
      <w:r>
        <w:t>төңірегіндегі сұйық, заттарды тек-</w:t>
        <w:br/>
        <w:t>серу, басқа да әдістер сырқатты</w:t>
        <w:br/>
        <w:t>дер кезінде анықтауға мүмкіндік</w:t>
        <w:br/>
        <w:t>береді. Арнаулы см шаралары ау-</w:t>
        <w:br/>
        <w:t>рудың зардабын жеңілдетеді.</w:t>
        <w:br/>
        <w:t>Әр түрлі науқастардың, соның</w:t>
        <w:br/>
        <w:t>лар анықталады. Кейбір егіздер</w:t>
        <w:br/>
        <w:t>туысымен-ақ бір-бірін көрмей</w:t>
        <w:br/>
        <w:t>өседі. Бүлардың әке-шешелері</w:t>
        <w:br/>
        <w:t>ажырасып, әрқайсысы бір-бір ба-</w:t>
        <w:br/>
        <w:t>ладан алып кетеді. Бұлар өсіп, ер</w:t>
        <w:br/>
        <w:t>жеткеннен кейін бірдей қылмыс</w:t>
        <w:br/>
        <w:t>жасап, сотқа тартылады.</w:t>
        <w:br/>
        <w:t>“Маңдайына жазылған” -- де-</w:t>
        <w:br/>
        <w:t>тен мәтелдің шындықтан онша</w:t>
        <w:br/>
        <w:t>алшақ жатпағаны ма?</w:t>
        <w:br/>
        <w:t>“Мұнда қайтсе де құтыла ал-</w:t>
        <w:br/>
        <w:t>майтын ештеңе жоқ, -- деп түсін-</w:t>
        <w:br/>
        <w:t>діреді медицина ғылымының док-</w:t>
        <w:br/>
        <w:t>торы Б.Никитюк. -- Иә, әр түрлі</w:t>
        <w:br/>
        <w:t>отбасында өскенімен егіз балалар-</w:t>
        <w:br/>
        <w:t>дың ұқсас қылмыс жасағаны</w:t>
        <w:br/>
        <w:t>анық, Алайда сол отбасылардың</w:t>
        <w:br/>
        <w:t>екеуінде де, тіпті бүкіл қоғамда</w:t>
        <w:br/>
        <w:t>жағдай соншалықты қиын, ауырт-</w:t>
        <w:br/>
        <w:t>палығы көп болса керек. Мұның</w:t>
        <w:br/>
        <w:t>өзі балаларды қылмыс жолына</w:t>
        <w:br/>
        <w:t>түсірген. Олардың екеуі де ұрлық</w:t>
        <w:br/>
        <w:t>қылу “мамандығын” таңдап ал-</w:t>
        <w:br/>
        <w:t>ғанына келетін болсақ, мұнда</w:t>
        <w:br/>
        <w:t>істің мәнісі басқатта болмақ, бұл</w:t>
        <w:br/>
        <w:t>арада түқым қуалау белгілерінің</w:t>
        <w:br/>
        <w:t>белгілі бір рөл атқарғаны сөзсіз.</w:t>
        <w:br/>
        <w:t>Бірақ оның нақ “белгілі бір” рөл</w:t>
        <w:br/>
        <w:t>атқарғаны ғапа анық; тұқым</w:t>
        <w:br/>
        <w:t>қуалау жайында сөз еткенде бала</w:t>
        <w:br/>
        <w:t>әке-шешесінен бейне бір қатал-</w:t>
        <w:br/>
        <w:t>дық, бүлжымас жүріс-тұрыс бағ-</w:t>
        <w:br/>
        <w:t>дарламасын гендермен бірге</w:t>
        <w:br/>
        <w:t>қабылдап алған деп ойлауға бол-</w:t>
        <w:br/>
        <w:t>майды. Жалпы алғаңда, біз белгі-</w:t>
        <w:br/>
        <w:t>лі бір нәрсеге бейімдікті ғана мұра</w:t>
        <w:br/>
        <w:t>етеміз, ал нақтылы сипаттар тұ-</w:t>
        <w:br/>
        <w:t>қым қуаламайды”.</w:t>
        <w:br/>
        <w:t>КСРО Педагогика ғылымдары</w:t>
        <w:br/>
        <w:t>академиясылың Балалар мен жас-</w:t>
        <w:br/>
        <w:t>өспірімдер физиологиясы ғылы-</w:t>
        <w:br/>
        <w:t>ми-зерттеу институтының ғалым-</w:t>
        <w:br/>
        <w:t>дары егіз балаларды зерттей ке-</w:t>
        <w:br/>
        <w:t>Ііп, бұлардың аса қызық заңлы</w:t>
        <w:br/>
        <w:t>407</w:t>
        <w:br/>
        <w:t>сипаттары бар екенін анықтады.</w:t>
        <w:br/>
        <w:t>Мәселен, емшектегі баланың</w:t>
        <w:br/>
        <w:t>бойы өсуіне тұқым қуалайтын</w:t>
        <w:br/>
        <w:t>белгілер 30 - 40%-ы ғана әсер</w:t>
      </w:r>
    </w:p>
    <w:p>
      <w:r>
        <w:t>етеді. Қалған 60 -- 70%-ы қорша-</w:t>
        <w:br/>
        <w:t>ған ортаның әсері. Бірақ мектеп</w:t>
        <w:br/>
        <w:t>жасындағы балалардың бойына</w:t>
        <w:br/>
        <w:t>тұқым қуалайтын сипаттар 70%</w:t>
        <w:br/>
        <w:t>әсер етеді, қалған 30%-ы ғана тө-</w:t>
        <w:br/>
        <w:t>ңіректің, айналадағы жағдайдың,</w:t>
        <w:br/>
        <w:t>физикалық әзірліктің, тамақтың</w:t>
        <w:br/>
        <w:t>және басқалардың нәтижесі.</w:t>
        <w:br/>
        <w:t>Екі егіз бала бір-бірінен қарша-</w:t>
        <w:br/>
        <w:t>дай күнінде ажырасып, бірсуі қала-</w:t>
        <w:br/>
        <w:t>да қалған, ал екіншісі ауылдағы</w:t>
        <w:br/>
        <w:t>атасының қолына берілген. 12</w:t>
        <w:br/>
        <w:t>жылдан кейін кездескен бүл бала-</w:t>
        <w:br/>
        <w:t>лар суретке түседі. Бір-бірінен</w:t>
        <w:br/>
        <w:t>аумайтыны аңғарылады. Бірақ</w:t>
        <w:br/>
        <w:t>фотосуреттің өзінде бұлардың</w:t>
        <w:br/>
        <w:t>айырмашылықтары бар екені бай-</w:t>
        <w:br/>
        <w:t>қалып түрады, ал өмір карскет-</w:t>
        <w:br/>
        <w:t>теріндегі айырмашылықтары бұ-</w:t>
        <w:br/>
        <w:t>дан едәуір көбірек болады. Таби-</w:t>
        <w:br/>
        <w:t>ғатқа жақын өскен баланың дене</w:t>
        <w:br/>
        <w:t>құрылысынан мінезінің жайлары</w:t>
        <w:br/>
        <w:t>екені, асып-саспайтыны көрінеді;</w:t>
        <w:br/>
        <w:t>ал оның сыңары бұдан олдеқайда</w:t>
        <w:br/>
        <w:t>арық та әлжуаз, мінезі шапшаң,</w:t>
        <w:br/>
        <w:t>жүйкесі жұқа болып көрінеді.</w:t>
        <w:br/>
        <w:t>Иә, тұқым қуалау деген -</w:t>
        <w:br/>
        <w:t>омірдің өз туындысын жасайтын</w:t>
        <w:br/>
        <w:t>негізі ғана.</w:t>
        <w:br/>
        <w:t>“Тұқым қуалаушылық туралы</w:t>
        <w:br/>
        <w:t>осы заманғы ғылымды, -- деп</w:t>
        <w:br/>
        <w:t>атап көрсетеді философия ғылы-</w:t>
        <w:br/>
        <w:t>мының доқтары А.Шишкин, -</w:t>
        <w:br/>
        <w:t>Ломброзоның тұқым қуалау қаш-</w:t>
        <w:br/>
        <w:t>саң құтыла алмайтын кеселлі рөл</w:t>
        <w:br/>
        <w:t>атқарады леген белгілі концеп-</w:t>
        <w:br/>
        <w:t>пиясымен шатастыруға болмай-</w:t>
        <w:br/>
        <w:t>ды. Бірақ ағартушылардың бүл</w:t>
        <w:br/>
        <w:t>жаңындағы гекі ілімі де мәселені</w:t>
        <w:br/>
        <w:t>мүлде оңайлатып қараған. Олар-</w:t>
        <w:br/>
        <w:t>4</w:t>
        <w:br/>
        <w:t>сүйегіне тарткан әр түрлі ақыл-</w:t>
        <w:br/>
        <w:t>ой қабілетімен келген. Тұрмыс</w:t>
        <w:br/>
        <w:t>пен тәрбие алудың біркелкі жағ-</w:t>
        <w:br/>
        <w:t>дайы мұны тек баянды еткен.</w:t>
        <w:br/>
        <w:t>Генетика заңдары былай деп</w:t>
        <w:br/>
        <w:t>пайымдайды: немере ағалар мен</w:t>
        <w:br/>
        <w:t>қарындастардың некелесуінен ту-</w:t>
        <w:br/>
        <w:t>ған балалардың ақыл-ой жағынан</w:t>
        <w:br/>
        <w:t>даму дәрежесі кәдімгі некеден</w:t>
        <w:br/>
        <w:t>туған балалардың зердесінен әл-</w:t>
        <w:br/>
        <w:t>деқайда төмен болады деп күту</w:t>
        <w:br/>
        <w:t>керек. Мүның өзі зерттеулерде</w:t>
        <w:br/>
        <w:t>дәлелденіп отыр; атап айтқанда,</w:t>
      </w:r>
    </w:p>
    <w:p>
      <w:r>
        <w:t>Жапонияда жақын туыстардың</w:t>
        <w:br/>
        <w:t>некелесуі өзге елдердегіден жиі</w:t>
        <w:br/>
        <w:t>кездеседі. Сондықтан мұнда бір-</w:t>
        <w:br/>
        <w:t>бірімен туыс адамдардан туған ба-</w:t>
        <w:br/>
        <w:t>лалардың зердесінде акау болмай</w:t>
        <w:br/>
        <w:t>қоймайды.</w:t>
        <w:br/>
        <w:t>Ғалымдар мынадай қорытынды</w:t>
        <w:br/>
        <w:t>жасаған: ақыл-ойдың дамуы шама-</w:t>
        <w:br/>
        <w:t>мен 80%-ы тенетикалық себептер-</w:t>
        <w:br/>
        <w:t>ге байланысты және тек 20%-ы ғана</w:t>
        <w:br/>
        <w:t>табиғи ортаға тәуелді.</w:t>
        <w:br/>
        <w:t>Ал сонда “ақылдың олшемі”,</w:t>
        <w:br/>
        <w:t>нышаны не дер едік? Кейбір ға-</w:t>
        <w:br/>
        <w:t>лымдар ақыл-ой процестерінің</w:t>
        <w:br/>
        <w:t>шапшаңдығы, зерде жұмсауға ке-</w:t>
        <w:br/>
        <w:t>ректі проблемаларды шешу тездігі</w:t>
        <w:br/>
        <w:t>осы көрсеткіштің өлшемі болып</w:t>
        <w:br/>
        <w:t>табылады деп есептейді. Кімде-</w:t>
        <w:br/>
        <w:t>кім оңай есептерді тез шығаратын</w:t>
        <w:br/>
        <w:t>болса, оның қиын есептерді де</w:t>
        <w:br/>
        <w:t>басқалардан әлдеқайда шаншаң</w:t>
        <w:br/>
        <w:t>шығаратыны, ал оңай есептерді</w:t>
        <w:br/>
        <w:t>шабан шығарғандар қиын есеп-</w:t>
        <w:br/>
        <w:t>терді де баяу шығаратыны аңға-</w:t>
        <w:br/>
        <w:t>рылған.</w:t>
        <w:br/>
        <w:t>Ол - ол ма. Жақында аса ма-</w:t>
        <w:br/>
        <w:t>ңызды мынадай бір ғылыми жа-</w:t>
        <w:br/>
        <w:t>ңалық ашылды: шығарылатын</w:t>
        <w:br/>
        <w:t>есептің қиындығы артқан сайын</w:t>
        <w:br/>
        <w:t>оны шығаруға кететін уақыттың</w:t>
        <w:br/>
        <w:t>логарифмдік тәуелділікпен өсетіні</w:t>
        <w:br/>
        <w:t>дәлелденді. Мұның өзі ақыл-ой</w:t>
        <w:br/>
        <w:t>жұмсайтын проблемалар белгілі</w:t>
        <w:br/>
        <w:t>бір дәрежеде қиындаған сайын,</w:t>
        <w:br/>
        <w:t>оны шешетін адамдардың қайсы-</w:t>
        <w:br/>
        <w:t>бірі бұған бірнеше күн, анта, ай,</w:t>
        <w:br/>
        <w:t>тіпті кейде бірнеше жыл жұмсауы</w:t>
        <w:br/>
        <w:t>мүмкін, тек сонда ғана есеп дұ-</w:t>
        <w:br/>
        <w:t>рыс шығарылмақ. :</w:t>
        <w:br/>
        <w:t>Әрине, бұл арада табандылық</w:t>
        <w:br/>
        <w:t>пен жинақылық сияқты психоло-</w:t>
        <w:br/>
        <w:t>гиялық ерекшеліктер шешуші рөл</w:t>
        <w:br/>
        <w:t>атқарады.</w:t>
        <w:br/>
        <w:t>Кейде жұрт былай деп ойлай-</w:t>
        <w:br/>
        <w:t>ды: шалдығып шаршау, көңіл-күй-</w:t>
        <w:br/>
        <w:t>дің нашарлығы адамның бапсыз</w:t>
        <w:br/>
        <w:t>отыруы, айта берсең, тіпті науқас,</w:t>
        <w:br/>
        <w:t>сол сияқты бір нәрсеге мүдделі</w:t>
        <w:br/>
        <w:t>болу және оның дәрежесі жеке бас-</w:t>
        <w:br/>
        <w:t>тың өзіндік зердесіне аса елсулі</w:t>
        <w:br/>
        <w:t>әсер етеді. Алайда көптеген байқа-</w:t>
        <w:br/>
        <w:t>улардың нәтижесі басқаша болып</w:t>
        <w:br/>
        <w:t>жүр. “Соғыс кезінде, -- дейді бүл</w:t>
        <w:br/>
        <w:t>мәселені зерттеген ағылшын цро-</w:t>
        <w:br/>
        <w:t>фессоры Г.Айзенк (“Оз қабі-</w:t>
        <w:br/>
        <w:t>деттеріңізді тексеріңіздер” деген</w:t>
        <w:br/>
        <w:t>кітаптың авторы),- мен Милл</w:t>
        <w:br/>
        <w:t>Хиллдегі жедел жәрдем аурухана-</w:t>
      </w:r>
    </w:p>
    <w:p>
      <w:r>
        <w:t>сында қызмет еттім. Бір күні жан-</w:t>
        <w:br/>
        <w:t>жақтан жүйке тамырлары науқас-</w:t>
        <w:br/>
        <w:t>танған адамдар осы ауруханаға ке-</w:t>
        <w:br/>
        <w:t>ліп түсті. Алғашқы кеште бұлар бір</w:t>
        <w:br/>
        <w:t>жерге жиналып, әрқайсысының</w:t>
        <w:br/>
        <w:t>ақыл-ой кабілетін анықтайтын бір</w:t>
        <w:br/>
        <w:t>топ сауалдар қойылды. Әрине,</w:t>
        <w:br/>
        <w:t>жұрттың бәрі жолдан шаршап кел-</w:t>
        <w:br/>
        <w:t>ген, оның үстіне бұл ауруханаға</w:t>
        <w:br/>
        <w:t>түскендеріне ренішті болатын, сол</w:t>
        <w:br/>
        <w:t>себепті олар болашақта не боларын</w:t>
        <w:br/>
        <w:t>да білмейтін-ді. Бүл наукастар см-</w:t>
        <w:br/>
        <w:t>ханадан шығар алдында мен олар-</w:t>
        <w:br/>
        <w:t>дың ақыл-ой қабілеттерін қайта</w:t>
        <w:br/>
        <w:t>тексердім. Науқас адамдар бірне-</w:t>
        <w:br/>
        <w:t>ше ай бойы тамаша жағдайда</w:t>
        <w:br/>
        <w:t>емделді, тамақтары да жақсы бол-</w:t>
        <w:br/>
        <w:t>ҡалық ерекшеліктері мен қыл-</w:t>
        <w:br/>
        <w:t>мыскерлік арасындағы байланыс</w:t>
        <w:br/>
        <w:t>анық дәлелденген нәрсе деп есеп-</w:t>
        <w:br/>
        <w:t>теу дұрыс емес.</w:t>
        <w:br/>
        <w:t>Көп адамдар қылмыс дегеніміз</w:t>
        <w:br/>
        <w:t>-- ұрлық немесе кісі өлтіру деп</w:t>
        <w:br/>
        <w:t>ойлайды. Ал қылмысты істер ко-</w:t>
        <w:br/>
        <w:t>дексінде әр түрлі қылмыстардың</w:t>
        <w:br/>
        <w:t>250-ден аса түрі тіркелген. Қыл-</w:t>
        <w:br/>
        <w:t>мыскерлік -- тарихи жағдайларда</w:t>
        <w:br/>
        <w:t>қалыптасқан және белгілі бір дә-</w:t>
        <w:br/>
        <w:t>режеде шартты мәні бар катего-</w:t>
        <w:br/>
        <w:t>рия. Заң жүзінде тыйым салынған,</w:t>
        <w:br/>
        <w:t>қылмыс деп есептелетін қимылдар</w:t>
        <w:br/>
        <w:t>әр түрлі әлеуметтік-тарихи жағдай-</w:t>
        <w:br/>
        <w:t>ларда түрліше болады”.</w:t>
        <w:br/>
        <w:t>Биология ғылымының канди-</w:t>
        <w:br/>
        <w:t>даты В.Гиндилистің пікірі мына-</w:t>
        <w:br/>
        <w:t>дай: “Физиологиялық жағынан</w:t>
        <w:br/>
        <w:t>белсенді қосылыстардың қатысы</w:t>
        <w:br/>
        <w:t>бар биохимиялық реакциялардың</w:t>
        <w:br/>
        <w:t>бәрін гендер бақылап отыратыны</w:t>
        <w:br/>
        <w:t>қазіргі күнде құр болжам емсс,</w:t>
        <w:br/>
        <w:t>толық дәлелденген нәрсе. Сон-</w:t>
        <w:br/>
        <w:t>дықтан ғылыми позициялардан</w:t>
        <w:br/>
        <w:t>ауытқыған жағдайда гана адам-</w:t>
        <w:br/>
        <w:t>ның психикалық функциялары</w:t>
        <w:br/>
        <w:t>мен процестерінің генетикалық</w:t>
        <w:br/>
        <w:t>бақылауда болатынын жоққа шы-</w:t>
        <w:br/>
        <w:t>ғаруға болады”.</w:t>
        <w:br/>
        <w:t>Медицина ғылымынын докто-</w:t>
        <w:br/>
        <w:t>ры М.Вартанян былай дейді:</w:t>
        <w:br/>
        <w:t>“қылмыскерлік проблемасына</w:t>
        <w:br/>
        <w:t>келетін болсақ, онда мұның әлеу-</w:t>
        <w:br/>
        <w:t>меттік проблема екені күмәнсіз.</w:t>
        <w:br/>
        <w:t>Бұл жөнінде бірде-бір биолог дау</w:t>
        <w:br/>
        <w:t>айтпаса керек. Бұл арада әңгіме</w:t>
        <w:br/>
        <w:t>басқаша болып отыр: қоғамға жат</w:t>
        <w:br/>
        <w:t>қылықтардың қалыптасуында</w:t>
        <w:br/>
        <w:t>биологиялық, фактордың атқара-</w:t>
      </w:r>
    </w:p>
    <w:p>
      <w:r>
        <w:t>тын “үлес салмағын” анықтау</w:t>
        <w:br/>
        <w:t>қажет. Қазіргі күнде, мәселен.</w:t>
        <w:br/>
        <w:t>кәмелетке толмаған заң бұзушы-</w:t>
        <w:br/>
        <w:t>лар арасында миына зақым кел-</w:t>
        <w:br/>
        <w:t>БАШ</w:t>
        <w:br/>
        <w:t>ген, мінезінің психопатиялық,</w:t>
        <w:br/>
        <w:t>яғни кенеттен пайда болатын со-</w:t>
        <w:br/>
        <w:t>дырлық сипаты бар және басқа</w:t>
        <w:br/>
        <w:t>балалардың пайызы едәуір скеші</w:t>
        <w:br/>
        <w:t>мәлім. Осыдан келіп, бұлардың</w:t>
        <w:br/>
        <w:t>алуан түрлі заң бұзуға, дұрыс</w:t>
        <w:br/>
        <w:t>өскен балаларға карағанда анағұр-</w:t>
        <w:br/>
        <w:t>лым бейім тұратыны өзінен-өзі</w:t>
        <w:br/>
        <w:t>түсінікті”,</w:t>
        <w:br/>
        <w:t>Ал биология ғылымынын док-</w:t>
        <w:br/>
        <w:t>торы А.Малиновский былай дей-</w:t>
        <w:br/>
        <w:t>дс “Қылмыскерлік проблемасы</w:t>
        <w:br/>
        <w:t>микроортаға және адамның жү-</w:t>
        <w:br/>
        <w:t>ріс-тұрысына, яғни тұқым қуалау</w:t>
        <w:br/>
        <w:t>сипаттарына байланысты. Бірақ</w:t>
        <w:br/>
        <w:t>түқым қуалау белгілі бір адамның</w:t>
        <w:br/>
        <w:t>қайтсе де қылмыскерлік жолға</w:t>
        <w:br/>
        <w:t>түсетінін алдын ала көрсетпейді”.</w:t>
        <w:br/>
        <w:t>Жасалған қылмыстардың бас-</w:t>
        <w:br/>
        <w:t>тапқы генетикалық себебі бар де-</w:t>
        <w:br/>
        <w:t>генге батыл қарсы тұрушылар бұл</w:t>
        <w:br/>
        <w:t>арада бейне бір тікелей себеп,</w:t>
        <w:br/>
        <w:t>яғни оқиғаның сол кездегі түрткісі</w:t>
        <w:br/>
        <w:t>болады деп есептейді: кей адам-</w:t>
        <w:br/>
        <w:t>дар генетикалық жағынан белгілі</w:t>
        <w:br/>
        <w:t>бір дәрежеде мұндайға “бейім тұ-</w:t>
        <w:br/>
        <w:t>рады”, оның тұқымына сондай</w:t>
        <w:br/>
        <w:t>қасиет тән болады; осылан келіп</w:t>
        <w:br/>
        <w:t>адамның қылмыс жолына түсуі</w:t>
        <w:br/>
        <w:t>күні бұрын белгілі болып тұрады-</w:t>
        <w:br/>
        <w:t>мыс. Генетикалық бастапқы сс-</w:t>
        <w:br/>
        <w:t>бепке қарсы пікір айтушылар</w:t>
        <w:br/>
        <w:t>мұндай пайымдаулармен әсте кс-</w:t>
        <w:br/>
        <w:t>Ліспейді. Олардың мұнысы да</w:t>
        <w:br/>
        <w:t>жөн. Алайда генетиктер өз пікір-</w:t>
        <w:br/>
        <w:t>лерін дұрыс дейді.</w:t>
        <w:br/>
        <w:t>Біздің омір қарекетіміздегі әр</w:t>
        <w:br/>
        <w:t>түрлі ерекшеліктер генетикалық</w:t>
        <w:br/>
        <w:t>жағынан қарапайым немесе күр-</w:t>
        <w:br/>
        <w:t>делі қимылдарға бөлінеді. Жекс-</w:t>
        <w:br/>
        <w:t>леген, кейде бірден-бір гендерге</w:t>
        <w:br/>
        <w:t>байланысты белгілер оңай бола-</w:t>
        <w:br/>
        <w:t>ды. Тұқым қуалайтын кейбір нау-</w:t>
        <w:br/>
        <w:t>қастардың түрі осылай болып кс-</w:t>
        <w:br/>
        <w:t>ды, дене шынықтыру жаттығула-</w:t>
        <w:br/>
        <w:t>рын жасады, әр түрлі ем қабылдап,</w:t>
        <w:br/>
        <w:t>денсаулықтарын нығайтты, сөйтіп</w:t>
        <w:br/>
        <w:t>көңілдері жадырап шықты. Ол ксз-</w:t>
        <w:br/>
        <w:t>де Англияда темекі жағы қиын бо-</w:t>
      </w:r>
    </w:p>
    <w:p>
      <w:r>
        <w:t>латын. Мен өткендегі алынған са-</w:t>
        <w:br/>
        <w:t>уалдардың нәтижесін 10 балл жақ-</w:t>
        <w:br/>
        <w:t>сартқан адамға 50 темекі беремін</w:t>
        <w:br/>
        <w:t>Деп уәде еттім. Сонда қандай нә-</w:t>
        <w:br/>
        <w:t>тижеге көзім жетті десеңізші?</w:t>
        <w:br/>
        <w:t>Мұның алдында жасалған өлшем-</w:t>
        <w:br/>
        <w:t>ге қарағанда бұлардың “интеллект</w:t>
        <w:br/>
        <w:t>коэффициенті” оншалықты жоға-</w:t>
        <w:br/>
        <w:t>рылай қоймаған екен”.</w:t>
        <w:br/>
        <w:t>Ал осы “коэффициент” адам-</w:t>
        <w:br/>
        <w:t>ның жынысына байланысты бола</w:t>
        <w:br/>
        <w:t>ма? Бұл саладағы зерттеулер мы-</w:t>
        <w:br/>
        <w:t>наны көрсетті: ерлер мен әйеллер-</w:t>
        <w:br/>
        <w:t>дің ақыл-ой дамуы шамамен бір</w:t>
        <w:br/>
        <w:t>деңгейде болады, сонда да бұлар-</w:t>
        <w:br/>
        <w:t>дан кейбір жекс айырмашылық-</w:t>
        <w:br/>
        <w:t>тар кездеседі. Әдетте еркектер сан</w:t>
        <w:br/>
        <w:t>ссебіне жәнс кеңістікке байла-</w:t>
        <w:br/>
        <w:t>нысты есептерге едәуір жетік ке-</w:t>
        <w:br/>
        <w:t>леді. Әйелдер сөзбен сабақтас тап-</w:t>
        <w:br/>
        <w:t>сырмаларды жақсы орындайды,</w:t>
        <w:br/>
        <w:t>жаттау жағына келгенде сркектер-</w:t>
        <w:br/>
        <w:t>ден біршама асып түседі. Еркек-</w:t>
        <w:br/>
        <w:t>тердің “интеллект коэффициен-</w:t>
        <w:br/>
        <w:t>тінің” тербелуі, былайша айтқан-</w:t>
        <w:br/>
        <w:t>да, аумалы-төкпелі болуы әйел-</w:t>
        <w:br/>
        <w:t>дерге қарағанда көбірек болады -</w:t>
        <w:br/>
        <w:t>өте “ақылды” және барып түрған</w:t>
        <w:br/>
        <w:t>“ақымақ” еркектер тап сондай</w:t>
        <w:br/>
        <w:t>әйелдерден кобірек болады, алай-</w:t>
        <w:br/>
        <w:t>да “ақылды” әйелдер “ақылды”</w:t>
        <w:br/>
        <w:t>еркектерден жиірек кездеседі.</w:t>
        <w:br/>
        <w:t>Мұндай айырмашылықтардың</w:t>
        <w:br/>
        <w:t>сыры неде екенін біз әзірге біл-</w:t>
        <w:br/>
        <w:t>мейміз.</w:t>
        <w:br/>
        <w:t>Тағы бір қызық мәселе мынау:</w:t>
        <w:br/>
        <w:t>зулап өтіп жатқан тарихи кезең-</w:t>
        <w:br/>
        <w:t>дер ішінде адамзаттың ақылы өсті</w:t>
        <w:br/>
        <w:t>ме? Интеллект дегеніңіз талай</w:t>
        <w:br/>
        <w:t>4ІБ</w:t>
        <w:br/>
        <w:t>миллион жылдардан бері дамып</w:t>
        <w:br/>
        <w:t>келеді, алайда оның соңғы үш</w:t>
        <w:br/>
        <w:t>мың жылдың ішінде өзгергені</w:t>
        <w:br/>
        <w:t>жайында куәліктер жоқ. Бәлкім,</w:t>
        <w:br/>
        <w:t>ежелгі гректердің ой-қабілеті осы</w:t>
        <w:br/>
        <w:t>заманғы адамдардың зердесімен</w:t>
        <w:br/>
        <w:t>бірдей болған шығар. Тіпті одан</w:t>
        <w:br/>
        <w:t>жоғары да болуы мүмкін -- оны</w:t>
        <w:br/>
        <w:t>кім айта алады?</w:t>
        <w:br/>
        <w:t>Оз замандастарымыздың ақыл-</w:t>
        <w:br/>
        <w:t>ой мүмкіндіктерінің “құрылымы”</w:t>
        <w:br/>
        <w:t>бізге жақсырақ мәлім екені табиғи</w:t>
        <w:br/>
        <w:t>нәрсе. Жобалап айтқанда, барлық</w:t>
        <w:br/>
        <w:t>адамдардың 70%-ының ақыл-ой</w:t>
        <w:br/>
        <w:t>қабілеті орта шамада, бұлардың</w:t>
        <w:br/>
        <w:t>ақыл-ой коэффициенті 85 балдан</w:t>
        <w:br/>
        <w:t>115 балға дейінгі арада. Қалғанда-</w:t>
        <w:br/>
        <w:t>ры 115 балдан жоғары коэффи-</w:t>
      </w:r>
    </w:p>
    <w:p>
      <w:r>
        <w:t>циенті бар қабілетті адамдарға</w:t>
        <w:br/>
        <w:t>және 85-тен төмен коэффициенті</w:t>
        <w:br/>
        <w:t>зердесіз жандар тобына жатады.</w:t>
        <w:br/>
        <w:t>115-тен жоғары коэффициен-</w:t>
        <w:br/>
        <w:t>ті бар адамдар оқуды жақсы оқи</w:t>
        <w:br/>
        <w:t>алады, күрделі жұмыстарды жақ-</w:t>
        <w:br/>
        <w:t>сы атқарады. Ал ең оңай жұмыс-</w:t>
        <w:br/>
        <w:t>тарға ғана қабілеті жететін адам-</w:t>
        <w:br/>
        <w:t>дардың коэффициенті 85-тен тө-</w:t>
        <w:br/>
        <w:t>мен болады.</w:t>
        <w:br/>
        <w:t>Ал зерделі адамның болашағы</w:t>
        <w:br/>
        <w:t>қандай, оның алдында нендей</w:t>
        <w:br/>
        <w:t>белестер тұр? Бүл жайында әр</w:t>
        <w:br/>
        <w:t>түрлі ғылыми болжамдарға негіз-</w:t>
        <w:br/>
        <w:t>делген “жалпы ойлар” айтуға ғана</w:t>
        <w:br/>
        <w:t>болады. Айталық, алда ашылатын</w:t>
        <w:br/>
        <w:t>ғылыми жаңалықтардың кестесі-</w:t>
        <w:br/>
        <w:t>мен танысып көру адамға бір</w:t>
        <w:br/>
        <w:t>есептен қызық та болар седі. Бұл</w:t>
        <w:br/>
        <w:t>жаңалықтардың ашылуы адам</w:t>
        <w:br/>
        <w:t>интеллектіне слеулі әсер етпек.</w:t>
        <w:br/>
        <w:t>Бұл кестені “Ақылды болу</w:t>
        <w:br/>
        <w:t>жолы қандай” деген кітаптың ав-</w:t>
        <w:br/>
        <w:t>торлары Г.Григорьев пен Н.Мар-</w:t>
        <w:br/>
        <w:t>хасев әр түрлі деректердің негі-</w:t>
        <w:br/>
        <w:t>зінде құрастырған.</w:t>
        <w:br/>
        <w:t>ао</w:t>
        <w:br/>
        <w:t>екі әйелінен 87 бала көреді. Ал-</w:t>
        <w:br/>
        <w:t>ғашқы жұбайы 27 рет босанғанда</w:t>
        <w:br/>
        <w:t>4 рет төрт, 7 рет үш және 16 рет</w:t>
        <w:br/>
        <w:t>егіз бала туады. Тоқалы 2 рст бо-</w:t>
        <w:br/>
        <w:t>санғанда 3 -- 4-тен және 6 рет егіз</w:t>
        <w:br/>
        <w:t>бала табады. Васильев сол кезде</w:t>
        <w:br/>
        <w:t>75-те болатын. Ал балаларының</w:t>
        <w:br/>
        <w:t>82-сі тірі еді”.</w:t>
        <w:br/>
        <w:t>Гендер және қылмыскерлік</w:t>
        <w:br/>
        <w:t>Мәскеуде Халықаралық ХІУ</w:t>
        <w:br/>
        <w:t>генетикалық конгресс болып жат-</w:t>
        <w:br/>
        <w:t>қан кезде (1978 жылғы тамыз)</w:t>
        <w:br/>
        <w:t>“Комсомольская правда” тазеті-</w:t>
        <w:br/>
        <w:t>нің тілшісі биология ғылымының</w:t>
        <w:br/>
        <w:t>докторы Л.Л. Кисслевке мынадай</w:t>
        <w:br/>
        <w:t>сауал қояды:</w:t>
        <w:br/>
        <w:t>-- Кейбір биологтар адам ор-</w:t>
        <w:br/>
        <w:t>ганизмінде жақсылық пен жаман-</w:t>
        <w:br/>
        <w:t>дық, өзгенің қамын жеу, үрей,</w:t>
        <w:br/>
        <w:t>өшпенділік пен қуаныш гендері</w:t>
        <w:br/>
        <w:t>іштен туа пайда болады деп есеп-</w:t>
        <w:br/>
        <w:t>тейді. Ген инженерлері бүл жа-</w:t>
        <w:br/>
        <w:t>йында не ойлайды?</w:t>
        <w:br/>
        <w:t>Ғалым бұған былай деп жауап</w:t>
      </w:r>
    </w:p>
    <w:p>
      <w:r>
        <w:t>берді:</w:t>
        <w:br/>
        <w:t>“-- Бұл мәселе нейробиология</w:t>
        <w:br/>
        <w:t>мен нейрогенетикаға жатады.</w:t>
        <w:br/>
        <w:t>Қайткен күнде де жүйке жүйесі-</w:t>
        <w:br/>
        <w:t>нің молекулалық биологиясы бо-</w:t>
        <w:br/>
        <w:t>луы мүмкін (бүл термин әлі жоқ,</w:t>
        <w:br/>
        <w:t>алайда менің ойымша, ғылымның</w:t>
        <w:br/>
        <w:t>мұндай саласы қайтсе де пайда</w:t>
        <w:br/>
        <w:t>болады). Бірақ бүл арада орасан</w:t>
        <w:br/>
        <w:t>зор эксперименттік қиыншылық-</w:t>
        <w:br/>
        <w:t>тар бар. Қазіргі күнде бұл сұрақ-</w:t>
        <w:br/>
        <w:t>қа тиімді жауап берс қою онша-</w:t>
        <w:br/>
        <w:t>лықты оңай болмаса керек. Ме-</w:t>
        <w:br/>
        <w:t>ніңше, мұндай мүмкіндікті түгел-</w:t>
        <w:br/>
        <w:t>дей жоққа шығарудың ла, сондай-</w:t>
        <w:br/>
        <w:t>ақ оны дәлелдемек болудың да</w:t>
        <w:br/>
        <w:t>пайдасы жоқ. Жануарлардың дәл-</w:t>
        <w:br/>
        <w:t>ме-дәл оқшауланған тітіркену</w:t>
        <w:br/>
        <w:t>орталығы бар скені байқалды; бұл</w:t>
        <w:br/>
        <w:t>орталық хайуандардың үрейлену</w:t>
        <w:br/>
        <w:t>немесе ашу шақыру, не болмаса</w:t>
        <w:br/>
        <w:t>басқа бір сезімдерін туғызады.</w:t>
        <w:br/>
        <w:t>Малдың мұндай орталықтары қа-</w:t>
        <w:br/>
        <w:t>зіргі күнде жақсы зерттелген және</w:t>
        <w:br/>
        <w:t>олардың барында ешбір күмән</w:t>
        <w:br/>
        <w:t>жоқ. Алайда жүйке орталығынан</w:t>
        <w:br/>
        <w:t>генге дейінгі қашықтық орасан</w:t>
        <w:br/>
        <w:t>зор. Сондықтан бүл араға теңдік</w:t>
        <w:br/>
        <w:t>белгісін қою, әрине орынсыз бол-</w:t>
        <w:br/>
        <w:t>мақ...”</w:t>
        <w:br/>
        <w:t>Ғалымның сақтығын түсінуге</w:t>
        <w:br/>
        <w:t>болады: бір жағынан, жоғарыда</w:t>
        <w:br/>
        <w:t>атап көрсетілгеніндей, қазір біздің</w:t>
        <w:br/>
        <w:t>әркайсымызда сонау заманда омір</w:t>
        <w:br/>
        <w:t>кешкен ата-тегіміздің мінезіне</w:t>
        <w:br/>
        <w:t>ұқсастық бар екенін жоққа шы-</w:t>
        <w:br/>
        <w:t>ғару қиын. Осы ұқсастық белгілі</w:t>
        <w:br/>
        <w:t>бір әлеуметтік жағдайларда неме-</w:t>
        <w:br/>
        <w:t>се тәрбиенің кемістігінен және</w:t>
        <w:br/>
        <w:t>басқа да көптеген белгілі, яки бел-</w:t>
        <w:br/>
        <w:t>гісіз факторлардың ықпалымен</w:t>
        <w:br/>
        <w:t>қоғамға қарсы қылық жасау тү-</w:t>
        <w:br/>
        <w:t>рінде аңғарылуы мүмкін. Ал екін-</w:t>
        <w:br/>
        <w:t>ші жағынан, бұл жөнінде ғылым</w:t>
        <w:br/>
        <w:t>әзірге нақтылы сштеңе айта ал-</w:t>
        <w:br/>
        <w:t>майды.</w:t>
        <w:br/>
        <w:t>Пікірлердің ала-құлалығы жә-</w:t>
        <w:br/>
        <w:t>не бір-біріне қайшы келіп жата-</w:t>
        <w:br/>
        <w:t>тыны міне, осыдан туады.</w:t>
        <w:br/>
        <w:t>Заң ғылымының докторы</w:t>
        <w:br/>
        <w:t>В.Кулрявцев былай дейді: “Менің</w:t>
        <w:br/>
        <w:t>ойымша, генетикалық ерекшелік-</w:t>
        <w:br/>
        <w:t>тердің қылмыс жасаумен байла-</w:t>
        <w:br/>
        <w:t>нысы бар деген пікір бұл саладағы</w:t>
        <w:br/>
        <w:t>нақтылы материал жеткіліксіз</w:t>
        <w:br/>
        <w:t>болғандықтан айтылып жүр. Ан-</w:t>
        <w:br/>
        <w:t>глияда, Австралияда және басқа</w:t>
        <w:br/>
        <w:t>елдерде жүргізілген тиісті зерттеу-</w:t>
        <w:br/>
        <w:t>лер ең коп дсгенде 200 адамды</w:t>
      </w:r>
    </w:p>
    <w:p>
      <w:r>
        <w:t>қамтыды. Әрине, бұларды айдан</w:t>
        <w:br/>
        <w:t>анық, әбден дәлелденген зерттеу-</w:t>
        <w:br/>
        <w:t>лер деп мойындауға болмайды.</w:t>
        <w:br/>
        <w:t>Олай болса, адамдардың генети-</w:t>
        <w:br/>
        <w:t>ан түрлі болатыны, олардың жекс-</w:t>
        <w:br/>
        <w:t>дара қасиеттерінің өзгеге ұқса-</w:t>
        <w:br/>
        <w:t>майтыны соншалық, тіпті біздің</w:t>
        <w:br/>
        <w:t>әрқайсымыз белгілі бір ретте аса</w:t>
        <w:br/>
        <w:t>көрнекті, бәлкім, өзгеге ешбір</w:t>
        <w:br/>
        <w:t>ұқсамайтын адам бола аламыз.</w:t>
        <w:br/>
        <w:t>Өкінішке орай, жеке бастың</w:t>
        <w:br/>
        <w:t>бейімділігі әрқашан жеткілікті</w:t>
        <w:br/>
        <w:t>дами бермейді...</w:t>
        <w:br/>
        <w:t>Әр түрлі адамдардың ақыл-ой</w:t>
        <w:br/>
        <w:t>қабілеті әр түрлі болатыны дау-</w:t>
        <w:br/>
        <w:t>сыз. Соның өзінде жұрттың бұл</w:t>
        <w:br/>
        <w:t>айырмашылығы айқын көрініп</w:t>
        <w:br/>
        <w:t>тұрады. Бір кезде қиыр шеттегі бір</w:t>
        <w:br/>
        <w:t>деревняда мынадай тәжірибе жа-</w:t>
        <w:br/>
        <w:t>салған екен: арнайы сұрақтар бе-</w:t>
        <w:br/>
        <w:t>ріліп, жұрттың ақыл-ой қабі-</w:t>
        <w:br/>
        <w:t>летінің даму дәрежесі тексерілген,</w:t>
        <w:br/>
        <w:t>одан кейін село тұрғындарынан</w:t>
        <w:br/>
        <w:t>өздерінің “ақылды” жерлестерін</w:t>
        <w:br/>
        <w:t>атап айту сұралған. Жаңағы сауал-</w:t>
        <w:br/>
        <w:t>дарға алынған жауаптың нәтиже-</w:t>
        <w:br/>
        <w:t>сі мен село түрғындары айтқан</w:t>
        <w:br/>
        <w:t>зерделі адамдар жайындағы мағ-</w:t>
        <w:br/>
        <w:t>лұмат бір-бірімен толық дерлік</w:t>
        <w:br/>
        <w:t>сәйкес келген.</w:t>
        <w:br/>
        <w:t>“Ақылды” деген сөзді қалай-</w:t>
        <w:br/>
        <w:t>ша түсінуге болады? Мұны шама-</w:t>
        <w:br/>
        <w:t>мен былай айтуға келер еді: ақыл-</w:t>
        <w:br/>
        <w:t>ой қабілеті деп біз адамның іш-</w:t>
        <w:br/>
        <w:t>тен туа біткен психикалық қасие-</w:t>
        <w:br/>
        <w:t>тін айтамыз; бүл белгілі бір адам-</w:t>
        <w:br/>
        <w:t>ның басқаларға қарағанда неғұр-</w:t>
        <w:br/>
        <w:t>лым дұрыс ойлап пайымдауына,</w:t>
        <w:br/>
        <w:t>зердеге байланысты проблемалар-</w:t>
        <w:br/>
        <w:t>ды өзгелерден жақсырақ шешуі-</w:t>
        <w:br/>
        <w:t>ңе мүмкіндік береді.</w:t>
        <w:br/>
        <w:t>Адамның өзге де қасиеттері</w:t>
        <w:br/>
        <w:t>сияқты, интеллект генетикалық</w:t>
        <w:br/>
        <w:t>факторлардың және айналадағы</w:t>
        <w:br/>
        <w:t>табиғат факторларының әсерімен</w:t>
        <w:br/>
        <w:t>қалыптасады. Алайда бұл арада</w:t>
        <w:br/>
        <w:t>мынадай басты сұрақ туады: ақыл-</w:t>
        <w:br/>
        <w:t>ой, зерде қабілеті қаншалықты</w:t>
        <w:br/>
        <w:t>4ІЗ</w:t>
        <w:br/>
        <w:t>дәрежеде тұқым қуалап, мұра бо-</w:t>
        <w:br/>
        <w:t>Лып келеді, ал қаншасы табиғи</w:t>
        <w:br/>
        <w:t>ортаға байланысты болады?</w:t>
        <w:br/>
        <w:t>Бұл ретте жоғарыда айтылған</w:t>
        <w:br/>
        <w:t>егіз балаларды тағы да еске алу-</w:t>
      </w:r>
    </w:p>
    <w:p>
      <w:r>
        <w:t>дың жөні бар сияқты. Мұндай</w:t>
        <w:br/>
        <w:t>балаларды туған күннен бастап</w:t>
        <w:br/>
        <w:t>бөліп әкетіп, әр түрлі тұрмыс жағ-</w:t>
        <w:br/>
        <w:t>дайында тәрбиелегеннің өзінде ор</w:t>
        <w:br/>
        <w:t>түрлі жұмыртқадан жаралған және</w:t>
        <w:br/>
        <w:t>бірге тәрбиеленген балаларға қа-</w:t>
        <w:br/>
        <w:t>рағанда олар ақыл-ойының дамуы</w:t>
        <w:br/>
        <w:t>жағынан бір-біріне әлдеқайда</w:t>
        <w:br/>
        <w:t>жақын болып шықты.</w:t>
        <w:br/>
        <w:t>Ақылдың іштен туа бітетін сапа</w:t>
        <w:br/>
        <w:t>екенін мынадай байқаулар да көз</w:t>
        <w:br/>
        <w:t>жеткізе дәлелдейді. Егіз туған екі</w:t>
        <w:br/>
        <w:t>бала шыр етіп дүниеге келуімен</w:t>
        <w:br/>
        <w:t>басқа адамдардың тәрбиесіне бе-</w:t>
        <w:br/>
        <w:t>ріледі де, олар өздерінің туған</w:t>
        <w:br/>
        <w:t>шешелерін еш уақытта көрмейді.</w:t>
        <w:br/>
        <w:t>Балалар ер жеткеннен кейін олар-</w:t>
        <w:br/>
        <w:t>дың “зерде ҡоэффициенті”</w:t>
        <w:br/>
        <w:t>өлшеніп, бұл көрсеткіштер олар-</w:t>
        <w:br/>
        <w:t>дың биологиялық жонс асырап</w:t>
        <w:br/>
        <w:t>алған әке-шешелерінің “коэффи-</w:t>
        <w:br/>
        <w:t>циенттерімен” салыстырылады.</w:t>
        <w:br/>
        <w:t>Соңда асырап алынған балалардың</w:t>
        <w:br/>
        <w:t>ақыл-ой қабілеті олардың туған</w:t>
        <w:br/>
        <w:t>әке-шешесінің зерде қабілетімен</w:t>
        <w:br/>
        <w:t>сай болып шығады.</w:t>
        <w:br/>
        <w:t>Зерттеушілер балалар үйле-</w:t>
        <w:br/>
        <w:t>рінде тәрбиеленушілерлің ақыл-</w:t>
        <w:br/>
        <w:t>ой қабілетін бағдарлап байқайды.</w:t>
        <w:br/>
        <w:t>Мұнда бала тәрбиелеу жағдайы</w:t>
        <w:br/>
        <w:t>бір-біріне ұқсас, біркелкі келеді;</w:t>
        <w:br/>
        <w:t>ішетін тамақтары, оқуы, бос</w:t>
        <w:br/>
        <w:t>уақыттарын өткізуі, мейрамдарды</w:t>
        <w:br/>
        <w:t>тойлауы, қасында жүрген адамда-</w:t>
        <w:br/>
        <w:t>ры, оқитын кітаптары біртектес</w:t>
        <w:br/>
        <w:t>қой. Сонда ше? Балалардың зер-</w:t>
        <w:br/>
        <w:t>де кабілеті өзге жағдайда өскен</w:t>
        <w:br/>
        <w:t>оқушылар сияқты алуан түрлі бо-</w:t>
        <w:br/>
        <w:t>лып шығады. Олар балалар үйіне</w:t>
        <w:br/>
        <w:t>2167</w:t>
        <w:br/>
        <w:t>Жасушалардың әр ұрпағында ген-</w:t>
        <w:br/>
        <w:t>дердің өзі екі есе көбейіп отыра-</w:t>
        <w:br/>
        <w:t>ды, мұнда арнаулы ферменттер</w:t>
        <w:br/>
        <w:t>түріндегі белоктар маңызды рөл</w:t>
        <w:br/>
        <w:t>атқарады. Осындай аутерепродук-</w:t>
        <w:br/>
        <w:t>ция жолымен әрбір жаңа жасуша</w:t>
        <w:br/>
        <w:t>үшін керекті тендер азот негіз-</w:t>
        <w:br/>
        <w:t>дерінен және цитоплазмада син-</w:t>
        <w:br/>
        <w:t>тезделетін басқа да заттардан</w:t>
        <w:br/>
        <w:t>қайта құрылады. Осының бәрі</w:t>
        <w:br/>
        <w:t>гендерді зат алмасуына тартады</w:t>
        <w:br/>
        <w:t>және оларды сыртқы орта фактор-</w:t>
        <w:br/>
        <w:t>ларының әсеріне киліктіреді.</w:t>
        <w:br/>
        <w:t>Мұның нәтижесінде гендер -- гс-</w:t>
        <w:br/>
        <w:t>нетикалық ақпараттың бұл белок-</w:t>
        <w:br/>
        <w:t>тары молекулалық құрылымның</w:t>
        <w:br/>
        <w:t>қайта өрлеуі негізінде шексіз өз-</w:t>
      </w:r>
    </w:p>
    <w:p>
      <w:r>
        <w:t>герістерге (мутацияға) ұшырай-</w:t>
        <w:br/>
        <w:t>ды”.</w:t>
        <w:br/>
        <w:t>Геннің материалдық табиғаты-</w:t>
        <w:br/>
        <w:t>ның ашылуы органикалық дүние-</w:t>
        <w:br/>
        <w:t>нің бірлігін корсетті. ДНҚ моле-</w:t>
        <w:br/>
        <w:t>кулалары Жер бетіндегі барлық</w:t>
        <w:br/>
        <w:t>тірі жануарлардың генетикалық</w:t>
        <w:br/>
        <w:t>ақпараты жазылған зат болып</w:t>
        <w:br/>
        <w:t>шықты. “Өмір кілтін” сақтаушы</w:t>
        <w:br/>
        <w:t>және “жасушаның ішкі оркестрі-</w:t>
        <w:br/>
        <w:t>нің бас дирижері” -- ДНҚ ішінде</w:t>
        <w:br/>
        <w:t>ерекше белгілер болады; кез кел-</w:t>
        <w:br/>
        <w:t>тен жасуша өзін-өзі қайта өндіру</w:t>
        <w:br/>
        <w:t>үшін осы белгіні пайдаланады.</w:t>
        <w:br/>
        <w:t>Алам мен құрт-құмырсқа, дала</w:t>
        <w:br/>
        <w:t>гүлі мен бактерия -- бұлардың</w:t>
        <w:br/>
        <w:t>бәрі ДНК жағынан “туыстас” бо-</w:t>
        <w:br/>
        <w:t>лып табылады. Мұның өзі өмір</w:t>
        <w:br/>
        <w:t>бірлігінің, оның жаралуы мен бір-</w:t>
        <w:br/>
        <w:t>біріне өзара тәуелді тарихының</w:t>
        <w:br/>
        <w:t>ортақтығына мегзейтін қандай ай-</w:t>
        <w:br/>
        <w:t>қын жәнс терең дәлелдеме десең-</w:t>
        <w:br/>
        <w:t>ші!</w:t>
        <w:br/>
        <w:t>Жасанды жолмен кобейту</w:t>
        <w:br/>
        <w:t>Организмдегі әрбір жасуша-</w:t>
        <w:br/>
        <w:t>ның толық жинақталған гендері</w:t>
        <w:br/>
        <w:t>болады және бұл жиынтық әр ма-</w:t>
        <w:br/>
        <w:t>құлық үшін өз алдына бөлек құра-</w:t>
        <w:br/>
        <w:t>лады деп біз жоғарыда айттық.</w:t>
        <w:br/>
        <w:t>Ұрпақты жалғастыруға қатысатын</w:t>
        <w:br/>
        <w:t>жыныс жасушаларының бұл рет-</w:t>
        <w:br/>
        <w:t>тс басқа жасушалардан айырма-</w:t>
        <w:br/>
        <w:t>шылығы болмайды. Мүндағы</w:t>
        <w:br/>
        <w:t>айырма тек мынада ғана: кәдімгі</w:t>
        <w:br/>
        <w:t>жасушаларда хромосомалардың</w:t>
        <w:br/>
        <w:t>толық жиынтығы болады, ал жы-</w:t>
        <w:br/>
        <w:t>ныс жасушаларында ол жартылай</w:t>
        <w:br/>
        <w:t>жинақталады. Еркек пен әйел жа-</w:t>
        <w:br/>
        <w:t>сушалары қосылғанда, яғни ұрық</w:t>
        <w:br/>
        <w:t>байланғанда хромосомалардың</w:t>
        <w:br/>
        <w:t>толық жиынтығы қалыптасады.</w:t>
        <w:br/>
        <w:t>Ұрықтандыру процесіне кәдімгі</w:t>
        <w:br/>
        <w:t>немесе соматикалық жасушалар</w:t>
        <w:br/>
        <w:t>деп аталатын бөлшектерді аралас-</w:t>
        <w:br/>
        <w:t>тыруға болмас па екен?</w:t>
        <w:br/>
        <w:t>Тәжірибе жасаушылар мүны</w:t>
        <w:br/>
        <w:t>көлбақаға салып тексерді. Ал</w:t>
        <w:br/>
        <w:t>көлбақаның ішек жасушасынан</w:t>
        <w:br/>
        <w:t>өзегін бөліп алып, баска бір көл-</w:t>
        <w:br/>
        <w:t>бақаның ұрық байланған жұмырт-</w:t>
        <w:br/>
        <w:t>қасын ауыстырып салды. Соның</w:t>
        <w:br/>
        <w:t>өзінде жұмыртқадағы аналық ген-</w:t>
        <w:br/>
        <w:t>дер сәуле шарпуы арқылы істен</w:t>
        <w:br/>
        <w:t>шығарылды. Сонда да уылдырық</w:t>
        <w:br/>
        <w:t>кәдімгідей дамып, кейіннен көл-</w:t>
        <w:br/>
        <w:t>бақаға айналды. Ол жасуша ядлро-</w:t>
        <w:br/>
        <w:t>сы алынып тасталған көлбақадан</w:t>
        <w:br/>
        <w:t>айнымай шықты, дәл соның үр-</w:t>
        <w:br/>
        <w:t>пағы скенінде дау болмады.</w:t>
      </w:r>
    </w:p>
    <w:p>
      <w:r>
        <w:t>Жай қарағанда, бүл оншалық-</w:t>
        <w:br/>
        <w:t>ты күрделі тәжірибе емес сияқ-</w:t>
        <w:br/>
        <w:t>ты; ал іс жүзінде тәжірибе жасау-</w:t>
        <w:br/>
        <w:t>шылардың әр түрлі амал-айла жа-</w:t>
        <w:br/>
        <w:t>сауына тура келді. Әңгіме жасу-</w:t>
        <w:br/>
        <w:t>ша ядросын тікелей ауыстырын</w:t>
        <w:br/>
        <w:t>салу жәнінде болды ғой, ал ол</w:t>
        <w:br/>
        <w:t>соншалықты үлкен бе?! 100 опс-</w:t>
        <w:br/>
        <w:t>рацияның тек біреуі ғана сәтті</w:t>
        <w:br/>
        <w:t>болып аяқталды. Бірақ жасуша</w:t>
        <w:br/>
        <w:t>ядросын ауыстырып салу жөнін-</w:t>
        <w:br/>
        <w:t>406</w:t>
        <w:br/>
        <w:t>де табиғатымызда о бастан бар</w:t>
        <w:br/>
        <w:t>нәрсе болып табылады. Адам туа</w:t>
        <w:br/>
        <w:t>біткен сапаларын дамытады, бой-</w:t>
        <w:br/>
        <w:t>да жоқ ешбір касиет адамға ас-</w:t>
        <w:br/>
        <w:t>паннан келіп қонбайды.</w:t>
        <w:br/>
        <w:t>Әр түрлі медициналық көрсет-</w:t>
        <w:br/>
        <w:t>кіштер бойынша 3 айлық кезінен</w:t>
        <w:br/>
        <w:t>бастап денеден бөлініп алынған</w:t>
        <w:br/>
        <w:t>адамның тірі ұрығын менің</w:t>
        <w:br/>
        <w:t>қызметкерлерім 15 жылдан бері</w:t>
        <w:br/>
        <w:t>зерттеп келеді. Алақанға сыйып</w:t>
        <w:br/>
        <w:t>кететін және небәрі 500 -- 600</w:t>
        <w:br/>
        <w:t>грамм тартатын сол кездің өзінде-</w:t>
        <w:br/>
        <w:t>ақ адам бейнесіне ұқсайтын 5</w:t>
        <w:br/>
        <w:t>айлық нәрестені көргенінізде оны</w:t>
        <w:br/>
        <w:t>адам деуден бас тарту қиын-ақ, Ол</w:t>
        <w:br/>
        <w:t>өзінің бөліп алынғанына мейлін-</w:t>
        <w:br/>
        <w:t>ше разы еместігін байқатып, өк-</w:t>
        <w:br/>
        <w:t>сіп-өксіп жылайды, наразылық</w:t>
        <w:br/>
        <w:t>пен реніштің барлық белгілерін</w:t>
        <w:br/>
        <w:t>көрсетеді”.</w:t>
        <w:br/>
        <w:t>Жаңа туған нәресте өз еркінен</w:t>
        <w:br/>
        <w:t>тыс бірқатар қимылдар жасайды,</w:t>
        <w:br/>
        <w:t>бұлар -- оның организміне тене-</w:t>
        <w:br/>
        <w:t>тикалық жағынан туа біткен</w:t>
        <w:br/>
        <w:t>қасиеттер. Бұл қимылдар баланың</w:t>
        <w:br/>
        <w:t>ақыл-ой дамуында негізгі рөл ат-</w:t>
        <w:br/>
        <w:t>қарады. Өйткені солардың жәр-</w:t>
        <w:br/>
        <w:t>демімен ол “бірте-бірте адам бо-</w:t>
        <w:br/>
        <w:t>дады”.</w:t>
        <w:br/>
        <w:t>Баланың генетикалық қасиет-</w:t>
        <w:br/>
        <w:t>терінің мәнін анықтау үшін зерт-</w:t>
        <w:br/>
        <w:t>теушілер соңғы кезде егіз нәресте-</w:t>
        <w:br/>
        <w:t>лерге көбірек көңіл бөліп келеді.</w:t>
        <w:br/>
        <w:t>Егіз туғандардың әр түрлі бо-</w:t>
        <w:br/>
        <w:t>датыны белгілі. Олардың кейбі-</w:t>
        <w:br/>
        <w:t>реулері екі жұмыртқа жасушала-</w:t>
        <w:br/>
        <w:t>рынан дамиды, бүлардың тұқым</w:t>
        <w:br/>
        <w:t>қуалау сипаттары бірдей болмай-</w:t>
        <w:br/>
        <w:t>ды. Бірақ жарылған бір жұмырт-</w:t>
        <w:br/>
        <w:t>қа жасушаларынан туатын егіз</w:t>
        <w:br/>
        <w:t>нәрестелер де болады. Әдетте бұл</w:t>
        <w:br/>
        <w:t>екі бөлікке жарылған бір орға-</w:t>
      </w:r>
    </w:p>
    <w:p>
      <w:r>
        <w:t>низм болып табылады. Сонлық-</w:t>
        <w:br/>
        <w:t>тан олардың тұқым қуалау бағдар-</w:t>
        <w:br/>
        <w:t>ламасы бірдей келеді. Бір жү-</w:t>
        <w:br/>
        <w:t>мыртқадан пайда болған егіз-</w:t>
        <w:br/>
        <w:t>дердің әдетте бір-бірінен аумай-</w:t>
        <w:br/>
        <w:t>тыны, ең ұсақ белгілерінің өзі тал-</w:t>
        <w:br/>
        <w:t>ғамына дейін бірдей болатыны</w:t>
        <w:br/>
        <w:t>табиғи нәрсе. Бұларға белгілі бір</w:t>
        <w:br/>
        <w:t>кітаптар, бірыңғай музыка ұнай-</w:t>
        <w:br/>
        <w:t>ды, белгілі бір адамдарды екеуі де</w:t>
        <w:br/>
        <w:t>жақсы көреді. Көп реттерде егіз</w:t>
        <w:br/>
        <w:t>қыздардың бір жігітке ғашық бо-</w:t>
        <w:br/>
        <w:t>латыны, ал жігіттердің бір қызды</w:t>
        <w:br/>
        <w:t>сүйетіні жиі кездеседі. Француз-</w:t>
        <w:br/>
        <w:t>дық психолог Р.Заззо егіз бала-</w:t>
        <w:br/>
        <w:t>лардың тіршілік ерекшеліктерін</w:t>
        <w:br/>
        <w:t>зерттей келіп, мұның өзі “микро-</w:t>
        <w:br/>
        <w:t>косм” болып табылады деген</w:t>
        <w:br/>
        <w:t>қорытындыға келген. Жеке адам-</w:t>
        <w:br/>
        <w:t>дардың тек оз басында ғана біт-</w:t>
        <w:br/>
        <w:t>кен сипаттары қаншалықты қай-</w:t>
        <w:br/>
        <w:t>таланбайтын болса, бұлар да тап</w:t>
        <w:br/>
        <w:t>сондай болып жаралады.</w:t>
        <w:br/>
        <w:t>Мұндай егіздердің әр түрлі</w:t>
        <w:br/>
        <w:t>жағдайларда жүріс-тұрысы, мінез-</w:t>
        <w:br/>
        <w:t>кұлқы қандай болатынын, нендей</w:t>
        <w:br/>
        <w:t>ауруларға шалдығатынын зерттей</w:t>
        <w:br/>
        <w:t>отырып, адамның тұқым куа-</w:t>
        <w:br/>
        <w:t>лауында нені өзгерту қиын еке-</w:t>
        <w:br/>
        <w:t>нін, нені өзгерту мүмкін екенін,</w:t>
        <w:br/>
        <w:t>баланы қалай баулуға болатынын</w:t>
        <w:br/>
        <w:t>анықтауға жол ашылады.</w:t>
        <w:br/>
        <w:t>“Біріне-бірі тартудың” түқым</w:t>
        <w:br/>
        <w:t>қуалауға байланысы қаншалық-</w:t>
        <w:br/>
        <w:t>ты? -- деген ой зерттеушілердің</w:t>
        <w:br/>
        <w:t>кептен бері зер салып жүрген са-</w:t>
        <w:br/>
        <w:t>лаларынып бірі. Өйткені тек бір-</w:t>
        <w:br/>
        <w:t>бірімен ғана ойнап өскен егіз ба-</w:t>
        <w:br/>
        <w:t>лалардың талғамы мен әдеттерінің</w:t>
        <w:br/>
        <w:t>бірдей болып қалыптасуы табиги</w:t>
        <w:br/>
        <w:t>нәрсе. Бүл сауалға жауап іздеген</w:t>
        <w:br/>
        <w:t>америкалық зерттеушілер жауап-</w:t>
        <w:br/>
        <w:t>кершіліккс тартылуға тиісті қыл-</w:t>
        <w:br/>
        <w:t>мыс істеген егіздердің өмірбаяны-</w:t>
        <w:br/>
        <w:t>мен танысқан. Сонда қызық жай-</w:t>
        <w:br/>
        <w:t>діс</w:t>
        <w:br/>
        <w:t>леді; қазіргі күнде бұл аурулардың</w:t>
        <w:br/>
        <w:t>болашақ ұрпақта кездесетінін күні</w:t>
        <w:br/>
        <w:t>бұрын болжау қиын емес. Гсне-</w:t>
        <w:br/>
        <w:t>тикалық жағынан күрделі белгі-</w:t>
        <w:br/>
        <w:t>лердің жөні бұдан өзгеше бола-</w:t>
        <w:br/>
        <w:t>ды, бұлар ондаған және жүздеген</w:t>
        <w:br/>
        <w:t>әр түрлі тендерге байланысты</w:t>
        <w:br/>
        <w:t>өрбиді. Адамның жүріс-тұрысы-</w:t>
        <w:br/>
        <w:t>ның (айта берсек, жоғары дамы-</w:t>
        <w:br/>
        <w:t>ған хайуандардың бәрінің) ерек-</w:t>
        <w:br/>
        <w:t>шеліктері генетикалық жағынан</w:t>
        <w:br/>
        <w:t>неғұрлым күрделі байланысы бар</w:t>
      </w:r>
    </w:p>
    <w:p>
      <w:r>
        <w:t>қасиеттерге жатады. Бұларды әлі</w:t>
        <w:br/>
        <w:t>анықталмаған көптеген гендер ба-</w:t>
        <w:br/>
        <w:t>қылауға алады.</w:t>
        <w:br/>
        <w:t>Басты нәрсені біз әлі айтқан</w:t>
        <w:br/>
        <w:t>жоқпыз. Әр адамның тұқым қуа-</w:t>
        <w:br/>
        <w:t>лайтын ерекшеліктерінің, оның</w:t>
        <w:br/>
        <w:t>генотипінің айрықша болатыны</w:t>
        <w:br/>
        <w:t>әсте де тіршіліктің қандай жағ-</w:t>
        <w:br/>
        <w:t>дайында да орындалуға тиіс про-</w:t>
        <w:br/>
        <w:t>грамма болып табылмайды. Істің</w:t>
        <w:br/>
        <w:t>мәнісі мүлде олай емес; тенети-</w:t>
        <w:br/>
        <w:t>калық белгілердің өмірде көрінуі</w:t>
        <w:br/>
        <w:t>әрқашанда генотип пен ортаның</w:t>
        <w:br/>
        <w:t>алма-кезек қимыл жасау нәтиже-</w:t>
        <w:br/>
        <w:t>сінен аңғарылады. Сондықтан</w:t>
        <w:br/>
        <w:t>адамның жүріс-тұрысы ең кең ма-</w:t>
        <w:br/>
        <w:t>ғынадағы әлеуметтік ортаға көбі-</w:t>
        <w:br/>
        <w:t>рек байланысты.</w:t>
        <w:br/>
        <w:t>Сол сияқты адамның өз сезім-</w:t>
        <w:br/>
        <w:t>дерін басқару қолынан келетінін,</w:t>
        <w:br/>
        <w:t>“қанға тартудың” көптеген үйле-</w:t>
        <w:br/>
        <w:t>сімсіз үндеу, ұрандарын өз еркі-</w:t>
        <w:br/>
        <w:t>мен тежей алатынын да ұмытуға</w:t>
        <w:br/>
        <w:t>болмайды. Мұнда адамның тиісті</w:t>
        <w:br/>
        <w:t>тәрбиені, ұғындыруды немесс</w:t>
        <w:br/>
        <w:t>бұйрықты қабыл алуға деген</w:t>
        <w:br/>
        <w:t>қабілеті (бұл да генетикалық</w:t>
        <w:br/>
        <w:t>қабілет) шешуші рөл атқарады.</w:t>
        <w:br/>
        <w:t>Мұның да барлық адамдарда бір-</w:t>
        <w:br/>
        <w:t>дей болмайтыны, әр аламның</w:t>
        <w:br/>
        <w:t>өзіне сай қабілеті болатыны түсі-</w:t>
        <w:br/>
        <w:t>нікті.</w:t>
        <w:br/>
        <w:t>Осыны негізге ала отырып,</w:t>
        <w:br/>
        <w:t>биологтар тұқым қуалауды</w:t>
        <w:br/>
        <w:t>қылмыскерлікке себеп болатын</w:t>
        <w:br/>
        <w:t>жағдайлар қатарынан шығарып</w:t>
        <w:br/>
        <w:t>тастауға болмайды деп есептейді.</w:t>
        <w:br/>
        <w:t>Данышпандар жайын</w:t>
        <w:br/>
        <w:t>сөз етелік</w:t>
        <w:br/>
        <w:t>Эдисон оманда былай деуді</w:t>
        <w:br/>
        <w:t>тәуір көретін еді: данышпан де-</w:t>
        <w:br/>
        <w:t>геніміз -- 1% рухтану және 99%</w:t>
        <w:br/>
        <w:t>тер төгіп жұмыс істеу.</w:t>
        <w:br/>
        <w:t>Аса жоғары шығармашылық</w:t>
        <w:br/>
        <w:t>еңбек адамы болған Эдисонның</w:t>
        <w:br/>
        <w:t>бұл айтқанына сенелік. Бірақ жер</w:t>
        <w:br/>
        <w:t>бетіндегі ең жетік дүниелердің,</w:t>
        <w:br/>
        <w:t>мәңгі өшпес туындылардың бәрін</w:t>
        <w:br/>
        <w:t>жасаған осы рухтану мен жігер-</w:t>
        <w:br/>
        <w:t>лендірудің сол 1%-ының өзін қай-</w:t>
        <w:br/>
        <w:t>дан аламыз?</w:t>
        <w:br/>
        <w:t>Егер біз бүл сауалға бірден</w:t>
        <w:br/>
        <w:t>жауап бере алсақ бір сәрі. Онда</w:t>
        <w:br/>
        <w:t>мұның өзі барып тұрған ғаламат</w:t>
        <w:br/>
        <w:t>болар еді...</w:t>
        <w:br/>
        <w:t>Аса көрнекті адамдардың “ге-</w:t>
      </w:r>
    </w:p>
    <w:p>
      <w:r>
        <w:t>нетикалық құрылымы” бізге әлі</w:t>
        <w:br/>
        <w:t>белгілі бола қойған жоқ. Бұл тү-</w:t>
        <w:br/>
        <w:t>сінікті де. Өйткені барлық ойлар-</w:t>
        <w:br/>
        <w:t>дың, идеялар мен шығармашы-</w:t>
        <w:br/>
        <w:t>лықтың, жасампаздықтың қайнар</w:t>
        <w:br/>
        <w:t>көзі -- адам миы әлі күнге дейін</w:t>
        <w:br/>
        <w:t>терең зерттеле қойған жоқ.</w:t>
        <w:br/>
        <w:t>Бүгінде біз тек бір нәрсені</w:t>
        <w:br/>
        <w:t>ғана коміл сеніммен айта аламыз:</w:t>
        <w:br/>
        <w:t>әр адамның бойында шексіз де</w:t>
        <w:br/>
        <w:t>шетсіз ой қабілеті бар, ол таби-</w:t>
        <w:br/>
        <w:t>ғатпен бірге келеді. Физиологтар-</w:t>
        <w:br/>
        <w:t>дың пікірінше, бала тәрбиелеу-</w:t>
        <w:br/>
        <w:t>Дің осы заманғы әдістері тұсын-</w:t>
        <w:br/>
        <w:t>да ой мүшесі болып табылатын</w:t>
        <w:br/>
        <w:t>мидың мүмкіндіктері ең көп де-</w:t>
        <w:br/>
        <w:t>генде оннан бір бөлігі ғана пай-</w:t>
        <w:br/>
        <w:t>даланылады.</w:t>
        <w:br/>
        <w:t>Соның өзінде адамдардың алу-</w:t>
        <w:br/>
        <w:t>деп ойлаймын. Әжеміз теледидар-</w:t>
        <w:br/>
        <w:t>дан футбол, хоккей дегендерді жиі</w:t>
        <w:br/>
        <w:t>көреді. Көркем әдебиетті ұнатып</w:t>
        <w:br/>
        <w:t>оқиды... Ал егер сіздер ол кісінің</w:t>
        <w:br/>
        <w:t>мүшел тойында вальс биін канша-</w:t>
        <w:br/>
        <w:t>лықты мәнерлеп билегенін</w:t>
        <w:br/>
        <w:t>көрсеңіздер таңқалған болар едіңіз-</w:t>
        <w:br/>
        <w:t>дер”.</w:t>
        <w:br/>
        <w:t>107-дегі Сафаров Гюльгаз өмір</w:t>
        <w:br/>
        <w:t>бойы дене шынықтыру жасаумен</w:t>
        <w:br/>
        <w:t>айналысып келеді екен, мұздай</w:t>
        <w:br/>
        <w:t>суық суға түседі. Және де өзін</w:t>
        <w:br/>
        <w:t>“әрқашан да көңілді ұстайды. Ма-</w:t>
        <w:br/>
        <w:t>ған дау-жанжал дегендеріңіз мүл-</w:t>
        <w:br/>
        <w:t>де ұнамайды. Ең жек көретінім -</w:t>
        <w:br/>
        <w:t>жанжал”. 8</w:t>
        <w:br/>
        <w:t>Иә, дау-жанжал дегенініз шы-</w:t>
        <w:br/>
        <w:t>нында да жиіркенішті нәрсе.</w:t>
        <w:br/>
        <w:t>Өмірдің анық данышпандық жері</w:t>
        <w:br/>
        <w:t>осында.</w:t>
        <w:br/>
        <w:t>Абхазияның Ұзақ жасаушы түр-</w:t>
        <w:br/>
        <w:t>ғындарымен болған әңгімелер</w:t>
        <w:br/>
        <w:t>тағы да еске түседі. Коп жасау-</w:t>
        <w:br/>
        <w:t>дың құпиясы неде? “Тыңыштық-</w:t>
        <w:br/>
        <w:t>та, -- деп пайымдайды Миха Джо-</w:t>
        <w:br/>
        <w:t>буа. -- Ашу мен қызғаныш алам</w:t>
        <w:br/>
        <w:t>өмірін қыскартады. Өз басым еш-</w:t>
        <w:br/>
        <w:t>кімнен ештенені қызғанып көр-</w:t>
        <w:br/>
        <w:t>ген емеспін, қызғаншақтардан</w:t>
        <w:br/>
        <w:t>қашанда аулақ жүремін”.</w:t>
        <w:br/>
        <w:t>Ежелгі дүние дәрігерлерінің</w:t>
        <w:br/>
        <w:t>өзі-ақ былай деп пайымдағанын</w:t>
        <w:br/>
        <w:t>атан көрсетелік: қашанда шат</w:t>
        <w:br/>
        <w:t>көңілді жүру денсаулықтың бел-</w:t>
        <w:br/>
        <w:t>гісі ғана емес, сондай-ақ адамды</w:t>
      </w:r>
    </w:p>
    <w:p>
      <w:r>
        <w:t>әр түрлі дерттерден құтқаратын ең</w:t>
        <w:br/>
        <w:t>әсерлі дарудың нағыз өзі болып</w:t>
        <w:br/>
        <w:t>табылады.</w:t>
        <w:br/>
        <w:t>Джобуа журналистермен әңгі-</w:t>
        <w:br/>
        <w:t>мелескенде мынадай тағы бір</w:t>
        <w:br/>
        <w:t>терең ой айтты:</w:t>
        <w:br/>
        <w:t>-- Миха, осы сіздер, абхаздық-</w:t>
        <w:br/>
        <w:t>тар неліктен осыншама ұзақ жа-</w:t>
        <w:br/>
        <w:t>сайсыздар?</w:t>
        <w:br/>
        <w:t>4сЭ</w:t>
        <w:br/>
        <w:t>-- Өйтпегенде ше, біз қайда</w:t>
        <w:br/>
        <w:t>асығамыз?</w:t>
        <w:br/>
        <w:t>-- Алайда біздің де сөйтіп үзақ</w:t>
        <w:br/>
        <w:t>жасағымыз келер еді, - өзге</w:t>
        <w:br/>
        <w:t>жұрттың да бұған ынтық екенін</w:t>
        <w:br/>
        <w:t>білесіз ғой. Сіздердің қалайша</w:t>
        <w:br/>
        <w:t>ұзақ жасайтындарыңызды айтпай-</w:t>
        <w:br/>
        <w:t>сыз ба? Шаңдарыңызға ілесуіміз</w:t>
        <w:br/>
        <w:t>үшін біздің не істеуіміз керек?</w:t>
        <w:br/>
        <w:t>-- Асықпа, әбігерленбе, ба-</w:t>
        <w:br/>
        <w:t>лам...</w:t>
        <w:br/>
        <w:t>“Литературная газетаға” келген</w:t>
        <w:br/>
        <w:t>жауаптардан тағы бір жайдың басы</w:t>
        <w:br/>
        <w:t>ашылды. Көп жасайтын адамдар-</w:t>
        <w:br/>
        <w:t>дың тек 22%-ы ғана тамакты тс-</w:t>
        <w:br/>
        <w:t>жеп ішеді, бұлар негізінен етті көп</w:t>
        <w:br/>
        <w:t>жемейді. Ал қалған 78%-ы мейлін-</w:t>
        <w:br/>
        <w:t>ше әр түрлі тамақты сүйіп ішеді:</w:t>
        <w:br/>
        <w:t>рас, бұл арада ұзақ өмір</w:t>
        <w:br/>
        <w:t>сүрушілердің бәрі бірдей тамақты</w:t>
        <w:br/>
        <w:t>шамадан тыс ішпеу керек деп</w:t>
        <w:br/>
        <w:t>есептейді. Көп жасайтын адамдар</w:t>
        <w:br/>
        <w:t>мұндай дертке шалдықпаған.</w:t>
        <w:br/>
        <w:t>Картаю құпиясы</w:t>
        <w:br/>
        <w:t>Ғалымдар организмнің атқа-</w:t>
        <w:br/>
        <w:t>ратын міндеті жағынан бір-бірі-</w:t>
        <w:br/>
        <w:t>мен өзара байланысты екі жүйе-</w:t>
        <w:br/>
        <w:t>сін зерттеуге ден қойды; бұлар -</w:t>
        <w:br/>
        <w:t>эндокринді (гормонды) және им-</w:t>
        <w:br/>
        <w:t>мұнды жүйелер. Қартаю меха-</w:t>
        <w:br/>
        <w:t>низмі бір-бірімен үндес қызмет</w:t>
        <w:br/>
        <w:t>ететін осы жүйелерден аңғарыла-</w:t>
        <w:br/>
        <w:t>ды.</w:t>
        <w:br/>
        <w:t>Адамның жасы ұлғайған сайын</w:t>
        <w:br/>
        <w:t>оның мүшелерінің қызметі күрт</w:t>
        <w:br/>
        <w:t>кеміп, азып кетпейтіні анықтал-</w:t>
        <w:br/>
        <w:t>ды. Бұл жайында бұдан бұрын</w:t>
        <w:br/>
        <w:t>орын теуіп келген теріс пікірдің</w:t>
        <w:br/>
        <w:t>мәнісі мынада: карт адамдардың</w:t>
        <w:br/>
        <w:t>немесе жасы жеткен хайуанаттар-</w:t>
        <w:br/>
        <w:t>дың зерттеуге алынған мүшелері</w:t>
        <w:br/>
        <w:t>әдетте істен шыққан, дерт шал-</w:t>
        <w:br/>
        <w:t>ған организмдер болып тпығады.</w:t>
      </w:r>
    </w:p>
    <w:p>
      <w:r>
        <w:t>4з4</w:t>
        <w:br/>
        <w:t>тықты “жастан” ойдана бастаған</w:t>
        <w:br/>
        <w:t>жөн: өзіңнің денсаулығыңды кү-</w:t>
        <w:br/>
        <w:t>тіп, әр түрлі кеселдердің алдын</w:t>
        <w:br/>
        <w:t>алу шараларын қолдану қажет.</w:t>
        <w:br/>
        <w:t>Көп нәрсе адамның өз ортасын-</w:t>
        <w:br/>
        <w:t>дағы шындыққа, өзге кісілерге, оз</w:t>
        <w:br/>
        <w:t>еңбегіне қалайша қарайтынына</w:t>
        <w:br/>
        <w:t>тәуелді. Болашаққа сеніммен қарау</w:t>
        <w:br/>
        <w:t>және қашанда бірдеңеге ұмтылу,</w:t>
        <w:br/>
        <w:t>өзгеге жақсылық тілеу және өз</w:t>
        <w:br/>
        <w:t>күшіңс сене білу -- осының бәрі</w:t>
        <w:br/>
        <w:t>аламның ұзақ жасауына бастайды</w:t>
        <w:br/>
        <w:t>және соған жәрдемдеседі.</w:t>
        <w:br/>
        <w:t>Жаңалық баспасөз агенттігінің</w:t>
        <w:br/>
        <w:t>мынадай бір шағын хабарын</w:t>
        <w:br/>
        <w:t>қалжың ретінде еске алайық</w:t>
        <w:br/>
        <w:t>(мұның да белгілі бір дәрежеде</w:t>
        <w:br/>
        <w:t>шындығы бар болса керек): “1823</w:t>
        <w:br/>
        <w:t>жылы туған Аббас Хаксар Иран-</w:t>
        <w:br/>
        <w:t>ның ең карт тұрғынының бірі бо-</w:t>
        <w:br/>
        <w:t>лып саналады. Жақында ол өзіне</w:t>
        <w:br/>
        <w:t>келіп жолыкқан журналистерге</w:t>
        <w:br/>
        <w:t>былай деген екен: менің көп жасау</w:t>
        <w:br/>
        <w:t>сырым “болашаққа үмітпен қара-</w:t>
        <w:br/>
        <w:t>уымда және қалжыңды ұнататы-</w:t>
        <w:br/>
        <w:t>нымда” -- деп білемін. Құдай шы-</w:t>
        <w:br/>
        <w:t>нында да оңы бұл қасиеттерден</w:t>
        <w:br/>
        <w:t>кенде етіп жаратпағанға ұқсайды.</w:t>
        <w:br/>
        <w:t>Мұны Аббастың баспасөз өкілде-</w:t>
        <w:br/>
        <w:t>ріне жасаған мына мойындауынан</w:t>
        <w:br/>
        <w:t>көруге болады: “Осы жасымның</w:t>
        <w:br/>
        <w:t>ішінде бірінен соң бірі келіп-кетіп</w:t>
        <w:br/>
        <w:t>жатқан 36 әйелден де аман қалдым”</w:t>
        <w:br/>
        <w:t>мен оларға төзіп бақтым”.</w:t>
        <w:br/>
        <w:t>Отбасындағы, ұжымдағы шын</w:t>
        <w:br/>
        <w:t>ықыласты және байсалды жағдай-</w:t>
        <w:br/>
        <w:t>дың адам организмінс қолайлы</w:t>
        <w:br/>
        <w:t>әсер ететінін көрсететін мыңдаған</w:t>
        <w:br/>
        <w:t>мысалдар келтіруге болады. Ал</w:t>
        <w:br/>
        <w:t>бұған керісінше, күнделікті ұсақ</w:t>
        <w:br/>
        <w:t>кикілжің, дау-жанжал, ұшы-</w:t>
        <w:br/>
        <w:t>қиыры жоқ өсек-аяң, біреудің та-</w:t>
        <w:br/>
        <w:t>бысын көре алмау біздің өмірімізге</w:t>
        <w:br/>
        <w:t>соншалықты зиянын тигізеді.</w:t>
        <w:br/>
        <w:t>Бұл ретте мына бір қызық</w:t>
        <w:br/>
        <w:t>фактіні келтіре кетуге болар еді:</w:t>
        <w:br/>
        <w:t>Сталинград ауданында неміс-фа-</w:t>
        <w:br/>
        <w:t>шист әскерлері қоршауға алынып,</w:t>
        <w:br/>
        <w:t>1943 жылдың қысындағы біздің</w:t>
        <w:br/>
        <w:t>шабуылымыз басталғанда госпи-</w:t>
        <w:br/>
        <w:t>тальдерде жатқан жаралы кеңес</w:t>
        <w:br/>
        <w:t>сарбаздары, соның ішінде тіпті</w:t>
        <w:br/>
        <w:t>адам болмайды деп есептелгендері</w:t>
        <w:br/>
        <w:t>де кенеттен сауығып, жаралары</w:t>
        <w:br/>
        <w:t>тез жазыла бастаған.</w:t>
        <w:br/>
        <w:t>Ғұмырды ұзарту үшін адамның</w:t>
        <w:br/>
        <w:t>еңбек әрекетінің дағдылы қар-</w:t>
      </w:r>
    </w:p>
    <w:p>
      <w:r>
        <w:t>қынын сақтап, қол еңбегі мен ой</w:t>
        <w:br/>
        <w:t>еңбегін ұштастыра білудің үлкен</w:t>
        <w:br/>
        <w:t>маңызы бар. Біздің бұлшық стте-</w:t>
        <w:br/>
        <w:t>ріміз үнемі тыныштықта болуға</w:t>
        <w:br/>
        <w:t>көндікпейді, оған әрқашанда жү-</w:t>
        <w:br/>
        <w:t>мыс тауып, шынықтырып тұру</w:t>
        <w:br/>
        <w:t>қажет. Бірқалыпты жұмысқа күш</w:t>
        <w:br/>
        <w:t>салу кан айналымын жеделдетеді,</w:t>
        <w:br/>
        <w:t>қанның құрамына, адамның жал-</w:t>
        <w:br/>
        <w:t>пы денсаулығына әсер етеді. Ор-</w:t>
        <w:br/>
        <w:t>ганизмдегі зат алмасу жақсарады,</w:t>
        <w:br/>
        <w:t>адам ерекше тұрмыс ағымына іле-</w:t>
        <w:br/>
        <w:t>седі, сөйтіп қартаюды жеңеді.</w:t>
        <w:br/>
        <w:t>Әсіресе, жасампаз еңбектен бай-</w:t>
        <w:br/>
        <w:t>қалатын белгілі бір мақсатқа бағыт-</w:t>
        <w:br/>
        <w:t>талған белсенділіктің зор маңызы</w:t>
        <w:br/>
        <w:t>бар. Ұзақ жасау мен еңбекті бір-</w:t>
        <w:br/>
        <w:t>бірінен бөлек альт қарауға болмай-</w:t>
        <w:br/>
        <w:t>ды. Еңбек ету үшін омір сүріп, өмір</w:t>
        <w:br/>
        <w:t>сүру үшін еңбек ету керек, -- біздің</w:t>
        <w:br/>
        <w:t>ұзак жасауымыздың “зәмзом суы”</w:t>
        <w:br/>
        <w:t>міне, осында.</w:t>
        <w:br/>
        <w:t>Егер бұған ұмтылсаңыз, еңбек</w:t>
        <w:br/>
        <w:t>пен өмірді бір-бірімен үштасты-</w:t>
        <w:br/>
        <w:t>ра білуіңіз керек.</w:t>
        <w:br/>
        <w:t>“Бүкіл саналы өмірін, -- дейді</w:t>
        <w:br/>
        <w:t>КСРО Мелицина Ғылым акаде-</w:t>
        <w:br/>
        <w:t>миясының академигі Н.Амосов,</w:t>
        <w:br/>
        <w:t>-- адамдар еңбекпен өткізеді.</w:t>
        <w:br/>
        <w:t>Олар өндірісте де, үй ішінде де</w:t>
        <w:br/>
        <w:t>жұмыс істейді. Өзіне, өз коғамы-</w:t>
        <w:br/>
        <w:t>ара</w:t>
        <w:br/>
        <w:t>ғады. Сонда ол бір қолымен сте-</w:t>
        <w:br/>
        <w:t>рилизаторды, ал екінші колымен</w:t>
        <w:br/>
        <w:t>су құбырының тұтқасын байқау-</w:t>
        <w:br/>
        <w:t>сызда ұстап қалады. Сол-ақ екен</w:t>
        <w:br/>
        <w:t>қысқаша тұйықталып, кернеуі</w:t>
        <w:br/>
        <w:t>жоғары ток қызды ұрып түсіреді.</w:t>
        <w:br/>
        <w:t>15 минут откеннен кейін бөл-</w:t>
        <w:br/>
        <w:t>меге дәрігер енеді. Осы арада адам</w:t>
        <w:br/>
        <w:t>өмірі үшін дереу күрес бастала-</w:t>
        <w:br/>
        <w:t>ды. Қыздың тыныс мүшелеріне</w:t>
        <w:br/>
        <w:t>қолдан ауа жіберіледі, соғуын тоқ-</w:t>
        <w:br/>
        <w:t>таткан жүректі оташы ерсілі-қар-</w:t>
        <w:br/>
        <w:t>сылы уқалап, массаж жасайды.</w:t>
        <w:br/>
        <w:t>Минуттар бірінен соң бірі өтіп</w:t>
        <w:br/>
        <w:t>жатады...</w:t>
        <w:br/>
        <w:t>1 сағат 20 минуттан кейін ғана</w:t>
        <w:br/>
        <w:t>жүрек тіршілік нышанын білдіре</w:t>
        <w:br/>
        <w:t>бастайды. Бірақ белгілі бір тәр-</w:t>
        <w:br/>
        <w:t>тіппен жиырылудың орнына жү-</w:t>
        <w:br/>
        <w:t>ректің бұлшық еті соға бастайды.</w:t>
        <w:br/>
        <w:t>Бұл кауіпті нәрсе. Сол кезде лә-</w:t>
        <w:br/>
        <w:t>рігерлер дефибриллятордың жәр-</w:t>
      </w:r>
    </w:p>
    <w:p>
      <w:r>
        <w:t>деміне сүйенеді. Өлген қыз өз</w:t>
        <w:br/>
        <w:t>өкпесімен алғаш рет ауа жұтады.</w:t>
        <w:br/>
        <w:t>Мүшелердің өзара карым-қатынас</w:t>
        <w:br/>
        <w:t>қимылы бұзылған жерлері калпы-</w:t>
        <w:br/>
        <w:t>на келе бастайды.</w:t>
        <w:br/>
        <w:t>Түсінуі ең қиын оқиға кейін-</w:t>
        <w:br/>
        <w:t>нен болады. Дәрігерлер өмірге</w:t>
        <w:br/>
        <w:t>қайта оралған қыздың, ақылы</w:t>
        <w:br/>
        <w:t>қалай болар скен? -- деп қорка-</w:t>
        <w:br/>
        <w:t>ды. Өйткені оның ми жасушала-</w:t>
        <w:br/>
        <w:t>рына оттегінен корек бармағалы</w:t>
        <w:br/>
        <w:t>15 минут өтіп кетті ғой. Рас, бұл</w:t>
        <w:br/>
        <w:t>уақыттың ішінде оның тыныс мұ-</w:t>
        <w:br/>
        <w:t>шелеріне қолдан ауа жіберіліп жат-</w:t>
        <w:br/>
        <w:t>ты, сондықтан клиникалық өлім</w:t>
        <w:br/>
        <w:t>мерзімі ұзаруға тиіс болатын,</w:t>
        <w:br/>
        <w:t>бірақ... организмнің сауығуы қалай</w:t>
        <w:br/>
        <w:t>болар екен. Жоғары жүйке жүйе-</w:t>
        <w:br/>
        <w:t>сінің қызметі талық кемелінде</w:t>
        <w:br/>
        <w:t>қалпына келе ме, жоқ па.</w:t>
        <w:br/>
        <w:t>Бұлай қауіптену тегін емес елі.</w:t>
        <w:br/>
        <w:t>Қайта тірілген адам тек үшінші</w:t>
        <w:br/>
        <w:t>түні ғана есін жинайды. Тағы бір-</w:t>
        <w:br/>
        <w:t>неше күн өткеннен кейін ол тілге</w:t>
        <w:br/>
        <w:t>келеді. Сонда не болды десеңші.</w:t>
        <w:br/>
        <w:t>Қыз болгарша емес, орысша сөй-</w:t>
        <w:br/>
        <w:t>дейді. Ол: “маған не болды... Қа-</w:t>
        <w:br/>
        <w:t>зір жағдайым жаман емес сияқ-</w:t>
        <w:br/>
        <w:t>ты” -- деген сөздерді мүдірместен</w:t>
        <w:br/>
        <w:t>орысша айтады.</w:t>
        <w:br/>
        <w:t>Бұл қызық жұмбақ еді. Қыз</w:t>
        <w:br/>
        <w:t>орыс тілін гимназияда оқыған</w:t>
        <w:br/>
        <w:t>екен. Олай болса, ми қабының</w:t>
        <w:br/>
        <w:t>терең қатпарларында қалған білі-</w:t>
        <w:br/>
        <w:t>мі қалпына келген ғой. Мүлде</w:t>
        <w:br/>
        <w:t>дерлік ұмыт болған нәрсе есіне</w:t>
        <w:br/>
        <w:t>түсе кетті. Енді бірнеше күн от-</w:t>
        <w:br/>
        <w:t>кеннен кейін Найденова болгар-</w:t>
        <w:br/>
        <w:t>ша сөйлей бастады. Алдымен</w:t>
        <w:br/>
        <w:t>оның дыбысты есту қабілеті, одан</w:t>
        <w:br/>
        <w:t>кейін көзімен көру қасиеті қал-</w:t>
        <w:br/>
        <w:t>пына келді. Алайда жалпы сауығу</w:t>
        <w:br/>
        <w:t>процесінің қарқыны баяу болды.</w:t>
        <w:br/>
        <w:t>Ол жазу жаза білгенімен, ештеңе</w:t>
        <w:br/>
        <w:t>оқи алмайтын еді. Дәрігердің:</w:t>
        <w:br/>
        <w:t>мынау кандай әрін? -- деген сұра-</w:t>
        <w:br/>
        <w:t>ғына қыз жауап бере алмады,</w:t>
        <w:br/>
        <w:t>бірақ сол әріпті жаза алатын бо-</w:t>
        <w:br/>
        <w:t>ЛЫП Шықты.</w:t>
        <w:br/>
        <w:t>Бүл келтірілген мысалдар біз-</w:t>
        <w:br/>
        <w:t>дің организміміздің әдеттен тыс</w:t>
        <w:br/>
        <w:t>төзімділігі және кеселге қарсы түру</w:t>
        <w:br/>
        <w:t>қабілеті бар екенін көрсетеді.</w:t>
        <w:br/>
        <w:t>Ұзақ жасау себептері</w:t>
        <w:br/>
        <w:t>Геронтологтардың осы заман-</w:t>
        <w:br/>
        <w:t>ғы “мафусаилдар” өміріне баса</w:t>
        <w:br/>
        <w:t>көңіл бөлетіні тегіннен болмаса</w:t>
      </w:r>
    </w:p>
    <w:p>
      <w:r>
        <w:t>керек. Бұл мәселеге келгенде көп</w:t>
        <w:br/>
        <w:t>жасаушы адамдардың география-</w:t>
        <w:br/>
        <w:t>Лық жағынан “орналасуына”</w:t>
        <w:br/>
        <w:t>әрқашанда көп назар аударылып,</w:t>
        <w:br/>
        <w:t>бұған байланысты толып жатқан</w:t>
        <w:br/>
        <w:t>сауалдар койылады. Зерттеушілер</w:t>
        <w:br/>
        <w:t>ертеден-ақ мынаны атап өткен</w:t>
        <w:br/>
        <w:t>болатын: 100 жылдан аса гүмыр</w:t>
        <w:br/>
        <w:t>ішінде тұқым қуалайтын аурулар-</w:t>
        <w:br/>
        <w:t>дың ішінде хромосома құрамы-</w:t>
        <w:br/>
        <w:t>ның бұзылуына байланысты дерт-</w:t>
        <w:br/>
        <w:t>тер бар екені белгілі. Адам дене-</w:t>
        <w:br/>
        <w:t>сінде 23 жұп хромосома болуы дү-</w:t>
        <w:br/>
        <w:t>рыс деп есептеледі. Бұлардың</w:t>
        <w:br/>
        <w:t>жеткіліксіздігі немесе мөлшерден</w:t>
        <w:br/>
        <w:t>артық болуы, бұзылуы, құрылы-</w:t>
        <w:br/>
        <w:t>мының өзгеруі тұқым қуалайтын</w:t>
        <w:br/>
        <w:t>науқастарға әкеліп соғады. Қан</w:t>
        <w:br/>
        <w:t>жасушаларының 21 немесе 22-</w:t>
        <w:br/>
        <w:t>жұбында хромосомалардың жет-</w:t>
        <w:br/>
        <w:t>кіліксіздігі салдарынан көбінесе</w:t>
        <w:br/>
        <w:t>қанның ақ түйіршіктері көбейіп,</w:t>
        <w:br/>
        <w:t>организмге кесел келеді. Даун ау-</w:t>
        <w:br/>
        <w:t>руы кезінде баланың дамуы күрт</w:t>
        <w:br/>
        <w:t>тежеледі, ал оның бар себебі 21-</w:t>
        <w:br/>
        <w:t>жұпта бір ғана хромосоманың ар-</w:t>
        <w:br/>
        <w:t>тықтығында болып табылады...</w:t>
        <w:br/>
        <w:t>Гендер мен хромосомаларда</w:t>
        <w:br/>
        <w:t>пайда болатын өзгерістер мута-</w:t>
        <w:br/>
        <w:t>циялар деп аталады. Бұлар ұрпақ-</w:t>
        <w:br/>
        <w:t>тан ұрпаққа тарап, дамудың, тү-</w:t>
        <w:br/>
        <w:t>қым қуалайтын кемшіліктері мен</w:t>
        <w:br/>
        <w:t>дерттеріне себепші болады. Алам</w:t>
        <w:br/>
        <w:t>бойындағы хромосома мутация-</w:t>
        <w:br/>
        <w:t>лары әдетте ауыр дерттерге шал-</w:t>
        <w:br/>
        <w:t>дықтырады. Тұқым қуалайтын</w:t>
        <w:br/>
        <w:t>аурулар, негізінен гендерде пай-</w:t>
        <w:br/>
        <w:t>да болатын теріс қүбылыстардың</w:t>
        <w:br/>
        <w:t>салдары.</w:t>
        <w:br/>
        <w:t>Ағылшын, амсрикалық және</w:t>
        <w:br/>
        <w:t>канадалық зерттеушілердің жи-</w:t>
        <w:br/>
        <w:t>нақтаған деректері мынаны көр-</w:t>
        <w:br/>
        <w:t>сетеді: соқырлардың тең жарты-</w:t>
        <w:br/>
        <w:t>сынан астамы, кереңдердің 50%-</w:t>
        <w:br/>
        <w:t>ы осыдан зардап шегеді. Амери-</w:t>
        <w:br/>
        <w:t>ка баспасөзінің деректеріне қара-</w:t>
        <w:br/>
        <w:t>ғанда. АҚШ-та бірнеше миллион</w:t>
        <w:br/>
        <w:t>адам тұқым қуалайтын дерттермен</w:t>
        <w:br/>
        <w:t>науқастапатын көрінеді.</w:t>
        <w:br/>
        <w:t>Көптеген гендер тұқым қуа-</w:t>
        <w:br/>
        <w:t>лайтын белгілерді тек бір жыныс-</w:t>
        <w:br/>
        <w:t>қа ғана қалдырады. Гемофилия --</w:t>
        <w:br/>
        <w:t>47</w:t>
        <w:br/>
        <w:t>тұқым қуалайтын аса ауыр нау-</w:t>
        <w:br/>
        <w:t>қас. Мұнлаймен ауырған жанның</w:t>
      </w:r>
    </w:p>
    <w:p>
      <w:r>
        <w:t>қаны ұйымайды, көбінесе ол ер-</w:t>
        <w:br/>
        <w:t>кектерде болады; бірақ ол әйел</w:t>
        <w:br/>
        <w:t>жағынан тұқым куалайды. Мута-</w:t>
        <w:br/>
        <w:t>ция кезінде тұқым қуалайтын</w:t>
        <w:br/>
        <w:t>жаңа белгілер пайда болуы мүм-</w:t>
        <w:br/>
        <w:t>кін, бұлар гендердің қайта құры-</w:t>
        <w:br/>
        <w:t>луынан (яғни әке мен шеше бел-</w:t>
        <w:br/>
        <w:t>гілері ұштасқанда қайта топтасу-</w:t>
        <w:br/>
        <w:t>дан) емсс, әлденендей сыртқы</w:t>
        <w:br/>
        <w:t>әсердің химиялық, радиациялық</w:t>
        <w:br/>
        <w:t>және басқа да ықпалдардың сал-</w:t>
        <w:br/>
        <w:t>дарынан болады.</w:t>
        <w:br/>
        <w:t>Қазіргі күнде гендерді қолдан</w:t>
        <w:br/>
        <w:t>жасауға болатыны айқындалып</w:t>
        <w:br/>
        <w:t>отырғанда, генетик дәрігерлер ал-</w:t>
        <w:br/>
        <w:t>дында мүлде жаңа мүмкіндіктер</w:t>
        <w:br/>
        <w:t>ашылып отыр. “Егер маған бұдан</w:t>
        <w:br/>
        <w:t>бірнеше жыл бұрын кімде-кім</w:t>
        <w:br/>
        <w:t>гендерінде кемістігі бар науқас-</w:t>
        <w:br/>
        <w:t>ты емдеуге бола ма деген сауал</w:t>
        <w:br/>
        <w:t>қойса, -- дейді белгілі француз</w:t>
        <w:br/>
        <w:t>биохимигі профессор Ж.Крю, -</w:t>
        <w:br/>
        <w:t>онда мен бұл мүмкін емес деп</w:t>
        <w:br/>
        <w:t>жауап берген болар едім. Ол кез-</w:t>
        <w:br/>
        <w:t>де ойға келетін бірден-бір емдеу</w:t>
        <w:br/>
        <w:t>әдісі -- паукас адамға жетіспей-</w:t>
        <w:br/>
        <w:t>тіп ферментті шаншып енгізу еді;</w:t>
        <w:br/>
        <w:t>көптеген әр түрлі себептермен</w:t>
        <w:br/>
        <w:t>мұның да мүмкіндігі жоқ болатын.</w:t>
        <w:br/>
        <w:t>Мұндай жағдайларда дәрігерлер</w:t>
        <w:br/>
        <w:t>әдетте науқас адамға тамақтану</w:t>
        <w:br/>
        <w:t>тәртібін белгілеп, организмде</w:t>
        <w:br/>
        <w:t>уытты қосындылардың жиналуы-</w:t>
        <w:br/>
        <w:t>на жол бермейтін шараларды қол-</w:t>
        <w:br/>
        <w:t>данумен болатын. Ал қазіргі күн-</w:t>
        <w:br/>
        <w:t>де мұндай дерттерге қарсы күрес-</w:t>
        <w:br/>
        <w:t>тің жаңа жолы пайла болды. Ви-</w:t>
        <w:br/>
        <w:t>русологиялық, әдістер вирустың</w:t>
        <w:br/>
        <w:t>тұқым қуалайтын материялық</w:t>
        <w:br/>
        <w:t>құрамына белгілі бір генді енгі-</w:t>
        <w:br/>
        <w:t>зуге мүмкіндік йереді: бактерияға</w:t>
        <w:br/>
        <w:t>вирус жұқтырылады да. ол генлер-</w:t>
        <w:br/>
        <w:t>4сО</w:t>
        <w:br/>
        <w:t>танып білу құралы ғана емес. Бұл</w:t>
        <w:br/>
        <w:t>мөр әр адамның саусағында әр</w:t>
        <w:br/>
        <w:t>түрлі болады және де екі саусақ-</w:t>
        <w:br/>
        <w:t>тың, яғни екі адамның саусағы-</w:t>
        <w:br/>
        <w:t>нан алынған мөрдің бірдей болуы</w:t>
        <w:br/>
        <w:t>еш уақытта кездеспейді. Табиғат-</w:t>
        <w:br/>
        <w:t>тың мейлінше үнемшіл екені бел-</w:t>
        <w:br/>
        <w:t>гілі. Ол еш нәрсені де әншейін</w:t>
        <w:br/>
        <w:t>жасамайды. Миллиардтаған адам-</w:t>
        <w:br/>
        <w:t>дардың саусақ ұшындағы және</w:t>
        <w:br/>
        <w:t>алақанындағы дактилоскопиялық</w:t>
        <w:br/>
        <w:t>иректердің бір-бірін қайталамай</w:t>
        <w:br/>
        <w:t>келуін ол не үшін істеген? Тек бір</w:t>
        <w:br/>
        <w:t>адамды екінші адамнан айырып</w:t>
      </w:r>
    </w:p>
    <w:p>
      <w:r>
        <w:t>алу үшін ғана ма? Олай болмаса</w:t>
        <w:br/>
        <w:t>керек. Менің ойымша, саусақ</w:t>
        <w:br/>
        <w:t>мөрі организмнің әлдебір жеке,</w:t>
        <w:br/>
        <w:t>өзіндік ерекінеліктерін көрсетеді,</w:t>
        <w:br/>
        <w:t>ол өз иесі жайында көп нәрселер-</w:t>
        <w:br/>
        <w:t>ді баяндай алады”.</w:t>
        <w:br/>
        <w:t>Зерттеушілер мынаны анықта-</w:t>
        <w:br/>
        <w:t>ған: тілі шолжаңдау немесе тұтық-</w:t>
        <w:br/>
        <w:t>па балалардың саусақтарында доға</w:t>
        <w:br/>
        <w:t>тәріздес сызықтар көбірек бола-</w:t>
        <w:br/>
        <w:t>ды. “Бұйра” үлгілі әшекейлер аяқ</w:t>
        <w:br/>
        <w:t>қимылының дамуы кешендеу кал-</w:t>
        <w:br/>
        <w:t>ғанын көрсетеді. Ал кан тамыр-</w:t>
        <w:br/>
        <w:t>дарының төңірегіне біткен “та-</w:t>
        <w:br/>
        <w:t>рам-тарам жолдар баланың бой-</w:t>
        <w:br/>
        <w:t>шаңдығын аңғартады.</w:t>
        <w:br/>
        <w:t>“Науқас адамның қолы,-- деп</w:t>
        <w:br/>
        <w:t>жазады медицина ғылымының</w:t>
        <w:br/>
        <w:t>кандидаты И.Раскин, -- оның</w:t>
        <w:br/>
        <w:t>жүрегі жайындағы мағлұматтар-</w:t>
        <w:br/>
        <w:t>дың сарқылмас көзі. Адамның бі-</w:t>
        <w:br/>
        <w:t>дезік буынында лүпілдеп соғып</w:t>
        <w:br/>
        <w:t>тұрған тамырды ұстағанда мен</w:t>
        <w:br/>
        <w:t>оның жүрегінің қаншалықты жиі,</w:t>
        <w:br/>
        <w:t>біркелкі соғатынын, канның кер-</w:t>
        <w:br/>
        <w:t>неу күшін біле аламын. Мұны кә-</w:t>
        <w:br/>
        <w:t>дімгі жай жағдайларда тікелей кө-</w:t>
        <w:br/>
        <w:t>ріп, қолмен ұстау мүмкін емес.</w:t>
        <w:br/>
        <w:t>Жүрек соғу толқынының жоғары-</w:t>
        <w:br/>
        <w:t>лығына және шапшаңдығына</w:t>
        <w:br/>
        <w:t>қарап, дәрігер оның жүрегіндегі</w:t>
        <w:br/>
        <w:t>кейбір клапандарының мән-жай-</w:t>
        <w:br/>
        <w:t>ын білуі мүмкін. Мәселен, егер</w:t>
        <w:br/>
        <w:t>қолқаға жақын орналасқан кла-</w:t>
        <w:br/>
        <w:t>пандарды дерт шалған болса, онда</w:t>
        <w:br/>
        <w:t>бұл жағдай тамырдың соғуына</w:t>
        <w:br/>
        <w:t>міндетті түрде әсер етеді. Тап сол</w:t>
        <w:br/>
        <w:t>сияқты қолдың тек қана сыртқы</w:t>
        <w:br/>
        <w:t>көрінісін аңдағанда, тіпті оның</w:t>
        <w:br/>
        <w:t>тамырын ұстамай-ақ қан айналы-</w:t>
        <w:br/>
        <w:t>мы жайында көзді ашып жұмған-</w:t>
        <w:br/>
        <w:t>ша аса маңызды ақпарлар алуға</w:t>
        <w:br/>
        <w:t>болатынында ешқандай қүпия</w:t>
        <w:br/>
        <w:t>сыр жоқ”.</w:t>
        <w:br/>
        <w:t>Ал тырнақ ше? Егер біреудің</w:t>
        <w:br/>
        <w:t>тырнақтары тістеленіп қалғанын</w:t>
        <w:br/>
        <w:t>көрсеңіз, оның көңіл-күйінің</w:t>
        <w:br/>
        <w:t>қандай екенін сұрамай-ақ білуі-</w:t>
        <w:br/>
        <w:t>ңізге болады. Мұндай адамдар</w:t>
        <w:br/>
        <w:t>көбіне ішегінің ас қорытуы нашар</w:t>
        <w:br/>
        <w:t>екенін, қыжылы барын, жүрегі</w:t>
        <w:br/>
        <w:t>ауыратынын айтады. Қатты дерт-</w:t>
        <w:br/>
        <w:t>тер көп жағдайларда тырнақтың</w:t>
        <w:br/>
        <w:t>қорек алуын бұзады. Сол себепті</w:t>
        <w:br/>
        <w:t>тырнаққа көлденең ақ жолақ дақ-</w:t>
        <w:br/>
        <w:t>тар түседі. Бұл организмнің өзі</w:t>
        <w:br/>
        <w:t>жасап қойған белгі сияқты бола-</w:t>
        <w:br/>
        <w:t>ды. Тырнақ өскен сайын, жаңағы</w:t>
        <w:br/>
        <w:t>ақтаңдақ жоғарылай келіп, тыр-</w:t>
        <w:br/>
        <w:t>нақтың ұшына жақындайды. Тыр-</w:t>
      </w:r>
    </w:p>
    <w:p>
      <w:r>
        <w:t>нақ 10 күнде шамамен І мм өседі.</w:t>
        <w:br/>
        <w:t>Олай болса, адам өмірінде әлде-</w:t>
        <w:br/>
        <w:t>қалай бір қолайсыз жағдайдың</w:t>
        <w:br/>
        <w:t>қашан болғанын шамамен айтуға</w:t>
        <w:br/>
        <w:t>болады.</w:t>
        <w:br/>
        <w:t>Америкалық педиатрлар Акс</w:t>
        <w:br/>
        <w:t>пен Харпер жаңа туған нәресте-</w:t>
        <w:br/>
        <w:t>лердің алақанындағы сызықтар-</w:t>
        <w:br/>
        <w:t>дың орналасуын зерттеп, мына-</w:t>
        <w:br/>
        <w:t>дай қорытындыға келген: бұл сы-</w:t>
        <w:br/>
        <w:t>зықтардың орналасуындағы кей-</w:t>
        <w:br/>
        <w:t>бір ауытқулар іштен туа біткен</w:t>
        <w:br/>
        <w:t>кемістіктерге дұрыс диагноз кою-</w:t>
        <w:br/>
        <w:t>ға жәрдемдеседі. Мысалы, зерт-</w:t>
        <w:br/>
        <w:t>436</w:t>
        <w:br/>
        <w:t>деп атап көрсетеді академик Д.Че-</w:t>
        <w:br/>
        <w:t>ботарев, -- халық еркін жақтау-</w:t>
        <w:br/>
        <w:t>шы революпионерлер Н.А. Моро-</w:t>
        <w:br/>
        <w:t>зов пен В.Н. Фигнер ондаған</w:t>
        <w:br/>
        <w:t>жылдар бойы Шлиссельбург</w:t>
        <w:br/>
        <w:t>қамалында түтқында жатқан.</w:t>
        <w:br/>
        <w:t>Соның өзінде де Н.А. Морозов</w:t>
        <w:br/>
        <w:t>92-ге, В.Н. Фигнер 90-ға келген.</w:t>
        <w:br/>
        <w:t>Егер бұлар неғұрлым қолайлы</w:t>
        <w:br/>
        <w:t>тұрмыс жағдайларында өмір сүр-</w:t>
        <w:br/>
        <w:t>ген болса, онда жүзден артық жа-</w:t>
        <w:br/>
        <w:t>сайтындары даусыз еді деп сенім-</w:t>
        <w:br/>
        <w:t>мен айтуға болады”.</w:t>
        <w:br/>
        <w:t>Денсаулықтың биологиялық,</w:t>
        <w:br/>
        <w:t>физиологиялық, психологиялық</w:t>
        <w:br/>
        <w:t>қорлары, яғни тұқым қуалайтын</w:t>
        <w:br/>
        <w:t>қасиеті бұрынғы болжаулардан</w:t>
        <w:br/>
        <w:t>әлдеқайда мол екенін ұмытуға</w:t>
        <w:br/>
        <w:t>болмайды. Мүмкін, біздің әрқай-</w:t>
        <w:br/>
        <w:t>сымыздың генетикалық белгі-</w:t>
        <w:br/>
        <w:t>мізде ең кемі 100 жыл жасайды</w:t>
        <w:br/>
        <w:t>деп “жазылған” болар. Тек қана</w:t>
        <w:br/>
        <w:t>адамның о баста “бөлінген” дү-</w:t>
        <w:br/>
        <w:t>ниеге жауапсыз қарауы біздің</w:t>
        <w:br/>
        <w:t>жер басып жүретін уақытымыз-</w:t>
        <w:br/>
        <w:t>ды қысқартады...</w:t>
        <w:br/>
        <w:t>Көп жағдайларда адамның</w:t>
        <w:br/>
        <w:t>денсаулығы оның өз қолында.</w:t>
        <w:br/>
        <w:t>Ал ғылымның бұл саладағы та-</w:t>
        <w:br/>
        <w:t>быстарына келетін болсақ, онда</w:t>
        <w:br/>
        <w:t>бұлар зор үміт күттірерліктей.</w:t>
        <w:br/>
        <w:t>Адамның көп жасау сырын ашу</w:t>
        <w:br/>
        <w:t>жолында тынымсыз еңбек етіп</w:t>
        <w:br/>
        <w:t>жүрген ғалымдар бүл құбылыстың</w:t>
        <w:br/>
        <w:t>жаңа заңдарын ашпаған, қарт-</w:t>
        <w:br/>
        <w:t>тыққа қарсы шабуыл жасап, жаңа</w:t>
        <w:br/>
        <w:t>шептерді алмаған жыллар қазірдің</w:t>
        <w:br/>
        <w:t>өзінде кемде-кем.</w:t>
        <w:br/>
        <w:t>Бұл мәселеге зерттеушілердің</w:t>
      </w:r>
    </w:p>
    <w:p>
      <w:r>
        <w:t>өздері қалай қарайды екен? - енді</w:t>
        <w:br/>
        <w:t>осы бір қызық мәселеге келейік.</w:t>
        <w:br/>
        <w:t>Біздің ғұмырымызды бірнеше ға-</w:t>
        <w:br/>
        <w:t>сырға ұзарту жайындағы ой қа-</w:t>
        <w:br/>
        <w:t>зірдің өзінде қиял деп есептелмей-</w:t>
        <w:br/>
        <w:t>ді. Халықаралық қауымдастықтың</w:t>
        <w:br/>
        <w:t>конференциясына катысқан көп-</w:t>
        <w:br/>
        <w:t>теген ғалымдар бұл жөнінде едә-</w:t>
        <w:br/>
        <w:t>уір пікір айтты. Конференцияның</w:t>
        <w:br/>
        <w:t>бүкіл дүние жүзі ғалымдарына ар-</w:t>
        <w:br/>
        <w:t>наған үндеуінде былай деп жазыл-</w:t>
        <w:br/>
        <w:t>ған: “...Тек кана біздің ғылыми со-</w:t>
        <w:br/>
        <w:t>қырлығымыздан карттық 60 - 80-</w:t>
        <w:br/>
        <w:t>деп адамдарды әлі өлтіріп келе</w:t>
        <w:br/>
        <w:t>жатканын қазіргі күнде біз батыл</w:t>
        <w:br/>
        <w:t>мойындауға тиіспіз. Жұрттың жа-</w:t>
        <w:br/>
        <w:t>сына дер кезінде қосымша онда-</w:t>
        <w:br/>
        <w:t>ған, тіпті жүздеген жылдар қосып</w:t>
        <w:br/>
        <w:t>беру мүмкіндігін біз байқамай өт-</w:t>
        <w:br/>
        <w:t>кізіп алдық: мұның өзі бізге енді</w:t>
        <w:br/>
        <w:t>екі есе жігермен жұмыс істеу мін-</w:t>
        <w:br/>
        <w:t>детін жүктейді”,</w:t>
        <w:br/>
        <w:t>Ұзақ өмір сүруші</w:t>
        <w:br/>
        <w:t>қазақстандықтар</w:t>
        <w:br/>
        <w:t>1983 жылы Алматыда “Адам</w:t>
        <w:br/>
        <w:t>қанша жасай алады?” деген кі-</w:t>
        <w:br/>
        <w:t>тап шықты. Оның авторы -- ге-</w:t>
        <w:br/>
        <w:t>ронтолог дәрігер Л.П. Леонтье-</w:t>
        <w:br/>
        <w:t>ва Қазақстанның көп жасаған</w:t>
        <w:br/>
        <w:t>адамдарының тұрмыс-салтын</w:t>
        <w:br/>
        <w:t>едәуір жылдардан бері бақылап</w:t>
        <w:br/>
        <w:t>келеді. Бұл терең мазмұнды әрі</w:t>
        <w:br/>
        <w:t>қызык кітапта Қазақ КСР-інін</w:t>
        <w:br/>
        <w:t>ұзақ жасаушы адамдарының</w:t>
        <w:br/>
        <w:t>өмірінен көптеген жарқын, ғиб-</w:t>
        <w:br/>
        <w:t>рат аларлық фактілер келтіріле-</w:t>
        <w:br/>
        <w:t>ді. Кітап 1984 жылы “Білім”</w:t>
        <w:br/>
        <w:t>қоғамының бүкілодақтық коп-</w:t>
        <w:br/>
        <w:t>курсында таңдаулы ғылыми-</w:t>
        <w:br/>
        <w:t>көпшілік басылымдардың ішін-</w:t>
        <w:br/>
        <w:t>де атап әтілді.</w:t>
        <w:br/>
        <w:t>“Мен 100-ге келген адамның</w:t>
        <w:br/>
        <w:t>үйінде қонақта отырмын, -- деп</w:t>
        <w:br/>
        <w:t>жазады Лидия Павловна. -- Ге-</w:t>
        <w:br/>
        <w:t>ронтолог маман ретінде ғана кел-</w:t>
        <w:br/>
        <w:t>генім жоқ, сондай-ақ ақсақалдың</w:t>
        <w:br/>
        <w:t>өмір қарекеттері, денсаулығы не</w:t>
        <w:br/>
        <w:t>күйде екенін білуді жөн көрдім.</w:t>
        <w:br/>
        <w:t>кешкен шалдардың әркашанда</w:t>
        <w:br/>
        <w:t>сергек жүретін, тіпті шамадан тыс</w:t>
        <w:br/>
        <w:t>қутыңдап кететіні кездесетін ай-</w:t>
        <w:br/>
        <w:t>мақтар жер шарында бірнешеу.</w:t>
        <w:br/>
        <w:t>Анд тауларында, биікке орна-</w:t>
        <w:br/>
        <w:t>ласқан Вилькабамба алқабында</w:t>
        <w:br/>
        <w:t>(Эквадор) адамдардың неғүрлым</w:t>
      </w:r>
    </w:p>
    <w:p>
      <w:r>
        <w:t>көп жасайтын аймақтарының бірі</w:t>
        <w:br/>
        <w:t>бар. Мұнда ерте заманнан бері</w:t>
        <w:br/>
        <w:t>шіркеу жазбалары жүргізіліп ке-</w:t>
        <w:br/>
        <w:t>леді. Оларда балаларының туған</w:t>
        <w:br/>
        <w:t>күні дәлме-дәл жазылып отыра-</w:t>
        <w:br/>
        <w:t>ды. Сондықтан көп жасаған қарт-</w:t>
        <w:br/>
        <w:t>тардың жасына ешбір күмән кел-</w:t>
        <w:br/>
        <w:t>тіруге болмайды.</w:t>
        <w:br/>
        <w:t>50-жылдары Вилькабамбаға ал-</w:t>
        <w:br/>
        <w:t>ғаш рет дәрігерлер барып, адам-</w:t>
        <w:br/>
        <w:t>дардың тыныс алуын тыңдап</w:t>
        <w:br/>
        <w:t>көргенде, тізелеріне кішкентай</w:t>
        <w:br/>
        <w:t>резинка балғамен соққылап бай-</w:t>
        <w:br/>
        <w:t>қағанда жұрт бұған барынша таң-</w:t>
        <w:br/>
        <w:t>қалған. Қонақтардың мұнысы несі</w:t>
        <w:br/>
        <w:t>екен? -- десті жергілікті тұрғын-</w:t>
        <w:br/>
        <w:t>дар. Алайда алыстан келген дәрі-</w:t>
        <w:br/>
        <w:t>герлер де көп жағцайларға кайран</w:t>
        <w:br/>
        <w:t>қалды. Бір ғасырлық шектен олде-</w:t>
        <w:br/>
        <w:t>қашан асып кеткен адамдардың</w:t>
        <w:br/>
        <w:t>денсаулығы мүлтіксіз болып шық-</w:t>
        <w:br/>
        <w:t>канда дәрігерлер мұның сыры неде</w:t>
        <w:br/>
        <w:t>екенін білмей дал болды.</w:t>
        <w:br/>
        <w:t>Алқапта өмір кешетін ақсақал-</w:t>
        <w:br/>
        <w:t>дардың тұрмыс қарекеттері жа-</w:t>
        <w:br/>
        <w:t>йында толық мағлүматтар жина-</w:t>
        <w:br/>
        <w:t>лады. Бұл әбден түсінікті де. Өйт-</w:t>
        <w:br/>
        <w:t>кені дәрігерлердің мұнда келген-</w:t>
        <w:br/>
        <w:t>дегі басты жұмысы -- жергілікті</w:t>
        <w:br/>
        <w:t>тұрғындардың денсаулығын зерт-</w:t>
        <w:br/>
        <w:t>теп қайту ғой. Ауа райы мұнда</w:t>
        <w:br/>
        <w:t>көбіне біркелкі болады. Құбылма-</w:t>
        <w:br/>
        <w:t>лы күндер мүлде болмайды дер-</w:t>
        <w:br/>
        <w:t>лік; ауаның бір жылғы орташа</w:t>
        <w:br/>
        <w:t>температурасы он бес градус жы-</w:t>
        <w:br/>
        <w:t>лылық дәрежесінде тұрады. Жер</w:t>
        <w:br/>
        <w:t>жағдайына қарай жүрт үнемі жаяу</w:t>
        <w:br/>
        <w:t>жүреді: мұның өзі олардың бүл-</w:t>
        <w:br/>
        <w:t>шық еттерінің дамуына сөзсіз</w:t>
        <w:br/>
        <w:t>жағдай жасайды. Елеулі мәні бар</w:t>
        <w:br/>
        <w:t>тағы бір жай мынада: Вилькабам-</w:t>
        <w:br/>
        <w:t>бада түратын жандардың бәрі ба-</w:t>
        <w:br/>
        <w:t>лалық шағынан бастап, өмірінің</w:t>
        <w:br/>
        <w:t>соңғы күндеріне дейін үздіксіз</w:t>
        <w:br/>
        <w:t>ауыр еңбекпен шұғылданады.</w:t>
        <w:br/>
        <w:t>Ал соңда бұлардың ішіп-</w:t>
        <w:br/>
        <w:t>жейтін тамағы қандай? Халық</w:t>
        <w:br/>
        <w:t>жыл бойы кокөніс, жүгері, бидай</w:t>
        <w:br/>
        <w:t>жармасынан жасалған тағамдар-</w:t>
        <w:br/>
        <w:t>мен күнелтеді. Былайша айтқан-</w:t>
        <w:br/>
        <w:t>да, оншалықты күшті тамақ бола</w:t>
        <w:br/>
        <w:t>бермейді. Ет оқта-текте ғана</w:t>
        <w:br/>
        <w:t>желінеді.</w:t>
        <w:br/>
        <w:t>Солтүстік Пәкстанда Қарақо-</w:t>
        <w:br/>
        <w:t>рым деп аталатын ұзыннан-ұзақ</w:t>
        <w:br/>
        <w:t>тау жотасы бар. Сондағы Хунза</w:t>
        <w:br/>
        <w:t>алқабы адамдар көп жасайтын</w:t>
        <w:br/>
        <w:t>екінші бір “аймак” деп есептеле-</w:t>
        <w:br/>
        <w:t>ді. Мұнда жалпы саны 40 мыңға</w:t>
      </w:r>
    </w:p>
    <w:p>
      <w:r>
        <w:t>тарта хунзалықтар тұрады. Бұлар-</w:t>
        <w:br/>
        <w:t>дың тілі бурушаски делінеді.</w:t>
        <w:br/>
        <w:t>Оның дүнис жүзіндегі бірде-бір</w:t>
        <w:br/>
        <w:t>тілмен ортақ түбірі жоқ. Қытай</w:t>
        <w:br/>
        <w:t>мен Ауғанстан шекарасы маңын-</w:t>
        <w:br/>
        <w:t>дағы бүл биік таулы аймақта бо-</w:t>
        <w:br/>
        <w:t>лып көрген адамдардың бәрі шал-</w:t>
        <w:br/>
        <w:t>дардың жігерлі, еңсесі биік келс-</w:t>
        <w:br/>
        <w:t>тініне назар аударады. Жергілікті</w:t>
        <w:br/>
        <w:t>халық түгелдей белсенді тұрмыс-</w:t>
        <w:br/>
        <w:t>салтын тұтады, колмен атқарыла-</w:t>
        <w:br/>
        <w:t>тын ауыл шаруашылық жұмыста-</w:t>
        <w:br/>
        <w:t>рын істейді. Тіпті еңкейген қарт-</w:t>
        <w:br/>
        <w:t>тардың өзі әр түрлі жүмыстарды</w:t>
        <w:br/>
        <w:t>істей береді -- мал және құс ба-</w:t>
        <w:br/>
        <w:t>ғады, кір жуады, егіннің арам</w:t>
        <w:br/>
        <w:t>шөбін отайды, тағысын-тағылар.</w:t>
        <w:br/>
        <w:t>Зертісушілер Хунза мен Виль-</w:t>
        <w:br/>
        <w:t>кабамба тұрғындарының тамақта-</w:t>
        <w:br/>
        <w:t>ну тәртібі таңқаларлықтай үксас</w:t>
        <w:br/>
        <w:t>скеніне назар ауларған. Осы екі</w:t>
        <w:br/>
        <w:t>географиялық аймақтың арасын-</w:t>
        <w:br/>
        <w:t>4оь</w:t>
        <w:br/>
        <w:t>4со</w:t>
        <w:br/>
        <w:t>ғырақ сөз етуге болады. Бірақ бұл</w:t>
        <w:br/>
        <w:t>үшін ең алдымен біздің организ-</w:t>
        <w:br/>
        <w:t>міміз кейде ең ауыр сындарға қан-</w:t>
        <w:br/>
        <w:t>шалықты төтеп бере алатынын</w:t>
        <w:br/>
        <w:t>бағдарлап көрелік.</w:t>
        <w:br/>
        <w:t>«ТАСС хабарларының бірі</w:t>
        <w:br/>
        <w:t>мынадай: Норвегияда медицина</w:t>
        <w:br/>
        <w:t>тарихында оншалықты кездесе</w:t>
        <w:br/>
        <w:t>қоймайтын мынадай бір оқиға</w:t>
        <w:br/>
        <w:t>болған. Онда 5 жасар ер бала суға</w:t>
        <w:br/>
        <w:t>кетеді. Лиллестрем қаласында тұ-</w:t>
        <w:br/>
        <w:t>ратын сәби Вегард Слеттемуен</w:t>
        <w:br/>
        <w:t>өзеніндегі мұздың үстінде ойнап</w:t>
        <w:br/>
        <w:t>жүргенде кенеттен мүз ойылып</w:t>
        <w:br/>
        <w:t>түсіп, бала суға батып жоқ бола-</w:t>
        <w:br/>
        <w:t>ды.</w:t>
        <w:br/>
        <w:t>Оқиға болған жерге келген ак-</w:t>
        <w:br/>
        <w:t>валангистер 40 минуттан кейін</w:t>
        <w:br/>
        <w:t>барып қана баланың денесін су-</w:t>
        <w:br/>
        <w:t>дан алып шығады. Оның жүрек</w:t>
        <w:br/>
        <w:t>соғуы тоқтап қалған екен. 20 ми-</w:t>
        <w:br/>
        <w:t>нуттан соң дәрігерлер неше түрлі</w:t>
        <w:br/>
        <w:t>амал-айла қолданғанымен, бала-</w:t>
        <w:br/>
        <w:t>ның адам болып кетуінен күдер</w:t>
        <w:br/>
        <w:t>үзе бастайды. Сонда да олар жү-</w:t>
        <w:br/>
        <w:t>ректі уқалап, массаж жасап, жа-</w:t>
        <w:br/>
        <w:t>санды тыныс алдыра береді. Сәл-</w:t>
        <w:br/>
        <w:t>ден соң барып қана өмірдің кей-</w:t>
        <w:br/>
        <w:t>бір белгілері аңғарыла бастайды.</w:t>
        <w:br/>
        <w:t>Вегард екі тәулік бойы ес-түс-</w:t>
      </w:r>
    </w:p>
    <w:p>
      <w:r>
        <w:t>сіз жатады, кейін көзін ашканда:</w:t>
        <w:br/>
        <w:t>“Менің көзілдірігім қайда?” --</w:t>
        <w:br/>
        <w:t>деп сұрайды. Бір сағат уақыт бойы</w:t>
        <w:br/>
        <w:t>клиникалық өлім жағдайында</w:t>
        <w:br/>
        <w:t>жатқанмен, оның ми қызметі бұ-</w:t>
        <w:br/>
        <w:t>зылмаған екен. Орталық ауруха-</w:t>
        <w:br/>
        <w:t>наның бас дәрігері Линд бүл оқи-</w:t>
        <w:br/>
        <w:t>ғаны “Дагбладет” газетінде баян-</w:t>
        <w:br/>
        <w:t>дай келіп, мынадай пікір айтады:</w:t>
        <w:br/>
        <w:t>баланың аман қалуы оның суға</w:t>
        <w:br/>
        <w:t>түсіп, денесінің күрт суынып</w:t>
        <w:br/>
        <w:t>кеткенінде болса керек, сол кез-</w:t>
        <w:br/>
        <w:t>де өзен суының температурасы</w:t>
        <w:br/>
        <w:t>2%С-тан артық емес еді.</w:t>
        <w:br/>
        <w:t>Жапониялық шофер Масару</w:t>
        <w:br/>
        <w:t>Сайтоның басынан соншалықты</w:t>
        <w:br/>
        <w:t>әдеттен тыс, аса қауіпті оқиға өте-</w:t>
        <w:br/>
        <w:t>ді. Ол тоңазытылған азық-түлік</w:t>
        <w:br/>
        <w:t>таситын автомашина -- рефриже-</w:t>
        <w:br/>
        <w:t>раторда жұмыс істейтін. Сол күні</w:t>
        <w:br/>
        <w:t>балмұздақ тиеп әкету үшін Сид-</w:t>
        <w:br/>
        <w:t>зуокиден Токиоға келеді. Жолдың</w:t>
        <w:br/>
        <w:t>ауырлығы және күннің ыстығы</w:t>
        <w:br/>
        <w:t>автокөлік жүргізушісін әбден қал-</w:t>
        <w:br/>
        <w:t>жыратады. Барар жеріне жеткен</w:t>
        <w:br/>
        <w:t>соң ол күннің ыстығынан өзінің</w:t>
        <w:br/>
        <w:t>тоңазытқыш машинасының қора-</w:t>
        <w:br/>
        <w:t>бына кіріп құтылмақ болады, сөй-</w:t>
        <w:br/>
        <w:t>тіп ол жүк алғанша біршама мыз-</w:t>
        <w:br/>
        <w:t>ғып алуды жөн көреді.</w:t>
        <w:br/>
        <w:t>Өйтіп-бүйткенше едәуір уақыт</w:t>
        <w:br/>
        <w:t>өтіп кетеді. Өтіп бара жатқан бі-</w:t>
        <w:br/>
        <w:t>реу байқаусызда жүргізушісі жоқ</w:t>
        <w:br/>
        <w:t>тоқтап тұрған машинаны көреді.</w:t>
        <w:br/>
        <w:t>Автокөлікке жақын келіп таңазыт-</w:t>
        <w:br/>
        <w:t>қышының есігін ашып қарағанда</w:t>
        <w:br/>
        <w:t>ішінде жатқан көлік жүргізушісі</w:t>
        <w:br/>
        <w:t>көзге түседі, бірақ ол “тоңазып”</w:t>
        <w:br/>
        <w:t>үлгерген екен. Іштегі термометр</w:t>
        <w:br/>
        <w:t>9-ден -- 10С-тан төмен белгіні</w:t>
        <w:br/>
        <w:t>көрсетіп тұрған-ды.</w:t>
        <w:br/>
        <w:t>Автокөлік жүргізушісінің денесі</w:t>
        <w:br/>
        <w:t>жақындағы ауруханалардың бірі-</w:t>
        <w:br/>
        <w:t>не жеткізіледі. Дәрігерлер тоңазы-</w:t>
        <w:br/>
        <w:t>ған адамды дүниеге келтірмек бо-</w:t>
        <w:br/>
        <w:t>лып бірнеше сағат бойы әуре-</w:t>
        <w:br/>
        <w:t>ленеді, ақыры оны тірілтіп алады.</w:t>
        <w:br/>
        <w:t>Дәрігерлердің айтуына қара-</w:t>
        <w:br/>
        <w:t>ғанда, Сайто алдымен құрғақ мұз</w:t>
        <w:br/>
        <w:t>ери бастағанда шыққан газбен</w:t>
        <w:br/>
        <w:t>уланады, одан кейін “тоңазып”</w:t>
        <w:br/>
        <w:t>қалғанын өзі де сезбейді.</w:t>
        <w:br/>
        <w:t>“Известия” газеті бүл хабарды</w:t>
        <w:br/>
        <w:t>жариялағаннан кейін медицина</w:t>
        <w:br/>
        <w:t>ғылымының қандидаты Н.Тимо-</w:t>
        <w:br/>
        <w:t>фсевке: бұл жайында не ойлауға</w:t>
        <w:br/>
        <w:t>болады? -- деген сауал қояды.</w:t>
        <w:br/>
        <w:t>Ғалым бұған былай деп жауап</w:t>
      </w:r>
    </w:p>
    <w:p>
      <w:r>
        <w:t>дардың да қалқанша безі тап сон-</w:t>
        <w:br/>
        <w:t>дай мөлшерде гормон шығарады;</w:t>
        <w:br/>
        <w:t>алайда бұл гормондар өзіне тиісті</w:t>
        <w:br/>
        <w:t>қызметін атқармайды. Денкланың</w:t>
        <w:br/>
        <w:t>ойынша, гипофиз шығаратын</w:t>
        <w:br/>
        <w:t>“қартаю гормоны” қалқанша без</w:t>
        <w:br/>
        <w:t>гормондарының қабылдаушы</w:t>
        <w:br/>
        <w:t>қабілетінің төмендеуін туғызады.</w:t>
        <w:br/>
        <w:t>Ғалым мынаны анықтаған:</w:t>
        <w:br/>
        <w:t>қартайған егеуқұйрықтардың ги-</w:t>
        <w:br/>
        <w:t>пофизін алып тастағанда олардың</w:t>
        <w:br/>
        <w:t>жас кезіне тән кейбір физио-</w:t>
        <w:br/>
        <w:t>логиялық функциялары қалпына</w:t>
        <w:br/>
        <w:t>келе бастайды. Бұл процесті фа-</w:t>
        <w:br/>
        <w:t>гоциттерге, иммундық жүйе жа-</w:t>
        <w:br/>
        <w:t>сушаларына тәжірибе жасау арқы-</w:t>
        <w:br/>
        <w:t>лы байқауға болады. Қартайған</w:t>
        <w:br/>
        <w:t>егеуқұйрықтардың жасуша саны</w:t>
        <w:br/>
        <w:t>алғашқы санына карағанда шама-</w:t>
        <w:br/>
        <w:t>мен алғанда алты есе кемитін бол-</w:t>
        <w:br/>
        <w:t>са керек. Хайуандардың гипофи-</w:t>
        <w:br/>
        <w:t>зін алып тастап және оларға қал-</w:t>
        <w:br/>
        <w:t>қанша бездің негізгі гормоны -</w:t>
        <w:br/>
        <w:t>тироксин беріп, Денкла кәрі сгеу-</w:t>
        <w:br/>
        <w:t>құйрықтардың фагоциттер санын</w:t>
        <w:br/>
        <w:t>бірнеше есе көбейтті. Сонда ги-</w:t>
        <w:br/>
        <w:t>пофизді алып тастау “қартаю</w:t>
        <w:br/>
        <w:t>гормонының” шығуын тоқтатады.</w:t>
        <w:br/>
        <w:t>Ғалым “өлім ғормонын” табу</w:t>
        <w:br/>
        <w:t>жолындағы өз ізденулерін зерт-</w:t>
        <w:br/>
        <w:t>теудің қаскүнемдік бағыты деп</w:t>
        <w:br/>
        <w:t>әсте де есептемейді. Оның түсін-</w:t>
        <w:br/>
        <w:t>діруінше, мұндай гормонды табу</w:t>
        <w:br/>
        <w:t>қарттықтың алдын алатын дәрі</w:t>
        <w:br/>
        <w:t>жасау жолында жасалған алғаш-</w:t>
        <w:br/>
        <w:t>қы қадам болмақ. Басқаша айт-</w:t>
        <w:br/>
        <w:t>қанда, ол “жастық зәмзәмін”</w:t>
        <w:br/>
        <w:t>іздеп жатқан болса керек.</w:t>
        <w:br/>
        <w:t>“Егер біз қарттардың иммундық</w:t>
        <w:br/>
        <w:t>жағдайын он жасар баланың им-</w:t>
        <w:br/>
        <w:t>мундық жағдайына келтіре алатын</w:t>
        <w:br/>
        <w:t>болсақ, -- адамды ең дені сау ша-</w:t>
        <w:br/>
        <w:t>ғына қайта келтірсек, онда біз өмір</w:t>
        <w:br/>
        <w:t>сүру мерзімін 200, 300 немесе 400</w:t>
        <w:br/>
        <w:t>4ззЗ</w:t>
        <w:br/>
        <w:t>жылға жеткізуді күтуімізге болар</w:t>
        <w:br/>
        <w:t>еді”, -- деп адам қызығарлық зор</w:t>
        <w:br/>
        <w:t>сеніммен мәлімдеме жасайды.</w:t>
        <w:br/>
        <w:t>Жүз жыл жасау үшін...</w:t>
        <w:br/>
        <w:t>Ал енді ең басым мәселеге</w:t>
        <w:br/>
        <w:t>келелік. Өзіміздің дүниеге деген</w:t>
        <w:br/>
        <w:t>көзқарасымыз жайында, өмір сүре</w:t>
        <w:br/>
        <w:t>білу жайында әңгіме етелік. Өйт-</w:t>
      </w:r>
    </w:p>
    <w:p>
      <w:r>
        <w:t>кені сайып келгенде, не нәрсенің</w:t>
        <w:br/>
        <w:t>де басталуы осында және не</w:t>
        <w:br/>
        <w:t>құбылыстың да аяқталар, бітер</w:t>
        <w:br/>
        <w:t>жері осы; егер сіз өз денсаулығы-</w:t>
        <w:br/>
        <w:t>ңызды өзіңіз құртып, есуастық</w:t>
        <w:br/>
        <w:t>жасайтың болсаңыз, егер ақылға</w:t>
        <w:br/>
        <w:t>сыйымды және денсаулыққа толы</w:t>
        <w:br/>
        <w:t>тұрмыс құра алмасаңыз, ондай</w:t>
        <w:br/>
        <w:t>тұрмысты тілемесеңіз немесе</w:t>
        <w:br/>
        <w:t>оның жолдарың білмесеңіз, онда</w:t>
        <w:br/>
        <w:t>медицинаның әлдебір ғаламат</w:t>
        <w:br/>
        <w:t>жәрдемін күтпей-ақ қоюыңызға</w:t>
        <w:br/>
        <w:t>болады.</w:t>
        <w:br/>
        <w:t>“Адамдар әр түрлі жолдармен</w:t>
        <w:br/>
        <w:t>қартаяды, -- дейді академик Д.Че-</w:t>
        <w:br/>
        <w:t>ботарев. -- Кейбіреулер жасы</w:t>
        <w:br/>
        <w:t>ұлғайған сайын әлі қүрып, әр түр-</w:t>
        <w:br/>
        <w:t>лі ауруларға шалдығады. Екінші</w:t>
        <w:br/>
        <w:t>біреулер жасы келген шағының</w:t>
        <w:br/>
        <w:t>өзінде денсаулығы мықты, шы-</w:t>
        <w:br/>
        <w:t>ғармашылық белсенділігі жемісті</w:t>
        <w:br/>
        <w:t>болады. Әр түрлі аурулар қартаю-</w:t>
        <w:br/>
        <w:t>дың міндетті серігі болмаса керек;</w:t>
        <w:br/>
        <w:t>яғни қартаюдың сипаты мен қар-</w:t>
        <w:br/>
        <w:t>қынына әсер етуге болады. Ға-</w:t>
        <w:br/>
        <w:t>лымдардың ізденістері де осы</w:t>
        <w:br/>
        <w:t>мақсатқа жетуге бағытталған. Іс</w:t>
        <w:br/>
        <w:t>жүзінде геронтологияның такти-</w:t>
        <w:br/>
        <w:t>калық және стратегиялық міндет-</w:t>
        <w:br/>
        <w:t>тері “адам жасына өмір қосуда</w:t>
        <w:br/>
        <w:t>және өмірді жаспен үштастыру-</w:t>
        <w:br/>
        <w:t>да” болып табылады.</w:t>
        <w:br/>
        <w:t>Біздің организміміз дүниеге</w:t>
        <w:br/>
        <w:t>келген кезінен бастап-ақ қартаю</w:t>
        <w:br/>
        <w:t>жолына түседі. Олай болса, қарт-</w:t>
        <w:br/>
        <w:t>4сВ</w:t>
        <w:br/>
        <w:t>де әр түрлі қызық жағдайлар</w:t>
        <w:br/>
        <w:t>анықталды. Солардың бірі: мен</w:t>
        <w:br/>
        <w:t>әлі 95-те ғанамын, -- дей береді.</w:t>
        <w:br/>
        <w:t>Бірақ оның анық жасы 108-де</w:t>
        <w:br/>
        <w:t>болатын. Оның шын жасын білгісі</w:t>
        <w:br/>
        <w:t>келгендерге қарт тіпті ашуланып</w:t>
        <w:br/>
        <w:t>қалатын. Өз сөзіне қарағанда,</w:t>
        <w:br/>
        <w:t>үйленбек ойы бар екен. Сондық-</w:t>
        <w:br/>
        <w:t>тан шын жасын сұрағандарды</w:t>
        <w:br/>
        <w:t>жақтырмайтын көрінеді.</w:t>
        <w:br/>
        <w:t>Алайда “Литературная тазета-</w:t>
        <w:br/>
        <w:t>ның” әлгі қойған сауалдарына</w:t>
        <w:br/>
        <w:t>ұзақ жасаушы адамдардың жібер-</w:t>
        <w:br/>
        <w:t>ген жауаптарына қайта оралайық.</w:t>
        <w:br/>
        <w:t>Солардың кейбіреулері мыналар:</w:t>
        <w:br/>
        <w:t>“Кімде-кім мамық жастыққа</w:t>
        <w:br/>
        <w:t>жақын болса, ол ұзақ жасамайды,</w:t>
        <w:br/>
        <w:t>-- дейді 108 жастағы Соня Али-</w:t>
        <w:br/>
        <w:t>қызы Керимова. -- Ғұмыр бойы</w:t>
      </w:r>
    </w:p>
    <w:p>
      <w:r>
        <w:t>мен таңертеңгі сағат 5-те тұрып</w:t>
        <w:br/>
        <w:t>келе жатырмын”. Күннің шыққа-</w:t>
        <w:br/>
        <w:t>нын көрмеу -- сол күнді түгелдей</w:t>
        <w:br/>
        <w:t>зая кетірумен тең деп есептейді</w:t>
        <w:br/>
        <w:t>көп жасаушы адамдардың біразы.</w:t>
        <w:br/>
        <w:t>Ұзақ жасаушылар қол еңбегін-</w:t>
        <w:br/>
        <w:t>сіз ешбір өмір сүруге болмайды</w:t>
        <w:br/>
        <w:t>деп келіседі. Егор Вениаминович</w:t>
        <w:br/>
        <w:t>Ефремов 108 жасында қолына</w:t>
        <w:br/>
        <w:t>шалғы алып, шөп шабуға тпыға-</w:t>
        <w:br/>
        <w:t>ды. Ол Якутияның Вилюй ауда-</w:t>
        <w:br/>
        <w:t>нындағы Тасагарцы селосында</w:t>
        <w:br/>
        <w:t>тұрады. “Шалғымен ерсілі-қарсы-</w:t>
        <w:br/>
        <w:t>лы сермеп-сермеп жібергенінде</w:t>
        <w:br/>
        <w:t>тамыр-тамырыңа қан жүгіре бас-</w:t>
        <w:br/>
        <w:t>тағанын сезесін, -- дейді Ефре-</w:t>
        <w:br/>
        <w:t>мов. -- Ал аңға шыққанды айт-</w:t>
        <w:br/>
        <w:t>саңшы! Аю аулаудан әлі қалғаным</w:t>
        <w:br/>
        <w:t>жоқ”.</w:t>
        <w:br/>
        <w:t>4115-ке келгім келеді”, -- деп</w:t>
        <w:br/>
        <w:t>жазған-ды Ясная Поляна тұрғы-</w:t>
        <w:br/>
        <w:t>ны, 97 жастағы Иван Васильевич</w:t>
        <w:br/>
        <w:t>Манохин. Кеңес өкіметінің ал-</w:t>
        <w:br/>
        <w:t>ғашқы жылдарынан бастап ол</w:t>
        <w:br/>
        <w:t>омарташылар серіктігін құруға</w:t>
        <w:br/>
        <w:t>белсене қатысады. Одан кейін</w:t>
        <w:br/>
        <w:t>ғылыми-зерттеу институттары-</w:t>
        <w:br/>
        <w:t>ның ауыл шаруашылығы және</w:t>
        <w:br/>
        <w:t>омарта шаруашылығы бәлімдерін</w:t>
        <w:br/>
        <w:t>басқарады. Манохиннің өзі тап-</w:t>
        <w:br/>
        <w:t>қан 30 шақты жаңалығы мен</w:t>
        <w:br/>
        <w:t>өнертабысы бар. 92 жасында ол</w:t>
        <w:br/>
        <w:t>“Адам және ара” деген кітап жаз-</w:t>
        <w:br/>
        <w:t>ды. “Көшіп жүргенді жаным</w:t>
        <w:br/>
        <w:t>сүйеді. Мен мұндайда бір жасап,</w:t>
        <w:br/>
        <w:t>мейлінше шынығып қаламын.</w:t>
        <w:br/>
        <w:t>Тұмау. жөтел дегенді осы күнге</w:t>
        <w:br/>
        <w:t>дейін білмеймін” -- дейді Мано-</w:t>
        <w:br/>
        <w:t>хин. Ұ</w:t>
        <w:br/>
        <w:t>“Тек-шижинарЕ-ӨМІр сүріп, ты-</w:t>
        <w:br/>
        <w:t>ныш жүретін адамдар ғана ұзақ</w:t>
        <w:br/>
        <w:t>жасайды деген пікір бар, -- деп</w:t>
        <w:br/>
        <w:t>атап көрсстеді “Литературная га-</w:t>
        <w:br/>
        <w:t>зетаның” тілшісі Н. Ларина.- Ал</w:t>
        <w:br/>
        <w:t>біздің зерттеуіміз жағдайдың бұ-</w:t>
        <w:br/>
        <w:t>дан біршама өзгеше екенін кор-</w:t>
        <w:br/>
        <w:t>сетті. Ұзақ жасайтындардың 70%-</w:t>
        <w:br/>
        <w:t>ының мінез-құлқы, жүріс-тұрысы</w:t>
        <w:br/>
        <w:t>шапшаң келеді, неге болса да ба-</w:t>
        <w:br/>
        <w:t>тыл кірісіп, тіпті әкімдік еткенді</w:t>
        <w:br/>
        <w:t>тәуір көреді”.</w:t>
        <w:br/>
        <w:t>“Литературная газстаның” қыз-</w:t>
        <w:br/>
        <w:t>меткерлері қарттарға анкета тарат-</w:t>
        <w:br/>
        <w:t>қанда “мінез-құлқы” деген графаға</w:t>
        <w:br/>
        <w:t>мынадай сипаттарды жазған: сөзге</w:t>
        <w:br/>
        <w:t>сараң, байсалды, байыпты, шарт</w:t>
        <w:br/>
        <w:t>етпе, бірдеңеге тез елең ете қала-</w:t>
        <w:br/>
        <w:t>тын... -- деген мінездемелерді атап</w:t>
        <w:br/>
        <w:t>көрсеткен. Ұзақ жасаушы адамдар-</w:t>
        <w:br/>
        <w:t>дың өзі бұған едәуір өзгеріс енгіз-</w:t>
      </w:r>
    </w:p>
    <w:p>
      <w:r>
        <w:t>ген әрбір төрт хаттың бірінде</w:t>
        <w:br/>
        <w:t>“көңілді, шат мінезді” деген сипат-</w:t>
        <w:br/>
        <w:t>тамалар қосылып жазылған. “Біз-</w:t>
        <w:br/>
        <w:t>дің әжеміз ең әрі дегенде 70-тен ас-</w:t>
        <w:br/>
        <w:t>паған алам сияқты, -- деп жауап</w:t>
        <w:br/>
        <w:t>береді анкетаға Ашот Вартанян. -</w:t>
        <w:br/>
        <w:t>Кейде мен ол кісіге қарап отырып</w:t>
        <w:br/>
        <w:t>өзімнен өзім күдіктенемін: осы</w:t>
        <w:br/>
        <w:t>екеуміздің қайсымыз жас екенбіз</w:t>
        <w:br/>
        <w:t>шын тенкайн</w:t>
        <w:br/>
        <w:t>4ЗО</w:t>
        <w:br/>
        <w:t>Неліктен екені белгісіз, зерттеу-</w:t>
        <w:br/>
        <w:t>шілер коп жасаған организмге</w:t>
        <w:br/>
        <w:t>жиірек тәжірибе жасайды.</w:t>
        <w:br/>
        <w:t>Адам қартайғанда ми жасуша-</w:t>
        <w:br/>
        <w:t>лары тіршілігін тоқтатып, семіп</w:t>
        <w:br/>
        <w:t>қалатыны жөнінде кеңінен тара-</w:t>
        <w:br/>
        <w:t>ған пікірді мысалға алсақ та жет-</w:t>
        <w:br/>
        <w:t>кілікті. Бірақ мұндай пікірді бар-</w:t>
        <w:br/>
        <w:t>лық адамдар туралы айта алмай-</w:t>
        <w:br/>
        <w:t>мыз. Дені сау жүрек те иесінің</w:t>
        <w:br/>
        <w:t>жасы келуіне байланысты қартая</w:t>
        <w:br/>
        <w:t>салмайды.</w:t>
        <w:br/>
        <w:t>Бұл күнде адамның қас жауы</w:t>
        <w:br/>
        <w:t>-- жүрек аурулары, инсульт және</w:t>
        <w:br/>
        <w:t>ісік дерті болып отыр. Қартаю про-</w:t>
        <w:br/>
        <w:t>цесін зерттеушілер мынаған кәміл</w:t>
        <w:br/>
        <w:t>сенеді; жасы келген адамдар ара-</w:t>
        <w:br/>
        <w:t>сында кеңінен тараған бұл науқас-</w:t>
        <w:br/>
        <w:t>тарға қарсы күрес жүргізудің ең</w:t>
        <w:br/>
        <w:t>жақсы әдісі сол ауруларды бір-</w:t>
        <w:br/>
        <w:t>бірлеп женуде болмаса керек. Ең</w:t>
        <w:br/>
        <w:t>сәтітүскен күннің өзінде бұл әлде-</w:t>
        <w:br/>
        <w:t>қалай бір жеке адамның ғұмырын</w:t>
        <w:br/>
        <w:t>белгілі бір азаппен өткізетін жыл-</w:t>
        <w:br/>
        <w:t>ға ұзартуы мүмкін. Соның өзінде</w:t>
        <w:br/>
        <w:t>ол картаю михпаттарынан қүтыла</w:t>
        <w:br/>
        <w:t>алмайды. Бүл арадағы міндет егде</w:t>
        <w:br/>
        <w:t>тартқан адамдардың басына түсе-</w:t>
        <w:br/>
        <w:t>тін барлық ауруларды жеңуде, ор-</w:t>
        <w:br/>
        <w:t>ганизмнің табиғи қорғаныс жүйе-</w:t>
        <w:br/>
        <w:t>сінің қызмет ету мерзімін ұзарту-</w:t>
        <w:br/>
        <w:t>да болып отыр.</w:t>
        <w:br/>
        <w:t>Ғылыми-зерттеулерде жиі кез-</w:t>
        <w:br/>
        <w:t>десетініндей, білімнің басқа бір</w:t>
        <w:br/>
        <w:t>салаларындағы ізденістердің</w:t>
        <w:br/>
        <w:t>қосымша нәтижелері қартаю) жө-</w:t>
        <w:br/>
        <w:t>ніндегі ғылымға аса елеулі үлес</w:t>
        <w:br/>
        <w:t>қосты. Бұл арада “нейротасымал-</w:t>
        <w:br/>
        <w:t>дарын” -- норадреналинді, дофа-</w:t>
        <w:br/>
        <w:t>минді және серотоницді ашу жа-</w:t>
        <w:br/>
        <w:t>йында сөз болып отыр. Олар ней-</w:t>
        <w:br/>
        <w:t>рондар арасындағы сигналдарды</w:t>
        <w:br/>
        <w:t>тасиды және көңіл-күйдің өзге-</w:t>
        <w:br/>
        <w:t>руінен бастап бұлшық ет қимылы-</w:t>
      </w:r>
    </w:p>
    <w:p>
      <w:r>
        <w:t>на дейінгі сезімдер мен белсенді-</w:t>
        <w:br/>
        <w:t>ліктің алуан түрлерінің күллі ауқы-</w:t>
        <w:br/>
        <w:t>мына орасан зор ықпал жасайды.</w:t>
        <w:br/>
        <w:t>Қартаюға келетін болсақ, онда</w:t>
        <w:br/>
        <w:t>бұл химиялық заттар мидың жа-</w:t>
        <w:br/>
        <w:t>қын орналасқан екі бөлігі арқы-</w:t>
        <w:br/>
        <w:t>лы әсер етеді: бұлар -- таламус</w:t>
        <w:br/>
        <w:t>және гипоталамус деп аталады.</w:t>
        <w:br/>
        <w:t>Гипоталамус организмнің “басты</w:t>
        <w:br/>
        <w:t>безі” -- гипофизді басқарады. Ол</w:t>
        <w:br/>
        <w:t>адам бойындағы зат алмасуды,</w:t>
        <w:br/>
        <w:t>мүшелердің өсуін және өсіп-өнуін</w:t>
        <w:br/>
        <w:t>реттейтін гормондарды шығара-</w:t>
        <w:br/>
        <w:t>ды. Гипоталамустағы нейрондар-</w:t>
        <w:br/>
        <w:t>дың басқа жүйелері ашығу және</w:t>
        <w:br/>
        <w:t>асқа тою сезімдерін, дене темпе-</w:t>
        <w:br/>
        <w:t>ратурасын, бойдағы су қорын, қан</w:t>
        <w:br/>
        <w:t>қысымын, жүрек соғуының тез-</w:t>
        <w:br/>
        <w:t>дігін және басқа да көптеген</w:t>
        <w:br/>
        <w:t>функцияларды баскарады.</w:t>
        <w:br/>
        <w:t>Гипоталамус организм функ-</w:t>
        <w:br/>
        <w:t>цияларын басқарып отыратын</w:t>
        <w:br/>
        <w:t>неғұрлым маңызды орталық бо-</w:t>
        <w:br/>
        <w:t>лып табылатынын түсінген кезде</w:t>
        <w:br/>
        <w:t>ғалымдар оның қартаю процесін-</w:t>
        <w:br/>
        <w:t>де атқаратын рөлі жайында ойла-</w:t>
        <w:br/>
        <w:t>на бастағаны өзінен-өзі түсінікті.</w:t>
        <w:br/>
        <w:t>Ал оның бергі жағында зерттеу-</w:t>
        <w:br/>
        <w:t>шілерге мынадай ой түсті: бүл</w:t>
        <w:br/>
        <w:t>арада “нейротасымалшылар” бел-</w:t>
        <w:br/>
        <w:t>гілі бір қатынас жасауы мүмкін</w:t>
        <w:br/>
        <w:t>ғой? -- деген ой келді. Мұның</w:t>
        <w:br/>
        <w:t>мәнісі Паркинсон ауруын зертте-</w:t>
        <w:br/>
        <w:t>генде анықталды; оған шалдық-</w:t>
        <w:br/>
        <w:t>кан адамның жүрісі өзгеріп, де-</w:t>
        <w:br/>
        <w:t>несін және қол-аяғын “билей ал-</w:t>
        <w:br/>
        <w:t>май қалады”. Бұл дерт көпке де-</w:t>
        <w:br/>
        <w:t>йін зерттеушілердің естерінен кет-</w:t>
        <w:br/>
        <w:t>пей қойды. Өйткені кей реттерде</w:t>
        <w:br/>
        <w:t>ол жасы жетпей қартаюдың, яғни</w:t>
        <w:br/>
        <w:t>мезгілсіз шал болудың бір түрі</w:t>
        <w:br/>
        <w:t>сияқты болып көрінетін. Ал ке-</w:t>
        <w:br/>
        <w:t>Йіннен мына сырдың беті ашыл-</w:t>
        <w:br/>
        <w:t>ды: дертке шалдыққан адамның</w:t>
        <w:br/>
        <w:t>теушілер мынаны аңғарған: егер</w:t>
        <w:br/>
        <w:t>баланың анасы екіқабат жүргенін-</w:t>
        <w:br/>
        <w:t>де қызамық болып ауырса, онда</w:t>
        <w:br/>
        <w:t>нәрестенің алақанындағы сызық-</w:t>
        <w:br/>
        <w:t>тардың өрнегі өзгергені көрініп</w:t>
        <w:br/>
        <w:t>тұрады.</w:t>
        <w:br/>
        <w:t>Қолқа тамырдың ішкі жағы-</w:t>
        <w:br/>
        <w:t>ның тарамдалуы деген дерт бар.</w:t>
        <w:br/>
        <w:t>Бұған шалдыққан адамдардың</w:t>
        <w:br/>
        <w:t>90%-ы өмірмен қоштасады. Бақ-</w:t>
        <w:br/>
        <w:t>сақ, бұл білінбей келетін дертті</w:t>
        <w:br/>
        <w:t>қолдың білезік буындары мен сау-</w:t>
        <w:br/>
        <w:t>сақ буындарының құрылысына</w:t>
        <w:br/>
        <w:t>қарап күні бұрын білуге болады</w:t>
      </w:r>
    </w:p>
    <w:p>
      <w:r>
        <w:t>екен. Бұдан кейін науқас адамға</w:t>
        <w:br/>
        <w:t>емдеу тәртібін белгілеуге жол</w:t>
        <w:br/>
        <w:t>ашылады.</w:t>
        <w:br/>
        <w:t>Өмір адамға, оның күллі пішін,</w:t>
        <w:br/>
        <w:t>бет-бейнесіне өз ізін салады. Бұл</w:t>
        <w:br/>
        <w:t>іздер оның алақанында да бола-</w:t>
        <w:br/>
        <w:t>ды. Адам терісінің жағдайы, сү-</w:t>
        <w:br/>
        <w:t>йек буындары, қан тамырлары</w:t>
        <w:br/>
        <w:t>маман медицина қызметкерлеріне</w:t>
        <w:br/>
        <w:t>бүл кісінің қандай дертке шал-</w:t>
        <w:br/>
        <w:t>дыкқанын, одан қалай емделге-</w:t>
        <w:br/>
        <w:t>нін, қазіргі күнде қандай науқа-</w:t>
        <w:br/>
        <w:t>сы барын айтып бере алады.</w:t>
        <w:br/>
        <w:t>Мұндай жолмен аурулардың</w:t>
        <w:br/>
        <w:t>бәрін бірдей айырып білуге бола</w:t>
        <w:br/>
        <w:t>бермейді, алайда бұл салада жүр-</w:t>
        <w:br/>
        <w:t>тізіліп жатқан зерттеулер нәтиже-</w:t>
        <w:br/>
        <w:t>сінде ғылымның әлі талай жаңа-</w:t>
        <w:br/>
        <w:t>лықтарды ашатыны даусыз.</w:t>
        <w:br/>
        <w:t>Біздің бұл арада айтқанымыз</w:t>
        <w:br/>
        <w:t>балгерлік “әнерінен” тіпті алшақ</w:t>
        <w:br/>
        <w:t>жатыр, оған жанама болса да еш-</w:t>
        <w:br/>
        <w:t>қандай қатысы жоқ. Ғылыми бол-</w:t>
        <w:br/>
        <w:t>жамның карта салып, бал ашуға</w:t>
        <w:br/>
        <w:t>ешкандай байланысы жоқ болса,</w:t>
        <w:br/>
        <w:t>бұлардың арасындағы алшақтық</w:t>
        <w:br/>
        <w:t>та сондай. Емханаға келген адам-</w:t>
        <w:br/>
        <w:t>ның “қолына” қарап, оның ден-</w:t>
        <w:br/>
        <w:t>саулығы жайында қорытынды</w:t>
        <w:br/>
        <w:t>жасау -- тек дәрігердің ғана ісі;</w:t>
        <w:br/>
        <w:t>десі</w:t>
        <w:br/>
        <w:t>медициналық білімнің бұл сала-</w:t>
        <w:br/>
        <w:t>сының маманы ғана осындай мін-</w:t>
        <w:br/>
        <w:t>дет атқара алады. Жоғарыда ай-</w:t>
        <w:br/>
        <w:t>тылғандай диагноз қоюдын бұл</w:t>
        <w:br/>
        <w:t>әдісі дерматоглифика делінеді.</w:t>
        <w:br/>
        <w:t>Бұл ғылымнан тыс әрекет-</w:t>
        <w:br/>
        <w:t>тердің бәрі кәдімгі балгерлікке</w:t>
        <w:br/>
        <w:t>жатады, яғни адамның “аспаннан</w:t>
        <w:br/>
        <w:t>күні бұрын белгіленген” тағдыры,</w:t>
        <w:br/>
        <w:t>бақытты немесе бақытсыз неке-</w:t>
        <w:br/>
        <w:t>лер және басқалары жайындағы</w:t>
        <w:br/>
        <w:t>сәуегейліктердің катарына косы-</w:t>
        <w:br/>
        <w:t>лады. Ал оның бергі жағында бал-</w:t>
        <w:br/>
        <w:t>герлік жайындағы нұсқау-қағаз-</w:t>
        <w:br/>
        <w:t>дардың өзі тап асылар жөнінде</w:t>
        <w:br/>
        <w:t>пайымдайды. “Юпитер төмпеші-</w:t>
        <w:br/>
        <w:t>гі, -- делінген осындай жарнама-</w:t>
        <w:br/>
        <w:t>лардың бірінде, -- егер ол жақсы</w:t>
        <w:br/>
        <w:t>жетіліп шыныққан болса, онда</w:t>
        <w:br/>
        <w:t>бұл адамның діндарлығын, тәкап-</w:t>
        <w:br/>
        <w:t>парлығын, кейде бақытты некс-</w:t>
        <w:br/>
        <w:t>лескенін көрсетеді”. Алақанның</w:t>
        <w:br/>
        <w:t>айқыш-ұйқыш сызықтарына</w:t>
        <w:br/>
        <w:t>қарай балгерлер белгілі бір адам-</w:t>
        <w:br/>
        <w:t>ның қанша балалы болатынын,</w:t>
        <w:br/>
        <w:t>ырқын және тапқырлығын жора-</w:t>
        <w:br/>
        <w:t>малдайды. Ал басбармақтың буы-</w:t>
        <w:br/>
        <w:t>нына қарап жайбарақаттық пен</w:t>
      </w:r>
    </w:p>
    <w:p>
      <w:r>
        <w:t>енжарлықтың белгісін табады.</w:t>
        <w:br/>
        <w:t>Жеке бастың қоғам ықпалы,</w:t>
        <w:br/>
        <w:t>отбасы, білім алу нәтижесінде ал-</w:t>
        <w:br/>
        <w:t>ған тәрбиесін балгерлер іштен туа</w:t>
        <w:br/>
        <w:t>біткен және ешбір өзгермейтін</w:t>
        <w:br/>
        <w:t>касиеттер деп есептейді.</w:t>
        <w:br/>
        <w:t>ӨМІР МЕН ӨЛІМ</w:t>
        <w:br/>
        <w:t>Ажалдың беті қайтқанда</w:t>
        <w:br/>
        <w:t>Біз үшін ең маңызды мәселе-</w:t>
        <w:br/>
        <w:t>лердің бірі адамның қанша өмір</w:t>
        <w:br/>
        <w:t>сүре алатыны болса керек. Әр</w:t>
        <w:br/>
        <w:t>адам қанша өмір сүреді?</w:t>
        <w:br/>
        <w:t>Бұл жайында неғұрлым толы-</w:t>
        <w:br/>
        <w:t>------------------------------------------------------</w:t>
        <w:br/>
        <w:t>лі бір дәрежеде мұның, әрине,</w:t>
        <w:br/>
        <w:t>әділетті екені хақ. Таулы жер тұр-</w:t>
        <w:br/>
        <w:t>ғындарының кейбір гормон жү-</w:t>
        <w:br/>
        <w:t>йелері ойпаң немесе жазық жер-</w:t>
        <w:br/>
        <w:t>лердің тұрғындарына қарағанда</w:t>
        <w:br/>
        <w:t>біршама әлсіздеу қызмет ететіні</w:t>
        <w:br/>
        <w:t>қазір анықталып отыр. Мұның өзі</w:t>
        <w:br/>
        <w:t>организмнің оттегі аз ауаға көн-</w:t>
        <w:br/>
        <w:t>дігуінің нәтижесі болса керек. Ал</w:t>
        <w:br/>
        <w:t>неге болса да үйрену организм-</w:t>
        <w:br/>
        <w:t>нің қорғаныс функцияларын жал-</w:t>
        <w:br/>
        <w:t>пы күшейтуге жеткізетіні белгілі.</w:t>
        <w:br/>
        <w:t>Алайда жүзден артық жасайтын</w:t>
        <w:br/>
        <w:t>адамдар тек таулы жерлерде ғана</w:t>
        <w:br/>
        <w:t>өмір сүреді деу қате болар еді.</w:t>
        <w:br/>
        <w:t>Мысалы, Якутия ұзақ жасайтын</w:t>
        <w:br/>
        <w:t>адамдарға кенде емес. Солтүстік-</w:t>
        <w:br/>
        <w:t>тің көптеген басқа да халықтары-</w:t>
        <w:br/>
        <w:t>ның денсаулығы мықты келеді</w:t>
        <w:br/>
        <w:t>және олардың бірсыпырасы кей-</w:t>
        <w:br/>
        <w:t>де жүз жасай береді. “Эскимостар-</w:t>
        <w:br/>
        <w:t>дың денсаулығын ұзақ уақыт және</w:t>
        <w:br/>
        <w:t>мүқият зерттеу кезінде, -- деп жаз-</w:t>
        <w:br/>
        <w:t>ған болатын үстіміздегі ғасырдың</w:t>
        <w:br/>
        <w:t>бас кезінде дәрігер Хуттон, -- Еу-</w:t>
        <w:br/>
        <w:t>ропада едәуір тараған кейбір</w:t>
        <w:br/>
        <w:t>дерттерді мен бұлардың арасынан</w:t>
        <w:br/>
        <w:t>жалпы кездестіре алмадым...</w:t>
        <w:br/>
        <w:t>Эскимостардың ісік (рак) ау-</w:t>
        <w:br/>
        <w:t>руына шалдыққанын көргенім жоқ.</w:t>
        <w:br/>
        <w:t>жәңе бұл науқас жайында ештеңе</w:t>
        <w:br/>
        <w:t>естімедік. Мұнда мынаны атап</w:t>
        <w:br/>
        <w:t>өткен жөн болар еді: бұл аймақ-</w:t>
        <w:br/>
        <w:t>тың тұрғындары кулинария деге-</w:t>
        <w:br/>
        <w:t>ніңізге селсоқ қарайды, тамақ</w:t>
        <w:br/>
        <w:t>дайындап ішудің неғұрлым оңай</w:t>
        <w:br/>
        <w:t>әдістері көбірек қолданылады.</w:t>
        <w:br/>
        <w:t>Жұрттың көбі нені болса да шикі-</w:t>
        <w:br/>
        <w:t>дей жегенді тәуір көреді.. Мен</w:t>
        <w:br/>
        <w:t>эскимостар арасында балалардың</w:t>
        <w:br/>
        <w:t>рахитке шалдыққанын көрмедім,</w:t>
        <w:br/>
        <w:t>алайда еуропалықтар қоныс теп-</w:t>
        <w:br/>
        <w:t>кен аймақтардың балаларында бүл</w:t>
      </w:r>
    </w:p>
    <w:p>
      <w:r>
        <w:t>науқас едәуір жиі кездеседі. Со-</w:t>
        <w:br/>
        <w:t>47</w:t>
        <w:br/>
        <w:t>нымен бірге мен эскимостардың</w:t>
        <w:br/>
        <w:t>нағыз астмаға (демікпеге) шалдық-</w:t>
        <w:br/>
        <w:t>қанын байқай алмадым. Бұл маң-</w:t>
        <w:br/>
        <w:t>дарда соқырішектің қабынуы</w:t>
        <w:br/>
        <w:t>сияқты науқастар да әте сирек кез-</w:t>
        <w:br/>
        <w:t>деседі. Жұрт солтүстік тұрғында-</w:t>
        <w:br/>
        <w:t>рының тамақты шикідей жей-</w:t>
        <w:br/>
        <w:t>тіндеріне әдетте көбірек назар ау-</w:t>
        <w:br/>
        <w:t>дарады да, аурудың аздығы содан</w:t>
        <w:br/>
        <w:t>деп біледі. Алайда бұл да “жасару</w:t>
        <w:br/>
        <w:t>зәмзәмі” емес екені белгілі.</w:t>
        <w:br/>
        <w:t>Бұл қарттар кімдер?</w:t>
        <w:br/>
        <w:t>Ұзақ әмір сүрудің құпиялары</w:t>
        <w:br/>
        <w:t>жайында ойлана келгенде адам-</w:t>
        <w:br/>
        <w:t>зат тіршілігінің екінші бір жағын</w:t>
        <w:br/>
        <w:t>да естен шығаруға болмайды. Бұл</w:t>
        <w:br/>
        <w:t>-- біздің психикамыз өмірге, бас-</w:t>
        <w:br/>
        <w:t>қа адамдарға, әр түрлі жағдайлар-</w:t>
        <w:br/>
        <w:t>ға, табыстарымыз бен сәтсіздік-</w:t>
        <w:br/>
        <w:t>терімізге деген көзқарасымыз...</w:t>
        <w:br/>
        <w:t>“Дүниеге келу -- оңай нәрсе,</w:t>
        <w:br/>
        <w:t>бірақ өмір сүру дегеніміз -- өте</w:t>
        <w:br/>
        <w:t>қиын, бұл көп ақыл жұмсауды</w:t>
        <w:br/>
        <w:t>керек етеді”. Д.И. Писаревтің бұл</w:t>
        <w:br/>
        <w:t>сөздерімен келіспейтін жан кем-</w:t>
        <w:br/>
        <w:t>де-кем болар.</w:t>
        <w:br/>
        <w:t>1977 жылы “Литературная га-</w:t>
        <w:br/>
        <w:t>зета” оте қызық зерттеу жүргізді:</w:t>
        <w:br/>
        <w:t>ұзақ жасаушыларға арналып 15</w:t>
        <w:br/>
        <w:t>сұрақ әзірленді де, әр жерге 800</w:t>
        <w:br/>
        <w:t>анкета таратылды. Сонда 140</w:t>
        <w:br/>
        <w:t>қарттан жауап келді. Бұларды</w:t>
        <w:br/>
        <w:t>қарт деуге ешбір болмайды. Бәрі</w:t>
        <w:br/>
        <w:t>де өздерін қартпыз демейді, тек</w:t>
        <w:br/>
        <w:t>қана ұзақ өмір сүрушіміз деп</w:t>
        <w:br/>
        <w:t>есептейді. “Қартайған адам ғана</w:t>
        <w:br/>
        <w:t>қарт болмақ, ал көп жасаушы</w:t>
        <w:br/>
        <w:t>қартаймастан-ақ ұзақ өмір</w:t>
        <w:br/>
        <w:t>кешетін адам”.</w:t>
        <w:br/>
        <w:t>1938 жылы Абхазияда алғаш</w:t>
        <w:br/>
        <w:t>рет жүргізілген зерттеу менің</w:t>
        <w:br/>
        <w:t>есіме жиі түседі. Онда ұзақ жа-</w:t>
        <w:br/>
        <w:t>саушы адамдарды байқап корген-</w:t>
        <w:br/>
        <w:t>дв</w:t>
        <w:br/>
        <w:t>дің бірін организмге ала енеді.</w:t>
        <w:br/>
        <w:t>Мұнда вирус наукас адам орга-</w:t>
        <w:br/>
        <w:t>низміне жетпей тұрған генді алып</w:t>
        <w:br/>
        <w:t>кіретіндей етуге болады. Содан</w:t>
        <w:br/>
        <w:t>кейін бұл вирус науқас адамға</w:t>
        <w:br/>
        <w:t>жұқтырылады. Организм жасуша-</w:t>
        <w:br/>
        <w:t>ларына енгеннен кейін кейбір</w:t>
      </w:r>
    </w:p>
    <w:p>
      <w:r>
        <w:t>вирустар өзінің генетикалық ма-</w:t>
        <w:br/>
        <w:t>териалын осы жасушалардың тен</w:t>
        <w:br/>
        <w:t>қорына қосады. Науқас адамға ген</w:t>
        <w:br/>
        <w:t>осылай енгізіледі, жетіспейтін</w:t>
        <w:br/>
        <w:t>ферменттің өндіріліп шығуы осы-</w:t>
        <w:br/>
        <w:t>ған байланысты болады”.</w:t>
        <w:br/>
        <w:t>Бұдан Ю -- 15 жыл бұрынғы</w:t>
        <w:br/>
        <w:t>кездің өзінде-ақ емдеудің бүл әдісі</w:t>
        <w:br/>
        <w:t>ақылсыздық болып көрінер еді, ал</w:t>
        <w:br/>
        <w:t>қазір ол шындыққа әлі айнала</w:t>
        <w:br/>
        <w:t>қоймағанмен, ешкімді таңқалдыр-</w:t>
        <w:br/>
        <w:t>майды.</w:t>
        <w:br/>
        <w:t>Американ зерттеушілері адам-</w:t>
        <w:br/>
        <w:t>ның ауру жасушасын емдеп көр-</w:t>
        <w:br/>
        <w:t>ген. Сонда олар жасушаға ішек</w:t>
        <w:br/>
        <w:t>құртының генін енгізген. Бұл ген</w:t>
        <w:br/>
        <w:t>жасушаның тіршілігіне керекті</w:t>
        <w:br/>
        <w:t>фермент түзеді, сөйтіп жасуша</w:t>
        <w:br/>
        <w:t>сауығып кетеді.</w:t>
        <w:br/>
        <w:t>Тұқым қуалайтын науқастар-</w:t>
        <w:br/>
        <w:t>дың ішінде галактоземия деген</w:t>
        <w:br/>
        <w:t>дерт бары белгілі. Науқас адам-</w:t>
        <w:br/>
        <w:t>нын жасушалары сүт қантының</w:t>
        <w:br/>
        <w:t>құрамды бөлігі -- галактозаны</w:t>
        <w:br/>
        <w:t>қорыту қабілетінен айрылады.</w:t>
        <w:br/>
        <w:t>Зерттеушілер бұған мынадай</w:t>
        <w:br/>
        <w:t>“опсрация” жасаған; мұндай жа-</w:t>
        <w:br/>
        <w:t>сушаның ішіне негізгі корегі га-</w:t>
        <w:br/>
        <w:t>лактоза болып! табылатын бакте-</w:t>
        <w:br/>
        <w:t>риялардың гендерін ауыстырып</w:t>
        <w:br/>
        <w:t>салған, жасуша бүдан жазылып</w:t>
        <w:br/>
        <w:t>кеткен.</w:t>
        <w:br/>
        <w:t>Мұндай жолмен әзірге бір жа-</w:t>
        <w:br/>
        <w:t>суша емделді, алайда бұл жетіс-</w:t>
        <w:br/>
        <w:t>тіктің медициналық генетика ал-</w:t>
        <w:br/>
        <w:t>дына қаншалықты тамаша бола-</w:t>
        <w:br/>
        <w:t>шақ ашып отырғанын аңғару</w:t>
        <w:br/>
        <w:t>қиын емес. Бірақ бүл арада біз ген</w:t>
        <w:br/>
        <w:t>инженериясының мүлде басқа</w:t>
        <w:br/>
        <w:t>жағы жайында сөз стуіміз қажет.</w:t>
        <w:br/>
        <w:t>Балгерлік пе, әлде...</w:t>
        <w:br/>
        <w:t>Дәрігер емханаға келген адам-</w:t>
        <w:br/>
        <w:t>ның қан қысымын өлшеп,</w:t>
        <w:br/>
        <w:t>жүрегін және өкпесін тындап көр-</w:t>
        <w:br/>
        <w:t>ді. Бұдан кейін оның алақанын</w:t>
        <w:br/>
        <w:t>жайғызып мұқият қарай бастады.</w:t>
        <w:br/>
        <w:t>Бұл не? Ғалым адамның бал-</w:t>
        <w:br/>
        <w:t>гер болғаны ма? Егер сіздің со-</w:t>
        <w:br/>
        <w:t>лай дегіңіз келіп тұрса дей беруі-</w:t>
        <w:br/>
        <w:t>ңізге болады, алайда мұнымен сіз</w:t>
        <w:br/>
        <w:t>медицина қызметкерлерін қатты</w:t>
        <w:br/>
        <w:t>ренжітіп аласыз, оларға жаман сөз</w:t>
        <w:br/>
        <w:t>айтқан боласыз. Өйткені адамның</w:t>
        <w:br/>
        <w:t>алақанына қарап диагноз қоюшы</w:t>
        <w:br/>
        <w:t>дәрігер бұл арада әлдебір “сәуе-</w:t>
        <w:br/>
        <w:t>гейлікті”, “балгерлікті” емес, ғы-</w:t>
      </w:r>
    </w:p>
    <w:p>
      <w:r>
        <w:t>лымның соңғы жаңалықтарын</w:t>
        <w:br/>
        <w:t>басшылыққа алады.</w:t>
        <w:br/>
        <w:t>Балгерліктің түп тамыры сонау</w:t>
        <w:br/>
        <w:t>мыңдаған жылдар бұрынғы за-</w:t>
        <w:br/>
        <w:t>манда жатыр (мұның медицина-</w:t>
        <w:br/>
        <w:t>лық атауы “хиромантия”, грек ті-</w:t>
        <w:br/>
        <w:t>лінен қазақшаға аударғанда ол</w:t>
        <w:br/>
        <w:t>“алақанға қарап бал ашу” деген</w:t>
        <w:br/>
        <w:t>мағына береді). Бұл әдіс біздің за-</w:t>
        <w:br/>
        <w:t>манымыздан көп бүрын Ежелгі</w:t>
        <w:br/>
        <w:t>Қытайда белгілі болған. Үндістан-</w:t>
        <w:br/>
        <w:t>да алақанға қарап бал ашу “өнс-</w:t>
        <w:br/>
        <w:t>рімен” ерекше секта -- йоши то-</w:t>
        <w:br/>
        <w:t>бының окілдері ғана шүғылдан-</w:t>
        <w:br/>
        <w:t>ған. Көне Грекия мен Римде</w:t>
        <w:br/>
        <w:t>балгерліктен құралақан емес-ті.</w:t>
        <w:br/>
        <w:t>Сол заманның тарихшылары Пи-</w:t>
        <w:br/>
        <w:t>фагор мен Гален, Сулла мен Це-</w:t>
        <w:br/>
        <w:t>зарь балгерліккс сенген деп баян-</w:t>
        <w:br/>
        <w:t>дайды. Ал орта ғасыр дәуірі ксл-</w:t>
        <w:br/>
        <w:t>генде балгерлік өнері ғылым са-</w:t>
        <w:br/>
        <w:t>натына косылған. Еуропаның бір-</w:t>
        <w:br/>
        <w:t>неше университетінде бұл пән</w:t>
        <w:br/>
        <w:t>ретінде оқытылған.</w:t>
        <w:br/>
        <w:t>береді: “Оқиға шынында да</w:t>
        <w:br/>
        <w:t>қызық. Алайда дәлме-дәл пікір</w:t>
        <w:br/>
        <w:t>айту үшін хабарда жарияланған</w:t>
        <w:br/>
        <w:t>деректер жеткіліксіз, бірақ соның</w:t>
        <w:br/>
        <w:t>өзінде де кейбір ойлар түюге бо-</w:t>
        <w:br/>
        <w:t>лады.</w:t>
        <w:br/>
        <w:t>Рефрижератордың жабық, қо-</w:t>
        <w:br/>
        <w:t>рабының ішіндегі атмосферада</w:t>
        <w:br/>
        <w:t>көмір қышқыл газы көп болған</w:t>
        <w:br/>
        <w:t>(ол құрғақ мұздың еруінен шық-</w:t>
        <w:br/>
        <w:t>қан), мұның үстіне оттегі аз бол-</w:t>
        <w:br/>
        <w:t>ған (шофер тыныс алған сайын</w:t>
        <w:br/>
        <w:t>оның қорап ішіндегі коры азая</w:t>
        <w:br/>
        <w:t>берген, ақыры барып таусылған).</w:t>
        <w:br/>
        <w:t>Жүргізушінің тірі қалуы осыдан</w:t>
        <w:br/>
        <w:t>болса керек. Бірақ бұған бір жа-</w:t>
        <w:br/>
        <w:t>ғынан таңдануға да болады. Жа-</w:t>
        <w:br/>
        <w:t>нуарларға жасалған тәжірибелер</w:t>
        <w:br/>
        <w:t>мынаны көрсетті: мұндай жағдай-</w:t>
        <w:br/>
        <w:t>ларда организмнің ұзақ уақыт</w:t>
        <w:br/>
        <w:t>суынып жатуды ешбір кеселсіз кә-</w:t>
        <w:br/>
        <w:t>теріп кететін қабілеті бар. Соның</w:t>
        <w:br/>
        <w:t>өзінде дене температурасы нол-</w:t>
        <w:br/>
        <w:t>ден небәрі 5 -- 7С ғана жоғары</w:t>
        <w:br/>
        <w:t>болуы мүмкін. Онда адамның</w:t>
        <w:br/>
        <w:t>тыныс алуы тоқтап, жүрегі соғу-</w:t>
        <w:br/>
        <w:t>ын қояды. Қысқасын айтқанда,</w:t>
        <w:br/>
        <w:t>клиникалық өлім келеді. Соған</w:t>
        <w:br/>
        <w:t>қарамастан, егер қажетті атмос-</w:t>
        <w:br/>
        <w:t>фералық жағдай жасалса және</w:t>
        <w:br/>
        <w:t>адам тірілтудің клиникалық прак-</w:t>
        <w:br/>
        <w:t>тикаға белгілі әдістері қолданыл-</w:t>
        <w:br/>
        <w:t>са, оның Тіршілік сипаттарын то-</w:t>
        <w:br/>
        <w:t>лық қалпына келтіруге болады”.</w:t>
      </w:r>
    </w:p>
    <w:p>
      <w:r>
        <w:t>Олай болса, барлық замандар-</w:t>
        <w:br/>
        <w:t>да бетін қайтаруға мүлде болмай-</w:t>
        <w:br/>
        <w:t>ды деп есептелініп келген ажал-</w:t>
        <w:br/>
        <w:t>дың кері шегінуі мүмкін екен ғой.</w:t>
        <w:br/>
        <w:t>Алам өліп, қайта тіріледі. Бұ-</w:t>
        <w:br/>
        <w:t>ған сене кою оншалықты оңай да</w:t>
        <w:br/>
        <w:t>емес. Бірақ мұның болғаны рас.</w:t>
        <w:br/>
        <w:t>Ғалымдар мынаны анықтады:</w:t>
        <w:br/>
        <w:t>мида ешбір тоқтату қолдан кел-</w:t>
        <w:br/>
        <w:t>мейтін процестер бола бастаған-</w:t>
        <w:br/>
        <w:t>дез</w:t>
        <w:br/>
        <w:t>да адамның толық өлу кезеңі бас-</w:t>
        <w:br/>
        <w:t>талады; мұны мен өмір аралығын-</w:t>
        <w:br/>
        <w:t>да біршама уақыт бар. Ғылымда</w:t>
        <w:br/>
        <w:t>ол клиникалық өлім дегі аталады.</w:t>
        <w:br/>
        <w:t>Аламның тынысы бітеледі, жүре-</w:t>
        <w:br/>
        <w:t>гі, қан айналымы тоқтайды. Бірақ</w:t>
        <w:br/>
        <w:t>оны тірілтіп алуға әлі де болады.</w:t>
        <w:br/>
        <w:t>Біздің организміміздің “өмір-</w:t>
        <w:br/>
        <w:t>ге ең бейімсіз” мүшесі ми болып</w:t>
        <w:br/>
        <w:t>табылады. Егер жүректі ондаған</w:t>
        <w:br/>
        <w:t>сағаттардан кейін қайта соқтыруға</w:t>
        <w:br/>
        <w:t>болатын болса, онда ми бұдан</w:t>
        <w:br/>
        <w:t>едәуір ерте дүние салады. Миға</w:t>
        <w:br/>
        <w:t>қан келуі, яғни митамырларының</w:t>
        <w:br/>
        <w:t>ішінен қан жүруі тоқтасымен-ақ</w:t>
        <w:br/>
        <w:t>ми қабы кәдімгі жағдайларда 5 --</w:t>
        <w:br/>
        <w:t>6 минуттың ішінде өліп бітеді. Ал</w:t>
        <w:br/>
        <w:t>ми қабы мен ең жоғары жүйке</w:t>
        <w:br/>
        <w:t>қызметі ұштас болады. Сопақ ми</w:t>
        <w:br/>
        <w:t>деп аталатын бөлікті ересек адам-</w:t>
        <w:br/>
        <w:t>дар жоне жануарлар олген соң 40</w:t>
        <w:br/>
        <w:t>-- 60 минуттан кейін тірілтіп алуға</w:t>
        <w:br/>
        <w:t>мүмкіндік бар.</w:t>
        <w:br/>
        <w:t>19092 жылы Ресей ғалымы</w:t>
        <w:br/>
        <w:t>А.Кулябко өкпенің қабынуынан</w:t>
        <w:br/>
        <w:t>20 сағат бұрын өлген баланың</w:t>
        <w:br/>
        <w:t>жүрегін тіршілікке қайта келтір-</w:t>
        <w:br/>
        <w:t>ген. Бұдан 50 жыл өткеннен ке-</w:t>
        <w:br/>
        <w:t>йін Ф.Андреев бұл мерзімді 96</w:t>
        <w:br/>
        <w:t>сағатқа дейін ұзартты. Бұл үшін</w:t>
        <w:br/>
        <w:t>ол құрамы каңға жақын қорек зат-</w:t>
        <w:br/>
        <w:t>тары бар сұйық ерітіндіні жүрек</w:t>
        <w:br/>
        <w:t>арқылы өткізді.</w:t>
        <w:br/>
        <w:t>Осының бәрін білетін дәрігер-</w:t>
        <w:br/>
        <w:t>лер ажалға қарсы сенімді күрес</w:t>
        <w:br/>
        <w:t>жүргізс алады.</w:t>
        <w:br/>
        <w:t>1961 жылы Болгарияда өлген</w:t>
        <w:br/>
        <w:t>адамды “о дүниеден” қайтарған-</w:t>
        <w:br/>
        <w:t>дай әдеттен тыс оқиға болды. Дә-</w:t>
        <w:br/>
        <w:t>рігерлердің мамандығын жетілді-</w:t>
        <w:br/>
        <w:t>ретін София институтында бір</w:t>
        <w:br/>
        <w:t>адам бақытсыздыққа ұшырайды.</w:t>
        <w:br/>
        <w:t>Медициналық жас сестра аспап-</w:t>
        <w:br/>
        <w:t>тарды тез қайнатып үлгеруге асы-</w:t>
      </w:r>
    </w:p>
    <w:p>
      <w:r>
        <w:t>426</w:t>
        <w:br/>
        <w:t>да Тынық мұхит жатқаны білін-</w:t>
        <w:br/>
        <w:t>бейтін сияқты. Бір-бірінен шал-</w:t>
        <w:br/>
        <w:t>ғай жатқан екі жердегі халықтың</w:t>
        <w:br/>
        <w:t>тамағы іс жүзінде бір десе де бо-</w:t>
        <w:br/>
        <w:t>лады, негізінен, өсімдік тағамда-</w:t>
        <w:br/>
        <w:t>рымен күнелтеді.</w:t>
        <w:br/>
        <w:t>Кавказ таулы олкесінің ұзақ</w:t>
        <w:br/>
        <w:t>әмір сүретін тұрғындары бүкіл</w:t>
        <w:br/>
        <w:t>дүние жүзіне белгілі. Олар көбіне</w:t>
        <w:br/>
        <w:t>Абхазияда және Таулы Қарабахта</w:t>
        <w:br/>
        <w:t>тұрады. Әрбір 100 мың адамға</w:t>
        <w:br/>
        <w:t>шаққанда көп жасау жағдайы мы-</w:t>
        <w:br/>
        <w:t>надай мәліметтермен сипаттала-</w:t>
        <w:br/>
        <w:t>ды: Жапонияда әрбір 100 мың</w:t>
        <w:br/>
        <w:t>адамға шаққанда 0,1! көп жасау-</w:t>
        <w:br/>
        <w:t>шы адам кездеседі. АҚШ-та - 1,5</w:t>
        <w:br/>
        <w:t>адам, КСРО-ны түтас алғанда -</w:t>
        <w:br/>
        <w:t>8 адам, ал кеңестік Таулы Қара-</w:t>
        <w:br/>
        <w:t>бахта 100 адам бар. Абхазия бұ-</w:t>
        <w:br/>
        <w:t>дан оншалықты калыса коймаған,</w:t>
        <w:br/>
        <w:t>мұнда әрбір 100 мың аламға шақ-</w:t>
        <w:br/>
        <w:t>қанда ұзак жасаушылар “индексі”</w:t>
        <w:br/>
        <w:t>86,2 болады.</w:t>
        <w:br/>
        <w:t>Бұл аудандарда жұрттың нелік-</w:t>
        <w:br/>
        <w:t>тен көп жасайтынын әлі сшкім</w:t>
        <w:br/>
        <w:t>дәлелдеп айта алмайды. Оның</w:t>
        <w:br/>
        <w:t>толып жатқан себептері болса ке-</w:t>
        <w:br/>
        <w:t>рек. Бірақ та осы ссбептердің бір-</w:t>
        <w:br/>
        <w:t>де-бірі әбден айқын анықталған</w:t>
        <w:br/>
        <w:t>нәрселер деуге болмайды.</w:t>
        <w:br/>
        <w:t>“Абхазия селоларын аралай</w:t>
        <w:br/>
        <w:t>жүріп, -- деп әңгімелейді В.Куча-</w:t>
        <w:br/>
        <w:t>рьянц,- мен шай плантацияла-</w:t>
        <w:br/>
        <w:t>рында жұмыс істеп жүрген шал-</w:t>
        <w:br/>
        <w:t>дарды өте жиі кездестірдім. Бұлар-</w:t>
        <w:br/>
        <w:t>дың көпшілігі шынында да жүз-</w:t>
        <w:br/>
        <w:t>ден асқан адамдар. Әрине, оларға</w:t>
        <w:br/>
        <w:t>жұмыс мөлшерін тағайындаған</w:t>
        <w:br/>
        <w:t>және еңбекке араласуға шақырған</w:t>
        <w:br/>
        <w:t>ешкім жоқ, мұның қажеті де бол-</w:t>
        <w:br/>
        <w:t>маса керек. Мұнда адамның бір-</w:t>
        <w:br/>
        <w:t>қалыпты омір сүруі үшін еңбек</w:t>
        <w:br/>
        <w:t>организмнің кажетті міндеттерінің</w:t>
        <w:br/>
        <w:t>біріне айналған. Оны бұзу -- ор-</w:t>
        <w:br/>
        <w:t>танизмнің бірнеше ондаған жыл-</w:t>
        <w:br/>
        <w:t>дар бойы калыптасқан екпінін те-</w:t>
        <w:br/>
        <w:t>жегенмен тең болар еді. Бір сөз-</w:t>
        <w:br/>
        <w:t>бен айтқанда, бұлар -- геронтолог-</w:t>
        <w:br/>
        <w:t>тардың “зейнеттік күйреу” деген</w:t>
        <w:br/>
        <w:t>кеселіне шалдықпайтын адамдар.</w:t>
        <w:br/>
        <w:t>Қалалық жағдайларда мұндай оқи-</w:t>
        <w:br/>
        <w:t>ғалар өте жиі кездеседі. Көптеген</w:t>
        <w:br/>
        <w:t>қарт адамдардың зейнетке шық-</w:t>
        <w:br/>
        <w:t>қанда көңіл-күйі күрт нашарлап,</w:t>
        <w:br/>
        <w:t>өзінен-өзі еңсесі түсіп кетеді.</w:t>
      </w:r>
    </w:p>
    <w:p>
      <w:r>
        <w:t>Ғүмыр бойы істеп келе жатқан</w:t>
        <w:br/>
        <w:t>еңбек қызметін тоқтатқанға бұлар</w:t>
        <w:br/>
        <w:t>шыдай алмайды және көп реттер-</w:t>
        <w:br/>
        <w:t>де қолынан келетін баска кәсіп та-</w:t>
        <w:br/>
        <w:t>уып алуды ескере бермейді неме-</w:t>
        <w:br/>
        <w:t>се оны ерсі көреді”.</w:t>
        <w:br/>
        <w:t>Абхазия тұрғындарының сөзсіз</w:t>
        <w:br/>
        <w:t>ерекшелігі мынада: олар орга-</w:t>
        <w:br/>
        <w:t>низмге керекті витаминдерді жыл</w:t>
        <w:br/>
        <w:t>бойы үздіксіз әрі өте көп тұтына-</w:t>
        <w:br/>
        <w:t>ды. Көк жуасыз немесе сарымсақ-</w:t>
        <w:br/>
        <w:t>сыз, қызанақсыз, баклажансыз,</w:t>
        <w:br/>
        <w:t>толып жатқан басқа ла көкөніс-</w:t>
        <w:br/>
        <w:t>терсіз мұнда ешкім тамақ ішпей-</w:t>
        <w:br/>
        <w:t>ді. Сорпа және басқа да ет тағам-</w:t>
        <w:br/>
        <w:t>дарын абхаздықтар мүлде ішпей-</w:t>
        <w:br/>
        <w:t>ді деуге болады. Олар көбінесе</w:t>
        <w:br/>
        <w:t>асбүршақ, жүгері, жаңғақ, қүрма,</w:t>
        <w:br/>
        <w:t>анар, жүзім, бал, мацони тағам-</w:t>
        <w:br/>
        <w:t>дарымен қанағаттанады. Бұлар-</w:t>
        <w:br/>
        <w:t>дың бәрі өздерінікі, сол жерде</w:t>
        <w:br/>
        <w:t>өскен ерекше жемістер болып та-</w:t>
        <w:br/>
        <w:t>былады.</w:t>
        <w:br/>
        <w:t>Таулы Қарабахта бұған тағы да</w:t>
        <w:br/>
        <w:t>түт ағашының жемістері қосыла-</w:t>
        <w:br/>
        <w:t>ды; жұрт оны жастай күйінде 1Іі-</w:t>
        <w:br/>
        <w:t>сіріп, қақтап жей береді. Қарабах</w:t>
        <w:br/>
        <w:t>тұрғындары тек бұлақ суын ғана</w:t>
        <w:br/>
        <w:t>ішеді.</w:t>
        <w:br/>
        <w:t>Биік жердің ауасы адамға ши-</w:t>
        <w:br/>
        <w:t>палы болады. Көп жасаудың бас-</w:t>
        <w:br/>
        <w:t>ты құпияларын саусақтап сана-</w:t>
        <w:br/>
        <w:t>ғанда осы ауа жиі аталады. Белгі-</w:t>
        <w:br/>
        <w:t>на қызмет қылады. Жұмыс адам-</w:t>
        <w:br/>
        <w:t>ға қажетті нәрсе. Тек қана әлеу-</w:t>
        <w:br/>
        <w:t>меттік жағынан өзгеге еңбек ету</w:t>
        <w:br/>
        <w:t>ғана емес, сондай-ақ денені шы-</w:t>
        <w:br/>
        <w:t>нықтыру жағынан да өзің үшін</w:t>
        <w:br/>
        <w:t>еңбек ету өте қажет-ақ. Бірақ адам</w:t>
        <w:br/>
        <w:t>мұны әрқашанда бірдей түсіне</w:t>
        <w:br/>
        <w:t>бермейді, ол жаратылысынан бо-</w:t>
        <w:br/>
        <w:t>саңсуға үйреніп туғандықтан және</w:t>
        <w:br/>
        <w:t>мұның кейбір реттерде қажет бол-</w:t>
        <w:br/>
        <w:t>ғандықтан, ал еңбек ежелден бері</w:t>
        <w:br/>
        <w:t>ауыр бейнет деп бағаланғандық-</w:t>
        <w:br/>
        <w:t>тан, бақытты өмір сүру үшін жұ-</w:t>
        <w:br/>
        <w:t>мысты неғұрлым аз істеу, онша-</w:t>
        <w:br/>
        <w:t>лықты шаршамау қажет деген ой</w:t>
        <w:br/>
        <w:t>адам психологиясына еніп алған.</w:t>
        <w:br/>
        <w:t>Бірақ табиғат, адам бойындағы</w:t>
        <w:br/>
        <w:t>күш мүлгіп жата бермейді. Бір</w:t>
        <w:br/>
        <w:t>күні ол кегін алады. Сонда оның</w:t>
        <w:br/>
        <w:t>соққысы ауыр тиеді. Өйткені күш</w:t>
        <w:br/>
        <w:t>жұмсау дегеніңіз -- шынығудың</w:t>
        <w:br/>
        <w:t>басты шарты. Ал іс тиімділігі адам</w:t>
        <w:br/>
        <w:t>бақытының шарты болса керек”.</w:t>
      </w:r>
    </w:p>
    <w:p>
      <w:r>
        <w:t>Егер зейнетке шыққаннан ке-</w:t>
        <w:br/>
        <w:t>Йін бірқатар адамдар өзіне лайық-</w:t>
        <w:br/>
        <w:t>ты басқа бір “ермек” тауып алма-</w:t>
        <w:br/>
        <w:t>са, яғни еңбекке қайта араласып</w:t>
        <w:br/>
        <w:t>кетпесе, көп ұзамай дүние салаты-</w:t>
        <w:br/>
        <w:t>ны әсте де кездейсоқ нәрсе емес.</w:t>
        <w:br/>
        <w:t>Бұл неліктен? Өйткені ол адам</w:t>
        <w:br/>
        <w:t>өзінің үйреншікті тұрмыс үлгісінен</w:t>
        <w:br/>
        <w:t>қол үзеді, тынығуды “күнде тойға”</w:t>
        <w:br/>
        <w:t>айналдырып жібереді.</w:t>
        <w:br/>
        <w:t>Бұл ретте үй шаруашылығымен</w:t>
        <w:br/>
        <w:t>айналысатын әйелдердің еркек-</w:t>
        <w:br/>
        <w:t>терден едәуір артықшылығы бар.</w:t>
        <w:br/>
        <w:t>Олар ерлерге қарағанда бірсыпы-</w:t>
        <w:br/>
        <w:t>ра ұзақ ғұмыр сүре алады. Алайда</w:t>
        <w:br/>
        <w:t>мұнда әйел организмінің физио-</w:t>
        <w:br/>
        <w:t>логиялық ерекшеліктеріне байла-</w:t>
        <w:br/>
        <w:t>нысты басқа да факторлардың</w:t>
        <w:br/>
        <w:t>үлкен рөл атқаратыны өзінен-өзі</w:t>
        <w:br/>
        <w:t>түсінікті.</w:t>
        <w:br/>
        <w:t>Тағы бір өте маңызды кеңес</w:t>
        <w:br/>
        <w:t>435</w:t>
        <w:br/>
        <w:t>қанете------------------------- ыы -- ӨЗ |</w:t>
        <w:br/>
        <w:t>айталық. Табиғатпен коян-қолтық</w:t>
        <w:br/>
        <w:t>араласуды ұмытпаңыздар. Үнемі</w:t>
        <w:br/>
        <w:t>далаға, табиғатқа шығып серуенде-</w:t>
        <w:br/>
        <w:t>тенге ештеңе жете қоймайды. Кав-</w:t>
        <w:br/>
        <w:t>казда тұрып, ұзақ өмір кешкен бір</w:t>
        <w:br/>
        <w:t>қарттың шөберелері былай деп</w:t>
        <w:br/>
        <w:t>жазған екен: “Біз барлық қолайлы</w:t>
        <w:br/>
        <w:t>жақтары жеткілікті, не керектің</w:t>
        <w:br/>
        <w:t>бәрі үйден табылатын жақсы пә-</w:t>
        <w:br/>
        <w:t>тер алдық. Бірақ біздің үлкен ата-</w:t>
        <w:br/>
        <w:t>мыз таудан құлап ағатын бұлаққа</w:t>
        <w:br/>
        <w:t>шомылып келу үшін әлі күнге бір-</w:t>
        <w:br/>
        <w:t>неше шақырым жаяу жүреді”.</w:t>
        <w:br/>
        <w:t>Өркениеттің ғанибеттері мен таби-</w:t>
        <w:br/>
        <w:t>ғаттың сыйларын бұлай ұштасты-</w:t>
        <w:br/>
        <w:t>руда қанша даналық бар десеңші.</w:t>
        <w:br/>
        <w:t>Қысқартып айтқанда, ұлы</w:t>
        <w:br/>
        <w:t>Гетенің бір кезде былай дегеніне</w:t>
        <w:br/>
        <w:t>саяды: “картаю оншалықты үлкен</w:t>
        <w:br/>
        <w:t>өнер емес, қарттықты жеңе білу</w:t>
        <w:br/>
        <w:t>- асқан өнер”.</w:t>
        <w:br/>
        <w:t>Алайда оқырмандардың бұған</w:t>
        <w:br/>
        <w:t>әр түрлі дау айтуы мүмкін. Олар</w:t>
        <w:br/>
        <w:t>өз ғұмырларын ұзарту жайындағы</w:t>
        <w:br/>
        <w:t>ізгі ниеттерін табиғатпен қалай-</w:t>
        <w:br/>
        <w:t>ша байланыстыруға болар екен</w:t>
        <w:br/>
        <w:t>деп ойлайды. Соның өзінде жұрт-</w:t>
        <w:br/>
        <w:t>тың аузына ең алдымен: тұқым</w:t>
        <w:br/>
        <w:t>қуалау деген сөз түсетіні белгілі.</w:t>
        <w:br/>
        <w:t>Өйткені ғалымдар көп жасаудың</w:t>
        <w:br/>
        <w:t>тұқым қуалайтын белгілерін ең</w:t>
        <w:br/>
        <w:t>басты факторлардың бірі деп</w:t>
        <w:br/>
        <w:t>есептейді. Ұзақ өмір сүрушілердің</w:t>
        <w:br/>
        <w:t>басым көпшілігінің ата-аналары</w:t>
      </w:r>
    </w:p>
    <w:p>
      <w:r>
        <w:t>100 және одан да көп жасаған</w:t>
        <w:br/>
        <w:t>адамдар екені анықталған.</w:t>
        <w:br/>
        <w:t>Мұның, әрине солай екені рас.</w:t>
        <w:br/>
        <w:t>Табиғи генетикалық бағдарлама-</w:t>
        <w:br/>
        <w:t>ның орасан зор мәні бар. Белгілі</w:t>
        <w:br/>
        <w:t>бір организм айналадағы ортаның</w:t>
        <w:br/>
        <w:t>болымсыз құбылыстарына мық-</w:t>
        <w:br/>
        <w:t>тап қарсы тұра алады, ал екінші</w:t>
        <w:br/>
        <w:t>бір организм соның ықпалына</w:t>
        <w:br/>
        <w:t>оңай түсіп кетеді. “Мәселен, -</w:t>
        <w:br/>
        <w:t>4зо</w:t>
        <w:br/>
        <w:t>тын болып шықты. Егер сол жа-</w:t>
        <w:br/>
        <w:t>нуарлар жынысы жетілген шақ-</w:t>
        <w:br/>
        <w:t>тан кейін азықты кем алатын бол-</w:t>
        <w:br/>
        <w:t>са, онда бұдан түк шықпайды</w:t>
        <w:br/>
        <w:t>екен. Хайуандар табиғат берген</w:t>
        <w:br/>
        <w:t>мезгілден көп жасай алмайды.</w:t>
        <w:br/>
        <w:t>Балалардың тұқым қуалайтын</w:t>
        <w:br/>
        <w:t>дерттерін, қан ауруларын, лейке-</w:t>
        <w:br/>
        <w:t>мияны және баска да науқастарын</w:t>
        <w:br/>
        <w:t>емдеу максатымен олардың жұлы-</w:t>
        <w:br/>
        <w:t>нын ауыстырып салу жөнінде жа-</w:t>
        <w:br/>
        <w:t>салған ойдағыдай тәжірибелер</w:t>
        <w:br/>
        <w:t>қартаю процесін зерттеушілерді</w:t>
        <w:br/>
        <w:t>жасы асқан адамдарды емдеуге асы</w:t>
        <w:br/>
        <w:t>әлісті қолдануға болар еді-ау де-</w:t>
        <w:br/>
        <w:t>ген ойға қалдырды. Қазірдің өзінде</w:t>
        <w:br/>
        <w:t>бірнеше медицина орталықтарын-</w:t>
        <w:br/>
        <w:t>да қарттардың жұлынын ауысты-</w:t>
        <w:br/>
        <w:t>рып салу операциялары жасалып</w:t>
        <w:br/>
        <w:t>жатыр. Едәуір үміт артуға болатын</w:t>
        <w:br/>
        <w:t>алғашқы нәтижелерге қол жетті.</w:t>
        <w:br/>
        <w:t>Қартаю проблемасын зерттеудің</w:t>
        <w:br/>
        <w:t>тағы бір ұнамсыз жағы бар.</w:t>
        <w:br/>
        <w:t>Өкінішке орай, тірі организмдер-</w:t>
        <w:br/>
        <w:t>дің ұрпақ өсіргенінен кейін өмір</w:t>
        <w:br/>
        <w:t>сүру-сүрмеуіне табиғаттың “нем-</w:t>
        <w:br/>
        <w:t>құрайлы” қарауы да мүмкін ғой.</w:t>
        <w:br/>
        <w:t>Кей реттерде осындай ойға қалды-</w:t>
        <w:br/>
        <w:t>ратын құбылыстар байқалып жүр.</w:t>
        <w:br/>
        <w:t>Сонымен бірге табиғат тіпті тұқым</w:t>
        <w:br/>
        <w:t>таратқан организмге тікелей дүш-</w:t>
        <w:br/>
        <w:t>пан болып тшығуы да мүмкін.</w:t>
        <w:br/>
        <w:t>Гормондар басқаратын дәлме-</w:t>
        <w:br/>
        <w:t>дәл “программаланған” өлім ме-</w:t>
        <w:br/>
        <w:t>ханизмінің айқын үлгілері бары</w:t>
        <w:br/>
        <w:t>ертеден белгілі. Мысалы, Австра-</w:t>
        <w:br/>
        <w:t>лияда тіршілік ететін тышқандар-</w:t>
        <w:br/>
        <w:t>дың бір түрінің еркегі шағылыс-</w:t>
        <w:br/>
        <w:t>тан кейін өліп қалады. Өйткені</w:t>
        <w:br/>
        <w:t>оның организмінен адрснокорти-</w:t>
        <w:br/>
        <w:t>котропты гормондар көп бөлініп</w:t>
        <w:br/>
        <w:t>шығады. Сол сияқты Тынық мұ-</w:t>
        <w:br/>
        <w:t>хитта өсіп-өнетін лосось балығы</w:t>
        <w:br/>
        <w:t>жас шабақ кезінен бастан әбден</w:t>
        <w:br/>
        <w:t>есейіп, қартайған шағына шейін</w:t>
        <w:br/>
        <w:t>тіршілік етеді де, ұрық шашатын</w:t>
      </w:r>
    </w:p>
    <w:p>
      <w:r>
        <w:t>жеріне келіп, уылдырық тастаған-</w:t>
        <w:br/>
        <w:t>нан кейін небәрі екі аптаның</w:t>
        <w:br/>
        <w:t>ішінде өледі. Балықты өлтіретін</w:t>
        <w:br/>
        <w:t>баяғы бір гипофиз тормонының</w:t>
        <w:br/>
        <w:t>көп шығуы.</w:t>
        <w:br/>
        <w:t>Америка зерттеушісі Д. Денк-</w:t>
        <w:br/>
        <w:t>ла көңілді мейлінше жабырқата-</w:t>
        <w:br/>
        <w:t>тын болжам ұсынып жүр. Оның</w:t>
        <w:br/>
        <w:t>айтуынша, адам организмінде де</w:t>
        <w:br/>
        <w:t>осындай процестер болатын сияқ-</w:t>
        <w:br/>
        <w:t>ты. Рас, бұлардың әсері балық</w:t>
        <w:br/>
        <w:t>және басқа тіршіліктерге дарыған-</w:t>
        <w:br/>
        <w:t>дай адам бойына оншалықты</w:t>
        <w:br/>
        <w:t>күшті әсер ете қоймайды. Ғалым</w:t>
        <w:br/>
        <w:t>былай деп ойлайды: жыныс мұ-</w:t>
        <w:br/>
        <w:t>шелері жетілгеннен кейін гипо-</w:t>
        <w:br/>
        <w:t>физ айрыкша “қартаю гормонын”</w:t>
        <w:br/>
        <w:t>шығара бастайды.</w:t>
        <w:br/>
        <w:t>Денкланың пікірі бойынша,</w:t>
        <w:br/>
        <w:t>қалқанша без гормонының қыз-</w:t>
        <w:br/>
        <w:t>метін бақылайтын ми механизмі</w:t>
        <w:br/>
        <w:t>өлімнің сң қолайлы жылжығыш</w:t>
        <w:br/>
        <w:t>тетігі болып табылады. Ғалым бүл</w:t>
        <w:br/>
        <w:t>ойға жас дәрігер кезінен бері ден</w:t>
        <w:br/>
        <w:t>қойын келеді. Сол кездің өзінде-</w:t>
        <w:br/>
        <w:t>ақ ол адамдардың басым көпші-</w:t>
        <w:br/>
        <w:t>лігінің организмдегі негізгі екі</w:t>
        <w:br/>
        <w:t>жүйенің: жүрек-қан тамырлары</w:t>
        <w:br/>
        <w:t>және иммундық жүйелердің бұ-</w:t>
        <w:br/>
        <w:t>зылуы салдарынан өлетініне на-</w:t>
        <w:br/>
        <w:t>зар аударған. Бүл жолдағы ғылы-</w:t>
        <w:br/>
        <w:t>ми-зерттеулермен шұғылдана оты-</w:t>
        <w:br/>
        <w:t>рып, Денкла қалқанша без гор-</w:t>
        <w:br/>
        <w:t>мондарын тексеріп бақылай бас-</w:t>
        <w:br/>
        <w:t>таған; өйткені бұл без әлгі екі</w:t>
        <w:br/>
        <w:t>жүйенің ексуш де баскаруға қаты-</w:t>
        <w:br/>
        <w:t>сатын болса керек. Қалқанша безі</w:t>
        <w:br/>
        <w:t>жеткіліксіз дамыған адамдардың</w:t>
        <w:br/>
        <w:t>бұл жүйелері істен шығады.</w:t>
        <w:br/>
        <w:t>Ғалым мынадай қорытындыға</w:t>
        <w:br/>
        <w:t>келген: жастардың қалқанша безі</w:t>
        <w:br/>
        <w:t>қанша гормон шығарса, егде адам-</w:t>
        <w:br/>
        <w:t>химиялық басты кемістігі дофа-</w:t>
        <w:br/>
        <w:t>миннің жетіспеушілігінде болып</w:t>
        <w:br/>
        <w:t>шықты.</w:t>
        <w:br/>
        <w:t>Бұдан кейін мынадай жұмыс-</w:t>
        <w:br/>
        <w:t>тар жүргізілді. Тышқанға жасал-</w:t>
        <w:br/>
        <w:t>ған тәжірибелерде бұл жануарлар</w:t>
        <w:br/>
        <w:t>қартайған сайын гипоталамустағы</w:t>
        <w:br/>
        <w:t>дофамин саны азаятыны байқал-</w:t>
        <w:br/>
        <w:t>ды. Ал жануарларға бұл заттар</w:t>
        <w:br/>
        <w:t>көбірек берілгенде тышқандардың</w:t>
        <w:br/>
        <w:t>өмірі едәуір ұзарған.</w:t>
        <w:br/>
        <w:t>Біздің ғұмырымызды үзарта-</w:t>
        <w:br/>
        <w:t>тың амал енді табылғандай еді.</w:t>
      </w:r>
    </w:p>
    <w:p>
      <w:r>
        <w:t>Алайда бүл “жасару зәмзамының”</w:t>
        <w:br/>
        <w:t>шизофрения белгілерін туғызаты-</w:t>
        <w:br/>
        <w:t>ны ертеден аян... Олай болса, бұл</w:t>
        <w:br/>
        <w:t>жол жарамайды.</w:t>
        <w:br/>
        <w:t>Иммундық жүйе -- қартаю</w:t>
        <w:br/>
        <w:t>проңесін зерттеу жолындағы екін-</w:t>
        <w:br/>
        <w:t>ші кезең. Бұл негізінен лимфо-</w:t>
        <w:br/>
        <w:t>циттерден, қанның ақ жасушала-</w:t>
        <w:br/>
        <w:t>рынан тұрады. Бұлар жұлынның</w:t>
        <w:br/>
        <w:t>ұрық жасушаларында жасалып</w:t>
        <w:br/>
        <w:t>шығады. Кейбір ұрық жасушала-</w:t>
        <w:br/>
        <w:t>ры тимус безіне енгізіледі, сәйтіп</w:t>
        <w:br/>
        <w:t>онда Т - лимфоцитіне немесе Т</w:t>
        <w:br/>
        <w:t>-- жасушасына айналады. Бұлар</w:t>
        <w:br/>
        <w:t>кейін қанға барып, лимфа тініне</w:t>
        <w:br/>
        <w:t>енеді. Жаңағы жасушалар тінге</w:t>
        <w:br/>
        <w:t>айналғаннан кейін ісік жасушала-</w:t>
        <w:br/>
        <w:t>рына, вирустарға, бактерияларға</w:t>
        <w:br/>
        <w:t>жәна басқа да “шапқыншыларға”</w:t>
        <w:br/>
        <w:t>тарпа бас салады.</w:t>
        <w:br/>
        <w:t>Осы жақын араның өзінде ғана</w:t>
        <w:br/>
        <w:t>ғалымдар тимустың организмде</w:t>
        <w:br/>
        <w:t>кандай рөл атқаратынын біле ал-</w:t>
        <w:br/>
        <w:t>май келген болатын. Бұл без адам-</w:t>
        <w:br/>
        <w:t>ның жас кезінде-ақ семе бастай-</w:t>
        <w:br/>
        <w:t>ды, сондықтан ол жыныс безде-</w:t>
        <w:br/>
        <w:t>рінің жетілуімен байланысты бол-</w:t>
        <w:br/>
        <w:t>са керек деп ссептелген-ді. Гипо-</w:t>
        <w:br/>
        <w:t>таламус, гипофиз және тимус ара-</w:t>
        <w:br/>
        <w:t>сында тығыз байланыс болса ке-</w:t>
        <w:br/>
        <w:t>рек. Өйткені тимустың баяу семуі</w:t>
        <w:br/>
        <w:t>431</w:t>
        <w:br/>
        <w:t>Т -- жасушалардың саны азаюы-</w:t>
        <w:br/>
        <w:t>мен бірге болады. Бәлкім, осы-</w:t>
        <w:br/>
        <w:t>ның салдарынан егде тартқан</w:t>
        <w:br/>
        <w:t>адамдар біркатар дерттерге -- рак-</w:t>
        <w:br/>
        <w:t>тан бастап диабетке дейінгі нау-</w:t>
        <w:br/>
        <w:t>қастарға неғұрлым шалдыққыш</w:t>
        <w:br/>
        <w:t>болуы мүмкін.</w:t>
        <w:br/>
        <w:t>Қартаю процесі дамыған са-</w:t>
        <w:br/>
        <w:t>йын біздің иммундық жүйеміз</w:t>
        <w:br/>
        <w:t>қателесе бастайды. Лимфоциттер</w:t>
        <w:br/>
        <w:t>өз организмінің жасушаларына</w:t>
        <w:br/>
        <w:t>шабуыл жасайды, сөйтіп ревма-</w:t>
        <w:br/>
        <w:t>тизм артриті және онымен жана-</w:t>
        <w:br/>
        <w:t>малас келетін басқа да дерттерді</w:t>
        <w:br/>
        <w:t>туғызады. Бұл лимфоцит шабуы-</w:t>
        <w:br/>
        <w:t>лының тек бір зардабы ғана.</w:t>
        <w:br/>
        <w:t>Оның басқа да кеселдері болуы</w:t>
        <w:br/>
        <w:t>ықтимал.</w:t>
        <w:br/>
        <w:t>30-жылдардың өзінде-ақ био-</w:t>
        <w:br/>
        <w:t>лог К. Мак-Кей иммундық жү-</w:t>
        <w:br/>
        <w:t>йенің белсенді қызмет кезеңін</w:t>
        <w:br/>
        <w:t>ұзарту әдістерінің бірін тексеріп</w:t>
        <w:br/>
        <w:t>көрді. Көбіміз бүл әдісті пай-</w:t>
        <w:br/>
        <w:t>даланғымыз келмесе керек. Зерт-</w:t>
        <w:br/>
        <w:t>теуші егеуқұйрықтарға азық бер-</w:t>
        <w:br/>
        <w:t>генде оның құрамында май мен</w:t>
      </w:r>
    </w:p>
    <w:p>
      <w:r>
        <w:t>көміртегінің аз болуын қадағала-</w:t>
        <w:br/>
        <w:t>ған. Сопда егеуқұйрықтар мей-</w:t>
        <w:br/>
        <w:t>Лінше баяу өсіп, қартаю шағына</w:t>
        <w:br/>
        <w:t>тән келстін науқастар онша көп</w:t>
        <w:br/>
        <w:t>дамымаған. Тәжірибе жасалған</w:t>
        <w:br/>
        <w:t>кейбір жануарлар табиғат берген</w:t>
        <w:br/>
        <w:t>мерзімнен екі есе артық тіршілік</w:t>
        <w:br/>
        <w:t>еткен.</w:t>
        <w:br/>
        <w:t>Жол-жонекей айта кетсек, Эк-</w:t>
        <w:br/>
        <w:t>вадор мен Хунзадағы ұзақ өмір</w:t>
        <w:br/>
        <w:t>сүрушілердің күнделікті тамағы</w:t>
        <w:br/>
        <w:t>Мак-Кей егеуқұйрықтарының</w:t>
        <w:br/>
        <w:t>корегіне ұқсайды. Бірақ мұнда да</w:t>
        <w:br/>
        <w:t>көңілге қонымсыз жайлар бар.</w:t>
        <w:br/>
        <w:t>Егер тәжірибеге алынған хайуан-</w:t>
        <w:br/>
        <w:t>дарға туысымен іле-шала азық</w:t>
        <w:br/>
        <w:t>кем беріле бастаған жағдайда ғана</w:t>
        <w:br/>
        <w:t>олардың өмір сүру мерзімі ұзара-</w:t>
        <w:br/>
        <w:t>Хиромантияны, яғни балгер-</w:t>
        <w:br/>
        <w:t>лікті әшкерелеу онша қиын емес.</w:t>
        <w:br/>
        <w:t>Бұл көне “өнерді” алаяқтық деп</w:t>
        <w:br/>
        <w:t>бағалауға болар еді. Оның үстіне</w:t>
        <w:br/>
        <w:t>бұған алуан түрлі мистикалық</w:t>
        <w:br/>
        <w:t>жорамалдар қосылғанда барып</w:t>
        <w:br/>
        <w:t>тұрған тағылық болып шығады.</w:t>
        <w:br/>
        <w:t>Қысқаша айтар болсақ, мұның</w:t>
        <w:br/>
        <w:t>анық жайы нақ осылай. Бірақ бал-</w:t>
        <w:br/>
        <w:t>герліктің жаны сірі, “жай ғана</w:t>
        <w:br/>
        <w:t>әуестік” деген тон жамылып, ол</w:t>
        <w:br/>
        <w:t>казіргі күннің өзінде ескі дүниеге</w:t>
        <w:br/>
        <w:t>адал қызмет етіп келеді. Онда</w:t>
        <w:br/>
        <w:t>адамзаттың барлық кимылдарын-</w:t>
        <w:br/>
        <w:t>да танып болмас “о дүниенін”</w:t>
        <w:br/>
        <w:t>нышаны бар, “табиғаттан тыс”</w:t>
        <w:br/>
        <w:t>күш қимылдайды деген наным</w:t>
        <w:br/>
        <w:t>уағыздалады.</w:t>
        <w:br/>
        <w:t>Алайда бізге бұл жерде керегі</w:t>
        <w:br/>
        <w:t>басқа нәрсе. Бұл көне “өнерге”</w:t>
        <w:br/>
        <w:t>бас июшілер жұмсағырақ айтқан-</w:t>
        <w:br/>
        <w:t>да, соған ден қоюшылар өздері-</w:t>
        <w:br/>
        <w:t>нің әуестерін жақтау үшін мына-</w:t>
        <w:br/>
        <w:t>дай бір елеулі себеп айтады. Бал</w:t>
        <w:br/>
        <w:t>ашу атаулының бәрі неліктен</w:t>
        <w:br/>
        <w:t>мистика және алаяқтық бола бер-</w:t>
        <w:br/>
        <w:t>мек. Адамның еңбек жағдайы</w:t>
        <w:br/>
        <w:t>оның алақанына белгілі бір мөр</w:t>
        <w:br/>
        <w:t>салатынын кім білмейді. Сле-</w:t>
        <w:br/>
        <w:t>сарьдың, пианистің, тігіншінің</w:t>
        <w:br/>
        <w:t>қолы -- бұлардың әрқайсысын-</w:t>
        <w:br/>
        <w:t>да өз кәсібінің ізі бар. Егер осы</w:t>
        <w:br/>
        <w:t>мамандық иелерінің алақанына</w:t>
        <w:br/>
        <w:t>мұқият қарап отырсаңыз, көпте-</w:t>
        <w:br/>
        <w:t>ген басқа жағдайлар да: қан та-</w:t>
        <w:br/>
        <w:t>мырларының жағдайы және ор-</w:t>
        <w:br/>
        <w:t>наласуы, бұрын болған жаралар-</w:t>
        <w:br/>
        <w:t>дың, қолды кесіп кеткен пышақ-</w:t>
        <w:br/>
        <w:t>тың және адамның ұстаған әр</w:t>
      </w:r>
    </w:p>
    <w:p>
      <w:r>
        <w:t>түрлі заттарының ізі аңғарылады;</w:t>
        <w:br/>
        <w:t>бұған қарап кісінің зиянды</w:t>
        <w:br/>
        <w:t>әдеттерін, оның тазалық сақтау</w:t>
        <w:br/>
        <w:t>дәрежесін көріп қана қоймай-</w:t>
        <w:br/>
        <w:t>сың, сондай-ақ белгілі бір дәре-</w:t>
        <w:br/>
        <w:t>419</w:t>
        <w:br/>
        <w:t>жеде оның жүйке жүйесінің кү-</w:t>
        <w:br/>
        <w:t>Йін де аңғаруға болады...</w:t>
        <w:br/>
        <w:t>Ол - ол ма. Адам саусақтары-</w:t>
        <w:br/>
        <w:t>ның басындағы теріге түскен “ирек</w:t>
        <w:br/>
        <w:t>сурет” әркімнің өзіне айрықша</w:t>
        <w:br/>
        <w:t>бітетіні мәлім; қылмысты зертте-</w:t>
        <w:br/>
        <w:t>генде саусақтың асы таңбасы жиі</w:t>
        <w:br/>
        <w:t>пайдаланылады. Олай болса, сау-</w:t>
        <w:br/>
        <w:t>сақтың бітісі және алақандағы ай-</w:t>
        <w:br/>
        <w:t>қыш-ұйқыш сызықтардың өрнегі</w:t>
        <w:br/>
        <w:t>адамның белгілі бір жеке ерекше-</w:t>
        <w:br/>
        <w:t>ліктерін бейнелейді, онда әр кісі-</w:t>
        <w:br/>
        <w:t>нің белгілі бір қабілеттері мен мі-</w:t>
        <w:br/>
        <w:t>нез-құлқының белгілері болады деп</w:t>
        <w:br/>
        <w:t>неліктен ойлауға болмайды? Ақы-</w:t>
        <w:br/>
        <w:t>рында келіп, тұқым қуалайтын ау-</w:t>
        <w:br/>
        <w:t>рулар, бәлкім, алақандағы әлдебір</w:t>
        <w:br/>
        <w:t>сызықтан көрініп тұруы да мүмкін</w:t>
        <w:br/>
        <w:t>ғой. Мұнда қандай мистика бар?</w:t>
        <w:br/>
        <w:t>Иә, бұл жайларды ойластырып</w:t>
        <w:br/>
        <w:t>көруге болады. Бірақ ғылым үшін</w:t>
        <w:br/>
        <w:t>жаңағы айтылғандардың бәрі -</w:t>
        <w:br/>
        <w:t>жаңалық емсс. Алам қолын ғылы-</w:t>
        <w:br/>
        <w:t>ми деректерге толық сүйене оты-</w:t>
        <w:br/>
        <w:t>рып зерттесе, одан шынында да</w:t>
        <w:br/>
        <w:t>көп нәрсені білуге болады, бұл</w:t>
        <w:br/>
        <w:t>жайында дерматоглифика деп ата-</w:t>
        <w:br/>
        <w:t>латын арнаулы ғылым саласы бар;</w:t>
        <w:br/>
        <w:t>ол саусақ пен алақанның өрнек-</w:t>
        <w:br/>
        <w:t>теріне қарап дәрігерлердің тұқым</w:t>
        <w:br/>
        <w:t>қуалайтын кейбір дерттерді айқын</w:t>
        <w:br/>
        <w:t>белгілері білінбестен бұрын аңға-</w:t>
        <w:br/>
        <w:t>руына жәрдемдеседі. Теріге түс-</w:t>
        <w:br/>
        <w:t>кен өрнектер мен әжімдердің</w:t>
        <w:br/>
        <w:t>шым-шытырық сызықтарында</w:t>
        <w:br/>
        <w:t>белгілі бір заңдылықтар бар. Орга-</w:t>
        <w:br/>
        <w:t>низм өзінің тұқым қуалайтын ап-</w:t>
        <w:br/>
        <w:t>паратының жайы жөнінде бейне</w:t>
        <w:br/>
        <w:t>бір белгі беріп тұрғандай.</w:t>
        <w:br/>
        <w:t>“Тергеу қызметкерлері мына</w:t>
        <w:br/>
        <w:t>бір жайды ойластырып көрді ме</w:t>
        <w:br/>
        <w:t>скен? -- ол жағын біле қоймадым,</w:t>
        <w:br/>
        <w:t>-- дейді Б.Никитюк.- Саусақтың</w:t>
        <w:br/>
        <w:t>қайталанбас мөрі -- қылмыскерді</w:t>
        <w:br/>
        <w:t>Данышпан балалар .........................</w:t>
        <w:br/>
        <w:t>Тағы да жұмбақ...</w:t>
        <w:br/>
        <w:t>Ғылым және ғажайып құбылыстар</w:t>
      </w:r>
    </w:p>
    <w:p>
      <w:r>
        <w:t>ЖЕР ЖӘНЕ АСПАН... ыш 315</w:t>
        <w:br/>
        <w:t>Көзден таса теңіздің толқындар</w:t>
        <w:br/>
        <w:t>Биоритмдер төңірегінде .......</w:t>
        <w:br/>
        <w:t>Біз -- аспан тұрғынымыз</w:t>
        <w:br/>
        <w:t>АДАМНЫҢ ШЕКСІЗ ЗЕРДЕСІ</w:t>
        <w:br/>
        <w:t>Ми қатпарларында</w:t>
        <w:br/>
        <w:t>Ғажайып генетика</w:t>
        <w:br/>
        <w:t>Өмір мен өлім .......</w:t>
        <w:br/>
        <w:t>БІЗДІҢ ЕЛДЕ ҒАНА...........аыш а месе ы ене ынағыз 442</w:t>
        <w:br/>
        <w:t>Қазақстан Республикасы Мәдениет және ақпарат министрлігінің</w:t>
        <w:br/>
        <w:t>тапсырмасы бойынша шығарылды</w:t>
        <w:br/>
        <w:t>ӘЛЕМДЕ ТАЛАЙ ҚЫЗЫҚ БАР</w:t>
        <w:br/>
        <w:t>ғажайып құбылыстар энциклопедиясы</w:t>
        <w:br/>
        <w:t>Автордың құқығы қорғалған және бүл кітаптағы материалдар</w:t>
        <w:br/>
        <w:t>“Қазақ энциклопедиясы” ЖШС-нің меншігі болып табылады.</w:t>
        <w:br/>
        <w:t>Редакторлар: Н.Әшіров, Ғ.Егеубаева</w:t>
        <w:br/>
        <w:t>Суретші А.А. Гурьев</w:t>
        <w:br/>
        <w:t>Дизайнер С.Өтешова</w:t>
        <w:br/>
        <w:t>Компьютерлік беттеу М.Мырзахметова, С.Қасымов</w:t>
        <w:br/>
        <w:t>Техникалық редактор ,Д. Омарғалиева</w:t>
        <w:br/>
        <w:t>ІБВМ 9965-9908-1-6</w:t>
        <w:br/>
        <w:t>9 %7899651990816</w:t>
        <w:br/>
        <w:t>Басуға 18.19.06 ж. қол қойылды. Пішімі 60х90 1/..</w:t>
        <w:br/>
        <w:t>Гарнитура “Тітез/КагакһҺ”. Офсеттік баспа.</w:t>
        <w:br/>
        <w:t>Шартты б.т. 28. Есептік б.т. 29.</w:t>
        <w:br/>
        <w:t>Таралымы 2000. Тапсырыс 3534.</w:t>
        <w:br/>
        <w:t>Қазақстан Республикасы Мәдениет және ақпарат министрлігінің “Қазақ эн</w:t>
        <w:br/>
        <w:t>циклопедиясы” ЖШС. 050035, Алматы қ., 8-ықшамаудан, 19% -үй.</w:t>
        <w:br/>
        <w:t>Тапсырыс берушінің файлдарынан Қазақстан Республикасы “Атамүра кор</w:t>
        <w:br/>
        <w:t>порациясы” ЖШС-нің Полиграфия комбинатында басылды, 050002, Алма</w:t>
        <w:br/>
        <w:t>ты қаласы, М.Мақатасн көшесі, 41-үй.</w:t>
        <w:br/>
        <w:t>МАЗМҰНЫ</w:t>
        <w:br/>
        <w:t>ДҮНИЕ ЖҰМБАҚҚА ТОЛЫ "Т" ей</w:t>
        <w:br/>
        <w:t>АСПАНДАҒЫ ЕЛЕСТЕР -. -- 9</w:t>
        <w:br/>
        <w:t>Ауадағы елестер</w:t>
        <w:br/>
        <w:t>Электрге таңдану.</w:t>
        <w:br/>
        <w:t>Ғарыш кезбелері</w:t>
        <w:br/>
        <w:t>Табиғаттың құпия сыры 2256</w:t>
        <w:br/>
        <w:t>Теңіз перілері 2.63</w:t>
        <w:br/>
        <w:t>Құм төбелер мен әндететін құмдар жайында .- 72</w:t>
        <w:br/>
        <w:t>Мұнартқан жер ..22202мммм ма ааа тІəее.-ее 81</w:t>
      </w:r>
    </w:p>
    <w:p>
      <w:r>
        <w:t>ТАҢҒАЖАЙЫП СҰЙЫҚ ЗАТ.</w:t>
        <w:br/>
        <w:t>Төңірек толы су</w:t>
        <w:br/>
        <w:t>Өзендер мен көлдер тізбегінде</w:t>
        <w:br/>
        <w:t>Жерлің ақшаңқан бөркі</w:t>
        <w:br/>
        <w:t>ПЛУТОН ПАТШАЛЫҒЫНДА................Һ141.2..000040-0(8(Н000004: 130</w:t>
        <w:br/>
        <w:t>От шашатын таулар .. .- 131</w:t>
        <w:br/>
        <w:t>Планета тербелгенде</w:t>
        <w:br/>
        <w:t>ҒАСЫРЛАР ҚОЙНАУЫНАН</w:t>
        <w:br/>
        <w:t>Біздің арғы тегіміз жайлы</w:t>
        <w:br/>
        <w:t>“Қар адамының” жұмбақтары</w:t>
        <w:br/>
        <w:t>ТАҢҚАЛДЫРҒАН ТАБИҒАТ... 194</w:t>
        <w:br/>
        <w:t>Әзірге беймәлім құбылыстар 195</w:t>
        <w:br/>
        <w:t>Тірі ғаламаттар 217</w:t>
        <w:br/>
        <w:t>Ертегі өз алдына 229</w:t>
        <w:br/>
        <w:t>Жасыл желектің таңғажайып т сырлары т 233</w:t>
        <w:br/>
        <w:t>АҚЫЛ ПАРАСАТЫ 245</w:t>
        <w:br/>
        <w:t>Факті мен ой .......</w:t>
        <w:br/>
        <w:t>Сана төңірегінде</w:t>
        <w:br/>
        <w:t>ҰЙҚЫДАҒЫ ӨМІР</w:t>
        <w:br/>
        <w:t>Бұрынғы әсерлердің болып көрмеген табы .</w:t>
        <w:br/>
        <w:t>Үй ішіндегі елестер ....2....м2222112.. 2 285</w:t>
        <w:br/>
        <w:t>Сөз төңірегіндегі ғаламаттар</w:t>
        <w:br/>
        <w:t>Адам табиғатын жақсартуға</w:t>
        <w:br/>
        <w:t>жәрдемдесетін фактор ретінде</w:t>
        <w:br/>
        <w:t>оның кажеті жоқ. Қоғам тұрғы-</w:t>
        <w:br/>
        <w:t>сынан қарағанда ол зиянды.</w:t>
        <w:br/>
        <w:t>Адамзат алдындағы міндеттер тұр-</w:t>
        <w:br/>
        <w:t>ғысынан қарағанда, өлім қисын-</w:t>
        <w:br/>
        <w:t>сыз оғаш нәрсе. Бұл қисынсыз дү-</w:t>
        <w:br/>
        <w:t>ниені кімнің мәңгі-бақи баянды</w:t>
        <w:br/>
        <w:t>еткісі келсін?</w:t>
        <w:br/>
        <w:t>Өмір тарихи жолдармен пай-</w:t>
        <w:br/>
        <w:t>да болды, олай болса оның қан-</w:t>
        <w:br/>
        <w:t>шама жылға созыла беруі мүм-</w:t>
        <w:br/>
        <w:t>кін. Біз көп нәрсені білмейміз,</w:t>
        <w:br/>
        <w:t>қайдағы бір кездерде адам жа-</w:t>
        <w:br/>
        <w:t>сының ақырғы шегі қаншаға</w:t>
        <w:br/>
        <w:t>жеткенін де білмейміз. Герон-</w:t>
        <w:br/>
        <w:t>тологтардың бірі бұл шек 120</w:t>
        <w:br/>
        <w:t>жыл болса керек деп есептейді,</w:t>
        <w:br/>
        <w:t>енді біреулері бізге 150-ден</w:t>
        <w:br/>
        <w:t>асып жығылған қартты көрсете-</w:t>
        <w:br/>
        <w:t>ді. Одан да үзақ мәселен, 200,</w:t>
        <w:br/>
        <w:t>300 жыл жасаған адамдар болып</w:t>
        <w:br/>
        <w:t>па екен?</w:t>
        <w:br/>
        <w:t>Бірақ істің мәнісі онда емес</w:t>
        <w:br/>
        <w:t>-- ұзақ жасағандар жайындағы</w:t>
        <w:br/>
        <w:t>ертегілерге дәлел таба аламыз ба,</w:t>
        <w:br/>
        <w:t>жоқ па? -- әңгіме онда болмаса</w:t>
        <w:br/>
        <w:t>керек. Бұл арадағы маңызды нәр-</w:t>
        <w:br/>
        <w:t>се адам ғұмырын ұзартатын</w:t>
        <w:br/>
        <w:t>“құрал” табу үшін организмнің</w:t>
      </w:r>
    </w:p>
    <w:p>
      <w:r>
        <w:t>қартаю себептерін білу керек.</w:t>
        <w:br/>
        <w:t>Өмірді ұзартудың шегін анықтау</w:t>
        <w:br/>
        <w:t>үшін өлімнің ілкі себебін табу</w:t>
        <w:br/>
        <w:t>қажет. Яғни, эволюция процесін-</w:t>
        <w:br/>
        <w:t>да</w:t>
        <w:br/>
        <w:t>де жаралған оның нақты меха-</w:t>
        <w:br/>
        <w:t>низмін айқындау шарт.</w:t>
        <w:br/>
        <w:t>Тірі жан біткеннің қартаюы мен</w:t>
        <w:br/>
        <w:t>өлуі қайтсе де болмай қоймайты-</w:t>
        <w:br/>
        <w:t>нын теориялық жағынан дәлелдеу</w:t>
        <w:br/>
        <w:t>мүмкін емес. Бұл екеуі де (омірдің</w:t>
        <w:br/>
        <w:t>өзі тәрізді) -- сан қүбылысы емес,</w:t>
        <w:br/>
        <w:t>өзінің ерекше уақыт өлшемі бар</w:t>
        <w:br/>
        <w:t>сапа құбылысы.</w:t>
        <w:br/>
        <w:t>Жоғары дамыған хайуандар-</w:t>
        <w:br/>
        <w:t>дың тіршілік мерзімін өлшейтін</w:t>
        <w:br/>
        <w:t>не? И.П. Павловтың иттерді жүй-</w:t>
        <w:br/>
        <w:t>кесіне тиетін жағдайға қойып,</w:t>
        <w:br/>
        <w:t>олардың психологиялық болмы-</w:t>
        <w:br/>
        <w:t>сын бүзғаны мәлім. Мұндай хай-</w:t>
        <w:br/>
        <w:t>уандар ерте өледі. Мүмкін, қар-</w:t>
        <w:br/>
        <w:t>таю мен өлу лроцесі қайдағы бір</w:t>
        <w:br/>
        <w:t>нейронға -- жүйке жасушасына</w:t>
        <w:br/>
        <w:t>байланысты шығар. Омірлік ма-</w:t>
        <w:br/>
        <w:t>ңызы бар процестердің тәртіптелу</w:t>
        <w:br/>
        <w:t>дәрежесінің барған сайын төмен-</w:t>
        <w:br/>
        <w:t>дей беруінен және бұлардың шап-</w:t>
        <w:br/>
        <w:t>шаңдығы кемуінен қартаюдың аса</w:t>
        <w:br/>
        <w:t>маңызды белгісі көрінсді деп ой-</w:t>
        <w:br/>
        <w:t>лауға болады.</w:t>
        <w:br/>
        <w:t>Жүйке жүйесі қартайып, тоза-</w:t>
        <w:br/>
        <w:t>ды. Бірақ болашақта адамның</w:t>
        <w:br/>
        <w:t>психикалық қызметі жөніндегі</w:t>
        <w:br/>
        <w:t>ғылым жаңа негізде қайта құры-</w:t>
        <w:br/>
        <w:t>лар, сонда барып психотерапия-</w:t>
        <w:br/>
        <w:t>ның жүйке жүйесін тозудан сақ-</w:t>
        <w:br/>
        <w:t>тайтын және жаңарта алатын</w:t>
        <w:br/>
        <w:t>жаңа әдістері мен құралдары шы-</w:t>
        <w:br/>
        <w:t>ғатын болар деп ойлау қажет.</w:t>
        <w:br/>
        <w:t>4ас</w:t>
        <w:br/>
        <w:t>БІЗДІҢ ЕЛДЕ ҒАНА</w:t>
        <w:br/>
        <w:t>Регель қызғалдағы</w:t>
        <w:br/>
        <w:t>Қыста қалың қар басып, аппақ</w:t>
        <w:br/>
        <w:t>болып тұтасып жататын, ұшы-</w:t>
        <w:br/>
        <w:t>қиырына көз жеткісіз қазақ дала-</w:t>
        <w:br/>
        <w:t>сы көктем шығысымен-ақ белден-</w:t>
        <w:br/>
        <w:t>белге ұласқан жасыл кілемін жа-</w:t>
        <w:br/>
        <w:t>мылып, құлпырып кетеді. Әсіре-</w:t>
        <w:br/>
        <w:t>се, өзен алқаптарындағы қызыл,</w:t>
        <w:br/>
        <w:t>жасыл, сары, қара, ақ қызғалдақ-</w:t>
        <w:br/>
        <w:t>тары жарыса өскен, жұпар иісі</w:t>
      </w:r>
    </w:p>
    <w:p>
      <w:r>
        <w:t>аңқыған жалпақ жондарды айтса-</w:t>
        <w:br/>
        <w:t>ңызшы! Бұл далада көңіл сергітіп,</w:t>
        <w:br/>
        <w:t>адамды аркаландырып жіберетін,</w:t>
        <w:br/>
        <w:t>жанға шипа кәдімгі самал жел жер</w:t>
        <w:br/>
        <w:t>бетін тынымсыз желпіп, бүкіл бет-</w:t>
        <w:br/>
        <w:t>кейге әр беріп, жандандырып</w:t>
        <w:br/>
        <w:t>жіберетіндей әсер қалдырады.</w:t>
        <w:br/>
        <w:t>Осынау ерекше сұлу, айрықша</w:t>
        <w:br/>
        <w:t>ажарлы көрініске қаладан барған</w:t>
        <w:br/>
        <w:t>қонақтар түгілі, ауыл тұрғындары-</w:t>
        <w:br/>
        <w:t>ның өзіне әрқашанда сүйсіне,</w:t>
        <w:br/>
        <w:t>үздіге, құмарта қарайтындары</w:t>
        <w:br/>
        <w:t>сөзсіз. Кәусар ауа мен жусаны</w:t>
        <w:br/>
        <w:t>бұрқыраған жұпар беткейлерге</w:t>
        <w:br/>
        <w:t>Әбден етене өсіп кеткендіктен де</w:t>
        <w:br/>
        <w:t>ел адамдары мүндағы жасыл же-</w:t>
        <w:br/>
        <w:t>лектер мен қызылды-жасылды</w:t>
        <w:br/>
        <w:t>гүлдерді түстеп-түрлеп бөле бер-</w:t>
        <w:br/>
        <w:t>мей, көп ретте гүлді алаң, жусан-</w:t>
        <w:br/>
        <w:t>ды беткей, селеулі дала деген сияқ-</w:t>
        <w:br/>
        <w:t>ты арнау атаулармен атай береді.</w:t>
        <w:br/>
        <w:t>Ал ол қандай гүл, оның қандай</w:t>
        <w:br/>
        <w:t>түрлері бар, қай жерлерде өседі</w:t>
        <w:br/>
        <w:t>дегенді тәптіштеп ескере бермей-</w:t>
        <w:br/>
        <w:t>ді. Осы тұста қазақтар көп, гүлдің</w:t>
        <w:br/>
        <w:t>бірі санайтын Регель қызғалдағы-</w:t>
        <w:br/>
        <w:t>на (Тшіра геге) толығырақ тоқ-</w:t>
        <w:br/>
        <w:t>талсақ, коптеген жерлестеріміздің</w:t>
        <w:br/>
        <w:t>өздері біле бермейтін тосын бір</w:t>
        <w:br/>
        <w:t>кереметке қайран қалатындары</w:t>
        <w:br/>
        <w:t>сөзсіз. Ол биіктіктері 4 - 12 см-</w:t>
        <w:br/>
        <w:t>ден аспайтын, дара гүлді, ақ түсті</w:t>
        <w:br/>
        <w:t>қызғалдақ лалагүлділер тұқымла-</w:t>
        <w:br/>
        <w:t>сына жатады. Бұл гүлдің бір ерек-</w:t>
        <w:br/>
        <w:t>шелігі -- таудың тасты, қиыршық-</w:t>
        <w:br/>
        <w:t>ты беткейлерінде ғана өседі. Сон-</w:t>
        <w:br/>
        <w:t>дықтан да оларды Қазақстанның</w:t>
        <w:br/>
        <w:t>Шу - Іле аймағындағы Хантау,</w:t>
        <w:br/>
        <w:t>Аңырақай, Айдарлы, Қарашығыл</w:t>
        <w:br/>
        <w:t>маңынан ғана кездестіруге бола-</w:t>
        <w:br/>
        <w:t>ды. Сабағы жалаңаш, жапырағы</w:t>
        <w:br/>
        <w:t>дара, жалпақ қандауыр тәрізді,</w:t>
        <w:br/>
        <w:t>беткі жағында ұзынша тарақ сияқ-</w:t>
        <w:br/>
        <w:t>ты өсінділер өседі. Регель гүлінің</w:t>
        <w:br/>
        <w:t>баска қызғалдақтардан айқын</w:t>
        <w:br/>
        <w:t>айырмашылықтары да осында.</w:t>
        <w:br/>
        <w:t>Жел әр түрлі жәндіктер арқылы</w:t>
        <w:br/>
        <w:t>тозаңданып, түқымы арқылы кө-</w:t>
        <w:br/>
        <w:t>бейелі. Әсіресе, сәуір айында</w:t>
        <w:br/>
        <w:t>гүлдеген кезі ғажап-ақ! Мамыр</w:t>
        <w:br/>
        <w:t>айында жеміс салады. Жемісі -</w:t>
        <w:br/>
        <w:t>қорапша. Регель қызғалдағын</w:t>
        <w:br/>
        <w:t>сіздер дүние жүзінде Қазақстан-</w:t>
        <w:br/>
        <w:t>ның оңтүстік аймағынан басқа бір-</w:t>
        <w:br/>
        <w:t>де-бір жерден таба алмайсыз. Сон-</w:t>
        <w:br/>
        <w:t>дықтан да ол жылдан-жылға азй-</w:t>
        <w:br/>
        <w:t>йып бара жатқандықтан ерекше</w:t>
        <w:br/>
        <w:t>бақылауға алынып, күтуді қажет</w:t>
        <w:br/>
        <w:t>ететін ұлттық байлығымыз ретін-</w:t>
        <w:br/>
        <w:t>дс, Қазақстанның “Қызыл кітабы-</w:t>
        <w:br/>
        <w:t>на” енгізілген.</w:t>
        <w:br/>
        <w:t>Арнаулы шаруашылық</w:t>
      </w:r>
    </w:p>
    <w:p>
      <w:r>
        <w:t>Біздің елімізде дүние жүзінің</w:t>
        <w:br/>
        <w:t>басқа жерлерінде кездеспейтін</w:t>
        <w:br/>
        <w:t>тағы да бір өсімдік бар. Ол --Дор-</w:t>
        <w:br/>
        <w:t>мене (Агетібвіа сіпа), күрлелігүл-</w:t>
        <w:br/>
        <w:t>ділер тұқымдасының жусан туы-</w:t>
        <w:br/>
        <w:t>сына жататын көп жылдық шала</w:t>
        <w:br/>
        <w:t>бұта. Дәрмене Батыс Тянь-Шань-</w:t>
        <w:br/>
        <w:t>да, Қаратау боктерлерінде, Сыр-</w:t>
        <w:br/>
        <w:t>дария. Арыс, Бөген, Арыстанды</w:t>
        <w:br/>
        <w:t>д4зв</w:t>
        <w:br/>
        <w:t>рынғы өлең-жырларды, шешен-</w:t>
        <w:br/>
        <w:t>Дік сөздерді көп білетін, жатқа</w:t>
        <w:br/>
        <w:t>айтатын. Ол білгендерін жинас-</w:t>
        <w:br/>
        <w:t>тырып, Қазақ КСР Ғылым ака-</w:t>
        <w:br/>
        <w:t>демиясына табыс етті. Ақсақал-</w:t>
        <w:br/>
        <w:t>дың жазғандары жайында көп</w:t>
        <w:br/>
        <w:t>ұлтты кеңес әдебиетінің класси-</w:t>
        <w:br/>
        <w:t>гі -- М.Әуезов жылы лебіз біл-</w:t>
        <w:br/>
        <w:t>дірген болатын. Қ.Елеусізов жи-</w:t>
        <w:br/>
        <w:t>настырған мақал-мәтелдер 1962</w:t>
        <w:br/>
        <w:t>жылы баспасөзде жарияланды.</w:t>
        <w:br/>
        <w:t>Қазақ ақындарының Қаппас</w:t>
        <w:br/>
        <w:t>ақсақал құрастырған оншақты</w:t>
        <w:br/>
        <w:t>өлеңі қазақ поэзиясының анто-</w:t>
        <w:br/>
        <w:t>логиясына енді. 97 жасында ол</w:t>
        <w:br/>
        <w:t>ғалымдардың тілегімен әл-Фара-</w:t>
        <w:br/>
        <w:t>бидің бірнеше еңбегін арабшадан</w:t>
        <w:br/>
        <w:t>қазақшаға аударып берді.</w:t>
        <w:br/>
        <w:t>100-ге келгенінде Қ.Елеусізов</w:t>
        <w:br/>
        <w:t>интелекті мен есін, өзге адамдар-</w:t>
        <w:br/>
        <w:t>ға ден қойып, оларды тыңдай білу</w:t>
        <w:br/>
        <w:t>қасиетін сақтады. Мұндай қар-</w:t>
        <w:br/>
        <w:t>таюды шөгу деуге кімнің аузы ба-</w:t>
        <w:br/>
        <w:t>рады?</w:t>
        <w:br/>
        <w:t>“Мен Каппас қарттың нұры</w:t>
        <w:br/>
        <w:t>жылтыраған көзіне, ізетті өңіне, бет-</w:t>
        <w:br/>
        <w:t>әлпетіне, аппақ сақалына қарай</w:t>
        <w:br/>
        <w:t>отырып, асықпай-саспай, бабымен</w:t>
        <w:br/>
        <w:t>айтқан жүйелі әңгімесін тыңдадым.</w:t>
        <w:br/>
        <w:t>Адамша да, дәрігерше де риза бо-</w:t>
        <w:br/>
        <w:t>лып, таңданып отырдым. Тамыры-</w:t>
        <w:br/>
        <w:t>ның соғуы минутына -- 72 рет, кан</w:t>
        <w:br/>
        <w:t>қысымы -- сынап бағанасымен 130/</w:t>
        <w:br/>
        <w:t>80 мм -- жастардың қан кер-</w:t>
        <w:br/>
        <w:t>неуіндей. Тек соңғы жылдары ғана</w:t>
        <w:br/>
        <w:t>еңкек басып, жүрісі өзгеріңкіреген,</w:t>
        <w:br/>
        <w:t>аяғы ауыра бастаған.</w:t>
        <w:br/>
        <w:t>Өз басым Қаппас Омарұлының</w:t>
        <w:br/>
        <w:t>келешекке сеніммен карауын атап</w:t>
        <w:br/>
        <w:t>айтқан болар едім. Бастан өткен</w:t>
        <w:br/>
        <w:t>қайғы-касірет оның өмірге деген</w:t>
        <w:br/>
        <w:t>ырқын, жігерін ақырғы күндері-</w:t>
        <w:br/>
        <w:t>не дейін мұқалтпады. Ұзақ жасау-</w:t>
        <w:br/>
        <w:t>дың айнымас досы, серігі -- ру-</w:t>
      </w:r>
    </w:p>
    <w:p>
      <w:r>
        <w:t>хани ғанибет келтіретін үздіксіз</w:t>
        <w:br/>
        <w:t>еңбек, зерделі ой болса керек”,</w:t>
        <w:br/>
        <w:t>Қаппас Омарұлы Елеусізов</w:t>
        <w:br/>
        <w:t>102-ге келген шағында дүние сал-</w:t>
        <w:br/>
        <w:t>ды.</w:t>
        <w:br/>
        <w:t>Ұзақ жасаушылар еңбекті --</w:t>
        <w:br/>
        <w:t>өмір серігі, денсаулықтың қайнар</w:t>
        <w:br/>
        <w:t>көзі деп біледі. Олардың күллі</w:t>
        <w:br/>
        <w:t>ғұмыры еңбекпен өтеді, одан</w:t>
        <w:br/>
        <w:t>қуаныш та, бақыт та рахат таба-</w:t>
        <w:br/>
        <w:t>ды. 100 және одан да көп жасаған</w:t>
        <w:br/>
        <w:t>адамдардың қол қусырып тек</w:t>
        <w:br/>
        <w:t>отырған кезі болмаған.</w:t>
        <w:br/>
        <w:t>-- Үй шаруасын әзірге өзім ат-</w:t>
        <w:br/>
        <w:t>қарамын -- кір жуамын, үй жи-</w:t>
        <w:br/>
        <w:t>наймын, ыдыс-аяқты таза ұстай-</w:t>
        <w:br/>
        <w:t>мын, ауладағы бақты баптап-</w:t>
        <w:br/>
        <w:t>күтемін, құлықтан су әкелемін,-</w:t>
        <w:br/>
        <w:t>дейді өзінің күнделікті қарекеті</w:t>
        <w:br/>
        <w:t>жайында 118-дегі алматылық Т.С.</w:t>
        <w:br/>
        <w:t>Фролова.</w:t>
        <w:br/>
        <w:t>-- Жұмыс істемесең жер бетін</w:t>
        <w:br/>
        <w:t>басып жүру не керек?-- дейді ол</w:t>
        <w:br/>
        <w:t>нық сеніммен.</w:t>
        <w:br/>
        <w:t>100 жасаған В.К. Леонтьева</w:t>
        <w:br/>
        <w:t>осы ұзақ өмірінің 30 жылдан ар-</w:t>
        <w:br/>
        <w:t>тығын Қазақстанда тұрып келеді.</w:t>
        <w:br/>
        <w:t>Ол кісі өзі жайында былай дейді:</w:t>
        <w:br/>
        <w:t>-- “Жас кезімде жұмысты көп</w:t>
        <w:br/>
        <w:t>істедім -- орманда ағаш кесіп кө-</w:t>
        <w:br/>
        <w:t>Лікке тиедім, жер жыртып, тырма-</w:t>
        <w:br/>
        <w:t>ладым, егін салдым, қолмен астық</w:t>
        <w:br/>
        <w:t>бастырдым. Зығыр сабаулап үктім,</w:t>
        <w:br/>
        <w:t>мал бақтым, балаларыма қарадым.</w:t>
        <w:br/>
        <w:t>Таңсәріден түн ортасы ауғанға де-</w:t>
        <w:br/>
        <w:t>Йін іс тындырумен болдым”.</w:t>
        <w:br/>
        <w:t>97 жастағы Қали Сәтбенов көп</w:t>
        <w:br/>
        <w:t>жасауының сырын айта келіп, бі-</w:t>
        <w:br/>
        <w:t>рінші кезекке еңбекті қояды:</w:t>
        <w:br/>
        <w:t>-- Үй ішіндегі күллі шаруа-</w:t>
        <w:br/>
        <w:t>ны өзім атқарамын -- отын жЖа-</w:t>
        <w:br/>
        <w:t>рамын, пеш жағамын, әйел жұ-</w:t>
        <w:br/>
        <w:t>мыста жүргенде тамақ істеймін.</w:t>
        <w:br/>
        <w:t>Қолым боста теледидар көремін</w:t>
        <w:br/>
        <w:t>суының минералдылығы мен</w:t>
        <w:br/>
        <w:t>тұздылығының әр түрлі болуы нс-</w:t>
        <w:br/>
        <w:t>ліктен? Бүл сұраққа мынадай бол-</w:t>
        <w:br/>
        <w:t>жамдар айтуға болады. Алдымен</w:t>
        <w:br/>
        <w:t>алға тартатынымыз көлдің батыс</w:t>
        <w:br/>
        <w:t>бөлігіне Іле өзені арқылы аса мол</w:t>
        <w:br/>
        <w:t>тұшы су құйылады деген дәйек.</w:t>
        <w:br/>
        <w:t>Бірақ көлдің суы ашы скінші бө-</w:t>
      </w:r>
    </w:p>
    <w:p>
      <w:r>
        <w:t>лігіне Жетісу (Жоңғар) Алатауы-</w:t>
        <w:br/>
        <w:t>нан бастау алып, Балқашка құятын</w:t>
        <w:br/>
        <w:t>Қаратал, Көксу, Ақсу, Басқан,</w:t>
        <w:br/>
        <w:t>Сарқан, Лепсі және солтүстігінен</w:t>
        <w:br/>
        <w:t>келіп қосылатын Аягөз өзен-</w:t>
        <w:br/>
        <w:t>дерінің мол суын бір Іле суынан</w:t>
        <w:br/>
        <w:t>аз деп айта аламыз ба? Ғылыми</w:t>
        <w:br/>
        <w:t>есептеулерге карағанда, шынында</w:t>
        <w:br/>
        <w:t>да аз екен. Балқашқа құйылатын</w:t>
        <w:br/>
        <w:t>жер беті суларының 75%-ы Іле суы</w:t>
        <w:br/>
        <w:t>екені анықталды. Яғни, түбек Бал-</w:t>
        <w:br/>
        <w:t>қаш көлінің тұзды және тұшы су-</w:t>
        <w:br/>
        <w:t>лардың араласпауына мүмкіндік</w:t>
        <w:br/>
        <w:t>беретін көрінеді. Сөйтіп, жалпы</w:t>
        <w:br/>
        <w:t>суайналым (циркуляция) көл ай-</w:t>
        <w:br/>
        <w:t>дынында екіге бөлінген. Бұл дү-</w:t>
        <w:br/>
        <w:t>ние жүзі табиғатында, көлдер ара-</w:t>
        <w:br/>
        <w:t>сында өте сирек кездесетін касиет.</w:t>
        <w:br/>
        <w:t>“Мыңжылқы құдығы”</w:t>
        <w:br/>
        <w:t>Ауыл мұғалімі жобалық суре-</w:t>
        <w:br/>
        <w:t>тін сызып, газетте жариялаған</w:t>
        <w:br/>
        <w:t>мына құдық, рас, тура мағынасын-</w:t>
        <w:br/>
        <w:t>дағы табиғи құбылысқа жатпайды.</w:t>
        <w:br/>
        <w:t>Бірақ бізге белгісіз уақытта адам-</w:t>
        <w:br/>
        <w:t>дардың қуатты қолдарымен жасал-</w:t>
        <w:br/>
        <w:t>ған, әлемде өте сирек кездесетін</w:t>
        <w:br/>
        <w:t>ғажайып ескерткіш ретінде осы кі-</w:t>
        <w:br/>
        <w:t>тапқа енгізгеніміз артық болмас.</w:t>
        <w:br/>
        <w:t>Бірақ сол үш ғасырдай уақыт ішін-</w:t>
        <w:br/>
        <w:t>де құдық алғашқы сипатын, құры-</w:t>
        <w:br/>
        <w:t>лымдық жобасын көп өзгертпей</w:t>
        <w:br/>
        <w:t>жақсы сақталған. Ел ішінде “Мың-</w:t>
        <w:br/>
        <w:t>жылқы құдығы” аталып кеткен</w:t>
        <w:br/>
        <w:t>осынау алып та өзгеше гидротех-</w:t>
        <w:br/>
        <w:t>никалық құрылыс қазіргі Шығыс</w:t>
        <w:br/>
        <w:t>445</w:t>
        <w:br/>
        <w:t>Қазақстан облысы Тарбағатай</w:t>
        <w:br/>
        <w:t>ауданының Қурайлы даласында</w:t>
        <w:br/>
        <w:t>орналасқан. Малшы, жылқышы-</w:t>
        <w:br/>
        <w:t>лар бір уақытта мыңжылқыны</w:t>
        <w:br/>
        <w:t>үйір-үйірімен жер астына айдап</w:t>
        <w:br/>
        <w:t>кіріп, суаратын болғандықтан да</w:t>
        <w:br/>
        <w:t>осылай аталған. Құлдыққа апаратын</w:t>
        <w:br/>
        <w:t>көлбеу тоннель сияқты</w:t>
        <w:br/>
        <w:t>кіреберісінің кеңдігі 20 - 25 м</w:t>
        <w:br/>
        <w:t>арық ретінде қазылған. Ол әр метр</w:t>
        <w:br/>
        <w:t>ілгері түскен сайын 10 см-ге те-</w:t>
        <w:br/>
        <w:t>реңдейді. Жалпы ұзындығы 400 м</w:t>
        <w:br/>
        <w:t>жерді ылдилап қаза отырып, 40 м</w:t>
        <w:br/>
        <w:t>тереңдікте жер асты суына жетеді.</w:t>
        <w:br/>
        <w:t>Төмендегі құдық суының айнала-</w:t>
        <w:br/>
        <w:t>сына кірген мал су ішіп, айналып</w:t>
        <w:br/>
        <w:t>шығатындай кеңейте қазып, түбін</w:t>
        <w:br/>
        <w:t>тереңдетіп, кішкене көлшік жаса-</w:t>
        <w:br/>
        <w:t>ған. Суға баратын кең жолмен 5</w:t>
        <w:br/>
        <w:t>-- 6 жылқы катарласып, еркін өте</w:t>
        <w:br/>
        <w:t>алады. Ел аузындағы аңыздарға</w:t>
        <w:br/>
        <w:t>қарағанда, бұл құдықты жорық ал-</w:t>
        <w:br/>
        <w:t>дында аялдап, аттарының белін</w:t>
        <w:br/>
        <w:t>босатып, суға қандырып алу үшін</w:t>
      </w:r>
    </w:p>
    <w:p>
      <w:r>
        <w:t>атакты Қабанбай батырдың жа-</w:t>
        <w:br/>
        <w:t>сағы қазған сияқты. Осынау жал-</w:t>
        <w:br/>
        <w:t>пақ, жатқан шөл далада шілденің</w:t>
        <w:br/>
        <w:t>аптабында аңқасы кепкен түз та-</w:t>
        <w:br/>
        <w:t>ғылары мен жыртқыш андар да</w:t>
        <w:br/>
        <w:t>бір-біріне зиян тигізбей, құдықтан</w:t>
        <w:br/>
        <w:t>шөлдерін қандыратын болғаң скен</w:t>
        <w:br/>
        <w:t>дейлі. Айнала тоңірегіндегі 30 -</w:t>
        <w:br/>
        <w:t>40 ҡм жерде өзен, көл, елді мекен</w:t>
        <w:br/>
        <w:t>жоқ, қаңсыған шөлдалада суы мол</w:t>
        <w:br/>
        <w:t>“Мынжылқы құдығының” шару-</w:t>
        <w:br/>
        <w:t>ашылық және әскери-стратегия-</w:t>
        <w:br/>
        <w:t>лық маңызы зор болған. Айдалада</w:t>
        <w:br/>
        <w:t>мұндай мол судың көзін ашып,</w:t>
        <w:br/>
        <w:t>оның жобасын қандай ғұлама ой-</w:t>
        <w:br/>
        <w:t>лап тапқаны, оған қанша уақыт.</w:t>
        <w:br/>
        <w:t>қанша күш жүмсалғаны бізге бей-</w:t>
        <w:br/>
        <w:t>мәлім. Біз оны халық даналығы</w:t>
        <w:br/>
        <w:t>мен қажымас қайратының туын-</w:t>
        <w:br/>
        <w:t>дысы деп бағалаймыз.</w:t>
        <w:br/>
        <w:t>444</w:t>
        <w:br/>
        <w:t>дауық қоңыз, кос қанаттылар және</w:t>
        <w:br/>
        <w:t>бүйірімен жүзушілер. Қысты қат-</w:t>
        <w:br/>
        <w:t>пайтын су қоймаларында өткізеді.</w:t>
        <w:br/>
        <w:t>Жыныстық жағынан 4 -- 5 жылда</w:t>
        <w:br/>
        <w:t>жетіліп, сырттай ұрықтанады. Ана-</w:t>
        <w:br/>
        <w:t>лығы шашқан 18 -- 85 уылдырық-</w:t>
        <w:br/>
        <w:t>тан 20 -- 25 күнде пайда болған</w:t>
        <w:br/>
        <w:t>дернәсілдер де су түбінде қыстап</w:t>
        <w:br/>
        <w:t>шығып, келесі жылы ересек түрі-</w:t>
        <w:br/>
        <w:t>не айналады. Қазақстан су қойма-</w:t>
        <w:br/>
        <w:t>дарының өзінде өте сирек кезде-</w:t>
        <w:br/>
        <w:t>сетін Жетісу аяқты балығы</w:t>
        <w:br/>
        <w:t>қорғауға алынып, Республиканың</w:t>
        <w:br/>
        <w:t>“Қызыл кітабына” енгізілген.</w:t>
        <w:br/>
        <w:t>Тас шарлар</w:t>
        <w:br/>
        <w:t>Ауыл адамдарына қи қоқыста-</w:t>
        <w:br/>
        <w:t>рын қора төңірегінде домалатып</w:t>
        <w:br/>
        <w:t>жүрген дөңгелек қорда шарлары</w:t>
        <w:br/>
        <w:t>нсмесе балалардың қалың жауған</w:t>
        <w:br/>
        <w:t>қардан аққала жасаймыз ден до-</w:t>
        <w:br/>
        <w:t>малақтап алған қарлары жақсы та-</w:t>
        <w:br/>
        <w:t>ныс. Ал осындай шарларды доп-</w:t>
        <w:br/>
        <w:t>домалақ етіп тастан жасауға бола</w:t>
        <w:br/>
        <w:t>ма? Әй, қиын-ау. Бірақ мүндай</w:t>
        <w:br/>
        <w:t>тастар бар. Олар шебер табиғат-</w:t>
        <w:br/>
        <w:t>тың төл туындысы. Сіз еліміздің</w:t>
        <w:br/>
        <w:t>батыс бөлігіндегі Маңғыстау тау-</w:t>
        <w:br/>
        <w:t>ларының шығыс бөліктерін алып</w:t>
        <w:br/>
        <w:t>жатқан Ақтауға барсаңыз базарға</w:t>
        <w:br/>
        <w:t>тіккен үйлердей немесе қаптай жа-</w:t>
        <w:br/>
        <w:t>йылған ірі қара малдай дөңгелек</w:t>
        <w:br/>
        <w:t>тастардың үстінен түсесіз. Олар-</w:t>
        <w:br/>
        <w:t>дың көпшілігінің диаметрі 1-- 2</w:t>
        <w:br/>
        <w:t>м, ал Үстірт бөлігінде 5 м. Бұлар-</w:t>
        <w:br/>
        <w:t>дың түстері әр түрлі келеді.</w:t>
      </w:r>
    </w:p>
    <w:p>
      <w:r>
        <w:t>Тасберішті бұл құрылымдардың</w:t>
        <w:br/>
        <w:t>кейбіреулерінің іші қуыс болады.</w:t>
        <w:br/>
        <w:t>Шамасы, осы өңірде жиі соғатын</w:t>
        <w:br/>
        <w:t>өткір Маңғыстау желінің әсерімен</w:t>
        <w:br/>
        <w:t>қуыстанған болулары керек. Бір</w:t>
        <w:br/>
        <w:t>ғажабы, бұл шарлардың қалай пай-</w:t>
        <w:br/>
        <w:t>да болғаны туралы күні бүгінге</w:t>
        <w:br/>
        <w:t>дейін айқын пікір жоқ. Құпия</w:t>
        <w:br/>
        <w:t>шарлар құрамында бірнеше тау</w:t>
        <w:br/>
        <w:t>жыныстарының бар екені және</w:t>
        <w:br/>
        <w:t>олардың беріштеніп (цементтеліп)</w:t>
        <w:br/>
        <w:t>қалғаны ғана байқалады. Олардың</w:t>
        <w:br/>
        <w:t>сыртындағы борпылдақ саз бал-</w:t>
        <w:br/>
        <w:t>шық жел мен жауын-шашынның</w:t>
        <w:br/>
        <w:t>әсерінен шайылып қалған. Сонда</w:t>
        <w:br/>
        <w:t>бағзы замандарда бұл қоспа шнар-</w:t>
        <w:br/>
        <w:t>Ларды әлдебіреулер қолдан құйға-</w:t>
        <w:br/>
        <w:t>ны ма немесе ғарыштан жауған ас-</w:t>
        <w:br/>
        <w:t>пан денелерінің шашырандылары</w:t>
        <w:br/>
        <w:t>ма? Бүл жағы әзірге ғылымға бей-</w:t>
        <w:br/>
        <w:t>мәлім.</w:t>
        <w:br/>
        <w:t>Әрі тұзды, әрі тұшы көл</w:t>
        <w:br/>
        <w:t>Алдымен жеңіл тәжірибе жасап</w:t>
        <w:br/>
        <w:t>көрейікші. Бір табақша немесе бір</w:t>
        <w:br/>
        <w:t>шелек, әлде ваннадағы суға тұз,</w:t>
        <w:br/>
        <w:t>қант салайық, болмаса сүт қо-</w:t>
        <w:br/>
        <w:t>сайық. Сәлден соң бұл ыдыстар-</w:t>
        <w:br/>
        <w:t>дағы суымыздың дәмі, түсі</w:t>
        <w:br/>
        <w:t>өзгеретінін байқаймыз. Және бұл</w:t>
        <w:br/>
        <w:t>құбылыс оның барлық жерінде</w:t>
        <w:br/>
        <w:t>бірдей өтеді. Судың бетіндегі, тү-</w:t>
        <w:br/>
        <w:t>біндегі, бір жақ шетіндегі дәмінде</w:t>
        <w:br/>
        <w:t>айырмашылық болмайды. Ал</w:t>
        <w:br/>
        <w:t>өзіміздің күнде көріп жүрген Қа-</w:t>
        <w:br/>
        <w:t>зақстан картасындағы Балқаш кө-</w:t>
        <w:br/>
        <w:t>ліне қарасаңыз ол екі түспен (көк</w:t>
        <w:br/>
        <w:t>және қызғылт) боялған. Неге?</w:t>
        <w:br/>
        <w:t>Өйткені оның бір жартысының</w:t>
        <w:br/>
        <w:t>суы тұзды да, екінші жартысы</w:t>
        <w:br/>
        <w:t>тұшы. Жоғарыда өзіміз жасаған</w:t>
        <w:br/>
        <w:t>тәжірибеден кейін түсініксіздеу</w:t>
        <w:br/>
        <w:t>болып қалады. Біз суда еритін зат-</w:t>
        <w:br/>
        <w:t>тардың барлығының да оған бір-</w:t>
        <w:br/>
        <w:t>дей араласатынына әбден көз</w:t>
        <w:br/>
        <w:t>жеткізгендейміз.</w:t>
        <w:br/>
        <w:t>Ұзындығы 600 км-ге созылып</w:t>
        <w:br/>
        <w:t>жатқан көл. Орта тұсында Ұзын-</w:t>
        <w:br/>
        <w:t>арал түбегі арқылы екіге бөлінген,</w:t>
        <w:br/>
        <w:t>бірақ суы үзілмейді. Міне, тап осы</w:t>
        <w:br/>
        <w:t>түбектен батысқа қарай көлдің суы</w:t>
        <w:br/>
        <w:t>тұшы болып келген. Сонда көл</w:t>
        <w:br/>
        <w:t>ғұмыр бойы ет жеп, ақ іштім, әсі-</w:t>
        <w:br/>
        <w:t>ресе, жылқы еті, қазы, шұбат,</w:t>
        <w:br/>
        <w:t>қымыз, құрт, айран, қатық сияқ-</w:t>
        <w:br/>
        <w:t>тылар бойыма жақсы сіңеді, Егер</w:t>
        <w:br/>
        <w:t>жастар көп жасағысы келсе тер</w:t>
      </w:r>
    </w:p>
    <w:p>
      <w:r>
        <w:t>төгіп жұмыс істесін, -- дейді Кдли</w:t>
        <w:br/>
        <w:t>ақсақал.</w:t>
        <w:br/>
        <w:t>Мәңгі жасау арманы</w:t>
        <w:br/>
        <w:t>Тұқым белгілері мен қасист-</w:t>
        <w:br/>
        <w:t>терін ұрпаққа қалдыру -- тірі ма-</w:t>
        <w:br/>
        <w:t>терияның ең таңғажайып сипат-</w:t>
        <w:br/>
        <w:t>тарының бірі екені даусыз. Өйт-</w:t>
        <w:br/>
        <w:t>кені бұл жолмен организмнің</w:t>
        <w:br/>
        <w:t>өлімнен құүтылуын, бейне бір</w:t>
        <w:br/>
        <w:t>мәңгі ғұмыр сүруін қамтамасыз</w:t>
        <w:br/>
        <w:t>ету мүмкіндігі бар.</w:t>
        <w:br/>
        <w:t>Алайда бұл сиякты балама, са-</w:t>
        <w:br/>
        <w:t>лыстырмалы түрде мәңгі жасау</w:t>
        <w:br/>
        <w:t>ешкімді қуанта қоймайды.</w:t>
        <w:br/>
        <w:t>Иә, адамзат нақты мәңгілік</w:t>
        <w:br/>
        <w:t>ғұмыр жайында әрқашанда ар-</w:t>
        <w:br/>
        <w:t>мандап, соған үміт артып келеді.</w:t>
        <w:br/>
        <w:t>Бірақ бұл арада кеңес ғарышкері</w:t>
        <w:br/>
        <w:t>Виталий Севастьянов пен амери-</w:t>
        <w:br/>
        <w:t>ка жазушысы, фантаст Фредерик</w:t>
        <w:br/>
        <w:t>Пол “Техника -- молодежи” жур-</w:t>
        <w:br/>
        <w:t>налында жарияланған әңгімеле-</w:t>
        <w:br/>
        <w:t>рінде бұл жайында жақсы айтты.</w:t>
        <w:br/>
        <w:t>Ф.Пол: “-- шексіз үзак жасау</w:t>
        <w:br/>
        <w:t>жайында адамдар ежелгі Вавилон,</w:t>
        <w:br/>
        <w:t>Шумер, Египет замандарында-ақ</w:t>
        <w:br/>
        <w:t>армандаған болатын. Бірақ ұлы</w:t>
        <w:br/>
        <w:t>мәртебелі Табиғат қатаң да аяу-</w:t>
        <w:br/>
        <w:t>сыз, барлық жерлерде ол қажет-</w:t>
        <w:br/>
        <w:t>тілік принципі бойынша қимыл-</w:t>
        <w:br/>
        <w:t>дайды. Тірі жан біткеннің бәрі</w:t>
        <w:br/>
        <w:t>өлмей коймайды, табиғаттың жа-</w:t>
        <w:br/>
        <w:t>ратылысы солай. Ұрпақ ауыспаса</w:t>
        <w:br/>
        <w:t>ғүмыр не болар еді? Жыл мезгілі</w:t>
        <w:br/>
        <w:t>өзгермейтін Жер қандай болса, ол</w:t>
        <w:br/>
        <w:t>да тап сондай болмақ. Ғұмырды</w:t>
        <w:br/>
        <w:t>шексіз созу, мәңгі жасау деген ис?</w:t>
        <w:br/>
        <w:t>Алам ауру-сырқауларымен коса</w:t>
        <w:br/>
        <w:t>439</w:t>
        <w:br/>
        <w:t>мәңгі жасамак па? Қартайған-</w:t>
        <w:br/>
        <w:t>дықтан болатын науқастары қыр</w:t>
        <w:br/>
        <w:t>соңынан қалмай, үнемі бірге жүре</w:t>
        <w:br/>
        <w:t>бермек не? Орта ғасырдың ұлы</w:t>
        <w:br/>
        <w:t>ғалымы Роджер Бэконның сүйіп</w:t>
        <w:br/>
        <w:t>айтқан мына бір әңгімесі ссіме</w:t>
        <w:br/>
        <w:t>түседі. Сицилиялық бір диқан</w:t>
        <w:br/>
        <w:t>өзінің егістік жерінен топыраққа</w:t>
        <w:br/>
        <w:t>көмілген алтын ыдыс табады,</w:t>
        <w:br/>
        <w:t>ішінде сусын бар екен. Шаруа</w:t>
        <w:br/>
        <w:t>мұны аспанның мәңгі жасататын</w:t>
        <w:br/>
        <w:t>сыйы екен деп түйеді. Ол сусын-</w:t>
        <w:br/>
        <w:t>ды ішіп, бетін жуады, сонда оның</w:t>
        <w:br/>
        <w:t>ақыл ойы мен тәні мүлде өзгеріп</w:t>
        <w:br/>
        <w:t>сала береді, деревня диқанынан</w:t>
        <w:br/>
        <w:t>корольдің жұмсауымен зыр жүгі-</w:t>
        <w:br/>
        <w:t>ретін қолбаласына айналады. Біз-</w:t>
        <w:br/>
        <w:t>дің бәріміз осындай “мәңгі жа-</w:t>
      </w:r>
    </w:p>
    <w:p>
      <w:r>
        <w:t>сауды” аңсаймыз ба?”</w:t>
        <w:br/>
        <w:t>Ф.Пол: “-- бұдан бірнеше жыл</w:t>
        <w:br/>
        <w:t>бұрын бір америкалық ғалым: егер</w:t>
        <w:br/>
        <w:t>өзіміз калайтын болсақ, бәріміз де</w:t>
        <w:br/>
        <w:t>шексіз ғұмыр кеше алар едік, --</w:t>
        <w:br/>
        <w:t>деген болжам айтты. Бұл үшін</w:t>
        <w:br/>
        <w:t>адамды өлер алдында суыққа са-</w:t>
        <w:br/>
        <w:t>лып, қатырып тастаса болғаны.</w:t>
        <w:br/>
        <w:t>Бұдан соц оны 200, тіпті 500 жыл-</w:t>
        <w:br/>
        <w:t>дан кейін де тірілтіп алуга бола-</w:t>
        <w:br/>
        <w:t>ды-мыс. Оған дейін жер бетінде-</w:t>
        <w:br/>
        <w:t>гі медицинаның мейлінше жоға-</w:t>
        <w:br/>
        <w:t>ры сатыға көтерілетіні сопшалық,</w:t>
        <w:br/>
        <w:t>тіпті “жібітілген” адам іс жүзінде</w:t>
        <w:br/>
        <w:t>мәңгі жасай алады екен. Мен</w:t>
        <w:br/>
        <w:t>фантаст болсам да, мұндай ниет-</w:t>
        <w:br/>
        <w:t>ке қайрап қалатынымды мойын-</w:t>
        <w:br/>
        <w:t>даймын, алайда мұншама “асқан”</w:t>
        <w:br/>
        <w:t>ғылыми тәжірибенің іске асаты-</w:t>
        <w:br/>
        <w:t>нына сене қоймаймын. Сонда да</w:t>
        <w:br/>
        <w:t>сірескен мүз құрсанып, мәңгілік</w:t>
        <w:br/>
        <w:t>саяхатқа аттануға тәуекел еткен</w:t>
        <w:br/>
        <w:t>тәжірибе жасалушы ана 8 бейбақ-</w:t>
        <w:br/>
        <w:t>тын сапары оң болуын мен адам-</w:t>
        <w:br/>
        <w:t>шылық көңіліммен тілеймін”.</w:t>
        <w:br/>
        <w:t>Меніңше, адам гүмырының аса</w:t>
        <w:br/>
        <w:t>Оның үстіне ұзақ жасаған адамға</w:t>
        <w:br/>
        <w:t>біздің қай-қайсымыздың да таң-</w:t>
        <w:br/>
        <w:t>дана қарайтынымыз бар ғой. Он-</w:t>
        <w:br/>
        <w:t>дай сезім өзімде болмады деп айта</w:t>
        <w:br/>
        <w:t>алмаймын.</w:t>
        <w:br/>
        <w:t>Ең алғаш келген ой қашанда</w:t>
        <w:br/>
        <w:t>дұрыс болады деседі жұрт. Сәлем-</w:t>
        <w:br/>
        <w:t>десіп, танысып үлгерместен мен</w:t>
        <w:br/>
        <w:t>бұл кісінің инабаттылығын,</w:t>
        <w:br/>
        <w:t>мейірбандылығын, жайдары міне-</w:t>
        <w:br/>
        <w:t>зін сездім. Көзқарасы жылы, үні</w:t>
        <w:br/>
        <w:t>ширақ, рахымды, шат көңілді, еш-</w:t>
        <w:br/>
        <w:t>бір сасқалақтамайтын жасанды</w:t>
        <w:br/>
        <w:t>сыпайыгерлік дегенді білмейтін</w:t>
        <w:br/>
        <w:t>кісі екен.</w:t>
        <w:br/>
        <w:t>Қаппас Елеусізов өз өмірін</w:t>
        <w:br/>
        <w:t>әңгімеледі. Ештеңені ұмытпапты.</w:t>
        <w:br/>
        <w:t>Бәрі есінде екен. Жадына адам</w:t>
        <w:br/>
        <w:t>таңқалады, тіпті балалық шағын</w:t>
        <w:br/>
        <w:t>егжей-тегжейіне дейін айтып</w:t>
        <w:br/>
        <w:t>берді. Сол күндерден бері бір ға-</w:t>
        <w:br/>
        <w:t>сыр өтті деуге аузың бармайды.</w:t>
        <w:br/>
        <w:t>Ол Петропавл маңындағы жар-</w:t>
        <w:br/>
        <w:t>тылай көшпелі Есей ауылында</w:t>
        <w:br/>
        <w:t>дүниеге келіпті. 12 жасында әке-</w:t>
        <w:br/>
        <w:t>сінен айрылған екен. Жасөспірім</w:t>
        <w:br/>
        <w:t>бала үй ішіне қамқорлықты бұ-</w:t>
        <w:br/>
        <w:t>дан былай өз мойнына алады,</w:t>
        <w:br/>
        <w:t>шопан еңбегінің ауыртпалығын</w:t>
      </w:r>
    </w:p>
    <w:p>
      <w:r>
        <w:t>ерте көреді.</w:t>
        <w:br/>
        <w:t>Қаппас кеш үйленді, 29 жа-</w:t>
        <w:br/>
        <w:t>сында отау тікті. Жансерігі -- Да-</w:t>
        <w:br/>
        <w:t>риға екеуі алпыс жыл отасты. Ба-</w:t>
        <w:br/>
        <w:t>лалы-шағалы болды. Көп жасай-</w:t>
        <w:br/>
        <w:t>тын адамдардың бәрі еңбексүйгіш</w:t>
        <w:br/>
        <w:t>келеді, ал жалқаулық ғұмыр-жа-</w:t>
        <w:br/>
        <w:t>сыңды ұзаққа апармайды, қыс-</w:t>
        <w:br/>
        <w:t>қартады -- бұл белгілі ақиқат.</w:t>
        <w:br/>
        <w:t>Қаппас білімқұмар болды.</w:t>
        <w:br/>
        <w:t>Алайда тағдырдың тәлкегімен ол</w:t>
        <w:br/>
        <w:t>25 жасында ғана басқа жақтан</w:t>
        <w:br/>
        <w:t>келген бір молдадан арабша са-</w:t>
        <w:br/>
        <w:t>уат ашты. Бұдан кейінгі оның</w:t>
        <w:br/>
        <w:t>ұстазы... Мұқаш болды. Мектеп-</w:t>
        <w:br/>
        <w:t>437</w:t>
        <w:br/>
        <w:t>те оқып жүрген баласынан білім</w:t>
        <w:br/>
        <w:t>алуды әкесі ерсі көрмеді.</w:t>
        <w:br/>
        <w:t>Өзгені құрметтеу, мейірімділік,</w:t>
        <w:br/>
        <w:t>ізгілік, нені болса да жүртпен бір-</w:t>
        <w:br/>
        <w:t>дей көру, біреудің қайғысына ор-</w:t>
        <w:br/>
        <w:t>тақтасу Қаппас ақсақалға тән</w:t>
        <w:br/>
        <w:t>қасиеттер еді. Тек өз басын ғана</w:t>
        <w:br/>
        <w:t>ойлайтын адам ұзақ жасай алма-</w:t>
        <w:br/>
        <w:t>са керек; өзімшілдің өмірі ізгі</w:t>
        <w:br/>
        <w:t>ниеттен, қасиетті сезімдерден</w:t>
        <w:br/>
        <w:t>жұрдай болады. Төңірекке түгел</w:t>
        <w:br/>
        <w:t>көз сала жұру -- нағыз аламның</w:t>
        <w:br/>
        <w:t>жоғары қасиеттері.</w:t>
        <w:br/>
        <w:t>Ұзақ ғұмыр бірте-бірте өтіп</w:t>
        <w:br/>
        <w:t>жатты. Онда қуаныш та, сүйініш,</w:t>
        <w:br/>
        <w:t>күйініш те, қайғы да болды; бү-</w:t>
        <w:br/>
        <w:t>лар бір-бірімен алма-кезек келе</w:t>
        <w:br/>
        <w:t>береді екен. Қаппас бәрін де іш-</w:t>
        <w:br/>
        <w:t>тей сезіп, көзімен көрді, бәріне</w:t>
        <w:br/>
        <w:t>шыдады, оны бірдеңеге немқұ-</w:t>
        <w:br/>
        <w:t>райлы қарады, бейтарап қалды</w:t>
        <w:br/>
        <w:t>деп ешкім айта алмайды. Анасы-</w:t>
        <w:br/>
        <w:t>нын, аға-іні, апа-қарындасының,</w:t>
        <w:br/>
        <w:t>жұбайының өлімі -- бәрі де</w:t>
        <w:br/>
        <w:t>мұның жүрегіне жара салмай кет-</w:t>
        <w:br/>
        <w:t>кен жоқ. Олардың қай-қайсысы</w:t>
        <w:br/>
        <w:t>да 80-нен асып барып дүние сал-</w:t>
        <w:br/>
        <w:t>ған, бірақ бүл туған шешесінен,</w:t>
        <w:br/>
        <w:t>бауырынан, қастерлі туысынан</w:t>
        <w:br/>
        <w:t>айрылған азалы жанға жұбаныш</w:t>
        <w:br/>
        <w:t>бола ала ма? Қимас дос, адал се-</w:t>
        <w:br/>
        <w:t>рігі Дариға қайтқанда балалары,</w:t>
        <w:br/>
        <w:t>немере-шөберелері аталарын қай-</w:t>
        <w:br/>
        <w:t>ғылы ойдан, түнеруден, туңілуден</w:t>
        <w:br/>
        <w:t>аулақ етуге тырысып бақты. То-</w:t>
        <w:br/>
        <w:t>ңірегі қашанда жаны сүйерлеріне</w:t>
        <w:br/>
        <w:t>толы болғандықтан, өзі де солар-</w:t>
        <w:br/>
        <w:t>ға жан-тәнімен беріліп қараған-</w:t>
        <w:br/>
        <w:t>дықтан, ақсақал қайғырып, қа-</w:t>
        <w:br/>
        <w:t>сірет тартпады.</w:t>
        <w:br/>
        <w:t>Сергек жүру, білімге ынтығу,</w:t>
      </w:r>
    </w:p>
    <w:p>
      <w:r>
        <w:t>Қаппас Елеусізовтың бойына біт-</w:t>
        <w:br/>
        <w:t>кен басты қасиеті еді. Ол қазақ</w:t>
        <w:br/>
        <w:t>эпосымен көп шұғылданды. Бұ-</w:t>
        <w:br/>
        <w:t>а4о</w:t>
        <w:br/>
        <w:t>елеулі түрде ұзарғаны онсыз да</w:t>
        <w:br/>
        <w:t>айқын көрініп тұр: соңғы 500 жыл-</w:t>
        <w:br/>
        <w:t>дың ішінде ол орта есеппен 2 есе-</w:t>
        <w:br/>
        <w:t>дей өсті. Мұның шегі болар-бол-</w:t>
        <w:br/>
        <w:t>масын мен біле алмадым, бірақ</w:t>
        <w:br/>
        <w:t>біздің балаларымыздың, болмаса</w:t>
        <w:br/>
        <w:t>немерелеріміздің өзі-ақ 150 - 200</w:t>
        <w:br/>
        <w:t>жыл жасамайтынына кім кепіл?..</w:t>
        <w:br/>
        <w:t>Ал біздің мәңгілік ғұмыр сұру</w:t>
        <w:br/>
        <w:t>жөніндегі арманымыз не болмақ?</w:t>
        <w:br/>
        <w:t>Бұл ретте біздің көрнекті био-</w:t>
        <w:br/>
        <w:t>логымыз Василий Феофилович</w:t>
        <w:br/>
        <w:t>Купревичтің осы саладағы ойла-</w:t>
        <w:br/>
        <w:t>рымен оқырмандарды танысты-</w:t>
        <w:br/>
        <w:t>рып өткен жән болар еді; ол ке-</w:t>
        <w:br/>
        <w:t>зінде Беларусь Ғылым академия-</w:t>
        <w:br/>
        <w:t>сын басқарған. 1968 жылы Куп-</w:t>
        <w:br/>
        <w:t>ревич “Литературная газетаға” ар-</w:t>
        <w:br/>
        <w:t>нап “ұзақ жасау - арманның шын</w:t>
        <w:br/>
        <w:t>мәнісі” деген мақаласында: өлім</w:t>
        <w:br/>
        <w:t>адамның болмысына түгелдей жат,</w:t>
        <w:br/>
        <w:t>жиіркенішті нәрсе. Өздерінің мәң-</w:t>
        <w:br/>
        <w:t>ті жасау жайындағы армандарын</w:t>
        <w:br/>
        <w:t>адамдар Құдайлардың өлмейтіні</w:t>
        <w:br/>
        <w:t>жөніндегі аңыз, ертегілерге айнал-</w:t>
        <w:br/>
        <w:t>дырған. Егер адам небәрі 50 - 70</w:t>
        <w:br/>
        <w:t>жыл ғана ғұмыр сүретін болса,</w:t>
        <w:br/>
        <w:t>онда эволюциялық дамумен өткен</w:t>
        <w:br/>
        <w:t>талай ғасырлардың Зая кеткенін</w:t>
        <w:br/>
        <w:t>ол, бәлкім, іштей сезіп білген де</w:t>
        <w:br/>
        <w:t>болар.</w:t>
        <w:br/>
        <w:t>Бұдан қандай мақұлық болса да</w:t>
        <w:br/>
        <w:t>түбі өлмей қоймайды деген қоры-</w:t>
        <w:br/>
        <w:t>тынды туа ма? Бұл сауалға жұрт</w:t>
        <w:br/>
        <w:t>әдетіс байқауларға, тәжірибеге</w:t>
        <w:br/>
        <w:t>қарағанда солай болса керек, -- деп</w:t>
        <w:br/>
        <w:t>жауап береді, Бірақ тәжірибе бізді</w:t>
        <w:br/>
        <w:t>Күн Жерді айналады деп үнемі</w:t>
        <w:br/>
        <w:t>сендіріп келе жатыр ғой... К.Маркс</w:t>
        <w:br/>
        <w:t>бізге: неге болса да күдіктену ке-</w:t>
        <w:br/>
        <w:t>рек, -- деген ұлы принцип қалды-</w:t>
        <w:br/>
        <w:t>рып кетті. Ғылымға қолданғанда</w:t>
        <w:br/>
        <w:t>мұның мәнісі мынадай болмақ:</w:t>
        <w:br/>
        <w:t>жалпы жүрт қабылдаған, “көзге</w:t>
        <w:br/>
        <w:t>көрініп тұрған” білімнің негізіне</w:t>
        <w:br/>
        <w:t>алынған шындықтарды ауық-ауық</w:t>
        <w:br/>
        <w:t>тексеріп отыру кажет.</w:t>
        <w:br/>
        <w:t>Организмдердің “тозығы жет-</w:t>
        <w:br/>
        <w:t>кен” жасушаларды жаңарту қа-</w:t>
      </w:r>
    </w:p>
    <w:p>
      <w:r>
        <w:t>білетінен айрылу себебі сол жасу-</w:t>
        <w:br/>
        <w:t>шалардың өз жаратылысында шек-</w:t>
        <w:br/>
        <w:t>сіз көбейе алатынында емес, Бүл</w:t>
        <w:br/>
        <w:t>қабілет табиғи іріктеу нәтижесінде</w:t>
        <w:br/>
        <w:t>өзінен-өзі жоғалады; мәңгі жасай-</w:t>
        <w:br/>
        <w:t>ды деп жорамалданған тіршілік</w:t>
        <w:br/>
        <w:t>ғұмыры тиісті мерзімге қысқарады,</w:t>
        <w:br/>
        <w:t>нақ осы мерзім ішінде оның бұл</w:t>
        <w:br/>
        <w:t>түрге енді пайдасы болмайды.</w:t>
        <w:br/>
        <w:t>Өлім -- тарихи құбылыс, өмір</w:t>
        <w:br/>
        <w:t>дамуының белгілі бір кезеңінде</w:t>
        <w:br/>
        <w:t>пайда болды, сөйтіп бірден эво-</w:t>
        <w:br/>
        <w:t>люцияның аса маңызды қозғау-</w:t>
        <w:br/>
        <w:t>шы күшіне айналды. Ұрпақтар-</w:t>
        <w:br/>
        <w:t>дың ауысуы айналадағы таби-</w:t>
        <w:br/>
        <w:t>ғатқа, ортаға неғұрлым жақсы</w:t>
        <w:br/>
        <w:t>бейімделген нақ сол организмдер-</w:t>
        <w:br/>
        <w:t>дің пайда болуын (және табиғи</w:t>
        <w:br/>
        <w:t>іріктеу нәтижесінде сақталуын)</w:t>
        <w:br/>
        <w:t>мүмкін етті.</w:t>
        <w:br/>
        <w:t>Аламның биологиялық және</w:t>
        <w:br/>
        <w:t>әлеуметтік сипаттары бар. Ол -</w:t>
        <w:br/>
        <w:t>жоғары дамыған хайуандардың</w:t>
        <w:br/>
        <w:t>тікелей ұрпағы, бұл хайуандар</w:t>
        <w:br/>
        <w:t>өздерінен кейін тіршілік етуге</w:t>
        <w:br/>
        <w:t>қабілеті бар ұрпақ қалдыруға</w:t>
        <w:br/>
        <w:t>қанша уақыт керек болса, сонша</w:t>
        <w:br/>
        <w:t>ғұмыр кешкен. Одан кейін пайда</w:t>
        <w:br/>
        <w:t>болған адам -- тірі дүниенің тірегі,</w:t>
        <w:br/>
        <w:t>табиғаттың басты тұлғасы.</w:t>
        <w:br/>
        <w:t>Алайда қоғам пайда болысы-</w:t>
        <w:br/>
        <w:t>мен адам табиғи іріктеудің билі-</w:t>
        <w:br/>
        <w:t>гінен шығып кетті. Оның орга-</w:t>
        <w:br/>
        <w:t>низмі тым ерте замандарда қа-</w:t>
        <w:br/>
        <w:t>дыптасты және ол ұзақ уақыт</w:t>
        <w:br/>
        <w:t>бойы сол күйінде қала беретін</w:t>
        <w:br/>
        <w:t>болса керек. Ал өлім ше? Бүл рет-</w:t>
        <w:br/>
        <w:t>те ол тарихи анахронизмге, яғни</w:t>
        <w:br/>
        <w:t>ескіліктің қалдығына айналды.</w:t>
        <w:br/>
        <w:t>өзендерінің аңғарларындағы саз-</w:t>
        <w:br/>
        <w:t>дак, сортаң, сұр, қоңыр топырақ-</w:t>
        <w:br/>
        <w:t>ты жерлерде, сайларда, өзен, көл</w:t>
        <w:br/>
        <w:t>аңғарларында өседі. Биіктігі 18 -</w:t>
        <w:br/>
        <w:t>30 см-дей. Көп сабақты, бұтақта-</w:t>
        <w:br/>
        <w:t>ры тік орналасқан, сағақты төменгі</w:t>
        <w:br/>
        <w:t>жапырақтары ерте солады, ал са-</w:t>
        <w:br/>
        <w:t>ғақсыз сопақ ортаңғы жапырақта-</w:t>
        <w:br/>
        <w:t>ры жұмыртқа тәрізді, жатаған, қос</w:t>
        <w:br/>
        <w:t>салалы. Үстіңгі жапырақтарының</w:t>
        <w:br/>
        <w:t>жиектері бүтін, қандауыр тәрізді.</w:t>
        <w:br/>
        <w:t>Ұзындығы шашақталған гүлшо-</w:t>
        <w:br/>
        <w:t>ғырлары 3 -- 4 мм-ден аспайтын</w:t>
        <w:br/>
        <w:t>жұмыртка пошымды себетте орна-</w:t>
        <w:br/>
        <w:t>ласқан. Онда 3 - 5 гүлі болады,</w:t>
        <w:br/>
        <w:t>олардың күлтесі түтікшелі, түсі</w:t>
        <w:br/>
        <w:t>сары немесе қызғылт. Өсімдік тү-</w:t>
        <w:br/>
        <w:t>қымынан көбейеді. Тамыз -- қыр-</w:t>
      </w:r>
    </w:p>
    <w:p>
      <w:r>
        <w:t>күйек айларында гүлдеп, қазан -</w:t>
        <w:br/>
        <w:t>қараша айларында жеміс береді.</w:t>
        <w:br/>
        <w:t>Дәрменені жергілікті тұрғындар</w:t>
        <w:br/>
        <w:t>ежелден емдік өсімдік ретінде пай-</w:t>
        <w:br/>
        <w:t>даланған. Қазіргі уақытта сонымен</w:t>
        <w:br/>
        <w:t>қатар медицинада ішек құртын</w:t>
        <w:br/>
        <w:t>(гельминеттерді) түсіретін санто-</w:t>
        <w:br/>
        <w:t>нин алынады, парфюмерияда</w:t>
        <w:br/>
        <w:t>эфир майы -- дарминол алу үшін</w:t>
        <w:br/>
        <w:t>пайдаланылады. Осындай аса</w:t>
        <w:br/>
        <w:t>құнды шикізат көзін мейлінше</w:t>
        <w:br/>
        <w:t>тиімді пайдалану үшін оны Қазақ-</w:t>
        <w:br/>
        <w:t>станның “Қызыл кітабына” жазып</w:t>
        <w:br/>
        <w:t>қана қоймай, Оңтүстік Қазақстан</w:t>
        <w:br/>
        <w:t>облысының Арыс ауданында</w:t>
        <w:br/>
        <w:t>“Дәрмене” шаруашылығы ұйым-</w:t>
        <w:br/>
        <w:t>дастырылған.</w:t>
        <w:br/>
        <w:t>Ерекше қосмекенді</w:t>
        <w:br/>
        <w:t>Біз, әдетте, балық десе жүзу</w:t>
        <w:br/>
        <w:t>қанаттары, желбезектері, қабыр-</w:t>
        <w:br/>
        <w:t>шықтерісі бар су мекенділерін көз</w:t>
        <w:br/>
        <w:t>алдымызға елестетеміз. Адамдар</w:t>
        <w:br/>
        <w:t>балықтардың туыстары мен түрлс-</w:t>
        <w:br/>
        <w:t>рін әлі толық танып білген жоқ.</w:t>
        <w:br/>
        <w:t>Теңіздер мен мұхиттардың тылсым</w:t>
        <w:br/>
        <w:t>даз</w:t>
        <w:br/>
        <w:t>тұңғиығында бізге беймәлім тір-</w:t>
        <w:br/>
        <w:t>шілік иелері әлі де жетерлік. Тіпті</w:t>
        <w:br/>
        <w:t>кодімгі жыланбалықтың өзімен та-</w:t>
        <w:br/>
        <w:t>нысқанымызға көп уақыт өте қой-</w:t>
        <w:br/>
        <w:t>ған жоқ. Ал еңді, сізлер, пошымы</w:t>
        <w:br/>
        <w:t>кесірткелен айнымайтын ерекше</w:t>
        <w:br/>
        <w:t>космекендіні көргендеріңіз бар</w:t>
        <w:br/>
        <w:t>ма? Тарбиған аяқтары бар, үзын</w:t>
        <w:br/>
        <w:t>құйрықты, бақа бас мақұлықты</w:t>
        <w:br/>
        <w:t>көп адамдардың балық дей коюы</w:t>
        <w:br/>
        <w:t>қиын-ақ. Ал шындығына келген-</w:t>
        <w:br/>
        <w:t>де ол бақа да, кесіртке де емес, Же-</w:t>
        <w:br/>
        <w:t>тісудың кәдімгі аяқты балығы.</w:t>
        <w:br/>
        <w:t>Жергілікті қазақтар оңы солай</w:t>
        <w:br/>
        <w:t>атайды. Бұл тіршілік иссін күндіз</w:t>
        <w:br/>
        <w:t>шам жағып іздесеңіз ле дүние жү-</w:t>
        <w:br/>
        <w:t>зінің басқа жерлерінен таба алмай-</w:t>
        <w:br/>
        <w:t>сыз. Қосмекенділер отрядының</w:t>
        <w:br/>
        <w:t>бұрыштытістілер тұқымдасына жа-</w:t>
        <w:br/>
        <w:t>татын бұл аяқты балықтарды Сіз-</w:t>
        <w:br/>
        <w:t>дер, Жетісудың Балықты, Ойсаз,</w:t>
        <w:br/>
        <w:t>Коктал, Қарасу, Қараарық, Ара-</w:t>
        <w:br/>
        <w:t>сан, Көксу және Борохудзир, т.б.</w:t>
        <w:br/>
        <w:t>ағысы қатты өзендерінен гана кез-</w:t>
        <w:br/>
        <w:t>дестіресіз. Оның дене тұрқы 20-</w:t>
        <w:br/>
        <w:t>25 см-ден аспайды. Бақа сияқты</w:t>
        <w:br/>
        <w:t>жалпақ басының төменгі жағы</w:t>
        <w:br/>
        <w:t>доғал, үлкен көздері шығыңқы.</w:t>
        <w:br/>
        <w:t>Денесінің жартысынан астамы</w:t>
        <w:br/>
        <w:t>кесірткенің құйрығындай үзын.</w:t>
        <w:br/>
        <w:t>Құйрығының ұшынан басталған</w:t>
        <w:br/>
        <w:t>жал сияқты тері қатпары арқа тұ-</w:t>
        <w:br/>
        <w:t>сында косарлана беріштенін. ұлғая</w:t>
        <w:br/>
        <w:t>түскен. Бүйірлерінде 10 -- 13 көл-</w:t>
      </w:r>
    </w:p>
    <w:p>
      <w:r>
        <w:t>денең жолағы бар. Тістері де ба-</w:t>
        <w:br/>
        <w:t>қанікі сияқты үстіңгі жак сүйегінде</w:t>
        <w:br/>
        <w:t>ғана болады. Сондықтан да оны</w:t>
        <w:br/>
        <w:t>кейде Жетісу бақатісі деп те атай-</w:t>
        <w:br/>
        <w:t>ды. Алдыңғы екі аяғы төрт, артқы</w:t>
        <w:br/>
        <w:t>екі аяғы бес саусақты. Тіршілігіне</w:t>
        <w:br/>
        <w:t>қарасаң күндіз нар татпайды ла,</w:t>
        <w:br/>
        <w:t>көрегін кешке қарай нсмесе түнде</w:t>
        <w:br/>
        <w:t>ғана іздеуге шығады. Ұстап</w:t>
        <w:br/>
        <w:t>жейтіндері: жауын құрты, барыл-</w:t>
        <w:br/>
        <w:t>-</w:t>
        <w:br/>
        <w:t>2</w:t>
        <w:br/>
        <w:t>-</w:t>
        <w:br/>
        <w:t>1.</w:t>
        <w:br/>
        <w:t>5</w:t>
        <w:br/>
        <w:t>7</w:t>
        <w:br/>
        <w:t>-</w:t>
        <w:br/>
        <w:t>-</w:t>
        <w:br/>
        <w:t>-</w:t>
        <w:br/>
        <w:t>і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
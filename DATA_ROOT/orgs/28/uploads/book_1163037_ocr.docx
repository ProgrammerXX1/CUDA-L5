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Жүрекке жылы қоңыр. дауыспен салынған ән бірінен соң</w:t>
        <w:br/>
        <w:t>бірі ағылды. Қайрат орындаған әуелі де әуезді ән Жаңаарқа</w:t>
        <w:br/>
        <w:t>жерінде көкке шарықтап, оның осы кезде өлкеден дауылпаз</w:t>
        <w:br/>
        <w:t>ақын Сәкен мөлдір аспанында қалықтап тұрды.</w:t>
        <w:br/>
        <w:t>Бұлтсыз көк аспанда шарықтаған ән іналқи түсті...</w:t>
        <w:br/>
        <w:t>Мақулбек РЫСДӘУЛЕТОВ,</w:t>
        <w:br/>
        <w:t>«Жезқазған туы» газеті,</w:t>
        <w:br/>
        <w:t>4 шілде, 1980 жыл</w:t>
        <w:br/>
        <w:t>Кездесу кеші екі сағатқа созылды. Қайрат кеш соңын «Ағаш</w:t>
        <w:br/>
        <w:t>аяқпен» бітірді. Қайрат әр әнді орындаған сайын залдағы</w:t>
        <w:br/>
        <w:t>тыңдаушылар сатырлата қол соғып қошемет білдіріп отыр-</w:t>
        <w:br/>
        <w:t>ды.</w:t>
        <w:br/>
        <w:t>Жаңаарқалықтардың мақтанышында шек жоқ. Қазақ ССР-і</w:t>
        <w:br/>
        <w:t>мен Қазақстан Компартиясының 60 жылдығын мерекелеу</w:t>
        <w:br/>
        <w:t>қарсаңында той бастарды Қайратымыз бастап берді. Әлемді</w:t>
        <w:br/>
        <w:t>әнің баурап қалықтасын, бауырым Қайрат, демекпіз.</w:t>
        <w:br/>
        <w:t>Асан ЖҰМАДІЛДИН,</w:t>
        <w:br/>
        <w:t>«Жаңаарқа» газеті,</w:t>
        <w:br/>
        <w:t>1 шілде, 1980 жыл</w:t>
        <w:br/>
        <w:t>УДК 821.512.122-9Д</w:t>
        <w:br/>
        <w:t>ББК 84 Қаз 7</w:t>
        <w:br/>
        <w:t>““</w:t>
        <w:br/>
        <w:t>Айбозым: мақала-сұхбаттар, арнау-лебіздер, радиохабарлар</w:t>
        <w:br/>
        <w:t>және әндер/ Құраст.: А. Әлтай, Е. Төлеутай, А. Нығызбай. -</w:t>
        <w:br/>
        <w:t>424 бет.</w:t>
        <w:br/>
        <w:t>ІВМ 978-601-292-183-0</w:t>
        <w:br/>
        <w:t>«Айбозым» деп аталатын бұл жинаққа қазақтың біртуар әншісі,</w:t>
        <w:br/>
        <w:t>Мемлекеттік сыйлықтың иегері, Қазақстанның халық әртісі Қайрат</w:t>
        <w:br/>
        <w:t>Байбосыновтай дара дарынның өмір жолы мен шығармашылығы жайлы</w:t>
        <w:br/>
        <w:t>жан-жақты мәлімет беретін жазбалар топтастырылды. Олардың қай-</w:t>
        <w:br/>
        <w:t>қайсысы да бітім-болмысы бөлек толағай талантты әр қырынан тереңірек</w:t>
        <w:br/>
        <w:t>таныта түсуге қызмет етіп тұр.</w:t>
        <w:br/>
        <w:t>Жинақ өнерсүйер көпшілік қауымға арналған.</w:t>
        <w:br/>
        <w:t>КЕРТЕНІГІТІТЛІГІНІН! БДЕСЕАЗР ДРА</w:t>
        <w:br/>
        <w:t>ҰЛТТЫҚ АКАДЕМИЯЛЫҚ КІТАПХАНАСЫ ББК 84 Қаз7</w:t>
        <w:br/>
        <w:t>“. 00996765</w:t>
        <w:br/>
        <w:t>О Құраст. Әлтай А., 2010</w:t>
      </w:r>
    </w:p>
    <w:p>
      <w:r>
        <w:t>І5ВМ 978-601-292-183-0 ӨО «Ақжолтай» баспасы, 2010</w:t>
        <w:br/>
        <w:t>Қайраттың әкесі Әукен қарт тәуір күй тарта білетін</w:t>
        <w:br/>
        <w:t>қобызшы екен. Ол 1955 жылы 64 жасында дүниеден қайтты.</w:t>
        <w:br/>
        <w:t>Әке дарынының шет жағасын ғана көрген Қайрат өзінің әрі</w:t>
        <w:br/>
        <w:t>әнші, әрі қобызшы, домбырашы апалары - Күләнда мен</w:t>
        <w:br/>
        <w:t>Дәмежаннан көп-көп сабақ алған. Қазақтың ұлт аспапта-</w:t>
        <w:br/>
        <w:t>рында ойнай білетін баланың ең басты сүйіндіретін қасиеті</w:t>
        <w:br/>
        <w:t>- лирикаға толы "жіңішке, әсем тенор үні. Сол ғажайып үн</w:t>
        <w:br/>
        <w:t>түрленіп, есіліп, ағындап шыққан сайын біздің көз алдымызға</w:t>
        <w:br/>
        <w:t>мәдениеті мен өнері өркен жайған туған республикамыздың</w:t>
        <w:br/>
        <w:t>болашақ бір асқақ әншісінің сұңғақ бойы, нұр дидары елес</w:t>
        <w:br/>
        <w:t>береді.</w:t>
        <w:br/>
        <w:t>Иә, Қайрат-- шын мәнісінде жаңа ғана гүл атқан дарын иесі.</w:t>
        <w:br/>
        <w:t>Ол- жас шынар. Әлжуаз баланың табиғат сый ғып тартқан</w:t>
        <w:br/>
        <w:t>талантына дақ түспесін! Біздің елде шын дарынға бөгет жоқ.</w:t>
        <w:br/>
        <w:t>Бүгін құлыншақ, бүгін тұлпар нәсілі - ертеңгі Құлагер. Ол</w:t>
        <w:br/>
        <w:t>сөзсіз мақсат нысанасына жетеді. Ойлаған тұғырға қонады.</w:t>
        <w:br/>
        <w:t>Әмен ӘЗИЕВ,</w:t>
        <w:br/>
        <w:t>«Қазақ әдебиеті» газеті,</w:t>
        <w:br/>
        <w:t>6 тамыз, 1965 жыл</w:t>
        <w:br/>
        <w:t>талданып шыққан сыр сезімді ақылды әуез естисің, құмарта</w:t>
        <w:br/>
        <w:t>ғашық боласың.</w:t>
        <w:br/>
        <w:t>Жас әнші өнерге, өзі салатын әрбір әнге ой көзімен қарайды.</w:t>
        <w:br/>
        <w:t>Қайрат жүрегінен «әншіліктің ақындық шабыты» жалындап</w:t>
        <w:br/>
        <w:t>тұрады. )</w:t>
        <w:br/>
        <w:t>Жүзден жүйрік жас күн озған сайын халық құрметіне</w:t>
        <w:br/>
        <w:t>бөленіп оқшауланып келеді. Ізденісі көп, халық игілігіне өз</w:t>
        <w:br/>
        <w:t>талантының тамаша жеңісімен үлес қоспақ. Бірде Қайратпен</w:t>
        <w:br/>
        <w:t>әңгімелескенімізде:</w:t>
        <w:br/>
        <w:t>- Мен әнші емеспін, егер бірдеңеге жарасақ, ол қазақ</w:t>
        <w:br/>
        <w:t>өнерінің асқар шыңы болған Жүсекеңдей абзал ұстаздың</w:t>
        <w:br/>
        <w:t>шәкірттері арқылы халқына берген жемісі деп білемін.</w:t>
        <w:br/>
        <w:t>Жүсекең біздің тек ұстазымыз емес, ақылшы, адамдыққа</w:t>
        <w:br/>
        <w:t>тәрбиелеген аяулы әкеміз. Ендеше, «Әке балаға сыншы» де-</w:t>
        <w:br/>
        <w:t>ген, бала өнерін әкесінен сұраңыздар, - деді.</w:t>
        <w:br/>
        <w:t>Біз ұстазға деген шәкірт жүрегінің дүрсіліне өте риза бо-</w:t>
        <w:br/>
        <w:t>лып, кешке концертіне келген едік. Міне, алдымызда Қайрат.</w:t>
        <w:br/>
        <w:t>Ән аяқталғанда дүр сілкінген зал іші айғай-шу, шапалақ</w:t>
        <w:br/>
        <w:t>үнімен ұласып кетті. Толастар емес. «Жанбота» шырқалды,</w:t>
        <w:br/>
        <w:t>«Құлагер», «Адасқақ» бірінен соң бірі төгіліп өтті. Дене</w:t>
        <w:br/>
        <w:t>бітісінде олпы-солпысы жоқ, тығыршықтай әдемі, аққұба</w:t>
        <w:br/>
        <w:t>жігіт, сүйкімді жымиып халқына тағзым етеді. Қимылы</w:t>
      </w:r>
    </w:p>
    <w:p>
      <w:r>
        <w:t>ширақ, қылығы тәтті, өрімдей өрісті өнерпаздың алғыр да</w:t>
        <w:br/>
        <w:t>мөлдір кезін көресің.</w:t>
        <w:br/>
        <w:t>Қайрат қазір өзі оқыған Өнерстудиясының ішінен құрылған</w:t>
        <w:br/>
        <w:t>«Гүлдер ансамблінде әнші боп қызмет атқарады. Қайрат та-</w:t>
        <w:br/>
        <w:t>лантына қарасаң, халық өнерінің бағынан бойлап, өсіп келе</w:t>
        <w:br/>
        <w:t>жатқан мәуелі бір шынарды байқайсың. Жолың болсын, жас</w:t>
        <w:br/>
        <w:t>тұлпар! Халқың сенен жеміс күтеді.</w:t>
        <w:br/>
        <w:t>Жәнібек КӘРМЕНОВ,</w:t>
        <w:br/>
        <w:t>«Лениншіл жас» газеті,</w:t>
        <w:br/>
        <w:t>21 наурыз, 1970 жыл</w:t>
        <w:br/>
        <w:t>79</w:t>
        <w:br/>
        <w:t>сезімін еріксіз өзіне тартқан әнші бала асқақ әуеннің әр</w:t>
        <w:br/>
        <w:t>шумағы тұсында домбырасын жедемелеп, еркелете, еліге</w:t>
        <w:br/>
        <w:t>шертіп қойып, мүдірместен шырқай берді.</w:t>
        <w:br/>
        <w:t>..Тартға да домбырамды бергенім жоқ,</w:t>
        <w:br/>
        <w:t>Есерді поштабайдай көргенім жоқ.</w:t>
        <w:br/>
        <w:t>Қамшымен топ ішінде ұрып еді,</w:t>
        <w:br/>
        <w:t>Сол жерде, уа, дариға, өлгенім жоқ.</w:t>
        <w:br/>
        <w:t>Арқаны энмен қырған атақты Біржан салдың кейде аспан-</w:t>
        <w:br/>
        <w:t>дап, сорғалай тәгілетін, кейде сан өрнекпен баяулап, қайта</w:t>
        <w:br/>
        <w:t>көтеріліп,ызаменкектің арынды күшіндей құйқылжыпшығып</w:t>
        <w:br/>
        <w:t>отыратын ғажап әуенін әнші бала келістіре, кемеліне келтіре</w:t>
        <w:br/>
        <w:t>орындап шықты. Оны тыңнан көрген біз ауызымызды ашып,</w:t>
        <w:br/>
        <w:t>алақан соғып қайран қалдық. Мерекеге қатысушыларды өзінің</w:t>
        <w:br/>
        <w:t>“ сүйкімді дауысымен, орындаушылық әдемі өнерімен разы ет-</w:t>
        <w:br/>
        <w:t>кен Қайрат бұдан соң бүгінгі бақытты дәурен әндерінен «Әлі</w:t>
        <w:br/>
        <w:t>есімде», «Қызылорда вальсін» орындады. Біз кейін, концерт</w:t>
        <w:br/>
        <w:t>аяқталған соң, баланы үйге апарып, тағы да 4-5 әнін магни-</w:t>
        <w:br/>
        <w:t>тофон лентасына жазып алдық. Олардың ішінде «Ғазиз»,</w:t>
        <w:br/>
        <w:t>«Қарқаралы», «Тау ішінде», «Сүйгенім менің қалада», «Бақыт</w:t>
        <w:br/>
        <w:t>құшағында» әндері бар еді.</w:t>
        <w:br/>
        <w:t>Жақында, Қарағандыда қазақтың Абай атындағы опера</w:t>
        <w:br/>
        <w:t>және балет театрының гастролі өтіп жатқан кезде, Жаңаарқа-</w:t>
        <w:br/>
        <w:t>дан Қайратты шақыртып, оны республиканың көрнекті өнер</w:t>
        <w:br/>
        <w:t>шеберлеріне көрсеттік. Өнер институтының мұғалімі Айсұлу</w:t>
        <w:br/>
        <w:t>Байқадамова, белгілі әншілер Ғарифолла Құрманғалиев,</w:t>
        <w:br/>
        <w:t>Мұрат Толыбаев, Роза Жаманова, Байғали Досымжанов,</w:t>
        <w:br/>
        <w:t>композитор Нұрғиса Тілендиев, дирижер Тұрғыт Османов</w:t>
        <w:br/>
        <w:t>және басқалар халықтың қалың ортасында жүрген кішкентай</w:t>
        <w:br/>
        <w:t>әншінің дарынына аса жоғары баға берді. Опера және балет</w:t>
        <w:br/>
        <w:t>театрының директоры Жексенбек Еркімбеков жолдас:</w:t>
        <w:br/>
        <w:t>- Біздің өнерпаз үлкен коллективіміз келешегі қазірдің</w:t>
        <w:br/>
        <w:t>өзінде айқын көрінген, бүгінгі «шәкірт Біржан» атанған</w:t>
        <w:br/>
        <w:t>Қайратқа қамқорлық жасауға, музыкалық білім беруге әзір,-</w:t>
        <w:br/>
        <w:t>дегенді айтты.</w:t>
        <w:br/>
        <w:t>ЖОЛ БАСЫ...</w:t>
      </w:r>
    </w:p>
    <w:p>
      <w:r>
        <w:t>1969: жыл. Октябрь. Францияның астанасы Париж.</w:t>
        <w:br/>
        <w:t>Қазақстан өнер шеберлері делегациясының концерті жүріп</w:t>
        <w:br/>
        <w:t>жатыр. Бұлбұлша сайрап Бибігүл шықты. Шілденің кешіндегі</w:t>
        <w:br/>
        <w:t>қоңыр салқын самалдай тыңдаушылардың жан дүниесін бал-</w:t>
        <w:br/>
        <w:t>быратып Кәукен өтті. Қазақ даласының бір құдіретін қос</w:t>
        <w:br/>
        <w:t>ішекте сөйлеткен Әзидолла ше?! Дүр соғылған шапалақ үні</w:t>
        <w:br/>
        <w:t>толастаған сәтте жайраң қағып, сахнаға әнші жігіт шықты.</w:t>
        <w:br/>
        <w:t>Ортадағы орындыққа отыра қалып, кішкене қоңыр домбы-</w:t>
        <w:br/>
        <w:t>расын бебеулетіп, безілдетіп кеп асқақтата шырқай жөнелді.</w:t>
        <w:br/>
        <w:t>Дабылдап, тау суындай тасқындап шыққан асқақ үн залды</w:t>
        <w:br/>
        <w:t>жарып жіберердей екпіндейді. Айтып отырғаны - халық әні</w:t>
        <w:br/>
        <w:t>«Алтыбасар».</w:t>
        <w:br/>
        <w:t>Зал тына қалды. Сыры терең, сымбаты сұлу, махаббатқа</w:t>
        <w:br/>
        <w:t>толы осы бір ақылды, ерке әннен қазақ халқының жүрек</w:t>
        <w:br/>
        <w:t>дүрсілін, ақыл-ойын айнытпай танып отырғандай.</w:t>
        <w:br/>
        <w:t>Жас әншінің жаңа ғана толықсып келе жатқан балаң</w:t>
        <w:br/>
        <w:t>денесі, бірде ән сазымен балбырап, бірде қаршығадай қатып,</w:t>
        <w:br/>
        <w:t>ән көгімен сорғалай құйылады. Қысылып қиналу жоқ, тыны-</w:t>
        <w:br/>
        <w:t>сы кең ән сырына жетік, қызға бітпес әдемі сүйір саусақтары</w:t>
        <w:br/>
        <w:t>домбыра төсінде еркін ойнап, төгілтіп отыр, иә, бұл бала</w:t>
        <w:br/>
        <w:t>қыранның бабы жетіп, түлеп, өнер мектебінен аз да болса</w:t>
        <w:br/>
        <w:t>тағылым алып, өз жолына алғаш рет томаға тартып, самғап</w:t>
        <w:br/>
        <w:t>шыққан бір сапары болатын.</w:t>
        <w:br/>
        <w:t>Қайрат Байбосынов - табиғи дарын иесі. Ән-күйге жаны</w:t>
        <w:br/>
        <w:t>құмар жас талантымен ерте көзге түсіп, «бала Біржан»</w:t>
        <w:br/>
        <w:t>атанды. Мектеп қабырғасында жүргеннің өзінде облыс</w:t>
        <w:br/>
        <w:t>жұртшылығы оның даусын радиодан тыңдап, әнші ұлына</w:t>
        <w:br/>
        <w:t>үлкен тілек тілейтін. «Әкеден пұл қалғанша, ұл қалсын», -</w:t>
        <w:br/>
        <w:t>деп сүйініш білдіретін. Олай дейтіні, Қайраттың әкесі Әукен</w:t>
        <w:br/>
        <w:t>қарт он саусағынан бал тамған сырбаз күйші, әлей қобызшы,</w:t>
        <w:br/>
        <w:t>сол төңірекке аты мәлім кісі болыпты. Дүниеден қайтқан аб-</w:t>
        <w:br/>
        <w:t>зал әкенің асыл мұрасын ұстап қалған қыздары -- Күләнда мен</w:t>
        <w:br/>
        <w:t>Дәмежанның домбырамен тамылжыта салған әндерін, қыл-</w:t>
        <w:br/>
        <w:t>театрында өнерімен аудан жұртшылығына танымал болып</w:t>
        <w:br/>
        <w:t>қалған апасы Күләнда: «Алматыға тарт, сенің бағың сонда</w:t>
        <w:br/>
        <w:t>ашылады. Тәжірибелі әншілерден үйренесің. Театр студия-</w:t>
        <w:br/>
        <w:t>сына оқуға түс», - деді. Балаң жігіт әнші апасының ақылына</w:t>
        <w:br/>
        <w:t>тоқтады.</w:t>
        <w:br/>
        <w:t>Алматы эстрада студиясының ұстаздары Қайратты қуана</w:t>
        <w:br/>
        <w:t>қарсы алды. Әсіресе, Қазақ ССР-інің халық артисі Жүсіпбек</w:t>
        <w:br/>
        <w:t>Елебеков төрт жасында қолына домбыра ұстаған талант</w:t>
        <w:br/>
        <w:t>иесінің өнеріне риза болып, өзінің шәкірті етіп қабылдады.</w:t>
        <w:br/>
        <w:t>Жүсіпбектей әншінің шәкірті болу Қайратты жаңа биіктерге</w:t>
        <w:br/>
        <w:t>көтерді, өнердің шырынымен сусындатты.</w:t>
        <w:br/>
        <w:t>Театр студиясында жүргенде-ақ Қайраттың есімі респуб-</w:t>
        <w:br/>
        <w:t>ликамызға танымал бола бастады...</w:t>
        <w:br/>
        <w:t>Тағы да қошеметтеген ду қол шапалақтау кең даланы кер-</w:t>
        <w:br/>
        <w:t>неп, адыр-адырлардан асып жатты.</w:t>
        <w:br/>
        <w:t>- «Жайлаукөлді», «Сағынышты», Ақанның, Әсеттің, Бір-</w:t>
        <w:br/>
        <w:t>жанның, Үкілі Ыбырайдың әндерін айт, - деген дауыстар әр</w:t>
        <w:br/>
        <w:t>жерден естіліп жатты. Қайрат тағы да жымиды. Маңдайынан</w:t>
        <w:br/>
        <w:t>аққан терді сүртіп, домбырасының құлақ күйін жаңа әуенге</w:t>
      </w:r>
    </w:p>
    <w:p>
      <w:r>
        <w:t>келтіре бастады. Осы кезде көрермендер ортасынан көтерілген</w:t>
        <w:br/>
        <w:t>ауыл ақсақалы, партия комитетінің жанынан құрылған</w:t>
        <w:br/>
        <w:t>ақсақалдар советінің председателі, қарт коммунист Тырқыман</w:t>
        <w:br/>
        <w:t>Көпжасаров халқымыздың игі дәстүрлерімен әншінің иығына</w:t>
        <w:br/>
        <w:t>пүліш шапан жауып, басына құндыз бөрік кигізді.</w:t>
        <w:br/>
        <w:t>- Өнерің өрге жүзсін! Сәкен ағаңдай жаның сұлу болсын!</w:t>
        <w:br/>
        <w:t>Біз саған ризамыз. Әуелеп шырқа, самға! Қазақ өнерін та-</w:t>
        <w:br/>
        <w:t>ныт! -деп, қарт ақсақал Қайраттың маңдайынан сүйді. Бұдан</w:t>
        <w:br/>
        <w:t>артық құрмет бола ма?! Жиналғандар да, Қайрат та толқып</w:t>
        <w:br/>
        <w:t>тебіренді, ризашылығын білдірді. Осы бір сәтте әнші ақсақал</w:t>
        <w:br/>
        <w:t>сыйға тартқан шапанды желбегей жамылып, домбырасын</w:t>
        <w:br/>
        <w:t>қолға ұстап, көңілге ән құйылып келе жатқандай тебірене</w:t>
        <w:br/>
        <w:t>алысқа көз тастады. Дәл осы сэтте ол өнердің қымбат та</w:t>
        <w:br/>
        <w:t>қадірлі екенін, өзінің әнімен көпшіліктің құрметіне бөленгенін</w:t>
        <w:br/>
        <w:t>тағы да түсінгендей болды. Сарыарқаның жасыл кілемдей</w:t>
        <w:br/>
        <w:t>масаттанған адырлары мүлгіп тұр. Қайрат тағы да әнге бас-</w:t>
        <w:br/>
        <w:t>ты.</w:t>
        <w:br/>
        <w:t>18</w:t>
        <w:br/>
        <w:t>ҚАЙРАТ - ӘНШІ БАЛА</w:t>
        <w:br/>
        <w:t>Бұл күлім көз, аққұба, ашаң жүзді баланы біз биыл ең алғаш</w:t>
        <w:br/>
        <w:t>шопандар тойынан ұшыратып едік.</w:t>
        <w:br/>
        <w:t>Міне, Манақа жайлауы. Жаңаарқа ауданының бүкіл жақсы-</w:t>
        <w:br/>
        <w:t>жайсаңы бүгін осы жерде. Қалың талы сыңсып өскен өзен бо-</w:t>
        <w:br/>
        <w:t>йында әр совхоз әкеп тіккен көп ауыл. Киіз үйлер маңындағы</w:t>
        <w:br/>
        <w:t>бірлі-жарым адамдардан басқаның баршасы уақытша жазғы,</w:t>
        <w:br/>
        <w:t>жеңіл, ашық эстрада алдына жиналыпты. Күн артынан қалып</w:t>
        <w:br/>
        <w:t>қойған кілегей ақшыл сәуле әлсіреп, аспанның батыс өңірі</w:t>
        <w:br/>
        <w:t>біртін-біртін мұнартып келеді. Сөйткенмен сахна, ауыл,</w:t>
        <w:br/>
        <w:t>сауда-саттық орындарының үсті толған от. Ол аулаққа орнаған</w:t>
        <w:br/>
        <w:t>жылжымалы движоктың электр қуатынан келіп тұр. Концерт</w:t>
        <w:br/>
        <w:t>жүргізуші:</w:t>
        <w:br/>
        <w:t>-- Біржан салдың «Адасқағы». Орындайтын - жетінші класс</w:t>
        <w:br/>
        <w:t>оқушысы Қайрат Байбосынов! -- деп кезекті ән айтушыны ха-</w:t>
        <w:br/>
        <w:t>барлады.</w:t>
        <w:br/>
        <w:t>Мұны естіген жұртшылық құдды бір аты әйгілі өнер саңла-</w:t>
        <w:br/>
        <w:t>ғын асыға күткендей біршама желпінісіп, қол шапалақтады.</w:t>
        <w:br/>
        <w:t>Сахнаға жымиған жұқа еріндерінен кіршіксіз ақ тістері</w:t>
        <w:br/>
        <w:t>көрінген, қысқалап қиған әдемі кекілі бар, 13-14 жастар</w:t>
        <w:br/>
        <w:t>шамасындағы талдырмаштау келген бала шықты. Сұңғақ,</w:t>
        <w:br/>
        <w:t>сұлу мойын сары домбырасын алдына әзер өңгерген ол</w:t>
        <w:br/>
        <w:t>«Адасқақтың» алғашқы биік кіріспесін қос ішектің күмбір-</w:t>
        <w:br/>
        <w:t>Леген күміс әуенімен нақыстап, сәлден соң адам біткенді то-</w:t>
        <w:br/>
        <w:t>сыннан таңырқататын соншалықты ашық, нәзік, майда үнмен</w:t>
        <w:br/>
        <w:t>шырқай жөнелді.</w:t>
        <w:br/>
        <w:t>Айтушысына кезіккен ән қандай, шіркін! Ол дегеніңіз</w:t>
        <w:br/>
        <w:t>тыңдаушының тоқсан тарау тамырын идіріп, көңіл күйін</w:t>
        <w:br/>
        <w:t>шапқан аттай шалқытып әкететін қүдіретті күш емес пе! Көк</w:t>
        <w:br/>
        <w:t>бетеге үстіне малдас құрысып, алқа шоғыр отырған қауымның</w:t>
        <w:br/>
        <w:t>болды да, мұғалім өлең айтатындарың қолдарыңды көтер іңдер</w:t>
      </w:r>
    </w:p>
    <w:p>
      <w:r>
        <w:t>деді. Ешкім қол көтермеген соң мен қолымды шошайтқан</w:t>
        <w:br/>
        <w:t>бетте тақтаның алдына барып «Шынар-ай, ғашыққа ғашық</w:t>
        <w:br/>
        <w:t>құмар-ай» деп шырқай жөнелдім. Топ алдында өлең айтуым</w:t>
        <w:br/>
        <w:t>осыдан басталған шығар, - деді.</w:t>
        <w:br/>
        <w:t>Енді бір сұрақта: «Қандай шет мемлекеттерінде болдыңыз?</w:t>
        <w:br/>
        <w:t>Қандай әндерді орындадыңыз? Олар қалай тыңдайды?» --</w:t>
        <w:br/>
        <w:t>депті.</w:t>
        <w:br/>
        <w:t>- Бірсыпыра шет мемлекеттерінде болдым. Франция,</w:t>
        <w:br/>
        <w:t>Италия, Египет, Африка елдері, Австрия, Индия, тағы бас-</w:t>
        <w:br/>
        <w:t>қалары. Әр елдің ерекшелігі, әнге ықылас-зейін қоюы әр</w:t>
        <w:br/>
        <w:t>түрлі. Африка елдерінде негрлер ойнақы әндерді ерекше</w:t>
        <w:br/>
        <w:t>ықыласпен тыңдайды, қызу қанды халық қой. «Ағаш аяқты»</w:t>
        <w:br/>
        <w:t>арындағанымда негрлер айғайлап, қиқулап, секіріп билеп</w:t>
        <w:br/>
        <w:t>естері шықты. Бомбейде «Жонып алдыны» ерекше ықыласпен</w:t>
        <w:br/>
        <w:t>тыңдады. Европа халықтары кең тынысты, байсалды әндерді</w:t>
        <w:br/>
        <w:t>қапайды. Әншінің мүмкіндігіне зейін салады. Ән орындап</w:t>
        <w:br/>
        <w:t>тұрғанда ұнаған тұсында дүркірете қол шапалақтап, ысқырып</w:t>
        <w:br/>
        <w:t>залды теңселтіп жібереді. Араб елдері «Сұржекейді» жақсы</w:t>
        <w:br/>
        <w:t>ұнатады, - деді Қайрат.</w:t>
        <w:br/>
        <w:t>Ендібірсұрақта: «Сіздің ең алдымен Біржан әндерін айтқан</w:t>
        <w:br/>
        <w:t>себебіңіз қалай?» -- депті.</w:t>
        <w:br/>
        <w:t>- Біржан әндері әншінің мүмкіндігін көрсетеді. Мен Ақан,</w:t>
        <w:br/>
        <w:t>Біржан әндерін сүйіп тыңдаймын да сүйіп орындаймын, Бұл</w:t>
        <w:br/>
        <w:t>әндерде, жалпы халық әндерінде, халқымыздың ежелден келе</w:t>
        <w:br/>
        <w:t>жатқан өзіне тән ұлттық ерекшеліктері бар.</w:t>
        <w:br/>
        <w:t>Тағы бір сұрақта: «Қыз Жібек» кинофильмінде Төлегеннің</w:t>
        <w:br/>
        <w:t>өлеңдерін сіз орындайсыз, бірақ Төлеген ролінде ойнамайсыз,</w:t>
        <w:br/>
        <w:t>оның себебі қалай?» - деген екен. Оған Қайрат:</w:t>
        <w:br/>
        <w:t>- «Қыз Жібек» кинофильмі 1968 жылдан бастап түсіріле</w:t>
        <w:br/>
        <w:t>бастады. Мен студияның бірінші курсын бітірген жылым еді.</w:t>
        <w:br/>
        <w:t>Төлеген болып ойнауға әншілік дарын емес, актерлік дарын</w:t>
        <w:br/>
        <w:t>керек қой. Әндерін мен айттым. Солардың бір-екеуін орын-</w:t>
        <w:br/>
        <w:t>дайын, - деп Қайрат қайыра домбырасын қолына алды.</w:t>
        <w:br/>
        <w:t>ӘЛЕМДІ ӘНІҢ БАУРАП ҚАЛЫҚТАСЫН</w:t>
        <w:br/>
        <w:t>Жерінің атын, елінің даңқын шығарған перзенті бар ел</w:t>
        <w:br/>
        <w:t>бақытты. Жаңаарқа сондай ел. Қазақ совет әдебиетінің</w:t>
        <w:br/>
        <w:t>шаңырағын көтерген революционер Сәкен Сейфуллинді</w:t>
        <w:br/>
        <w:t>берді Жаңаарқа. Ғылым-білім дариясына кеме салын, өнер</w:t>
        <w:br/>
        <w:t>өлкесіне шеру тартқан, еңбектің ері атанған ұл-қыздары</w:t>
        <w:br/>
        <w:t>көп Жаңаарқаның. Солардың ішінде аты алысқа кеткен</w:t>
        <w:br/>
        <w:t>Жаңаарқаның бір ұлы- Байбосынов Қайрат. Біздің Қайраттың</w:t>
        <w:br/>
        <w:t>өмірбаянын өз қолынан жаздырып алсақ: «1950 жылы</w:t>
        <w:br/>
        <w:t>Жаңаарқа ауданы Атасу поселкесінде тудым. В.И.Ленин</w:t>
        <w:br/>
        <w:t>атындағы қазақ орта мектебін бітірген соң Алматыдағы өнер</w:t>
        <w:br/>
        <w:t>студиясына түстім. Саңлақ әнші, Қазақ ССР-інің халық артисі</w:t>
        <w:br/>
        <w:t>Жүсіпбек Елебеков класында оқыдым. «Гүлдер» ансамблінің</w:t>
        <w:br/>
        <w:t>әншісімін. Әкем Әукен етікші болыпты, шешем Торша үй</w:t>
        <w:br/>
        <w:t>шаруасындағы адам», - деп бітірер еді.</w:t>
        <w:br/>
        <w:t>Өнер өрісіне самғаған саңлақ әншіміз Қайраттың өмір тари-</w:t>
        <w:br/>
        <w:t>хы шын мәнінде бес-алты жолға ғана сыя алатын шолақ емес.</w:t>
        <w:br/>
        <w:t>Кеңейтіп жазса әріден басталады. Гүлденген Қазақстанның</w:t>
        <w:br/>
        <w:t>бүгінгісінен ертеңіне ұласып кете береді. Олай дейтініміз,</w:t>
      </w:r>
    </w:p>
    <w:p>
      <w:r>
        <w:t>Қайрат -- ән мен күйді ардақ тұтқан. Арқа топырағынан</w:t>
        <w:br/>
        <w:t>жаралған, кеше Балуан Шолақ, Иманжүсіп аралап жүріп ән</w:t>
        <w:br/>
        <w:t>салған, өнерін таратқан елдің ұрпағы. Қайраттың өз әкесі</w:t>
        <w:br/>
        <w:t>Әукен домбыра, қобыз тартса, әкесінің тұстас құрдастары</w:t>
        <w:br/>
        <w:t>Байжұман, Бұралқылар асқақтата ән салған еді. Қайрат</w:t>
        <w:br/>
        <w:t>қолына домбыра алып әнге әуестенген сәби күндерінде</w:t>
        <w:br/>
        <w:t>Игілік Омаров ағасының әншілік өнері ел арасына таны-</w:t>
        <w:br/>
        <w:t>мал бола бастаған еді. В.И.Ленин атындағы мектепте оқып</w:t>
        <w:br/>
        <w:t>жүргенде күйші Әуезхан Беков, әнші, домбырашы Ералы</w:t>
        <w:br/>
        <w:t>Тоқанов, әнші Байзақ Сейілов, Көлмағанбет Нұрмағанбетов</w:t>
        <w:br/>
        <w:t>сияқты ағаларының өнерін еліктеп еркін меңгеріп, оны одан</w:t>
        <w:br/>
        <w:t>әрі дамытқан еді де солардан бұрын өзінің аты шыққан еді.</w:t>
        <w:br/>
        <w:t>Бұл күндері жоғарыда аты аталған өнерлі жігіттердің асқақ</w:t>
        <w:br/>
        <w:t>ән, күмбірлете шерткен күйі эфир арқылы әлем кеңістігіне</w:t>
        <w:br/>
        <w:t>тарап жатады. Жаңаарқалық өнерпаздардың ән-күйін күн са-</w:t>
        <w:br/>
        <w:t>П</w:t>
        <w:br/>
        <w:t>йын қазақ радиосының «Шалқар» программасы шалқыта бер-</w:t>
        <w:br/>
        <w:t>генде жаның жадырап жайраң қағасың. Солардың өнерімен</w:t>
        <w:br/>
        <w:t>қанаттанып өзің де аспанда қалықтап жүргендей сезінесің.</w:t>
        <w:br/>
        <w:t>Қайрат кезекті демалысын алып Алматыдан туған еліне</w:t>
        <w:br/>
        <w:t>келген екен. Өнер адамына демалыс болған ба? Ол келген күні</w:t>
        <w:br/>
        <w:t>«Рассвет» совхозынан механизатор комсомол жас қыздардың</w:t>
        <w:br/>
        <w:t>«Таңсәрі» деп аталатын бригадасының ашылу салтанатына</w:t>
        <w:br/>
        <w:t>шақырылды. Бұл бригаданың ашылуына ауданымыздың пар-</w:t>
        <w:br/>
        <w:t>тия, совет, кәсіподақ, комсомол ұйымдары және қоғамдық</w:t>
        <w:br/>
        <w:t>ұйымдардан барған өкілдерден басқа Қазақстан ЛКСМ</w:t>
        <w:br/>
        <w:t>Орталық Комитетінің секретары Н.И.Елисеев қатысқан еді.</w:t>
        <w:br/>
        <w:t>Қайрат техника тізгінін ұстаған қарындастарының өнеріне</w:t>
        <w:br/>
        <w:t>қаттыриза болып, бригаданыңсалтанатты ашылу байғазысына</w:t>
        <w:br/>
        <w:t>деп бірнеше ән орындап берді.</w:t>
        <w:br/>
        <w:t>Одан 23 июнь күні аудандық комсомол комитетінің</w:t>
        <w:br/>
        <w:t>ұйымдастыруымен аудандық Мәдениет үйінің кең залында</w:t>
        <w:br/>
        <w:t>Қайратпен кездесу кеші өтті. Бұл кеш жөнінде хабарланды-</w:t>
        <w:br/>
        <w:t>ру түстен кейін тек Мәдениет үйінің алдына ғана ілінгеніне</w:t>
        <w:br/>
        <w:t>қарамастан халық залға сыймай кетті. Аудандық комсомол</w:t>
        <w:br/>
        <w:t>комитетінің бірінші секретары Б.Жанатов қысқаша сөйлеп,</w:t>
        <w:br/>
        <w:t>сөзді Қайраттың өзіне берді. Ол: «Мен әуелі бірнеше ән</w:t>
        <w:br/>
        <w:t>орындап берейін», - деп домбырасын қағып-қағып жіберіп</w:t>
        <w:br/>
        <w:t>Біржанның «Адасқағын» шырқата жөнелді. Одан соң</w:t>
        <w:br/>
        <w:t>Біржанның «Ақтентек» әнін айтты. Бұл құдіретті ән - анау-</w:t>
        <w:br/>
        <w:t>мынау әншінің айтқанына көне қоймайтын әуен. Содан бо-</w:t>
        <w:br/>
        <w:t>лар, «Ақтентекті» Арқа әндерінің энциклопедиясы атанған</w:t>
        <w:br/>
        <w:t>марқұм Қосымжан Бабақовтан басқа ешкім айтпаушы еді.</w:t>
        <w:br/>
        <w:t>Ол кісінің даусы тенор, биік болғанымен шырылдаңқырап</w:t>
        <w:br/>
        <w:t>шығар еді. Ал біздің Қайраттың барқыттай баритон даусы-</w:t>
        <w:br/>
        <w:t>мен айтылған «Ақтентек» аспандап асқақтап кетті. Бұдан</w:t>
        <w:br/>
        <w:t>соң «Бүркітбай», Ыбырайдың «Гәккуін» орындап барып</w:t>
        <w:br/>
        <w:t>қысқа қайырым әңгіме бастады.</w:t>
        <w:br/>
        <w:t>- Енді қазақ совет композиторларының әндерінен біразын</w:t>
        <w:br/>
        <w:t>айтайын. Әрі ақын, әрі жазушы, журналист композитор Ілия</w:t>
        <w:br/>
        <w:t>Жақанов екеуміздің арамызда творчестволық одақ бар. Бұл</w:t>
        <w:br/>
        <w:t>о</w:t>
      </w:r>
    </w:p>
    <w:p>
      <w:r>
        <w:t>«ӘНІМ - САРЫАРҚА...»</w:t>
        <w:br/>
        <w:t>Кең тынысты ашық дауыс домбыраның күмбірлеген үніне</w:t>
        <w:br/>
        <w:t>қосылып, әуезді әнніңәсемдігін айшықтай түскен. Барша жүрт</w:t>
        <w:br/>
        <w:t>тынысын ішке тартып, әсем ән мен сүйкімді дауысқа елітіп</w:t>
        <w:br/>
        <w:t>қалғандай. Ғашық жанның Ардағын іздеп, алабұртқан асау</w:t>
        <w:br/>
        <w:t>жүрегінің дүрсілі сезіп тұрғандайсың. Әуеленіп басталған ән</w:t>
        <w:br/>
        <w:t>бірте-бірте саябырланып, көкке қайта көтеріліп барып бітті.</w:t>
        <w:br/>
        <w:t>Кең жазық даланы сахна етіп, көк майсаны төсеніп отырған</w:t>
        <w:br/>
        <w:t>халық ду қол шапалақтап, тағы да он айтуын өтінді. Әнші</w:t>
        <w:br/>
        <w:t>ізеттілікпен иіліп, көзәйнегін туралап, орындыққа қайта оты-</w:t>
        <w:br/>
        <w:t>рып, домбыраның құлағын келесі әннің ырғағына бейімдеді.</w:t>
        <w:br/>
        <w:t>Енді Бетпақтың жазық даласынан ойысып, Сарыарқаның</w:t>
        <w:br/>
        <w:t>адырлы даласына келіп, керілген жез қанатты жезкиіктің</w:t>
        <w:br/>
        <w:t>ақын суреттеген келбетті көрінісі жүрекке жылы әуезбен</w:t>
        <w:br/>
        <w:t>жетіп, айналаны әлдилеген қоңыр дауыста әсемдікке деген</w:t>
        <w:br/>
        <w:t>табынушылық, ғашықтық, ынтызарлық аңғарылады. Ақын</w:t>
        <w:br/>
        <w:t>К.Салықовтың сөзіне жазылған Ж.Сейіловтың «Жезкиік»</w:t>
        <w:br/>
        <w:t>әні кең даланы баурап алған. Көкжиектегі қараағаш орман</w:t>
        <w:br/>
        <w:t>да, қамыс-қоғалы қара су да, желкілдей өскен шөп те, осы</w:t>
        <w:br/>
        <w:t>атырапты мекендеген жануарлар да мына әсем әнге, оның</w:t>
        <w:br/>
        <w:t>орындаушысының шеберлігіне тәнті болғандай. Көгілдір</w:t>
        <w:br/>
        <w:t>аспанда бір орында тұрып шырыл қағатын бозторғай да</w:t>
        <w:br/>
        <w:t>әдетінен айрылғандай. Ол да мына әсем дауысты бұзуға имен-</w:t>
        <w:br/>
        <w:t>гендей. Орындаушының. мынау заңғар көк аспан астындағы</w:t>
        <w:br/>
        <w:t>көк майсалы даланың еркесі киікке, оның сұлулығына деген</w:t>
        <w:br/>
        <w:t>тамсануы, таңдануы, сол киікті сұр мергеннің көзінен тасалап,</w:t>
        <w:br/>
        <w:t>жасырғысы келгені байқалады. Әнші де, тыңдаушы халық та</w:t>
        <w:br/>
        <w:t>ән құдіретін бойларына сіңіріп, ойлары қанат байлап сонау</w:t>
        <w:br/>
        <w:t>далаға шарықтаған...</w:t>
        <w:br/>
        <w:t>- Апыр-ай, --деді менің жанымда отырған ақсақал,- мынау</w:t>
        <w:br/>
        <w:t>кешегі Сарыарқаның дүлдүл әншілерінің өнерін меңгерген</w:t>
        <w:br/>
        <w:t>екен. Күміс көмей, жез таңдай энші деп осындай азаматты</w:t>
        <w:br/>
        <w:t>айтса керек. Әттең, әкесі бұл шарықтауды көре алмай кетті-</w:t>
        <w:br/>
        <w:t>ау, - деп күрсініп қойды.</w:t>
        <w:br/>
        <w:t>16</w:t>
        <w:br/>
        <w:t>Өнермен өрге жүзген Қайрат Байбосынов бабадан қалған</w:t>
        <w:br/>
        <w:t>асыл мұра - домбырасын арқалап қазақ өнерінің сұлу сазды</w:t>
        <w:br/>
        <w:t>әнімен көптеген шетелдік тыңдаушылардың құлақ құрышын</w:t>
        <w:br/>
        <w:t>қандырды. Ол - Бирмада, Сингапурда, Малайзияда, Пакис-</w:t>
        <w:br/>
        <w:t>танда, Шри Ланкада, Италияда, Алжирде, Австрияда, Фран-</w:t>
        <w:br/>
        <w:t>цияда, тағы да басқа елдерде болды. Әсіресе, СССР халық</w:t>
        <w:br/>
        <w:t>артисі, СССР және Қазақ ССР Мемлекеттік сыйлықтарының</w:t>
        <w:br/>
        <w:t>лауреаты Бибігүл Төлегеновамен бірге Париждің үлкен теа-</w:t>
        <w:br/>
        <w:t>трында эн салған сәті мәңгі есінде. Осыдан ондаған жыл-</w:t>
        <w:br/>
        <w:t>дар бұрын алғаш рет қазақ әнін Европаға танытқан Әміре</w:t>
        <w:br/>
        <w:t>Қашаубаевтан кейін домбырамен ән салған қазақ Қайрат</w:t>
        <w:br/>
        <w:t>Париж жұртшылығына Әміре айтқан «Ағаш аяқты» тағы да</w:t>
        <w:br/>
        <w:t>әуелете шырқады.</w:t>
        <w:br/>
        <w:t>«Менің әнім - Сарыарқа. Сарыарқа ақындарының әндері»,</w:t>
        <w:br/>
        <w:t>- дейді ол. Сондықтан да әнші Біржан, Ақан сері, Әсет,</w:t>
        <w:br/>
        <w:t>Үкілі Ыбырай әндерін үлкен сүйіспендікпен нақышына</w:t>
        <w:br/>
        <w:t>келтіре орындайды. «Мені, - дейді ол, - олардың әндері кең.</w:t>
        <w:br/>
        <w:t>тыныстылығымен, “сұлу саздылығымен, ұлттық калоритке</w:t>
      </w:r>
    </w:p>
    <w:p>
      <w:r>
        <w:t>толы болуымен қызықтырады». Шынында да Қайрат салған</w:t>
        <w:br/>
        <w:t>қандай ән болмасын тыңдаушыларына Сарыарқаның кең</w:t>
        <w:br/>
        <w:t>даласының алып төскейін көз алдына келтіреді. Ол әсіресе,</w:t>
        <w:br/>
        <w:t>табиғат, туған жер туралы әндерді орындауды ұнатады.</w:t>
        <w:br/>
        <w:t>«Себебі, - дейді ол, - мен барлық жақсы қасиетті анамнан,</w:t>
        <w:br/>
        <w:t>туған жерімнен және сүйікті табиғаттан алдым... Қазіргі қазақ</w:t>
        <w:br/>
        <w:t>композиторларынан ұнататыным -- Ілия Жақанов пен Нұрғиса</w:t>
        <w:br/>
        <w:t>Тілендиевтің әндері. Ал жаңаарқалық әнші Игілік Омаров</w:t>
        <w:br/>
        <w:t>пен Дәнеш Рақышевтің әншілік шеберліктеріне тәнтімін».</w:t>
        <w:br/>
        <w:t>Жақында грампластикадан республикалық «Гүлдер» ан-</w:t>
        <w:br/>
        <w:t>самблінің солисі Қайрат Байбосыновтың орындауында жа-</w:t>
        <w:br/>
        <w:t>зылып алынған алып пластинка шығады. Бір қуанарлығы</w:t>
        <w:br/>
        <w:t>бұл күйтабақта Қайраттың орындалуында жергілікті әуесқой</w:t>
        <w:br/>
        <w:t>композитор, Шет ауданындағы «Батық» асыл тұқымды Мал</w:t>
        <w:br/>
        <w:t>заводының бас экономисі Жағыпар Әлімхановтың, Кәкімбек</w:t>
        <w:br/>
        <w:t>Салықовтың сөзіне жазылған «Сағыныш» әні де бар. Алып</w:t>
        <w:br/>
        <w:t>күйтабақтың өмірге жолдама алуы шын мәнінде Қайраттың</w:t>
        <w:br/>
        <w:t>әншілік өнеріндегі жаңа бір шарықтау болмақ.</w:t>
        <w:br/>
        <w:t>19</w:t>
        <w:br/>
        <w:t>кісінің әндері психологиялық терең сезімді, ұлттық бояуы</w:t>
        <w:br/>
        <w:t>қанық, мазмұны терең болып келеді, - деп «Алматы кешінде»</w:t>
        <w:br/>
        <w:t>әнін орындап кетті. Одан соң «Нені ойладың, құрбыжан?»,</w:t>
        <w:br/>
        <w:t>«Жағада жалғыз тұр қайық», «Аққайың» (бұл әннің әлең тексі</w:t>
        <w:br/>
        <w:t>қайта өңделіпті), «Асылым» әндерін айтты.</w:t>
        <w:br/>
        <w:t>1978 жылы март айында композитор Ілия Жақанов команди-</w:t>
        <w:br/>
        <w:t>ровкамен Жаңаарқаға келіп, халық таланттарының орындау-</w:t>
        <w:br/>
        <w:t>ында ән-күйлер жазып алды. Сол жолы өзінің жаңа шығарған,</w:t>
        <w:br/>
        <w:t>әлі еш жерде тарамаған әні «Асылымды» Байзақ Сейілов,</w:t>
        <w:br/>
        <w:t>Көлмағанбет Нұрмағанбетовке үйретіп домбыра сүйемелімен</w:t>
        <w:br/>
        <w:t>айтқызса, Қорабай Есеновке гитара сүйемелімен орындатты.</w:t>
        <w:br/>
        <w:t>Ауданымыздың бұл саңлақ әншілері әрқайсысы «Асылым»</w:t>
        <w:br/>
        <w:t>әнін өз мәнерімен орындап ләззатқа бөлеген еді. Солардың</w:t>
        <w:br/>
        <w:t>орындауында бұл ән эфирде жиі беріледі, «Асылымды» айту-</w:t>
        <w:br/>
        <w:t>шылар кейін көбейіп кетті. Қайраттың орындауындағы «Асы-</w:t>
        <w:br/>
        <w:t>лым» әні бөлек пішін, бөлек бояуда жаңғырып, жақсарып</w:t>
        <w:br/>
        <w:t>шықты.</w:t>
        <w:br/>
        <w:t>Бұдан соң Қайрат асқақ ақын Кәкімбек Салықовтың</w:t>
        <w:br/>
        <w:t>сөзіне жазылған әндерді және сөзін де, әнін де Кәкімбектің</w:t>
        <w:br/>
        <w:t>өзі шығарған бірнеше әндерін орындады. Соның ішінде әнін</w:t>
        <w:br/>
        <w:t>Кәкімбектің өзі шығарған «Аққу жеткен» ойнақы, ойлы ән</w:t>
        <w:br/>
        <w:t>екен. Бұл- әлі көпке тарай қоймаған жақсы әуен.</w:t>
        <w:br/>
        <w:t>Кәкімбектің «Сағыныш» деген өлеңіне ән шығарған</w:t>
        <w:br/>
        <w:t>Әлімханов Жағыпар «Бұрма» совхозында тұрады. Бұл әнді</w:t>
        <w:br/>
        <w:t>біздің Қайраттан кейінгі талантты әншіміз Ғалым Мұхамедин</w:t>
        <w:br/>
        <w:t>орындаушы еді. Ал Қайрат айтқан «Сағыныш» әнінде тілмен</w:t>
        <w:br/>
        <w:t>айтып жеткізуге келмейтін тереңдік, әсерлілік аңғарылады.</w:t>
        <w:br/>
        <w:t>«Жезкиік» әні де өзіндік бояумен айтылды.</w:t>
        <w:br/>
        <w:t>Қайрат ан салыптұрғандазалдағы тыңдаушылардан әртүрлі</w:t>
        <w:br/>
        <w:t>сұрақтар қойған қағаздар президиум столына қарша борап</w:t>
        <w:br/>
        <w:t>жауып кетті. Солардың біразына әнші жігіт жауап берді.</w:t>
        <w:br/>
        <w:t>«Сіз өлең айтуды қай жасыңыздан бастадыңыз?» - депті</w:t>
        <w:br/>
        <w:t>бір тыңдаушы. Қайрат маңдайының терін сүртіп, тұғырда</w:t>
        <w:br/>
        <w:t>отырған лашын құстай өткір кейпіне күлкі үйіріп:</w:t>
      </w:r>
    </w:p>
    <w:p>
      <w:r>
        <w:t>- Бірінші класты Оралбаева Күлән мұғалімнен оқыдым.</w:t>
        <w:br/>
        <w:t>Мектеп табалдырығын аттаған соң 1-2 күннен кейін ән сабағы</w:t>
        <w:br/>
        <w:t>13</w:t>
        <w:br/>
        <w:t>қобызбен ыңыранта тартқан сазды күйлерін эке өнерінен кен-</w:t>
        <w:br/>
        <w:t>: желеу қалған кішкентай Қайрат ынтыға, құмарта тыңдайтын.</w:t>
        <w:br/>
        <w:t>Өнерпаз екі апайынан талмай сабақ алатын. Сол ізденістің</w:t>
        <w:br/>
        <w:t>арқасында Қайрат та өз өнерін ұштай түсті.</w:t>
        <w:br/>
        <w:t>1965 жылы Қарағанды қаласына гастрольмен Абай атын-</w:t>
        <w:br/>
        <w:t>дағы опера театрының коллективі келді. Ғ.Құрманғалиев,</w:t>
        <w:br/>
        <w:t>К.Кенжетаев, Ш.Бейсекова, Н.Тілендиев сияқты қазақ өне-</w:t>
        <w:br/>
        <w:t>рінің қаймақтары жас Қайратты тыңдап, өте риза болған,</w:t>
        <w:br/>
        <w:t>болашағына үмітпен қарап, ақыл айтқан. Сол кездегі опера</w:t>
        <w:br/>
        <w:t>театрының директоры, қазіргі Мәдениет министрінің орын-</w:t>
        <w:br/>
        <w:t>басары Жексенбек Еркінбеков жолдас:</w:t>
        <w:br/>
        <w:t>- ӘӘлем сахнасында қаулай өскен бүгінгі таңдағы қазақ</w:t>
        <w:br/>
        <w:t>өнерінің ертеңі бір мүшесі ғой мынау. Біздің үлкен коллек-</w:t>
        <w:br/>
        <w:t>тив өнерпаз шәкіртке тәрбие беріп, музыкалық сауатын ашуға</w:t>
        <w:br/>
        <w:t>әзір. Сен он жылдықты бітірісімен Алматыға өнер институ-</w:t>
        <w:br/>
        <w:t>тына кел, - деген. Ол кезде Қайрат бар-жоғы он бес-ақ жас-</w:t>
        <w:br/>
        <w:t>та еді. Онжылдықты бітірісімен Қайрат Өнер институтына</w:t>
        <w:br/>
        <w:t>келді. Комиссия тыңдаған соң, оны Қазақтың екі жылдық</w:t>
        <w:br/>
        <w:t>эстрада студиясына емтихансыз қабылдауды ұйғарған. Со-</w:t>
        <w:br/>
        <w:t>нымен Қайрат 1967 жылы дарқан әнші Жүсіпбек Елебековтің</w:t>
        <w:br/>
        <w:t>ұстаздығына шәкірт боп алғаш рет есік ашқан. Қайрат өзінің</w:t>
        <w:br/>
        <w:t>табиғи зеректігімен ұстаздарына қатты ұнады. Әнді шебер</w:t>
        <w:br/>
        <w:t>үйреніп, үлкен ізденіспен көзге түсті.</w:t>
        <w:br/>
        <w:t>Асылында осы жанрдағы қай ән болмасын терең тебіреністі,</w:t>
        <w:br/>
        <w:t>ақылды қажет етсе, орындау стилінде ұстаз қасиеттерін</w:t>
        <w:br/>
        <w:t>Қайрат та тамаша меңгере білген. Екі жыл аға әншіден</w:t>
        <w:br/>
        <w:t>тағылым алып, шәкірт болған кезінде жүзден аса ән үйренді.</w:t>
        <w:br/>
        <w:t>Кең, барқыттай жұмсақ баритон үнінде ерекше орындалатын</w:t>
        <w:br/>
        <w:t>Мәдидің «Қаракесегі», Біржанның «Жонып алды», «Жан-</w:t>
        <w:br/>
        <w:t>бота», «Адасқағы», Жаяу Мұсаның «Сапар», «Гауһар қыз»,</w:t>
        <w:br/>
        <w:t>«Сұрша қызы», Ақан серінің «Алтыбасар», «Құлагер», «Сы-</w:t>
        <w:br/>
        <w:t>рымбет» сияқты асыл әндері Қайраттың орындауында тыңнан</w:t>
        <w:br/>
        <w:t>көктеп, құлпырып гүлденіп шыға келеді. Қайратта ешкімге</w:t>
        <w:br/>
        <w:t>ұқсамайтын дара талант, өзіндік орындаушылық із бар. Оның</w:t>
        <w:br/>
        <w:t>арынды дауысынан күрғақ дарақы айғай емес, таза жүректен</w:t>
        <w:br/>
        <w:t>- Әкесі Жаңаарқа өңіріне танымал қобызшы, шешесі әнші</w:t>
        <w:br/>
        <w:t>еді, -- деді тағы да бір ақсақал сыбырлай...</w:t>
        <w:br/>
        <w:t>Ән бітті, әнші тағы да иілді. Тағы да ду соғылған қол. Әнші</w:t>
        <w:br/>
        <w:t>өнеріне ынта қойған жүрт әншінің эн айтуын сұрап жатыр. Ол</w:t>
        <w:br/>
        <w:t>жерлестерінің мынандай ілтипатына рахметін айтып, жымиып</w:t>
        <w:br/>
        <w:t>қойып, әдемі келген қияқ мұртын бір сипап қойды. Онысына</w:t>
        <w:br/>
        <w:t>өзі де қысылғандай, домбыраның шанағына қарай берді.</w:t>
        <w:br/>
        <w:t>- Жақсы, тілектеріңіздіорындаймын. Кәкімбек Салықовтың</w:t>
        <w:br/>
        <w:t>жаңадан шығарған «Аққу жеткен» әнін орындап берейін, --</w:t>
        <w:br/>
        <w:t>деп ол орындыққа қайта жайғасты.</w:t>
      </w:r>
    </w:p>
    <w:p>
      <w:r>
        <w:t>Тағы да сұлу табиғат, керім көрініс. Нәзіктік, туған жерге</w:t>
        <w:br/>
        <w:t>деген сүйіспеншілік ән болып тербеліп, көк аспанға қалықтап,</w:t>
        <w:br/>
        <w:t>тыңдаушылардың жүрегіне жол тауып жатыр. Бұл әнді</w:t>
        <w:br/>
        <w:t>көпшілік бүгін тұңғыш рет естіп отырғанымен олар өздері</w:t>
        <w:br/>
        <w:t>күнде айтып жүргендей, өмір бойы жаттап, көкірегіне тоқып</w:t>
        <w:br/>
        <w:t>алғандай әсерде отыр. Бұл, әрине, әншінің әнді нақышына</w:t>
        <w:br/>
        <w:t>келтіріп, орындау шеберлігінің әсері болса керек.</w:t>
        <w:br/>
        <w:t>Жаңа ғана әнші бүгін қыздардан құрылған комсомол</w:t>
        <w:br/>
        <w:t>жастар «Таңсәрі» трактор бригадасының мүшелеріне сәт</w:t>
        <w:br/>
        <w:t>сапар тілеп, әннен шашу шашуға міндеттенген жігіт дәл</w:t>
        <w:br/>
        <w:t>осы Жаңаарқа жерінде, осындай көк майсалы далада да-</w:t>
        <w:br/>
        <w:t>уылпаз ақын, жалынды революционер Сәкен Сейфуллиннің</w:t>
        <w:br/>
        <w:t>70 жылдығына арналған тойда алғаш рет топ алдында өнер</w:t>
        <w:br/>
        <w:t>көрсеткен еді. Жас жігіттің талантына қазақ әдебиетінің бір</w:t>
        <w:br/>
        <w:t>алыбы, академик, жазушы Сәбит Мұқанов та қол соғып, игі</w:t>
        <w:br/>
        <w:t>тілек білдірген еді.</w:t>
        <w:br/>
        <w:t>Үлкен тойда жаңа өнер иесі Қайрат Байбосынов өнер жо-</w:t>
        <w:br/>
        <w:t>лына жолдама алған еді. Сол тойдан кейін Қайрат есімі жиі-</w:t>
        <w:br/>
        <w:t>жиі айтылып, оның әншілік өнеріне мақтау сөздер естіліп</w:t>
        <w:br/>
        <w:t>жатты. Ол туралы Әмен Әзиев «Қазақ әдебиеті» газетінде</w:t>
        <w:br/>
        <w:t>тебірене жазды. Сәкен ағасының 70 жылдық тойында</w:t>
        <w:br/>
        <w:t>өнерімен көпшілікті баурап алған Қайрат Байбосыновқа ақыл</w:t>
        <w:br/>
        <w:t>берушілер де көп болды. Бірі - домбырамен қосылып ән айту</w:t>
        <w:br/>
        <w:t>өте қиын. Соның бірін ғана таңда десе, бірі - бұл өтпелі кезең</w:t>
        <w:br/>
        <w:t>шығар, байқа дегенді айтты. Ал сол кезде аудандық халық</w:t>
        <w:br/>
        <w:t>2-234% 17</w:t>
        <w:br/>
        <w:t>образдылығы мен жеке ерекшелігі, жұрт алдында шырқайтын</w:t>
        <w:br/>
        <w:t>әнді келісті таңдау өнері өзіндік бөлек бітімі бар әншінің</w:t>
        <w:br/>
        <w:t>мол тәжірибе жинақтап, кемелдену биігіне көтеріліп бара</w:t>
        <w:br/>
        <w:t>жатқанын айғақтай түседі. Мұның өзі оның өнер көкжиегіне</w:t>
        <w:br/>
        <w:t>ентікпей қадам баса беретініне қапысыз сендіреді.</w:t>
        <w:br/>
        <w:t>Т.ҚАУПЫНБАЕВ,</w:t>
        <w:br/>
        <w:t>«Социалистік Қазақстан» газеті,</w:t>
        <w:br/>
        <w:t>9 қаңтар, 1981 жыл</w:t>
        <w:br/>
        <w:t>2 &lt;КІМ СҮЙМЕС КӨККЕ ӨРЛЕГЕН</w:t>
        <w:br/>
        <w:t>ӘСЕМ ӘНДІ?!</w:t>
        <w:br/>
        <w:t>Жүрегінің қыл пернесін шертіп, қатты тебіренгенде бол-</w:t>
        <w:br/>
        <w:t>маса, жылусыз дүниеге, жеңіл-желтең әсіре қызылға онша-</w:t>
        <w:br/>
        <w:t>мұншада ағынан жарылып, шын пейілін таныта бермейтін</w:t>
        <w:br/>
        <w:t>тарлан әнші, міне, енді көзі күлімдеп қуаныш құшағында</w:t>
        <w:br/>
        <w:t>отыр. Уыздай балаң жігіттің құбақан жүзінен көзін тез тай-</w:t>
        <w:br/>
        <w:t>дырып әкетті де, қоңыр әуезді әннің әрбір ырғағын қалт</w:t>
        <w:br/>
        <w:t>жібермей, зергер көңілдің сарабына салды. Ал анау болса,</w:t>
        <w:br/>
        <w:t>әуелгідей тым шабытты. Төменгі сағақтан бірден жігерлі</w:t>
        <w:br/>
        <w:t>басталған ән нағыз иесін енді ғана тапқандай шырқау биікке</w:t>
        <w:br/>
        <w:t>еркін көтеріліп, діріл араласқан сиқырлы саз төмен түспей, су</w:t>
        <w:br/>
        <w:t>төгілмес жорғадай тербеп, қанат қағып тұрып алды. Әдетте,</w:t>
        <w:br/>
        <w:t>ән әуезін Іштей қайталап, өнер жарыстырғандай болып, жел-</w:t>
        <w:br/>
        <w:t>пи тербеткен мол әсердің екпініне қалай ілескенін де аңдамай</w:t>
        <w:br/>
        <w:t>қалар еді. Неге екенін кім білсін, дәл қазір ондай сезімнің</w:t>
      </w:r>
    </w:p>
    <w:p>
      <w:r>
        <w:t>жетегіне ерген жоқ.</w:t>
        <w:br/>
        <w:t>Ән тағы да қайталанды. «Мен сені, сен мені таптың»</w:t>
        <w:br/>
        <w:t>дегізерліктей құнары мол үн одан бетер баурап алды.</w:t>
        <w:br/>
        <w:t>Ішік кидім бұлғыннан құндыз жаға,</w:t>
        <w:br/>
        <w:t>Жас дәуренді өткіздім бермей баға.</w:t>
        <w:br/>
        <w:t>Ақылжан деп тұрушы еді талай қыздар,</w:t>
        <w:br/>
        <w:t>Сұмдық шықты дейтұғын Ақыл аға.</w:t>
        <w:br/>
        <w:t>Осы«Ақылбай әнін» айтқанда Жүсіпбек Елебековтің өзі де</w:t>
        <w:br/>
        <w:t>біртүрлі арқаланып, шабыт тұғырында отырғандай. Әуелгіде</w:t>
        <w:br/>
        <w:t>мына балаң жігіттің қоңыр самал желпіген сылқым әуенінен</w:t>
        <w:br/>
        <w:t>өзі талай шырқаған, тәнті болған әннің сазын танығандай</w:t>
        <w:br/>
        <w:t>болған.</w:t>
        <w:br/>
        <w:t>- Е, бәсе, Қайрат-ау, сен өзіңді енді таптың, қарғам. Енді</w:t>
        <w:br/>
        <w:t>ешбірөкінішжоқ,осылайтартынбай,қысылып-қымтырылмай,</w:t>
        <w:br/>
        <w:t>еркін шырқай бер, Қайратжан!</w:t>
        <w:br/>
        <w:t>21</w:t>
        <w:br/>
        <w:t>Жүсіпбек ойын бөлмей, әнді үзілдірмей үздіге шырқап</w:t>
        <w:br/>
        <w:t>тұрған шәкіртінің бет әлпетіне енді ғана барлай қарады. Ішкі</w:t>
        <w:br/>
        <w:t>алапат-сезімнің шынайы тербелісі болар, маңдайынан шып-</w:t>
        <w:br/>
        <w:t>шып тер шығып тұр скен.</w:t>
        <w:br/>
        <w:t>Сабақтан бос мезгілінде эстрада студиясының шамы</w:t>
        <w:br/>
        <w:t>сөнбей, ұзақ уақыт жанып тұратын. Үздіксіз ізденіс, төгілген</w:t>
        <w:br/>
        <w:t>тәр де енді текке кетпеген секілді. Ұстаздың бір ауыз ыстық</w:t>
        <w:br/>
        <w:t>пейілмен айтқан сөзі қандай?! «Қайратжан-ау, сені мен</w:t>
        <w:br/>
        <w:t>бүгін мүлде танымай қалдым ғой! Е, бәсе, нағыз өнерпаз</w:t>
        <w:br/>
        <w:t>“осылай болмас па!» - деген қамқор пікірі шәкіртті ерекше</w:t>
        <w:br/>
        <w:t>қанаттандырып жіберген еді.</w:t>
        <w:br/>
        <w:t>Өнердегіжылт еткен жаңалық ұстазға да, шәкіртке де ортақ.</w:t>
        <w:br/>
        <w:t>Өйткені, осы жолда екеуінің де қол жеткенге тоқырамай,</w:t>
        <w:br/>
        <w:t>қилы-қилы толғанысқа түсіп, жан азабын бастан кешетіңі</w:t>
        <w:br/>
        <w:t>- бар. Сол азаптың не екенін өз ғұмырында талай дүркін бас-</w:t>
        <w:br/>
        <w:t>тан өткерген әнші аға ендігі жерде шәкіртінің үлкен сахнада</w:t>
        <w:br/>
        <w:t>сынға түсуіне де өте-мөте құштар еді. Тыңдаушысын бірден</w:t>
        <w:br/>
        <w:t>үйіріп алатын ләззат-нәрі мол, ішкі иірімі астарлы келсе, енді</w:t>
        <w:br/>
        <w:t>бірде сылаң қағып, құлпырып шыға келетін. «Ардақты», яки</w:t>
        <w:br/>
        <w:t>арналы өзендей бірден адуынды, өр екпінмен басталатын</w:t>
        <w:br/>
        <w:t>Біржанның «Адасқағын» шырқасын, бәрібір; жас әншінің</w:t>
        <w:br/>
        <w:t>“қай-қай әннің де туын жықпай төгілдіре айтатынына әбден</w:t>
        <w:br/>
        <w:t>сенімді. Әйткенмен, көпшіліктің, сыншыл қауымның алдын-</w:t>
        <w:br/>
        <w:t>да өзін еркін ұстай ала ма? Жоқ, әлде іркіліп қалар ма екен?</w:t>
        <w:br/>
        <w:t>1968 жылдың күзі. Мұхтар Әуезов атындағы драма</w:t>
        <w:br/>
        <w:t>театрының үлкен сахнасы. Астананың өнер ордаларынан</w:t>
        <w:br/>
        <w:t>келген өнер тарландары Қазақ ССР халық артисі Елубай</w:t>
        <w:br/>
        <w:t>Өмірзақовтың мерекесі құрметіне бірінен кейін бірі ән айтып,</w:t>
        <w:br/>
        <w:t>күй төгілдіріп жатыр. Осы кешке жас өнерпаз, эстрадалық</w:t>
        <w:br/>
        <w:t>жастар. студиясының түлегі Қайрат Байбосынов та арнайы</w:t>
        <w:br/>
        <w:t>шақырылған еді. Сахнаға қызыл мауыты шапан, басына үкілі</w:t>
        <w:br/>
        <w:t>тақия киген бидай өңді балаң жігіт шыға келгенде жұрт оны</w:t>
        <w:br/>
        <w:t>үнсіз қабылдады.</w:t>
      </w:r>
    </w:p>
    <w:p>
      <w:r>
        <w:t>“ Жоғары дауыспен бірден екпінді де жігерлі басталған асқақ</w:t>
        <w:br/>
        <w:t>үн қоңыр сазға ауысып, тыңдаушысын толқытып, тебірендіріп</w:t>
        <w:br/>
        <w:t>2.</w:t>
        <w:br/>
        <w:t>барады. Сезім тебіренісі әннің екінші. шумағында да жан</w:t>
        <w:br/>
        <w:t>дүниеңді баурап, ұшқыр бір ойларға жетелеп кеткендей сді.</w:t>
        <w:br/>
        <w:t>Бұл әйгілі «Ардақ» әні болатын.</w:t>
        <w:br/>
        <w:t>Жұрт қошемет көрсетіп, қол соғып жіберді. Ара-тұра</w:t>
        <w:br/>
        <w:t>көпшілік бас қосқан жерде, теледидарда әндерін тыңдағаны</w:t>
        <w:br/>
        <w:t>болмаса, бұл жолы өнер сүйген қауым халық әндерін дәл</w:t>
        <w:br/>
        <w:t>осындай түрленте салатын дарын иесімен үлкен сахнада</w:t>
        <w:br/>
        <w:t>алғаш кездесіп еді. Көпшілік оны сахнадан жібермей, бірнеше</w:t>
        <w:br/>
        <w:t>қайтара ән айтқызды. Әрі-беріден соң әнші жоғары дауыспен,</w:t>
        <w:br/>
        <w:t>байсалды, нық айтуды тілеп тұратын халық әні «Ағаш аяқты»</w:t>
        <w:br/>
        <w:t>көтеріп әкетті.</w:t>
        <w:br/>
        <w:t>Зал «Ой, пәлі-ай!» деп жерге қонбай қалықтаған саздың</w:t>
        <w:br/>
        <w:t>қанатына ілесіп жүргендей, біртүрлі еркін сілкіністің әсерінде</w:t>
        <w:br/>
        <w:t>еді. Қайрат қысылмай, бұл жолы да әнді нақышына келтіре</w:t>
        <w:br/>
        <w:t>айтты. Әлден кейін оны жұрт қаумалап, қоршап алды. Әнді</w:t>
        <w:br/>
        <w:t>тамылжытып, асқақ бір сезіммен айту жеке адамның ғана</w:t>
        <w:br/>
        <w:t>емес, жалпы жұрттың қуанышы екеніне Қайрат сонда бір көз</w:t>
        <w:br/>
        <w:t>жеткізіп, мерейленіп қалды.</w:t>
        <w:br/>
        <w:t>Ән қанша көп болса, оны орындаушы да, әлбетте, аз</w:t>
        <w:br/>
        <w:t>емес. Қайрат әннің халықтық бояуын мұқият сақтай оты-</w:t>
        <w:br/>
        <w:t>рып, соны бүгінгі талғам-талабы өскен, мәдени деңгейі биік</w:t>
        <w:br/>
        <w:t>замандастарымыздың ақыл-парасатымен үйлестіре, өзінше</w:t>
        <w:br/>
        <w:t>нақыш, әр бере айтады. Бұл әсте әнді өзгертіп, өңін айналды-</w:t>
        <w:br/>
        <w:t>рып айту емес, қайта өзінше айтудың жақсы үлгісі.</w:t>
        <w:br/>
        <w:t>Жақсы ән айту дарынның, өзгеше бір талант қырының</w:t>
        <w:br/>
        <w:t>еншісі екені рас. Десек те, оның өскен, үлгі алған ортасының</w:t>
        <w:br/>
        <w:t>талант тәрбиелеп шығарудағы ролі де аз емес, әрине. Өйткені,</w:t>
        <w:br/>
        <w:t>қай бір дарын иелері болсын, тек өз ортасының, өз заманының</w:t>
        <w:br/>
        <w:t>перзенті ретінде бой көрсететіні белгілі. Қайраттың бұл орай-</w:t>
        <w:br/>
        <w:t>да қанып ішкен бастаулары көп-ақ. Революционер ақын Сәкен</w:t>
        <w:br/>
        <w:t>Сейфуллин туып-өскен Иманақ, Атасу өңірі халық талантта-</w:t>
        <w:br/>
        <w:t>рына ешқашан да кенде болмаған. Тоқа осында күмбірлетіп</w:t>
        <w:br/>
        <w:t>күй төксе, Қайраттың өз әкесі (Әукен) қобыз. домбыра, сыр-</w:t>
        <w:br/>
        <w:t>най тартумен бірге, қолөнерімен де шұғылданған кісі. Шешесі</w:t>
        <w:br/>
        <w:t>23</w:t>
        <w:br/>
        <w:t>АҒАДАН ҚАЛҒАН АЙБОЗЫМ</w:t>
        <w:br/>
        <w:t>І</w:t>
        <w:br/>
        <w:t>- Бармайсың, - деді апайы. - Бармайсың, Ақат болса жас.</w:t>
        <w:br/>
        <w:t>Шешеңнің түрі мынау. Жетпіске келді. Бір аяғы көрде, бір аяғы</w:t>
        <w:br/>
        <w:t>жерде. Енді жеттік пе дегенде... Биылша мына үйіңді жөндеп</w:t>
        <w:br/>
        <w:t>ал. Әртіс болам деген несі? Ана Игілік ағаң кімнен кем? Одан</w:t>
        <w:br/>
        <w:t>әткен әнші бар ма? Дардай мұғалім. Күллі ел сыйлайды. Әртіс</w:t>
        <w:br/>
        <w:t>дегендерді де көріп жүрміз...</w:t>
        <w:br/>
        <w:t>Игілік Омаровтың атын естігенде Қайраттың жүрегі</w:t>
        <w:br/>
        <w:t>дүрсілдеп қоя берді. Ес білгеннен бері табынары Игілік.</w:t>
      </w:r>
    </w:p>
    <w:p>
      <w:r>
        <w:t>Қолына домбыра алып, ән сала бастағаннан қадір тұтып, үйір</w:t>
        <w:br/>
        <w:t>боп есті. Оның сағынышқа толы күмістей сыңғырлаған сазды</w:t>
        <w:br/>
        <w:t>үні, домбыраның төсінде боз жорғадай көсілген он саусағы</w:t>
        <w:br/>
        <w:t>тұла бойын сиқырлап, көз алдында көлбеңдеп тұрып алды.</w:t>
        <w:br/>
        <w:t>Игілік те Қайраттан көз жазған жоқ. Көп жылқының ішінде</w:t>
        <w:br/>
        <w:t>ойнақ салған кер құлынды тап басып таныған кәрі көз сын-</w:t>
        <w:br/>
        <w:t>шыдай, бауырына жақын тартып, еппен ғана демей бастаған.</w:t>
        <w:br/>
        <w:t>Арғы-бергі атақты әнші-күйшілер жайында да әңгіме айтып</w:t>
        <w:br/>
        <w:t>өнердің қасиетін, өнерпаздың парызын санасына сіңіре жүріп,</w:t>
        <w:br/>
        <w:t>өзге тіршіліктен елеусіз бөліп алған. «Мына әнді олай айт, бы-</w:t>
        <w:br/>
        <w:t>лай айт» деп тұсаған жоқ. Кезіккенде ерінбей-жалықпай біраз</w:t>
        <w:br/>
        <w:t>ән айтып беретін. Орынсыз жерде қозғалмайтын сырбаз әнші,</w:t>
        <w:br/>
        <w:t>Қайратқа келгенде, барын беріп баурап әкететін. Қайрат та</w:t>
        <w:br/>
        <w:t>алғыр. Игіліктің аузынан шыққан әнді іліп түсетін де ойына</w:t>
        <w:br/>
        <w:t>сақтап, жанына сіңіре беретін. Игіліктің домбыра тартысы ке-</w:t>
        <w:br/>
        <w:t>сек. Сол тұсына қиналатын.</w:t>
        <w:br/>
        <w:t>22 Қайратоныншы класты бітірісімен Игілік іздеп келді. Бұдан</w:t>
        <w:br/>
        <w:t>әрі не істемек ойы барын білгісі келіп еді. Қайрат шешіле</w:t>
        <w:br/>
        <w:t>қоймады. Шынын айтса өзі де білмейді. Сөйте қоямын дейтін</w:t>
        <w:br/>
        <w:t>мінез онда жоқ. Тұйық, сәби қалпы. Екі бетінің ұшы қызарып,</w:t>
        <w:br/>
        <w:t>басын сипай береді. Өнерлі жанның бір қияпет арқасы 6о-</w:t>
        <w:br/>
        <w:t>латынын шамалайтын Игілік, бұның жабы, жұмсақ мінезіне</w:t>
        <w:br/>
        <w:t>қарап: «Бұзып-жарып өнері жеткізбесе, өздігінен тіленіп</w:t>
        <w:br/>
        <w:t>26</w:t>
        <w:br/>
        <w:t>өтті. Енді қорқатын ештеңе жоқ. Жал-құйрығын сүзіп жарату</w:t>
        <w:br/>
        <w:t>керек. Дауысының бас-аяғы шолақтау. Оны шығарады.</w:t>
        <w:br/>
        <w:t>Әнші аға Қайратты жазғы екі ай демалысында үйіне</w:t>
        <w:br/>
        <w:t>жібермей өзіменен бірге концерттік сапарға ала кетті. Аулы-</w:t>
        <w:br/>
        <w:t>на жіберуге көңілі дауаламады. Дауыс әбден бекігенше күш</w:t>
        <w:br/>
        <w:t>түсіруге болмайды. Бала неме еліне барған соң көңілшектік</w:t>
        <w:br/>
        <w:t>жасап жүрсе...</w:t>
        <w:br/>
        <w:t>Осы сапар Қайраттың өмір жолында есінен шықпас сапар</w:t>
        <w:br/>
        <w:t>болды. Босағадан жасқана сығалап тұр еді, аттап ішке кірді.</w:t>
        <w:br/>
        <w:t>Елдің көзі Қайратта. Атақты әншінің Айбоз жүйрігіне жұрт</w:t>
        <w:br/>
        <w:t>қызыға, сүйсіне қарады.</w:t>
        <w:br/>
        <w:t>Дала жайында шәкірттеріне үнемі айтып отыра-</w:t>
        <w:br/>
        <w:t>тын. Біржанның, не Ақанның, болмаса Мәдидің, әйтеуір,</w:t>
        <w:br/>
        <w:t>қайсысының әнін үйретпесін олардың өмір сүрген кезеңін,</w:t>
        <w:br/>
        <w:t>басынан кешкен тағдыр тауқыметін, қай эннің қалай, нен-</w:t>
        <w:br/>
        <w:t>дей себептерден туғандығын, дала бітімімен ұштастырып,</w:t>
        <w:br/>
        <w:t>сабақтастыра келіп жырлайтын. Сөйтіп барып қана әнін</w:t>
        <w:br/>
        <w:t>үйрететін. Домбырасын жебеп, тайпалтып алып ақ көбелектей</w:t>
        <w:br/>
        <w:t>қалқытып, ән бастайтын. Кәрі кеудесі қоңыраудай күңгірлеп</w:t>
        <w:br/>
        <w:t>эр сөзінен сыр тартып, қуантып-сүйінтіп, мұңайтып, жасы-</w:t>
        <w:br/>
        <w:t>тып, тыңдаушысының жанына сезім нұрын себелеп дел-сал</w:t>
        <w:br/>
        <w:t>ғып тастайды.</w:t>
        <w:br/>
        <w:t>Қайраттың тағы бір байқағаны - ұстазының, өнері мен</w:t>
        <w:br/>
        <w:t>адамшылығының бітімі. Өзі айта беретін: «Адамның ақыл-</w:t>
        <w:br/>
        <w:t>ой парасаты қаншалықты дәрежеде болса, сол биіктен өнері</w:t>
        <w:br/>
        <w:t>көрінеді», -- деп. Жүріс-тұрысына, сөзі мен ойына істеген ісі</w:t>
        <w:br/>
        <w:t>қайшы келіп жататындарды көрген. Неге олай екенін ұға ал-</w:t>
        <w:br/>
        <w:t>май қиналушы еді. :</w:t>
      </w:r>
    </w:p>
    <w:p>
      <w:r>
        <w:t>Ұстазы бір мінезді. Сол мінездің тереңіне үңіле түседі.</w:t>
        <w:br/>
        <w:t>Бойына ғибрат жинайды. Алды-артын болжап, жақсы мен</w:t>
        <w:br/>
        <w:t>жаманды айырып, ойлана бастады. Азамат ретінде есеюінің</w:t>
        <w:br/>
        <w:t>басы еді бұл.</w:t>
        <w:br/>
        <w:t>23</w:t>
        <w:br/>
        <w:t>қолы Қайраттан гөрі жүйрік. Ән салуға даусы болмаған-</w:t>
        <w:br/>
        <w:t>дықтан ба, күйге үйір. Бірақ Қайрат айтатын әндерді де ара-</w:t>
        <w:br/>
        <w:t>арасында бүлкілдетіп шертіп қояды.</w:t>
        <w:br/>
        <w:t>Таң атқанша кірпік ілмеді:</w:t>
        <w:br/>
        <w:t>- Батаңды бер, ағайын, - деді ертеңінде баласының өнер</w:t>
        <w:br/>
        <w:t>жолын шын қуғанын сезген шешесі. - Батаңды бер. Қайратым</w:t>
        <w:br/>
        <w:t>Алматыға жүреді. Өнер іздеймін дейді. Тілегін қабыл көріп</w:t>
        <w:br/>
        <w:t>отырмын. Мен ұл таптым деп қуанғанмын. Енді сол ұлым</w:t>
        <w:br/>
        <w:t>өнерімен елін қуантсын. Асарымды асадым, жасарымды</w:t>
        <w:br/>
        <w:t>жасадым. Кәрі көңілімнің рахатын ойлап баламның бағын</w:t>
        <w:br/>
        <w:t>байламаймын. Өмір осылардыкі. Заманынан қалмасын.</w:t>
        <w:br/>
        <w:t>Ризалығымды бердім балама. Құшағымнан бір күш әкетіп</w:t>
        <w:br/>
        <w:t>барады. Сол күшке тапсырдым, - деп жаулығының ұшымен</w:t>
        <w:br/>
        <w:t>көзін сүрте берді.</w:t>
        <w:br/>
        <w:t>П</w:t>
        <w:br/>
        <w:t>Жүсіпбек Елебеков: «Келген балалардың ішінде Жаңа-</w:t>
        <w:br/>
        <w:t>Арқа ауданынан кім бар?» - деп сұраған. Студияның директо-</w:t>
        <w:br/>
        <w:t>ры Гүлжаһан Ғалиева жарытып ештеңе айта алмады. Облысы</w:t>
        <w:br/>
        <w:t>ғана көрсетілген, ауданы белгісіз. Білмейтін жөні де бар еді.</w:t>
        <w:br/>
        <w:t>Аты-жөнін есіне түсіре алмай-ақ қойды. Нұрғисаға бір-</w:t>
        <w:br/>
        <w:t>екі рет телефон шалып еді, таппады. Байқаудың екі күнінде,</w:t>
        <w:br/>
        <w:t>таңертеңнен кешке дейін тапжылмай отырды.</w:t>
        <w:br/>
        <w:t>Үшінші күні таңертең «Қазақконцерттің» залында,</w:t>
        <w:br/>
        <w:t>Қарағанды облысынан келген әнші-күйшілер тыңдалды. Кон-</w:t>
        <w:br/>
        <w:t>церт аяқталып келеді. Бар-жоғы отыз бір бала. Қазір жиырма</w:t>
        <w:br/>
        <w:t>тоғызыншысы шығады. «Келмеген-ау» деді ішінен. «Келме-</w:t>
        <w:br/>
        <w:t>ген болды ғой». Бүйтіп мазасызданбайтын. Неге екеңі белгісіз,</w:t>
        <w:br/>
        <w:t>сол баланы көріп, тыңдауға құмартады.</w:t>
        <w:br/>
        <w:t>Сахнаға қолында домбырасы бар, орта бойлы, талдыр-</w:t>
        <w:br/>
        <w:t>маш аққұбаша бала шықты. Нәзік, сүйкімді-ақ. Ортадағы</w:t>
        <w:br/>
        <w:t>орындыққа жасқана келіп отырды да, кекілін әлсін-әлсін си-</w:t>
        <w:br/>
        <w:t>палап залдың ортасында отырған комиссия мүшелеріне қарай</w:t>
        <w:br/>
        <w:t>берді.</w:t>
        <w:br/>
        <w:t>28</w:t>
        <w:br/>
        <w:t>Торғын да жұрт бас қосқан ортада сызылта он салып, топтың</w:t>
        <w:br/>
        <w:t>гүлі болып отырады екен.</w:t>
        <w:br/>
        <w:t>Әйгілі әнші Қали Байжанов, Мұрат Толыбаев сынды</w:t>
        <w:br/>
        <w:t>азаматтардың өнері де білген кісіге бір-бір мектев еді. Енде-</w:t>
        <w:br/>
        <w:t>ше, халықтың өнер мұрасын ертеден қадірлеп, осынау кәусар</w:t>
        <w:br/>
        <w:t>бұлақтан қанып ішкен ортадан Қайраттың шығуы әбден</w:t>
      </w:r>
    </w:p>
    <w:p>
      <w:r>
        <w:t>табиғи да сенімді.</w:t>
        <w:br/>
        <w:t>Ән де, Қайраттың ойынша, бап күткен құс секілді. Бабы</w:t>
        <w:br/>
        <w:t>келсе, бағы жанатына дау жоқ. Осындай тәтті ойлардың сапа-</w:t>
        <w:br/>
        <w:t>рымен 1973 жылы Қайрат Азия-Африка елдерінің музыкалық</w:t>
        <w:br/>
        <w:t>жарысына қатысты. Бұл жолы ол Біржанның «Жонып алды»</w:t>
        <w:br/>
        <w:t>әнін шырқаған еді.</w:t>
        <w:br/>
        <w:t>«Ардақ», «Адасқақ», «Ағаш аяқ», «Жонып алды», «Ғалия»,</w:t>
        <w:br/>
        <w:t>«Қарғаш», «Алқоңыр», тағы басқа әндердің үлесіне тиген</w:t>
        <w:br/>
        <w:t>ыстық ықылас ол тандаған орындаушылық өнердің, ән салу</w:t>
        <w:br/>
        <w:t>шеберлігінің бағыты әбден дұрыс та ойға қонымды екенін</w:t>
        <w:br/>
        <w:t>дәлелдей түсті.</w:t>
        <w:br/>
        <w:t>Осындай биік мұрат жолындағы тынымсыз ізденіс</w:t>
        <w:br/>
        <w:t>Қайраттың ән шырқайтын сахналарын көбейтіп келеді. Ұдайы</w:t>
        <w:br/>
        <w:t>ұзақ жол үстінде жүреді, өзін аялай күткен тыңдаушыларына</w:t>
        <w:br/>
        <w:t>халық қазынасын - әнді сыйлау үшін сапарларға шығады.</w:t>
        <w:br/>
        <w:t>Қазірде Қайраттың жан ләззатына бөлейтін қоңырқай күміс</w:t>
        <w:br/>
        <w:t>көмекейден шыққан әсем әндерін тыңдамаған адам туған рес-</w:t>
        <w:br/>
        <w:t>публикамызда кемде-кем. Қала берді, кең-байтақ еліміздің</w:t>
        <w:br/>
        <w:t>өнер сүйген қауымы да оның көркем әніне мейлінше тәнті.</w:t>
        <w:br/>
        <w:t>Ол Австрия, Франция, Бельгия, Сирия, Малайзия, Пакистан,</w:t>
        <w:br/>
        <w:t>Шри Ланка секілді елдердің өнер ордаларындаталай дүркін ән</w:t>
        <w:br/>
        <w:t>шырқап, туған халқының қайта жасарған өнерінің шарықтап,</w:t>
        <w:br/>
        <w:t>кемеліне келе дамып отырғанына көз жеткіздіріп қайтты.</w:t>
        <w:br/>
        <w:t>Он бес жасынан ән шырқап, домбыраны серік еткен</w:t>
        <w:br/>
        <w:t>талантты әнші-домбырашы, «Гүлдер» мемлекеттік жас-</w:t>
        <w:br/>
        <w:t>тар эстрадасының артисі, Қазақстан Ленин комсомолы</w:t>
        <w:br/>
        <w:t>сыйлығының лауреаты Қайрат Байбосынов қазір отыз жаста</w:t>
        <w:br/>
        <w:t>ғана. Музыкалық мұраларға, әннің әрбір сөзіне тыңғылықты</w:t>
        <w:br/>
        <w:t>мән беретіні, музыкалық интерпретациясының айқын</w:t>
        <w:br/>
        <w:t>24</w:t>
        <w:br/>
        <w:t>ПІ</w:t>
        <w:br/>
        <w:t>Қайрат әншілік -- табиғаттың адамға берген сыйы деп қана</w:t>
        <w:br/>
        <w:t>ұғатын. Үйренген әнін сол міндетті атқару үшін ғана айтатын</w:t>
        <w:br/>
        <w:t>да, аз ғана тыңдаушының таң қалып, тамсануына іштей ғана</w:t>
        <w:br/>
        <w:t>риза болып жүре беретін. Сол ұлы күштің артында халықтың</w:t>
        <w:br/>
        <w:t>бет-бейнесі, мінез-құлқы, тарихы барын, оны алдыңғы</w:t>
        <w:br/>
        <w:t>қатарда бейнелеп жеткізушінің бірі өнер екенін зерделеп тани</w:t>
        <w:br/>
        <w:t>қоймайтын. Ең әуелі әр жақтан келген небір саңлақ әншілер</w:t>
        <w:br/>
        <w:t>мен күйшілерді тыңдап, өзіндің бойындағы әншілік өнердің</w:t>
        <w:br/>
        <w:t>қаншалықты дәрежеде екенін шамалады. Бұған соның бәрі</w:t>
        <w:br/>
        <w:t>шетінен өрен жүйрік болып көрінген. Өзінің олқы, кем соғатын</w:t>
        <w:br/>
        <w:t>тұстарын да аңғармай қалған жоқ. Көкірегінде жылт еткен</w:t>
        <w:br/>
        <w:t>осы бір от, әнші ағаға бауыр басып жақын келген сайын, маз-</w:t>
        <w:br/>
        <w:t>дап жана бастады. Ұстазы ән дегеннің не екенін, оның адам</w:t>
        <w:br/>
        <w:t>баласының ақыл-ой санасында алар орнын, әлеуметтік мәнін</w:t>
        <w:br/>
        <w:t>түсіндірді. Өмірдің адам болжап біле бермейтін тұңғиық</w:t>
        <w:br/>
        <w:t>тереңінде жатқан запыран-сырларын уыстап алып шығып,</w:t>
        <w:br/>
        <w:t>алдыңа жайып салар көреген даналық ән мен күйде, асыл</w:t>
        <w:br/>
        <w:t>өлеңде екенін ұқты. Бірінші жылы үйренетін әндердің тізімін</w:t>
        <w:br/>
        <w:t>жасатты. Жүз елу ән. Қайраттың төбе құйқасы шымырлады.</w:t>
        <w:br/>
        <w:t>Ішінде өмірі естімеген әндердің, оны шығарушы адамдардың</w:t>
        <w:br/>
        <w:t>аты-жөні бар еді. Ақан, Біржан, Естай, Балуан Шолақ, Ғазиз,</w:t>
        <w:br/>
        <w:t>Үкілі Ыбырай, Абай секілді өзі бұрыннан есімдеріне қанық</w:t>
        <w:br/>
        <w:t>жандардан басқасы қаншама.</w:t>
      </w:r>
    </w:p>
    <w:p>
      <w:r>
        <w:t>ІУ</w:t>
        <w:br/>
        <w:t>Бұған дейін кім қанша білетіндігін де тексеріп шықты.</w:t>
        <w:br/>
        <w:t>Қайрат көбінше қазіргі әндерді айтатын. Қалғандары да со-</w:t>
        <w:br/>
        <w:t>лай болды. Ауылда жүргенде естігенін үйреніп айта беретін.</w:t>
        <w:br/>
        <w:t>Оған бәрі бір, ан болса болды. Байқады, әнші ағаның көңілі</w:t>
        <w:br/>
        <w:t>толмағандай. Бірақ онысын сездірмеуге тырысты. Өңі</w:t>
        <w:br/>
        <w:t>сұрланыңқырап, қалтасынан шақшасын алып, насыбай атты.</w:t>
        <w:br/>
        <w:t>Сонан соң студияның кітапханасынан Абайдың өлеңдерін,</w:t>
        <w:br/>
        <w:t>30</w:t>
        <w:br/>
        <w:t>тербер ділі болмаған соң тулап тұрған сырт бітімін қызықтап</w:t>
        <w:br/>
        <w:t>өресітар, шолақ,жорғадыбыстыойнататын. Жастыңдаушылар</w:t>
        <w:br/>
        <w:t>билеп кетер еді. Бірақ сол бишіл көңілдің суынуы да жылдам.</w:t>
        <w:br/>
        <w:t>Тыз етіп барып сөніп қалатын. Тез ұмытылады. «Осының өзі</w:t>
        <w:br/>
        <w:t>жақсы-ау» деген; кейбір айтып жүрген әндерінің ғұмыры бір</w:t>
        <w:br/>
        <w:t>жылдан әріге бармайды. Тыңдаушы тез жериді. Жаңа бірдеңе</w:t>
        <w:br/>
        <w:t>дәметеді. Сондай әндердің мінезіне бойы үйреніп алған соң,</w:t>
        <w:br/>
        <w:t>халық әндерінің көбіне сырбаз, сабырлы қалыппен түсе ал-</w:t>
        <w:br/>
        <w:t>май жүрді. Кейбірін желіктіріңкіреп жіберетін.</w:t>
        <w:br/>
        <w:t>Аңғарпаз энші тез бетбұрыс жасаған. Өресін тарылтып, та-</w:t>
        <w:br/>
        <w:t>нымын шырмаған әзәзіл дүниелерден біртіндеп арылып, әннің</w:t>
        <w:br/>
        <w:t>асылына, ардағына үн созған. Жарасып, табыса кетіп еді.</w:t>
        <w:br/>
        <w:t>Оны тыңдаушы да аңғармай қалған жоқ. Секемденген</w:t>
        <w:br/>
        <w:t>көңілдер күдігінен арылып, толқып барып сабасына түскен.</w:t>
        <w:br/>
        <w:t>Әншіге деген сағыныш алаңсыз маздаған.</w:t>
        <w:br/>
        <w:t>Өнер жолы - қиын жол. Сол жолда көрген-білгенін, танып</w:t>
        <w:br/>
        <w:t>сезгенін саралап өз орнын, өз жолын табу үлкен зерделілік.</w:t>
        <w:br/>
        <w:t>Асылы, өнердің бағы, көшелі кісіліктің иығына қонғанда</w:t>
        <w:br/>
        <w:t>ғана жанады. Өзін іздеп жүріп жолыққан алдамшы сәттерге</w:t>
        <w:br/>
        <w:t>қызығып елікпей, мұратын тереңнен, әріден барып тапқан</w:t>
        <w:br/>
        <w:t>әншінің жан дүниесі, өмірге көзқарасы әндей сергек, маңғаз.</w:t>
        <w:br/>
        <w:t>Таза, сұлу. Қат-қабат тіршіліктің бұйдалап, жетектеп алған</w:t>
        <w:br/>
        <w:t>пендешілігінен биік. Өмір көшінің алдында халқының ән-</w:t>
        <w:br/>
        <w:t>жырын арқалап алып жаяу кетіп барады. Жаяу... Астына ат,</w:t>
        <w:br/>
        <w:t>иығына шапан жараса кетердей... Асқақтап ән естіледі. Ол</w:t>
        <w:br/>
        <w:t>Қайраттың әні. Ағадан қалған Айбоз жүйріктің дүбірі.</w:t>
        <w:br/>
        <w:t>Жәнібек КӘРМЕНОВ,</w:t>
        <w:br/>
        <w:t>«Жұлдыз» журналы,</w:t>
        <w:br/>
        <w:t>А212, желтоқсан, 1983 жыл</w:t>
        <w:br/>
        <w:t>41</w:t>
        <w:br/>
        <w:t>У</w:t>
        <w:br/>
        <w:t>1969 жылы «Эстрада цирк өнері студиясын» бітіруші</w:t>
        <w:br/>
        <w:t>жастардың негізінен «Гүлдер» ансамблі құрылды. Қайрат</w:t>
        <w:br/>
        <w:t>осы коллективтің құрамында қалды. Сахнадағы өмірі бастал-</w:t>
        <w:br/>
        <w:t>ды. Ылғи жас қыздар мен жігіттер қырдың қызғалдақтары</w:t>
        <w:br/>
        <w:t>секілді. Өнерлі, өнегелі топ бірден халықтың назарын ау-</w:t>
        <w:br/>
        <w:t>дарды. Республика мәдениетінде алғаш рет эстрада өнерінің</w:t>
      </w:r>
    </w:p>
    <w:p>
      <w:r>
        <w:t>профессионалдық үлгісі қалыптасты. Аз жылда атағы</w:t>
        <w:br/>
        <w:t>одақ көлеміне жайылып, шет елдерге де тарады. Сол көп</w:t>
        <w:br/>
        <w:t>дауыстың ішінде өзінің ерекше талантымен оқшау, дара</w:t>
        <w:br/>
        <w:t>көзге түсіп, елдің аузына ілінген жанның бірі Қайрат еді. Ол</w:t>
        <w:br/>
        <w:t>жұртты желбіреген үкісімен, ойнақтаған құлын мүшесімен</w:t>
        <w:br/>
        <w:t>қызықтырған жоқ. Ұлардың үніндей сыршыл дауысымен</w:t>
        <w:br/>
        <w:t>жан-жүйкені шымырлатып жетектеп әкететін орындаушылық</w:t>
        <w:br/>
        <w:t>шеберлігімен тәнті етті. Сахнада биязы, сыпайы, жұлынып-</w:t>
        <w:br/>
        <w:t>желігіп тұратын жасанды оғаш қимыл жоқ. Өнеріне жалған</w:t>
        <w:br/>
        <w:t>қошемет сұрамайды. Халықтың тілегін сезеді. Ізденістен</w:t>
        <w:br/>
        <w:t>тынған емес. Әр концертте әр түрлі ән айтады. Көрерменнің</w:t>
        <w:br/>
        <w:t>құлағына жағып қалған екі-үш әннің төңірегінен шиырлап</w:t>
        <w:br/>
        <w:t>шықпайтын дәрменсіздіктен мүлдем қашады. Осылай өзін-өзі</w:t>
        <w:br/>
        <w:t>біраз байқастаған. Ақыл-ойын тек соған жұмсады. Басқамен</w:t>
        <w:br/>
        <w:t>шаруасы шамалы. Үнемі ізденіп, әнерін іштей пісірумен ғана</w:t>
        <w:br/>
        <w:t>айналысты. Жайлы төсек, жағымды тамақ, қошеметшіл оты-</w:t>
        <w:br/>
        <w:t>рыс жас көңілін емексітіп, пендешілігін оята алмады. Мұндай</w:t>
        <w:br/>
        <w:t>оқшаулығын жөнсіз көрген жанашырлар шықпай қалған жоқ.</w:t>
        <w:br/>
        <w:t>«Гүлдер» ансамблінің атақты әншісіне бұдан артық не ке-</w:t>
        <w:br/>
        <w:t>рек?» Бірақ Қайраттың мақсаты одан гөрі ірі. «Өнер адамы</w:t>
        <w:br/>
        <w:t>өмірге ізденіп келіп, ізденіп өтуі керек», - дейтін ұстазы. Сол</w:t>
        <w:br/>
        <w:t>сөз көкейінен шықпайды. Қайда жүрсе құлағының түбінде</w:t>
        <w:br/>
        <w:t>ызыңдап тұрады да қояды. Және де өнерін бұлдап көрген</w:t>
        <w:br/>
        <w:t>емес. Мінезінің дауасыздығы жоқ. Кім қайда жұмсаса сол</w:t>
        <w:br/>
        <w:t>тұстан табылады. Қанша айт десе, сонша айтады. Көрермен</w:t>
        <w:br/>
        <w:t>талғап әдеттенбеген. Күніне неше концерт берсе де сырын ал-</w:t>
        <w:br/>
        <w:t>дырмайды.</w:t>
        <w:br/>
        <w:t>35</w:t>
        <w:br/>
        <w:t>жігіт сөйте ме екен?» деп ақыл салған. Сөйтсе де көңілінде</w:t>
        <w:br/>
        <w:t>бір күдік қалған. «Даусым қалай жаңғырар екен? Жоғалтып</w:t>
        <w:br/>
        <w:t>алмасам жарар еді». Қобалжуын сездірмеді. Әнді домбырада</w:t>
        <w:br/>
        <w:t>тартқызып, көп қыстамай, демеп сүйейді.</w:t>
        <w:br/>
        <w:t>Екі-үш концертке жарамай қалды. Гүлжаһан Ғалиева:</w:t>
        <w:br/>
        <w:t>«Домбыра класына ауыстырайық, - деді. - Енді бұдан әнші</w:t>
        <w:br/>
        <w:t>шықпайды. Есіл бала!» Бәрінің жандары ашыды. Аяушылық</w:t>
        <w:br/>
        <w:t>білдіреді. Жүсіпбек қана сабырлы. Түк болмағандай</w:t>
        <w:br/>
        <w:t>жайбарақат.</w:t>
        <w:br/>
        <w:t>Қайраттың көкірегі толған өксік. Қанша ойламаймын десе</w:t>
        <w:br/>
        <w:t>Де, ән шыққанда іші-бауыры езіліп, құрбыларына мұңая</w:t>
        <w:br/>
        <w:t>қарайды. «Кетіп қалсам ба екен?» деп толқиды.</w:t>
        <w:br/>
        <w:t>--Кетпейсін, - деді әнші аға.</w:t>
        <w:br/>
        <w:t>Қайраттың екі беті дуылдады. Ойындағысын қалай</w:t>
        <w:br/>
        <w:t>білгеніне таңғалды.</w:t>
        <w:br/>
        <w:t>- Кетнейсің, аспанға ұшсаң аяғыңнан, жерге кірсең құла-</w:t>
        <w:br/>
        <w:t>ғыңнан тартып аламын, - деп түсін суытты. - Енді менен</w:t>
        <w:br/>
        <w:t>құтыламын деп ойлама. Көктемнің аяғына қарай жазыласың.</w:t>
        <w:br/>
        <w:t>Ол уақытша нәрсе.</w:t>
        <w:br/>
        <w:t>Бітті, ұстазы екі айтпайды. Емексітіп, өбектеуді білмейді.</w:t>
        <w:br/>
        <w:t>Осы күнге дейін «сен мынандай әншісің» деп, ешқайсысына</w:t>
        <w:br/>
        <w:t>емеурін білдірген емес. Мақтауға сараң. Ризашылығы ішінде</w:t>
        <w:br/>
        <w:t>жатады. Басыңнан аяғыңа дейін байыздап бір қарағанда-ақ</w:t>
        <w:br/>
        <w:t>ештеңені жасырып қала алмайсың. Мінезіндегі артық-кемді</w:t>
        <w:br/>
        <w:t>жайлардың бәрін жасырмай айтады. «Әнші нағыз адам болуы</w:t>
      </w:r>
    </w:p>
    <w:p>
      <w:r>
        <w:t>керек. Әндей таза болуы керек», --деп жиіркенішті, жат мінез-</w:t>
        <w:br/>
        <w:t>құлықтан, іс-әрекеттен сақтандырып отырады.</w:t>
        <w:br/>
        <w:t>Майдың аяқ шенінде дауысы шықты. Бірақ бозторғайдай</w:t>
        <w:br/>
        <w:t>шығандап қалықтап кететін биік балалық үн жоқ. Көкірегі</w:t>
        <w:br/>
        <w:t>қобыздай күңіреніп кең тынысты, қоңыр дыбыс туды. Басын-</w:t>
        <w:br/>
        <w:t>да құлақ күйге үйрене алмай қиналды. Келе-келе төселді. Ты-</w:t>
        <w:br/>
        <w:t>нысы бұрынғыдан да зорайып, кеудесінде көрік білінді.</w:t>
        <w:br/>
        <w:t>Әнші ағаның күткені оралды. Осылай боларын сезген. Бойы ,</w:t>
        <w:br/>
        <w:t>таза жас баланың табиғаты жігіттік өмірге құнарын жоғалтпай</w:t>
        <w:br/>
        <w:t>г-------.--------</w:t>
        <w:br/>
        <w:t>ҚАСАҚСТАН ЕГЕП ҰБЛИЖАТЫП ы</w:t>
        <w:br/>
        <w:t>ҰЛТТЫҚ АКАДЕМИЯЛЫҚ КІТАПХАНА</w:t>
        <w:br/>
        <w:t>ен |м.10296765 й</w:t>
        <w:br/>
        <w:t>дап шығады, қалқып келіп қонады. Сыршыл жүрек, зерделі</w:t>
        <w:br/>
        <w:t>ой, бәрін бөлеп әкеп, әніпіні ән мұхитының алтын балығына</w:t>
        <w:br/>
        <w:t>айналдырып, көк айдынға жүздіріп жібереді.</w:t>
        <w:br/>
        <w:t>Әнші мінезіндегі тағы бір артықшылық қасиет -- мақтауға</w:t>
        <w:br/>
        <w:t>елеңдемейтін, даттағанға жасымайтын, әділ сынның қамшы-</w:t>
        <w:br/>
        <w:t>сына арқасын тосқыш, өнер үшін жанын шыжғырып, от орта-</w:t>
        <w:br/>
        <w:t>сынан керегін ала білетін көмпіс зерделілігі. Жақсы сөзге</w:t>
        <w:br/>
        <w:t>оның да мерейі өседі. Сынға келгенде көңілі іріп, көзі іна-</w:t>
        <w:br/>
        <w:t>тынайтын жетесіздігі жоқ. Себебі, өнер мұратын өз басынан</w:t>
        <w:br/>
        <w:t>биігірек сезінеді. Өнерінен бұрын өзін дәріптегіш дос пейілі,</w:t>
        <w:br/>
        <w:t>жылылық қана дәметіп тұратын, одан басқаға жау қарағысы</w:t>
        <w:br/>
        <w:t>дайын жайдақ парықсыздықтан ада. Бәйгеден өзім ғана кел-</w:t>
        <w:br/>
        <w:t>сем деген мысық тілеуі, өсек азасы, жалғыз қазық, ор-жырасы</w:t>
        <w:br/>
        <w:t>өнердің шамы маздап жанған жүрегіне жат. Өреде бұзып-</w:t>
        <w:br/>
        <w:t>. жарып, бағын ашар үзеңгілес жүйріктердің тілеуін тілейді.</w:t>
        <w:br/>
        <w:t>Оларға деген мейірімі мол.</w:t>
        <w:br/>
        <w:t>Сезеді, бір олқы соғар тұсы - репертуар таңдау жағы. Ол</w:t>
        <w:br/>
        <w:t>кісі пейілін нәумез қалдырмайтын көңілшектігінен емес.</w:t>
        <w:br/>
        <w:t>Дәнекершілдіктен туған жай еді. Жатсынбайды, күні бұрын</w:t>
        <w:br/>
        <w:t>жерініп үрікпейді. Барын салып үйренеді. Тыңдаушыға</w:t>
        <w:br/>
        <w:t>жеткізуге тырысады. «Халқыңа бар, бағыңды сонда сына,</w:t>
        <w:br/>
        <w:t>айта алмады деме, өтпесең өреңнің жеткені сол» деп бағасын</w:t>
        <w:br/>
        <w:t>елден сұратады. Көбі жетімсіреп, жасып қайтады. Жұрттың</w:t>
        <w:br/>
        <w:t>құлағында жасық ән емес, өздері сүйген әншінің торға түскен</w:t>
        <w:br/>
        <w:t>бұлбұлдың үніндей бұлқынып бебеу қаққан аянышты халі</w:t>
        <w:br/>
        <w:t>ғана қалады. «Шіркін-ай», - дейді тыңдаушы, - аясанңдар еді...»</w:t>
        <w:br/>
        <w:t>Осы сөзді талай естіген. Бірақ бетпе-бет келгенде бір</w:t>
        <w:br/>
        <w:t>әннің бағы ашылмай қалатындай көреді. Ал өз пікірін көптің</w:t>
        <w:br/>
        <w:t>қарауылы етуге әдеттенбеген. Әйтсе де ойлануы басым. Кейде</w:t>
        <w:br/>
        <w:t>радиодан сол әндерін тыңдап отырып аяқталуын күтпей өшіре</w:t>
        <w:br/>
        <w:t>салатын дағды пайда болған. Өшіре салғанға не жетсін...</w:t>
        <w:br/>
        <w:t>Қайраттың жанашыр, көңілшектіктің шырмауында жүрген</w:t>
        <w:br/>
        <w:t>кезі болды. Әуен-ырғағы, сезім-түйсінуі даланың күре тамыр</w:t>
        <w:br/>
        <w:t>дыбысымен үндесе бермейтін, сырттай ғана қытықтап ішіне</w:t>
        <w:br/>
        <w:t>түсеалмайтын айтуға жеңіләндердің жетегіне ерген. Ішінде ой</w:t>
        <w:br/>
        <w:t>40</w:t>
      </w:r>
    </w:p>
    <w:p>
      <w:r>
        <w:t>келіп тауып алған. Санасына сәуле түсірген жанның бірі</w:t>
        <w:br/>
        <w:t>- Ілия. Өнерге қатал, турашыл адам. Қайратты бір күн бос</w:t>
        <w:br/>
        <w:t>отырғызбайды. «Еңбектен, -- дейтін, -- еңбектен. Көкірегіңді</w:t>
        <w:br/>
        <w:t>шаң баспасын. Табысыңа масаттанып, май жинама, ой жина.</w:t>
        <w:br/>
        <w:t>Сен тындыратын іс көп әлі. Радионың қорында торға түскен</w:t>
        <w:br/>
        <w:t>торғайдай айтушысын іздеп жетімсіреп жатқан әндер көп. Со-</w:t>
        <w:br/>
        <w:t>ларды шығару керек».</w:t>
        <w:br/>
        <w:t>Күндіз-түні радиодан шықпайды. Қосымжан Бабақовтың,</w:t>
        <w:br/>
        <w:t>Қали Байжановтың жаздырып кеткен біраз әндерін магни-</w:t>
        <w:br/>
        <w:t>тофонына түсірді. Ішінде Ілияның ел арасынан алып келген</w:t>
        <w:br/>
        <w:t>дүниелері де бар. Ілия мазасыз. Қолы қалт етсе дала кезіп</w:t>
        <w:br/>
        <w:t>кетеді. Көнекөз қариялардың аузынан әңгіме-шежірелерді,</w:t>
        <w:br/>
        <w:t>бұрын-соңды естілмеген ән-күйлерді жазып алады. Өзінің</w:t>
        <w:br/>
        <w:t>денсаулығы да жоқ. Неткен күш деп таңырқайтын. Ілия сапар-</w:t>
        <w:br/>
        <w:t>даноралғанда Қайраттанұйқы қашады. Екеуідамылсыз жұмыс</w:t>
        <w:br/>
        <w:t>істейді. Соның нәтижесі: Біржанның, Ақанның, Естайдың,</w:t>
        <w:br/>
        <w:t>Үкілі Ыбырайдың, халық әндерінің тыңдаушыға мәлім емес</w:t>
        <w:br/>
        <w:t>көптеген түрлерін шығарды. «Раушангүл», «Назигүл», «Үш</w:t>
        <w:br/>
        <w:t>тоты құс», «Қалқам-Қалқаш», «Айбозым», «Қызыл асық»,</w:t>
        <w:br/>
        <w:t>«Он саусақ», «Юран-ай», «Сентябрь», «Ғалия», «Жамал»,</w:t>
        <w:br/>
        <w:t>«Ақтотының зары», «Гәккудің» үш түрі.</w:t>
        <w:br/>
        <w:t>Қайрат бұл әндерді құлпыртып әкеткен. Әнші танымы</w:t>
        <w:br/>
        <w:t>өрнектеп, жаңғыртып, жаңа туғандай етіп елге сыйға тартқан.</w:t>
        <w:br/>
        <w:t>Тыңдаған жас әнші талантының тереңіне бойлап, содан өзіне</w:t>
        <w:br/>
        <w:t>таусылмас рухани күш алған.</w:t>
        <w:br/>
        <w:t>Түнгі сағат екіде ме, үште ме, Қайратқа бәрібір. Ілияға</w:t>
        <w:br/>
        <w:t>телефон шалады. «Тыңдаңызшы», - магнитофонға жазып</w:t>
        <w:br/>
        <w:t>қойған өз дауысын қосады. Піскен, көңілінен шыққан түрі.</w:t>
        <w:br/>
        <w:t>Ілия әйтеуір бір жерінен мін табады. «Ойы жалаңаштау, г3-</w:t>
        <w:br/>
        <w:t>дап сезімге түс. Иірім-ырғақ аз, жетпей жатыр». Бұдан әрі сөз</w:t>
        <w:br/>
        <w:t>жоқ. Қайрат қайта отырады. Ән шыққанының белгісі. Ілия көз</w:t>
        <w:br/>
        <w:t>жанары шоқтанып рахаттанып күледі. Радиоға жазу бастала-</w:t>
        <w:br/>
        <w:t>ды. Пультта Ілияның өзі. Қайраттың қара терін шығарады.</w:t>
        <w:br/>
        <w:t>Өшіреді, қайта жазады. Өшіреді, қайта жазады. Кей күндері</w:t>
        <w:br/>
        <w:t>бір әнді әрең түсіретін.</w:t>
        <w:br/>
        <w:t>37</w:t>
        <w:br/>
        <w:t>М.Әуезовтің «Абай жолы» романын, Қасымның өлең кітабын,</w:t>
        <w:br/>
        <w:t>С.Мұқановтың «Балуан Шолағын», Ғ.Мүсіреповтің «Оянған</w:t>
        <w:br/>
        <w:t>өлке» романын, «Батырлар жырын» алып, оқуға тапсырды.</w:t>
        <w:br/>
        <w:t>Және оның мазмұнын күнделікті сұрап отыратынын ескертті.</w:t>
        <w:br/>
        <w:t>Мұның бәрін Қайрат оқыған. Бірақ ойында жартымды ештеңе</w:t>
        <w:br/>
        <w:t>қалмапты. Бәрін ән ығыстырып шығарып тастағандай. .</w:t>
        <w:br/>
        <w:t>Қайтадан оқуы керек. Іргелес кластардан асқақтап ән шығады.</w:t>
        <w:br/>
        <w:t>«Бұл кісі неге ән үйретуді бастамайды?» - деп тықыршыды.</w:t>
        <w:br/>
        <w:t>«Кітап оқымай әнші болмайсыңдар, - дейді. - Әнші</w:t>
        <w:br/>
        <w:t>болмайсыңдар. Кітап адамның ішкі жан күйін өсіреді. Оқысаң</w:t>
        <w:br/>
        <w:t>көп білесің. Дүниенің жұмбағын шешесің. Ал әнді зерде-</w:t>
        <w:br/>
        <w:t>леп, танып, біліп айту үшін ақыл, ой керек. Әнге барар-жол</w:t>
        <w:br/>
        <w:t>- әдебиет. Өткен өмірдегі әншілердің әдебиеті дала болған.</w:t>
        <w:br/>
        <w:t>Дала - ашық жатқан тірі кітап, соның мінезін бағып көзін</w:t>
        <w:br/>
        <w:t>қандырып, көңіліне сіңіріп сұңғыла болған. Тағы бір айтарым,</w:t>
        <w:br/>
        <w:t>шын өнерпаз - талғампаз болады. Өмірдің өзі екшеп берген</w:t>
      </w:r>
    </w:p>
    <w:p>
      <w:r>
        <w:t>нәрсеге ғана ақыл-ойыңның күшін жұмсауың керек. Көзге</w:t>
        <w:br/>
        <w:t>көрінгеннің бәрі асыл емес. Ән де солай. «Әннің де естісі бар,</w:t>
        <w:br/>
        <w:t>есері болады». Мұны Абай аталарың айтқан. Сондықтан әу</w:t>
        <w:br/>
        <w:t>дегеннің бәрін ән екен деп, ұрына бермеген жөн».</w:t>
        <w:br/>
        <w:t>Әнші аға әңгімесін жай, қоңыр бастап, көздері жәудіреп</w:t>
        <w:br/>
        <w:t>ықылас бере тыңдап отырған шәкірттеріне сүйсіне қарап,</w:t>
        <w:br/>
        <w:t>шешіле сөйледі: «Ән - халықтың асыл мұрасы, ол тарих</w:t>
        <w:br/>
        <w:t>сынынан өткен. Сондықтан оның аузын жалақ, арқасын жа-</w:t>
        <w:br/>
        <w:t>уыр етіп, аздырып-тоздыруға бұзуға болмайды. Арлы өнер-</w:t>
        <w:br/>
        <w:t>нәрлі өнер. Келешектің алдында арың таза, азаматтығың биік</w:t>
        <w:br/>
        <w:t>тұрғаны ғанибет».</w:t>
        <w:br/>
        <w:t>Әннің де естісі, есері болады дейді. Қайрат бұған дейін он-</w:t>
        <w:br/>
        <w:t>дайды сезіп білген емес. Әлдекім бір эн айтып жіберші десе</w:t>
        <w:br/>
        <w:t>бөгелмейтін.</w:t>
        <w:br/>
        <w:t>Олардың тыңдаған-тыңдамағанымен жұмысы жоқ,</w:t>
        <w:br/>
        <w:t>өтініштерін орындаса болды. Және көбінің сұрайтыны көңіл</w:t>
        <w:br/>
        <w:t>көтерер, отырыстың сәнін келтірер айтуға жеңіл, қосылып</w:t>
        <w:br/>
        <w:t>кетуіне лайықты дүниелер еді. Ол жақсы шығып жатыр ма,</w:t>
        <w:br/>
        <w:t>жаман шығып жатыр ма, онымен жұмыстары жоқ. Әйтеуір</w:t>
        <w:br/>
        <w:t>з</w:t>
        <w:br/>
        <w:t>Сондағы «Сенің әніңде...» деген сөздің аяғын іздеумен</w:t>
        <w:br/>
        <w:t>келеді. Іздейді әлі. Табар ма екен?</w:t>
        <w:br/>
        <w:t>Телефон тұтқасын Қабиба шешей көтерді.</w:t>
        <w:br/>
        <w:t>- Естідім, - деді. - Естідім! Құтты болсын. Жүсекең Еңбек</w:t>
        <w:br/>
        <w:t>сіңірген артист атағын алғанда өзіне өзі күдіктенген. Халық</w:t>
        <w:br/>
        <w:t>артисі болғанда да: «Осы мен соған шын лайықпын ба?» деп,</w:t>
        <w:br/>
        <w:t>мазасызданатын. Өмірден өтер шағында радиодан тартылып</w:t>
        <w:br/>
        <w:t>жатқан күйді қаттырақ қойғызып, саусақтарымен кеудесін</w:t>
        <w:br/>
        <w:t>шертіп жатты. Әншінің дүлдүлі сол. Өнерге іздеңіп келіп,</w:t>
        <w:br/>
        <w:t>ізденіп аттанды. Жолың болсың, шырағым, ізденуден танба.</w:t>
        <w:br/>
        <w:t>Үкімет пен партияның, халқыңның сенімін ақта, - деді.</w:t>
        <w:br/>
        <w:t>Қайрат бұл күнде кемел шағында. Өнердің биігіне толассыз</w:t>
        <w:br/>
        <w:t>көтеріліп келеді. Оның әншілігінде ерекшеліктер көп. Сергек,</w:t>
        <w:br/>
        <w:t>сезімтал. Сыршыл суреткер. Бұрын-соңды өткен әншілердің</w:t>
        <w:br/>
        <w:t>дәстүр жалғасына өз үні, өз өрнегімен келіп қосылды. Жан</w:t>
        <w:br/>
        <w:t>дүниесінде әннің бойына тіршілік нұрын сеуіп тұратын ыстық</w:t>
        <w:br/>
        <w:t>леп бар. Тұла бойы тұнған ақындық. Сөздің ажарын, ішікі</w:t>
        <w:br/>
        <w:t>күйін ақтармалап нәрін ұстанады да эннен поэзия жасайды.</w:t>
        <w:br/>
        <w:t>Онда бөтен сөз, олпы-солпы жамау ырғақ болмайды. Әр сөзі,</w:t>
        <w:br/>
        <w:t>әр әрпіне үннің бояуын жағады. Тілітәтті, анық. Қалыс қалған,</w:t>
        <w:br/>
        <w:t>көмескі тартып, жетімсіреп тұратын сөз жоқ. Дыбыстың</w:t>
        <w:br/>
        <w:t>екпінін сөздің мағынасына құрады. Жасық, жүдеу сөздің өзі</w:t>
        <w:br/>
        <w:t>әрленіп, құлпырып, түрленеді. Тынысы кең. Үні даланың желі</w:t>
        <w:br/>
        <w:t>секілді. Ол бірде екпіндеп, бірде баяулап соғады. Майда ескен</w:t>
        <w:br/>
        <w:t>самалы тіпті бөлек. Жаныңды желпіндіріп, сергітіп тастай-</w:t>
        <w:br/>
        <w:t>ды. Әміршісі жүрек. Суыңады, ысиды. Толқиды, тулайды.</w:t>
        <w:br/>
        <w:t>Мұңаяды, күледі. Көкірек көрігінен үнінің керегін үнемдеп</w:t>
        <w:br/>
        <w:t>алып, -қажетіне жұмсайды. Ысырапшыл талғамсыздығы</w:t>
        <w:br/>
        <w:t>жоқ. Домбырасы адам секілді сөйлейді. Қос ішек, он бір</w:t>
        <w:br/>
        <w:t>пернеде әнші жанының жүрек қылы діріл қағады. Ол кейде</w:t>
        <w:br/>
        <w:t>әншінің айтайын дегенін бұрынырақ жеткізіп, тоқсан тарау</w:t>
        <w:br/>
        <w:t>түрленген сұлу әннің хабаршысындай тыңдаушысын баурап</w:t>
        <w:br/>
        <w:t>мемденіп алады. Әннің алды-артын орағытып, ара-арасында</w:t>
      </w:r>
    </w:p>
    <w:p>
      <w:r>
        <w:t>тыныс беріп, күміске салған зердей жарастырып безендіре</w:t>
        <w:br/>
        <w:t>түседі. Домбыра мен үні құстың қос қанаты секілді. Аспан-</w:t>
        <w:br/>
        <w:t>39</w:t>
        <w:br/>
        <w:t>«Апыр-ай, - дейтін Қайрат, радиодан әлгі әндерді естіп,</w:t>
        <w:br/>
        <w:t>магнитофондағы бұрынғы үлгілерімен салыстырған соң.</w:t>
        <w:br/>
        <w:t>-“Осылай болып шығуы керек екен ғой. Әнге қиянат жасай</w:t>
        <w:br/>
        <w:t>жаздаппын-ау».</w:t>
        <w:br/>
        <w:t>УІ</w:t>
        <w:br/>
        <w:t>Қайратқа 198) жылғы концерттік программасы үшін</w:t>
        <w:br/>
        <w:t>Қазақстан Ленин комсомолы сыйлығы берілді. Керемет</w:t>
        <w:br/>
        <w:t>қуанған. Сол түні ұйықтай алмай шығып еді. Таңертең шай</w:t>
        <w:br/>
        <w:t>үстінде радиодан соңғы хабарды тыңдап отырып естіген. Ұлы</w:t>
        <w:br/>
        <w:t>Мұхтар мен Қорланды екі қанатына қысып, бір түрлі мұңайып</w:t>
        <w:br/>
        <w:t>отырып қалды. Қуаныштың мұңы. Артынан келіп құшақтаған</w:t>
        <w:br/>
        <w:t>келіншегі Рабиғаның дүріс-дүріс соққан жүрегінің лүпілін</w:t>
        <w:br/>
        <w:t>2 жана естиді. От басына үнсіздік енген. Шырылдап, безек</w:t>
        <w:br/>
        <w:t>қаққан телефонға ешқайсысы жолаған жоқ. Өнерінің жемісіне,</w:t>
        <w:br/>
        <w:t>азаматтық қасиетінің болмысына берілген осынау құрметті</w:t>
        <w:br/>
        <w:t>атақ, әділ баға ойланта түскен-ді. Халқының алдындағы</w:t>
        <w:br/>
        <w:t>парызының салмағын ауырлатып, жауапкершілігін сездіріп</w:t>
        <w:br/>
        <w:t>еді.</w:t>
        <w:br/>
        <w:t>Бірінші ұстазы Жүсіпбек Елебековтың үйіне телефон шал-</w:t>
        <w:br/>
        <w:t>ды. Асыл аға енді қайтып телефон тұтқасын көтермесін білсе</w:t>
        <w:br/>
        <w:t>де. Жұмсақ, қоңыр үнін естірдей болып толқып дерген. Көзіне</w:t>
        <w:br/>
        <w:t>үйіріліп жас келді. Ең соңғы рет емханада көргенінде әлсіз</w:t>
        <w:br/>
        <w:t>саусақтарымен қолын қысып тұрып: «Өмірден өтпейтін адам</w:t>
        <w:br/>
        <w:t>жоқ. Менің де кезегім келді. Әннің туын жықпай жеткізген</w:t>
        <w:br/>
        <w:t>ағаларыңды ұмытпа. Олардың ары сендердің алдарыңда таза.</w:t>
        <w:br/>
        <w:t>Сендер де таза болыңдар. Әнді үйреніп айту әншілік емес,</w:t>
        <w:br/>
        <w:t>зерделеп айту әншілік. Осыны ұмытпа! Еліңе, халқыңа адал</w:t>
        <w:br/>
        <w:t>қызмет етіндер. Бұл заманда танылмай қалатын талант жоқ.</w:t>
        <w:br/>
        <w:t>Үлесіңді аласың. Дегеніңе жетесің. Бірақ соған лайықты</w:t>
        <w:br/>
        <w:t>болыңдар, Адам өледі. Өнері өлмейді. Өлмес үшін еңбек ет.</w:t>
        <w:br/>
        <w:t>Біз әлі кездесеміз, ән болып кездесеміз. Сен жақсы эншісің.</w:t>
        <w:br/>
        <w:t>Сенің әніңде... Телқоңырым менің...» - деп, сөзін аяқтай ал-</w:t>
        <w:br/>
        <w:t>май, қысылып қалып еді.</w:t>
        <w:br/>
        <w:t>топқа кірмес болармысың» деп ойлайтын. Жалғыз-ақайтқаны:</w:t>
        <w:br/>
        <w:t>«Алматыға барып Жүсіпбек Елебековке бір тыңдатшы әніңді»,</w:t>
        <w:br/>
        <w:t>- деген. Осы түйін ойында көптен жүретін. Өнердің Күреңбай</w:t>
        <w:br/>
        <w:t>сыншысы Жүсекең. Бұны танитын, бабын біліп, бағын аша-</w:t>
        <w:br/>
        <w:t>тын адам сол кісі ғана екенін Игілік сезетін. Әкесі Әукеннің</w:t>
        <w:br/>
        <w:t>ұлдарына қалдырған мұрасы осы, қайың сапты шапашот пен</w:t>
        <w:br/>
        <w:t>абдыраның түбінде жатқан кәрі қобыз. Мынау ескі қора-жай.</w:t>
        <w:br/>
        <w:t>Әкесі ағаштан түйме түйген, әйгілі қобызшы болды. Берісі</w:t>
        <w:br/>
        <w:t>Атасу аймағы, арысы облыс, республикаға дейін барып,</w:t>
        <w:br/>
        <w:t>халық таланттарының слетіне қатысып жүрді. Сол әкенің о</w:t>
        <w:br/>
        <w:t>дүниелік болғанына да көп жыл өтті. Қайрат жастай қалды.</w:t>
        <w:br/>
        <w:t>Тістеп жүріп, шешесі жеткізді. Өмір шіркіннің ашы-тұшысын</w:t>
        <w:br/>
        <w:t>жас та болса Татты...</w:t>
        <w:br/>
        <w:t>Әкесі Қайратқа бес жасында қобыз бен домбыра үйретті.</w:t>
      </w:r>
    </w:p>
    <w:p>
      <w:r>
        <w:t>Күні ұзын асық ойнап, алаөкпе боп келгенінде, алдына алып,</w:t>
        <w:br/>
        <w:t>мезі қылатын. Басында ынтасы бола қоймады. Келе-келе</w:t>
        <w:br/>
        <w:t>қолы жатып, бойы үйренген соң, ойынды сиретті. Есіл-дерті</w:t>
        <w:br/>
        <w:t>домбыра, қобыз. Әкесі өзіне арнап домбыра жасады. Жалғыз</w:t>
        <w:br/>
        <w:t>ешкісін сойып, төрт-бес ішек ызды. )</w:t>
        <w:br/>
        <w:t>- Әкесі-ау, мұныңыз не? - деген бәйбішесіне:</w:t>
        <w:br/>
        <w:t>- Сабыр ет, бәйбіше, жарықтық Ықылас қобызын берді, -</w:t>
        <w:br/>
        <w:t>дейді. - Тоқа домбырасын ұсынады. Арасында дәнекер боп</w:t>
        <w:br/>
        <w:t>мен жүрмін, түсімнен ұйқым бұзылып жүр, - деген. «Өліп</w:t>
        <w:br/>
        <w:t>қалған кісі сәйлей ме екен? Әкем де қызық» деп ойлайтын.</w:t>
        <w:br/>
        <w:t>Ағаштан бұйым жасауға өзі әуестенді. Әуелі қыстың күні,</w:t>
        <w:br/>
        <w:t>сырғанақ тебетін қол шана істеді. Сонан соң бие сауатын ағаш</w:t>
        <w:br/>
        <w:t>шелектің түбі тесіліп қалып, соны жапты. Әбдіренің түбінде</w:t>
        <w:br/>
        <w:t>жатқан шапашотқа сонан кейін ғана барып ие болған. Әйтпесе</w:t>
        <w:br/>
        <w:t>шешесі «жүзін қайтарасың» деп ұстатпайтын.</w:t>
        <w:br/>
        <w:t>Қас қарайып, ымырт жабылды. Қарағайдан ойып алған</w:t>
        <w:br/>
        <w:t>домбыраны әрі-бері төңкерістіре қарап шықты. Көңілі толма-</w:t>
        <w:br/>
        <w:t>ды. Ойы қырық жамау. Әлденеге алаңдап қолы жүрмеп еді.</w:t>
        <w:br/>
        <w:t>Нәтижесі осы. Қолын жуып, үйге кірді де, дайын тұрған асқа</w:t>
        <w:br/>
        <w:t>қарамай төсегін салып жатып қалды.</w:t>
        <w:br/>
        <w:t>Ауыз үйден домбыраның үні естілді. «Тоқаның төрт</w:t>
        <w:br/>
        <w:t>толғауын» әр жерінен бір шалып, Ақат тартып отыр. Мұның</w:t>
        <w:br/>
        <w:t>27</w:t>
        <w:br/>
        <w:t>-Бастайбер, шырағым,-дедіпредседатель Ахмет Жұбанов.</w:t>
        <w:br/>
        <w:t>Ол әуелі қос ішекті қағып-қағып жіберіп, отырғандарды</w:t>
        <w:br/>
        <w:t>бірден өзіне қаратып алды да, лекітіп, жорғалатып, бір әуенді</w:t>
        <w:br/>
        <w:t>өзектеп тартып жөнелді.</w:t>
        <w:br/>
        <w:t>Әнші аға елең етті. Қолы жүрдек екен. Лыпып тұр. Бірақ,</w:t>
        <w:br/>
        <w:t>дыбысты екшеп, жіктеп, анық жеткізе алмайды. Сапыры-</w:t>
        <w:br/>
        <w:t>лысып кетті. «Жанбота» әнінің алдында қолданатын әнші</w:t>
        <w:br/>
        <w:t>ағаның өзінің кіріспесі. Дауылдап, елпілдеп келіп соғады да</w:t>
        <w:br/>
        <w:t>сәл тыныс алады. Домбыра үні баяулай бере әнші шырқап</w:t>
        <w:br/>
        <w:t>қоя берді. «Жан-н-бота, осы ма еді өлген жерім...» Құлақ</w:t>
        <w:br/>
        <w:t>тұндыратын ашы айғай, ашық, бала дауыс зал ішін кернеп</w:t>
        <w:br/>
        <w:t>кетті. Отырғандар жапырыла Жүсіпбекке қарады. Әнші аға</w:t>
        <w:br/>
        <w:t>бар дүниені ұмытып, зейін қоя тыңдап қалған. Кей жерлерінде</w:t>
        <w:br/>
        <w:t>қабағын түйіп, қозғалақтап қалады. Оң қолымен орындықтың</w:t>
        <w:br/>
        <w:t>арқалығын шертіп дамыл таппайды. Оң қолы әнге бір</w:t>
        <w:br/>
        <w:t>қалыпты жүріс бере алмай кібіртіктей беретінін сезіп отыр.</w:t>
        <w:br/>
        <w:t>Бірінші ән... екінші ән... үшінші Ақанның «Құлагерін» айт-</w:t>
        <w:br/>
        <w:t>ты. Алдыңғы екі әндегідей емес, «Құлагерде» өзіне өзі келіп</w:t>
        <w:br/>
        <w:t>жазылды. Даусында мін жоқ. Қысылып, қымтырылмайды.</w:t>
        <w:br/>
        <w:t>Лақылдап, құйылып жатқан маржан секілді. Желікпейді.</w:t>
        <w:br/>
        <w:t>Ұстамды, байсалды. Әннің мінезін бағып, ішкі күйіне бойлап</w:t>
        <w:br/>
        <w:t>кете алмай таяп, барып-барып қайтады. «Айналайын-ай, -</w:t>
        <w:br/>
        <w:t>деді, - Айналайын-ай!»</w:t>
        <w:br/>
        <w:t>Ахмет Жұбанов Жүсіпбекке қарады:</w:t>
        <w:br/>
        <w:t>- Болайын деп тұрған бала екен, Жүсеке, ә?.. - деді өзінің</w:t>
        <w:br/>
        <w:t>байсалды, ақырын ғана сөйлейтін әдетімен.</w:t>
        <w:br/>
        <w:t>Жүсіпбек үндеген жоқ. Аққұба өңі қызарып, тұла бо-</w:t>
      </w:r>
    </w:p>
    <w:p>
      <w:r>
        <w:t>йын қуалай жүгірген бір ыстық сезімнің нұрына малынған</w:t>
        <w:br/>
        <w:t>қалпында қала берді.</w:t>
        <w:br/>
        <w:t>Жүз елу баланың ішінен әнші аға өз класына бес әншіні</w:t>
        <w:br/>
        <w:t>таңдап алды. Олар Жамбыл облысынан Берген Елубаев,</w:t>
        <w:br/>
        <w:t>Талдықорған облысынан Алма Кенжебаева, Алматы облысы-</w:t>
        <w:br/>
        <w:t>нан Әкімхан Базаргелдиев, Көкшетау облысынан Кенжеғали</w:t>
        <w:br/>
        <w:t>Ташкенов, Қарағанды облысынан Қайрат Байбосыновтар еді.</w:t>
        <w:br/>
        <w:t>Бұл 1967 жылдың июль айы болатын.</w:t>
        <w:br/>
        <w:t>29</w:t>
        <w:br/>
        <w:t>бас қоса қалған жұрттың аузынан түспейтін, ойнақшып</w:t>
        <w:br/>
        <w:t>тұрған әнді даусының икемі болған соң естуге құмартады.</w:t>
        <w:br/>
        <w:t>Ой салар бірдеңе айтса - бәрі қылмыстарының үстінен</w:t>
        <w:br/>
        <w:t>түскендей ыңғайсызданып қалады. Қайрат оларға сенетін.</w:t>
        <w:br/>
        <w:t>Көргені көп, бірдеңе білетін шығар дейтін де, әннің арзан-</w:t>
        <w:br/>
        <w:t>қымбатын әлгілердің қас-қабағымен бағалайтын. Көңілі тарт-</w:t>
        <w:br/>
        <w:t>паса да ниетімен шығуға тырысатын. Неге екені белгісіз, жа-</w:t>
        <w:br/>
        <w:t>зылып еркін көсіле алмаушы еді. Келе-келе даусы да солай</w:t>
        <w:br/>
        <w:t>қарай бейімделіп алды. Қарағанды қаласында Нұрғисамен</w:t>
        <w:br/>
        <w:t>жолығысқан. «Даусыңды бөген, ойынды тежейді. Мұндай</w:t>
        <w:br/>
        <w:t>әндерге әуес болма. Алматыға барсаң тек осы үш әнді ғана</w:t>
        <w:br/>
        <w:t>айт», - деп «Жанбота», «Жонып алды», «Құлагерді» атаған.</w:t>
        <w:br/>
        <w:t>«Әнді бүгіннен бастап үйренемін. Ұмытамын бәрін», - деп</w:t>
        <w:br/>
        <w:t>өзіне-өзі серт берді.</w:t>
        <w:br/>
        <w:t>Жазғы демалысына дейін Қайрат жүз отыз жеті ән үйренді.</w:t>
        <w:br/>
        <w:t>Көбі - айтылмай ұмыт бола бастаған дүниелер. Бұрын-соңды</w:t>
        <w:br/>
        <w:t>естімегендері де бар. Ұстазы бір айтқанда бұлжытпай қағып</w:t>
        <w:br/>
        <w:t>алды. Есту қабілетінде мін жоқ. Домбыраның құлақ күйінен</w:t>
        <w:br/>
        <w:t>дауыс мөлшерін тез ұстайды. Домбыра тартысы өзгелерден</w:t>
        <w:br/>
        <w:t>ала бөтен. Әннің бас-аяғын неше түрлі иірім-ырғақтармен</w:t>
        <w:br/>
        <w:t>өрнектеп безендіреді. Домбырасының өзіне ән салдырғандай.</w:t>
        <w:br/>
        <w:t>Құлақ күйінен бір мысқал қателеспейді. Әннің мінезін</w:t>
        <w:br/>
        <w:t>ұстанып, тиянақты жүріс беріп отыратын оң қолы әзәзілдеу</w:t>
        <w:br/>
        <w:t>еді... Әрідомбырадан гөрігитараға бейім өгей, жат қағыстарды</w:t>
        <w:br/>
        <w:t>көп қолданатын. Халық әндерінің өзін орынсыз есерлендіріп,</w:t>
        <w:br/>
        <w:t>эстрадалық типке айналдырып жіберетін. Осы әдетінен ай-</w:t>
        <w:br/>
        <w:t>рылды. Ұстанып, салмақты, орнықты күйге кешті.</w:t>
        <w:br/>
        <w:t>Бірақ қыс ортасында даусы жоғалып кетті. Бір жұмадай</w:t>
        <w:br/>
        <w:t>қарлығып, үні шықпай жүрді де, біржолата тынды. Еш жері</w:t>
        <w:br/>
        <w:t>ауырмайды. Тек өне бойын бір енжарлық басып, еңсесін</w:t>
        <w:br/>
        <w:t>көтертпеді. Қатты қапаланды. Өзі күйреуік, күйгелек жанға</w:t>
        <w:br/>
        <w:t>мынау арылмас қасіреттей әсер етті. Ұстазы сезді. Ән</w:t>
        <w:br/>
        <w:t>айтқызбайды. «Ән айтушы болма. Сергек жүр, ештеңені уй-</w:t>
        <w:br/>
        <w:t>йымдап, ойлама, көзің бақырайып, көбең сөгіліп кетіпті. Ер</w:t>
        <w:br/>
        <w:t>32</w:t>
        <w:br/>
        <w:t>Тұңғыш рет 1969 жылдың күзінде бір топ өнер қайрат-</w:t>
        <w:br/>
        <w:t>керлерімен бірге шет елге сапар шекті. Бұл бір үлкен сын</w:t>
        <w:br/>
        <w:t>еді. Өзін қатты баптады. Парижге бармақ. Ромен Ролланның,</w:t>
        <w:br/>
        <w:t>Анри Барбюстің отаны. Европа мәдениетінің алтын тұғыры.</w:t>
        <w:br/>
        <w:t>Жүрерінде ұстазы Жүсіпбек Елебековке барған. «Жолың</w:t>
        <w:br/>
        <w:t>болсын, - деді әнші аға. - Жолың болсын. Сен Ұлы Совет</w:t>
      </w:r>
    </w:p>
    <w:p>
      <w:r>
        <w:t>халқының әкілісің, осыны ұмытпа. Қазақ әні Европаға мәлім.</w:t>
        <w:br/>
        <w:t>Әміре ағаңның асқақ үні олардың басын идірген. Сен соның</w:t>
        <w:br/>
        <w:t>ұрпағысың. Аман барып, сау қайт. Абыроймен орал».</w:t>
        <w:br/>
        <w:t>Париж қаласы. Шымырлап баяу ғана аққан Сена өзені.</w:t>
        <w:br/>
        <w:t>Найзадай шаншылған Эйфель мұнарасы. Концерттік залдар.</w:t>
        <w:br/>
        <w:t>Екітүрлі адамдар. Бір қанаты шіреніп сызданады. Бір қанатын</w:t>
        <w:br/>
        <w:t>мұң басқан. Екі түрлі әмір. Екі түрлі тағдыр. Осының бәрі жас</w:t>
        <w:br/>
        <w:t>Қайраттың жүрегінде жатталып қалған.</w:t>
        <w:br/>
        <w:t>Әнші көңілін толқытқан бір-ақ жай. Бұл қалада Әміренің ізі</w:t>
        <w:br/>
        <w:t>бар. Бұл қалада атақты Шаляпин ұлы орыс халқының әндерін</w:t>
        <w:br/>
        <w:t>шырқап тыңдаушыларын табындырған.</w:t>
        <w:br/>
        <w:t>Көзінен ештеңені таса қалдырған жоқ. Атақты Па-</w:t>
        <w:br/>
        <w:t>риж театры. Ерте ғасырларда салынған храмдар мен көне</w:t>
        <w:br/>
        <w:t>ескерткіштер. Бәрі-бәрі ойында жатталып қалды. Концерт-</w:t>
        <w:br/>
        <w:t>терде ерекше қабылдап жүрді. Мағынасыз даңғаза дыбыстан</w:t>
        <w:br/>
        <w:t>мезі болған жұрт кең тынысты, таза дала әнінен бақытты өмір</w:t>
        <w:br/>
        <w:t>көргендей шын құмартты. Кейін «Гүлдер» ансамблімен Ев-</w:t>
        <w:br/>
        <w:t>ропа, Азияны түгелге дерлік аралады. Мұның бәрі алғашқы</w:t>
        <w:br/>
        <w:t>сапарындай әсер ете қоймады. Қайда барса қатал өмір, ауыр</w:t>
        <w:br/>
        <w:t>тағдыр. Әр нәрсені байқастап өскен жігіттің жүрегін сыздат-</w:t>
        <w:br/>
        <w:t>ты. Өзінің алтын бесігі, бақытты елінің топырағына оралғанша</w:t>
        <w:br/>
        <w:t>асығатын.</w:t>
        <w:br/>
        <w:t>Қайраттың өнер, өмір хақында жалықпай сырласатын таза</w:t>
        <w:br/>
        <w:t>адамшылықпен табысқан достары бар. Көп уақытын солардың</w:t>
        <w:br/>
        <w:t>ортасында өткізеді. Бос мақтан, мадақ, көңіл көтергіш топ</w:t>
        <w:br/>
        <w:t>емес. Ой бөлісіп, ой алысатын, талантын жани түсетін жандар.</w:t>
        <w:br/>
        <w:t>Бұлармен өткен әр күні үлкен мектеп. Әйтеуір елге, халыққа</w:t>
        <w:br/>
        <w:t>керек бір жаңалық тауып қайтады. Тағы бір қамшыгері -ҡом-</w:t>
        <w:br/>
        <w:t>позитор,. жазушы Ілия Жақанов. Студент кезінде өзі іздеп</w:t>
        <w:br/>
        <w:t>36</w:t>
        <w:br/>
        <w:t>еңбегі айтуға түрарлық. Австрия астанасы Венада 50 мың</w:t>
        <w:br/>
        <w:t>көрермен қатысқанүлкенжиын алдында, музыкафестивалінде</w:t>
        <w:br/>
        <w:t>«Ардақты» асқақтатып шалқытқан орындаушылық шеберлігі</w:t>
        <w:br/>
        <w:t>баспасөз бетінде кезінде жақсы бағасын алған еді.</w:t>
        <w:br/>
        <w:t>Кешегі Біржан, Ақан сері ісін жалғастырушы өнердегі хас</w:t>
        <w:br/>
        <w:t>тарлан, халқының сүйіктісі Қайрат Байбосыновқа қанатың</w:t>
        <w:br/>
        <w:t>талмай, самғай бер дейміз. Барша халқыңның және туған</w:t>
        <w:br/>
        <w:t>топырағыңның үлкен-кішілерінің айтар тілегі әрдайым осын-</w:t>
        <w:br/>
        <w:t>дай. Биіктен көріне бер!</w:t>
        <w:br/>
        <w:t>Далбай ІЗТӨЛЕУОВ,</w:t>
        <w:br/>
        <w:t>өлкетанушы, соғыс және еңбек ардагері,</w:t>
        <w:br/>
        <w:t>Жаңаарқа ауданының құрметті азаматы,</w:t>
        <w:br/>
        <w:t>«Жаңаарқа» газеті,</w:t>
        <w:br/>
        <w:t>8 шілде, 2000 жыл</w:t>
        <w:br/>
        <w:t>ҚАЙРАТ ТУРАЛЫ БІР АУЫЗ СӨЗ</w:t>
        <w:br/>
        <w:t>Қайрат Байбосыновтың әншілік өнерін мен үш қырынан</w:t>
        <w:br/>
        <w:t>танимын.</w:t>
      </w:r>
    </w:p>
    <w:p>
      <w:r>
        <w:t>Біріншіден, ол- әншілік өнердің ең негізгі элементтерін өз</w:t>
        <w:br/>
        <w:t>бойына ана сүтімен сіңірген адам. Сондықтан Қайрат таба-</w:t>
        <w:br/>
        <w:t>нын жерге тіремесе күш ала алмайтын, табаны жерден бір елі</w:t>
        <w:br/>
        <w:t>ажыраса бүкіл рухынан, күш-құдіретінен айрылып қалатын</w:t>
        <w:br/>
        <w:t>Антей сияқты.</w:t>
        <w:br/>
        <w:t>Сондықтан қазақтың ән өнеріне, әншілік мектебіне Қайрат</w:t>
        <w:br/>
        <w:t>дәстүрді дамыту арқылы келді, сондықтан сол дәстүрді өз</w:t>
        <w:br/>
        <w:t>замандастарының арасында бірден-бір берік дамытушы,</w:t>
        <w:br/>
        <w:t>ешқандай елтең-селтеңсіз сенімді дамытушы Қайрат деп</w:t>
        <w:br/>
        <w:t>білемін.</w:t>
        <w:br/>
        <w:t>Екіншіден, Қайраттың маған табиғат емін-еркін дауыс бер-</w:t>
        <w:br/>
        <w:t>ген әнші ғана емес, әнші-суреткер, әнші-суреткерлігі ұнайды.</w:t>
        <w:br/>
        <w:t>Бір әннің ішінде, тіпті бір ырғақ, бір қайырманың ішінде</w:t>
        <w:br/>
        <w:t>бірнеше драмалық детальдар болатыны белгілі. Міне, Қайрат</w:t>
        <w:br/>
        <w:t>ән айтқанда, тек дауысқа салмай осындай нюанстарды, осын-</w:t>
        <w:br/>
        <w:t>дай емеуріндерді ұстай білуі ұнайды.</w:t>
        <w:br/>
        <w:t>Үшіншіден, Қайраттыңмағанқайдасалсаңдаалып шығатын</w:t>
        <w:br/>
        <w:t>талант қарымы ұнайды. Қаншама үлкен қабілеті, иірімді де,</w:t>
        <w:br/>
        <w:t>орамды да дауысы болғанымен қайсыбір әншілеріміз бір</w:t>
        <w:br/>
        <w:t>бағыттан, бір тәсілден, бір мәнерден, бір қолтаңбадан шыға</w:t>
        <w:br/>
        <w:t>алмай барады. Ал Қайрат өзінің негізгі «эталонын», негізгі</w:t>
        <w:br/>
        <w:t>тенденциясын ұстай отырып, өзін-өзі шиырламауды, өзін</w:t>
        <w:br/>
        <w:t>жаңартып отыруды жақсы көреді.</w:t>
        <w:br/>
        <w:t>,</w:t>
        <w:br/>
        <w:t>Кеңшілік МЫРЗАБЕКОВ,</w:t>
        <w:br/>
        <w:t>ақын</w:t>
        <w:br/>
        <w:t>42</w:t>
        <w:br/>
        <w:t>ТЕЛҚОҢЫР</w:t>
        <w:br/>
        <w:t>Шынайы таланттың бойындағы ең басты қасиет - табиғи-</w:t>
        <w:br/>
        <w:t>лық. Егер де тумысынан туа біткен осынау мінезден сәл</w:t>
        <w:br/>
        <w:t>ауытқып, бұра тартса, сол бір құдіретті үйлесім мен нәзік</w:t>
        <w:br/>
        <w:t>үндестіктің арасына сызат түсіп, жамалмайтын жарықшаққа</w:t>
        <w:br/>
        <w:t>айналады. Зады, табиғатта да таза дыбыс сирек ұшырасады</w:t>
        <w:br/>
        <w:t>ғой. Ағаш екеш ағаштың өзі тұқым-тегінің жас мөлшерінің</w:t>
        <w:br/>
        <w:t>бірдейлігіне қарамастан, бір-бірін қайталамайтын көрінеді.</w:t>
        <w:br/>
        <w:t>Сезімсіз, ақыл-ойдан ада ағаштың өзі де өзінше жырлауға</w:t>
        <w:br/>
        <w:t>құштар екен.</w:t>
        <w:br/>
        <w:t>Ол- табиғат заңы.</w:t>
        <w:br/>
        <w:t>Өзегін өнер жарған таланттардың Да тағдыры солай.</w:t>
        <w:br/>
        <w:t>Олардың қайнар бұлағы, тамырланатын нәрі біреу болуы</w:t>
        <w:br/>
        <w:t>мүмкін. Бірақ бір-бірінің көшірмесі бола алмайды. Мен</w:t>
        <w:br/>
        <w:t>үшін қазіргі қазақ әндерінің асқан шебер орындаушыла-</w:t>
        <w:br/>
        <w:t>ры, даламыздың қос бозторғайы - Қайрат Байбосынов пен</w:t>
        <w:br/>
        <w:t>Жәнібек Кәрменов те бір ұстаның қолынан шыққан қос дом-</w:t>
        <w:br/>
        <w:t>быра сияқты тамырлас әрі тағдырлас таланттар. Олардың</w:t>
        <w:br/>
        <w:t>әншілік дәстүрі ортақ, өнердегі ұстаздары ортақ, мұрат-</w:t>
        <w:br/>
        <w:t>мақсаттары ортақ. Дос ниеттерінде қылау жоқ.</w:t>
        <w:br/>
        <w:t>Телқоңыр десе телқоңыр.</w:t>
      </w:r>
    </w:p>
    <w:p>
      <w:r>
        <w:t>Екеуара әңгімесі жарасқан, сыйластығы үзілмеген бет-</w:t>
        <w:br/>
        <w:t>те көздерімен көңілдерін ұғысып, үнсіз түсінісетін жандар.</w:t>
        <w:br/>
        <w:t>Кірпияздықтары да жоқемес. Қайсыбір қимас достарымыздың</w:t>
        <w:br/>
        <w:t>көзінше - көл, сыртынан шөл болатын жат пиғыл-пікірі</w:t>
        <w:br/>
        <w:t>жоқ адал да аңғал, сырбаз да сері жігіттер. Сырттай сылаң</w:t>
        <w:br/>
        <w:t>көрінгенімен жаны жайсаң, жан дүниелерінің шыңырауы</w:t>
        <w:br/>
        <w:t>тереңде жатыр.</w:t>
        <w:br/>
        <w:t>Оңаша қалып, сырласа қалсаң екеуінің де көкірегі қобызға</w:t>
        <w:br/>
        <w:t>айналып шер де, мұң да, сыр да, қуаныш та, реніш те, сүйеніш</w:t>
        <w:br/>
        <w:t>те, разылық-наразылық та сазды күй шертеді. Қазақта:</w:t>
        <w:br/>
        <w:t>«Жақсы жігіттің ішіне алтын ер-тоқымды ат сыяды» де-</w:t>
        <w:br/>
        <w:t>ген мәтел бар. Жайшылықта жандарын түсінбеген екеңмін-</w:t>
        <w:br/>
        <w:t>ау деп кейде іштей өзіңе-өзің налып, еріксіз жаңағы сөзді</w:t>
        <w:br/>
        <w:t>43</w:t>
        <w:br/>
        <w:t>ҚҰТТЫҚТАУ</w:t>
        <w:br/>
        <w:t>Құрметті Қайреке! Сізді өнер көгіндегі жарық жұлдыз деп</w:t>
        <w:br/>
        <w:t>қадірлейтін туған халқыңыз кемел шаққа, ердің жасы 50-ге</w:t>
        <w:br/>
        <w:t>келген мерейтайыңызбен құттықтайды.</w:t>
        <w:br/>
        <w:t>Өзіңіз түлеп ұшқан текті топырақ - Жаңаарқа жұртшы-</w:t>
        <w:br/>
        <w:t>лығының үлкен-кішісі, Сізді жүректерге жол тауып, әуезді ән</w:t>
        <w:br/>
        <w:t>құдіретімен баршаға бақыт сыйлаған, сымбатты да сұлу жи-</w:t>
        <w:br/>
        <w:t>ырма бестегі Қайрат деп біледі. Адамды өмірге мәңгі ынты-</w:t>
        <w:br/>
        <w:t>зар, ғашық етер талантыңыз үшін де жерлестеріңіз әрдайым</w:t>
        <w:br/>
        <w:t>мақтан етеді. Өмірді әнмен тербеп, қазақтың айтулы өнер</w:t>
        <w:br/>
        <w:t>жұлдыздары қатарында Қазақстан Республикасының халық</w:t>
        <w:br/>
        <w:t>әртісі атанып, танылуыңыз осының айғағы.</w:t>
        <w:br/>
        <w:t>Қазақ даласының тылсым-тіршілігімен бірге жасасып,</w:t>
        <w:br/>
        <w:t>ұлттың өзіне тән нақышы, бояуын солғындатпай, замана</w:t>
        <w:br/>
        <w:t>ағымына сай ұрпақтан ұрпаққа жеткізудегі шығармашылық</w:t>
        <w:br/>
        <w:t>еңбегіңіздің алдағы уақытта да лайықты бағасын ала</w:t>
        <w:br/>
        <w:t>беретіндігіне сенім мол. Сіз-- кең жазиралы қазақ байтағының</w:t>
        <w:br/>
        <w:t>сұлу бітімін ән құдіретімен халыққа насихаттап келе жатқан</w:t>
        <w:br/>
        <w:t>бүгінгі заманның Ақаны мен Біржанысыз.</w:t>
        <w:br/>
        <w:t>Жаңаарқа жерінен шыққан халық сазгерлері: шертпе күйдің</w:t>
        <w:br/>
        <w:t>шебері Сайдалы Сары Тоқа, қобызшы Ықылас Дүкенұлы,</w:t>
        <w:br/>
        <w:t>өзіңіз ұстаз тұтар Игілік Омаров дәстүрлерін жалғастыру</w:t>
        <w:br/>
        <w:t>мектебінен өткен Сіз өнер жолында талай ізбасарларыңыздың</w:t>
        <w:br/>
        <w:t>томағасын сыпырып, өнер көгіне қалықтаттыңыз.</w:t>
        <w:br/>
        <w:t>Қазақтың даңқты да айтулы әншісі Жүсіпбек Елебеков ал-</w:t>
        <w:br/>
        <w:t>дынан тәлім алғаныңыз өз алдына бір сара, бүгіндері сол өнер</w:t>
        <w:br/>
        <w:t>тарланы гатындағы білім ордасына басшылық жасаудасыз.</w:t>
        <w:br/>
        <w:t>Осы және басқа да шығармашылық еңбек жолыңызда табыс-</w:t>
        <w:br/>
        <w:t>тан табысқа жете беріңіз. Ғұмырлы болыңыз, отбасыңызға</w:t>
        <w:br/>
        <w:t>береке, денсаулық, баянды бақыт тілейміз. Әрдайым өнер</w:t>
        <w:br/>
        <w:t>көгінде биікке самғай беріңіз! й</w:t>
        <w:br/>
        <w:t>Серік ШАЙДАРОВ,</w:t>
        <w:br/>
        <w:t>Жаңаарқа ауданының әкімі,</w:t>
        <w:br/>
        <w:t>«Жаңаарқа» газеті,</w:t>
        <w:br/>
        <w:t>8 шілде, 2000 жыл</w:t>
        <w:br/>
        <w:t>61</w:t>
      </w:r>
    </w:p>
    <w:p>
      <w:r>
        <w:t>есіңе аласың. «Жүйрікке қалудан да озу оңай», - деп Қадыр</w:t>
        <w:br/>
        <w:t>ақын айтқандай, бұл екеуіне, сірә, ән айтқаннан оңай ештеңе</w:t>
        <w:br/>
        <w:t>жоқ. Салған жерден «аңыратып», «арқыратып», «дауылда-</w:t>
        <w:br/>
        <w:t>тып», «дабылдатып», «мамырлатып» қоя беру еш қиындыққа</w:t>
        <w:br/>
        <w:t>түспейтін тәрізді.</w:t>
        <w:br/>
        <w:t>Шындығында мүлде олай емес.</w:t>
        <w:br/>
        <w:t>Керісінше, жиырма жылдың ішінде азды-көпті аралас ет-</w:t>
        <w:br/>
        <w:t>кен өмір көшіндегі екеуінің бойынан байқаған бір қасиетім -</w:t>
        <w:br/>
        <w:t>жұрттың, өнер сыншыларының, мамандардың, түрлі-түрлі са-</w:t>
        <w:br/>
        <w:t>рапшы-төрешілердің оларға қойған талабы мен бағаларынан</w:t>
        <w:br/>
        <w:t>гөрі - екеуінің өздеріне қоятын талаптарының өте қатты</w:t>
        <w:br/>
        <w:t>екендігі. Айлап, кейде жылдап дайындаған концерттік про-</w:t>
        <w:br/>
        <w:t>граммаларынан аяқ астынан бас тартып, соның ішінен бір-</w:t>
        <w:br/>
        <w:t>екі ғана әнді көпшілік қауымға ұсынғанының куәсі жалғыз</w:t>
        <w:br/>
        <w:t>біз емеспіз. «Ән айтсаң да жаныңды жеп айтасың», - дейді</w:t>
        <w:br/>
        <w:t>өнердің қиындығынан хабардар халайық.</w:t>
        <w:br/>
        <w:t>Бұл- ақиқат.</w:t>
        <w:br/>
        <w:t>Өйткені екеуі жай энші, қарапайым орындаушы емес.</w:t>
        <w:br/>
        <w:t>Халықтың әнін айтып, сол арқылы жеткізетін, қалың</w:t>
        <w:br/>
        <w:t>қауымның арман-мұраты тамағына ұялаған, көкейкесті күй-</w:t>
        <w:br/>
        <w:t>назы көмейіне қонған бозторғай азаматтар. Елінің еңсесін</w:t>
        <w:br/>
        <w:t>әнмен биіктетіп, жанын жадырататын, «ұйықтап қалған</w:t>
        <w:br/>
        <w:t>жүректі оятатын», жадынан елінің әуені мең күйі ұмытылған</w:t>
        <w:br/>
        <w:t>мәңгүрттердің зердесіне сәуле құятын әншілер бұлар.</w:t>
        <w:br/>
        <w:t>Сондықтан да олардың арқасын кеңге салуға, салғырттық</w:t>
        <w:br/>
        <w:t>пен самарқаулыққа ұрынуға, тіпті еркелеуге де қақысы жоқ.</w:t>
        <w:br/>
        <w:t>Ән еркелікті көтермейді, еркінеуді қаламайды. Мұны екеуі де</w:t>
        <w:br/>
        <w:t>түсінеді. Себебі, ән күмбезінің саңлауы сәл ашылып қалса, ол</w:t>
        <w:br/>
        <w:t>әуен емес, азан боп шығады.</w:t>
        <w:br/>
        <w:t>Күшеніп, күштеп айтқан әннің азаннан айырмасы бар ма?</w:t>
        <w:br/>
        <w:t>Бойыңды балқытудың орнына жирендіреді. «Құр бақырған ән</w:t>
        <w:br/>
        <w:t>бе екен?» - деп Абай сынаған мінез осы. Әннің де қасиеті мен</w:t>
        <w:br/>
        <w:t>құдіретін сақтау керек.</w:t>
        <w:br/>
        <w:t>Өйткені...</w:t>
        <w:br/>
        <w:t>Ән - халықтың намысы, көңіл кілті, азаматтығы.</w:t>
        <w:br/>
        <w:t>44</w:t>
        <w:br/>
        <w:t>Қайраттың да кісі сүйіндіретін қасиеттері мол. Әннен</w:t>
        <w:br/>
        <w:t>де өзге «сегіз қырлы, бір сырлы» атандыратын өнері</w:t>
        <w:br/>
        <w:t>жеткілікті. Өнердің бұлағын күй сазымен, қобыз сарыны-</w:t>
        <w:br/>
        <w:t>мен ашқан Қайраттың саусақтары пернеден сырлы әуен ғана</w:t>
        <w:br/>
        <w:t>төгілдірмейді, көмейіне күй тұнған домбыраны да, қобызды</w:t>
        <w:br/>
        <w:t>даөзі жасайды. Оның қолынан шыққан шақшалары да бірінен</w:t>
        <w:br/>
        <w:t>бірі өтеді. Қашан көрсең неше түрлі оюдың, көріністің бедерін</w:t>
        <w:br/>
        <w:t>ойып салып, таңдай қақтырып жүргені. Әнерлі жігітке ол да</w:t>
        <w:br/>
        <w:t>ұнасады. Өзгеден ұрлап өлең жазатыны да бар-ау деймін.</w:t>
        <w:br/>
        <w:t>Қаламды бұл да жиі ұстайды. Бірақ әлі нәтижесін ел көрген</w:t>
        <w:br/>
        <w:t>жоқ. Жәнібектің ишарасы да соған меңзейді.</w:t>
      </w:r>
    </w:p>
    <w:p>
      <w:r>
        <w:t>Қалай екенін кім білсін, әйтеуір, өнер адамдарының</w:t>
        <w:br/>
        <w:t>соңынан қаңқу сөздер ілесіп жүреді. Ол әркімнің басында бар</w:t>
        <w:br/>
        <w:t>жай, «Жақсының артынан сөз ереді» дегенге сайып, ақталуға</w:t>
        <w:br/>
        <w:t>да болады. Бірақ осыдан екі-үш жыл бұрын ел ішінде өткен</w:t>
        <w:br/>
        <w:t>кездесуде: «Жәнібек пен Қайрат екеуі өш көрінеді. Неліктен</w:t>
        <w:br/>
        <w:t>олар қас? Ел сыйлайтын ер-азаматқа не жетпейді? Айтып</w:t>
        <w:br/>
        <w:t>беріңізші ашығын. Татуластыру қолыңыздан келмей ме?» -</w:t>
        <w:br/>
        <w:t>деп сұрақ қойды. Таң қалдым. Соның алдында ғана екеуі сол</w:t>
        <w:br/>
        <w:t>облыстағы шопандар слетінің құрметті қонағы боп қайтқан.</w:t>
        <w:br/>
        <w:t>Сол кеште өтірік пен өсектің өртін өшіру үшін жиырма жыл</w:t>
        <w:br/>
        <w:t>бойы екеуі туралы білетін бар мағлұматымды ақтарып-ақ</w:t>
        <w:br/>
        <w:t>бақтым. Әзіл-қалжыңдарын да қалдырмадым. Жәнібектің</w:t>
        <w:br/>
        <w:t>«Ағадан қалған Айбозым» деген Қайрат туралы мақаласы сол</w:t>
        <w:br/>
        <w:t>кезде «Жұлдыз» журналына шыға қалғаны. Ол да септігін</w:t>
        <w:br/>
        <w:t>тигізді. Әйтеуір, жиналған қауымды сөзіме сендіріп тындым.</w:t>
        <w:br/>
        <w:t>Шындығына сайсақ, талантына табындырған телқоңыр-</w:t>
        <w:br/>
        <w:t>дың қатар жүргенін қаламағандар да, суық сөз таратқандар</w:t>
        <w:br/>
        <w:t>да, тіпті әкімшілік жолымен қысым көрсеткендер де бол-</w:t>
        <w:br/>
        <w:t>ды. Бұдан бес жыл бұрын ауызға алудың өзі тәуекелдің ісі</w:t>
        <w:br/>
        <w:t>еді. Жариялылық кезеңінде оған жол ашық болғандықтан</w:t>
        <w:br/>
        <w:t>да, шет жағалап суыртпақтауға мүмкіндік туған сияқты.</w:t>
        <w:br/>
        <w:t>Себебі, бүгінгі таңдағы қазақ халық әндерінің тағдыры сеніп</w:t>
        <w:br/>
        <w:t>тапсырылған өнер жұлдыздарының маңдайалдыларының</w:t>
        <w:br/>
        <w:t>қатарында жүрген Қайрат пен Жәнібектің мүлдем басқа</w:t>
        <w:br/>
        <w:t>4-234% 49</w:t>
        <w:br/>
        <w:t>туған інісіндей қамқорлық жасаған тағы бір адам - Рейхстагқа</w:t>
        <w:br/>
        <w:t>ту тіккен батыр Рақымжан Қошқарбаев. Ағаларының жақ-</w:t>
        <w:br/>
        <w:t>сылығын екеуі де ұмытқан емес. Қазақ өнері де оларға</w:t>
        <w:br/>
        <w:t>қарыздар.</w:t>
        <w:br/>
        <w:t>Телқоңыр таланттың өмір жолы осы тұстан екі айырыл-</w:t>
        <w:br/>
        <w:t>ғанымен, достық ниеттері ажырамады Қайрат «Гүлдер»</w:t>
        <w:br/>
        <w:t>ансамблінің көркіне айналды. Дүниенің төрт бұрышын</w:t>
        <w:br/>
        <w:t>түгел шарлады. Оның әні барлық құрлықтардың сахнасында</w:t>
        <w:br/>
        <w:t>асқақтай естілді. Солай болуға тиісті де еді. Қайраттан одан</w:t>
        <w:br/>
        <w:t>басқаны халық күтпеді, күткен де емес. Досына қарағанда</w:t>
        <w:br/>
        <w:t>ресми атақ та, даңқ та оған бұрын келді. Қазақ ССР-нің еңбек</w:t>
        <w:br/>
        <w:t>сіңірген артисі. Қазақстан Ленин комсомолы сыйлығының</w:t>
        <w:br/>
        <w:t>лауреаты. Қайраттың көк қаршығадай оң аспанында сілкіне</w:t>
        <w:br/>
        <w:t>шарықтағанына Жәнібек өзінің аса қиын жағдайларды басы-</w:t>
        <w:br/>
        <w:t>нан кешіріп жүргеніне қарамастан қатты қуанып, іштей тілеуін</w:t>
        <w:br/>
        <w:t>тілеп жүрді. Қайрат та оған пейілін суытқан емес, керісінше,</w:t>
        <w:br/>
        <w:t>бұрынғыдан да жақындай түсті.</w:t>
        <w:br/>
        <w:t>Кезінде талант тағдырының тәлкекке ұшырағанын</w:t>
        <w:br/>
        <w:t>біле бермейтін қалыс жұрт Жәнібекті жазғырып та жүрді.</w:t>
        <w:br/>
        <w:t>«Қайратпен бақ таластырмадың», - деп ашық бетіне басқан-</w:t>
        <w:br/>
        <w:t>дарды өз басым сан мәрте көріп, күйінгенім бар. Шындығында</w:t>
        <w:br/>
        <w:t>да, жетпісінші жылдары Жәнібек үшін ең ауыр творчестволық</w:t>
        <w:br/>
        <w:t>толғаныс кезеңі болды. Оның басты себебі: жоғарыда</w:t>
        <w:br/>
        <w:t>айтылған «бас асаулығын» мәдениет әкімдері кешірмеді. Ілияс</w:t>
        <w:br/>
        <w:t>Омаров қайтыс болған соң, бұл күбірткі тіпті ушығып кетті.</w:t>
        <w:br/>
        <w:t>Ешқандай концерттік бригадаға алынбаған Жәнібек Ішікі істер</w:t>
        <w:br/>
        <w:t>министрлігінің ансамблінен бір-ақ шықты. Ол таратылысы-</w:t>
        <w:br/>
        <w:t>мен эннен бүтіндей күдер үзген боп, қара жұмысқа орнала-</w:t>
        <w:br/>
        <w:t>сты. Кейін «Жалын» баспасы ашылған соң, редактор боп ор-</w:t>
        <w:br/>
        <w:t>наласты. Сексенінші жылдың басында ғана жазушы Ақселеу</w:t>
        <w:br/>
        <w:t>Сейдімбеков оның екінші тынысын ашып, теледидардан он</w:t>
      </w:r>
    </w:p>
    <w:p>
      <w:r>
        <w:t>туралы хабар жүргізді. Бұл - Жәнібектің төл өнерге қайтып</w:t>
        <w:br/>
        <w:t>оралуы еді. Іле Қайраттың орнына Жүсекеңнің ән класына</w:t>
        <w:br/>
        <w:t>ұстаздық етті. Қазақстан Ленин комсомолы сыйлығының лау-</w:t>
        <w:br/>
        <w:t>реаты. Ол да біраз шет елді аралап, Тыңдаушысын сүйіндірді.</w:t>
        <w:br/>
        <w:t>Ал Қайраттың екінші тынысының ашылуына композитор</w:t>
        <w:br/>
        <w:t>52</w:t>
        <w:br/>
        <w:t>тұлғасы екендігін дәлелдеді. Қазақ әнінің құдіретіне, оны</w:t>
        <w:br/>
        <w:t>тыңдаушысына жеткізе білген әнші шеберлігіне Тәнті болған</w:t>
        <w:br/>
        <w:t>“ жапондықтар жеңіл автомашинаны көлденең тартты.</w:t>
        <w:br/>
        <w:t>Қайрат қазақтың қара домбырасына үн бітіріп, қоңыр дау-</w:t>
        <w:br/>
        <w:t>сы көк жүзінде қалықтап, жұмыр жердің көптеген елдерінде</w:t>
        <w:br/>
        <w:t>болды. Ақан серінің «Мақпалы», Біржан салдың «Ардақ»,</w:t>
        <w:br/>
        <w:t>Естайдың «Қорлан» әндерін Қайраттың орындауында тыңда-</w:t>
        <w:br/>
        <w:t>ғанда, қай қазақ болсын, өзін басқаша күйде сезініп, елти</w:t>
        <w:br/>
        <w:t>түсетін. Ал, «Қыз Жібек» кинофильміндегі «Гәккудің» ерке</w:t>
        <w:br/>
        <w:t>назы, сылаңдаған аққудай, қанат қағуы ән сүйер жандардың</w:t>
        <w:br/>
        <w:t>жүрегінен орын тауып, мәңгі өшпес шырақ сәулесіне айнал-</w:t>
        <w:br/>
        <w:t>ды. Мұзафар Әлімбаевтың сөзіне жазылған Ілия Жақановтың</w:t>
        <w:br/>
        <w:t>«Алматы кешінде» әні де Қайраттың орындауында Алатаудан</w:t>
        <w:br/>
        <w:t>сылдырап аққан өзен суындай ерке назымен құшағына тар-</w:t>
        <w:br/>
        <w:t>тып, самалымен аймалап, әлдилей береді. Алматының сұлу</w:t>
        <w:br/>
        <w:t>келбеті көз алдымызда көлбеңдеп, әлдилеп ала жөнеледі.</w:t>
        <w:br/>
        <w:t>Бүкіл қазақ сүйіп тыңдайтын тамаша «Сағыныш», «Асы-</w:t>
        <w:br/>
        <w:t>лым» әндері де Қайраттың орындауында өзгеше сипатымен,</w:t>
        <w:br/>
        <w:t>ішкі иірімімен бірден-бірге тереңіне тарта түседі. «Жезкиік,</w:t>
        <w:br/>
        <w:t>біздің жаққа қалай келдің?..» деп асқақтата Қайрат шалқыта</w:t>
        <w:br/>
        <w:t>жөнелгенде, құлағыңыз елең етіп, ән құдіретіне ұйып</w:t>
        <w:br/>
        <w:t>сала бересіз. Ақын Кәкімбек Салықов пен марқұм сазгер</w:t>
        <w:br/>
        <w:t>Жақсыкелді Сейіловтің шығармашылық одағынан туындаған</w:t>
        <w:br/>
        <w:t>«Жезкиікті» халықтың талғамынан шыққан өшпес қазына,</w:t>
        <w:br/>
        <w:t>асыл мұра деп қабылдайсыз. Сары даланың желе жортып</w:t>
        <w:br/>
        <w:t>жүрген ақбөкендеріне, табиғат сұлулығына құмарыңыз қанбай</w:t>
        <w:br/>
        <w:t>шөліркей түсесіз.</w:t>
        <w:br/>
        <w:t>Осындайда туған даласын, елін мәңгі сүйіп перзенттік ма-</w:t>
        <w:br/>
        <w:t>хаббатын жыр әуеніне қосқан Сәкең бейнесі көз алдыңызға</w:t>
        <w:br/>
        <w:t>келеді. С.Сейфуллиннің өлмес туындысы «Көкшетауды»</w:t>
        <w:br/>
        <w:t>“Қайрат орындаған кезде де осындай әсерде қаласыз.</w:t>
        <w:br/>
        <w:t>Кешегі жаны жомарт, Рейхстагқа ту тіккен Халық қаһар-</w:t>
        <w:br/>
        <w:t>маны Рахымжан Қошқарбаев та Қайрат пен Жәнібектің</w:t>
        <w:br/>
        <w:t>шырқаған әндеріне сусындаудан жалықпай, әркез оларға</w:t>
        <w:br/>
        <w:t>ілтипатпен қарайтын.</w:t>
        <w:br/>
        <w:t>58</w:t>
        <w:br/>
        <w:t>Бір қызығы екеуі де осы уақытқа дейін өздерін шәкірт</w:t>
        <w:br/>
        <w:t>сезінеді. Тотының не Рабиғаның дастарханының басында,</w:t>
        <w:br/>
        <w:t>алқалы топтың арасында болсын, әңгімелерінің «бісімілласы»</w:t>
        <w:br/>
        <w:t>Жүсекеңнен басталып, соңы әнге ұласады. «Шәкіртсіз - ұстаз</w:t>
        <w:br/>
        <w:t>тұл» дейді даналық мәйегі. Бұл жөнінен алғанда Жүсекеңнің</w:t>
        <w:br/>
        <w:t>арманы жоқ, маңдайының бағы бес елі дейтін дегдардың өзі.</w:t>
        <w:br/>
        <w:t>Ондайда Жәнібектің қабағы түйіліп, ішінен тынып, біресе</w:t>
        <w:br/>
        <w:t>көзін жұмып, біресе қасын керіп, ара-арасында қозғалақтай</w:t>
        <w:br/>
        <w:t>қалады. Ал Қайрат болса - қос жанары мөлдіреп, қаршығадай</w:t>
      </w:r>
    </w:p>
    <w:p>
      <w:r>
        <w:t>тік қадалады. Ән ұнаса - ең бірінші қияқ мұрты күледі, содан</w:t>
        <w:br/>
        <w:t>соң барып жанары жайнап сала береді. Сәл селкеулікті аңғарса</w:t>
        <w:br/>
        <w:t>бірі мазасызданып: «Домбыраның құлағын жоғары, төмен бұра.</w:t>
        <w:br/>
        <w:t>Жә, жоқ, тағы да», - деп күйіп-жанып шыр-пыры шығады.</w:t>
        <w:br/>
        <w:t>Екіншісі: сөзден гері домбыраға жүгініп, әннің әр тұсынан үзіп-</w:t>
        <w:br/>
        <w:t>үзіп айтады. Қыза келе түгелдей орындап шығады.</w:t>
        <w:br/>
        <w:t>Бастары азды-көпті қосылғанда олар бір-бірін ыммен</w:t>
        <w:br/>
        <w:t>түсінетін сияқты әсер қалдырады маған. Ондайда арала-</w:t>
        <w:br/>
        <w:t>рына сына болып қағылудың артық екенін сезінесің. Өз ба-</w:t>
        <w:br/>
        <w:t>сым үндемеймін. Өнер адамының ғана араласатын айшықты</w:t>
        <w:br/>
        <w:t>мезеттеріғой. Қайтаоларосындайсәттеұзағырақтүйіркелессе</w:t>
        <w:br/>
        <w:t>екен деп тілеймін. Өйткені екеуі де жұрттың сүйіспеншілігіне</w:t>
        <w:br/>
        <w:t>бөленген жігіттер болғандықтан да, қолқасыз, думансыз</w:t>
        <w:br/>
        <w:t>жүретін кездері сирек. Оңаша сөйлесудің де реті түсіп, орайы</w:t>
        <w:br/>
        <w:t>келе бермейді. Сәтін салған мезетте Жәнібек тереңнен толғап,</w:t>
        <w:br/>
        <w:t>алыстан қайырып:</w:t>
        <w:br/>
        <w:t>- Әннің де, әншінің де қолдап-жебейтін айқара киесі бар.</w:t>
        <w:br/>
        <w:t>Ән айтқанда арқасы қозбайтын, сүйіп-күйінбеген, жақсы</w:t>
        <w:br/>
        <w:t>көріп, жерінбеген, кісілікті пір тұтпаған әнші - өнердің өгей</w:t>
        <w:br/>
        <w:t>баласы. Кісілігі жоқ адамнан мейірім-қайырым, ізгілік ту-</w:t>
        <w:br/>
        <w:t>майды. Жүрегі әнге ерімеген пендеден қасиетсіз ешкім жоқ.</w:t>
        <w:br/>
        <w:t>Өнерді өлтіретін де солар. Мысалы, кешегі дүлдүл Біржанның,</w:t>
        <w:br/>
        <w:t>бұлбұл Ақанның, гәкку үнді Үкілі Ыбырайдың тағдырын еске</w:t>
        <w:br/>
        <w:t>алайықшы, - деп суырыла жөнеледі.</w:t>
        <w:br/>
        <w:t>Досының шешендігіне, сөзінің жүйесін тауып, жүйкені</w:t>
        <w:br/>
        <w:t>босатқанына, шежіреге жүйріктігіне сүйініп үнсіз отырған</w:t>
        <w:br/>
        <w:t>46</w:t>
        <w:br/>
        <w:t>ӨНЕРДІҢ ХАС ТАРЛАНЫ</w:t>
        <w:br/>
        <w:t>1971 жылы мені пионер қозғалысына белсенді қатыс-</w:t>
        <w:br/>
        <w:t>қандардың қатарында Алматыға Қазақстан. комсомолы</w:t>
        <w:br/>
        <w:t>Орталық Комитетіне шақырып, арнайы қабылдауда болдым.</w:t>
        <w:br/>
        <w:t>Қазақ радиосының тілшілері интервью алып, үнім эфир</w:t>
        <w:br/>
        <w:t>арқылы республика көлеміне таралуы да есте қаларлық бір</w:t>
        <w:br/>
        <w:t>оқиға болды. Жастар одағы Орталық Комитетінің Құрмет</w:t>
        <w:br/>
        <w:t>Грамотасын алып, көңілім шат болып, сыртқа шықтым. Бір</w:t>
        <w:br/>
        <w:t>кездері өзім оқыған ән қала, әсем қала Алматының жасыл</w:t>
        <w:br/>
        <w:t>желекке көмкерілген сұлу келбетін тамашалап, қала өмірінің</w:t>
        <w:br/>
        <w:t>қызығын, саф ауасын көкірегіме сіңіріп, қуаныштан жүрегім</w:t>
        <w:br/>
        <w:t>өрекпи түсті. “Қарлы шыңды Алатауды бетке алып, Абай</w:t>
        <w:br/>
        <w:t>атындағы опера-балет театрының алдына келдім.</w:t>
        <w:br/>
        <w:t>Бұл жер өнердің қара шаңырағы болуымен қатар, ай-</w:t>
        <w:br/>
        <w:t>тулы Жамбылдың, академик-жазушы Мұхтар Әуезовтің</w:t>
        <w:br/>
        <w:t>ескерткіштері бар еді. Ат басын астанаға тіреген қай қазақ</w:t>
        <w:br/>
        <w:t>болмасын, бұл орынға келіп тағзым етпей кетпейтін. Көздің</w:t>
        <w:br/>
        <w:t>жауын алар гүлді алаңдар, меруерттей аспанға шашыраған</w:t>
        <w:br/>
        <w:t>фонтан суларын тамашалап келе жатсам, күн көзінен таса-</w:t>
        <w:br/>
        <w:t>лау орындықта әдебиетіміздің айтулы ақсақалы, академик-</w:t>
        <w:br/>
        <w:t>жазушы Сәбит Мұқанов, Қазақстанның халық әртістері</w:t>
        <w:br/>
        <w:t>Кәукен Кенжетаев, Жүсіпбек Елебеков отыр екен. Бірден</w:t>
        <w:br/>
        <w:t>танып, ентелей келіп, сәлем бердім. Онша аралас-құралас</w:t>
        <w:br/>
        <w:t>болмағанымен, атақтарыңа да, ел алдындағы еңбектеріне Де</w:t>
        <w:br/>
        <w:t>қанықпын.</w:t>
        <w:br/>
        <w:t>Алматыға ат басын тірегеннен-ақ, жаңадан жарық көрген</w:t>
      </w:r>
    </w:p>
    <w:p>
      <w:r>
        <w:t>Сабеннің кітабын және Кәукен Кенжетаев пен Жүсіпбек</w:t>
        <w:br/>
        <w:t>Епебековтың әндері жазылған күйтабақтарды алған едім,</w:t>
        <w:br/>
        <w:t>соған қолтаңбалар жаздырып, ашық-жарқын әңгімелесіп,</w:t>
        <w:br/>
        <w:t>жарылқанып қалдық.</w:t>
        <w:br/>
        <w:t>Дегенмен, Жүсекеңнің жүзі сынықтау, самарқаулау отыр.</w:t>
        <w:br/>
        <w:t>Сол кезде Кәкең: «Оу, ұнжырғаң түсіп, неғып отырсың?» -</w:t>
        <w:br/>
        <w:t>деді. Жүсекең сәл күрсініп: «Қайрат пен Жәнібегім әскерге</w:t>
        <w:br/>
        <w:t>алынбақшы. Олардан ендіқол үзіп қалам ба»,-деп көкейіндегі</w:t>
        <w:br/>
        <w:t>қаупін жасыра алмады. Менің де құлағым елең ете қалды...</w:t>
        <w:br/>
        <w:t>55</w:t>
        <w:br/>
        <w:t>әрі жазушы Ілия Жақанов үлкен еңбек сіңірді. Ақанның,</w:t>
        <w:br/>
        <w:t>Біржанның, Үкілі Ыбырайдың жаңа әндерін репертуарына</w:t>
        <w:br/>
        <w:t>енгізді.</w:t>
        <w:br/>
        <w:t>Қазір телқоңырдың жолдары тағы тоғысты. Өздерінің өнер</w:t>
        <w:br/>
        <w:t>ордасы - республикалық эстрада, цирк студиясында Жүсекеңнің</w:t>
        <w:br/>
        <w:t>класында ұстаз, Қайрат концерттік программаға ден қойса,</w:t>
        <w:br/>
        <w:t>Жәнібек халық әндері кафедрасында сабақ берді. Екеуі де</w:t>
        <w:br/>
        <w:t>бұл күндері өздері шәкірт тәрбиелеп жүр. Творчестволық өсу</w:t>
        <w:br/>
        <w:t>тұрғысынан алғанда да, шаңырақ шаттығы -- семья бақыты</w:t>
        <w:br/>
        <w:t>жағынан да әттегенайсыз, адал да аяулы азаматтар.</w:t>
        <w:br/>
        <w:t>Екеуі де ел сүйіктілері.</w:t>
        <w:br/>
        <w:t>Телқоңырдыңәнінеиісіжұртшылықынтық. Олардың орын-</w:t>
        <w:br/>
        <w:t>дайтын әндері де,мәнеріде өзгеше. Өнергесалыстырмалылық,</w:t>
        <w:br/>
        <w:t>теңгермешілдік жүрмейді. Мәдениетті қауымда мұндай табиғи</w:t>
        <w:br/>
        <w:t>таланттардан өзінде бар сый-құрметті, атақ-лауазымды ая-</w:t>
        <w:br/>
        <w:t>майды. Қырықтың қырқасына ілінген бұл екеуі өнері үшін</w:t>
        <w:br/>
        <w:t>ақы сұрап, бұлданып, базына айтып көрген емес. Сол бәз-</w:t>
        <w:br/>
        <w:t>баяғы қарапайым, дос көңілді, сырбаз қалпынан жазбайды.</w:t>
        <w:br/>
        <w:t>Өйткені шынайы өнер сатылмайды да, айырбасталмайды</w:t>
        <w:br/>
        <w:t>да. «Қолдағы алтынның қадірі білінбейді», орны да толмай-</w:t>
        <w:br/>
        <w:t>ды. Оны да есте ұстап, назарға ілген лазым. Таланттың жер</w:t>
        <w:br/>
        <w:t>бауырлап қалмай, аспанға шарықтай көтерілуіне қуат беретін</w:t>
        <w:br/>
        <w:t>күш - шабыт, көңіл ғой.</w:t>
        <w:br/>
        <w:t>Қайрат та, Жәнібек те халық таныған халықтық әншілер.</w:t>
        <w:br/>
        <w:t>Демек, халықтың әншісі, Халық әншісі.</w:t>
        <w:br/>
        <w:t>Жиырма жыл бойы қырымыз бен қаламыздың сахнасын</w:t>
        <w:br/>
        <w:t>әнмен тербеткен телқоңырдың барша табысы -- елдің көз ал-</w:t>
        <w:br/>
        <w:t>дында. Жүрек түкпіріне көлеңке қалдырып, кірсақтап қалатын</w:t>
        <w:br/>
        <w:t>әншілер бұл екеуі емес. Оның ішінде сәттісі де, сәтсізі де бар.</w:t>
        <w:br/>
        <w:t>Шамырқана шарықтаған, томаға тұйыққа тіреліп тоқыраған</w:t>
        <w:br/>
        <w:t>тұстары да ұшырасты. Қуанатын да, өкінетін де істері болды.</w:t>
        <w:br/>
        <w:t>Бірақ олар қашанда әнге деген адалдығын сақтады. Мен бұл</w:t>
        <w:br/>
        <w:t>екеуінің әншілік шеберлігін, әрбір әнді қалай орындағанын</w:t>
        <w:br/>
        <w:t>мазмұндап, әдеби тәсілмен талдап беруден аулақпын. Себебі,</w:t>
        <w:br/>
        <w:t>біріншіден, музыка маманы емеспін. Екіншіден, олардың бар</w:t>
        <w:br/>
        <w:t>өнерін халық күнбе-күн тыңдап, өздері де жақсы біліп отыр.</w:t>
        <w:br/>
        <w:t>53</w:t>
        <w:br/>
        <w:t>Ол жөнінде мынадай аңыз бар. Ертеде қатар қоныстанған</w:t>
      </w:r>
    </w:p>
    <w:p>
      <w:r>
        <w:t>екі патшаның арасына аяқ астынан жік түсіп, қырғи қабақ</w:t>
        <w:br/>
        <w:t>болыпты. Бір-бірінен кек қайтару үшін екі патша да оңтайлы</w:t>
        <w:br/>
        <w:t>сәт іздейді. Сонда патшаның бірі тыңшы жіберіп: «Бұл халық</w:t>
        <w:br/>
        <w:t>қандай ән айтады екен, соны біл», - депті. Жансыз: «Бірі ән</w:t>
        <w:br/>
        <w:t>айтса, екіншісі ұйып тыңдайды», - деп келіпті. «Е, ендеше,</w:t>
        <w:br/>
        <w:t>бірлігі, көңілі бұзылмаған ел екен. Жеңе алмаймыз», - деп</w:t>
        <w:br/>
        <w:t>шапқыншылықтан бас тартыпты. Арада жылдар өткенде</w:t>
        <w:br/>
        <w:t>әлгі жансыз: «Әрқайсысы эр тұстан айғайлай бастады», - де-</w:t>
        <w:br/>
        <w:t>генде: «Ох, бірліктері ыдырап, берекесі кете бастаған екен.</w:t>
        <w:br/>
        <w:t>Аттанайық!» - деп жорыққа шығып, өштескен елін жермен-</w:t>
        <w:br/>
        <w:t>жексен етіпті.</w:t>
        <w:br/>
        <w:t>Демек, ән - халықтың халықтығының, елдің елдігінің,</w:t>
        <w:br/>
        <w:t>береке-бірлігінің белгісі. «Түтінің бір жерден шықсын, бір ау-</w:t>
        <w:br/>
        <w:t>ызды бол», - деген аталы сөздің астары сонда.</w:t>
        <w:br/>
        <w:t>Ал Жәнібек пен Қайраттың дауысы, міне, жиырма екі жыл-</w:t>
        <w:br/>
        <w:t>дан бері домбыраның қос ішегі тәрізді жарыса, қатарласа</w:t>
        <w:br/>
        <w:t>естіліп, жұбын жазбай келеді. Бұрын Жүсекеңнің, Қазақ ССР</w:t>
        <w:br/>
        <w:t>халық артисі Жүсіпбек Елебековтың алдында жиі бас қосатын.</w:t>
        <w:br/>
        <w:t>Қазір олар бір-бірінен «емтихан» алады. Тек бұл екеуі ғана</w:t>
        <w:br/>
        <w:t>емес, Жүсекеңнің алдын көрген шәкірттерінің барлығы да бұл</w:t>
        <w:br/>
        <w:t>уақытқа дейін осы екеуінің айналасында шұрқыраса табысып,</w:t>
        <w:br/>
        <w:t>алыс-жақында жүргендерінің аман-есендігін сұрасып, жақсы</w:t>
        <w:br/>
        <w:t>нышандарын жамыраса мақтап отырады. Ауыз бірлігінің</w:t>
        <w:br/>
        <w:t>ажырамағанын:«Тұрсынғазыжаңазншығарыпты»,«Жүнісбек</w:t>
        <w:br/>
        <w:t>Балқашта гастрөлде жүр екен», «Мына әнді Қажыбектен асы-</w:t>
        <w:br/>
        <w:t>рып айтатын ешкім жоқ», «Қапашпен бір концертке шықтық»,</w:t>
        <w:br/>
        <w:t>«Кеше пайғамбарымыз Ғарекеңді көрдім» десіп, Дәнеш пен</w:t>
        <w:br/>
        <w:t>Мәдениетті, Гүлбаршынды сөз арасына қосып, қазақтың исі ән</w:t>
        <w:br/>
        <w:t>өнеріне шолу жасап, барлығының жақсылығын емірене есіне</w:t>
        <w:br/>
        <w:t>алуынан байқайсың. Қайраттың да, Жәнібектің де бойындағы</w:t>
        <w:br/>
        <w:t>асыл қасиеттерінің бірі - әріптестеріне қызғанышпен емес,</w:t>
        <w:br/>
        <w:t>қызыға қарауы.</w:t>
        <w:br/>
        <w:t>Өнер адамдарының мерейін тасытатың, өсер елдің ұлан-</w:t>
        <w:br/>
        <w:t>дарына жарасатын мінез.</w:t>
        <w:br/>
        <w:t>45</w:t>
        <w:br/>
        <w:t>“Меңі қызықтырғаны - екеуінің достығы. Қатар өскен</w:t>
        <w:br/>
        <w:t>құрдастардың риясыз құрмет, есепсіз ілтипаты. Бірде екеуінен:</w:t>
        <w:br/>
        <w:t>«Бір-біріңнің кемшіліктеріңді айтыңдаршы?» - деп тілек</w:t>
        <w:br/>
        <w:t>білдірдім. Өзімше сынағым келді. Сонда Жәнібек қабағын</w:t>
        <w:br/>
        <w:t>шытып сәл ойланды да:</w:t>
        <w:br/>
        <w:t>- Қайрат не тапса да ақкөңілділігінен, аңғалдығынан та-</w:t>
        <w:br/>
        <w:t>бады. Әйтпесе, бұл шіркіннің кісіге қиянаты, құрбысына</w:t>
        <w:br/>
        <w:t>қызғанышы жоқ, - деді. Іле көзі күлімдеп Қайратқа қарап, -</w:t>
        <w:br/>
        <w:t>қалғанын айтайын ба, жоқ па, ей, Қайрат, айтшы өзің,- деді.</w:t>
        <w:br/>
        <w:t>Екеуі де қарқылдай күліп жіберді. Соңғы сөзі, әрине,</w:t>
        <w:br/>
        <w:t>қапжың.</w:t>
        <w:br/>
        <w:t>- Жәнібек не тапса да тілінен табады. Бір сөзімен жатты</w:t>
        <w:br/>
        <w:t>жанына тартып, майша ерітеді. Ол қасиетіне сүйінемін. Бір</w:t>
        <w:br/>
        <w:t>сөзімен жақынын жат қылады. Көңілі қалса - «неғылайыны»</w:t>
        <w:br/>
        <w:t>- жоқ. Үлкен-кішіге қарамай, өкпесін жиып-жиып жүріп</w:t>
        <w:br/>
        <w:t>бетіне бір-ақ айтады. Сонысына күйінемін, сол мінезінен</w:t>
      </w:r>
    </w:p>
    <w:p>
      <w:r>
        <w:t>қауіптенемін, - деді Қайрат кәдімгідей толғанып. Содан кейін,</w:t>
        <w:br/>
        <w:t>- ал, өзге мінің мен де айтпаймын, айтпесе... - деді еруліге</w:t>
        <w:br/>
        <w:t>қарулы қайырып.</w:t>
        <w:br/>
        <w:t>22 Соған қарағанда, бұл «мін де» бұлдаса бұлдайтындай</w:t>
        <w:br/>
        <w:t>екеуіне де ортақ болса керек. Оны өздерінің іші біліп түр ғой,</w:t>
        <w:br/>
        <w:t>әйтеуір. Бірақ бірінің сыры біріне мәлім емес пе, екеуінің</w:t>
        <w:br/>
        <w:t>де «тал бойындағы міні» тым әсіре ақкөңілділік пен әсіре</w:t>
        <w:br/>
        <w:t>шешендік, әсіре турашылдық екені рас.</w:t>
        <w:br/>
        <w:t>Әсем әннен сарай салған, тамағына даласының бозторғайы</w:t>
        <w:br/>
        <w:t>ұялаған достарыма: «Осы «міндерін» - мін күйінде қалсын.</w:t>
        <w:br/>
        <w:t>Оған қосылса тек жақсы қасиеттер, жаңа әндер, сүйінішті</w:t>
        <w:br/>
        <w:t>сүйіншілер, абырой мен парыз ғана үстемелеп қосылсын.</w:t>
        <w:br/>
        <w:t>Жұптарың жазылмасын, әннің қадірін кетіре көрмеңдер,</w:t>
        <w:br/>
        <w:t>Телқоңырым!» -- деп тілеймін.</w:t>
        <w:br/>
        <w:t>Тұрсын ЖҰРТБАЙ,</w:t>
        <w:br/>
        <w:t>филология ғылымдарының докторы,</w:t>
        <w:br/>
        <w:t>профессор,</w:t>
        <w:br/>
        <w:t>«Мәдениет және турмыс», 1989 жыл</w:t>
        <w:br/>
        <w:t>М</w:t>
        <w:br/>
        <w:t>мамандықтың етегін ұстап кетуі бір кезде әбден мүмкін еді.</w:t>
        <w:br/>
        <w:t>Екеуін қатарынан студиядан шығарып тастағаны да шындық.</w:t>
        <w:br/>
        <w:t>Тел өскен телқоңыр сондай қиын сәттердің күйініш-сүйінішін</w:t>
        <w:br/>
        <w:t>де тең бөлісті. Жұбын жазған жоқ. Жақсы жандардың шапа-</w:t>
        <w:br/>
        <w:t>ғатының арқасында өнер аспанына қайта:-көтерілді. Жай ғана</w:t>
        <w:br/>
        <w:t>көтерілген жоқ, ән боп қалықтап, еркін самғады.</w:t>
        <w:br/>
        <w:t>Бұл реттен алғанда, екеуінің өмірлік, творчестволық тағ-</w:t>
        <w:br/>
        <w:t>дырлары да тамырлас. Табиғаттарының жақындығы да сон-</w:t>
        <w:br/>
        <w:t>дықтан шығар.</w:t>
        <w:br/>
        <w:t>Екеуі де жастайынан ана тәрбиесінде өсті. Жетімдіктің</w:t>
        <w:br/>
        <w:t>мұңы мен өмірдің күншуағы жүректеріне қатар құйылды. Со-</w:t>
        <w:br/>
        <w:t>нау Бетпақдаланың қиыр шетіндегі иен түкпірдегі Қайраттың</w:t>
        <w:br/>
        <w:t>көкірегіндегі «жанайын деген қызыл шоқты үрлеп»,</w:t>
        <w:br/>
        <w:t>Алматыға алып келген - Нұрғиса Тілендиев. Ал Шыңғыс</w:t>
        <w:br/>
        <w:t>тауының Шымылдық сайындағы арманшыл жастың үміт</w:t>
        <w:br/>
        <w:t>отын тұтатқан -- Сапарғали Бегалин марқұм. Екеуі де Ах-</w:t>
        <w:br/>
        <w:t>мет Жұбанов, Ілияс Омаров, Жүсіпбек Елебеков, Ғарифолла</w:t>
        <w:br/>
        <w:t>Құрманғалиев сияқты аяулы жандардың сынағынан өтіп,</w:t>
        <w:br/>
        <w:t>халық әндерін орындаушыларды даярлайтын республикалық</w:t>
        <w:br/>
        <w:t>эстрада, цирк студиясының жанынан тұңғыш рет ашылған ар-</w:t>
        <w:br/>
        <w:t>найы класқа қатар қабылданды. Жүсіпбек Елебековтің шәкірті</w:t>
        <w:br/>
        <w:t>ретінде үлкен өнердің табалдырығын аттады. Он алты-он жеті</w:t>
        <w:br/>
        <w:t>жастағы қос бозбала әншінің таланты бүкіл жұртшылықты</w:t>
        <w:br/>
        <w:t>өзіне тәнті етіп, олардың сүйіктісіне айналды. Екеуі қол ұстаса</w:t>
        <w:br/>
        <w:t>жүріп, бірінің тұсауын бірі кесті. Қайрат туралы радиодан бір</w:t>
        <w:br/>
        <w:t>сағаттық хабар жүргізіп, қалың жұртқа алғаш эфир арқылы</w:t>
        <w:br/>
        <w:t>қоңыржай дауысты естірткен де - Жәнібек. Олар туралы</w:t>
        <w:br/>
        <w:t>жазбаған газет-журнал қалмады. Бірінің үйі екіншісінің құтты</w:t>
        <w:br/>
        <w:t>шаңырағына айналды. Мағрипа мен Әйкен екеуіне ортақ ана</w:t>
        <w:br/>
        <w:t>болды. Екеуінің бірі кешігіп қалса, дастархан жайылмайды.</w:t>
        <w:br/>
        <w:t>Олардың осы жарастығының өзін жаратпаған үлкенді-кішілі</w:t>
        <w:br/>
        <w:t>аға-әпкелер, әріптестер пайда болды. Екеуінің талантына да,</w:t>
        <w:br/>
        <w:t>дауысына да, әрі орындау мәнеріне де күдікпен қарап, қалайда</w:t>
        <w:br/>
        <w:t>шетке ысыруға тырысып бақты.</w:t>
      </w:r>
    </w:p>
    <w:p>
      <w:r>
        <w:t>Бұл кезде екеуі де он сегіз-он тоғыз жаста еді.</w:t>
        <w:br/>
        <w:t>50</w:t>
        <w:br/>
        <w:t>Қайрат жас баладай аңғал қалпынан жазбай ұйып тыңдап</w:t>
        <w:br/>
        <w:t>қалады. Іле көзі күлімдеп, Жәнібектің сөзін үстемелей ша-</w:t>
        <w:br/>
        <w:t>быттанып:</w:t>
        <w:br/>
        <w:t>- Алла-ай, әннің нағыз пайғамбары солар ғой. Әттең, тілің</w:t>
        <w:br/>
        <w:t>жетпейді. Мен кейде күнделік те жазғым келеді. Сен сияқты</w:t>
        <w:br/>
        <w:t>жазушы да емеспін. Әйтнесе... Есіңде ме, Жәнібек, ана әлгі</w:t>
        <w:br/>
        <w:t>Жүсекеңнің айтқаны? -- деп ұстазына жүгінеді де, өзіне-өзі</w:t>
        <w:br/>
        <w:t>риза болғандай жайдары күйге түседі. Арты әзілге ұласады.</w:t>
        <w:br/>
        <w:t>Ал бұлекеуінің өзара әзілдерін тыңдаған да, тыңдамаған да</w:t>
        <w:br/>
        <w:t>арманда. Ауызекі сөзді баптап, қиыннан қиыстырып, арасына</w:t>
        <w:br/>
        <w:t>ептеп тұздық қосып, жымын білдірмей майыстыра баяндауға</w:t>
        <w:br/>
        <w:t>келгенде Қайрат қамшы салдырмайды. Әсіресе ауызын ашса</w:t>
        <w:br/>
        <w:t>көмекейі көрінетін аңғалдығының өзі Қайраттың әңгімесінің</w:t>
        <w:br/>
        <w:t>өңін келтіріп, әсерін үстеп-ақ жібереді. Кейде осы «хикаятты»</w:t>
        <w:br/>
        <w:t>айтқаны қайсы, кейіпкері қайсы, ажырата алмайсың. Деген-</w:t>
        <w:br/>
        <w:t>мен де менің жеке өз басым Қайратқа сенемін.</w:t>
        <w:br/>
        <w:t>- Баяғыда, студияда оқып жүрген кезіміз. Кезектесіп тамақ</w:t>
        <w:br/>
        <w:t>істейміз. ішіміздегі серіміз, сергегіміз - Жәнібек. Түнімен</w:t>
        <w:br/>
        <w:t>ұйықтамай,таңатқаншаөлеңжазады.«Сендертүсінбейсіңдер»,</w:t>
        <w:br/>
        <w:t>- деп бізге көрсетпейді. Бір күні бәріміз келісіп алдық та, осы</w:t>
        <w:br/>
        <w:t>өлеңді «қолға түсіруге» бекіндік. Мен телефон-автоматка ба-</w:t>
        <w:br/>
        <w:t>рып жатақхананың кезекшісінің телефонынан звондадым. Ол</w:t>
        <w:br/>
        <w:t>“арада біздің жігіттер сақадай сақ тұр. Жәнібек келді. Қыздың</w:t>
        <w:br/>
        <w:t>дауысын салып, сызыла: «Ағай! -- деп бастадым. - Сізге ын-</w:t>
        <w:br/>
        <w:t>тызарым ауып... Иә, ағай, амандассам сәлемімді алмайсыз.</w:t>
        <w:br/>
        <w:t>Бүгін кешке, сағат бесте Панфилов паркінде кездесейік.</w:t>
        <w:br/>
        <w:t>Менің үстімде көк плаш болады. Алдамаңыз, ағай». Жәнібегім</w:t>
        <w:br/>
        <w:t>келісімберді. Біріміздің көстюмімізді, біріміздің галстугімізді,</w:t>
        <w:br/>
        <w:t>біріміздің туфлиімізді киіп, сықап шыға келді. «Қайда барасың</w:t>
        <w:br/>
        <w:t>сонша жасанып?» - дейміз түк білмегенсіп. «Бір аса жауапты,</w:t>
        <w:br/>
        <w:t>үлкен кісілер шақырып еді», - дейді. «Солай ма, ойбай, онда</w:t>
        <w:br/>
        <w:t>мә, менің галстугімді тақ», - дейміз қуланып. Алады. Екі-үш</w:t>
        <w:br/>
        <w:t>жігіт соңынан білдіртпей еріп отырдық. Жәнібегім үш сағат</w:t>
        <w:br/>
        <w:t>бойы «постыда» қақиып тұрғанша, өлеңін де, жазған хатта-</w:t>
        <w:br/>
        <w:t>рын да оқып, кей жолдарын жаттап алдық. Сағат түнгі онда</w:t>
        <w:br/>
        <w:t>41</w:t>
        <w:br/>
        <w:t>Міне, өнер көгінде аққан жұлдыздай мәңгі өшпес із</w:t>
        <w:br/>
        <w:t>қалдырып, ғұмыр кешкен Жүсекеңнің сол сенімін Қайрат та,</w:t>
        <w:br/>
        <w:t>Жәнібек те ақтай білді. Ән құдіретімен әлдилеп, өнер сүйер</w:t>
        <w:br/>
        <w:t>қауымды баурап алды.</w:t>
        <w:br/>
        <w:t>Иә. тақыр жерге шәп бітпейді. «Әке көрген оқ жонар»</w:t>
        <w:br/>
        <w:t>дегендейін, әншілік өнер Қайратқа анасының ақ сүтімен да-</w:t>
        <w:br/>
        <w:t>рып, әкесі Әукен қарияның қобызға тіл бітіріп, сөйлетуінен</w:t>
        <w:br/>
        <w:t>көкірекке қонақтап қалды. Қобыз үнін сонау көнекөз тарихы-</w:t>
        <w:br/>
        <w:t>мыздан ұрпаққа жеткізуде Әукен қарияның орны бөлек болса,"</w:t>
        <w:br/>
        <w:t>домбыраны шертуі де өзіне тән ерекшелігімен дараланатын-</w:t>
      </w:r>
    </w:p>
    <w:p>
      <w:r>
        <w:t>ды. Қайраттың туған әпкесі Күләнда да қара жаяу емес еді.</w:t>
        <w:br/>
        <w:t>Бұлбұлдай сыңғырлаған даусымен мектеп қабырғасында</w:t>
        <w:br/>
        <w:t>жүргенде көркемөнерпаздар үйірмесінің танымал әншісі</w:t>
        <w:br/>
        <w:t>болса, кейіннен өзі түлеп ұшқан мектебінде ұстаздық етіп</w:t>
        <w:br/>
        <w:t>жүргенде де өнерден қол үзбей, көпшілік көңілінен шыға</w:t>
        <w:br/>
        <w:t>білді.</w:t>
        <w:br/>
        <w:t>Атағы қазір облыс түгіл, республикаға әйгілі Жаңаарқа</w:t>
        <w:br/>
        <w:t>халық театрының алғашқы ірге тасын қаласушылардың</w:t>
        <w:br/>
        <w:t>қатарында Күләнда да бар десек, ешкім дау айта алмайды.</w:t>
        <w:br/>
        <w:t>Халықтық Театр атағын алудағы республикалық байқауда</w:t>
        <w:br/>
        <w:t>атақты Ғабит Мүсіреповтің «Қыз Жібек» музыкалық</w:t>
        <w:br/>
        <w:t>спектаклінде Қыз Жібек ролін сахнаға сәтті шығарған осы</w:t>
        <w:br/>
        <w:t>Күләнда болатын.</w:t>
        <w:br/>
        <w:t>Бұл отбасында өнерді қастерлеу атадан балаға жалғасып</w:t>
        <w:br/>
        <w:t>келеді. Қайраттың інісі Ахат Байбосыновты бүкіл Жезқазған</w:t>
        <w:br/>
        <w:t>аймағы ғана емес, республика жұртшылығы жақсы біледі.</w:t>
        <w:br/>
        <w:t>Жезқазған филармониясының «Жезкиік» эстрадалық-</w:t>
        <w:br/>
        <w:t>вокалдық ансамбліндегі дәулескер күйші ол талай үлкен сах-</w:t>
        <w:br/>
        <w:t>нада тындаушыларын күй құдіретімен сусындатты. Ахаттың</w:t>
        <w:br/>
        <w:t>жұбайы Роза Тырнақова да әншілік, көркемсез оқушылық</w:t>
        <w:br/>
        <w:t>шеберліктерімен жұртшылық қошеметіне әрдайым бөленуде.</w:t>
        <w:br/>
        <w:t>Бұл ерлі-зайыпты жандар республикалық байқаулардың</w:t>
        <w:br/>
        <w:t>жеңімпаздары атанғандықтарын біз жақсы білеміз.</w:t>
        <w:br/>
        <w:t>Бүгінгі халқы аялай білген Қайраттың өнерге деген</w:t>
        <w:br/>
        <w:t>ынта-ықыласының бұлақ көзін ашушылар Хе1 қазақ орта</w:t>
        <w:br/>
        <w:t>56</w:t>
        <w:br/>
        <w:t>Егер де С.Сейфуллин, даңқты жерлесіміз, халқын бірлікке</w:t>
        <w:br/>
        <w:t>шақырып, сол жолдағы күресте мемлекет қайраткері,ұлыақын</w:t>
        <w:br/>
        <w:t>жазушы дәрежесіне көтерілсе, Қайраттың да өнер биігінде</w:t>
        <w:br/>
        <w:t>бірден-бірге биіктеп, қалықтай түсіп, қанатының талмай келе</w:t>
        <w:br/>
        <w:t>жатқанына сүйсініп, шүкіршілік етуге болады.</w:t>
        <w:br/>
        <w:t>Өнер адамы бірінші кезекте өскен ортасында, отбасында</w:t>
        <w:br/>
        <w:t>шығармашылық шабытына қолдау таппайтын болса,олалысқа</w:t>
        <w:br/>
        <w:t>бара алмайды. Оның сүйікті жұбайы Рабиға Иманғазықызы</w:t>
        <w:br/>
        <w:t>Жәлеуова мұны жақсы түсініп, ерінің қас-қабағын бірден</w:t>
        <w:br/>
        <w:t>танып, әрдайым ыстық ықыласымен аялай түседі. Өнер жо-</w:t>
        <w:br/>
        <w:t>лында отбасының күйкі тіршілігіне алаң болмай, эрдайым</w:t>
        <w:br/>
        <w:t>ізденуіне, еңбек етуіне барынша жағдай жасайды. Кешегі</w:t>
        <w:br/>
        <w:t>Ұлы Отан соғысы жылдарындағы қан майданды кешіп өткен</w:t>
        <w:br/>
        <w:t>“соғыс ардагері, «Қызыл Жұлдыз», «Отан соғысы» ордендері</w:t>
        <w:br/>
        <w:t>мен көптеген медальдар иегері Иманғазы Жөлеуов пен ана-</w:t>
        <w:br/>
        <w:t>сы Жұмабике Рысбекқызынан тәрбие алған Рабиға да ізгілік,</w:t>
        <w:br/>
        <w:t>парасаттылығымен көп аузына ілігуде. Өнерде Қайраттың</w:t>
        <w:br/>
        <w:t>аты шығып, даңққа бөленсе, бұл табыста. оның да үлесі</w:t>
        <w:br/>
        <w:t>баршылық.</w:t>
        <w:br/>
        <w:t>Жерлесіміз - жазушы-ғалым Ақселеу Сейдімбеков пен</w:t>
        <w:br/>
        <w:t>қаламғер, композитор Ілия Жақанов та Қайраттың шығар-</w:t>
        <w:br/>
        <w:t>машылық ізденістерін әрдайым қадағалап, ағалық кеңес</w:t>
        <w:br/>
        <w:t>беріп, қамқор болады. Қайраттың орындауындағы «Сырым-</w:t>
        <w:br/>
        <w:t>бет», «Жас қазақ», «Жанбота», «Ақылбайдың әні», «Жонып</w:t>
        <w:br/>
        <w:t>алды», «Бүркітбай», Балуан Шолақтың «Ғалиясы» және басқа</w:t>
        <w:br/>
        <w:t>да көптеген әндерді тыңдағанда кең тынысты, жарықшағы</w:t>
        <w:br/>
        <w:t>жоқ, құлаққа жағымды үнінен өзіңіз де қуат алып, бір сәт ра-</w:t>
      </w:r>
    </w:p>
    <w:p>
      <w:r>
        <w:t>хаттанып қаласыз.</w:t>
        <w:br/>
        <w:t>Жаңаарқа шертпе күйдің шебері Сайдалы Сары Тоқа,</w:t>
        <w:br/>
        <w:t>қобызшы Ықыласымен, әйгілі Сәкенімен елге танылса, қазақ</w:t>
        <w:br/>
        <w:t>өнерін, қазақтың халық әнін ұлттық ішкі иірімі мен бояуын</w:t>
        <w:br/>
        <w:t>қаз-қалпында жеткізер әнші Қайраттың есімін де барша қазақ,</w:t>
        <w:br/>
        <w:t>әсіресе жерлестері әрдайым мақтан етеді. Азия, Африка, Ев-</w:t>
        <w:br/>
        <w:t>ропа құрлықтарын аралай жүріп, ән шырқап, халқымыздың</w:t>
        <w:br/>
        <w:t>эн құдіретін барша адамзат игілігіне айналдырудағы Қайрат</w:t>
        <w:br/>
        <w:t>59</w:t>
        <w:br/>
        <w:t>қабағы түйіліп келді. Макаронды майға қуырып қойғамыз. Аш</w:t>
        <w:br/>
        <w:t>адамның араны ашық емес пе. «Апырмай, сонша сыйлы адам</w:t>
        <w:br/>
        <w:t>дәм бермеген бе?» - дейміз. «Ой, ән түсінбейтін адам екен.</w:t>
        <w:br/>
        <w:t>Кетіп қалдым», - дейді. Студенттердің әзілі жерде жата ма,</w:t>
        <w:br/>
        <w:t>сырымыз ашылып қалды. Жәнібек бөлмеге келді де барлық</w:t>
        <w:br/>
        <w:t>әлеңдерін, ғашықтық хикаяларын отқа өртеп-ақ жібергені.</w:t>
        <w:br/>
        <w:t>Өзіміз де қатты қысылдық. «Сонда саған обал жасадық-ау, ә»,</w:t>
        <w:br/>
        <w:t>- дейді Қайрат аңғал қалпында.</w:t>
        <w:br/>
        <w:t>- Ей, сен ана жерде түйе бұзаулап, сиыр боталап, қой</w:t>
        <w:br/>
        <w:t>құлындап жатыр дегенге сенетін Қайрат емессің бе. Үйіңнен</w:t>
        <w:br/>
        <w:t>келген өз ақшаңа өзіңді ресторанға отырғызып, «сдачасын»</w:t>
        <w:br/>
        <w:t>даяшыдан алғаның есіңде ме? Сен мені алдады дегенге,</w:t>
        <w:br/>
        <w:t>басқа түгіл, Рәбиға нанбайды. Ал, мына біз ғой, сен түгіл</w:t>
        <w:br/>
        <w:t>Жүсекеңнің шақшасының ішіндегі насыбайын білдіртпей</w:t>
        <w:br/>
        <w:t>үптеп кететінбіз. Сол олжамызды Иіскеп жүріп насыбайшы</w:t>
        <w:br/>
        <w:t>атанғаныңды ұмыттың ба, а? Ал енді шақшаңды беріп таста,</w:t>
        <w:br/>
        <w:t>Қайрат, - дейді Жәнібек те.</w:t>
        <w:br/>
        <w:t>Араға апта салып тура жаңағы Қайраттың әңгімесін</w:t>
        <w:br/>
        <w:t>Жәнібек айтқанда, неғыласың, Қайраттан қауқар кетіп-ақ</w:t>
        <w:br/>
        <w:t>қалады. Таңғалатыным сол, екеуінің де куәсі қасынан табы-</w:t>
        <w:br/>
        <w:t>лады. Олар да өзінің «куәлігіне» әбден сенген, «через пере-</w:t>
        <w:br/>
        <w:t>живание» мектебінен өткендер. Қалай десеңіз де, екеуінің</w:t>
        <w:br/>
        <w:t>де айтқан әзілдері өздеріне жарасып тұрады. Осы қысқа</w:t>
        <w:br/>
        <w:t>әңгіменің өзінен олардың бір-біріне деген адалдығы, достық</w:t>
        <w:br/>
        <w:t>пейілі танылады.</w:t>
        <w:br/>
        <w:t>Екеуара әңгімедегі Қайраттың меңзеп отырғаны -</w:t>
        <w:br/>
        <w:t>Жәнібектің ес білгеннен бергі сөз өнеріне деген ерекше</w:t>
        <w:br/>
        <w:t>ыңтызарлығы. Күндіз-түні ақ қағазды айналдырып, көз ма-</w:t>
        <w:br/>
        <w:t>йын тауысып, көкейіне үйірілген ойды қалам көмегімен</w:t>
        <w:br/>
        <w:t>сырқа шығаруы. Бұл ізденісі нәтижесіз де емес. «Ақылбайдың</w:t>
        <w:br/>
        <w:t>әні», «Махаббат әні», «Ғашықтың тілі» атты әңгіме, повесть,</w:t>
        <w:br/>
        <w:t>эссе жинақтары жарық көрді. СССР Жазушылар одағының</w:t>
        <w:br/>
        <w:t>мүшесі. Жәнібектің ақындығына: «Ойламаңдар, жігіттер, бас-</w:t>
        <w:br/>
        <w:t>та дәурен тұрмайды, өтіп кеткен сұм жалған қайтып мойнын</w:t>
        <w:br/>
        <w:t>бұрмайды», -- деп басталатын өмір туралы толғауы да дәлел.</w:t>
        <w:br/>
        <w:t>Өнер адамдары қақындағы мақала, зерттеулері қаншама.</w:t>
        <w:br/>
        <w:t>48</w:t>
        <w:br/>
        <w:t>Даңғаза дақпырт, қалайда жоғарыдағылардың көңілін</w:t>
        <w:br/>
        <w:t>табуға тырысу, сол арқылы атақ-абырой алып қалу тоқырау</w:t>
        <w:br/>
        <w:t>кезеңі деп айдар тағылған, сол кездің қолқасына жабысқан</w:t>
        <w:br/>
        <w:t>көкбауыр сияқты дерт еді. Студия түлектерінің негізінде</w:t>
      </w:r>
    </w:p>
    <w:p>
      <w:r>
        <w:t>«Гүлдер» атты эстрадалық ән-би ансамблін ұйымдастыру ту-</w:t>
        <w:br/>
        <w:t>ралы Мәдениет министрі Ілияс Омаров марқұм ұсыныс жа-</w:t>
        <w:br/>
        <w:t>сады. Жақсы іс қолдау тапты. Болашақ ансамбль мүшелерін</w:t>
        <w:br/>
        <w:t>іріктеу басталды. Міне, Жәнібек пен Қайраттың сергелдеңі.</w:t>
        <w:br/>
        <w:t>сол тұста ушықты. Екеуінің орындау мәнері, халықтық си-</w:t>
        <w:br/>
        <w:t>паты жеңіл әуенге, қызылды-жасылды әшекейге, жалт-</w:t>
        <w:br/>
        <w:t>жұлт еткен әсерге құрылған ансамбльдің программасына</w:t>
        <w:br/>
        <w:t>қабыспады. Ол заңды да еді. Бірақ студия жетекшісі бұл</w:t>
        <w:br/>
        <w:t>екеуін халықтың «Гүлдерден» іздейтінін біліп, қалайда ама-</w:t>
        <w:br/>
        <w:t>лын тауып құтылудың жолын қарастырды. Ақыры Ілияс</w:t>
        <w:br/>
        <w:t>Омаров марқұмның төсек тартып жатып қалғанын, Жүсіпбек</w:t>
        <w:br/>
        <w:t>Елебековтіңекі-үшайғагастрөлгекеткенін пайдаланып, екеуін</w:t>
        <w:br/>
        <w:t>де халық әндерін орындаушылар класынан шығарын тынды.</w:t>
        <w:br/>
        <w:t>Жәнібекті: «Дауысының ерекшелігі, өз орындау мәнері жоқ.</w:t>
        <w:br/>
        <w:t>Болашағы аз әнші», - деп тізімнен сызып тастады. Қайратты:</w:t>
        <w:br/>
        <w:t>«Дауысы әлі қалыптаспаған, домбыраға қосып эн айта алмай-</w:t>
        <w:br/>
        <w:t>ды»,- деп домбыра класына ауыстырды.</w:t>
        <w:br/>
        <w:t>Әрине, Жүсіпбек Елебеков марқұм гастрөлден келген соң екі</w:t>
        <w:br/>
        <w:t>шәкіртін қиянаттың қыспағынан құтқарды. Қайрат іле қайтып</w:t>
        <w:br/>
        <w:t>оралды. Ал «биші әпкесіне» қатты ренжіген Жәнібек аулы-</w:t>
        <w:br/>
        <w:t>на тартып кетті. Министрліктен, Жүсекеңнің атынан барған</w:t>
        <w:br/>
        <w:t>шақыртуға келмеді. Өкпесі қара қазандай болған Жәнібек шөп</w:t>
        <w:br/>
        <w:t>бригадасында жүрді. Бір күні (қазір сенімсіз, бірақ шындығы</w:t>
        <w:br/>
        <w:t>солай) Алматыдан милиция келді де Жәнібекті алып кетті.</w:t>
        <w:br/>
        <w:t>Жүсекеңнің үйіне апарып, қолына табыс етті. Әрі Ішкі істер</w:t>
        <w:br/>
        <w:t>министрлігінің ансамбліне (кейін тарқап кетті) әнші боп ор-</w:t>
        <w:br/>
        <w:t>наласты. Сөйтсе, шәкіртінің «қырсық мінезін» Жүсекең</w:t>
        <w:br/>
        <w:t>сол кездегі Ішкі істер министрі Шырақбек Қабылбаевқа ай-</w:t>
        <w:br/>
        <w:t>тып: «Қайран бала өнерден қол үзіп, қор боп кететін болды.</w:t>
        <w:br/>
        <w:t>Көмектес», - депті. Өнерді жанындай жақсы көретін министр</w:t>
        <w:br/>
        <w:t>әлгіндей «шара» қолданыпты. Сондай қиын кезеңде Қайрат</w:t>
        <w:br/>
        <w:t>пен Жәнібекті рухани мүжілуден, үмітсіздіктен арылтып,</w:t>
        <w:br/>
        <w:t>51</w:t>
        <w:br/>
        <w:t>мектебінің мұғалімдері екендігі күмәнсіз. Әсіресе, мектептегі</w:t>
        <w:br/>
        <w:t>көркемөнерпаздар үйірмесінің жұмысын жандандыруда</w:t>
        <w:br/>
        <w:t>тыным көрмейтін мұғалім Қасен Сейдімбеков, Қайраттың</w:t>
        <w:br/>
        <w:t>нағашысы Беспай Садықов болғандығын құрметпен атауға</w:t>
        <w:br/>
        <w:t>болады.</w:t>
        <w:br/>
        <w:t>Сарыарқаның төсіндегі әншілік шеберліктің мектебі елуінші</w:t>
        <w:br/>
        <w:t>жылдардан, Игілік Омаровтан бастау алды. Оның әншілік</w:t>
        <w:br/>
        <w:t>орындаушылығына кейінгі ізін басқан әншілердің баршасы да</w:t>
        <w:br/>
        <w:t>ден қойып, еліктеумен, шеберліктерін жетілдірумен шырқау</w:t>
        <w:br/>
        <w:t>биікке көтерілді.</w:t>
        <w:br/>
        <w:t>Қайратқа тарих пәнінен мектепте мен де дәріс бердім.</w:t>
        <w:br/>
        <w:t>Сол кездің өзінде-ақ «ақтаңдақтардан» айығып, Сәкен,</w:t>
        <w:br/>
        <w:t>Ілияс, Бейімбеттер біржола ақталған жылдары олардың</w:t>
        <w:br/>
        <w:t>асыл мұраларын құныға оқып, мектепте жүрген кезінде-ақ</w:t>
        <w:br/>
        <w:t>жерлесіміз, дауылпаз ақын, қоғам қайраткері, жаңа заман</w:t>
        <w:br/>
        <w:t>жаршысы Сәкен Сейфуллиннің әндерін насихаттаушылар</w:t>
        <w:br/>
        <w:t>қатарында таныла бастады. Қолы қалт ете қалған кезде кербез</w:t>
        <w:br/>
        <w:t>Сәкеннің суретін ақ қағаз бетіне түсіруге талпынатын.</w:t>
        <w:br/>
        <w:t>Міне, ол сол уақыттың өзінде ұлы да кемеңгер жерлесімізге</w:t>
        <w:br/>
        <w:t>барлық жағынан ұқсауға талпынғанын баршамыз бірдей</w:t>
        <w:br/>
        <w:t>сезіне бермеппіз. Кемел шаққа келген Қайратты ұлы Сәкеннің</w:t>
        <w:br/>
        <w:t>өзі болмаса да, көзі деп айтуға болады.</w:t>
      </w:r>
    </w:p>
    <w:p>
      <w:r>
        <w:t>Жастайынан қазақ әнінің мәйегімен сусындап, кешегі Ақан</w:t>
        <w:br/>
        <w:t>сері, Біржан сал әншілік мектебін жалғастырған Жүсіпбек</w:t>
        <w:br/>
        <w:t>Елебеков алдынан дәріс алған Қайрат тек жаңаарқалық</w:t>
        <w:br/>
        <w:t>жерлестеріғана емес, барша қазақхалқыныңатағынбар әлемге</w:t>
        <w:br/>
        <w:t>паш етті. Өнерде талғампаз Париж төрінде Қайрат асқақтата</w:t>
        <w:br/>
        <w:t>ән салып, өнер зерттеушілерінің өзін қайран қалдырды.</w:t>
        <w:br/>
        <w:t>Қайраттың асқақ үнінің Париж сахнасын жаңғыртып, қазақ</w:t>
        <w:br/>
        <w:t>әнінің құдіретіне Батысты табындырғандығын қазақ музыка</w:t>
        <w:br/>
        <w:t>әнерінің айтулы ғұламасы, КСРО Халық әртісі, Социалистік</w:t>
        <w:br/>
        <w:t>Еңбек Ері Ермек Серкебаевтың өзі мақтанышпен тілге тиек</w:t>
        <w:br/>
        <w:t>еткендігін жұртшылық біледі. Күншығыс елі - Жапонияда</w:t>
        <w:br/>
        <w:t>фольклорлық өнерге арнайы ден қойып, соны жинақтаудағы</w:t>
        <w:br/>
        <w:t>байқау барысында да біздің Қайрат әзінің қайталанбас өнер</w:t>
        <w:br/>
        <w:t>57</w:t>
        <w:br/>
        <w:t>еді?» дейтін пендешілік әңгіме айтар жағдайымыз жоқ. Бір</w:t>
        <w:br/>
        <w:t>Қайратты бергеніңе шүкір деп, соның бірін-бірі қайталамай</w:t>
        <w:br/>
        <w:t>бірнешеге айналуын тілеп тұрасың іштей.</w:t>
        <w:br/>
        <w:t>Таяуда Жаңаарқа жерінде ұлы әншінің тойы дүркіреп өтті.</w:t>
        <w:br/>
        <w:t>Қайратын құшағына алған жұрт қайраттанып, қайдағы бір</w:t>
        <w:br/>
        <w:t>«Протонның» уайымы әдірем қалды. Жұрт жампозынан несін</w:t>
        <w:br/>
        <w:t>аясын, аппақ «Волга» мінгізді. Қайратқа «Волга» деген бұйым</w:t>
        <w:br/>
        <w:t>ба екен, самолет мінгізсе де жарасады ғой.</w:t>
        <w:br/>
        <w:t>Қали СӘРСЕНБАЙ,</w:t>
        <w:br/>
        <w:t>«Жас Алаш» газеті,</w:t>
        <w:br/>
        <w:t>18 шілде, 2000 жыл</w:t>
        <w:br/>
        <w:t>айтқанда қызу қанды бейтаныс жұрт тап осылай құрмет</w:t>
        <w:br/>
        <w:t>көрсетіп еді-ау...</w:t>
        <w:br/>
        <w:t>Қайрат бүгін бабына келген бүркіттей биікке шырқайтын</w:t>
        <w:br/>
        <w:t>шағында. Кейінгі жылдардағы концерттік бағдарламасын</w:t>
        <w:br/>
        <w:t>тыңдасаңыз, халық әні мен халық композиторларының анто-</w:t>
        <w:br/>
        <w:t>логиясын зердеңе тоқығандай әсер аласыз.</w:t>
        <w:br/>
        <w:t>Ғалым ЖАЙЛЫБАЙ,</w:t>
        <w:br/>
        <w:t>ақын, Халықаралық</w:t>
        <w:br/>
        <w:t>«Алаш» сыйлығының лаурғаты,</w:t>
        <w:br/>
        <w:t>«Егемен Қазақстан» газеті,</w:t>
        <w:br/>
        <w:t>22 қараша, 2000 жыл</w:t>
        <w:br/>
        <w:t>сұңқылдайды; армандай асықтырған, өзіне ғашық қылған</w:t>
        <w:br/>
        <w:t>Мұхиттың «Айнамкөзі» үздігеді...</w:t>
        <w:br/>
        <w:t>Қайсыбірін айтып тауысарсың, бірін тыңдап ауырасың,</w:t>
        <w:br/>
        <w:t>бірін тыңдап сауығасын, бірі мұңайтады, бірі тыңайтады.</w:t>
        <w:br/>
        <w:t>Міне, ұлы өнердің күдіреті, міне, Қайраттың кереметі</w:t>
      </w:r>
    </w:p>
    <w:p>
      <w:r>
        <w:t>осындай!</w:t>
        <w:br/>
        <w:t>Олай болса әнге кезек берейік, ағайын!</w:t>
        <w:br/>
        <w:t>А.СЕЙДІМБЕК,</w:t>
        <w:br/>
        <w:t>филология ғылымдарының докторы,</w:t>
        <w:br/>
        <w:t>профессор</w:t>
        <w:br/>
        <w:t>ды. Жаңаарқада дүрілдеп өткен тойда ол өз ауҙынан: «Менің</w:t>
        <w:br/>
        <w:t>алғашқы ұстазым Рымкүл Бимендина», - деді. Маған осыдан</w:t>
        <w:br/>
        <w:t>артық құрмет жоқ.</w:t>
        <w:br/>
        <w:t>Осы мақаланың соңында бір нәрсені айтқым келеді. Осын-</w:t>
        <w:br/>
        <w:t>дай талай мерейтойлар өтіп жатады. Сонда жиналып алып</w:t>
        <w:br/>
        <w:t>ішіп-жеу мақсат па? Әлде тойдан қарапайым халық руха-</w:t>
        <w:br/>
        <w:t>ни ләззат алуы қажет емес пе? Сонда мұндай тойлардың</w:t>
        <w:br/>
        <w:t>тағылымы неде? Сырттан келген қонақтар көңілді демалып,</w:t>
        <w:br/>
        <w:t>ат мініп қайтса болды ма? Тойдан кейін осындай ойға қалдым.</w:t>
        <w:br/>
        <w:t>Әншінің шын ұстаздары, шәкірттері бар ғой. Солардың</w:t>
        <w:br/>
        <w:t>дәстүр жалғасы бар ғой. Сол. дәстүрді халыққа неге ашып</w:t>
        <w:br/>
        <w:t>көрсетпейміз? Мұндай той нағыз өнер мерекесі болуы керек</w:t>
        <w:br/>
        <w:t>қой. Ал біздерде жай жиналыс, тамақ ішетін той-домалақ 60-</w:t>
        <w:br/>
        <w:t>лып жүр. Осыны алдағы уақытта ескерсек деймін. Себебі,</w:t>
        <w:br/>
        <w:t>Арқада өнерлі ұл-қыздар көп, әлі талай мерейтойлар болады</w:t>
        <w:br/>
        <w:t>ғой. Сондайда жалғандықтан, әсіре қызылдықтан ада болсақ</w:t>
        <w:br/>
        <w:t>деймін.</w:t>
        <w:br/>
        <w:t>Рымкул БИМЕНДИНА,</w:t>
        <w:br/>
        <w:t>облыстық арнайы орта саз</w:t>
        <w:br/>
        <w:t>мектеп-интернатының</w:t>
        <w:br/>
        <w:t>цетазы, мәдениет қызметінің уадігі,</w:t>
        <w:br/>
        <w:t>«Орталық Қазақстан» газеті,</w:t>
        <w:br/>
        <w:t>9 тамыз, 2000 жыл</w:t>
        <w:br/>
        <w:t>67</w:t>
        <w:br/>
        <w:t>күллі қазақ Қайратын танып, аты мен әнін кеудесіне ұялатқаны</w:t>
        <w:br/>
        <w:t>қашан! Халық қапысыз мойындамаса, кім көрінгенге жүрек</w:t>
        <w:br/>
        <w:t>төрінен орын босата бермейді. Қадір-қасиет құрсақта</w:t>
        <w:br/>
        <w:t>жатқанда қонатыны рас қой, мектепте жүргенде-ақ «бала</w:t>
        <w:br/>
        <w:t>Біржан» атанған еді, енді бүгін өзіміз жас әншіге сүйсінсек,</w:t>
        <w:br/>
        <w:t>оны Қайратқа теліп жатамыз. Адам адамға ұқсайды деседі,</w:t>
        <w:br/>
        <w:t>болса болар, бірақ дарындар қашанда да дара. Даралығын</w:t>
        <w:br/>
        <w:t>дәлелдеп тастаған Қайратты да ешкім қайталап жарытпас.</w:t>
        <w:br/>
        <w:t>1995-1999 жылдарғы концерттік қойылымдарымен сынға</w:t>
        <w:br/>
        <w:t>түскен «Айбоз» ағаға сәттілік тілейміз. Оның нендей сый-</w:t>
        <w:br/>
        <w:t>құрметке болса да лайықтылығын айтып жатудың өзі артық.</w:t>
        <w:br/>
        <w:t>Қайрат, ол - Қайрат қой!.. Мен кейде кеудесіне сонша құсты</w:t>
        <w:br/>
        <w:t>қондырған жанның көл-дарияға айналып, тасымай жүргеніне</w:t>
        <w:br/>
        <w:t>таң қаламын.</w:t>
        <w:br/>
        <w:t>Пәктікті аңсап адасып жүрген пендені,</w:t>
        <w:br/>
        <w:t>Дананың әні, даланың сазы емдеді.</w:t>
        <w:br/>
        <w:t>Мұндай да мөлдір болады екен-ау үн деген,</w:t>
      </w:r>
    </w:p>
    <w:p>
      <w:r>
        <w:t>Толқыдым мен де толқынды байқап сендегі.</w:t>
        <w:br/>
        <w:t>Қайрат, Қайрат!</w:t>
        <w:br/>
        <w:t>Қ.САТТАРОВ,</w:t>
        <w:br/>
        <w:t>«Жас қазақ» ғазеті,</w:t>
        <w:br/>
        <w:t>17 қараша, 8000 жыл</w:t>
        <w:br/>
        <w:t>71</w:t>
        <w:br/>
        <w:t>БОЛМЫСЫ БӨЛЕК БЕКЗАТ ӘН</w:t>
        <w:br/>
        <w:t>Үлкен жолдың басында</w:t>
        <w:br/>
        <w:t>Көнеден қалған сөз бар: «Қоғамда</w:t>
        <w:br/>
        <w:t>бірінен соң бірі қайғы-қасірет бұлты</w:t>
        <w:br/>
        <w:t>үйіріле берсе, оларды тағдырдың тәлкегі</w:t>
        <w:br/>
        <w:t>деуден басқамен түсіндіре алмасаң,</w:t>
        <w:br/>
        <w:t>ондайда данаға бару керек.</w:t>
        <w:br/>
        <w:t>Әлгі сауалға жауап табасың».</w:t>
        <w:br/>
        <w:t>Оған менің күмәнім жоқ. Бірақ өз</w:t>
        <w:br/>
        <w:t>басым жалған дүние жанымды жабырқатса,</w:t>
        <w:br/>
        <w:t>ән деген құдіреттің есігін қағам. Алдымнан</w:t>
        <w:br/>
        <w:t>шыққан домбыра дүниелі Қайрат ондайда</w:t>
        <w:br/>
        <w:t>адастырмай әлгі мұнардан алып шығады...</w:t>
        <w:br/>
        <w:t>Қайраттың әншілік сапары бастау алған сонау 1964 жыл сол</w:t>
        <w:br/>
        <w:t>тұстың төлі ретінде маған да ыстық. Алқалы топтың алдын-</w:t>
        <w:br/>
        <w:t>да тұсауын кескен Манақа жайлауындағы малшылардың</w:t>
        <w:br/>
        <w:t>тойын бала әнші кейін талай түсінде көрген де болар.</w:t>
        <w:br/>
        <w:t>Жаңаарқа ауданының әр түкпірінен тойға келген жұрттың бір</w:t>
        <w:br/>
        <w:t>базарлығы болып, сонда Қайраттың әні мен аты тараған. Ая-</w:t>
        <w:br/>
        <w:t>дай ауылда туып, әупірімдеп ауданға танылған қағілез бала</w:t>
        <w:br/>
        <w:t>қырантомағасы сыпырылған соң-ақ өнертаудың биіктерін бет-</w:t>
        <w:br/>
        <w:t>ке алған. Араға жыл салып Қарағандыға эн-дария Ғарифолла</w:t>
        <w:br/>
        <w:t>Құрманғалиев бастаған бір топ өнерпаз келгенде бағыты</w:t>
        <w:br/>
        <w:t>айқындалып қалған Қайрат алдарынан шықты. Орталарында</w:t>
        <w:br/>
        <w:t>нұр-дидар Нұрғисасы бар сол топ талағының биті бар баланың</w:t>
        <w:br/>
        <w:t>аяқ алысын жазбай танып, тәрбиелеуге, қамқорлық жасауға</w:t>
        <w:br/>
        <w:t>әзір екендіктерін айтқан. Ізінше-ақ балаң соқпақ үлкен жолға</w:t>
        <w:br/>
        <w:t>қосылатын мүмкіндік алды.</w:t>
        <w:br/>
        <w:t>Кісінің қадірін қашанда өздері де қадірлілер біледі. Та-</w:t>
        <w:br/>
        <w:t>лантты тану да солай. Бұйығып жатқан бұлақтың көзін бір</w:t>
        <w:br/>
        <w:t>ашып берсең болды, қалған жолды ағыл-тегіл ағыс өзі-ақ</w:t>
        <w:br/>
        <w:t>аршып алады. Қайраттың көмейіндегі ән-бұлақты тауып,</w:t>
        <w:br/>
        <w:t>68</w:t>
        <w:br/>
        <w:t>ҚАЗАҚТЫҢ ҚАЙРАТЫ</w:t>
        <w:br/>
        <w:t>Қазақта Қайраттан асқан әнші бар ма? «Неге болмасын?»</w:t>
        <w:br/>
        <w:t>деп бірден қарсылық білдіру заңдылық, әрине. Біз ментали-</w:t>
        <w:br/>
        <w:t>тетке салып осылай сөйлейміз енді. Қазақ - бірін бірінен асы-</w:t>
        <w:br/>
        <w:t>рып сөйлемесе ішкен асы бойына тарамайтын халық. Осы</w:t>
      </w:r>
    </w:p>
    <w:p>
      <w:r>
        <w:t>қасиетімен-ақ көштен қалмай, бір-бірінің қадірін біліп жүр. Ен-</w:t>
        <w:br/>
        <w:t>деше бұл ой жалғаса береді. Жәнібектен, Әлібектен асқан әніші</w:t>
        <w:br/>
        <w:t>бар ма? Өнердің өрісін өсіріп, елдің рухын көтеретін сөз осы.</w:t>
        <w:br/>
        <w:t>Қазақтың рухын бір кісідей емес, он кісідей көтерген</w:t>
        <w:br/>
        <w:t>Қайраттан асқан әнші бар ма? Кешегі күні Қайраттар бол-</w:t>
        <w:br/>
        <w:t>маса қаңсып қалар ма едік, рухани қамалдың бір қабырғасы</w:t>
        <w:br/>
        <w:t>қисық біткен болар ма еді? Ана ғасырдан, қазақтың қаймағы</w:t>
        <w:br/>
        <w:t>бұзылмаған кезінен қалып қойған жақсы бір атаның баласын-</w:t>
        <w:br/>
        <w:t>дай Қайрат бұл.</w:t>
        <w:br/>
        <w:t>Әріге кетсек Ақан, Біржан, Сегіз сері, бертінге бұрылсақ</w:t>
        <w:br/>
        <w:t>Әміре, Қали, Манарбек, Жүсіпбек, т.б. салған сара соқпақтың</w:t>
        <w:br/>
        <w:t>сынығы, өзі болмаса да көзі, сөзі Қайрат бұл. Басқасын</w:t>
        <w:br/>
        <w:t>айтпағанда, бір ғана «Айбозымды» тірілтіп, құдіретті</w:t>
        <w:br/>
        <w:t>айқайымен аспанды алақанымызға салған асыл. Жер мен</w:t>
        <w:br/>
        <w:t>көктің арасын тұтастырып жіберетін құдіретті дауыстың иесі</w:t>
        <w:br/>
        <w:t>Қайрат - ана сүтімен, ата күшімен келген далалық дәстүрлі</w:t>
        <w:br/>
        <w:t>өнердің саф тазалығы үшін күрескен, өзі де соның тұнығына</w:t>
        <w:br/>
        <w:t>айналған аймаңдай дарын.</w:t>
        <w:br/>
        <w:t>Артур Шопенгауэр «Кісі келбеті - бұл адамның кім</w:t>
        <w:br/>
        <w:t>екенінің кепілдемесі, өзі туралы ашық хаты іспеттес» деген</w:t>
        <w:br/>
        <w:t>екен. Құдекеңнің қалғып кеткен кезде Қайратқа сонша сым-</w:t>
        <w:br/>
        <w:t>батымен қоса, төгілдіріп сонша талант беруін қарасайшы,</w:t>
        <w:br/>
        <w:t>Қайратқа емес, қазаққа бергенін айтсайшы.</w:t>
        <w:br/>
        <w:t>Қайратқа еліктеу арқылы талай Қайраттар шықты, сол</w:t>
        <w:br/>
        <w:t>Қайраттарға да еліктеушілер табылып, Қайраттың өнерде</w:t>
        <w:br/>
        <w:t>салған үздік үрдісі көз сүрініп, көңіл сүйсінетін бір көркем</w:t>
        <w:br/>
        <w:t>көшке айналды.</w:t>
        <w:br/>
        <w:t>Міне, көрдіңіз бе, бір Қайраттың өнерде салған өрнегін.</w:t>
        <w:br/>
        <w:t>Осыдан кейін Қайраттар барда «Кеше анау, бүгін мынау кім</w:t>
        <w:br/>
        <w:t>62</w:t>
        <w:br/>
        <w:t>Сол кезде Қайраттың жасы ән айту үшін өте қауіпті кезең</w:t>
        <w:br/>
        <w:t>болатын (балалықтың өтпелі кезеңінде дауыста құбылмалы</w:t>
        <w:br/>
        <w:t>өзгеріс -- мутация жүріп жатқан кез). Мен бірден репертуар-</w:t>
        <w:br/>
        <w:t>ды сол кезеңге лайықтап, тамақ желбезегіне күш түспейтін</w:t>
        <w:br/>
        <w:t>әнге отырғыздым. Оның апасы Күләнда алғашқы кезде</w:t>
        <w:br/>
        <w:t>менімен келіспей репертуар жөнінде ренжіп те қалып жүрді.</w:t>
        <w:br/>
        <w:t>Қайрат менің туған екі інім Өзаман Исатаев пен домбырашы</w:t>
        <w:br/>
        <w:t>Өзбек Бимендинмен бірге оқыды. Міне, соның дәлелі қазір</w:t>
        <w:br/>
        <w:t>Қайраттың даусына сүйел түспей, желбезегі жарақаттанбай,</w:t>
        <w:br/>
        <w:t>ән айту тыныс белгілері дұрыс қойылып (постановка ғолоса)</w:t>
        <w:br/>
        <w:t>Даусының жоғары және төмен регистрі тап-таза, барқыт, ерек-</w:t>
        <w:br/>
        <w:t>ше тембр, табиғи бояуының сақталуының терең сиқырлы та-</w:t>
        <w:br/>
        <w:t>мыры мектептегі әң әліппесі, кәсіби дұрыс бағдарда жатыр.</w:t>
        <w:br/>
        <w:t>- Мына мектеп консерватория болып кетті, - деп директор-</w:t>
        <w:br/>
        <w:t>ға шағымданған ұстаздар да болды. Бірақ мектеп директоры</w:t>
        <w:br/>
        <w:t>Ермек Оразалин, оқу ісінің меңгерушісі Қаутай Қасымбеков,</w:t>
        <w:br/>
        <w:t>мұғалімдер Балғатай Өтешев, Далбай Ізтілеуов, Қасен</w:t>
        <w:br/>
        <w:t>Сейдімбеков ағаларымыз ондай кедергілерге жол бермеді.</w:t>
        <w:br/>
        <w:t>Ән-күй әліппесінің дұрыс жүргізілуіне көмектесті. Соның</w:t>
        <w:br/>
        <w:t>арқасында Қайрат Байбосынов, Раушан Бибосынова, Аман-</w:t>
        <w:br/>
        <w:t>бек Сыздықов (С.Сейфуллин театрының қазіргі директоры),</w:t>
        <w:br/>
        <w:t>Айман Қасқатаева үлкен өнер жолына ұшқанын біреу білсе,</w:t>
        <w:br/>
        <w:t>біреу білмейді.</w:t>
      </w:r>
    </w:p>
    <w:p>
      <w:r>
        <w:t>Әлі де тұғырдан түсіп тұрғаным жоқ, екінші мамандық</w:t>
        <w:br/>
        <w:t>бойынша қобыздан сабақ беремін. Лауреат оқушыларым</w:t>
        <w:br/>
        <w:t>бар. Өз балам Бибарс Хамзин сияқты талантты домбырашы-</w:t>
        <w:br/>
        <w:t>лауреатты тәрбиелеп, оқытып жатырмын. Ол да Қайрат</w:t>
        <w:br/>
        <w:t>ағасындай республикаға сайыстарға қатысып жүлдегер ата-</w:t>
        <w:br/>
        <w:t>нып келеді.</w:t>
        <w:br/>
        <w:t>Жоғарыда мен Қайратқа қалай ұстаз болғанымды, дау-</w:t>
        <w:br/>
        <w:t>сын қалай қойғанымды айтқан едім. Жақсы әнші болу үшін</w:t>
        <w:br/>
        <w:t>табиғи талант аз, сонымен қоса кәсіби музыкалық білім</w:t>
        <w:br/>
        <w:t>қажет. Өнердің нағыз ордасы - консерватория. Мұнда нағыз</w:t>
        <w:br/>
        <w:t>музыканың білгірлері, өз ісінің кәсіби шеберлері жұмыс</w:t>
        <w:br/>
        <w:t>істейді. Қазір Қайраттың өзі сол консерваторияның профессо-</w:t>
        <w:br/>
        <w:t>5-234% 65</w:t>
        <w:br/>
        <w:t>сенбей де қаласың. Әрине, ол өзін өнерімен, талантымен та-</w:t>
        <w:br/>
        <w:t>нытып жүр ғой. Таяуда ғана Қайрат Отанымыздың астаңа-</w:t>
        <w:br/>
        <w:t>сы Москвада Қазақстан күндеріне қатысып, тағы да тамаша</w:t>
        <w:br/>
        <w:t>өнер көрсетіп қайтты. Жас шамасына қарағанда оның ой-</w:t>
        <w:br/>
        <w:t>дүниесінің кемелденіп қалғандығын аңғаруға болады.</w:t>
        <w:br/>
        <w:t>- Осыдан үш жыл бұрын СССР халық артисі Бибігүл</w:t>
        <w:br/>
        <w:t>апайдың бастауымен Алжирге бардық, - дейді ол сөз арасын-</w:t>
        <w:br/>
        <w:t>да, - көптеген қалаларды араладық, бірнеше концерт бердік.</w:t>
        <w:br/>
        <w:t>Алжир жұрты бізді өте жақсы қарсы алды. Сол бейтаныс</w:t>
        <w:br/>
        <w:t>шетел шаһарында өз халқының өнерін жете таныстыру, мен</w:t>
        <w:br/>
        <w:t>сияқты жас түгіл, сақа өнерпаздардың өзі үшін де үлкен сын</w:t>
        <w:br/>
        <w:t>ғой. Отанымнан қанша алыста жүрсем де, ән орындағанда</w:t>
        <w:br/>
        <w:t>өзімді Жаңаарқа даласында жүргендей сезінуіме тура келді.</w:t>
        <w:br/>
        <w:t>Мен үшін алдымда самсап отырған қалың қауым басқа емес,</w:t>
        <w:br/>
        <w:t>өз ауылымның барлық кәрі-жасы осында жиылғандай болды.</w:t>
        <w:br/>
        <w:t>Әнші сахнада басқа дүниені ұмытып кетсе керек-ті. Әйтсе де</w:t>
        <w:br/>
        <w:t>бір бүйірімде Қазақстаным, Сарыарқам, Жаңаарқам тұрды-</w:t>
        <w:br/>
        <w:t>ау! Тіпті ойыма еріксіз түсіп кеткен осындай бір сезімнен</w:t>
        <w:br/>
        <w:t>жаңылып қалармын ба деп те күдіктендім, - дейді Қайрат сәл</w:t>
        <w:br/>
        <w:t>жымиып. Оның шыны да, әзілмен айтса да сыры осы екеніне</w:t>
        <w:br/>
        <w:t>біз күмонданбаймыз.</w:t>
        <w:br/>
        <w:t>Сирек талант иесі жерлесіміздің әзірге құрметті атағы,</w:t>
        <w:br/>
        <w:t>байланған сыйы жоқ. Бірақ ең ақиқаты -- оған берілген</w:t>
        <w:br/>
        <w:t>көрермен қауым бағасы, жас-кәрінің ақ батасы оны өнердің</w:t>
        <w:br/>
        <w:t>жаңа биігіне демеп, шабытына қуатты қанат бітірмек.</w:t>
        <w:br/>
        <w:t>Зарқын ТАЙШЫБАЕВ,</w:t>
        <w:br/>
        <w:t>Еңліхан МЕКЕЖАНОВ,</w:t>
        <w:br/>
        <w:t>«Орталық Қазақстан» газеті,</w:t>
        <w:br/>
        <w:t>Алматы қаласы</w:t>
        <w:br/>
        <w:t>78</w:t>
        <w:br/>
        <w:t>ән-дарияға айналдырған ағалары өмірде аз болған жоқ. Бұл</w:t>
        <w:br/>
        <w:t>жағынан тағдыр оны өкпелете қоймаған. Қазақтың эстрада</w:t>
        <w:br/>
        <w:t>студиясында Жүсіпбек Елебековтей жампоздың тағылымын</w:t>
        <w:br/>
        <w:t>алғанының өзі неге тұрады? Асылы, «Ортаңа өнеріңмен ғана</w:t>
        <w:br/>
        <w:t>емес, мінезіңмен де сыйлысың» деген сөзде хикмет көп. Бек-</w:t>
        <w:br/>
        <w:t>зат болмыс нен биязы мінез, басқа-басқа, Қайраттың бойын-</w:t>
      </w:r>
    </w:p>
    <w:p>
      <w:r>
        <w:t>да тұнып тұр. Арзанға малдандырмай, асылға ұмтылдырған,</w:t>
        <w:br/>
        <w:t>өнердің төріне оздырған да сол тектілік. Қайрат бұл жолда</w:t>
        <w:br/>
        <w:t>көп мектептен өтті. Халық әндерін шежіредей шерткен ол</w:t>
        <w:br/>
        <w:t>Біржан сал, Жаяу Мұса, Ақан сері, Балуан Шолақ, Сегіз сері,</w:t>
        <w:br/>
        <w:t>Жарылғапберді, Үкілі Ыбырай мұрасын бар бояуымен бүгінге</w:t>
        <w:br/>
        <w:t>жеткізді. Әнді қаншалықты әулетсе, өнер де оны өрге сүйреді,</w:t>
        <w:br/>
        <w:t>өгейсітпей, өз ұлындай төбесіне көтерді.</w:t>
        <w:br/>
        <w:t>Өмірдегі сияқты, өнерде де мектеп көп...</w:t>
        <w:br/>
        <w:t>Эстрадалық студиядан түлеп ұшқан бойда жас отау</w:t>
        <w:br/>
        <w:t>«Гүлдер» ән-би ансамблінің белді мүшесіне айналды.</w:t>
        <w:br/>
        <w:t>Ізденуден жалықпайтын жас емес не, үйрене жүріп өнерін</w:t>
        <w:br/>
        <w:t>ұштады. Қазақ өнерінің небір «гүлдері» жиналған ұжым</w:t>
        <w:br/>
        <w:t>шартарапқа сапар шегіп, қазақы ән мен күйдің қоңыраулы</w:t>
        <w:br/>
        <w:t>керуеніндей көзайымға айналса, орталарында кербез ба-</w:t>
        <w:br/>
        <w:t>сып Қайрат жүрді. Аруақты әуен әуелеген үкілі домбыра-</w:t>
        <w:br/>
        <w:t>сын үлбіретіп, тылсым толқындарды тербетіп, кешегі күннің</w:t>
        <w:br/>
        <w:t>қимасын көз алдыңа келтіреді. Жиырма жастағы мақпал</w:t>
        <w:br/>
        <w:t>мұртты жігіт «Қыз Жібек» кинофильміне арнап жазылған</w:t>
        <w:br/>
        <w:t>әндерді орындаумен де үлкен мектеп өтті. Өмірдің әр кезеңі</w:t>
        <w:br/>
        <w:t>- бір мектеп, бәрінен өнеге жинаған әншінің өзі де бүгінде</w:t>
        <w:br/>
        <w:t>өз мектебін қалыптастырды. Бұрынғының дәстүрі бар, бірақ</w:t>
        <w:br/>
        <w:t>қайталау жоқ. Құрманғазы атындағы консерваторияның про-</w:t>
        <w:br/>
        <w:t>фессоры ретінде дәстүрлі халық әнінен дәріс береді. Аманат</w:t>
        <w:br/>
        <w:t>әнді ізін қуған жас толқынның көкірегіне құяды. Дәстүрге</w:t>
        <w:br/>
        <w:t>адалдық даналықтан хабар бергендей. Ал даналық жүрген</w:t>
        <w:br/>
        <w:t>жерде даңғойлыққа жол жоқ. Сондықтан болар, Қайрат</w:t>
        <w:br/>
        <w:t>мектебінің түлектері басында Бекболат Тілеухан бар, Майра</w:t>
        <w:br/>
        <w:t>69</w:t>
        <w:br/>
        <w:t>ҚАЙРАТ ҚАНАТТАНҒАН МЕКТЕПТЕР</w:t>
        <w:br/>
        <w:t>Кешелері ғана 50 жылдық мерейтойы өткен әнші Қайрат</w:t>
        <w:br/>
        <w:t>Байбосыновтың Жаңаарқадағы түлеп ұшқан В.И.Ленин атын-</w:t>
        <w:br/>
        <w:t>дағы Хе 1 қазақ орта мектебі туралы айта кеткеніміз жөн бо-</w:t>
        <w:br/>
        <w:t>лар. Сол кезде мектеп директоры Ермек Оразалин ағамыз</w:t>
        <w:br/>
        <w:t>болатын. Мен 1964 жылы Қарағанды музыка училишесін</w:t>
        <w:br/>
        <w:t>бітіріп, оқу бөлімінің жолдамасымен осы мектепке ән-күйден</w:t>
        <w:br/>
        <w:t>мұғалім болып орналастым. Атақты Батыс сазгері Л.Бетховен</w:t>
        <w:br/>
        <w:t>айтқан екен: «Ырғағы жоқ музыка мен жаман аспап адамның</w:t>
        <w:br/>
        <w:t>жанын жейді» деп. Олай болса оқушыларға ән-күйдің ырғағын</w:t>
        <w:br/>
        <w:t>үйрету үшін бағдарлама бойынша бір жылдық календарьлық</w:t>
        <w:br/>
        <w:t>жоспар жасап, сол бойынша іске кірістім. Алғашқы сабақты</w:t>
        <w:br/>
        <w:t>нота, ногамен ән айту және оның тыныс белгілерінен бастадым.</w:t>
        <w:br/>
        <w:t>Әрбір класта жаттығу- ән сабағы 10-15 минут жүргізілетін</w:t>
        <w:br/>
        <w:t>болды. Ән айтудың ережесімен сауаттанған оқушылар</w:t>
        <w:br/>
        <w:t>қабілеттері бойынша мынадай топтарға іріктелді: екі дауыс-</w:t>
        <w:br/>
        <w:t>ты хор, қыздар ансамблі, фольклорлық-этнографиялық қазақ</w:t>
        <w:br/>
        <w:t>оркестрі және жеке әншілер. Ән-күй қиын сабақтардың сана-</w:t>
        <w:br/>
        <w:t>тына қосылды. Жаңаарқа топырағында ән әліппесін нотадан</w:t>
        <w:br/>
        <w:t>бастайын деғен мақсатымды түсіне білген мектеп басшыла-</w:t>
        <w:br/>
        <w:t>рына алғысым шексіз. 1964 жылы маусым айында «Көктал»</w:t>
        <w:br/>
        <w:t>деген жерде шопандар тойында аудан басшылары мектептің</w:t>
        <w:br/>
        <w:t>қазақ оркестрі мен жеке әншілерінің репертуарын жоғары</w:t>
        <w:br/>
        <w:t>бағалап, Алматыдан келген ақын-жазушыларға үш күн кон-</w:t>
        <w:br/>
        <w:t>церт бердік. Қарағанды облыстық радиосында қызмет атқарып</w:t>
        <w:br/>
        <w:t>жүрген жазушы Әмен Әзиев концерттен кейін келіп, магнито-</w:t>
        <w:br/>
        <w:t>фон таспасына Қайрат Байбосынов орындаған 7-8 әнді жазып</w:t>
      </w:r>
    </w:p>
    <w:p>
      <w:r>
        <w:t>алып: «Сіз жас болсаңыз да игі істің бастаушысы екенсіз»</w:t>
        <w:br/>
        <w:t>деп алғыс айтқанына бүкіл оркестр мүшелері куә болды.</w:t>
        <w:br/>
        <w:t>Олар: Марал Мусина, Мыңбай Кемалов, Раушан Бибосынова,</w:t>
        <w:br/>
        <w:t>Өзбек Бимендин, Айман Қасқатаева, Баян Ментаев, Жанбо-</w:t>
        <w:br/>
        <w:t>лат Көпбаев, Асаутай Сағынтаев тәрізді оқушылар болатын.</w:t>
        <w:br/>
        <w:t>Той өтісімен Қайратты шақырып алып, қайта жазып, бірнеше</w:t>
        <w:br/>
        <w:t>дүркін концерт берді.</w:t>
        <w:br/>
        <w:t>64.</w:t>
        <w:br/>
        <w:t>танбай келе жатқан Қайрат әншіні де ел-жұртына танытқан</w:t>
        <w:br/>
        <w:t>осындай еңбекқорлығы.</w:t>
        <w:br/>
        <w:t>Қайрат Жаңаарқада мектеп қабырғасында жүргенде-ақ</w:t>
        <w:br/>
        <w:t>жұртының назарынаілігіп «бала Біржан» атанған. Әкесі Әукен</w:t>
        <w:br/>
        <w:t>әйгілі күйші, арқалы қобызшы еді. Жарық жалғаннан мезгіл-</w:t>
        <w:br/>
        <w:t>сіз қайтқан қайран әкенің асыл мұрасын қыздары Күләнда мен</w:t>
        <w:br/>
        <w:t>Дәмежан ұстан қалды. Қос әпкенің домбырамен тамылжыта</w:t>
        <w:br/>
        <w:t>салған әндерін, қылқобызбен шалған күйлерін кішкентай</w:t>
        <w:br/>
        <w:t>Қайрат ынтыға да, құмарта тыңдайтын. Сол құштарлық сезім</w:t>
        <w:br/>
        <w:t>есейе келе тіпті ұлғая түсті. Қолына домбырасын алып шырқап</w:t>
        <w:br/>
        <w:t>бір кететін әдет тапты. Осындай сәтте бала бүркіт секілді өзі</w:t>
        <w:br/>
        <w:t>де шырқау шыңға қанат қағатын сияқты. Әлі есінде, жетінші</w:t>
        <w:br/>
        <w:t>бітірген жылдың жазы болатын. Манақа жайлауында Жаңаарқа</w:t>
        <w:br/>
        <w:t>ауданы малшыларының тойы өтті. Сол жиындаол Біржан салдың</w:t>
        <w:br/>
        <w:t>әні «Адасқақ» әнін орындады.</w:t>
        <w:br/>
        <w:t>Домбырасын қолына қыса ұстап, талдырмаш бала шыға</w:t>
        <w:br/>
        <w:t>келгенде жұрт та бір сәт тына қалған. Нәзік үн бірдең әуедей</w:t>
        <w:br/>
        <w:t>жөнелді:</w:t>
        <w:br/>
        <w:t>..Тартса да домбырамды бергенім жоқ,</w:t>
        <w:br/>
        <w:t>Есерді поштабайдай көргенім жоқ.</w:t>
        <w:br/>
        <w:t>Қамшымен топ ішінде ұрып еді,</w:t>
        <w:br/>
        <w:t>Сол жерде, уа, дариға, өлгенім жоқ.</w:t>
        <w:br/>
        <w:t>Біржан әні бала Қайраттың орындауында ішкі иірімімен,</w:t>
        <w:br/>
        <w:t>ашу-ызасымен, нақыш бояуымен, қадір-қасиетімен Жаңаарқа</w:t>
        <w:br/>
        <w:t>жұртын сол жолы елең еткізді. Тойдан тараған жұрттың ау-</w:t>
        <w:br/>
        <w:t>зында бала әншінің есімі кетті. Қайраттың алқалы елдің</w:t>
        <w:br/>
        <w:t>алдындағы тұсауы алғаш рет осылай кесілген еді.</w:t>
        <w:br/>
        <w:t>Келер жылы Қарағандыға келген әйгілі өнер мелері</w:t>
        <w:br/>
        <w:t>Ғарифолла Құрманғалиев, Роза Жаманова, Байғали Досым-</w:t>
        <w:br/>
        <w:t>жанов, ұлы сазгер Нұрғиса Тілендиев бала әншінің даусын</w:t>
        <w:br/>
        <w:t>тыңдап, болашағының зор екенін жазбай таныды.</w:t>
        <w:br/>
        <w:t>- Қазақ әнінің бағына туған бала екен, қамқорлық жасауға</w:t>
        <w:br/>
        <w:t>әзірміз,- деген едісонда Жексенбек Еркімбеков ризашылығын</w:t>
        <w:br/>
        <w:t>жасыра алмай.</w:t>
        <w:br/>
        <w:t>73</w:t>
        <w:br/>
        <w:t>САҢЛАҚ</w:t>
        <w:br/>
        <w:t>(Қайрат Байбосыновтың Астанадағы жеке</w:t>
        <w:br/>
        <w:t>концертінде сөйленген сөз)</w:t>
      </w:r>
    </w:p>
    <w:p>
      <w:r>
        <w:t>Сәуірдің сәруар кешінде осылай алқа-қотан бас қосып,</w:t>
        <w:br/>
        <w:t>жақсылармен жүздесіп, жайсандармен сырласып, асылымыз-</w:t>
        <w:br/>
        <w:t>ды әлпештеп, ардақтымызды қолпаштап, тіршіліктің өткінші</w:t>
        <w:br/>
        <w:t>күйбеңі мен кірбеңін бір сәтке болса да көңілден көшіріп,</w:t>
        <w:br/>
        <w:t>оның орнына әсем әнмен жүректі тербеп, сыршыл сазбен</w:t>
        <w:br/>
        <w:t>жаныңды әлдилеп, сана-болмысыңды сұлулыққа шомдырып,</w:t>
        <w:br/>
        <w:t>сонан соң осынау фәни жалған деп жүрген жарық дүниеге</w:t>
        <w:br/>
        <w:t>қазақ болып жаралғаның үшін тағдыр мен Тәңірге мың мәрте</w:t>
        <w:br/>
        <w:t>шүкірлік айтып, жан-жүрегіңді шайдай ашып бір тазартып</w:t>
        <w:br/>
        <w:t>алғанға не жетсін! Әрине, мұндай кереметті байдың дәулеті</w:t>
        <w:br/>
        <w:t>де, патшаның жарлығы да жасай алмайды. Мұндай керемет</w:t>
        <w:br/>
        <w:t>тек асыл өнердің, арқалы өнерпаздың қолынан келеді. Асыл</w:t>
        <w:br/>
        <w:t>өнер ғана жанға дауа, жүрекке шипа.</w:t>
        <w:br/>
        <w:t>Рас, қазіргідей ызы-қиқы, алқын-жұлқын, жарқ-жұрқ за-</w:t>
        <w:br/>
        <w:t>манда асылды жазбай танудың, ардақтыны жаңылмай табудың</w:t>
        <w:br/>
        <w:t>өзі де оңайға соқпай тұр. Аңыз-эпсананың айтатыны бос қиял</w:t>
        <w:br/>
        <w:t>болмау керек, қарағай тебендей, қара жер тебінгідей болып,</w:t>
        <w:br/>
        <w:t>элемдік кірігу бел алды, жаһандану індеттей жайлап барады.</w:t>
        <w:br/>
        <w:t>Қазақтың ұлттық даралығы көз алдымызда көмескі тар-</w:t>
        <w:br/>
        <w:t>тып, этникалық төлтумалық шайыла түскендей. Тобырлық</w:t>
        <w:br/>
        <w:t>өнерсымақтың, Яғни «массовая культура» дегеннің айы</w:t>
        <w:br/>
        <w:t>оңынан туып, тайраңдап, тапырақтап төбеңе шығып бара</w:t>
        <w:br/>
        <w:t>жатқандай.</w:t>
        <w:br/>
        <w:t>Әрине, мұндайда қазақтың киелі өнерінің бағасын асы-</w:t>
        <w:br/>
        <w:t>рып, бәрін өсіріп отыру қажет шаруа. Сондықтан да, бүгін</w:t>
        <w:br/>
        <w:t>көңілде күдік болса сейілтіп, көлеңке болса шапағат нұрына</w:t>
        <w:br/>
        <w:t>шомылдырып, одан әрі әр жүрекке үміт пен сенім ұялату үшін</w:t>
        <w:br/>
        <w:t>халқымыздың біртуар азаматы Қайрат Байбосынның өнерін</w:t>
        <w:br/>
        <w:t>тамашалағалы бас қосып отырмыз. )</w:t>
        <w:br/>
        <w:t>79</w:t>
        <w:br/>
        <w:t>ры. Менің айтайын деп отырғаным, нағыз ұстаз деп кәдімгідей</w:t>
        <w:br/>
        <w:t>сабақ берген, ән әліппесін үйреткен адамды айтады. Бір жақсы</w:t>
        <w:br/>
        <w:t>әншіге еліктесең ол сенің ұстазың емес. Осы тойда «Жеңіс»</w:t>
        <w:br/>
        <w:t>кеңшарының тұрғыны, байырғы мұғалім Игілік Омаров</w:t>
        <w:br/>
        <w:t>Қайраттың ұстазы болып көрсетілді. Ол жөнінде спектакль</w:t>
        <w:br/>
        <w:t>қойылды. Әрине, бала Қайрат ауыл арасы жақын болған соң</w:t>
        <w:br/>
        <w:t>Игілік ақсақалға еліктеген шығар, сондай әнші болсам деп</w:t>
        <w:br/>
        <w:t>армандаған болар. Бірақ ол одан дәріс алған жоқ.</w:t>
        <w:br/>
        <w:t>Мен 1960 жылы музыка училишесіне оқуға түскенімде</w:t>
        <w:br/>
        <w:t>орыс-қазақ бөліміне ән сабағынан (вокал) Зинаида Полканова</w:t>
        <w:br/>
        <w:t>сабақ берді. Менің дауысымды қойған осы кісі. Ол кезінде Ер-</w:t>
        <w:br/>
        <w:t>мек Серкебаев, Роза Жамановалармен бірге консерваторияда</w:t>
        <w:br/>
        <w:t>&lt; оқыған адам. Білікті маман болатын. Ән айтудың ережелерін,</w:t>
        <w:br/>
        <w:t>тыныс белгілерін осы ұстазымнан үйрендім. Кейін институт-</w:t>
        <w:br/>
        <w:t>та 4 жыл оқығанда да ән сабағын өттім, сол себепті ән-күй</w:t>
        <w:br/>
        <w:t>сабағын бергенде қиналып көрген емеспін. Қайрат ән айтқанда</w:t>
        <w:br/>
        <w:t>мен өзім қойған ән айту, тыныс белгісі, дауыс ырғақтарын</w:t>
        <w:br/>
        <w:t>көріп отырамын. Мені қызықтыратын ән емес, әншілердің ән</w:t>
        <w:br/>
        <w:t>айту мектебі. Мұндай штрихтарды тек мамандар ғана біледі.</w:t>
        <w:br/>
        <w:t>Қарапайым адам оны байқамайды.</w:t>
        <w:br/>
        <w:t>Кейін Қайрат әйгілі әнші Жүсіпбек Елебековтің</w:t>
        <w:br/>
        <w:t>мектебінен өтіп, халық әнінің нәрінен сусындады. Бір кездері</w:t>
      </w:r>
    </w:p>
    <w:p>
      <w:r>
        <w:t>консерваторияның ән бөлімін бітірген З.Полканова мені</w:t>
        <w:br/>
        <w:t>үйретсе, мен Қайратты үйреттім. Ол болса қазір консерва-</w:t>
        <w:br/>
        <w:t>торияда халық әндері кафедрасында сабақ беріп, жастарды</w:t>
        <w:br/>
        <w:t>үйретуде. Өнердегі жалғастық деген осы болса керек. Сөйтіп</w:t>
        <w:br/>
        <w:t>Қайрат өнердің қара шаңырағы консерваторияның төрінен</w:t>
        <w:br/>
        <w:t>бірақ шықты. Міне, ол қанаттанған мектептер осындай еді.</w:t>
        <w:br/>
        <w:t>Оны Біржан салға, Ақан сері, Үкілі Ыбырайға теңеп жүрміз.</w:t>
        <w:br/>
        <w:t>Алайда Қайраттың шыққан биіктігі ол оқыған мектептерде,</w:t>
        <w:br/>
        <w:t>ұстаздарында жатыр. Ол өте талғампаз, үлкен сахна үшін</w:t>
        <w:br/>
        <w:t>туған тұлға. Сондықтан егіз баладай Қайрат пен Бекболаттың</w:t>
        <w:br/>
        <w:t>бір жердің топырағынан шығып, консерваторияның төрінен</w:t>
        <w:br/>
        <w:t>орын алуының өзі ғажап емес пе? Қазір Қайраттың өзі</w:t>
        <w:br/>
        <w:t>ұстаз, нағыз кемел шағында. Өз ұстаздарын ұмытпаса бол-</w:t>
        <w:br/>
        <w:t>66</w:t>
        <w:br/>
        <w:t>(Ілиясова) мен Рамазандай (Стамғазиев) жаңа толқын бүгін</w:t>
        <w:br/>
        <w:t>сахна сәніне айналды. Бұл көштің бағы басым, себебі, олар</w:t>
        <w:br/>
        <w:t>шөл басқан кәусардың дәмі бөлек.</w:t>
        <w:br/>
        <w:t>Халық әні мен халық композиторларының небір маржан-</w:t>
        <w:br/>
        <w:t>дарын саралап, табиғатына жақыңын талғаммен таңдайтын</w:t>
        <w:br/>
        <w:t>; Қайрат қазақтың топырағынан асып, төрткүл дүниеге аманат</w:t>
        <w:br/>
        <w:t>әнді таратты. Жер-жаһанның бір бұрышында арманын әнмен,</w:t>
        <w:br/>
        <w:t>жырмен әлдилеген қазақ деген жұрттың барын танытты.</w:t>
        <w:br/>
        <w:t>Қайраттың Жүсіпбектейұстазынанүйренгенікөп.Жандосы</w:t>
        <w:br/>
        <w:t>Жәнібек Кәрменовтің сөзімен айтсақ: «Екі жыл аға әншіден</w:t>
        <w:br/>
        <w:t>тағылым алып, шәкірт болған кезінде Қайрат жүзден аса ән</w:t>
        <w:br/>
        <w:t>үйренді. Кең, барқыттай жұмсақ баритон үнінде ерекше орын-</w:t>
        <w:br/>
        <w:t>далатын Мәдидің «Қаракесегі», Біржанның «Жонып алды»,</w:t>
        <w:br/>
        <w:t>«Жанбота», «Адасқағы», Жаяу Мұсаның «Сапар», «Гауһар</w:t>
        <w:br/>
        <w:t>- қыз», «Сұрша қыз», Ақан серінің «Алтыбасар», «Құлагер»,</w:t>
        <w:br/>
        <w:t>«Сырымбет» сияқты асыл әндері Қайраттың орындауында</w:t>
        <w:br/>
        <w:t>тыңнан кәктеп, құлпырып гүлденіп шыға келеді. Қайратта.</w:t>
        <w:br/>
        <w:t>ешкімге ұқсамайтын дара талант, өзіндік орындаушылық із</w:t>
        <w:br/>
        <w:t>бар. Оның дарынды даусынан құрғақ дарақы айқай емес, таза</w:t>
        <w:br/>
        <w:t>жүректен талданып шыққан сыр сезімді ақылды әуез естисің,</w:t>
        <w:br/>
        <w:t>құмарта ғашық боласың...»</w:t>
        <w:br/>
        <w:t>Халық кім көрінгенді тәбесіне көтермейді</w:t>
        <w:br/>
        <w:t>: Шәкірттері Гегельден: «Ұстаз! Пәленшеге ескерткіш орна-</w:t>
        <w:br/>
        <w:t>тыпты ғой, неге сізге де қоймаған?» - деп сұрапты. Сонда ол:</w:t>
        <w:br/>
        <w:t>«Рахмет, саған. Мен үшін «Оған несіне ескерткіш орнатып-</w:t>
        <w:br/>
        <w:t>ты?» деген сөзден гөрі «оған неге ескерткіш орнатпаған?!»</w:t>
        <w:br/>
        <w:t>деген сөз мақұлырақ», - деген екен. Баспасөзден 2000 жылғы</w:t>
        <w:br/>
        <w:t>Әдебиет, өнер және сәулет саласындағы ҚР Мемлекеттік</w:t>
        <w:br/>
        <w:t>сыйлықтары конкурсына іріктелгендер тізімінен Қайрат</w:t>
        <w:br/>
        <w:t>Байбосыновтың есімін көргенде тілімнің ұшына келгені:</w:t>
        <w:br/>
        <w:t>«Қайрат Мемлекеттік сыйлықты әлі алмаған ба?» - деген сөз</w:t>
        <w:br/>
        <w:t>болыпты. Мұндай сыйлық дарын иесін мемлекеттің кезекті</w:t>
        <w:br/>
        <w:t>бір ресми мойындауы ғана сияқты. Әйтпесе, басқаны қайдам,</w:t>
        <w:br/>
        <w:t>70</w:t>
        <w:br/>
        <w:t>- «Тіл-аузым тасқа» деші. Жаңа гүлдеп келе жатқан жас</w:t>
        <w:br/>
        <w:t>өрімге сұқтанбай, - дейді бір ана Қайраттың орындауында</w:t>
        <w:br/>
        <w:t>Мұстафаның «Бүркітбай» әнін тамашалай отырып.</w:t>
      </w:r>
    </w:p>
    <w:p>
      <w:r>
        <w:t>- Марқұм ардақты Қаныш ағамыз баяғыда осы әнді Қали</w:t>
        <w:br/>
        <w:t>Байжановқа қайта-қайта айтқызып, соңынан өзі де айту-</w:t>
        <w:br/>
        <w:t>шы еді, - ден екінші бір жасамыс адам қол орамалын көзіне</w:t>
        <w:br/>
        <w:t>апарғанын көрдік. Міне, нағыз өнер иесіне берілген лайықты</w:t>
        <w:br/>
        <w:t>баға осындай болса керек. Жалғыз бұл емес, Қайрат Байбо-</w:t>
        <w:br/>
        <w:t>сынов сан жерде Жаяу Мұса, Мәди, Естай, Біржан мен Ақан</w:t>
        <w:br/>
        <w:t>әндерінің небір шұрайлыларын нақысына келтіре, өзгеше</w:t>
        <w:br/>
        <w:t>шеберлікпен байсалды орындап жүр. Биыл облысымыздың</w:t>
        <w:br/>
        <w:t>Ақтоғай, Шет, Жаңаарқа аудандарында өнер көрсеткенде де</w:t>
        <w:br/>
        <w:t>балаң әншінің осындай аяқ алысын байқаған ән сүйер қауым</w:t>
        <w:br/>
        <w:t>көңілі көтеріліп, бір-бір желпінісіп қалып еді.</w:t>
        <w:br/>
        <w:t>Біз әңгімелеп отырған әнші Қайрат Байбосынов өзіміздің</w:t>
        <w:br/>
        <w:t>Жаңаарқа ауданында туып-өскен. Оның таланты ерте таны-</w:t>
        <w:br/>
        <w:t>лып, орта мектеп қабырғасынан Алматыға, эстрада студия-</w:t>
        <w:br/>
        <w:t>сына шақырылды. Өнер мектебінде ол аты әйгілі әнші әрі</w:t>
        <w:br/>
        <w:t>ұстаз, Қазақ ССР халық әртісі Жүсіпбек Елебековтен тәлім</w:t>
        <w:br/>
        <w:t>алды. Өмірде өзі таңдап алған өнер жолында тынбай ізденген</w:t>
        <w:br/>
        <w:t>табиғи талантын талап үстінде ұштап, қысқа мерзім ішінде</w:t>
        <w:br/>
        <w:t>әншіліктің сиқырлы сыры мен қырын жақсы меңгеріп алды.</w:t>
        <w:br/>
        <w:t>Соңғы үш жылдан бері Қайрат Байбосынов жастардың</w:t>
        <w:br/>
        <w:t>«Гүлдер» ансамблінде әнші әрі Құрманғазы атындағы өнер</w:t>
        <w:br/>
        <w:t>институтының ән факультетінде оқиды. Жиырмаға жаңа кел-</w:t>
        <w:br/>
        <w:t>ген әншінің өнері ұлан-байтақ Қазақстан жұртшылығына,</w:t>
        <w:br/>
        <w:t>әрісі одақ көлеміндетанылып қалды. Ол «Гүлдер» ансамблінің</w:t>
        <w:br/>
        <w:t>құрамында еліміздің көптеген қалаларын аралап, халық</w:t>
        <w:br/>
        <w:t>өнерінің тұнығын шайқамай, толықсыта орындап берді. Жас-</w:t>
        <w:br/>
        <w:t>тар ансамблінің сырбаз өнеріне кеншілер мен мұнайшылар,</w:t>
        <w:br/>
        <w:t>металлургтар мен химиктер, ауыл еңбеккерлерізор ықыласпен</w:t>
        <w:br/>
        <w:t>ден қоя сүйсініп, қызу қол соқса, бұл құрметке, сөз жоқ, осы</w:t>
        <w:br/>
        <w:t>топтың белді әншісі Қ.Байбосыновтың да үлесі бар.</w:t>
        <w:br/>
        <w:t>Біз Байбосыновпен әңгімелесіп отырмыз. Жаратылысын-</w:t>
        <w:br/>
        <w:t>да бұйығы, биязы жігіттің арынды әнші екендігіне әу баста</w:t>
        <w:br/>
        <w:t>77</w:t>
        <w:br/>
        <w:t>ТЕРБЕТІП ІҢКӘР КӨҢІЛ ТЕРЕЗЕСІН</w:t>
        <w:br/>
        <w:t>Талант деген ұғымның баламасы қанат шығар деп ойлай-</w:t>
        <w:br/>
        <w:t>мын кейде. Қанат құсқа ғана емес, адамға да керек. Әсіресе,</w:t>
        <w:br/>
        <w:t>әнер иесіне. Сол қайыспас қанаттың Қайратты қазақ әнінің</w:t>
        <w:br/>
        <w:t>көгінде қалықтатқанына отыз бес жыл болыпты. Сайдалы</w:t>
        <w:br/>
        <w:t>Сары Тоқа, Сәкен, Ықылас сияқты біртуарларға бесік болған</w:t>
        <w:br/>
        <w:t>қасиетті Жаңаарқа жерінде оның Да кіндік қаны тамған.</w:t>
        <w:br/>
        <w:t>Биылғы тамыздың тамылжыған бір күнінде туған елі әнші</w:t>
        <w:br/>
        <w:t>Қайратының ердің жасы елуге келген мерекесін думанда-</w:t>
        <w:br/>
        <w:t>тып өткізді. Ерге деген ел махаббатының шынайы бір көрініс</w:t>
        <w:br/>
        <w:t>тапқан тұсы осы.</w:t>
        <w:br/>
        <w:t>Қайрат, жайлы телқоңырдай тел өскен досы, қазақтың</w:t>
        <w:br/>
        <w:t>қанатты әншісі Жәнібек Кәрменов кезінде «Ағадан қалған</w:t>
        <w:br/>
        <w:t>Айбозым» деп мақала жазды. Ол досының табиғи таланты</w:t>
        <w:br/>
        <w:t>жайлы арғы-бергіден қозғап ақтарыла сыр шертті.</w:t>
        <w:br/>
        <w:t>Қайрат «ағадан қалған Айбозым» десе дегендей, дәстүрлі</w:t>
        <w:br/>
        <w:t>халық әні өнерінің байрағын тік көтеріп жиырма бірінші</w:t>
        <w:br/>
        <w:t>ғасырға аманат еткелі отырған сирек құбылыс Иесі. Оның үні</w:t>
        <w:br/>
        <w:t>қазақтың кең даласын шарлап, жұртының жүрегіне жеткелі</w:t>
        <w:br/>
        <w:t>қашан.</w:t>
      </w:r>
    </w:p>
    <w:p>
      <w:r>
        <w:t>Оны халық әнінің көзі тірі шежіресі десе де болады. Жаяу</w:t>
        <w:br/>
        <w:t>Мұса, Біржан сал, Ақан сері, Балуан Шолақ, Сегіз сері,</w:t>
        <w:br/>
        <w:t>Жарылғапберді, Үкілі Ыбырай сияқты халқымыздың біртуар</w:t>
        <w:br/>
        <w:t>әнші-композиторларынан қалған мұраны мөлдіретіп тұрып</w:t>
        <w:br/>
        <w:t>бүгінге жеткізген өнердің шырақшысы да сол.</w:t>
        <w:br/>
        <w:t>- Мен Қайратсыз қазақ әнін елестете алмаймын. Табиғи</w:t>
        <w:br/>
        <w:t>талантында сөз жоқ, маңдайының терін сорғалатып тұрып</w:t>
        <w:br/>
        <w:t>жанкештілікпен жұмыс істеуді әнші біткен Қайраттан үйренуі</w:t>
        <w:br/>
        <w:t>керек. Ол қолына алған әннің бағын ашатын құдірет иесі, -</w:t>
        <w:br/>
        <w:t>дейді белгілі сазгер, өнертанушы Ілия Жақанов ағамыз аса</w:t>
        <w:br/>
        <w:t>бір ризашылық сезіммен. Расы да сол, біреулер үшін ән салу</w:t>
        <w:br/>
        <w:t>думан-тойдың ортасында жүріп құрметке бөлеңу көрінгенімен</w:t>
        <w:br/>
        <w:t>өнерді өмірім деп есептейтін шын талантқа оның артар жүгі,</w:t>
        <w:br/>
        <w:t>тартқызар азабы аз емес. Осы ұлы сапарда табандылықтан</w:t>
        <w:br/>
        <w:t>72</w:t>
        <w:br/>
        <w:t>жүрегіндегі асыл сезім мен асқақ арманға тәнті болыпты. Ең</w:t>
        <w:br/>
        <w:t>ғажабы, байтақ қазақ даласы мен сол даладағы қазақтың қара</w:t>
        <w:br/>
        <w:t>домалақ балалары Қайратша ән айтып, Қайратша домбыра</w:t>
        <w:br/>
        <w:t>шертіп, халқының ғажайып қазынасын кие тұтатын болды.</w:t>
        <w:br/>
        <w:t>Сөз шіркінде тиек жоқ, тіл шіркінде буын жоқ, осының бәрі</w:t>
        <w:br/>
        <w:t>айтуғағана оңай. Әйтпесе, ұлттың рухани әлеміне бір адамның</w:t>
        <w:br/>
        <w:t>осыншама белгі-бедер түсіруін құдіреттің қолдауымен бо-</w:t>
        <w:br/>
        <w:t>латын ғажайыпқа балаудан басқа қисын жоқ. Әлгі, Лев Ни-</w:t>
        <w:br/>
        <w:t>колаевич Гумилев айтқандай, халықты бір сападан екінші</w:t>
        <w:br/>
        <w:t>: сапаға көтеретін, сөйтіп, сол халықтың қалтқысыз ықыласына</w:t>
        <w:br/>
        <w:t>бөленетін пассионар тұлғалар осы Қайрат сияқтылар болса</w:t>
        <w:br/>
        <w:t>керек.</w:t>
        <w:br/>
        <w:t>Қайрат Байбосын - әнші суреткер. Олай дейтініміз, ол</w:t>
        <w:br/>
        <w:t>туған халқының арман-аңсарын, жан-сырын, мұң-шерін,</w:t>
        <w:br/>
        <w:t>керек десеңіз тұтас ұлттың қасиет-болмысын дыбыспен</w:t>
        <w:br/>
        <w:t>өрнектеп, әуенмен бедерлей алады. Қайрат әнді айтпайды,</w:t>
        <w:br/>
        <w:t>әннің бағын ашады. Қайрат эн салмайды, әннің кейіпкеріне</w:t>
        <w:br/>
        <w:t>айналады. Қайрат тыңдаушысын еліктіріп қана қоймайды,</w:t>
        <w:br/>
        <w:t>ол тыңдаушысының ет жүрегін елжіретіп, естір құлақтың</w:t>
        <w:br/>
        <w:t>құрышын қандырып, сезер жүректің шерін тарқатады.</w:t>
        <w:br/>
        <w:t>Ол домбырасын шиыра шертіп, шамырқана қағып-қағып</w:t>
        <w:br/>
        <w:t>жіберіп, Сарыарқаның сал самалындай қоңыр бұйра дауысын</w:t>
        <w:br/>
        <w:t>қалықтата жөнелгенде ел мен жердің барша тағдыр-талайы</w:t>
        <w:br/>
        <w:t>болмысы көз алдыңда көлбеңдеп, көкірегіңде жаңғырып қоя</w:t>
        <w:br/>
        <w:t>береді. Сол сәтте айна көлге ақ төсін басқан аққудың арман</w:t>
        <w:br/>
        <w:t>әніндей болып Үкілі Ыбырайдың «Гәккуі» саңқылдайды;</w:t>
        <w:br/>
        <w:t>жарық жалғанға соңғы рет жанарын қаратып қош-қошын</w:t>
        <w:br/>
        <w:t>айтқан қайран Біржанның «Айбозымы» азынайды; замананың</w:t>
        <w:br/>
        <w:t>зорлығы мен қорлығына қасқайып қарсы тұрған Мәдидің</w:t>
        <w:br/>
        <w:t>«Қаракесегі» күңіренеді; елім деп егіліп, жерім деп сөгіліп,</w:t>
        <w:br/>
        <w:t>шер көкірек болып өткен Ақанның «Алтыбасары» аһ ұрады;</w:t>
        <w:br/>
        <w:t>махаббатқа Тәңіріндей табынып, жан.дауасын өмір бойы</w:t>
        <w:br/>
        <w:t>сағынып өткен Естайдың «Қорланы» мұңаяды; құлыншақтай</w:t>
        <w:br/>
        <w:t>құлдыраңдап басталып, жауыр аттай қайқаңдап өтіп бара</w:t>
        <w:br/>
        <w:t>жатқан өмірді бағамдайтын Кененнің «Қайран, жастығы»</w:t>
        <w:br/>
        <w:t>6-234% 81</w:t>
      </w:r>
    </w:p>
    <w:p>
      <w:r>
        <w:t>Содан кейін де ай аунап, жыл жылжыды. 1967жылы</w:t>
        <w:br/>
        <w:t>онжылдықты бітірген Қайрат қазақтыңэстрадастудиясындағы</w:t>
        <w:br/>
        <w:t>Жүсіпбек Елебековтің класына қабылданды. Ұстазына оның</w:t>
        <w:br/>
        <w:t>зеректігі, ізденгіштігі қатты ұнады. Үні әуезденіп, тынысы да</w:t>
        <w:br/>
        <w:t>ашыла түсті. Қайраттың Жүсіпбектей ұлы ұстаздың алдын</w:t>
        <w:br/>
        <w:t>көрген шәкірттік кезеңі жайлы Жәнібек Кәрменов былайша</w:t>
        <w:br/>
        <w:t>тебіренеді: «Екі жыл аға әншіден тағылым алып шәкірт болған</w:t>
        <w:br/>
        <w:t>кезінде Қайрат жүзден аса ән үйренді. Мәдидің «Қаракесегі»,</w:t>
        <w:br/>
        <w:t>Біржанның «Жонып алды», «Жанбота», «Адасқағы», «Жаяу</w:t>
        <w:br/>
        <w:t>Мұсаның «Сапар», «Гауһар қыз», «Сұрша қыз», Ақан Серінің</w:t>
        <w:br/>
        <w:t>«Алтыбасар», «Құлагер», «Сырымбет» сияқты асыл әндері</w:t>
        <w:br/>
        <w:t>Қайраттың орындауында құлпырып шыға келеді. Қайратта</w:t>
        <w:br/>
        <w:t>ешкімге ұқсамайтын дара талант, өзіндік орындаушылық</w:t>
        <w:br/>
        <w:t>із бар. Оның арынды дауысынан құрғақ айқай емес, таза</w:t>
        <w:br/>
        <w:t>жүректен талданып шыққан сыр сезімді естисің, құмарта</w:t>
        <w:br/>
        <w:t>ғашық боласың...»</w:t>
        <w:br/>
        <w:t>Қайратпен өнерлес, өрістес, қанаттас болған Жәнібектің</w:t>
        <w:br/>
        <w:t>бұл сөзіне еріксіз иланасың. Шындығында да студияны</w:t>
        <w:br/>
        <w:t>бітірісімен жаңа отау «Гүлдер» ән-би ансамбліне әнші болып</w:t>
        <w:br/>
        <w:t>орналасқан Қайрат терткүл дүниенің түкпір-түкпірінде бо-</w:t>
        <w:br/>
        <w:t>лып, талайға таңдай қаққызды. Жасы жиырмаға енді келген</w:t>
        <w:br/>
        <w:t>тұста «Қыз Жібек» кинофильміне жазылған әндерді орындап,</w:t>
        <w:br/>
        <w:t>халқын тағы бір қуанышқа кенелтті.</w:t>
        <w:br/>
        <w:t>Қайрат Байбосыновтың одан бергі уақыттағы әншілік</w:t>
        <w:br/>
        <w:t>тағдыры, есею жолдары жұртының көз алдында, Бірнеше</w:t>
        <w:br/>
        <w:t>жыл Ж.Елебеков атындағы эстрада училишесін басқарды. Бұл</w:t>
        <w:br/>
        <w:t>күнде Құрманғазы атындағы консерваторияның профессоры</w:t>
        <w:br/>
        <w:t>атанған ол шәкірттерге дәстүрлі халық әнінен сабақ береді.</w:t>
        <w:br/>
        <w:t>Из, бүгінде әнші үні әлемді шарлап кетті. Австрияның аста-</w:t>
        <w:br/>
        <w:t>насы Вена қаласында 1979 жылы өткен музыка фестивалінде</w:t>
        <w:br/>
        <w:t>Қайрат елу мың адам жиналған ашық алаңда «Ардақты»</w:t>
        <w:br/>
        <w:t>шырқау биігіне көтере шырқады. Ән аяқталғанда тыңдарман</w:t>
        <w:br/>
        <w:t>қауым дүр сілкініп қошемет көрсетті. Ана бір жылдары жапон</w:t>
        <w:br/>
        <w:t>елінде «Гәккуді», Малиде, Жоғарғы Вольтада «Ағаш аяқты»</w:t>
        <w:br/>
        <w:t>74</w:t>
        <w:br/>
        <w:t>Көкте Тәңір жалғыз болса, жерде нағыз дарындар да дара</w:t>
        <w:br/>
        <w:t>болады. Еліктеудің,ұқсаудың шынаты қайталау. Үлкен өнердің</w:t>
        <w:br/>
        <w:t>тұлғалары әсте қайталанбайды және ешкімді қайталамайды</w:t>
        <w:br/>
        <w:t>да. Бұл-- асыл әнердің киелі шарты.</w:t>
        <w:br/>
        <w:t>Ал, егер, сол дара туған дарың қара басын айғақтаумен ғана</w:t>
        <w:br/>
        <w:t>тынбай, дүйім жұртты ұйытып, өкше басар ұрпақты еліктіре</w:t>
        <w:br/>
        <w:t>соңынан ертіп, бір өзі тұтас академияның қарым-қуатындай</w:t>
        <w:br/>
        <w:t>төңірегіне ықпал етіп, өнегесі өрісті, шапағаты келісті мек-</w:t>
        <w:br/>
        <w:t>теп қалыптастырса ше? Айтары бар ма, онда өнердің айы</w:t>
        <w:br/>
        <w:t>оңынан туып, айдарынан жел есті дей беріңіз. Міне, Қайрат</w:t>
        <w:br/>
        <w:t>Байбосынов болса қазақ эн өнеріне дәл осылай олжа салып,</w:t>
        <w:br/>
        <w:t>эн өнерінің мерей-мәртебесін дәл осылай аспандатып, қазақ</w:t>
        <w:br/>
        <w:t>ән өнерінің ғұмырын ұзартуға дәл осылай ықпал етіп келе</w:t>
        <w:br/>
        <w:t>жатқан ұлы әнші. Әннің парқы мен нарқын түсінетін қазақ</w:t>
        <w:br/>
        <w:t>соңғы қырық жылға жуық уақыт аясында Қайраттың әніне</w:t>
        <w:br/>
        <w:t>құлақ түріп, Тәңірдің өзі сыйға тартқандай сиқырлы сазды</w:t>
        <w:br/>
        <w:t>тыңдаған сайын ынтыға түсуден, естіген сайын еліге түсуден</w:t>
        <w:br/>
        <w:t>бір танбай келеді.</w:t>
      </w:r>
    </w:p>
    <w:p>
      <w:r>
        <w:t>Естеріңізде болар, өткен ХХ ғасырдың алпысыншы жыл-</w:t>
        <w:br/>
        <w:t>дарында экранға шыққан «Қыз Жібек» фильмінде ғашығын</w:t>
        <w:br/>
        <w:t>аңсап келе жатқан Төлегеннің: «Жете алмай жолда шаршап</w:t>
        <w:br/>
        <w:t>тұрған кезде, бірғана елес берші, сәулем, көзге»,-деп бастала-</w:t>
        <w:br/>
        <w:t>тын ғажап әні сұлу Көкшенің көлін күрсінтіп, көгін күңіреніп</w:t>
        <w:br/>
        <w:t>қоя бермеуші ме еді. Он жеті-он сегіз жасар Қайраттың</w:t>
        <w:br/>
        <w:t>жүрегінен шыққан сол бір жібек самалдай қоңыр үн қазақ</w:t>
        <w:br/>
        <w:t>аспанында қанатбүкпестен күнібүгінге дейін қалықтап келеді.</w:t>
        <w:br/>
        <w:t>Осы уақыт аясында Қайрат Байбосын қазақтың төрт жүздей</w:t>
        <w:br/>
        <w:t>әнін айтып, ұлттық музыкамыздың алтын қорына қосыпты.</w:t>
        <w:br/>
        <w:t>Солардың ішінде жүзге тарта эн тұңғыш рет Қайраттың ай-</w:t>
        <w:br/>
        <w:t>туында әзінің канондық қалпына келіп, эталондық үлгісіне</w:t>
        <w:br/>
        <w:t>түсіпті. Қайраттың салған әнін қазақтың әрбір ауылындағы,</w:t>
        <w:br/>
        <w:t>әрбір қаласындағы ел-жұрт өз аузынан естіп, шер тарқатыпты.</w:t>
        <w:br/>
        <w:t>Мұның сыртында әлемнің ондаған еліндегі тілі мен ділі бөлек</w:t>
        <w:br/>
        <w:t>әлеумет Қайрат айтқан әндер арқылы жер бетінде қазақ дейтін</w:t>
        <w:br/>
        <w:t>халықтың бар екенін біліп, біліп қана қоймай, оның жан-</w:t>
        <w:br/>
        <w:t>80</w:t>
        <w:br/>
        <w:t>ӨНЕРПАЗ ЖЕРЛЕСІМІЗ</w:t>
        <w:br/>
        <w:t>Қазақтың Абай атындағы академиялық опера және балет</w:t>
        <w:br/>
        <w:t>театры бүгін де лық толы. Олар көпке танымал балдырған</w:t>
        <w:br/>
        <w:t>коллектив «Гүлдер» ансамблінің өнерің тамашалап отыр. Бір</w:t>
        <w:br/>
        <w:t>кезекте сахнаға домбырасын көлденең ұстаған балғын денелі,</w:t>
        <w:br/>
        <w:t>ортадан жоғары бойлы жас жігіт шығып, баппен басып жұрт</w:t>
        <w:br/>
        <w:t>алдына таяп келді. Шырайлы келген дөңгелек бетіне боздақ</w:t>
        <w:br/>
        <w:t>мұрты жараса қалған. Аялы қой көзінде аз да болса қобалжу</w:t>
        <w:br/>
        <w:t>бар сияқты.</w:t>
        <w:br/>
        <w:t>Көріктісікерікті-ау. Бірақөнеріқандай? Осыкүнгіжұртөнер</w:t>
        <w:br/>
        <w:t>бағасын жете біледі... Жан жадыратар жақсы әнді нақышымен</w:t>
        <w:br/>
        <w:t>сұлу орындағанды тілейді. Жүрекке ләззат тілейді. Бақырған</w:t>
        <w:br/>
        <w:t>құр айғайды әркім жарата бермейді. Әнші іркілместен дом-</w:t>
        <w:br/>
        <w:t>быра тиегін жігермен қағып-қағып жіберді де, мойнын соза</w:t>
        <w:br/>
        <w:t>түсіп, бастап кетті. Әлгінде ғана «Бұл қандай әнші екен?»</w:t>
        <w:br/>
        <w:t>деп сұрай қадалған жүздеген көздер кірпік қақпастан тоқтап</w:t>
        <w:br/>
        <w:t>қалды. Құдіретті қоңыр дауыс залды кернеп кетті.</w:t>
        <w:br/>
        <w:t>Тыңдаушылар арасынан әркім-ақ: «Апырау, Қали марқұм</w:t>
        <w:br/>
        <w:t>тіріліп келген бе? Тіпті мына жігітің Мұрат Толыбаевтың нақ</w:t>
        <w:br/>
        <w:t>өзі», - десіп қалды.</w:t>
        <w:br/>
        <w:t>Бұл таңданыстың жөні де бар еді. Осы күні қазақ</w:t>
        <w:br/>
        <w:t>әншілерінің арасында мұндай әнші, шынын айту керек, си-</w:t>
        <w:br/>
        <w:t>рек кездеседі. Өнер тілімен айтқанда, Қайрат Байбосынов</w:t>
        <w:br/>
        <w:t>академиялық қалыпқа түскен қоңыр үнді, кең диапозонды ба-</w:t>
        <w:br/>
        <w:t>ритон үнмен домбыраға қосып айтады. Жас әніні халықтық</w:t>
        <w:br/>
        <w:t>мәнердің кейбір әсем өрнектерін қолдана отырып, оны</w:t>
        <w:br/>
        <w:t>домбыраның жан тебірентерлік күмбірімен әрлеп, ешбір ша-</w:t>
        <w:br/>
        <w:t>шаусыз шалқыта шырқады.</w:t>
        <w:br/>
        <w:t>«Айта түссе екен» дейсіз. Күміс самай, көне құлақ қариялар</w:t>
        <w:br/>
        <w:t>көзіне жас алады. Қайрат алқынбай, аптықпай ән маржанның</w:t>
        <w:br/>
        <w:t>қайбір тамаша қырларынан жарқырата біледі.</w:t>
        <w:br/>
        <w:t>- Мәдидің «Қаракесегін», «Сүржекейін» әр әншінің аузы-</w:t>
        <w:br/>
        <w:t>нан естіп жүрміз ғой, бірақ дәл мынадай ләззат тапқанымыз</w:t>
        <w:br/>
        <w:t>жоқ, - деген қошемет сөздерді көп естідік.</w:t>
      </w:r>
    </w:p>
    <w:p>
      <w:r>
        <w:t>76</w:t>
        <w:br/>
        <w:t>АЛАШТЫҢ АЙБОЗЫ</w:t>
        <w:br/>
        <w:t>(Қазақстан Республикасы Мемлекеттік сыйлығының.</w:t>
        <w:br/>
        <w:t>лауреаты, халық әртісі, профессор</w:t>
        <w:br/>
        <w:t>Қайрат Байбосынов жайлы)</w:t>
        <w:br/>
        <w:t>Әдетте тұлға деген сөз -- әркімге тели беруге икемсіз, та-</w:t>
        <w:br/>
        <w:t>лабы зор, айқындай түсер анықтамаға айрықша зәру ірі атау.</w:t>
        <w:br/>
        <w:t>Бүгінде онды-солды пайдаланып, әрін қашырып алғанмен, сөз</w:t>
        <w:br/>
        <w:t>таныған жанның назарына салмақ болатын айшықты баға!</w:t>
        <w:br/>
        <w:t>Қазақтың дәстүрлі профессионалдық ән өнеріне азды-</w:t>
        <w:br/>
        <w:t>көпті қатысымыз болғандықтан, нық сеніммен осынау бір</w:t>
        <w:br/>
        <w:t>атауға лайық заманымыздың аса көрнекті өнерпазы, әнші-</w:t>
        <w:br/>
        <w:t>орындаушы, виртуоз-музыкант Қайрат Байбосыновтың</w:t>
        <w:br/>
        <w:t>шығармашылық келбетіне байланысты шәкірттік шынайы</w:t>
        <w:br/>
        <w:t>ықыластантуған ризашылығымызбен қатар әріптес қауымның</w:t>
        <w:br/>
        <w:t>лебізін қағазға түсіріп отырмыз.</w:t>
        <w:br/>
        <w:t>Сөз қадірін білетін қазақ әнді орындау, айту дегеннен гөрі</w:t>
        <w:br/>
        <w:t>әнге салу етістігін пайлануға бейім. Кәдімгі кірпіші, лайы,</w:t>
        <w:br/>
        <w:t>ағашы, терезесі, есігі мен едені секілді әрқилы заттарды түзіп,</w:t>
        <w:br/>
        <w:t>реттеп, жонып, септеп, құрап басқа пана болатын үй салғандай</w:t>
        <w:br/>
        <w:t>ән де салынады. Мұң мен сағыныш, іңкәрлік пен аңсау, шалку</w:t>
        <w:br/>
        <w:t>мен сүйіну, күйініш пен зар, екілену мен егілу - бәрін-бәрін</w:t>
        <w:br/>
        <w:t>өнерпаз сезініп, сезінгенін артық алмай, я кем салмай түзіп,</w:t>
        <w:br/>
        <w:t>реттеп, жонып, септеп әнді салады. Салынған он - жанға сая,</w:t>
        <w:br/>
        <w:t>рухқа пана болуы шарт. Жүректер бәһәр тапса, салған ән сол</w:t>
        <w:br/>
        <w:t>көңілге көлеңке болмақ.</w:t>
        <w:br/>
        <w:t>Сол ән салуда Құдайдың .ғана беретін дауыс қуатына</w:t>
        <w:br/>
        <w:t>дүниені түйсінетін түйсік пен талғам, ішкі өлшем мен өрісті</w:t>
        <w:br/>
        <w:t>әре қосылмаса, оны шыңдайтын жойқын еңбекке өлермен</w:t>
        <w:br/>
        <w:t>құштарлық қозғау болмаса, осы айтқандардың біреуі олқы</w:t>
        <w:br/>
        <w:t>қалса, тұлғалық деңгейге жету құр қиял ғана болып қала бер-</w:t>
        <w:br/>
        <w:t>мек. Бұл талапқа төтеп берер өнерпаз өте аз болады. Бізде бар.</w:t>
        <w:br/>
        <w:t>Ол- Қайрат аға!</w:t>
        <w:br/>
        <w:t>83</w:t>
        <w:br/>
        <w:t>лымына қозғау, құлашына өре болатұғын. Мұхаметжанның</w:t>
        <w:br/>
        <w:t>оспа шертісі де еліктетпей қоймады. Игілік салған сырбаз</w:t>
        <w:br/>
        <w:t>ән Қайраттың сыршылдығына негіз еді. Жынды Әбеннің</w:t>
        <w:br/>
        <w:t>қуақылығы да ізгі жүрегіне із тастаған.</w:t>
        <w:br/>
        <w:t>жжж</w:t>
        <w:br/>
        <w:t>Қайрат қалыптасқан тұс - кеңес империясының кемелден-</w:t>
        <w:br/>
        <w:t>ген социализмге беттеген шағы. Ленинсіз көшесі, Ленинсіз</w:t>
        <w:br/>
        <w:t>мектебі, Ленинсіз мекені жоқ, бөтенді ұлықтаған менмен</w:t>
        <w:br/>
        <w:t>кезең. Тұңғыш тұғыры -- Ленин атындағы мектептің жұпына</w:t>
        <w:br/>
        <w:t>ғанасахнасы. Алайда, салған әні Жарылғапберлінің «Ардағы».</w:t>
        <w:br/>
        <w:t>Бала түгілі бағланға. бой бермейтін Біржанның «Адасқағын»</w:t>
        <w:br/>
        <w:t>салды. Дауысы шырқырап Арқаның аспаның тіліп ашы</w:t>
        <w:br/>
        <w:t>шыққан. Тұлпардан хабар берген тайдың аяқ алысы талайды</w:t>
      </w:r>
    </w:p>
    <w:p>
      <w:r>
        <w:t>тамсандырып, ән танығанның үмітін маздатты. Әнқұмар ауыл</w:t>
        <w:br/>
        <w:t>алақанына салып «Бала Біржан» атап, қошаметке кенелді</w:t>
        <w:br/>
        <w:t>де қалды. Дабылдап атақ-даңқын облысқа жайды. Одан да-</w:t>
        <w:br/>
        <w:t>бысы Жүсекеңе (Ж.Елебеков) жетті. Кезінде Ілияс Омаров-</w:t>
        <w:br/>
        <w:t>тай абзалдың пәрменімен «Қазақконцерт» бірлестігі жаны-</w:t>
        <w:br/>
        <w:t>нан ашылған эстрада студиясы шын мәнінде қазақ әнінің</w:t>
        <w:br/>
        <w:t>құтқарушысы сынды өнер ошағы еді. Ғарекең (Ғарифолла</w:t>
        <w:br/>
        <w:t>Құрманғалиев); Жүсекең сынды санлақтар ән үйретіп, сабақ</w:t>
        <w:br/>
        <w:t>берген сол студия мектеп бітірген Қайратты құшақ жая қарсы</w:t>
        <w:br/>
        <w:t>алды. Жүсекең сынды ғаламат өнерпаздың жетекшілігімен</w:t>
        <w:br/>
        <w:t>кәсіби өнер жолына келді.</w:t>
        <w:br/>
        <w:t>Он жеті жасар талдырмаш, нәзік бала Алматыға келісімен</w:t>
        <w:br/>
        <w:t>тарамыс тартып, бойы ұзарып күрт өсе бастады. Өтпелі кезең</w:t>
        <w:br/>
        <w:t>(переходной возраст) өнер адамы, оның ішінде әнші үшін - аса</w:t>
        <w:br/>
        <w:t>жауап кезең. Тұнық та ашы, биік дауысы құмығып, ән айтуға</w:t>
        <w:br/>
        <w:t>келмей барлығып, көз алдында сөніп бара жатқандай. Студия</w:t>
        <w:br/>
        <w:t>ұстаздарының біразы Қайратты кәсіби жарамсыз (профессио-</w:t>
        <w:br/>
        <w:t>нальный негодный) есептеп, домбыраға қолы жүйрік бозбаланың</w:t>
        <w:br/>
        <w:t>85</w:t>
        <w:br/>
        <w:t>Қазақ кино өнеріндегі тамаша туынды Сұлтан Қожықовтың</w:t>
        <w:br/>
        <w:t>«Қыз Жібек» фильмінің музыкасын жазу барысында өнер</w:t>
        <w:br/>
        <w:t>тарланы қадірлі Нұрағаңның (Н.Тілендиев) сұңғыла көзі</w:t>
        <w:br/>
        <w:t>Қайратқа бірден түскен болатын. Негізінен фильмге «Қыз</w:t>
        <w:br/>
        <w:t>Жібек» операсындағы музыкалықшығармаларды пайдаланған</w:t>
        <w:br/>
        <w:t>Нұрағаң, сондай-ақ Тоқаның «Саржайлауын» «Көш керуен-</w:t>
        <w:br/>
        <w:t>ге» арқау етіп, Тілендінің «Аққу» күйін өзінше түрлендіріп;</w:t>
        <w:br/>
        <w:t>Көшеней Рүстембековтің көмей сарынын, Кеңес Бақтаевтың</w:t>
        <w:br/>
        <w:t>орындауындағы «Шегені», т.б. шедеврлер жиынтығын ше-</w:t>
        <w:br/>
        <w:t>бер пайдалана келе, фильмнің ең бір өзекті тұстарында</w:t>
        <w:br/>
        <w:t>«Ақылбайдың әнін», Ахмет Байтұрсыновтан «Қаракөзін»,</w:t>
        <w:br/>
        <w:t>қысқа да болса ұтымды, Игілік Омаровтың термесінің әуені</w:t>
        <w:br/>
        <w:t>мен «Гәкку» әндерін Қайрат орындауында фильмде қолдануы</w:t>
        <w:br/>
        <w:t>ерекше табысты болды. «Қыз Жібек» фильмі Қазақстанды дүр</w:t>
        <w:br/>
        <w:t>сілкіндірген ғаламат оқиға еді. Жаңа кинодағы жаңа әншінің</w:t>
        <w:br/>
        <w:t>ерекше үні де елді елең еткізген. Сонымен алаш даласын әнге</w:t>
        <w:br/>
        <w:t>бөлеген, жас Қайратты бүкіл қазақ баласы таныды.</w:t>
        <w:br/>
        <w:t>жжж</w:t>
        <w:br/>
        <w:t>Қайрат шығармашылығындағы тағы бір кезең - 70 жыл-</w:t>
        <w:br/>
        <w:t>дар ортасында қазақ радиосында редакторлық қызмет</w:t>
        <w:br/>
        <w:t>атқарған тамаша сазгер, қазақ әнінің жоқтаушысы, музыка</w:t>
        <w:br/>
        <w:t>зерттеушісі, жазушы Ілия Жақановпен шығармашылық одақ</w:t>
        <w:br/>
        <w:t>құру еді. Бұл одақтың қазаққа бергені ересен десе болғандай.</w:t>
        <w:br/>
        <w:t>Көмескі тарта бастаған әндерді тауып, қайта жандандыруға</w:t>
        <w:br/>
        <w:t>қазақ радиосындағы лауазымын, өз басының абырой-беделін</w:t>
        <w:br/>
        <w:t>жұмсап, айрықша қажыр салған Ілағаңның Қайрекеңе арқа</w:t>
        <w:br/>
        <w:t>сүйеуі өте жемісті болды. «Алтын қордағы» Игібай Әлібаев,</w:t>
        <w:br/>
        <w:t>Байғабыл Жылқыбаев секілді. дәстүрлі дәулескерлердің</w:t>
        <w:br/>
        <w:t>мұрасына Қайраттың қолын қақпай бойлатқан да Ілағаң.</w:t>
        <w:br/>
        <w:t>Қайраттың таңертең салған әні-кешке қазақ даласына тарап,</w:t>
        <w:br/>
        <w:t>бөгетсіз салтанат құрды. Қайрекең Игілік Омаров сынды</w:t>
        <w:br/>
        <w:t>87</w:t>
      </w:r>
    </w:p>
    <w:p>
      <w:r>
        <w:t>Бірде Мойынқұмда қоңыр кеште эн салғанда, бес шақырым</w:t>
        <w:br/>
        <w:t>жердегі жылқышылар естіп дереу жетіпті. Иә, әнші сөздің</w:t>
        <w:br/>
        <w:t>қасиетін терең түсініп, барша болмыс-бітімімен қабылдап</w:t>
        <w:br/>
        <w:t>ардақтайды. Сөз асылын, ой асылын ғажайып сырлы дауы-</w:t>
        <w:br/>
        <w:t>сымен мәлімдейді. Шәкәрімше айтқанда, «дауыс пен сөз</w:t>
        <w:br/>
        <w:t>сұлулығы - жан сыйы ғой»!</w:t>
        <w:br/>
        <w:t>Әнші Қайратта биязылық, кішіпейілділік қасиеттер мол.</w:t>
        <w:br/>
        <w:t>Ел-елге барып, концерт береді. Көлік таңдамайды. Мотоцикл</w:t>
        <w:br/>
        <w:t>ме, самосвал ма, оған бәрібір. Мақсаты - елді кейітпеу.</w:t>
        <w:br/>
        <w:t>Еске сақтау қабілеті де ерекше. Бір естіген әнін ізінше</w:t>
        <w:br/>
        <w:t>қайталап, шығармашылықпен толықтырып отырады. Қазақ</w:t>
        <w:br/>
        <w:t>ән өнерінде даралық қолтаңбасы, өзіндік мәнері бар. Шынту-</w:t>
        <w:br/>
        <w:t>айттап келгенде, жаңашыл, майталман әнші.</w:t>
        <w:br/>
        <w:t>Әйгілі әнші Естай «Қоштасу» өлеңінде:</w:t>
        <w:br/>
        <w:t>Заманның түскен талай безбеніне,</w:t>
        <w:br/>
        <w:t>Халқымның тағдыры бар сөздерінде, -</w:t>
        <w:br/>
        <w:t>дегендей, Қайраттың жауһар әндері --халықтың көркемдік эн-</w:t>
        <w:br/>
        <w:t>циклопедиясы. Қазақтың сұлу табиғатын, көк орманын, көк</w:t>
        <w:br/>
        <w:t>пүліш жамылған салтанатты даласын, көгілдір аспанын, ай-</w:t>
        <w:br/>
        <w:t>дын шалқар көлдерін, сәукелелі кербез тауларын, «гүл жүзді, ..</w:t>
        <w:br/>
        <w:t>шырын сөзді, бал сілекей» сәулетайларын эн тілінде үздік</w:t>
        <w:br/>
        <w:t>сөйлеткенімен бағалы, мағыналы.</w:t>
        <w:br/>
        <w:t>Серік НЕГИМОВ,</w:t>
        <w:br/>
        <w:t>филология ғылымдарының докторы,</w:t>
        <w:br/>
        <w:t>профессор</w:t>
        <w:br/>
        <w:t>І01</w:t>
        <w:br/>
        <w:t>жжж</w:t>
        <w:br/>
        <w:t>Сахнада Қайрат эн салыптұр. Әбден меңгеріп алған. Аптығу</w:t>
        <w:br/>
        <w:t>жоқ. Саспайды. Бірақ салғырт емес. Сабырлы. Бірақ, қайсыбір</w:t>
        <w:br/>
        <w:t>әншідей қою аяқ та емес. Әнінің басы мен аяғы тұтас, жұмыр.</w:t>
        <w:br/>
        <w:t>Әп-әдемі бастаған әнін әрі апара алмай милығып қалу оған</w:t>
        <w:br/>
        <w:t>жат. Жүсекең айтпақшы, салған әнін «сиыр бас, қой аяқ» шата</w:t>
        <w:br/>
        <w:t>дүние етіп алатың Қайрат емес. Себебі, бес қаруы түгел. Оған</w:t>
        <w:br/>
        <w:t>ешкімде жоқ үн берген Тәңір оған әдемі түр берген. Ілкімді</w:t>
        <w:br/>
        <w:t>түйсік, икемді саусақ, кең тыныстан шыққан әнінен самалы</w:t>
        <w:br/>
        <w:t>жұпар дала келеді көзі алдыңызға. Самал екпіндеп желге</w:t>
        <w:br/>
        <w:t>ұласып, жусанды тербейді. Жусан иісі қолқанды қауып, жан</w:t>
        <w:br/>
        <w:t>сарайынды ашпақ. Егіледі, екіленеді, сезіміңді қытықтайтыны</w:t>
        <w:br/>
        <w:t>болады. Есіріп құтыратын кезі және бар. Қысқасы, Қайрат -</w:t>
        <w:br/>
        <w:t>шебер!</w:t>
        <w:br/>
        <w:t>Әндегі биік ноталардың талабы түсінікті, әдетте сырткөзге</w:t>
        <w:br/>
        <w:t>дәстүрлі әншінің қуаты, даусының пашы сол биік ноталарда</w:t>
        <w:br/>
        <w:t>бой көрсетпек. Көбіне төменгі регистрдегі дыбыстар «жол-</w:t>
        <w:br/>
        <w:t>жөнекейлік» рөлге ие. Ал Қайрат орындаған әнде бұл жәйт</w:t>
        <w:br/>
        <w:t>қалпын бұзған деуге болады. Үн қуатының төменгі регистрде</w:t>
        <w:br/>
        <w:t>кемуі заңды құбылыс. Ілуде шалу әншінің әншісі болмаса,</w:t>
        <w:br/>
        <w:t>әдетте төменгі регистр біраз өнерпаздың «абыройын төгіп»</w:t>
        <w:br/>
        <w:t>кететіні болады. Осы бір заңдылыққа ерегіскендей Қайрат</w:t>
        <w:br/>
        <w:t>әншінің үнінің бояуы әлгі сындарлы тұста тіпті қаныға</w:t>
        <w:br/>
        <w:t>түседі. Үн көлемі толығып қана қоймай, қоюуы маңызданып,</w:t>
      </w:r>
    </w:p>
    <w:p>
      <w:r>
        <w:t>тыңдаушының қыбын қандыра, қобыздай күңіренеді.</w:t>
        <w:br/>
        <w:t>Үкілі Ыбырайдың «Толқынын» орындағанында бұл</w:t>
        <w:br/>
        <w:t>шеберлік шегіне жете паш болған. Ауыздан ауызға жет-</w:t>
        <w:br/>
        <w:t>кен Ыбырайдың әнін кезінде Уәлидің Майрасы сырнаймен</w:t>
        <w:br/>
        <w:t>шырқапты. Жалпы дыбыс шығару спецификасында сырнай</w:t>
        <w:br/>
        <w:t>қобызбен туыс. Екеуінде де үн үзілмейді. Қобызда қияқпен</w:t>
        <w:br/>
        <w:t>сызылатын үн, сырнайда желқабыздан үзілмей үдейді.</w:t>
        <w:br/>
        <w:t>Сырнайменәэнсалатын Майраның назарынатүсіп,оңтайына</w:t>
        <w:br/>
        <w:t>келгендіктен «Толқынның» әуенінің түп-тамыры қобыз са-</w:t>
        <w:br/>
        <w:t>рындарына меңзейтінін болжасақ қисынсыз емес секілді. Сол</w:t>
        <w:br/>
        <w:t>89</w:t>
        <w:br/>
        <w:t>даусы шыққанда көзіме Әсеттер, Балуан Шолақтар елес-</w:t>
        <w:br/>
        <w:t>теп тұрады. Әннің шыңына жеткізіп шығаратын дауыстар</w:t>
        <w:br/>
        <w:t>болады. Жәнібек Кәрменов марқұм: «Мұндай әнді әншінің</w:t>
        <w:br/>
        <w:t>әншісі ғана айтады», - дейтін, сол секілді Қайрат ағамыздың</w:t>
        <w:br/>
        <w:t>репертуарындағы әндер - әншінің әншісі ғана орындайтын</w:t>
        <w:br/>
        <w:t>туындылар. Сондықтан бүгін алпыстың қырқасына шыққан</w:t>
        <w:br/>
        <w:t>Қайрат Байбосыновтың даусына «дәуірлерге жалғасқан да-</w:t>
        <w:br/>
        <w:t>уыс» деген баға берген жөн. Өйткені, Жүсіпбек Елебековке</w:t>
        <w:br/>
        <w:t>«Қарағандыдан керемет әнші таптым» деп жетелеп әкелген</w:t>
        <w:br/>
        <w:t>Нұрғиса Тілендиевтің қолдауымен он жеті жастағы бозбала</w:t>
        <w:br/>
        <w:t>Қайрат аға Байбосынов «Қыз Жібек» фильмінде ән салды.</w:t>
        <w:br/>
        <w:t>Ал, Жүсіпбек Елебековтің баптауымен, артық еті сылынған</w:t>
        <w:br/>
        <w:t>сәйгүліктей тартылған Қайрат Байбосыновтың дауысы «Қыз</w:t>
        <w:br/>
        <w:t>Жібек» фильмімен бірге жасайды.</w:t>
        <w:br/>
        <w:t>Шәкірті ретінде Қайрат ағамызға ең алдымен Құдайдан</w:t>
        <w:br/>
        <w:t>тілейтінім, денсаулығы мықты болса екен. Одан кейін алпыстың</w:t>
        <w:br/>
        <w:t>асқар биігіне шығып келе жатыр, бейнелі тілмен айтсақ, қазір</w:t>
        <w:br/>
        <w:t>бұл кісі әншілердің атасы болды. Әлі де күш-қуаты бойында.</w:t>
        <w:br/>
        <w:t>Асатын биігі мол. Қоржынында шықпай жатқан қаншама әндер</w:t>
        <w:br/>
        <w:t>бар?! Соларды ән өнерінің керуеніне түйдек-түйдегімен ұрпаққа</w:t>
        <w:br/>
        <w:t>аманат етуге нәсіп етсін. Сәулелі ғұмыры абырой биігінен</w:t>
        <w:br/>
        <w:t>асқақтай берсе екен дейміз. Тарихтың қатпарынан іздегенде ал-</w:t>
        <w:br/>
        <w:t>тын әріптермен аты қалатын екі әнші болса, бірі- Қайрат ағамыз,</w:t>
        <w:br/>
        <w:t>бірі болса соның өзі деуге болады.</w:t>
        <w:br/>
        <w:t>Қайрат ағамыз бір кездері: «Бір дыбысты таба алмай</w:t>
        <w:br/>
        <w:t>жүрмін», - деп еді. Осы нәрсе бізге де ауысты. Тылсымнан</w:t>
        <w:br/>
        <w:t>сыр аулағандай сыңси үн қосатын ерекше сипатты дыбысты</w:t>
        <w:br/>
        <w:t>табу - бар әнші атаулының арманы. Оны сезу, тану кез келген</w:t>
        <w:br/>
        <w:t>адамның қолынан келе бермейді. Тек Алланың берген қабілеті</w:t>
        <w:br/>
        <w:t>ерек, Қайрат Байбосыновтай ерен әнші сезер үн.</w:t>
        <w:br/>
        <w:t>Ұстаздың әнсүйер әлеуметке белгісіз қыры да, сыры да мол.</w:t>
        <w:br/>
        <w:t>Қазақ халқы аман болса, сол ұлттың ән өнері барда Қайрат</w:t>
        <w:br/>
        <w:t>“ағамыздың өзі де, мұрасы да ұзақ жасауға тиіс.</w:t>
        <w:br/>
        <w:t>Рамазан СТАМҒАЗИЕВ,</w:t>
        <w:br/>
        <w:t>Қазақстанның еңбек сіңірген әртісі</w:t>
        <w:br/>
        <w:t>7-234% 97</w:t>
      </w:r>
    </w:p>
    <w:p>
      <w:r>
        <w:t>күйге ауысқанын жөн көріп, әншілігінен күдер үзе бастаған. Сту-</w:t>
        <w:br/>
        <w:t>дияда оқып жүрген барлық шәкірттерге ортақ қарайтын ақниет</w:t>
        <w:br/>
        <w:t>ұстаз Ғарекең ғана үмітін үзбей: «Құдай бергенін алатындай</w:t>
        <w:br/>
        <w:t>бейкүно сәбиде не жазық бар?» деген болатын. Ғарекеңнің сөзі</w:t>
        <w:br/>
        <w:t>қамшы болдыма,жартыжылданастамуақыт Жүсекең Қайраттың</w:t>
        <w:br/>
        <w:t>дауысына салмақ салмай ән мәтіндеріне ғана салып, саяқ шалды-</w:t>
        <w:br/>
        <w:t>рып, қамшы салмай, баяу баптады. Домбырасына көбірек көңіл</w:t>
        <w:br/>
        <w:t>бөліп, бөлекше қараған. Қатты қобалжып, қоңырайып жүрген</w:t>
        <w:br/>
        <w:t>табиғатында момын, біртоға Қайрат үшін осы бір кезең аса азап-</w:t>
        <w:br/>
        <w:t>ты еді. Есту қабілеті өте күшті, қабылдауы жылдам, музыкалық</w:t>
        <w:br/>
        <w:t>дарыны, ырғақты сезінуі аса жоғары Қайраттың әнді үйрену</w:t>
        <w:br/>
        <w:t>қарқыны курстарынан оқ бойы алда болатын. Алайда дауысы</w:t>
        <w:br/>
        <w:t>қалып таппай әбден зарықтырды.</w:t>
        <w:br/>
        <w:t>Күндердің күнінде Қайраттың дауысы ән айтуға жарап</w:t>
        <w:br/>
        <w:t>қалған сыңай берді. Бірақ бұрынғыдай ашық, ашы емес,</w:t>
        <w:br/>
        <w:t>қоңыр, күмбірлі, кеудесінен гүрілі араласқан әуезі жуан</w:t>
        <w:br/>
        <w:t>бөлек дауыс боп шықты. Жүсекең болса: «Қалиым мен</w:t>
        <w:br/>
        <w:t>Қосымжаным тірілетін болды», - деп мәз. Сөйтті де Қалидың</w:t>
        <w:br/>
        <w:t>репертуарындағы әндерге Қайратты баули бастады. Әнсүйер</w:t>
        <w:br/>
        <w:t>қауым тосын да тың, әуені бөлек, бітімі басқа әншіні тапты.</w:t>
        <w:br/>
        <w:t>«Бүркітбай», «Ақылбайдың әні», Жаяу Мұсаның «Сапарын»,</w:t>
        <w:br/>
        <w:t>Мәдидің «Қаракесегін» тыңдаған жұрт ерекше әншіні көріп</w:t>
        <w:br/>
        <w:t>айрықша тамсанысты.</w:t>
        <w:br/>
        <w:t>Келер жылы жазда Жаңаарқаға жазғы демалысқа келгенінде</w:t>
        <w:br/>
        <w:t>Қайратты жас дәрігер ағасы Әбдікәкім (Ақмурзин) әкесі</w:t>
        <w:br/>
        <w:t>Ақмағамбет әншіге ертіп барды. Ән жинаудың қызығына түсіп</w:t>
        <w:br/>
        <w:t>алған Қайрекең шалғай ауылдағы өнерпаз ақсақалдың алдында</w:t>
        <w:br/>
        <w:t>айрықша шабытпен эн салған. Сол жолы Ақмағамбет ескіден</w:t>
        <w:br/>
        <w:t>келе жатқаң бір әнді үйрету үстінде Қайраттың қоңыр да қуатты</w:t>
        <w:br/>
        <w:t>даусына тамсанып, өз жанынан бір итумақ сөз қосып:</w:t>
        <w:br/>
        <w:t>Қайратжан, осы ән дұрыс дауысыңа,</w:t>
        <w:br/>
        <w:t>Қарағым, үйреніп ал, ауырсынба:</w:t>
        <w:br/>
        <w:t>Ұмытпай елу бес жыл алып келген,</w:t>
        <w:br/>
        <w:t>Қарай гөр кәрібоздың шабысына! -</w:t>
        <w:br/>
        <w:t>деп сілтеп еді.</w:t>
        <w:br/>
        <w:t>86:</w:t>
        <w:br/>
        <w:t>ДАУЫСЫ ДӘУІРЛЕРГЕ ҰЛАСҚАН ҰСТАЗ</w:t>
        <w:br/>
        <w:t>Бала кезімде, мектептің 6-7-сыныптарында оқып</w:t>
        <w:br/>
        <w:t>жүрген шағымда ауылдағы қара радиодан Манарбек Ер-</w:t>
        <w:br/>
        <w:t>жанов, Жүсіпбек Елебеков, Жәнібек Кәрменов, Қайрат</w:t>
        <w:br/>
        <w:t>Байбосыновтардың концерттерін жиі беретін. Он екі-он</w:t>
        <w:br/>
        <w:t>үш жасымда «Осы кісілердің айтқан әндерін үйреніп алсақ</w:t>
        <w:br/>
        <w:t>қой, шіркін» деген талпыныс болатын. Кейін уақыт өте келе,</w:t>
        <w:br/>
        <w:t>адамға қолы оңай жете бермейтін бір керемет кездер беріледі</w:t>
        <w:br/>
        <w:t>ғой, 1987 жылы әскери борышымды өтеп келгеннен кейін,</w:t>
        <w:br/>
        <w:t>Алматыдағы республикалық эстрада-цирк студиясында</w:t>
        <w:br/>
        <w:t>Қайрат ағаңың мектебінен білім алдым. Сонда Қайрекеңді</w:t>
        <w:br/>
        <w:t>ең алғаш көргенде, экрандағы Қайрат Байбосынов басқа,</w:t>
        <w:br/>
        <w:t>сөйлегендегі даусы бөлек, әң салғанда бозбала кезімде естіген</w:t>
        <w:br/>
        <w:t>үн құлағыма жетіп, қатты таңданғам. Қайрат ағаның сыңы-</w:t>
        <w:br/>
        <w:t>бында екі жыл дәріс алдым. Міне, осылай бала күнімде бір</w:t>
        <w:br/>
        <w:t>кездесіп, дидарлассам деп армандаған Қайрат Байбосынов-</w:t>
      </w:r>
    </w:p>
    <w:p>
      <w:r>
        <w:t>пен 1987 жылы бетпе-бет кездесіп, тәлім-тәрбие алуды маған</w:t>
        <w:br/>
        <w:t>тағдырдың берген сыйы деп білем.</w:t>
        <w:br/>
        <w:t>Жас кезде адам көп нәрсеге көңіл аудара бермейді екен.</w:t>
        <w:br/>
        <w:t>Әсіресе, бала кезде ауылдың шежірелі қарттарының елең</w:t>
        <w:br/>
        <w:t>еткізер сөздері болмаса, әдебиетке, мәдениетке, өнерге, әнге</w:t>
        <w:br/>
        <w:t>қатысты немесе дәстүрлі ән жайында көп әңгіме естімеген</w:t>
        <w:br/>
        <w:t>едім. Оның үстіне менің бозбала шағым Кеңестер Одағымен</w:t>
        <w:br/>
        <w:t>тұспа-тұс келді. Сондықтан Жәнібек Кәрменов пен Қайрат</w:t>
        <w:br/>
        <w:t>Байбосыновтың сабағын, лекциясын кезек-кезек жібермей</w:t>
        <w:br/>
        <w:t>тыңдауға тырысатынбыз. Өйткені, осы екі ағам да заманы</w:t>
        <w:br/>
        <w:t>өтіп кеткен үлкен көштің аманаттап кеткен мұрасын там-</w:t>
        <w:br/>
        <w:t>тұмдап шығарып отыратын. Сондай ерекше тарихи деректерді</w:t>
        <w:br/>
        <w:t>есту біз секілді түбіт мұртты бозбалаға таңсық әрі қасиетті</w:t>
        <w:br/>
        <w:t>қазынадай елестейтін.</w:t>
        <w:br/>
        <w:t>Негізі Қайрат аға өмірде өте қарапайым. Аңқалаңдап, ары</w:t>
        <w:br/>
        <w:t>да, бері де алдап тұрған адамның ойын біле бермейді. Тіпті</w:t>
        <w:br/>
        <w:t>баттитып айтылған өтірікке сеніп қалатын сенгіш адам. Мы-</w:t>
        <w:br/>
        <w:t>салы, біз кейде сабақтан кешігіп, берілген тапсырманы орын-</w:t>
        <w:br/>
        <w:t>93</w:t>
        <w:br/>
        <w:t>“ұстазы салған «Арқа аруы», «Жайлаукөл кештері» секілді</w:t>
        <w:br/>
        <w:t>бұрын айтқан әндерін енді әрі қарай «Әселім», «Асылым»,</w:t>
        <w:br/>
        <w:t>«Еділ мен Жайық» сынды әндерге ұластырды. Домбыра</w:t>
        <w:br/>
        <w:t>сүйемелінде жаңа ырғақ, тосын тәсілдер тауып, ойнақы өрнек,</w:t>
        <w:br/>
        <w:t>озыңқы кейіп жасап тыңдаушысын тәнті етті. К.Салықов,</w:t>
        <w:br/>
        <w:t>Ж.Әлімханов, М.Егінбаев, М.Жанболатов, т.б. әуесқой саз-</w:t>
        <w:br/>
        <w:t>герлердің әні Қайраттың дауысымен алаштың рухани азығына</w:t>
        <w:br/>
        <w:t>айналды. Жүректерге жол тауып, жан серігіндей болды. Жал-</w:t>
        <w:br/>
        <w:t>пы, қазақта тап Қайраттай өзіне еліктіріп, тұлғасына тартқан</w:t>
        <w:br/>
        <w:t>әнші кемде-кем. Олай дейтініміз, сол тұста домбыра ұстап</w:t>
        <w:br/>
        <w:t>ән салғандардың ішінде Қайратқа еліктемеген әнші аз еді.</w:t>
        <w:br/>
        <w:t>Қайрат секілді жуан дауыспен әнді сырбаз салатын әншілер</w:t>
        <w:br/>
        <w:t>(табиғатында дауыстары жіңішке болса да) Оралдан, Се-</w:t>
        <w:br/>
        <w:t>мейден, Шымкенттен, Атыраудан, Жамбылдан, Торғайдан,</w:t>
        <w:br/>
        <w:t>Қызылордадан басқа да қазақ даласының бұрыш-бұры-</w:t>
        <w:br/>
        <w:t>шынан бой көрсете бастады. Тіпті жауыннан соңғы саңы-</w:t>
        <w:br/>
        <w:t>рауқұлақтай қаптан кетті десе болады. Мәселе еліктеуде де</w:t>
        <w:br/>
        <w:t>емес. Мәселе ұлттық өнердің қадірін түсірген, қазақылықты</w:t>
        <w:br/>
        <w:t>қалыңқылық ден түсіндірген кеңестің жымысқы идеология-</w:t>
        <w:br/>
        <w:t>сы Қайрат шашқан өнерге кедергі бола алмағанында. Сол</w:t>
        <w:br/>
        <w:t>тұста тексізденуге қарсы күресуге жараған қазақ әнінің қуаты</w:t>
        <w:br/>
        <w:t>Қайрат шығармашылығы арқылы әрнек тапқан еді десе де бо-</w:t>
        <w:br/>
        <w:t>лады.</w:t>
        <w:br/>
        <w:t>Қайсыбір тұста дәстүрлі қлассикалық қазақ әнінің</w:t>
        <w:br/>
        <w:t>принциптік бағытына бөтендеу көрінген Қайрат репер-</w:t>
        <w:br/>
        <w:t>туарындағы заманауи минорлы әндер мен жаңаша мәнер за-</w:t>
        <w:br/>
        <w:t>мана үніне жадыланған құлақтарды ұлт шұрайына, домбыра</w:t>
        <w:br/>
        <w:t>үніне бейімдеген аралық рөлді атқарды десе де болғандай</w:t>
        <w:br/>
        <w:t>еді.</w:t>
        <w:br/>
        <w:t>Ел ықыласы Қайратқа ерекше болатың. Жүрген жерінде</w:t>
        <w:br/>
        <w:t>жаңа әндерді жинай жүрді. «Гүлдер» ансамблінің құрамында</w:t>
        <w:br/>
        <w:t>қазақ даласының қойын-қонышын аралады. Үкілі бөркі мен</w:t>
        <w:br/>
        <w:t>әдемі жүзіне қияқ мұрты көрік берген, жарқ етіп сахнаға шыға</w:t>
        <w:br/>
        <w:t>келген сұлу қазақты шетелдіктер де тамсана тамашалаған</w:t>
        <w:br/>
        <w:t>еді.</w:t>
      </w:r>
    </w:p>
    <w:p>
      <w:r>
        <w:t>88</w:t>
        <w:br/>
        <w:t>еді. «Ел қыдырған есер шақ» есесін алмай қоя ма? Табан тоз-</w:t>
        <w:br/>
        <w:t>дырар гастрольдер денсаулығына әсер етіп, біраз уақыт жүрегі</w:t>
        <w:br/>
        <w:t>сыр беріп қойды.</w:t>
        <w:br/>
        <w:t>19%7 жылы Алматы мемлекеттік Құрманғазы атындағы кон-</w:t>
        <w:br/>
        <w:t>серзатория қабырғасында халық әні бөлімі ашылып, ұстаздық</w:t>
        <w:br/>
        <w:t>қызметке ауысқанда ғана Қайрекең уһ деп демін алғандай еді.</w:t>
        <w:br/>
        <w:t>Жылдар бойы жинаған тәжірибесін, ұлан-ғайыр репертуарын,</w:t>
        <w:br/>
        <w:t>жазылған үнтаспаларын сараптап, реттеп жас буынға аманат-</w:t>
        <w:br/>
        <w:t>тайтын орнықты ұлағатты кезеңі басталды.</w:t>
        <w:br/>
        <w:t>Жоламан Құжиманов, Рамазан Стамғазиев, Айтбек</w:t>
        <w:br/>
        <w:t>Нығызбаев, Ерлан Стамғазиев, Ербол Айтбаев, Ерлан</w:t>
        <w:br/>
        <w:t>Шүкіманов сынды жүздеген шәкірттер бүгінде қазақ әнінің</w:t>
        <w:br/>
        <w:t>жалауын желбіретіп, бағын аспандатады.</w:t>
        <w:br/>
        <w:t>Бүгінде Қайрат аға астаналық болған. Музыка академия-</w:t>
        <w:br/>
        <w:t>сының профессоры. Кейбір шәкірттері өзімен Астанаға</w:t>
        <w:br/>
        <w:t>ере келіпті. Ұстазын қимағандықтан дел білдік. Жарылғап-</w:t>
        <w:br/>
        <w:t>бердінің «Топай көгіндегідей» «Әнді ерттеп, күйді мінген ар-</w:t>
        <w:br/>
        <w:t>дагер әнші» шәкірт баптап, әнін салып алашына қызмет ету-</w:t>
        <w:br/>
        <w:t>де.</w:t>
        <w:br/>
        <w:t>Жақында Қайрат ағамен «Нұр Астана» мешітінде кездесіп</w:t>
        <w:br/>
        <w:t>қалдым.</w:t>
        <w:br/>
        <w:t>- Ассалаумағалейкум, аға! -деп ұстазыма құрмет көрсетіп</w:t>
        <w:br/>
        <w:t>қос қолдап амандастым.</w:t>
        <w:br/>
        <w:t>- Уағалейкумуссалам рахматуллаһ уә бәрәкәтуһу, -- деп</w:t>
        <w:br/>
        <w:t>әзілқой аға өзіне тән риясыз күлкісімен қымсына күлді.</w:t>
        <w:br/>
        <w:t>Бес намазын түгелдепті. Намазымызды оқыдық. Ұстазым</w:t>
        <w:br/>
        <w:t>сәждеде. Жуан, әдемі даусымен күбірлейді. Тәңірге алғысын,</w:t>
        <w:br/>
        <w:t>шүкіршілігін айтып, дұға қылып жатыр. Бақытты, құрметті,</w:t>
        <w:br/>
        <w:t>аяулы жанға неткен жарасымды еді. «Алла қабыл еткей», -</w:t>
        <w:br/>
        <w:t>дедім ішімнен.</w:t>
        <w:br/>
        <w:t>Бекболат ТІЛЕУХАНОВ,</w:t>
        <w:br/>
        <w:t>Қазақстанның еңбек сіңірген әртісі,</w:t>
        <w:br/>
        <w:t>Мемлекеттік сыйлықтың иегері</w:t>
        <w:br/>
        <w:t>9:</w:t>
        <w:br/>
        <w:t>Ақан сері, Үкілі Ыбырай, Балуан Шолақ, Жаяу Мұса, Иса,</w:t>
        <w:br/>
        <w:t>Майра, Мәди туған топырақта нақышына келтіріп, неше-</w:t>
        <w:br/>
        <w:t>ме алуан нәзік, әсем, әсерлі әуезділіктерді табиғи тұрғыдан</w:t>
        <w:br/>
        <w:t>жарасымды туындатып шырқаған ұлан даланың құшағына</w:t>
        <w:br/>
        <w:t>сыймайтындай әндері әлі күнгеше көкейімнен кетер емес!</w:t>
        <w:br/>
        <w:t>Мысалы, Үкілінің «Қалдырғаны» мен «Қызыл асығын» жо-</w:t>
        <w:br/>
        <w:t>сылта шырқағанда Қайрат әншінің көкірегі суретхана дерсің!</w:t>
        <w:br/>
        <w:t>«Қызыл асық» әніндегі:</w:t>
        <w:br/>
        <w:t>Қыз емес, қыздың аты қызыл қыршын,</w:t>
        <w:br/>
        <w:t>Ойнаған меніменен дымың құрысын.</w:t>
        <w:br/>
        <w:t>Уәдеңнен күндіз берген түнде тайып,</w:t>
      </w:r>
    </w:p>
    <w:p>
      <w:r>
        <w:t>Қойдың ғой сипалатып жүктің бұрышын, -</w:t>
        <w:br/>
        <w:t>деп, торғындай үлбірете жеткізгенде оттай жайнап, тоты-</w:t>
        <w:br/>
        <w:t>дай сайрап, сүйсіндіріп қызықтырады. Алтын дәуреніңді,</w:t>
        <w:br/>
        <w:t>бәйшешектей салтанатты жастығында оралтады. Көкке</w:t>
        <w:br/>
        <w:t>өрлеген асқақ дауысы алпыс екі тамырыңды балқытады,</w:t>
        <w:br/>
        <w:t>жалғанның рахатына кенелтеді. Рухынды асқақтатады. Ислам-</w:t>
        <w:br/>
        <w:t>танушы Фетхулаһ Гүленнің «Рух - ми мен тәннің әміршісі»</w:t>
        <w:br/>
        <w:t>дегеніне ден қоясың. )</w:t>
        <w:br/>
        <w:t>Қайраттың дарын қуаты сондай, әннің сөздік-лұғаттық</w:t>
        <w:br/>
        <w:t>тоқылысындағы мазмұн-мәнісі де, ой-сана, пікір де, идеясы</w:t>
        <w:br/>
        <w:t>да, сезім де, қиял да, сөйлем де, ішкі жан дүниесі де бейне бір,</w:t>
        <w:br/>
        <w:t>шыңайы тұтастай сиқырлы үн-сырға, суретке айналып кетеді.</w:t>
        <w:br/>
        <w:t>Сөйтіп, тыңдаушыларын қаздай қалықтатып, толқынды</w:t>
        <w:br/>
        <w:t>тербелістердің құшағында үйіріп-ніріп әкетеді. Қайсы әнді</w:t>
        <w:br/>
        <w:t>шырқамасын оның астар-ағыстарын жетік түсінеді. Дыбыс</w:t>
        <w:br/>
        <w:t>әшекейлерін, әуезділік қырларын көзбен көріп отырғандай</w:t>
        <w:br/>
        <w:t>сезінеді. Мәселен, Біржан салдың «Айбозым», «Он саусақ»</w:t>
        <w:br/>
        <w:t>әндерін де орындау үлгісінде өзіндік мәнер, өзгеше стиль бар.</w:t>
        <w:br/>
        <w:t>Көз алдыңда ән-жырдың шамшырағы, жойқын шабыт иесі е</w:t>
        <w:br/>
        <w:t>Біржан сал нұр шашқан рухани болмысымен, ай дидарлы ке-</w:t>
        <w:br/>
        <w:t>мел келбетімен тіріліп келгендей көл-көсір әсерде боласың.</w:t>
        <w:br/>
        <w:t>Кесек те келісті сөйлемдері қандай?!</w:t>
        <w:br/>
        <w:t>99</w:t>
        <w:br/>
        <w:t>ды. Алайда «ойсыз құлақ ондай сыйды алуға дәрменсіз». Ай-</w:t>
        <w:br/>
        <w:t>налып келіп тағы да Абайға жүгініпшіз: )</w:t>
        <w:br/>
        <w:t>Шырқап, қалқып, сорғалап тамылжиды,</w:t>
        <w:br/>
        <w:t>Жүрек тербеп, оятар баста миды.</w:t>
        <w:br/>
        <w:t>Дүниенің қызығы бәрі сонда,</w:t>
        <w:br/>
        <w:t>Ойсыз құлақ ала алмас ондай сыйды.</w:t>
        <w:br/>
        <w:t>жжж</w:t>
        <w:br/>
        <w:t>Адамның дауысы жасына орай құбылатыны болады.</w:t>
        <w:br/>
        <w:t>Қайраттың бала кезіндегі альт дауысы, тенорға соқпастан, ба-</w:t>
        <w:br/>
        <w:t>ритоннан өте, жуан «бас» дауысқа жете-мете бір-ақ тоқтады.</w:t>
        <w:br/>
        <w:t>Қазақта жиі кездесе бермейтін дауыс бояуы бұл. Көбіне биік</w:t>
        <w:br/>
        <w:t>дауысқа (тенорға) бейім қазақтың классикалық кәсіби әндерін</w:t>
        <w:br/>
        <w:t>салуға жуан дауыс қолайсыздау келеді. Гүрзі шоқпарды</w:t>
        <w:br/>
        <w:t>жеңіл қайқы қылыштың тәсілімен пайдаланғанға алапат күш,</w:t>
        <w:br/>
        <w:t>ерекше икем керек емес пе? Ендеше сол шеберлік Қайратқа</w:t>
        <w:br/>
        <w:t>бұйырыпты. Жасында тісінің арасын ашпай өте жуан салған</w:t>
        <w:br/>
        <w:t>«Сапар» (Ж.Мұса), «Ақылбайдың әні» секілді дүниелердің</w:t>
        <w:br/>
        <w:t>әсері тыңдаушыға ғажап күй сыйлайтын. Кейін тәселе келе</w:t>
        <w:br/>
        <w:t>Кәкімбек Салықовтан үйренген Үкілі Ыбырайдың «Гәккуінің»</w:t>
        <w:br/>
        <w:t>жаңа варианттарында үні ашаң тартып, жаңа бояумен жаныға</w:t>
        <w:br/>
        <w:t>жарқылдайды. Сексенінші жылдар басында Қайрекеңнің да-</w:t>
        <w:br/>
        <w:t>уысы тенордың «огородына» (бағына) бір кіріп, бір шығып</w:t>
        <w:br/>
        <w:t>тыңдаушысынтағы датәнті қылды. Осы тұстарда «Шалқыма»,</w:t>
        <w:br/>
        <w:t>«Аңшының әні» секілді көптеген әндерді орындауы бір ала</w:t>
        <w:br/>
        <w:t>бөтен кейіпке кіріп алғандай әсер береді.</w:t>
        <w:br/>
        <w:t>Қайрекеннің қызметі әртістік болатын. Бүгінгідей ел та-</w:t>
        <w:br/>
        <w:t>нып, жұрт керек етсе қасынан табыла кететін продюсер не-</w:t>
        <w:br/>
        <w:t>месе бабында келтіретін имиджмейкердің, импрессарионың</w:t>
        <w:br/>
        <w:t>заманы емес, ол кезең «Темір етікті теңгедей, темір таяқты</w:t>
      </w:r>
    </w:p>
    <w:p>
      <w:r>
        <w:t>тебеңдей ететін» жоспарлы гастрольдер, мазасыз сапар, мар-</w:t>
        <w:br/>
        <w:t>дымсыз жиындарға толы уақыт еді. Құрметтісіне жайылған</w:t>
        <w:br/>
        <w:t>жаһил заманның дастарханы да әншіге зиянды, бабына ауыр</w:t>
        <w:br/>
        <w:t>91</w:t>
        <w:br/>
        <w:t>Домбыра күйі келер бұрауменен,</w:t>
        <w:br/>
        <w:t>Келмейді сөз жүйесін құрауменен.</w:t>
        <w:br/>
        <w:t>Гүлденген бәйшешектей шіркін жастық,</w:t>
        <w:br/>
        <w:t>Келмейді қайта айналып сұрауменен.</w:t>
        <w:br/>
        <w:t>Ая! Он саусағым бір баспай,</w:t>
        <w:br/>
        <w:t>Жүрмін қалай жер баспай?</w:t>
        <w:br/>
        <w:t>Жиын тойдың ішінде,</w:t>
        <w:br/>
        <w:t>Ән салушы ем осылай.</w:t>
        <w:br/>
        <w:t>Мінеки, келіп қалдық талай жасқа,</w:t>
        <w:br/>
        <w:t>Ағарып нышан кірді сақал-шашқа.</w:t>
        <w:br/>
        <w:t>Отыз бен қырық бестің арасында,</w:t>
        <w:br/>
        <w:t>Отырдың, сөзің ортақ кәрі-жасқа.</w:t>
        <w:br/>
        <w:t>Келгенде сөз жүйесі іркілмеймін,</w:t>
        <w:br/>
        <w:t>Жорғадай жолға түскен бүлкілдеймін.</w:t>
        <w:br/>
        <w:t>Келгенде осынау жасқа кәрілік жеңіп,</w:t>
        <w:br/>
        <w:t>Секілді ақбас бура күркілдеймін.</w:t>
        <w:br/>
        <w:t>Сұрасаң төрт момынның жүйрігімін,</w:t>
        <w:br/>
        <w:t>Үш жүздің алға ұстаған тұйғынымын.</w:t>
        <w:br/>
        <w:t>Баста емес, аяқта емес осы күні,</w:t>
        <w:br/>
        <w:t>Ноқтаның жуан сағақ тұғырымын.</w:t>
        <w:br/>
        <w:t>(«Он саусақ»)</w:t>
        <w:br/>
        <w:t>Қайрат - арқалы тарланбоз, телегей әнші. Швецияда гас-</w:t>
        <w:br/>
        <w:t>трольде жүргенде микрофон істемей қалыпты. Сонда иін</w:t>
        <w:br/>
        <w:t>тірескен қауымның ішінен «О, аруақ!» деген талып жеткен</w:t>
        <w:br/>
        <w:t>дауысты естігендей күйге түседі. Сол заматта Құдайдың дес</w:t>
        <w:br/>
        <w:t>берісі ой, қиял, сезім, түйсік қуатын бір арнаға сарқып жиып,</w:t>
        <w:br/>
        <w:t>“көкке атылған барыстай бұрқаныс-құлшыныспен дауылша</w:t>
        <w:br/>
        <w:t>үдеп, құйқылжыта, тамылжыта шырқап, көк нөсердей төгіп,</w:t>
        <w:br/>
        <w:t>600 шақырым жерден ат сабылтып жеткен қазақты тамсанды-</w:t>
        <w:br/>
        <w:t>рыпты.</w:t>
        <w:br/>
        <w:t>100</w:t>
        <w:br/>
        <w:t>Шертісін, шумақ арасындағы қағыстарын бейнелеп, да-</w:t>
        <w:br/>
        <w:t>уыс әуезіндегі динамикасын, орындау барысындағы сахна</w:t>
        <w:br/>
        <w:t>шеберлігін қолыңа домбыраңды ұстап өнер иесінің көрсетудей</w:t>
        <w:br/>
        <w:t>емес, қағаз бен қаламға ғана жүгініп ән жайында әңгіме өру,</w:t>
        <w:br/>
        <w:t>айрықша эншінің тұлғасың сомдау қиынның қиыны. Қаратау</w:t>
        <w:br/>
        <w:t>шертпесін суреттеп отырып Тәкен (Әлімқұлов) сынды та-</w:t>
        <w:br/>
        <w:t>маша прозаиктің «төри-тери тәй-төйлеп» өзімен өзі болып</w:t>
        <w:br/>
        <w:t>кеткені секілді кәсібі бөлек оқырманға «оғаш» орамдарға</w:t>
        <w:br/>
        <w:t>ұрынуға да сөз арасында мәжбүрлік туындап жатса, айып</w:t>
        <w:br/>
        <w:t>көрмегейсіздер.</w:t>
        <w:br/>
        <w:t>Сонымен, бүгінде алпыстың асқарына жетіп отырған</w:t>
      </w:r>
    </w:p>
    <w:p>
      <w:r>
        <w:t>ардақты аға, аяулы ұстаз «алаштан ән оздырған» алқоңыр әнші</w:t>
        <w:br/>
        <w:t>қазақтың айбозы Қайрат Байбосынов жайлы әңгімелемекпіз.</w:t>
        <w:br/>
        <w:t>Қайрат Байбосынов - Сегіз Сері, Ақан сері, Біржан сал,</w:t>
        <w:br/>
        <w:t>Жаяу Мұса, Үкілі Ыбырай, Әсет, Естайлар негізін салған</w:t>
        <w:br/>
        <w:t>Арқадағы әншілік дәстүрдің өкілі. Өкілі болғанда да өзгеше</w:t>
        <w:br/>
        <w:t>өреге көтерген, өзіндік айшық, ерекше сипат пен ән өнерін</w:t>
        <w:br/>
        <w:t>әрлей түскен, он күмбезінен кетік тауып қаланған алтын</w:t>
        <w:br/>
        <w:t>кірпіш, асқақ әнші, адуын өнерпаз.</w:t>
        <w:br/>
        <w:t>ХГХ ғасырда дамудың шыңына беттеген Арқадағы әншілік</w:t>
        <w:br/>
        <w:t>өнер қарашекпеннен шегініп, Көкшеден күнгейге таман пана</w:t>
        <w:br/>
        <w:t>іздегендей, ХХ ғасырдың ортасына таман Қорғалжындағы</w:t>
        <w:br/>
        <w:t>Қосымжандарға (Бабақов), Баянауылдағы Қалиларға (Байжа-</w:t>
        <w:br/>
        <w:t>нов). Қарқаралыдағы Жүсіпбектерге (Елебеков), Ақтоғайдағы</w:t>
        <w:br/>
        <w:t>“Манарбектерге (Ержанов) таман ойысқандай еді. Ығысқан</w:t>
        <w:br/>
        <w:t>әннің бағы шығыста Шыңғыстың бауырындағы Жәнібекті</w:t>
        <w:br/>
        <w:t>(Кәрменов) тапты. Өткен ғасырдың қақ ортасында Орталық</w:t>
        <w:br/>
        <w:t>Қазақстанның Жаңаарқасында қобызшы Әукен ақсақалдың</w:t>
        <w:br/>
        <w:t>шаңырағындатуғантұңғышұл Қайратқақонды. Кейін жіліктеп</w:t>
        <w:br/>
        <w:t>жүрген өзіміз болмасақ, ән мен күйдің еншісі ортақ, бір бо-</w:t>
        <w:br/>
        <w:t>латын. Тоқа мен Сүгір, Тәттімбет пен Дайрабай, Қыздарбек</w:t>
        <w:br/>
        <w:t>пен Сембектерден қалған сұлу да сырлық, сылқым да терең</w:t>
        <w:br/>
        <w:t>ойлы күйлерге тербелген бозжусанды, Құба белді, құнарлы</w:t>
        <w:br/>
        <w:t>өлке құймақұлақ Қайраттың болмысын жаулаған бесігі еді.</w:t>
        <w:br/>
        <w:t>Бұйымтақтың Төлеутайы, соқыр Тоқпандар шалған күй ша-</w:t>
        <w:br/>
        <w:t>84</w:t>
        <w:br/>
        <w:t>- дейді. Оны ұстаған қыздар әкеле жатып шошына лақтырып</w:t>
        <w:br/>
        <w:t>жібереді. «Бұлне болды екен?!» дептұрғандамағанда; «Таяқты</w:t>
        <w:br/>
        <w:t>әперші!» -- деді. Ұстап қарасам, таяқтың топсасынан адамның</w:t>
        <w:br/>
        <w:t>бас бармағы шығып тұрады екен. Білмеген адамның шошиты-</w:t>
        <w:br/>
        <w:t>ны рас. Артынан: «Мұныңыз не, ұят емес пе?!» --десем, «Ай,</w:t>
        <w:br/>
        <w:t>Рамазан-ау, бұл ұлттық фольклор ғой» -- деген жалғыз ауыз</w:t>
        <w:br/>
        <w:t>жауап берді. Өмірде өте шебер адам. Шақшаны, таяқты өзі</w:t>
        <w:br/>
        <w:t>жасай береді. Сосын домбыраны да өзі жасайды. Інім Ерланға</w:t>
        <w:br/>
        <w:t>алмүрт ағашынан жасаған бір домбырасын: «Мынау Рамазан</w:t>
        <w:br/>
        <w:t>екеуіңе мінгізген атым болсын», -- деп беріп жіберіпті. Сол</w:t>
        <w:br/>
        <w:t>домбыраны халықаралық сахналарға, көптеген байқауларға,</w:t>
        <w:br/>
        <w:t>үлкен қойылымдарғаалып шығып жүрдім. Кейіннен түрлі фес-</w:t>
        <w:br/>
        <w:t>тивальдерден олжалы оралып жүрген соң ырымдап Ерланға</w:t>
        <w:br/>
        <w:t>өткіздім. Бір таң қалатын жағдайым, кейде үйіне бара қалсаң</w:t>
        <w:br/>
        <w:t>бір домбыра жатады, қолға алсаң сұмдық көкірегі ашылған,</w:t>
        <w:br/>
        <w:t>сайрап тұрады. Қақсаң арнайы іздеп таба алмай жүрген ды-</w:t>
        <w:br/>
        <w:t>быстар шығады. Қатты таң қалып, сүйсінесің. Түстен кейін</w:t>
        <w:br/>
        <w:t>сабақтан соң барсаң, Қайрат ағам жаңағы домбыраның бетін</w:t>
        <w:br/>
        <w:t>ашып тастаған. «Сайрап тұрған домбыраны неге аштыңыз?»</w:t>
        <w:br/>
        <w:t>- деп сұрасаң: «Бір дыбысын шығара алмай жүрмін»,-дейді.</w:t>
        <w:br/>
        <w:t>Бұл кісіні өмір бойы бір дыбыс іздеп жүрген адам деуге бо-</w:t>
        <w:br/>
        <w:t>лады. Бір күні ауруханада жатыр деген соң артынан бардық.</w:t>
        <w:br/>
        <w:t>Әдетте ауруханада жатқан адам төсекте жатады, болмаса бал-</w:t>
        <w:br/>
        <w:t>конда тұрады, я тіптен болмаса дәрігердің қарауында жата-</w:t>
        <w:br/>
        <w:t>ды ғой. Біз барсақ Қайрат аға домбырасын бірге алын барып,</w:t>
        <w:br/>
        <w:t>баптап отыр екен. «Мынаның үні келмей жатыр, қақпағын</w:t>
        <w:br/>
        <w:t>ауыстырып едім», - дейді. Сондықтан да, Қайрат Байбосы-</w:t>
        <w:br/>
        <w:t>нов домбырамен бірге туып, бірге ер жетіп, бүкіл өмірін ән</w:t>
        <w:br/>
        <w:t>өнеріне арнаған секілді көрінеді маған. Өйткені, танысқалы</w:t>
        <w:br/>
        <w:t>бері қанша домбырасын көрдім, сағат сайын, болмаса апта</w:t>
        <w:br/>
        <w:t>сайын қақпағын ауыстырады. Немесе шайтан тиегін өзгертеді.</w:t>
        <w:br/>
        <w:t>Кейде мойынын жонып отырады. Әйтеуір, өмір-бақи істейтін</w:t>
      </w:r>
    </w:p>
    <w:p>
      <w:r>
        <w:t>тіршілігі бар. Ол - ағаштан бұйымдар, домбыра жасау.</w:t>
        <w:br/>
        <w:t>Қайрат Байбосынов- өмірде әншіліктің кілтін тапқан адам.</w:t>
        <w:br/>
        <w:t>Біздің әншілердің үлкен кемшілігі - әннің де, әншіліктің де</w:t>
        <w:br/>
        <w:t>95</w:t>
        <w:br/>
        <w:t>дамай, үлгермей қалған жағдайда жерден алып, жерге салып</w:t>
        <w:br/>
        <w:t>ұрсатын, есікті дірілдей қағып тұрып, сырттан жұптап келген</w:t>
        <w:br/>
        <w:t>сөзіңді алдына келгенде ұмытырып жіберетін мұғалімдер бо-”</w:t>
        <w:br/>
        <w:t>лады. Бұл кісі болса әте кешірімшіл, «Ертең дайындап келем»</w:t>
        <w:br/>
        <w:t>десең соған балаша сеніп қалатың. Дегенмен «Біз үшін ата-</w:t>
        <w:br/>
        <w:t>ана, ұстаз жерге қарамауы керек» деген түйсік болды. Яғни,</w:t>
        <w:br/>
        <w:t>біз үшін олар ұялмауы керек. Міне, менің қатарластарымды</w:t>
        <w:br/>
        <w:t>“ осындай ішкі талап ұстазды құрметтеуге үйретті: Қазақта</w:t>
        <w:br/>
        <w:t>«Сынықтан басқаның бәрі жұғады» деген сөз бар. Қайрат</w:t>
        <w:br/>
        <w:t>ағаға еліктегеніміз сондай, көк шалбар киіп келсе, бәріміз</w:t>
        <w:br/>
        <w:t>көк шалбар киетінбіз. Домбырасының бетін ойып, даусын</w:t>
        <w:br/>
        <w:t>әдемілеп шығарып әкелсе, сап-сау тұрған домбырамызды</w:t>
        <w:br/>
        <w:t>жатақханаға апарып, тесіп әкелетінбіз. Әдемі үкі тағыл кел-</w:t>
        <w:br/>
        <w:t>се, саябақтан заулап барып ақша жинап үкі сатып алатын-</w:t>
        <w:br/>
        <w:t>быз. Кейде Қазақстанның шалғай аудандарына жол түскенде</w:t>
        <w:br/>
        <w:t>Қайрат ағаның ән салған даусы естіліп жатады. Ондайда:</w:t>
        <w:br/>
        <w:t>«Қайрат Байбосынов келген екен» деп жаңағы жерге барсаң</w:t>
        <w:br/>
        <w:t>шәкірттерінің бірі болып шығады. Бұл да ұстаз өнерінің әсері.</w:t>
        <w:br/>
        <w:t>Сол сияқты мен де Қайрат ағаның ән айту салтын бойыма</w:t>
        <w:br/>
        <w:t>көп сіңірдім. Домбыра тарту техникасын алуға тырыстым.</w:t>
        <w:br/>
        <w:t>Кей кездері ағаның жүрген жүрісін, насыбай шақшасын</w:t>
        <w:br/>
        <w:t>тықылдатқанын өз мектебінен өткен жігіттер салып жатады.</w:t>
        <w:br/>
        <w:t>Менің бір кемшілігім бе, әлде дұрыстығым ба, білмеймін,</w:t>
        <w:br/>
        <w:t>Қайрат ағаға тән көп нәрсені өзіме жұқтырғаныммен, осы на-</w:t>
        <w:br/>
        <w:t>сыбай атуды үйренбеппін. Шәкірттерінің көбі насыбай атады,</w:t>
        <w:br/>
        <w:t>мен атқан емеспін. Сосын, кейде адам өмір бойы үйренетін</w:t>
        <w:br/>
        <w:t>дауысты зорайту, кеуде, мұрын, бас резонаторларын ашу, үн</w:t>
        <w:br/>
        <w:t>шығару секілді дыбыстық ерекшеліктерді Қайрат ағаға еліктеп</w:t>
        <w:br/>
        <w:t>жүріп шығарған адамдар бар. Мұның кейде таяқтың екі ұшы</w:t>
        <w:br/>
        <w:t>секілді септігі тиіп жатады. Мысалы, дауыс мәнері дұрыс</w:t>
        <w:br/>
        <w:t>емес кей әншілердің фанатизммен ұстазына еліктеу арқылы</w:t>
        <w:br/>
        <w:t>кемшіліктерін түзейтіні де өмір болған соң кездеседі.</w:t>
        <w:br/>
        <w:t>Қайрат аға өмірде қалжыңбас адам. Бір күні сабаққа таяқ</w:t>
        <w:br/>
        <w:t>әкеліпті. Қолдан жасалған, шашақталған, оюланған кәдімгі</w:t>
        <w:br/>
        <w:t>ағаш таяқ. Сосын қыздарға: «Қарғам, ана таяғымды әперші»,</w:t>
        <w:br/>
        <w:t>94</w:t>
        <w:br/>
        <w:t>«Гүлдерде» бастаған ол ұлттық дәстүрдегі әншілік өнерді да-</w:t>
        <w:br/>
        <w:t>мытып, жаңа белеске көтерді, сахнаның көркіне айналды.</w:t>
        <w:br/>
        <w:t>Бояуы өзгеше сыршыл даусымен жан-жүйкені балбыратып,</w:t>
        <w:br/>
        <w:t>еліктіріп әкететін орындаушылық шеберлігімен тәнті етті.</w:t>
        <w:br/>
        <w:t>Дәстүрлі әншілік өнерде Қайрат еліктеуші, өзгенің ізімен</w:t>
        <w:br/>
        <w:t>жүретін әнші емес, тыңнан түрен салған нағыз реформатор.</w:t>
        <w:br/>
        <w:t>Бұл орайда ол ұлттық өнеріміздің ұлы тұлғалары Қали Бай-</w:t>
        <w:br/>
        <w:t>жанов, Манарбек Ержанов, Жүсіпбек Елебеков, Ғарифолла</w:t>
        <w:br/>
        <w:t>Құрманғалиев, Дәнеш Рақышев секілді ешкімге ұқсамайтын</w:t>
        <w:br/>
        <w:t>өзіндік соқпақ салған тарлан талант, тарихи тұлға. Оған</w:t>
        <w:br/>
        <w:t>дәлел - Қайраттың үлкен сахнадағы қадамы басталған</w:t>
        <w:br/>
        <w:t>сәттен-ақ оған еліктеп ән айтушылар шыға бастап, жыл</w:t>
      </w:r>
    </w:p>
    <w:p>
      <w:r>
        <w:t>өткен сайын қатарының көбеюі. Бұл -- өз қатарластарының</w:t>
        <w:br/>
        <w:t>ішінде Қайраттан басқа ешкімге бұйырмаған бақыт. Қайрат</w:t>
        <w:br/>
        <w:t>- сазды үнімен, асқақ даусымен тыңдармандарын сүйсінтіп,</w:t>
        <w:br/>
        <w:t>көпшіліктің құлағының құрышын қандырған, көңілін сергіте</w:t>
        <w:br/>
        <w:t>білген, сол арқылы өзі де халқының ықыласына бөленген</w:t>
        <w:br/>
        <w:t>бақытты әнші. Оның сұлу үні, асқақ даусы Төлеген салған ән</w:t>
        <w:br/>
        <w:t>болып «Қыз Жібек» фильмінде қалды.</w:t>
        <w:br/>
        <w:t>Қаншама халық әндері мен халық композиторларының</w:t>
        <w:br/>
        <w:t>әндері алғаш рет Қайраттың орындауымен эфирден естіліп,</w:t>
        <w:br/>
        <w:t>сахнада шырқалды. Атақты «Гәккудің» екінші, үшінші түрі,</w:t>
        <w:br/>
        <w:t>Балуан Шолақтың «Ғалиясының» екінші түрі, «Қызыл асық»,</w:t>
        <w:br/>
        <w:t>«Бүркітбай», «Айбозым», т.б. бірнеше ондаған әндерді халық</w:t>
        <w:br/>
        <w:t>Қайраттың үні арқылы ғана құлақтарына сіңірді.</w:t>
        <w:br/>
        <w:t>Ал Ілия Жақанов бастаған бүгінгі заман композиторлары-</w:t>
        <w:br/>
        <w:t>ның қаншама әндері Қайраттың айтуы арқылы дәстүрлі</w:t>
        <w:br/>
        <w:t>әншілік аясында кең тарады?!</w:t>
        <w:br/>
        <w:t>Қайраттың ерекше азаматтық қасиетінің бірі - өнерге де-</w:t>
        <w:br/>
        <w:t>ген адалдығы, тұрақтылығы. Ол қазіргі көп әншілер секілді</w:t>
        <w:br/>
        <w:t>өзін насихаттау үшін түрлі пысықайлық іс-әрекетке барған</w:t>
        <w:br/>
        <w:t>емес. Өңеріне көркі сай, ақыл мен парасатты бағдар ғып</w:t>
        <w:br/>
        <w:t>ұстаған Қайраттың ұлттық өнерді дамытуда жаңа серпін та-</w:t>
        <w:br/>
        <w:t>ныта беретіні ақиқат.</w:t>
        <w:br/>
        <w:t>103</w:t>
        <w:br/>
        <w:t>кілтін таба алмай өтіп кететіндігінде. Ол өте құпия болады.</w:t>
        <w:br/>
        <w:t>Осы жайында сөз болғанда Қайрат аға: «Әннің кілтін тапқан</w:t>
        <w:br/>
        <w:t>адам өте бақытты болады. Өйткені әр әннің тарихын табу,</w:t>
        <w:br/>
        <w:t>оны орындаған адамды анықтау үлкен еңбекті талап етеді»,</w:t>
        <w:br/>
        <w:t>--дейтін. Шынында, «Әнді осы күнге жеткізушілер кім? Олар</w:t>
        <w:br/>
        <w:t>қалай орындаған?» деген сауалдарға жауап іздеудің өзіне біраз</w:t>
        <w:br/>
        <w:t>тер төгіледі. Оның үстіне, ғасырлар бойы халықтың құлағына</w:t>
        <w:br/>
        <w:t>сіңіп қалған әнді өзінше жаңа қырынан тану, жаңаша жеткізу</w:t>
        <w:br/>
        <w:t>- әншінің бақыты. Жүсекеңдер, Ғарекендер, Манарбектер,</w:t>
        <w:br/>
        <w:t>Қосымжан орындап, өткен ғасырдан бүгінгі күнге жеткізген</w:t>
        <w:br/>
        <w:t>халық әндерінің репертуарын Қайрат Байбосынов түгелдей</w:t>
        <w:br/>
        <w:t>бойына сіңірген. Сол репертуардан өзінше соқпақ жол тауып</w:t>
        <w:br/>
        <w:t>шыққан әнші. Өмірде әншінің іздеушісі бір басқа да, қабылдау</w:t>
        <w:br/>
        <w:t>деген нәрсе бар ғой. Қайрат аға қазақтың классикалық халық</w:t>
        <w:br/>
        <w:t>әндерінің бәрін жинақтатқан. Оған дәлел ретінде біраз жыл</w:t>
        <w:br/>
        <w:t>«Қазақ радиосында» жұмыс істегенімді алдыға тартайын.</w:t>
        <w:br/>
        <w:t>Соған дейін «Қайрат Байбосынов - өмір бойы гастроль-</w:t>
        <w:br/>
        <w:t>де жүрген адам. Жігіттік шағы шалғай ауылдан халық әнін</w:t>
        <w:br/>
        <w:t>іздеумен өткен шығар?!» деп ойлайтынмын. Шынында да со-</w:t>
        <w:br/>
        <w:t>лай болған. Бірақ сондай гастрольдерде жүріп Байбосынов</w:t>
        <w:br/>
        <w:t>«Қазақ радиосының» «Алтын қорына» мол мұра қалдырыпты.</w:t>
        <w:br/>
        <w:t>Тіпті ұқыптылықпен, арнайы түсініктемесін қосып, кімнен,</w:t>
        <w:br/>
        <w:t>қай жылы алғанын, қандай үлгісін жазғанына дейін тәптіштеп</w:t>
        <w:br/>
        <w:t>беріпті. Осыны көргенде қазақтың ән мұрасына үлкен үлес</w:t>
        <w:br/>
        <w:t>қосқан еңбеккерлігіне тәнті болдым.</w:t>
        <w:br/>
        <w:t>Сосын әншілік ерекшелігі зор екендігін де айта кеткен жөн.</w:t>
        <w:br/>
        <w:t>Кезіндегі Әсеттің, Балуан Шолақтың, Әміренің дауыс диапа-</w:t>
        <w:br/>
        <w:t>зондары ерекше, алты қырдың астындағы елге естілгені та-</w:t>
        <w:br/>
        <w:t>лай әңгімеге арқау болғаны анық. Мысалы, Әміре Қашаубаев</w:t>
        <w:br/>
        <w:t>Алматы облысының Кеген ауданына барып концерт берген-</w:t>
        <w:br/>
        <w:t>де, «Ардақты» айтыпты. Сөйтсе, кешкісін бір топ салт атты</w:t>
        <w:br/>
        <w:t>дүсірлете шауып жетіпті. Ел-жұрттың бәрі содыр-сойқандар</w:t>
      </w:r>
    </w:p>
    <w:p>
      <w:r>
        <w:t>келіп қалған екен деп дүрлігісе сыртқа шықса, ат терлетіп</w:t>
        <w:br/>
        <w:t>жеткен алыстағы жылқышылар: «Ән салған кім екенін</w:t>
        <w:br/>
        <w:t>көрейік деп келдік», - депті. Сол сияқты Қайрат ағамыздың</w:t>
        <w:br/>
        <w:t>96</w:t>
        <w:br/>
        <w:t>әннің Қайраттың өкіліне түсіп, тынысының тыңнан ашылуын</w:t>
        <w:br/>
        <w:t>коздейсоқ тану да орынсыз. Қобыз әуенді қоңыр әнді Қайрат</w:t>
        <w:br/>
        <w:t>салғанда «Толқын» мүлдем өзге әр, бөтен әдіп тауып, ән</w:t>
        <w:br/>
        <w:t>танығанның таңдайын қақтырады.</w:t>
        <w:br/>
        <w:t>«Толқынды айту керек жайлап қана» деп басталатын ән</w:t>
        <w:br/>
        <w:t>төменгі регистрде баяу толқындап, тұншықпай лекіп, лықсып</w:t>
        <w:br/>
        <w:t>салынуы шарт. Қайрекең солай салады. Сосын «Өзінің</w:t>
        <w:br/>
        <w:t>нақышымен сайрап қана» деп, әуен қайталанып, дауыл</w:t>
        <w:br/>
        <w:t>алдындағы тымырсықтай, қуатын ішіне бүгіп қалықтатады</w:t>
        <w:br/>
        <w:t>Қайрат аға. Ортаңғы регистрге өтерде жарқ етіп: «Дариядай</w:t>
        <w:br/>
        <w:t>шалқып жатқан, аха-хау, болмаса да», - деп демін өкпесіне</w:t>
        <w:br/>
        <w:t>толтырып алады да, «бұлақтай-ау» деген жерінде аттың ба-</w:t>
        <w:br/>
        <w:t>сын қоя беріп, дауыстың бар қуатын төге «көзі шыққан» деп</w:t>
        <w:br/>
        <w:t>басып қалғанда, құлақ тұндырар күшті дауысқа куәгер бо-</w:t>
        <w:br/>
        <w:t>ласыз. «Хала-ла-ли-лилалау» деп ойнақтатып, қолды-аяққа</w:t>
        <w:br/>
        <w:t>тұрғызбай ән жалауын желбірете, дүрсілдетіп шаба жөнеледі</w:t>
        <w:br/>
        <w:t>де, «қайнап қана әй-ги-ги-гәй-гилейтін» тұсында домбы-</w:t>
        <w:br/>
        <w:t>ра қағысы көз ілестірмей борандатқан кезде жаныңызды</w:t>
        <w:br/>
        <w:t>ұртыңызға тығын, әй, бір бебеулетеді дейсіз... «Тағрипқа тілім</w:t>
        <w:br/>
        <w:t>қысқа, аһ!» демекші, эн өрнегін суреттеуге сөз дәрменсіздік</w:t>
        <w:br/>
        <w:t>етеді. Қысқасы, тыңдау керек:</w:t>
        <w:br/>
        <w:t>Енді бірде ел ішінен Ілағаң тауып әкелген Біржанның «Ай-</w:t>
        <w:br/>
        <w:t>бозым» әнін салды. Ән шерлі шертіспен басталады. Жасынан</w:t>
        <w:br/>
        <w:t>жадына Мұхаметжан күйшіден сіңісті болған «Тоқаның төрт</w:t>
        <w:br/>
        <w:t>толғауы» саусағына орала кетіпті. Тағы да қобыз сарынды</w:t>
        <w:br/>
        <w:t>қоңыр күй. Салдың көкейіндегі мұңға Тотанның зары қабыса</w:t>
        <w:br/>
        <w:t>қалған. Құлақкүй бітер-бітпесте «айбозым, айхай, бозым» де-</w:t>
        <w:br/>
        <w:t>ген жабығыңқы жуан, қоңыр дауыс күңіреніп, боздап баста-</w:t>
        <w:br/>
        <w:t>лып күрсіне тыныстайды. «Жер шалғай жете алмадым, ей»</w:t>
        <w:br/>
        <w:t>деп жалғасқан эн «жалғыз өзім» деген тұсында кібіртіктеп, әр</w:t>
        <w:br/>
        <w:t>буыны ежеленіп барып, артынша егіле емінеді. Жаратқанынан</w:t>
        <w:br/>
        <w:t>жәрдем сұраған дәурені әткен дәрменсіз салдың жүрекжарды</w:t>
        <w:br/>
        <w:t>жалынышын сезіне боздатқан айбоз-оншінің шеберлігіне</w:t>
        <w:br/>
        <w:t>сүйсіне отырып, «алды үміт, арты өкініш алдамшы өмірдің»</w:t>
        <w:br/>
        <w:t>мәніне түйсінетіндейсің. Қайрат қазағына әнмен сый тарта-</w:t>
        <w:br/>
        <w:t>90</w:t>
        <w:br/>
        <w:t>АЛАШТАН ӘН ОЗДЫРҒАН</w:t>
        <w:br/>
        <w:t>ӘНШІ ҚАЙРАТ</w:t>
        <w:br/>
        <w:t>Жиырмасыншығасырдыңалпысыншы жылдарынанкейінгі</w:t>
        <w:br/>
        <w:t>кезең қазақ өнерінің қай саласын алсаңыз да қайта түлеген</w:t>
        <w:br/>
        <w:t>сәті болғаны рас. Әсіресе, қазақтың дәстүрлі әншілік өнерін</w:t>
        <w:br/>
        <w:t>жас толқын, жаңа буын өкілдерімен толықтыру бағытындағы</w:t>
        <w:br/>
        <w:t>- өкімет тарапынан істелінген іс-шараларды жоққа шығара ал-</w:t>
        <w:br/>
        <w:t>маймыз. Соның бір мысалы, эстрада цирк өнер студиясы ашы-</w:t>
        <w:br/>
        <w:t>лып, онда қазақтың дәстүрлі әншілік класының болуы еді.</w:t>
        <w:br/>
        <w:t>Өткен ғасырдың жиырмасыншы жылдары-ақ тәкапнар</w:t>
      </w:r>
    </w:p>
    <w:p>
      <w:r>
        <w:t>Еуропаны таң қалдырған қайталанбас дарын иесі Әміреден</w:t>
        <w:br/>
        <w:t>кейінгідәстүрліәншілікөнердіңіріөкілдеріегдетартабастаған</w:t>
        <w:br/>
        <w:t>кезде өнердің үздік үлгілерінің бірін үзіп алмаудың қамы жа-</w:t>
        <w:br/>
        <w:t>“ салуы шынайы бағалауға тұрарлық игілікті шаралардың бірі</w:t>
        <w:br/>
        <w:t>екені шындық. Сонау отызыншы жылдары марқұм болған</w:t>
        <w:br/>
        <w:t>сол Әмірені айтпағанның өзінде, бұл жылдары асқақ әншілер</w:t>
        <w:br/>
        <w:t>Қали Байжанов, Манарбек Ержанов өмірден озып, олар-</w:t>
        <w:br/>
        <w:t>дан кейінгі ұлы тұлғалар Жүсіпбек Елебеков пен Ғарифолла</w:t>
        <w:br/>
        <w:t>Құрманғалиевтар алпыстан асқан кездері болатын. Осы</w:t>
        <w:br/>
        <w:t>атқарылған, бірден нәтижесі көрінген игілікті шараның ая-</w:t>
        <w:br/>
        <w:t>сында Қажыбек Бекбосынов, Жәнібек Кәрменов, Қайрат Бай-</w:t>
        <w:br/>
        <w:t>босынов, Қапаш Құлышева, Қалампыр Рахимова, т.б. секілді</w:t>
        <w:br/>
        <w:t>өрен жүйрік, таланттар шоғыры өнер сахнасына шықты.</w:t>
        <w:br/>
        <w:t>Бір-біріне ұқсамайтын ерекшеліктері алуан түрлі бояу,</w:t>
        <w:br/>
        <w:t>нақышты, әр қилы ырғақ, екпінді, әсері мол сиқырлы</w:t>
        <w:br/>
        <w:t>үндерімен қазақ әнің құбылта, құлпырта шырқаған бұлар</w:t>
        <w:br/>
        <w:t>ұлттық дәстүрлі өнердің абыройын асқақтата биікке көтерген</w:t>
        <w:br/>
        <w:t>таланттар болды десек артық айтқандық емес.</w:t>
        <w:br/>
        <w:t>Осы топтың ішінде Қайрат Байбосыновтың орыны бөлек</w:t>
        <w:br/>
        <w:t>екені кімге де болса аян деп білеміз. Алла дарытқан ерекше</w:t>
        <w:br/>
        <w:t>әншілік таланты арқылы Қайрат өнер сахнасындағы алғашқы</w:t>
        <w:br/>
        <w:t>сәттерінен бастап-ақ тыңдаушыларын баурап алды, тың</w:t>
        <w:br/>
        <w:t>серпіліс әкелді. Студияны бітіргеннен кейін еңбек жолын</w:t>
        <w:br/>
        <w:t>мемлекеттік деңгейде тұңғыш құрылған эстрадалық ансамбль</w:t>
        <w:br/>
        <w:t>2102.-</w:t>
        <w:br/>
        <w:t>ҚАЙРАТ ƏНДЕРІНІҢ РУХАНИ</w:t>
        <w:br/>
        <w:t>КЕҢІСТІГІ</w:t>
        <w:br/>
        <w:t>Қазақ сал-серілерінің әншілік өнері мен өнегесін өр-</w:t>
        <w:br/>
        <w:t>ге әрлетіп өркендеткен ел еркесі, ән серкесі Жүсіпбек</w:t>
        <w:br/>
        <w:t>Елебековтің ән орындау өнерін, шеберлік үлгісін болмысы-</w:t>
        <w:br/>
        <w:t>на терең ұялатқан, жүрегіне қондырған, таным-тағылымын</w:t>
        <w:br/>
        <w:t>жетілдірген күміс көмей, жез таңдай, сұңқар сипатты Қайрат</w:t>
        <w:br/>
        <w:t>Байбосынов - асқақ рух пен мөлдір сезімнің суреткер жыр-</w:t>
        <w:br/>
        <w:t>шысы. Қайраттың әншілік әлемі --тұнып тұрған даналық сыр,</w:t>
        <w:br/>
        <w:t>кереметтей ғажайып көркемдік, сұлулық дүниесі. Ән дегеніміз</w:t>
        <w:br/>
        <w:t>- халықтың тарихы мен тағдыры, көркемдік сана-сезімі, ой-</w:t>
        <w:br/>
        <w:t>арманы, қиял-түйсігі. Ендеше дүлдүләнші Қайрат Байбосынов</w:t>
        <w:br/>
        <w:t>Сегіз сері, Біржан сал, Ақан сері, Үкілі Ыбырай, Мәди сын-</w:t>
        <w:br/>
        <w:t>ды ақын-композиторлардың бейне ақықтай сөздерін барынша</w:t>
        <w:br/>
        <w:t>гүлдендіріп, түрлендіріп, сезім, көңіл, рух байлығына бөлеп,</w:t>
        <w:br/>
        <w:t>гармониялық құрылым жүйесін кемелдендіріп, сыршылдық</w:t>
        <w:br/>
        <w:t>пен күйлілік дарытып шырқайды. Шығандап шамырқанған</w:t>
        <w:br/>
        <w:t>шабыттың қанатында самғаған әншінің рухани кеңістігі</w:t>
        <w:br/>
        <w:t>қандай десеңізші! Мұхаммед пайғамбардың хадисіндегі «Тек</w:t>
        <w:br/>
        <w:t>әсем сөздер ғана биіктейді. Оны ізгі істер көтереді» деген</w:t>
        <w:br/>
        <w:t>лебізге шексіз сенесің, ынтыға берілесің. Әннің басты сипаты</w:t>
        <w:br/>
        <w:t>- ұлттық рух. Рухты сипаттап сөйлету, жан бітіру, жалынды</w:t>
        <w:br/>
        <w:t>лебізге көшіру - Қайраттың әншілік құліретіне тән. Тегінде,</w:t>
        <w:br/>
        <w:t>оның өнерпаздық қуаты кісілік, сырбаздық, сыпайылық,</w:t>
        <w:br/>
        <w:t>салиқалылық мінезіне саяды.</w:t>
        <w:br/>
        <w:t>Қайрат әндерін тыңдаудың өзі бір ғанибет. Жаныңды</w:t>
        <w:br/>
        <w:t>жадыратады, жаңартады. Жігеріңді жаниды. Көркемдік</w:t>
        <w:br/>
        <w:t>сезіміңді көркейтеді. Бұның да бір астары бар. Ол - кәміл</w:t>
        <w:br/>
        <w:t>көркем ниет иесі. Ар тазалығының, жан тазалығының, биік</w:t>
        <w:br/>
        <w:t>ой-парасатының миуа-жемісі.</w:t>
      </w:r>
    </w:p>
    <w:p>
      <w:r>
        <w:t>:-1990 жылдың, Мағжанша айтқанда, «жібек қанат жазын-</w:t>
        <w:br/>
        <w:t>да» Орталық Қазақстан, Көкшетау, Ертіс-Баянауыл жерінде</w:t>
        <w:br/>
        <w:t>ЯҒНИ әншілік-композиторлық өнердің ту ұстаушылары</w:t>
        <w:br/>
        <w:t>Жарылғапберді, Естай, Иманжүсіп, Байғабыл, Біржан сал,</w:t>
        <w:br/>
        <w:t>98</w:t>
        <w:br/>
        <w:t>Ол үшін қырық жылдан астам уақыттан бері пікірлес, ни-</w:t>
        <w:br/>
        <w:t>еттес болып келе жатқан жақсы досқа ұзақ жасай бер, асқақ</w:t>
        <w:br/>
        <w:t>әнің шырқала берсін деген тілектен басқа айтарымыз жоқ.</w:t>
        <w:br/>
        <w:t>Қиунылия АЛПЫСБАЕВ,</w:t>
        <w:br/>
        <w:t>филология ғылымдарының докторы,</w:t>
        <w:br/>
        <w:t>профессор</w:t>
        <w:br/>
        <w:t>уақытта болашақ ұлы әнші Қайрат Байбосынов әлі бір жаста</w:t>
        <w:br/>
        <w:t>ғана еді.</w:t>
        <w:br/>
        <w:t>ПІ</w:t>
        <w:br/>
        <w:t>Баяғының сал-серілері жұрт алдында өнер көрсеткенде</w:t>
        <w:br/>
        <w:t>өздерін аты-жөні, ата-тегі, туып өскен елі туралы баяндайтын</w:t>
        <w:br/>
        <w:t>«автобиографиялық» өлеңдермен таныстырып алады екен.</w:t>
        <w:br/>
        <w:t>Мәселен:</w:t>
        <w:br/>
        <w:t>Баласы Қожағұлдың Біржан салмын,</w:t>
        <w:br/>
        <w:t>Адамға зияным жоқ жүрген жанмын.</w:t>
        <w:br/>
        <w:t>Біржан сал</w:t>
        <w:br/>
        <w:t>Уш жүзге атым мәлім Жаяу Мұса,</w:t>
        <w:br/>
        <w:t>Жүрмейді кімдер жаяу зорлық қылса.</w:t>
        <w:br/>
        <w:t>Жаяу Мұса</w:t>
        <w:br/>
        <w:t>Атым мәлім үш жүзге Балуан Шолақ,</w:t>
        <w:br/>
        <w:t>Толып жатыр бойымда күш пенен бақ.</w:t>
        <w:br/>
        <w:t>Балуан Шолақ</w:t>
        <w:br/>
        <w:t>Сұрасаң руымды Қаракесек,</w:t>
        <w:br/>
        <w:t>Досымнан дұшпаным көп қылған өсек.</w:t>
        <w:br/>
        <w:t>Мәди</w:t>
        <w:br/>
        <w:t>Арғынмын, атым Әсет арындаған</w:t>
        <w:br/>
        <w:t>Арындап ән сала ма дарымаған?</w:t>
        <w:br/>
        <w:t>Әсет</w:t>
        <w:br/>
        <w:t>Баласы мен Батақтың атым Сары</w:t>
        <w:br/>
        <w:t>Дейтұғын «Сары, Сары» жұрттың бәрі.</w:t>
        <w:br/>
        <w:t>Сары Батақұлы</w:t>
        <w:br/>
        <w:t>Баласы Қошқарбайдың Шашубаймын,</w:t>
        <w:br/>
        <w:t>Болсам да малға кедей, әнге баймын.</w:t>
        <w:br/>
        <w:t>Шашубай</w:t>
        <w:br/>
        <w:t>Н5</w:t>
      </w:r>
    </w:p>
    <w:p>
      <w:r>
        <w:t>лады. Патшалық самодержавиеде кеңестік жүйеге қарағанда</w:t>
        <w:br/>
        <w:t>«сыбаса да сыр бермейтін» «сөз бостандығы» болғандығын,</w:t>
        <w:br/>
        <w:t>Кеңес үкіметімен салыстырғанда «кеңшілігі» молдау екенін</w:t>
        <w:br/>
        <w:t>алға тартады (бұл ойлар - Үкілі Ыбырайдың өлеңдерін тал-</w:t>
        <w:br/>
        <w:t>дап отырғандатуған пікірлер. Әйтпесе патша үкіметі тұсында</w:t>
        <w:br/>
        <w:t>қазаққа қайдағы демократия мен сөз бостандығы. Дегенмен</w:t>
        <w:br/>
        <w:t>патша отаршылдарына қарағанда, кеңес үкіметінің тіптен</w:t>
        <w:br/>
        <w:t>жауыз болып шыққандығы анық. Үкілі Ыбырай өлеңдерінен</w:t>
        <w:br/>
        <w:t>де осыны аңғарамыз - Е.Т.). Осылайша Николай патшаны</w:t>
        <w:br/>
        <w:t>:көтермелеп қойған Үкілі Ыбырай Кеңес үкіметіне келген-</w:t>
        <w:br/>
        <w:t>де аянып қалмайды. Жаңа жүйені өлеңмен өлтіре эшкерлеп,</w:t>
        <w:br/>
        <w:t>сөзбен сойып салады:</w:t>
        <w:br/>
        <w:t>8-234%</w:t>
        <w:br/>
        <w:t>Айналайын Советім,</w:t>
        <w:br/>
        <w:t>Өлімге тартты тәбетің.</w:t>
        <w:br/>
        <w:t>«Аша тұяқ қалдырмай».</w:t>
        <w:br/>
        <w:t>Асқынды масыл ғадетің.</w:t>
        <w:br/>
        <w:t>Зобалаң келді тонаған,</w:t>
        <w:br/>
        <w:t>Сылырдың малды қорадан.</w:t>
        <w:br/>
        <w:t>Сол үшін мақтан өзіңді,</w:t>
        <w:br/>
        <w:t>Өлеңім қардай бараған.</w:t>
        <w:br/>
        <w:t>Теріден шалбар кигіздің,</w:t>
        <w:br/>
        <w:t>Кенептен дамбал кигіздің.</w:t>
        <w:br/>
        <w:t>Отырып дәрет алғызбай,</w:t>
        <w:br/>
        <w:t>Түрегеп тұрып сигіздің.</w:t>
        <w:br/>
        <w:t>Басыма пәле жиғыздың,</w:t>
        <w:br/>
        <w:t>Жамандыққа қиғыздың.</w:t>
        <w:br/>
        <w:t>ППУ-ді салып соңыма,</w:t>
        <w:br/>
        <w:t>“Басыма жала үйгіздің.</w:t>
        <w:br/>
        <w:t>Ыбырай ақын демедің,</w:t>
        <w:br/>
        <w:t>Құрыққа мойын ілгіздің.</w:t>
        <w:br/>
        <w:t>Алыстан келген жауым жоқ,</w:t>
        <w:br/>
        <w:t>Ауылдың итін үргіздің...</w:t>
        <w:br/>
        <w:t>113</w:t>
        <w:br/>
        <w:t>САХНА ПАТШАСЫ</w:t>
        <w:br/>
        <w:t>Ты Моцарт, Бог, исам того не не знаешь...</w:t>
        <w:br/>
        <w:t>А.С. Пучкин</w:t>
        <w:br/>
        <w:t>Өзіңмен теңдес құрбың болмаған соң,</w:t>
        <w:br/>
        <w:t>Өтеді енді кімге айтқан сөзің?</w:t>
        <w:br/>
        <w:t>Біржан сал</w:t>
        <w:br/>
        <w:t>Алпысқа келіп ән салып,</w:t>
        <w:br/>
        <w:t>Атын бір қойдым «Қалдырған».</w:t>
        <w:br/>
        <w:t>Үкілі Ыбырай</w:t>
        <w:br/>
        <w:t>Халқымыздың әншілік өнерін Қайрат Байбосыновсыз көз</w:t>
        <w:br/>
        <w:t>алдымызға елестету мүмкін емес.</w:t>
        <w:br/>
        <w:t>Өткен ғасырдың алпысыншы жылдарынан бастау алған</w:t>
      </w:r>
    </w:p>
    <w:p>
      <w:r>
        <w:t>ұлы әншінің өнегелі өнер жолы қазақ мәдениетіүшін қайырлы</w:t>
        <w:br/>
        <w:t>болды. Ұзақ әрі мағыналы өнер сапарында талай мехнатты</w:t>
        <w:br/>
        <w:t>асулар мен бейнетті белестерді артқа тастаған Қайрат әнші</w:t>
        <w:br/>
        <w:t>жан серігі үкілі домбырасымен бірге үшінші мыңжылдықтың</w:t>
        <w:br/>
        <w:t>табалдырығынан еркінаттап, қазақдеген қасиеттіһәм қасіретті</w:t>
        <w:br/>
        <w:t>халықтың шерлі өзегін жарып шыққан өміршең әндерді жи-</w:t>
        <w:br/>
        <w:t>ырма бірінші ғасырдың төріне оздырды. Небәрі он үш жасын-</w:t>
        <w:br/>
        <w:t>да сахна сиқырын сезінген, сәби шағынан қара домбыраның</w:t>
        <w:br/>
        <w:t>қоңыр үнінің тылсым сырын түйсініп, киелі аспапқа күміс</w:t>
        <w:br/>
        <w:t>дауысын жарастыра саңқыл қаққан Қайраттың қайратты үні</w:t>
        <w:br/>
        <w:t>содан бергі өткен жарты ғасырда халқымыздың жан сарайын</w:t>
        <w:br/>
        <w:t>жаңғыртып, ұлтымыздың өршіл рухын асқақтатып, ән сүйер</w:t>
        <w:br/>
        <w:t>қауымның санасын сұлу сазбен әлдилеп келеді.</w:t>
        <w:br/>
        <w:t>Қазақ қоғамы өз асылын тануда, бағалауда, жақсысының</w:t>
        <w:br/>
        <w:t>қадіріне жетуде үнемі кешігіп жүретін қауымның санатында</w:t>
        <w:br/>
        <w:t>екендігі дәлелдеуді қажет етпейтін ақиқат. Халқымыздың осы-</w:t>
        <w:br/>
        <w:t>науұлттықдертіҚайрат Байбосыновтыңатынардақтауға,оның</w:t>
        <w:br/>
        <w:t>105</w:t>
        <w:br/>
        <w:t>24</w:t>
        <w:br/>
        <w:t>Былайға Қаракесек Қарашор бар,</w:t>
        <w:br/>
        <w:t>Бұл маңда Сізден асқан қандай зор бар?</w:t>
        <w:br/>
        <w:t>Шығыпты Шұбыртпалы ер Ағыбай</w:t>
        <w:br/>
        <w:t>Оның да көзі соқыр, өзі шұбар.</w:t>
        <w:br/>
        <w:t>Аруағың Алатаудай асқан Тоқа,</w:t>
        <w:br/>
        <w:t>Ер Құтжан Алтайдағы жуан орта.</w:t>
        <w:br/>
        <w:t>Ел сөзін Тойынбектің естігенде,</w:t>
        <w:br/>
        <w:t>Құрыстар сұр бұлттай ер Мұстафа.</w:t>
        <w:br/>
        <w:t>Бақтыбай Берден шықты төменгі елден,</w:t>
        <w:br/>
        <w:t>Шоң шықты Дәулетбике деген елден.</w:t>
        <w:br/>
        <w:t>Баласы «Бес Мейрамның» бас қосқанда,</w:t>
        <w:br/>
        <w:t>Ақылға, Сары Тоқа, сізге келген.</w:t>
        <w:br/>
        <w:t>Қареке Саңырақтың Қияшы бар,</w:t>
        <w:br/>
        <w:t>Жігітке шайтан келсе жігі ашылар.</w:t>
        <w:br/>
        <w:t>Жәңгірің бұл Сібірде асып тұр ғой,</w:t>
        <w:br/>
        <w:t>Дәулеттың Беғалыда ұясы бар.</w:t>
        <w:br/>
        <w:t>Ішінде тарақтының тұяғы бар,</w:t>
        <w:br/>
        <w:t>Жал-құйрық қанатының қияғы бар.</w:t>
        <w:br/>
        <w:t>Формына қарасаң көз тоймайды,</w:t>
        <w:br/>
        <w:t>Би болуға жараған сияғы бар.</w:t>
        <w:br/>
        <w:t>Жазыбек, асыл туған артық затсың,</w:t>
        <w:br/>
        <w:t>“Бәйгені шаппай алған жүйрік атсың.</w:t>
        <w:br/>
        <w:t>Байғозы Орта жүздің арыстаны,</w:t>
        <w:br/>
        <w:t>Сүйремей бір ұрпағын неғып жатсын.</w:t>
        <w:br/>
        <w:t>Ер Тота, заманыңда Кореғұлы едің,</w:t>
        <w:br/>
        <w:t>Базардың бахшылаған торғы едің.</w:t>
        <w:br/>
        <w:t>Алтайда айтылмаған Иса қалды,</w:t>
        <w:br/>
        <w:t>Атадан артық туған бұлбұл едің.</w:t>
        <w:br/>
        <w:t>Алтайдың алты болыс айналасы,</w:t>
        <w:br/>
        <w:t>Сенен озған Алтайдың қай баласы?</w:t>
        <w:br/>
        <w:t>Жүгіртіп қол саудаға қыз-қатынын,</w:t>
        <w:br/>
        <w:t>Жөн көрген қайтып оңсын бай баласы.</w:t>
        <w:br/>
        <w:t>Сөйлеп қал, ақ домбырам, тесігіңнен,</w:t>
        <w:br/>
        <w:t>Сақтай көр Қожекемнің кесірінен.</w:t>
      </w:r>
    </w:p>
    <w:p>
      <w:r>
        <w:t>Бурадай алшаң басып барса дағы,</w:t>
        <w:br/>
        <w:t>Кеңсенің қарай алмас тесігінен.</w:t>
        <w:br/>
        <w:t>Ежелден Қазақ Ордасының құты болған Бес Мейрам ту-</w:t>
        <w:br/>
        <w:t>ралы Абылайдың айтқан сөздерін Мәшһүр Жүсіп атамыз да</w:t>
        <w:br/>
        <w:t>кейінгіге жазып қалдырған. Қашанда ер мен елдің қадірін</w:t>
        <w:br/>
        <w:t>білген хан Абылай мына сөзді үнемі айтын отырады екен:</w:t>
        <w:br/>
        <w:t>«Осы бір «Бес Мейрамның баласы» деген ел, пайғамбар мен</w:t>
        <w:br/>
        <w:t>шадияр тумады демесеңдер, адамның бұлбұлы мен дүлдүлі</w:t>
        <w:br/>
        <w:t>түгел туған ел. Батыры көптіктен, жаудан қорықпайды.</w:t>
        <w:br/>
        <w:t>Шетінен шешен бола туады да, даудан қорықпайды. Қара</w:t>
        <w:br/>
        <w:t>құрттай қаптаған Қаракесегі бар; «ә» десе «мә» деп едірейетін</w:t>
        <w:br/>
        <w:t>Қуандығы бар: оның өмірінде үзілмейтін жуандығы бар;</w:t>
        <w:br/>
        <w:t>жегенін жылым құртша білдірмей жұтатұғын Сүйіндігі бар!</w:t>
        <w:br/>
        <w:t>Және Абылай хан айтыпты деседі:</w:t>
        <w:br/>
        <w:t>Керей менен Уақты</w:t>
        <w:br/>
        <w:t>Найза беріп жауға қой!</w:t>
        <w:br/>
        <w:t>Бес баласын Мейрамның</w:t>
        <w:br/>
        <w:t>Қамшы беріп дауға қой!</w:t>
        <w:br/>
        <w:t>Қазақ шежіресіне сүйеніп сөйлер болсақ: Мейрамсопының</w:t>
        <w:br/>
        <w:t>үлкені Қуандықтан - Алтай, Қарпық, Ағыс, Қалқаман, Бөрші,</w:t>
        <w:br/>
        <w:t>Темеш рулары тарайды (кей шежірелерде Есенқарттан Ағыс,</w:t>
        <w:br/>
        <w:t>Аманқарттан Қалқаман туады - Е.Т.). Осылардың ішінде</w:t>
        <w:br/>
        <w:t>Алтай-Қарпық - ежелден еркіндігімен, сауыққой, думан-</w:t>
        <w:br/>
        <w:t>шылдығымен алты Алашқа даңқы көп шыққан іргелі жұрт.</w:t>
        <w:br/>
        <w:t>Сұрасаң руымды Алтай-Қартық,</w:t>
        <w:br/>
        <w:t>Желісін байлайды екен атпен тартып.</w:t>
        <w:br/>
        <w:t>Күнде жиын, күнде той думандатқан,</w:t>
        <w:br/>
        <w:t>Әттең-ай, елімнің сол жері артық! -</w:t>
        <w:br/>
        <w:t>деген белгісіз ақынның осы өлеңі Алтай-Қарпық елінің әсіре</w:t>
        <w:br/>
        <w:t>өнерпаздық, думаншыл салтынан хабар бергендей.</w:t>
        <w:br/>
        <w:t>Атақты Біржан салдың өзі Керей бола тұра, ақын Сарамен</w:t>
        <w:br/>
        <w:t>Алтай- Қарпықтың атынан айтысады:</w:t>
        <w:br/>
        <w:t>18</w:t>
        <w:br/>
        <w:t>қашты деген желеумен конвойлардың далада атып өлтіргені.</w:t>
        <w:br/>
        <w:t>Оқиға 1894 жылы Орск қаласының маңайында орын алса ке-</w:t>
        <w:br/>
        <w:t>рек.</w:t>
        <w:br/>
        <w:t>Кеңес үкіметі болса, барлығын керісінше істеді. Елдің</w:t>
        <w:br/>
        <w:t>өнерпаз перзенттері мен зиялыларын құртып жіберіп, бассыз</w:t>
        <w:br/>
        <w:t>тобырды айтқанына көнгізіп, айдағаныңа жүргізіп, қойша</w:t>
        <w:br/>
        <w:t>өргізіп, құлша жегуді мақсат еткен коммунистер ел еркесі, ұлы</w:t>
        <w:br/>
        <w:t>композитор Үкілі Ыбырайды да 1930 жылы ізім-қайым құртып</w:t>
        <w:br/>
        <w:t>жіберді. Сол Ыбырай атамыз өзін Көкшетау түрмесінен әкетер</w:t>
        <w:br/>
        <w:t>түні абақты қабырғасына екі бөлімнен тұратын соңғы өлеңін</w:t>
        <w:br/>
        <w:t>жазып кетіпті. Оның бірін ақын патша үкіметіне қаратып айт-</w:t>
        <w:br/>
        <w:t>са, екіншісін «Айналайын Советіне» бағыттапты. Өлеңнің</w:t>
        <w:br/>
        <w:t>бірінші бөлімін мұқият оқып көрейік:</w:t>
        <w:br/>
        <w:t>Едрене майт Николай,</w:t>
      </w:r>
    </w:p>
    <w:p>
      <w:r>
        <w:t>Қырсығың тиді-ау біртолай.</w:t>
        <w:br/>
        <w:t>Сыбасам да сыр бермей,</w:t>
        <w:br/>
        <w:t>Демедің: «Достым, бұл қалай?»</w:t>
        <w:br/>
        <w:t>Атымды елге білгіздің,</w:t>
        <w:br/>
        <w:t>Жүйрік пен жорға мінгіздің,</w:t>
        <w:br/>
        <w:t>Мақпалдан шапан, шалбармен,</w:t>
        <w:br/>
        <w:t>Жібектен дамбал кигіздің.</w:t>
        <w:br/>
        <w:t>Төременен жүргіздің,</w:t>
        <w:br/>
        <w:t>Алғыс пен сыйлық үйгіздің.</w:t>
        <w:br/>
        <w:t>Пәуеске парлап жеккіздің,</w:t>
        <w:br/>
        <w:t>Сауық пен сайран тшеккіздің. |</w:t>
        <w:br/>
        <w:t>Ұлыққа сыйлы еткіздің,</w:t>
        <w:br/>
        <w:t>«Гәккулетіп» ән салсам,</w:t>
        <w:br/>
        <w:t>Сөзімді топқа өткіздің.</w:t>
        <w:br/>
        <w:t>Жал мен жая жегіздің,</w:t>
        <w:br/>
        <w:t>«Үкілі Ыбырай» дегіздің.</w:t>
        <w:br/>
        <w:t>Ыбырай ақын бұл өлеңінде «атын елге білгізген, жүйрік</w:t>
        <w:br/>
        <w:t>пен жорға мінгізген», «қырсығы бірталай тисе де» Николай</w:t>
        <w:br/>
        <w:t>заманының«демократиясына» ризашылығынбілдіргендейбо-</w:t>
        <w:br/>
        <w:t>112</w:t>
        <w:br/>
        <w:t>рулы, аждаһаның ауылына тұс-тұстан ұрандата, андыздай</w:t>
        <w:br/>
        <w:t>ат қойып, тозғын өнердің маңына топтанған қарғадай шула-</w:t>
        <w:br/>
        <w:t>сып жатқанын байқап, үлкен-кішінің әлгіндей қаңсық өнерді</w:t>
        <w:br/>
        <w:t>таңсық қылып, жаппай жабыла, құныға қызықтап жатқанын</w:t>
        <w:br/>
        <w:t>көргенде дүние теріс айналғандай күй кешесің. Қазіргі кезде</w:t>
        <w:br/>
        <w:t>әлемдік алпауыттардың аса зор масштабта жүргізіп жатқан</w:t>
        <w:br/>
        <w:t>жаһандану деп аталатын саяси-экономикалық, қоғамдық-</w:t>
        <w:br/>
        <w:t>элеуметтік майдандарының салдарынан ұлттық мәдениеттер</w:t>
        <w:br/>
        <w:t>ұшырап жатқан мәдени-рухани катаклизмдердің сұрапыл да-</w:t>
        <w:br/>
        <w:t>уылынан қазақ ән өнерінің қараша үйінің шаңырағы шайқалса</w:t>
        <w:br/>
        <w:t>да уығы сынбай, үзік, баулары үзілсе де керегесі қисаймай,</w:t>
        <w:br/>
        <w:t>Құдай сақтап аман қалғанына шүкірлік етіп, тәубә қылсақ- ел</w:t>
        <w:br/>
        <w:t>өнерінің есен қалуына, оның рухының сау, дәстүрінің берік,</w:t>
        <w:br/>
        <w:t>болмысының бүтін болуына мол қажыр жұмсап, қатты қайрат</w:t>
        <w:br/>
        <w:t>көрсеткен, зор еңбек сіңірген өнерпаз-ұстаз Қайрат Байбосы-</w:t>
        <w:br/>
        <w:t>нов десек ақиқаттың ауылынан алыс кетпейміз. Оған орыс</w:t>
        <w:br/>
        <w:t>отаршылдығының құрыш құрсауының ызғары етімізден әтіп,</w:t>
        <w:br/>
        <w:t>сүйегімізге жеткен, бодандықтың темір ноқтасы желкемізді</w:t>
        <w:br/>
        <w:t>қиып, жұлынымызды үзуге айналған қиын шақта әнші Қайрат</w:t>
        <w:br/>
        <w:t>Байбосыновтың тап бір алып мұзжарғыш кеме сынды ұлттық</w:t>
        <w:br/>
        <w:t>ән өнерінің жолына қойылған тоқсан қабат тосқауылдарды</w:t>
        <w:br/>
        <w:t>өзінің Тәңір берген талант қуатымен тас-талқан қылып, қақ</w:t>
        <w:br/>
        <w:t>жара бұзып шығып, халқымыздың классикалық әндерінің</w:t>
        <w:br/>
        <w:t>небір жауһарлары мен інжу-маржандарын бірінен соң бірің</w:t>
        <w:br/>
        <w:t>әлем сахналарының биігінен шабыттана шырқап, жер-</w:t>
        <w:br/>
        <w:t>жаһанға бар болмыс бітімімен, бояу-нақышымен жарқырата,</w:t>
        <w:br/>
        <w:t>жайната паш еткенін қоссаңыз -- ұлы әншінің орны әмәнда</w:t>
        <w:br/>
        <w:t>қазақ өнерінің төрі екеңдігін тошшылайсыз. Олай болса,</w:t>
        <w:br/>
        <w:t>төлтума өнеріміздің толағай тұлғасы -- Қайрат Байбосынов</w:t>
        <w:br/>
        <w:t>феноменінеүңіле қарап зер салатын, оның шығармашылығына</w:t>
        <w:br/>
        <w:t>ой көзбен қарайтын уақыт әлдеқашан жетті деп ойлаймыз.</w:t>
        <w:br/>
        <w:t>Келешек ұрпақ Қайрат өнерінің биіктігін сезінетін, тереңдігін</w:t>
        <w:br/>
        <w:t>танитын, кеңдігін көре білетін болуы керек. Ол үшін осы</w:t>
      </w:r>
    </w:p>
    <w:p>
      <w:r>
        <w:t>бастан Қайрат шығармашылығын музыкатану, өнертану,</w:t>
        <w:br/>
        <w:t>мәдениеттану ғылымдарының таразысына салып, зерделей</w:t>
        <w:br/>
        <w:t>ЕС</w:t>
        <w:br/>
        <w:t>зерттей бастағанымыз абзал. Бұл дегеніміз - ұлт өнерін без-</w:t>
        <w:br/>
        <w:t>бендеу деген сөз. Егер ұлттық өнерімізді, оның Қайрат әнші</w:t>
        <w:br/>
        <w:t>сияқты алыптарын тани алмасақ, ұлықтай білмесек баба-</w:t>
        <w:br/>
        <w:t>лар мұрасына қиянат жасағанымыз, болашақ ұрпақты ру-</w:t>
        <w:br/>
        <w:t>хани нәрінен айырғанымыз болып шықпақ. Өйткені Қайрат</w:t>
        <w:br/>
        <w:t>Байбосынов өнері - ән әлеміне ашылған алтын қақпа. Егер,</w:t>
        <w:br/>
        <w:t>Қ. Байбосыновтың асқақ үні мен сұлу дауысынан салынған</w:t>
        <w:br/>
        <w:t>ән сарайына кірген өнерсүйер қауым одан әрі Жүсіпбек</w:t>
        <w:br/>
        <w:t>Елебеков, Манарбек Ержанов, Ғарифолла Құрманғалиев,</w:t>
        <w:br/>
        <w:t>Байғабыл Жылқыбаев, Қосымжан Бабақов, Қали Байжанов,</w:t>
        <w:br/>
        <w:t>Әміре Қашаубаев сынды өнер саңлақтарының небір ғажайып</w:t>
        <w:br/>
        <w:t>әншілік әлемін тамашалап, жауһар қазынасына көңіл көздерін</w:t>
        <w:br/>
        <w:t>қарықтырып, Кенен, Шашубай, Нартай, Әсет, Мәди, Естай,</w:t>
        <w:br/>
        <w:t>Жарылғапберді, Жаяу Мұса, Сегіз сері, Балуан Шолақ, Мұхит,</w:t>
        <w:br/>
        <w:t>Үкілі Ыбырай, Ақан сері, Біржан салдар өнерінің мәңгілікке</w:t>
        <w:br/>
        <w:t>қалдырған мұрасы - ән галереясын түгел аралағандай болып</w:t>
        <w:br/>
        <w:t>шығар еді. Біз осынау шағын еңбегімізде Қайрат Байбосы-</w:t>
        <w:br/>
        <w:t>новтай ән алыбының шығармашылық жолдарына шолу жасай</w:t>
        <w:br/>
        <w:t>отырып, оның әншілік әлеміне, бір сөзбен Қайрат феноменінің</w:t>
        <w:br/>
        <w:t>сырына үңілуге талаптандық. Ол мақсатымызға қаншалықты</w:t>
        <w:br/>
        <w:t>жақындадық - оған төреші өзіңізсіз, ойлы оқырман. Ендеше,</w:t>
        <w:br/>
        <w:t>әңгімемізді Қайрат әнші дүниеге келген дәуірден бастайық.</w:t>
        <w:br/>
        <w:t>П</w:t>
        <w:br/>
        <w:t>Қайрат әнші 1950 жылдың 25-мамырында дүниеге келді.</w:t>
        <w:br/>
        <w:t>Бажайлап қарасақ, сол кез - қазақ халқы үшін әзірейілдей</w:t>
        <w:br/>
        <w:t>болған жиырмасыншы ғасырдың тура тал түсі екен. Сол жыл,</w:t>
        <w:br/>
        <w:t>сол күннің арғы жағына тура елу жыл асып түссеңіз - қазақ</w:t>
        <w:br/>
        <w:t>өнерінің «алтын ғасыры» - атақты Біржан сал, Ақан сері за-</w:t>
        <w:br/>
        <w:t>маны болған ХІХ ғасырдың тиіп тұрғанын түйсінесіз. Бергі</w:t>
        <w:br/>
        <w:t>жағына жарты ғасыр жылжысаңыз - Тәуелсіз еліміздің туы</w:t>
        <w:br/>
        <w:t>желбіреп тұрған ХХІ ғасырдың дәл үстінен топ ете қаласыз.</w:t>
        <w:br/>
        <w:t>Сол тал түстің аржағында жатқан жарты ғасырды бойлай, бар-</w:t>
        <w:br/>
        <w:t>лай қарасаңыз, осы жылдардың тізбегімен жалғасқан қазақ</w:t>
        <w:br/>
        <w:t>109.</w:t>
        <w:br/>
        <w:t>Сайраған Орта жүздің бұлбұлымын,</w:t>
        <w:br/>
        <w:t>Арғынның Алтай-Қарпық ақтангері.</w:t>
        <w:br/>
        <w:t>Барабар сөзі теңдес адам болса,</w:t>
        <w:br/>
        <w:t>Көңілімнің шырқаушы еді қайғы-шері.</w:t>
        <w:br/>
        <w:t>Арғынға қарағанда Керей аз ел және рулық жүйемен кел-</w:t>
        <w:br/>
        <w:t>генде Найманнан жолы кіші. Сондықтан Біржан салдың ежел-</w:t>
        <w:br/>
        <w:t>ден үлкен ел, күшті қауым Алтай-Қарпықтың атынан айтысуы</w:t>
        <w:br/>
        <w:t>осы себептен деп топшылаймыз.</w:t>
        <w:br/>
        <w:t>Енді Алтайдың жекеезіне келейік. Бірде қазақтыңкемеңгері</w:t>
        <w:br/>
        <w:t>Төле би үш жүздің басы қосылған бір ұлы жиында: «Арғын</w:t>
        <w:br/>
        <w:t>болсаң - Алтай бол, Найман болсаң -- Матай бол, Қыпшақ</w:t>
        <w:br/>
        <w:t>болсаң - Құлан бол, Үйсін болсаң - Жаныс Ботпай бол, Ал-</w:t>
      </w:r>
    </w:p>
    <w:p>
      <w:r>
        <w:t>шын болсаң - Адай бол, қалғаның ол болмасаң, бұл бол»,-</w:t>
        <w:br/>
        <w:t>деп толғаса керек. Төле би бабамыздың осы айтқандарында</w:t>
        <w:br/>
        <w:t>қазақтың біраз сыры жатқандай. Төле би айтқан Арғынның</w:t>
        <w:br/>
        <w:t>қаракөгі Алтайдың рулық таңбасының сыбызғы мен домбы-</w:t>
        <w:br/>
        <w:t>ра болуы - жоғарыдағы белгісіз ақынның өлеңіндегі: «Күнде</w:t>
        <w:br/>
        <w:t>жиын, күнде той думандатқан, Әттең-ай, елімнің сол жері</w:t>
        <w:br/>
        <w:t>артық» деген сөзімен үндес екенін көреміз. Қазақ шежіресінде</w:t>
        <w:br/>
        <w:t>Алтайдан Алсай, Нұрбай, Әлке, Байдалы, Сайдалы, Мойын,</w:t>
        <w:br/>
        <w:t>Кенжеқара атты жеті рулы ел тарайды. «Арғынның түп атасы</w:t>
        <w:br/>
        <w:t>ақын Қотан» дегендей, Қайрат әншінің түп атасы -- Алтайдың</w:t>
        <w:br/>
        <w:t>ең ықпалды руларының бірі болып саналатын Сайдалы</w:t>
        <w:br/>
        <w:t>тармағы. Сайдалыдан - Сүгірәлі, Арыстан туады. Қазақтың</w:t>
        <w:br/>
        <w:t>Абылайын қалмақ ханы Қалдан Сереннің тұтқынынан боса-</w:t>
        <w:br/>
        <w:t>тушы - Нияз батыр (1688-1808 жж.) Сүгірәлінің туған інісі</w:t>
        <w:br/>
        <w:t>Арыстанның немересі болып келеді. Әңгіме Қайрат әншінің</w:t>
        <w:br/>
        <w:t>тікелей бабалары жөнінде болғандықтан, бұл кісілерге кеңірек</w:t>
        <w:br/>
        <w:t>тоқталамыз.</w:t>
        <w:br/>
        <w:t>Қазақ-қалмақ соғысының ең бір шарықтау шегіне жеткен</w:t>
        <w:br/>
        <w:t>1741 жылы Ұлытаудың маңайында Қалдан Сереннің қалың</w:t>
        <w:br/>
        <w:t>әскеріне жолыққан Абылай қасындағы шағын нөкерлерімен</w:t>
        <w:br/>
        <w:t>тұтқынға түседі. Алғашқыда Абылайды босатуға үш жүзден</w:t>
        <w:br/>
        <w:t>тоқсан жақсыны бастап, Қаз дауысты Қазыбек бидің барғаны .</w:t>
        <w:br/>
        <w:t>19</w:t>
        <w:br/>
        <w:t>халқының ауыр тағдыры, азапты жолын көресіз. Азаттыққа</w:t>
        <w:br/>
        <w:t>ұмтылған халқымыз жиырмасыншы ғасырды да бодандыққа</w:t>
        <w:br/>
        <w:t>қарсы күрестермен бастағаны белгілі. Дәлірек айтсақ, 1905</w:t>
        <w:br/>
        <w:t>жылы, Қайрат әнші дүниеге келген ауылдан жүз шақырым</w:t>
        <w:br/>
        <w:t>жердегі Өспен - Нілді мыс кенішінде:қазақ жұмысшылары</w:t>
        <w:br/>
        <w:t>ереуілге шықса, дәл осы жылы Алаш ардагерлерінің басы</w:t>
        <w:br/>
        <w:t>қосылған Қарқаралы қаласында 15 мың адам қатысқан пе-</w:t>
        <w:br/>
        <w:t>тиция ұйымдастырылып, осы жиынның шешімімен ел</w:t>
        <w:br/>
        <w:t>жақсыларының ақ патшаға арналған талап-тілектері жазылған</w:t>
        <w:br/>
        <w:t>наразылық хаты Петерборға жөнелтілген болатын. Арада он</w:t>
        <w:br/>
        <w:t>жыл өткенде қазақтың 19 бен 31 жас аралығындағы азамат-</w:t>
        <w:br/>
        <w:t>тарын майдан жұмыстарына алу жөніндегі атақты «Июнь</w:t>
        <w:br/>
        <w:t>жарлығы» шығып, бұның аяғы әйгілі он алтыншы жылдың</w:t>
        <w:br/>
        <w:t>ұлт-азаттық көтерілісіне ұласқаны мәлім. Аталған көтеріліс</w:t>
        <w:br/>
        <w:t>Ресейдің жазалаушы әскерінің күшімен басылып, жанышта-</w:t>
        <w:br/>
        <w:t>лып тасталған соң, көп ұзамай Қазан төңкерісі бұрқ ете қалды.</w:t>
        <w:br/>
        <w:t>Төңкеріс нәтижесінде Ресейді үш жүз жыл, қазақты екі жүз</w:t>
        <w:br/>
        <w:t>жылға таяу билеген Романовтар әулетін тақтан тайдырып,</w:t>
        <w:br/>
        <w:t>билікті біржола қолына алған большевиктер бұған дейін көз</w:t>
        <w:br/>
        <w:t>көріп, құлақ естімеген қасап қырғындар жасай бастады. Бұл</w:t>
        <w:br/>
        <w:t>қырғындар әсіресе қазақ халқына аса ауыр зардаптар әкелді.</w:t>
        <w:br/>
        <w:t>1917 жылдан басталған зұлматтың ең ауыры 1932 жылы</w:t>
        <w:br/>
        <w:t>болды. «Асыра сілтеу болмасын, аша тұяқ қалмасын» деген</w:t>
        <w:br/>
        <w:t>ұранмен қолдан ұйымдастырылған ашаршылықтың салда-</w:t>
        <w:br/>
        <w:t>рынан айналасы бір-екі жылдың ішінде қазақ халқының тең</w:t>
        <w:br/>
        <w:t>жартысынан астамы қырылып қалды. Арада бес жыл өтпей</w:t>
        <w:br/>
        <w:t>жатып, «халық жауларын» ұстау науқаны «дүрілдеді». Бұл</w:t>
        <w:br/>
        <w:t>жолы да халқымыз өзінің баекөтерерлерінен, ең ардақты, ең</w:t>
        <w:br/>
        <w:t>аяулы азаматтарынан айырылды. Ес жидыртпастан іле-шала</w:t>
        <w:br/>
        <w:t>басталған екінші дүниежүзілік соғыс онсыз да 32 мен 37-ден</w:t>
        <w:br/>
        <w:t>оңала алмастай болып, тұралап қалған халқымызға өте ауыр</w:t>
        <w:br/>
        <w:t>тиді. Ұлы Отан соғысы деп аталған осынау қан майданда қазақ</w:t>
        <w:br/>
        <w:t>халқы тағы да жүздеген мың боздағынан айырылды. Сөйтіп,</w:t>
        <w:br/>
        <w:t>қырғын үстінен қырғын көрген халқымыз ХХ ғасырдың тал</w:t>
        <w:br/>
        <w:t>түсі -- елуінші жылға құр сүлдерін сүйретіп әрең жеткен еді.</w:t>
      </w:r>
    </w:p>
    <w:p>
      <w:r>
        <w:t>110</w:t>
        <w:br/>
        <w:t>жүрегі дүрсілдей соғып, имене басып шығатын Алматыдағы</w:t>
        <w:br/>
        <w:t>өнер сарайларының киелі сахнасында жынын шақырған</w:t>
        <w:br/>
        <w:t>бақсыдай аласұрып, фонограммамен баж-бұж «ән салып»,</w:t>
        <w:br/>
        <w:t>«жарқын өнерлерімен» халық жүрегін «жаулауға көшіп»,</w:t>
        <w:br/>
        <w:t>шеттерінен «жұлдыз» атанып жатқан шақта, үкілі домбырасы-</w:t>
        <w:br/>
        <w:t>нан басқа сүйенері жоқ Қайрат әнші қайтіп қайрат көрсетпек?</w:t>
        <w:br/>
        <w:t>Ол аздай барлық БАҚ-тары («Қазақ радиосынан» басқасы)</w:t>
        <w:br/>
        <w:t>есті өнер атаулыға есіктерін тарс-тұрс жауып жатқан кезде</w:t>
        <w:br/>
        <w:t>Қайрат Байбосынов бастаған қазақ ән өнерінің салқар көші</w:t>
        <w:br/>
        <w:t>тығырыққа тірелгендей ме, қалай? Тарихтың талай теперішін</w:t>
        <w:br/>
        <w:t>көріп, сан дәуірдің сансыз өткелектерінен аман-есен өтіп,</w:t>
        <w:br/>
        <w:t>ХХІ ғасырға тастүйін жеткен халқымыздың ғажайып ән өнері</w:t>
        <w:br/>
        <w:t>егемен елімізбен бірге еңсе тіктеуі керек еді. Керісінше, еліміз</w:t>
        <w:br/>
        <w:t>тәуелсіздік алған тұста азат елдің, оның жалпақ жұртының</w:t>
        <w:br/>
        <w:t>бірден-бір жан азығы болуға лайықты, әртүрлі мәдени-</w:t>
        <w:br/>
        <w:t>рухани экспансиялардың әсерінен қалың бұқараның он-</w:t>
        <w:br/>
        <w:t>сыз да азғындап кеткен рухани иммунитетін көтеру арқылы</w:t>
        <w:br/>
        <w:t>жаһандану дейтін жалмауыздың улы тісін жас ұрпақтың са-</w:t>
        <w:br/>
        <w:t>насына дарытып алудан сақтауға қорған қыларлық бірден-</w:t>
        <w:br/>
        <w:t>бір күшті қаруымыз: ұлтымыздың төл өнері - ән мен күйді</w:t>
        <w:br/>
        <w:t>күресінге тастауға бет бұрған жайымыз бар. БАҚ-тар арқылы</w:t>
        <w:br/>
        <w:t>осы мақсатта жүргізіліп жатқан жүйелі әрекеттерді, қитұрқы</w:t>
        <w:br/>
        <w:t>ойындарды көріп, біліп отырған соң, айтпасқа амалымыз жоқ.</w:t>
        <w:br/>
        <w:t>Қазақ мәдениетінің осындай сұрқия сұмдықтарды басынан</w:t>
        <w:br/>
        <w:t>кешіретінін осыдан отыз жыл бұрын аталмыш әңгімесінде</w:t>
        <w:br/>
        <w:t>сәуегейлікпен болжап кеткен Жәнібек ағамыздың қазақтың</w:t>
        <w:br/>
        <w:t>Қайратыныңұлы өнермұхитындажелкенсіз,ескексіз қайықтай</w:t>
        <w:br/>
        <w:t>жалғыз қалатынын көкірегі қарс айырыла қағаз бетіне түсіріп</w:t>
        <w:br/>
        <w:t>кеткені-- келер толқынға ой салайын, тарих талқысынан сабақ</w:t>
        <w:br/>
        <w:t>алуды білмейтін қазақтың ұмытшақ қоғамын, оның ұрыншақ</w:t>
        <w:br/>
        <w:t>ұл-қыздарын сақтандырайын дегені шығар? Алайда, сана</w:t>
        <w:br/>
        <w:t>саңылауынаес жүгіртіп, естіойдың жібін сабақтауға тырысқан</w:t>
        <w:br/>
        <w:t>ояу жасты күндіз қолыңа шырақ алып іздесең де таба алмай-</w:t>
        <w:br/>
        <w:t>тын жағдайға жетіп қалғанымыз жасырын емес. Қайта кейінгі</w:t>
        <w:br/>
        <w:t>заман жастарының дені тобырлық мәдениет дейтін қырық”</w:t>
        <w:br/>
        <w:t>107</w:t>
        <w:br/>
        <w:t>белгілі. Екінші рет барған Нияз батырға қара арғымаққа</w:t>
        <w:br/>
        <w:t>мінген қалмақтың еңгезердей батыры: «Жекпе-жекке шық»,</w:t>
        <w:br/>
        <w:t>- деп төтенше шарт қояды. Сонда Нияз батыр: «Өлсем жа-</w:t>
        <w:br/>
        <w:t>ным Абылайдан ардақты емес, өлмесем сұлтанды тұтқыннан</w:t>
        <w:br/>
        <w:t>алып шығам», - деп қалмақ батырының жекпе-жегін қабыл</w:t>
        <w:br/>
        <w:t>алыпты. Сол уақыттың өзінде Нияз батырдың пайғамбар жа-</w:t>
        <w:br/>
        <w:t>сынан асып кеткен кезі екен дейді Осы жасына дейін қырғын</w:t>
        <w:br/>
        <w:t>соғыс, қан қасап жекпе-жектердің талайын көрген тәжірибелі</w:t>
        <w:br/>
        <w:t>қарт жауынгер қалмақтың астамсыған батырын найзасының</w:t>
        <w:br/>
        <w:t>ұшына мінгізіп, өлтірмей жерге түсіріпті. Сөйтіпті де: «Мен</w:t>
        <w:br/>
        <w:t>сенің қаныңды мойныма жүктемеймін. Абылай сұлтанның</w:t>
        <w:br/>
        <w:t>жолына жаныңды кештім. Ханыңа сәлем айт! Сені жеңген</w:t>
        <w:br/>
        <w:t>- 63 жастағы Нияз батыр», - депті ат тұяғының астында</w:t>
        <w:br/>
        <w:t>жатқан қарсыласының кеудесіне найзасын тіреп тұрып. Қарт</w:t>
        <w:br/>
        <w:t>батырдың жолынан жығылмағанына, әрі қайраты қабындаған</w:t>
        <w:br/>
        <w:t>қалмақтың қас батырын жекпе-жекте аттан түсіріп, Абылай</w:t>
        <w:br/>
        <w:t>сұлтан үшін жанын кешкеніне риза болған Қалдан Серен Нияз</w:t>
      </w:r>
    </w:p>
    <w:p>
      <w:r>
        <w:t>батыр бастаған елшілерді сәнімен, салтанатымен қабылдапты.</w:t>
        <w:br/>
        <w:t>Келелі жүргізілген келіссөздер қазақ жағының пайдасына</w:t>
        <w:br/>
        <w:t>шешіліп, нәтижесінде Қалдан Серен Абылайды тұтқыннан</w:t>
        <w:br/>
        <w:t>босатыпты делінеді тарихи деректер мен халық аңыздарында.</w:t>
        <w:br/>
        <w:t>Нияздың қазақ-қалмақ соғысы кезінде шешуші рөл атқарған</w:t>
        <w:br/>
        <w:t>жауынгер қолбасшы, қазақ-орыс қарым-қатынасы тұсында</w:t>
        <w:br/>
        <w:t>шебер мәмілегер болғандығы Ресей әскерилерінің тари-</w:t>
        <w:br/>
        <w:t>хи құжаттарында тәпіштеліп жазылған. Сондай оқиғаның</w:t>
        <w:br/>
        <w:t>бірі 1740 жылы Кіші жүз бен Орта жүздің бетке ұстарлары</w:t>
        <w:br/>
        <w:t>жиналған Орынбор қаласында орын алыпты. Ресей жағының</w:t>
        <w:br/>
        <w:t>сөзін ұстаған генерал-лейтенант, князь В.Урусов осы кеңестен</w:t>
        <w:br/>
        <w:t>соң, ішінде ханы бар сұлтаны бар 128 игі-жақсыға сый-сыяпат</w:t>
        <w:br/>
        <w:t>көрсетеді. Осы жиында алғаш рет Нияз батырмен танысқан</w:t>
        <w:br/>
        <w:t>генерал Урусовтың адамдары сол кездесуді хатқа былай</w:t>
        <w:br/>
        <w:t>деп түсіріпті: «Потом пошли в кибитку и идучи с генерал-</w:t>
        <w:br/>
        <w:t>лейтенантом вступил в речь киргиз-кайсацкой Средней орды</w:t>
        <w:br/>
        <w:t>знатнейший старшина Нияз батыр, о котором извстно, что он</w:t>
        <w:br/>
        <w:t>во время Шемяки хана (Сәмеке хана) в Туркестане великую</w:t>
        <w:br/>
        <w:t>120</w:t>
        <w:br/>
        <w:t>Өлім аузында тұрса да, «Айтып өлген ерлерде арман бар</w:t>
        <w:br/>
        <w:t>ма?!» дегендей, кеңестік жүйеге айтарын ірікпей айтып салған</w:t>
        <w:br/>
        <w:t>Үкілі Ыбырай сол кеткеннен мол кетті. Артында өзін өлімге</w:t>
        <w:br/>
        <w:t>қиған жүйені әшкерелеген отты өлеңі қалды.</w:t>
        <w:br/>
        <w:t>Үкілі Ыбырай, басқа да жоғарыда аттары аталған ел</w:t>
        <w:br/>
        <w:t>өнерпаздарының қасіретпен аяқталған өміріңе қарап отырып,</w:t>
        <w:br/>
        <w:t>тоталитарлық жүйенің халық өнеріне жасаған қиянатының</w:t>
        <w:br/>
        <w:t>соншалықты озбырлыққа толы болғандығын көруге бола-</w:t>
        <w:br/>
        <w:t>ды. Халық өнерпаздарына көрсеткен қорлығы мен зорлығы</w:t>
        <w:br/>
        <w:t>аздай, тап жауларын құртып күшейіп алған Кеңес үкіметі</w:t>
        <w:br/>
        <w:t>енді олардың артында қалған мұраларына ауыз салды. Осы</w:t>
        <w:br/>
        <w:t>мақсатта 1933 жылы халық және халық композиторларының</w:t>
        <w:br/>
        <w:t>екі жүзден аса әні сотталды. Бұл әндердің сөздеріне</w:t>
        <w:br/>
        <w:t>«Ескіліктің қалдығы, феодалдық дәуірді жырлайды» деген</w:t>
        <w:br/>
        <w:t>айыптар тағылды. Сотталған әндердің біразын айтуға тыйым</w:t>
        <w:br/>
        <w:t>салынса, бірсыпыра әндердің сөзі «көркейген социализм» за-</w:t>
        <w:br/>
        <w:t>манына лайықталып қайта жазылды. Мұндай жазалаулардан</w:t>
        <w:br/>
        <w:t>күйшілер қауымы датысқары қалған жоқ. «Ескілікті көксейді,</w:t>
        <w:br/>
        <w:t>зарлы, мұңлы; шаттық. қуаныш сезілмейді» деген сылтау-</w:t>
        <w:br/>
        <w:t>мен алдымен шертпе күй өнері құрбандыққа шалынды. Бұл</w:t>
        <w:br/>
        <w:t>күйлерді тартушылар да жазасыз қалдырылмады. Мәселен,</w:t>
        <w:br/>
        <w:t>отызыншы жылдардың ішінде Арқадағы шертпе күй өнерінің</w:t>
        <w:br/>
        <w:t>үлкен ошағы Қыздарбек күйшінің Әбди бастаған шәкірттері</w:t>
        <w:br/>
        <w:t>түгелге жуық атылды. Бір ғана «Дайрабай» күйімен талай-</w:t>
        <w:br/>
        <w:t>ды таңғалдырған Дайрабай күйші Оңтүстік Қазақстанда бас</w:t>
        <w:br/>
        <w:t>сауғалап жүріп, сол жақта опат болды («Дайрабай» күйінің</w:t>
        <w:br/>
        <w:t>негізінде композитор Еркеғали Рахмадиев «Дайрабай» атты</w:t>
        <w:br/>
        <w:t>симфониялық шығарма жазған. Бұл шығарма әлемдік музы-</w:t>
        <w:br/>
        <w:t>ка сыншыларының тарапынан зор бағаға ие болған - Е.Т)).</w:t>
        <w:br/>
        <w:t>Бұл сойқаннан ертерек елден қашып кетіп, Алматыға барып</w:t>
        <w:br/>
        <w:t>Сәкен Сейфуллинді паналаған Әбікен Хасенов қана ғайыптан</w:t>
        <w:br/>
        <w:t>тайып аман қалды. Әбікеннің тірі қалғандығының арқасында</w:t>
        <w:br/>
        <w:t>ұлы композитор Тәттімбет негізін қалаған шертпе күй мектебі</w:t>
        <w:br/>
        <w:t>“аман қалды деп айтуға болады. Бір сұмдығы, халық өнерін</w:t>
        <w:br/>
        <w:t>«соттау проңесіҙ 1951 жылы қайта жүргізілгені белгілі. Бұл</w:t>
        <w:br/>
        <w:t>ПА</w:t>
      </w:r>
    </w:p>
    <w:p>
      <w:r>
        <w:t>Бұл кезде «халықтар түрмесінің» әкесі атанған - мұртты</w:t>
        <w:br/>
        <w:t>көсем Сталин әлі тірі, оның үстіне қазаққа тағы бір нәубет -</w:t>
        <w:br/>
        <w:t>«тың игеру» науқаны жақындап келе жатқан-ды. Оның үстіне</w:t>
        <w:br/>
        <w:t>жұрттың қырғын соғыстан қажып шыққан беті- ел ішіне әлі</w:t>
        <w:br/>
        <w:t>тоқшылық кіре қоймаған, жадау, жүдеу шақ еді сол жылдар.</w:t>
        <w:br/>
        <w:t>Қазаққа қырғидай тиген «қызыл қырғын» халқымыздың</w:t>
        <w:br/>
        <w:t>тең жарымын харап қылғаны аздай, рухани мұрамызды</w:t>
        <w:br/>
        <w:t>қоса жалмады. Құдайсыз, дінсіз коммунистер үкімет басы-</w:t>
        <w:br/>
        <w:t>на келген күннен бастап, халықты рухынан айыруға, дінінен</w:t>
        <w:br/>
        <w:t>ажыратуға білек сыбана кірісті. Дінінен, ділінен айырылған</w:t>
        <w:br/>
        <w:t>халықтың бұғауға көндіккіш, айдауға жүргіш келетінін</w:t>
        <w:br/>
        <w:t>жақсы білетін коммунистер - халықты әуелі әні мен күйінен,</w:t>
        <w:br/>
        <w:t>өлеңі мен жырынан айыру науқанына кірісіп кетті. Талай</w:t>
        <w:br/>
        <w:t>өнерпаздың түбіне жеткен сұрқия саясатты болыьшевик-</w:t>
        <w:br/>
        <w:t>тер үкімет басына келген күннен бастап, аярлықпен жүзеге</w:t>
        <w:br/>
        <w:t>асыра бастады. Мәселен, 1921 жылы Қарқаралы түрмесінің</w:t>
        <w:br/>
        <w:t>алдында әділет күрескері, ұлы композитор Мәди Бәпиұлы</w:t>
        <w:br/>
        <w:t>тападай тал түсте атып өлтірілді. 1922 жылы Қытай жағын</w:t>
        <w:br/>
        <w:t>паналап жүрген әнші-ақын Әсет Найманбаевқа қастандықпен</w:t>
        <w:br/>
        <w:t>у беріліп, есіл әнші қиналып жатып көз жұмды. Оның алдын-</w:t>
        <w:br/>
        <w:t>да ғана, яғни 1919 жылы, Көкшетауда атақты Балуан Шолақ</w:t>
        <w:br/>
        <w:t>жұмбақ жағдайда қайтыс болған болатын. 1931 жылы Созақ</w:t>
        <w:br/>
        <w:t>көтерілісін ұйымдастырды деген желеумен халқымыздың</w:t>
        <w:br/>
        <w:t>тағы бір күрескер ұлы, әнші-композитор Иманжүсіп Тараз</w:t>
        <w:br/>
        <w:t>түрмесінде «үштіктің» шешімімен «халық жауы» деген жа-</w:t>
        <w:br/>
        <w:t>ламен атылды. Жаңа жүйеге дейін айдаудан, түрмеден көз</w:t>
        <w:br/>
        <w:t>ашпаса да, патша үкіметінің «кеңшілігінде» жүрген бунтарь-</w:t>
        <w:br/>
        <w:t>өнерпаздарымызды Кеңес үкіметі аз жылда қынадай қырып</w:t>
        <w:br/>
        <w:t>салды. Патша үкіметінің «кеңшілігі» деп отырғанымыз, ол за-</w:t>
        <w:br/>
        <w:t>манында мұндай «ел тентектеріне» әрі кетсе, он жыл абақты</w:t>
        <w:br/>
        <w:t>кесетін немесе қазақ даласының басқа бір түкпірлеріне</w:t>
        <w:br/>
        <w:t>«тәртібін түзеуге» жіберілетін, болмаса Сібірге жер аудары-</w:t>
        <w:br/>
        <w:t>латын, әйтеуір өлім жазасына кесу аса сирек болатын. Тек,</w:t>
        <w:br/>
        <w:t>мұндай оқиғалардан біздің білетініміз: Кіші жүзге даңқы</w:t>
        <w:br/>
        <w:t>жайылған атақты әнші, сері, ақын Батақтың Сарысың айдаудан</w:t>
        <w:br/>
        <w:t>1</w:t>
        <w:br/>
        <w:t>бір үлкен мектебін қалыптастырушы әйгілі Қыздарбек күйші</w:t>
        <w:br/>
        <w:t>- Сайдалы Сары Тоқаны өзіне ұстаз тұтып, қатты қадірлеген.</w:t>
        <w:br/>
        <w:t>Қорқыттың қара қобызын мың жылдан кейін қайта сөйлеткен</w:t>
        <w:br/>
        <w:t>ұлы қобызшы Ықылас Дүкенұлы да Тотаңнан өрнек алған,</w:t>
        <w:br/>
        <w:t>онымен өнерпаздық жарастықта болған адам. Ал атақты</w:t>
        <w:br/>
        <w:t>Қаратау шертпесін өз алдына дербес, жеке күйшілік мектеп</w:t>
        <w:br/>
        <w:t>қылып кеткен Сүгір күйшіні Тотаңның тікелей шәкірті десе</w:t>
        <w:br/>
        <w:t>де болады. Небәрі 18 жасында Тотаңның алдында күй тартып,</w:t>
        <w:br/>
        <w:t>одан бата алған Сүгірдің өзі де кейіннен дәулескер күйші ата-</w:t>
        <w:br/>
        <w:t>нып, алты алашқа даңқы жайылған сұрапыл өнерпаз болғаны</w:t>
        <w:br/>
        <w:t>мәлім. Тәңірі бір басына осыншама өнер дарытқан Сайда-</w:t>
        <w:br/>
        <w:t>лы Сары Тоқа өз заманының аса ықпалды адамдарының бірі</w:t>
        <w:br/>
        <w:t>болған. Аз ғана жылдар болыс болып көрген Тотаң бір беткей</w:t>
        <w:br/>
        <w:t>қияс мінезінің «арқасында» абақтыға жабылып, итжеккенге</w:t>
        <w:br/>
        <w:t>де айдала жаздаған. Бұл бейнеттен ол жақсылардың соңы -</w:t>
        <w:br/>
        <w:t>Телғозының Шоңы араласуымен аман қалған.</w:t>
        <w:br/>
        <w:t>Тотаңның биік өнеріне, оның далалық дегдарлығына риза</w:t>
        <w:br/>
        <w:t>болған Шөже ақын ұлы күйшіге сұлу жырмен өлмейтін</w:t>
        <w:br/>
        <w:t>ескерткіш қойып кетті десе де болады. Өзі айтқандай «Көзіне</w:t>
      </w:r>
    </w:p>
    <w:p>
      <w:r>
        <w:t>он жеті ақын түк қыла алмаған» ақын Шөже ел жақсылары</w:t>
        <w:br/>
        <w:t>бас қосқан алқалы жиында осынау жырды Тотаңның құрметі</w:t>
        <w:br/>
        <w:t>үшін тәгіп-төгіп жіберсе керек:</w:t>
        <w:br/>
        <w:t>Әуелден қылдым баян сөздің басын,</w:t>
        <w:br/>
        <w:t>Тотаңның әркім білген домбырасын.</w:t>
        <w:br/>
        <w:t>Сен айтсаң екі ішекпен елді ұйытып,</w:t>
        <w:br/>
        <w:t>Сүйенген тіл мен жаққа мен бір масыл.</w:t>
        <w:br/>
        <w:t>Кешегі аға сұлтан шықты Ыбырай,</w:t>
        <w:br/>
        <w:t>Солармен парлас қылды сізді Құдай.</w:t>
        <w:br/>
        <w:t>Солармен парлас болып жүргеніңде</w:t>
        <w:br/>
        <w:t>Жұлдыздай ағып түсті хан Жамантай.</w:t>
        <w:br/>
        <w:t>Зілғара, Шоқан шықты Атығайдан,</w:t>
        <w:br/>
        <w:t>Арындап сөз сөйлеген ақын майдан.</w:t>
        <w:br/>
        <w:t>Қазақ түгіл орыстан тартынбаған,</w:t>
        <w:br/>
        <w:t>Арғында енді ондай ұл тусын қайдан.</w:t>
        <w:br/>
        <w:t>123</w:t>
        <w:br/>
        <w:t>өміршең өнерін салмақтауға келгенде «ұстап» қалатындай</w:t>
        <w:br/>
        <w:t>көрінеді көзге. Биыл халқымыздың классикалық ән-өнңерін</w:t>
        <w:br/>
        <w:t>өзінің қайталанбас ғажайып талантымен, кернеуі күшті дарын</w:t>
        <w:br/>
        <w:t>қуатымен бұрын-соңды болмаған биікке көтерген, алыс-жақын</w:t>
        <w:br/>
        <w:t>шет елдерде ұлт өнерінің бағын асырып, даңқын асқақтатқан</w:t>
        <w:br/>
        <w:t>аяулы әншіміз Қайрат Байбосынов алпыстың асуына шықты.</w:t>
        <w:br/>
        <w:t>Кезінде, дәлірек айтсақ 1983 жылғы «Жұлдыз» журналында</w:t>
        <w:br/>
        <w:t>Қайрекеңнің өнердегі сыңары, әнші Жәнібек Кәрменовтің</w:t>
        <w:br/>
        <w:t>«Ағадан қалған Айбозым» атты деректі әңгімесі жариялан-</w:t>
        <w:br/>
        <w:t>ғаны есімізде. Әңгіме былай аяқталушы еді: «Өмір көшінің</w:t>
        <w:br/>
        <w:t>алдында халқының ән-жырын арқалап жаяу кетіп барады.</w:t>
        <w:br/>
        <w:t>Жаяу... астына ат, иығына шапан жараса кетердей... Асқақтап</w:t>
        <w:br/>
        <w:t>әнестіледі. Ол- Қайраттың әні. Ағадан қалған Айбоз жүйріктің</w:t>
        <w:br/>
        <w:t>дүбірі». Осыдан кейін Жәнібек Кәрменовтің әулиелігіне,</w:t>
        <w:br/>
        <w:t>көрегендігіне бас имей көріңіз. Жәкең өнердегі сыңары</w:t>
        <w:br/>
        <w:t>Қайраттың ән сапарында жалғыз қалатындығын, жаяу...</w:t>
        <w:br/>
        <w:t>қалатындығын данышпандықпен болжап кетті. Қайратқа бер-</w:t>
        <w:br/>
        <w:t>ген «Айбоз жүйрік» деген бағасының астарында осы емеурін</w:t>
        <w:br/>
        <w:t>жатыр. Тіпті оның ұлттық ән өнерінің жаяу жоқшысы болаты-</w:t>
        <w:br/>
        <w:t>нын күнілгері біліп, тасқа басып кеткендігіне кейінгі толқын</w:t>
        <w:br/>
        <w:t>- біздердің куә болып, көзіміз жетіп, қайран қалып отырған</w:t>
        <w:br/>
        <w:t>жайымыз бар. Шынында да қазіргі жаһандану дейтін жаңа</w:t>
        <w:br/>
        <w:t>идеологиялық басқыншылық бұған дейін де аумалы-төкпелі</w:t>
        <w:br/>
        <w:t>заманалардың алақұйын аласапырандарынан, оның өмір</w:t>
        <w:br/>
        <w:t>мен өлім арпалысқан сират көпірлерінен зор құрбандықтар</w:t>
        <w:br/>
        <w:t>төлеу арқылы әупіріммен әзер өткен ұлтымыздың келешек</w:t>
        <w:br/>
        <w:t>көкжиегіне бұлдыр сағым ойнатып, халқымыздың мәдени-</w:t>
        <w:br/>
        <w:t>рухани кеңістігін қайтадан шырмауықтай шырмай баста-</w:t>
        <w:br/>
        <w:t>ды. Осындай ұлт руханиятына қатер төнген шақта «Ел ерге</w:t>
        <w:br/>
        <w:t>қарайды...» дегендей, қазақ әнінің көшін кәтепті қара нардай</w:t>
        <w:br/>
        <w:t>тартып! келе жатқан Қайрат Байбосыновқа зор сеніммен үміт</w:t>
        <w:br/>
        <w:t>арта қарайтынымыз рас. Бірақ, ол Жәнібек Кәрменов айтып</w:t>
        <w:br/>
        <w:t>кеткендей жаяу... ғой. Қазіргі заманауи технологияның соңғы</w:t>
        <w:br/>
        <w:t>жетістіктерімен жарақтандырылған тобырлық мәдениеттің</w:t>
        <w:br/>
        <w:t>“құбыжық қауымы кешегі қазақ өнерінің корифейлерінің өздері</w:t>
        <w:br/>
        <w:t>106</w:t>
        <w:br/>
        <w:t>силу имел, а по смерти его Туркестаном управлял и Абулмам-</w:t>
      </w:r>
    </w:p>
    <w:p>
      <w:r>
        <w:t>бет хана на ханство утвердил. Оной Нияз батыр присмотре</w:t>
        <w:br/>
        <w:t>по азиатскому обыкновению весьма неглупым человеком и</w:t>
        <w:br/>
        <w:t>примечено, что он пред всеми старшинами болышего пренй-</w:t>
        <w:br/>
        <w:t>мушества требовал». Жылы жүзді кездесу, жасалып жатқан”</w:t>
        <w:br/>
        <w:t>сый- құрмет - осының барлығын қазақты отарлаудың амалы</w:t>
        <w:br/>
        <w:t>үшін қылып жатқан патша үкіметінің шенеуніктері осыдан</w:t>
        <w:br/>
        <w:t>соң аста-төк дастархан жасайды. Біраз уақыттан соң, судай</w:t>
        <w:br/>
        <w:t>аққан арақ-шараптан алыңқырап қойғандар қызыңқырай ба-</w:t>
        <w:br/>
        <w:t>стайды. К. Миллер өзінің еекі таныстығын алға тартып (ол</w:t>
        <w:br/>
        <w:t>Ниязбен 1733 жылы Ташкентте кездескен- Е.Т.) Нияз батырға</w:t>
        <w:br/>
        <w:t>алып қоюды ұсынады. Бірақ Нияздың ұсынған арақтан татып</w:t>
        <w:br/>
        <w:t>алмағанын секунд-майор К. Миллер өзінің әскери күнделігіне</w:t>
        <w:br/>
        <w:t>былай деп жазып кетіпті: «Указав на одного батыра, что пьет</w:t>
        <w:br/>
        <w:t>и не отрицается, на то он (Нияз батыр - Е.Т.) сказал: «Я же</w:t>
        <w:br/>
        <w:t>лучше хочу мертвым быть, нежели с ним равняться». Осылай</w:t>
        <w:br/>
        <w:t>деп патша шенеунігінің бетін қайтарып тастаған Нияз батыр</w:t>
        <w:br/>
        <w:t>ел тағдыры талқыға түсіп жатқанда орыс отаршыларының</w:t>
        <w:br/>
        <w:t>әзәзілдікнен ұсынған арақ-шарабынан аулақ болып, өзін сер-</w:t>
        <w:br/>
        <w:t>гек ұстағанын көреміз.</w:t>
        <w:br/>
        <w:t>Жастау шағында сол замандағы батыр-серілер Уақ Баян ба-</w:t>
        <w:br/>
        <w:t>тыр, Тулақпай сері сияқты Нияз батыр серілік жолын ұстағанға</w:t>
        <w:br/>
        <w:t>ұқсайды. Мұндай пікірге келуімізге себеп болған - ел ішінен</w:t>
        <w:br/>
        <w:t>«Нияз батырдың әні» деген әннің табылуы. Арқа дәстүрінде</w:t>
        <w:br/>
        <w:t>биік шырқалып, күрделі орындалатын бұл әнді белгілі музы-</w:t>
        <w:br/>
        <w:t>катанушы Тымат Мерғалиев 1963 жылы жаңаарқалық сырнай-</w:t>
        <w:br/>
        <w:t>шы, әнші Балтамақ Өскембекқызының (1900 - 1975) аузынан</w:t>
        <w:br/>
        <w:t>жазып алыпты (Т. Мерғалиев осы сапарында әнші Байжұман</w:t>
        <w:br/>
        <w:t>Баймағанбетұлынан (1893 - 1973) атақты ақын, композитор</w:t>
        <w:br/>
        <w:t>Құлтума Сармұратұлының (1840 - 1915) «Руым өрдегі Алтай</w:t>
        <w:br/>
        <w:t>- Қуандықты» деп басталатын «Қуандық» әнін жазып алып,</w:t>
        <w:br/>
        <w:t>нотаға түсірген - Е.Т.). Кейін бұл әнді батырдың өз ұрпағы</w:t>
        <w:br/>
        <w:t>Қайрат Байбосыновтың орындауында естіп, таң-тамаша</w:t>
        <w:br/>
        <w:t>қалғанымыз бар еді. Енді сол Абылай заманынан аман-есен</w:t>
        <w:br/>
        <w:t>жеткен әннің бір ауызын назарларыңызға ұсынып отырмыз.</w:t>
        <w:br/>
        <w:t>121</w:t>
        <w:br/>
        <w:t>Қарақыпшақ Қобыландыда нең бар еді, құлыным?!</w:t>
        <w:br/>
        <w:t>Сексен асып, таянғанда тоқсанға,”</w:t>
        <w:br/>
        <w:t>Тұра алмастай үзілді ме жұлыным?!</w:t>
        <w:br/>
        <w:t>Адасқанын жолға салдың бұл Ноғайлы ұлының!</w:t>
        <w:br/>
        <w:t>Аққан бұлақ, жанған шырақ, жалғыз күнде құрыдың!</w:t>
        <w:br/>
        <w:t>Қарақыпшақ Қобыландыда нең бар еді, құлыным?!</w:t>
        <w:br/>
        <w:t>Акжол бидің өлімінен соң, қазақ-өзбек екіге айырылады;</w:t>
        <w:br/>
        <w:t>Қобыландыны ұстап бермеген Әбілқайырға өкпелеген Керей</w:t>
        <w:br/>
        <w:t>мен Жәнібек хандар өздеріне қараған екі жүз мыңдай адаммен</w:t>
        <w:br/>
        <w:t>бөліне көшіп, Шу бойындағы Қозыбасы деген жерге келіп,</w:t>
        <w:br/>
        <w:t>Қазақ хандығының шаңырағын көтереді. Сөйтіп, Ақжол би</w:t>
        <w:br/>
        <w:t>опат болған нақ осы қанды оқиға қазақтың өз алдына жеке</w:t>
        <w:br/>
        <w:t>мемлекет болуына жол ашады. Ал Қодан тайшы болса,</w:t>
        <w:br/>
        <w:t>тұңғыш ту тіккен жас мемлекеттің шаңырағын көтеріскен ел</w:t>
        <w:br/>
        <w:t>абыздарының бірі болып, ұзақ жасап дүниеден өтіпті деседі.</w:t>
        <w:br/>
        <w:t>Шежіре - Ақжолдан Мейрам сопыны таратады. Жалпы,</w:t>
        <w:br/>
        <w:t>Арғын ұлысының Бес Мейрам және Жеті Момын деп ата-</w:t>
        <w:br/>
        <w:t>латын екі үлкен рулық бірлестіктен тұратыны белгілі. Жеті</w:t>
        <w:br/>
        <w:t>Момынға-- Атығай, Қарауыл, Қанжығалы, Бәсентиін, Тобықты</w:t>
      </w:r>
    </w:p>
    <w:p>
      <w:r>
        <w:t>және Тоқал Арғын атанған Саржетім мен Шақшақ рулары</w:t>
        <w:br/>
        <w:t>кіреді. Ал Мейрамсопыдан тарайтын Қуандық, Сүйіндік,</w:t>
        <w:br/>
        <w:t>Бегендік, Шегендік, Болатқожа (Қаракесек) - бұл рулар</w:t>
        <w:br/>
        <w:t>шежіре бойынша Бес Мейрам деп аталады. Мейрамсопының</w:t>
        <w:br/>
        <w:t>өзі жаугершілік заманда, қызылбастармен (парсылар) соғыс</w:t>
        <w:br/>
        <w:t>кезінде өліп, сүйегі Маңқыстау жерінде жерленіпті деседі.</w:t>
        <w:br/>
        <w:t>Мейрамсопының үлкені Қуандық жөнінде ел ауызында</w:t>
        <w:br/>
        <w:t>көптеген аңыз-әңгімелер, өлең-жырлар сақталған. Соның</w:t>
        <w:br/>
        <w:t>ішінде Қуандықтың «жуандығы» дәріптеліп, оның қырықмың</w:t>
        <w:br/>
        <w:t>жылқы айдаған Аққошқардай байларының аста-төк дәулеті</w:t>
        <w:br/>
        <w:t>мадақталатын төмендегідей өлеңдер де бар:</w:t>
        <w:br/>
        <w:t>Сұрасаң руымды Қуандықты,</w:t>
        <w:br/>
        <w:t>Қылып жүрмін еліме жуандықты.</w:t>
        <w:br/>
        <w:t>Яққошқар Сайдалының заманында,</w:t>
        <w:br/>
        <w:t>Бір көлден қырық мың жылқы суарыпнты.</w:t>
        <w:br/>
        <w:t>Н7</w:t>
        <w:br/>
        <w:t>Егер сал мен серілер заманда туса, әнді Қайрат</w:t>
        <w:br/>
        <w:t>Байбосыновтың да осы тәрізді өзін-өзі таныстыру өлеңі бо-</w:t>
        <w:br/>
        <w:t>лар еді. Әзілге шаптыра айтсақ, «бұл күні заң басқа, заман</w:t>
        <w:br/>
        <w:t>басқа» дегендей, қазір әншіні конферансье таныстырады.</w:t>
        <w:br/>
        <w:t>Әрине, ресми таныстырудан өнерпаз жөнінде ештеңе біліп</w:t>
        <w:br/>
        <w:t>жарытпайтынымыз рас. Анда-санда әнші туралы шығатын</w:t>
        <w:br/>
        <w:t>қадау-қадау мақалаларда ата-тек, өскен-өнген орта жайында</w:t>
        <w:br/>
        <w:t>сөз бола бермейді. Сондықтан осы олқылықтың орнын тол-</w:t>
        <w:br/>
        <w:t>тырып дегендей, әнші жөнінде арнайы жазылып отырған бұл</w:t>
        <w:br/>
        <w:t>еңбетімізде қазақтың ата салтына, шежіре дәстүріне сүйене</w:t>
        <w:br/>
        <w:t>отырып, Қайрат әншінің ата-тегі, әулеті, өнерпаздық ортасы</w:t>
        <w:br/>
        <w:t>жөңінде толықтай мәлімет бермекшіміз.</w:t>
        <w:br/>
        <w:t>Сонымен, бар қазақтың бағына біткен Қайрат әншінің</w:t>
        <w:br/>
        <w:t>ата-тек шежіресін таратсақ былай болып шығар еді: Арғын</w:t>
        <w:br/>
        <w:t>- Қодан тайшы - Ақжол би (Дайыр қожа) -- Мейрам софы -</w:t>
        <w:br/>
        <w:t>Қуандық - Алтай - Сайдалы - Сүгірәлі - Дүкеней - Олжа -</w:t>
        <w:br/>
        <w:t>Жолан- Қоңыратбай - Байтоқа- Байбосын - Әубәкір (Әукен)</w:t>
        <w:br/>
        <w:t>- Қайрат.</w:t>
        <w:br/>
        <w:t>Әрине, «Ормандай көп Орта жүздің» (Бұқар жырау) ең</w:t>
        <w:br/>
        <w:t>үлкені, әрі ең көбі Арғын тайпасы екені анық. Осы Арғынның</w:t>
        <w:br/>
        <w:t>түп атасы Қодан тайшы екендігі, оның ақын болғандығы ту-</w:t>
        <w:br/>
        <w:t>ралы Көтеш акынның өлеңінде айтылады.</w:t>
        <w:br/>
        <w:t>Қазақта Арғын аға болған зерек,</w:t>
        <w:br/>
        <w:t>Басқадан оя кісінің жөні бөлек.</w:t>
        <w:br/>
        <w:t>Арғынның түп атасы - ақын Қотан,</w:t>
        <w:br/>
        <w:t>Біздерден өлеңге ұста болса керек.</w:t>
        <w:br/>
        <w:t>Кәрі тарих жылнамасына жазылған деректерге сүйенсек,</w:t>
        <w:br/>
        <w:t>1456 жылы Қарақыпшақ Қобыланды батыр Әбілқайыр ханның</w:t>
        <w:br/>
        <w:t>сүйікті қазысы - әділдігі үшін Ақжол атанған Арғынның</w:t>
        <w:br/>
        <w:t>Дайырқожа биін айдаладағы бір ерегіс үстінде өлтіреді.</w:t>
        <w:br/>
        <w:t>Ұлының өлімінің үстінен түскен Қодан тайшы баласының</w:t>
        <w:br/>
        <w:t>сүйегін айналып жүріп жылағанда айтқан жыры еді дейтін</w:t>
        <w:br/>
        <w:t>оның ақын болғандығына айғақ боларлық бір ауыз өлеңі</w:t>
        <w:br/>
        <w:t>біздің заманымызға жеткен.</w:t>
        <w:br/>
        <w:t>16</w:t>
      </w:r>
    </w:p>
    <w:p>
      <w:r>
        <w:t>Сұрасаң менің атым батыр Нияз,</w:t>
        <w:br/>
        <w:t>Шай йшкен имамменен қант пен мияз.</w:t>
        <w:br/>
        <w:t>Ниязға сияпатын көрсетем деп,</w:t>
        <w:br/>
        <w:t>Шеткі үйде қыз-бозбала қылар сияз</w:t>
        <w:br/>
        <w:t>Қайырмасы:</w:t>
        <w:br/>
        <w:t>Сәулем-ай, құрар сияз.</w:t>
        <w:br/>
        <w:t>Ел аузында сақталған тарихи әңгімелерге сүйенсек,</w:t>
        <w:br/>
        <w:t>Қайраттың арғы аталары - Дүкенейден тараған Олжа, оның</w:t>
        <w:br/>
        <w:t>ұлдары Мәмбет, Өтей, Жолан -- бұлардың барлығы қазақ-</w:t>
        <w:br/>
        <w:t>қалмақ соғысында ерлік көрсеткен батырлар болған. Әсіресе,</w:t>
        <w:br/>
        <w:t>Орта жүздің туын көтерген тарақты Байғозы батырдың</w:t>
        <w:br/>
        <w:t>үзеңгілес досы Жолан батырдың аты көп шыққан (Қайрат Бай-</w:t>
        <w:br/>
        <w:t>босынов - Жолан батырдың алтыншы ұрпағы. - Е.Т.). Әрине,</w:t>
        <w:br/>
        <w:t>біз бұл жерде Қ. Байбосыновтың ата-тегін тіке, төтелей, яғни</w:t>
        <w:br/>
        <w:t>геометрия тілімен айтқанда вертикал бағытта таратып отыр-</w:t>
        <w:br/>
        <w:t>мыз. Әйтпесе Қуандық, Алтай-Қарпықты былай қойғанда,</w:t>
        <w:br/>
        <w:t>Сайдалының өзі жалпақ жұрт; батыры мен бағланы, жақсысы</w:t>
        <w:br/>
        <w:t>мен жайсаңы, өнерпазы көп шыққан ел. Сондықтан олардан</w:t>
        <w:br/>
        <w:t>шыққан белгілі адамдарың барлығына тоқталып жату мүмкін</w:t>
        <w:br/>
        <w:t>де емес, біз бұл жерде Қайрат Байбосыновтың тікелей ата-тегіне</w:t>
        <w:br/>
        <w:t>және әншінің өнерпаздық болмысына қатысы бар тұлғаларға</w:t>
        <w:br/>
        <w:t>қысқаша ғана тоқтала баян етіп, өтіп кетіп барамыз.</w:t>
        <w:br/>
        <w:t>Сондай бір кеңірек сөз қылатын ерекше тұлғалардың бірі</w:t>
        <w:br/>
        <w:t>- ұлы композитор, күйші Тоқа Шоңманұлы (1830-1902 ж).</w:t>
        <w:br/>
        <w:t>Ел ішінде Сайдалы Сары Тоқа атанған (Тотаң деп те атай-</w:t>
        <w:br/>
        <w:t>ды - ЕТ.) бұл кісі Қайрекеңнің жетінші атасы Дүкенейдің</w:t>
        <w:br/>
        <w:t>інісі Қабайдан тарайды. Қазақтың шертпе күй өнерінің</w:t>
        <w:br/>
        <w:t>негізін салушы Тәттімбеттен кейінгі күйшілік дәстүрдің ең</w:t>
        <w:br/>
        <w:t>ірі өкілі, өз алдына ұлы күйшілік мектеп қалыптастырған</w:t>
        <w:br/>
        <w:t>Сайдалы Сары Тоқа өз жанынан «Төрт толғау», «Сарыжай-</w:t>
        <w:br/>
        <w:t>лау», «Қосбасар», «Бозайғыр», «Терісқақпай», «Бел шешер»</w:t>
        <w:br/>
        <w:t>сияқты өңкей кесек, жойқын күйлер шығарған. Тотаң ел ішіне</w:t>
        <w:br/>
        <w:t>өнер шашқан ғажап адам болған. Шертпе күй өнерінің тағы</w:t>
        <w:br/>
        <w:t>122</w:t>
        <w:br/>
        <w:t>Шешесінің қоңыр үні сондай мұңлы, ән сазында шемен-</w:t>
        <w:br/>
        <w:t>шер бардай. Сондайда Қайратқа бүкіл әлем демін ішіне тар-</w:t>
        <w:br/>
        <w:t>тып, анасының әнін тыңдап қалғандай болып кетеді. Ана-</w:t>
        <w:br/>
        <w:t>сынан кейін апасы Күләндә ән салады. Бойжетіп қалған</w:t>
        <w:br/>
        <w:t>қыздың үніндегі жарқын бояу әлгіндегі мұңды әуен әкелген</w:t>
        <w:br/>
        <w:t>көңілсіздікті серпіп жібереді:</w:t>
        <w:br/>
        <w:t>Талдан таяқ жас бала-ай таянбайды,</w:t>
        <w:br/>
        <w:t>Бала бүркіт түлкіден аянбайды.</w:t>
        <w:br/>
        <w:t>Усай-ай,</w:t>
        <w:br/>
        <w:t>Ән салшы-ай,</w:t>
        <w:br/>
        <w:t>Бір бала-ай,</w:t>
        <w:br/>
        <w:t>Қос етек бұраң бел,</w:t>
        <w:br/>
        <w:t>Қуалай соғар қоңыр жел.</w:t>
      </w:r>
    </w:p>
    <w:p>
      <w:r>
        <w:t>“Кезек Қайратқа келеді. Бала даусы шіңгірлей шыққан ол:</w:t>
        <w:br/>
        <w:t>Мен келем тау ішінде түнделетіп,</w:t>
        <w:br/>
        <w:t>Аймақты күңірентіп өлеңдетіп.</w:t>
        <w:br/>
        <w:t>Астымда ақбоз атым сылаң қағып,</w:t>
        <w:br/>
        <w:t>Жалтақтап құлақтарын елеңдетіп.</w:t>
        <w:br/>
        <w:t>Ахау, сұмбіл шаш,</w:t>
        <w:br/>
        <w:t>Қара-ай көзің,</w:t>
        <w:br/>
        <w:t>Тәтті-ай сөзің,</w:t>
        <w:br/>
        <w:t>у. Білгейсің келгенімді жалғыз өзім, -</w:t>
        <w:br/>
        <w:t>деп Сәкен ағасының әнінен бастайды. Әннің қайырмасына</w:t>
        <w:br/>
        <w:t>келгенде барлығы қосылып кетеді. Ән сазы әкесіз шаңыраққа</w:t>
        <w:br/>
        <w:t>кәдігімдей ес, демеу дерсің. Кейде Қайрат күй тартады. Домбы-</w:t>
        <w:br/>
        <w:t>-раүні булыға береді. Есті ана баланың әкесін сағынып жүргенін</w:t>
        <w:br/>
        <w:t>сезе қояды. Ананың көңілі балада, баланың көңілі әкеде...</w:t>
        <w:br/>
        <w:t>Тәңір өнерді сүйген құлына береді. Әңгіме көшелі, текті</w:t>
        <w:br/>
        <w:t>өнер жайында, әрине. Әйтпесе, жылтырақ пен шуылдақты</w:t>
        <w:br/>
        <w:t>132</w:t>
        <w:br/>
        <w:t>маханов, Х. Есенжановтар қайта оралып, бірден рухани май-</w:t>
        <w:br/>
        <w:t>данға араласып кетті.</w:t>
        <w:br/>
        <w:t>«Жылымықтың» жылы желі қазақ ауылдарына да жетті.</w:t>
        <w:br/>
        <w:t>Әсіресе, «халық жауларының» ақталғаны ауылдарға кәдігімгі</w:t>
        <w:br/>
        <w:t>той-мереке болды. Той мен мерекенің көркі - ән мен күй.</w:t>
        <w:br/>
        <w:t>Бұрынғыдай «Ойбай, ұсталып кетесің, айтуға болмай-</w:t>
        <w:br/>
        <w:t>ды» делінетін «жаулардың» «сотталған» әндері де жазасын</w:t>
        <w:br/>
        <w:t>өтеп келген жандай ел аузына қайта оралды. Жаңаарқаның</w:t>
        <w:br/>
        <w:t>орталығы - Атасу кенті ол кезде алақандай ғана ауыл. Кеш</w:t>
        <w:br/>
        <w:t>батса болды, аядай ауылдың түнгі аспанын ән кернейді. Әзілі</w:t>
        <w:br/>
        <w:t>жарасқан қыз-бозбалалардыңсыңқыл қаққан сырнай күлкілері</w:t>
        <w:br/>
        <w:t>мен қоңыраулатқан әндері жүрекке жылылық сыйлайды; та-</w:t>
        <w:br/>
        <w:t>лай жылғы көрген теперіштен зәрезап болып қалған үрейлі</w:t>
        <w:br/>
        <w:t>жандардың көңіл тоңын жібітетін де осы - ән. Қайраттың</w:t>
        <w:br/>
        <w:t>да сабақтан, шаруадан қолы босай қалса, айналдыратыны</w:t>
        <w:br/>
        <w:t>әкесінің домбырасы. Әсіресе, мал қораланып, кешкі шай</w:t>
        <w:br/>
        <w:t>ішілген соң басталатын шағын отбасының «кешкі репитиция-</w:t>
        <w:br/>
        <w:t>сы» бейне бір көркемөнерпаздар үйірмесінің кезекті концерт-</w:t>
        <w:br/>
        <w:t>ке дайындығы дерсің. Әуелі әнді анасы Торғын БИБТАЯДЫ:</w:t>
        <w:br/>
        <w:t>(Ауыл бұл кісіні Торша деп атайды).</w:t>
        <w:br/>
        <w:t>Дүние, өткенің бе-ей, екі-ай келмес,</w:t>
        <w:br/>
        <w:t>Табаны тарланбоздың гулер желге.</w:t>
        <w:br/>
        <w:t>Өлеңді гулет десең, гулетейін,</w:t>
        <w:br/>
        <w:t>Қоңырдан қой өргізіп көшкен елдей.</w:t>
        <w:br/>
        <w:t>Дунив-ай жалған,</w:t>
        <w:br/>
        <w:t>Өтеді-ай арман.</w:t>
        <w:br/>
        <w:t>Дүние қарап тұрсаң өрген сарай,</w:t>
        <w:br/>
        <w:t>Сарайға көзім талды қарай-қарай.</w:t>
        <w:br/>
        <w:t>Тәңір мен тағдырыңа өкпелеме,</w:t>
        <w:br/>
        <w:t>Өзінен ер жігіттің бақ пен талай.</w:t>
        <w:br/>
        <w:t>Өтеді-ай жалған,</w:t>
        <w:br/>
        <w:t>Мұхида - Шәйбән-ай.</w:t>
      </w:r>
    </w:p>
    <w:p>
      <w:r>
        <w:t>той болса, Қайрат шақырылады, ауданға алыстан бір ұлық</w:t>
        <w:br/>
        <w:t>келсе Қайрат алдырылады, әйтеуір, кешегі қобызшы Әукен</w:t>
        <w:br/>
        <w:t>марқұмның қараша үйінің алдынан аупартком хатшысының</w:t>
        <w:br/>
        <w:t>«Газигі» арылмауға айналады. Ол кезде жай жұрт үшін ау-</w:t>
        <w:br/>
        <w:t>партком хатшысының «Газигіне» бір мініп, түскеннің өзі</w:t>
        <w:br/>
        <w:t>зор абырой саналушы еді. Ал Қайрат үшін, хатшы көлігімен</w:t>
        <w:br/>
        <w:t>жиі-жиі жүріп тұру - дағдылы іске ұқсап бара жатты. Сон-</w:t>
        <w:br/>
        <w:t>дайда баласын «Газикке» мінгізіп жіберген соң, артынан</w:t>
        <w:br/>
        <w:t>шұбатылған шаңына ұзақ қарап тұрып қалатын анасы марқұм</w:t>
        <w:br/>
        <w:t>көзіне мөлтілдеп келіп қалған ыстық жасты жаулығының</w:t>
        <w:br/>
        <w:t>ұшымен сүрте беріп: «О, Құдай, осы күнге жеткізгеніңе де</w:t>
        <w:br/>
        <w:t>шүкіршілік, қу жалғызды, құлынымды өзің сақтай гөр», - деп</w:t>
        <w:br/>
        <w:t>Тәңірге жалбыранушы еді.</w:t>
        <w:br/>
        <w:t>УІ</w:t>
        <w:br/>
        <w:t>Күн артынан күн өткен 1964 жылы, маусым айында Манақа</w:t>
        <w:br/>
        <w:t>атты маң жайлаудың төсін тіліп ағатын Көктал деген өзеннің</w:t>
        <w:br/>
        <w:t>бойында үш күнге созылған шопандар тойы болды. Қысы-</w:t>
        <w:br/>
        <w:t>жазы бел жазбай еңбек ететін ауыл еңбеккерлерінің мұндай</w:t>
        <w:br/>
        <w:t>тойда бір жасап қалатыны бар. Думанды мерекеде, әдетте,</w:t>
        <w:br/>
        <w:t>Алматыдан, облыс орталығынан келген қонақтар да бір</w:t>
        <w:br/>
        <w:t>серпіледі. Ауылдықтардың көл-кәсір көңілі, мол дастарқан,</w:t>
        <w:br/>
        <w:t>таза ауа, төгілген ән-күй, ең бастысы еркіндік - меймандар бір</w:t>
        <w:br/>
        <w:t>шалқиды. Көңілі хош елдің жақсы көретіні - бәйге, қыз қуу,</w:t>
        <w:br/>
        <w:t>аударыспақ және көркемөнерпаздардың концерті. Әсіресе,</w:t>
        <w:br/>
        <w:t>Мыңбай Кемалов, Раушан Бибосынова, Өзбек Бимендин,</w:t>
        <w:br/>
        <w:t>Марал Мусина, Баян Меңтаев, Жанболат Көпбаев, Асаутай</w:t>
        <w:br/>
        <w:t>Сағынтаев сынды жас өнерпаздардың көрсеткен өнері Алма-</w:t>
        <w:br/>
        <w:t>ты мен Қарағандыдан келген қаламгерлер мен журналистер</w:t>
        <w:br/>
        <w:t>қауымын бір тәнті етті. «Бала Біржан» -- Қайрат та жасын-</w:t>
        <w:br/>
        <w:t>дай жарқылдады. Әу дегенде Біржанның «Адасқағына» ба-</w:t>
        <w:br/>
        <w:t>сып, кең құлашты әнмен жұртты бір серпілтіп алған ол, «Әлі</w:t>
        <w:br/>
        <w:t>есімде», «Қызылорда вальсі» сияқты жаңа заман әндерін</w:t>
        <w:br/>
        <w:t>де құйқылжыта шырқады. Көрерменнің ішінде сол кездегі</w:t>
        <w:br/>
        <w:t>139</w:t>
        <w:br/>
        <w:t>&lt;Қылышекең бай қойының өрісіндей,</w:t>
        <w:br/>
        <w:t>“&gt;Бозекем боз тарланның желісіндей.</w:t>
        <w:br/>
        <w:t>г. Ал десе, алға шыққан Әліқұл, Айтқұл,</w:t>
        <w:br/>
        <w:t>Тотаңның қойға шапқан бөрісіндей.</w:t>
        <w:br/>
        <w:t>Қаракесек Кәрсөннен шықты Көпбай,</w:t>
        <w:br/>
        <w:t>Шықты да сөне қалды жанған оттай.</w:t>
        <w:br/>
        <w:t>Қос тарлан Қояншы -- Тағай Бөде, Серік,</w:t>
        <w:br/>
        <w:t>Дыбысы мұзға салған пароходтай.</w:t>
        <w:br/>
        <w:t>Осылар елдің биік жотасы да,</w:t>
        <w:br/>
        <w:t>Жалғанның кім жетеді опасына?</w:t>
        <w:br/>
        <w:t>Ұрпағым Шөже айтты деп еске алар -</w:t>
        <w:br/>
        <w:t>Алтайдың Сайдалыда Тоқасына.</w:t>
        <w:br/>
        <w:t>Бір ғажабы, Шөже өзінің бұл өлеңінде Тотаңның жеке</w:t>
        <w:br/>
        <w:t>басымен ғана шектеліп қалмайды. Тотаңның замандастары</w:t>
        <w:br/>
        <w:t>- халқымыздың аяулы перзенті Шоқан Уэлихановтан бас-</w:t>
        <w:br/>
        <w:t>тап, Ағыбай батыр, аға сұлтан Ыбырай Жайықбаев, Шоң Тел-</w:t>
      </w:r>
    </w:p>
    <w:p>
      <w:r>
        <w:t>ғозыұлы, Саңырықтың Қияшы, Тарақты Тұяқ шешен сияқты</w:t>
        <w:br/>
        <w:t>ел жақсыларына әділ баға береді; күйші өмір сүрген дәуірді</w:t>
        <w:br/>
        <w:t>көктей шола отырып, сол заманның әлеуметтік сипатын өлең</w:t>
        <w:br/>
        <w:t>тілімен өрнектейді. «Баласы Бес Мейрамның бас қосқанда,</w:t>
        <w:br/>
        <w:t>ақылға, Сары Тоқа, сізге келген» деп Шөже ақын айтқандай,</w:t>
        <w:br/>
        <w:t>күйшілігі мен кісілік дабысы алысқа кеткен Тотаңның жарқын</w:t>
        <w:br/>
        <w:t>өнері өз маңайы - Сайдалыға да құт болған. Тотаңның қуатты</w:t>
        <w:br/>
        <w:t>өнері ел ішіне жарық сәуле түсіріп, оның күйшілік дастүрі</w:t>
        <w:br/>
        <w:t>кейінгі ұрпақтарына мирас болып қалған. Соның айғағындай</w:t>
        <w:br/>
        <w:t>Сайдалыдан Әбілғазы күйші (1900-1955), Амантай күйші</w:t>
        <w:br/>
        <w:t>(1906-1972), Саңқан күйші (1910-1970), Мұқыш күйші,</w:t>
        <w:br/>
        <w:t>Ұлмағанбет күйші, оның немересі Мейрам Ұлмағанбетов</w:t>
        <w:br/>
        <w:t>(1938) сынды дәулескер домбырашылар шыққан. Бұлардың</w:t>
        <w:br/>
        <w:t>барлығы Тәттімбет, Сайдалы Сары Тоқа, Дайрабай, Қыздарбек,</w:t>
        <w:br/>
        <w:t>“Сүгір, Әбди күйлерін шебер тартқан өнерпаздар. Солардың</w:t>
        <w:br/>
        <w:t>бірі - Қайрекеңнің өз әкесі Әукен ( Әубәкір) ақсақал (1893</w:t>
        <w:br/>
        <w:t>-1955). Әукен күйшіні көзі көргендердің бірі менің нағашы</w:t>
        <w:br/>
        <w:t>шешем Бибігүл Қалмағанбетқызы (1911-2002) еді. Ол кісінің</w:t>
        <w:br/>
        <w:t>125</w:t>
        <w:br/>
        <w:t>Шынар-ай,</w:t>
        <w:br/>
        <w:t>Ғашыққа ғашық құмар-ай,</w:t>
        <w:br/>
        <w:t>Қайткенде көңілім тынады-ай?--</w:t>
        <w:br/>
        <w:t>деп шырқыратып қоя берді. Күләндә мұғалима: «Қайрат,</w:t>
        <w:br/>
        <w:t>саған мұндай әндерді айту әлі ерте», - деп біртүрлі жымиып</w:t>
        <w:br/>
        <w:t>қойды. Кластастары болса, мәз: «Тағы айтшы, тағы айтшы», -</w:t>
        <w:br/>
        <w:t>деп жымың-жымың етеді. Осылайша бақытты да, бақытсыз</w:t>
        <w:br/>
        <w:t>да деуге келмейтін, бірақ, бәрібір тәтті балалық шақтың бал</w:t>
        <w:br/>
        <w:t>дәурені өтіп жатты. Ол өзін жалғыз сезінетін...</w:t>
        <w:br/>
        <w:t>У</w:t>
        <w:br/>
        <w:t>1963 жылы Қайрат өмірінің алғашқы мүшелі - он үшке</w:t>
        <w:br/>
        <w:t>келді. Қазақ ұғымында он үш жас - ержетудің басы. Ертерек-</w:t>
        <w:br/>
        <w:t>те он үште отау иесі деп, әлі ойыны қанбаған балаға әйел де</w:t>
        <w:br/>
        <w:t>алып беретін. Не десе де он үш жас - көк өрім жеткінінектің</w:t>
        <w:br/>
        <w:t>өз келешегінен хабар беретін жасы. Егер оған туғанынан кие</w:t>
        <w:br/>
        <w:t>қонып, өн бойына өнер дарыған болса, ол дарын он үшінде</w:t>
        <w:br/>
        <w:t>қайтсе де бір белгі бермек. Бірақ, сол белгіні дер кезінде сезе</w:t>
        <w:br/>
        <w:t>қалып, сол сәтінде бұлақ көзін ашып жіберетін көкірегінде</w:t>
        <w:br/>
        <w:t>көзі бар, ізгі жандар болсын деңіз. Онда бағың жанды дей бер.</w:t>
        <w:br/>
        <w:t>Тәңірдің назары, аруақтың алқауы шығар, Қайраттың өнер</w:t>
        <w:br/>
        <w:t>жолы ондай жандардан кенде болған емес. Соның алғашқысы</w:t>
        <w:br/>
        <w:t>Қайраттың сүйегіндегі әншілікті тұңғыш танып, кең құлашты</w:t>
        <w:br/>
        <w:t>өнерпаздық болмысын ерте байқаған ауыл мұғалімі Қасен</w:t>
        <w:br/>
        <w:t>Сейдімбеков еді.</w:t>
        <w:br/>
        <w:t>Оқиға былайша өрбіген-ді. 1963 жылы Қазақ КСР Жоғарғы</w:t>
        <w:br/>
        <w:t>кеңесіне Жаңаарқа ауданынан депутаг болып сайланған</w:t>
        <w:br/>
        <w:t>көрнекті ғалым Шапық Шөкин келеді. Ол кезде қалталылар</w:t>
        <w:br/>
        <w:t>ғана депутат болатын қазіргі тәуелсіз еліміздей емес, қанша</w:t>
        <w:br/>
        <w:t>жерден тоталитарлық жүйе десек те ел зиялылары мен есті</w:t>
        <w:br/>
        <w:t>азаматтардың немесе қалың бұқара арасынан шыққан ел</w:t>
        <w:br/>
        <w:t>мұратын арқалаған қарапайым еңбеккерлердің де халық</w:t>
        <w:br/>
        <w:t>қалаулысы бола алатын заман еді. Әрине, ол кезде де жо-</w:t>
        <w:br/>
        <w:t>135</w:t>
      </w:r>
    </w:p>
    <w:p>
      <w:r>
        <w:t>ден Кеңес үкіметі десек те, аракідік ел кезіп жүретін диуана-</w:t>
        <w:br/>
        <w:t>лар болады екен. Оларға милиция да тимейтін болса керек.</w:t>
        <w:br/>
        <w:t>Сондай ел ақтаған диуананың бірі Әукеңнің басындағы халді</w:t>
        <w:br/>
        <w:t>естіп келіп, құмалағын шашып жіберіп бал ашады. «Көтер</w:t>
        <w:br/>
        <w:t>басты, - дейді диуана. - Саған Тәңірдің рахымы түсті, өлген</w:t>
        <w:br/>
        <w:t>ұлыңның орнына өнерлі перзент беріп жарылқамақ, Алла жаз-</w:t>
        <w:br/>
        <w:t>са, сен түгілі қазақтың атын әлемге шығарар...» Осылай депті</w:t>
        <w:br/>
        <w:t>де диуана ғайыпқа сіңіп жоғалыпты. Қайтып ешкім көрмеген</w:t>
        <w:br/>
        <w:t>дейді оны. Мүмкін, диуана бейнесінде келген Қызырдың өзі</w:t>
        <w:br/>
        <w:t>шығар деп сан-саққа жүгірткендер де болыпты. Диуананың</w:t>
        <w:br/>
        <w:t>балы рас сөйлеген екен: келесі жылы дүниеге іңгәләп сәби</w:t>
        <w:br/>
        <w:t>келеді. Жұрт тағы шу ете қалады: «Апырмай, Сейілхан әулие</w:t>
        <w:br/>
        <w:t>бала болды ғой, көре алмай кетіп бара жатқан інісі осы екен</w:t>
        <w:br/>
        <w:t>ғой, жазғанның», - десін, даурыққан жұрт көздерін жаспен</w:t>
        <w:br/>
        <w:t>шыласып, дүние есігін ашқан сәбиге ұзақ ғұмыр тілесіпті.</w:t>
        <w:br/>
        <w:t>Былай қарасаң осының бәрі ертегі сияқты, бірақ барлығы</w:t>
        <w:br/>
        <w:t>болған оқиға. Мүмкін, Әукеңнің көрген қасіретін ер Дәуіттің</w:t>
        <w:br/>
        <w:t>басынан өткерген оқиғаға ұқсатарсыз. Алла Тағала Дәуітке</w:t>
        <w:br/>
        <w:t>бір намаздың үстінде өлген отыз ұлының орнына барлық жан-</w:t>
        <w:br/>
        <w:t>ды мақұлықтың тілін біліп туған жалғыз Сүлейменді беріпті</w:t>
        <w:br/>
        <w:t>деседі діни аңыздар. Ал мұнда жалғыздың орнына таңдайын</w:t>
        <w:br/>
        <w:t>жезден, көмейін күмістен құйғандай ғып, адамзаттың ортақ</w:t>
        <w:br/>
        <w:t>тілі - ән салуға жаралған бір перзент Берен Алла Тағалаға</w:t>
        <w:br/>
        <w:t>шүкіршілік дейсің.</w:t>
        <w:br/>
        <w:t>Атақты америкалық жазушысы Эрнест Хемингуэй: «Бола-</w:t>
        <w:br/>
        <w:t>шақ жазушы үлкен суреткер болу үшін бақытсыз балалық</w:t>
        <w:br/>
        <w:t>шақтың дәмін татып өсуі керек» дегенге саятын ой айтады.</w:t>
        <w:br/>
        <w:t>Қалай айтса да жаны бар сөз. Әсіресе, жетім өскендер өмір</w:t>
        <w:br/>
        <w:t>сырын ұғып ержетеді. Оларға кісі қабағының өзі жатқан бір</w:t>
        <w:br/>
        <w:t>университет- беті ашық кітап секілді: жаутаңдап қарай жүріп</w:t>
        <w:br/>
        <w:t>оқып өседі. Бес жасында әкесінен айырылған Қайрекең де</w:t>
        <w:br/>
        <w:t>жетімдіктің кермек дәмін ерте татты. Әкесі ерте өлген жалғыз</w:t>
        <w:br/>
        <w:t>(ұлын Торша ананың ешкімге жаутаңдатпай, «қанаттыға</w:t>
        <w:br/>
        <w:t>“қақтырмай, тұмсықтыға шоқтырмай» ер жеткізгеніне ел-куә.</w:t>
        <w:br/>
        <w:t>Бірақ «менің әкем жоқ-ау» деп ойлап қалған сәттегі ауыр</w:t>
        <w:br/>
        <w:t>128</w:t>
        <w:br/>
        <w:t>айтуынша, күйші кеш бата қолына қобызын алады екен;</w:t>
        <w:br/>
        <w:t>сонан соң тай тулақтың үстіне жайғасып алып, небір зар-</w:t>
        <w:br/>
        <w:t>лы күйлерді бірінен соң бірін аңырата тартқанда тыңдаған</w:t>
        <w:br/>
        <w:t>адамның төбе құйқасы шымырлап кетуші еді дейді. Әсіресе,</w:t>
        <w:br/>
        <w:t>қобызды қасқырша ұлытқанда (бұл жерде әңгіме Ықыластың</w:t>
        <w:br/>
        <w:t>күйі «Қасқыр» жөнінде болуы мүмкін - Е. Т.) ауылдың иттері</w:t>
        <w:br/>
        <w:t>қоса шулайтын көрінеді. Нағашы шешем Әукен күйшімен</w:t>
        <w:br/>
        <w:t>қатар Байбәрі Тоқтамысұлы Көкен қобызшыны көріпті.</w:t>
        <w:br/>
        <w:t>«Бұлар халықтың соңғы қобызшылары еді, бұл екі кісіден</w:t>
        <w:br/>
        <w:t>кейін қабыз шалғандарды көргем жоқпын. Жарықтық екеуі</w:t>
        <w:br/>
        <w:t>де қара қобызды адамша сөйлетуші еді», - деп отыратын</w:t>
        <w:br/>
        <w:t>марқұм нағашы әжем. Әукен Байбосынұлының қобыз бен</w:t>
        <w:br/>
        <w:t>домбыраны шебер тартқанының бір дәлелі -- оның 1953 жылы</w:t>
        <w:br/>
        <w:t>Қарағандыда өткен облыс өнерпаздарының слетіне баруы</w:t>
        <w:br/>
        <w:t>(Әукен күйшінің сол слетке қатысқан өнерпаздармен бірге</w:t>
        <w:br/>
        <w:t>түскен суреті осы кітапта алғаш рет жарияланып отыр -Е.Т.).</w:t>
        <w:br/>
        <w:t>Кейде Тәңірдің бір адамға бірнеше өнерді үйіп-төгіп жарылқай</w:t>
        <w:br/>
        <w:t>салатыны бар. Әукен күйшінің сондай жандардың санатында</w:t>
        <w:br/>
        <w:t>болғаны анық. Ескіше сауатты болған ол кісі діни кітаптар мен</w:t>
        <w:br/>
        <w:t>Шығыс әдебиетін еркін оқып, жаза білген. Сонымен қатар,</w:t>
      </w:r>
    </w:p>
    <w:p>
      <w:r>
        <w:t>Әукен күйші етік тігудің қас шебері болыпты. Мәсі, саптама,</w:t>
        <w:br/>
        <w:t>басқа да етіктердің түр-түрін тіккен Әукең домбыра, қобыз</w:t>
        <w:br/>
        <w:t>шабуға да ұста болған екен. Соның бір дәлеліндей, Әукен</w:t>
        <w:br/>
        <w:t>күйшінің қолдан шауып, өзі тартқан қылқобызы осы күндері</w:t>
        <w:br/>
        <w:t>Алматыдағы Ықылас атындағы халық аспаптар мұражайында</w:t>
        <w:br/>
        <w:t>сақтаулы тұр. Дәп осы қобызды белгілі қобызшы Сматай</w:t>
        <w:br/>
        <w:t>Үмбетбаев бала кезінде күйшінің үйіне барып, талай тартқан</w:t>
        <w:br/>
        <w:t>көрінеді.</w:t>
        <w:br/>
        <w:t>Осындай бір басына бірнеше өнер тоқайласқан Әукен</w:t>
        <w:br/>
        <w:t>Байбосынұлынелөнерініңбасы-қасында жүргендер Алматыға</w:t>
        <w:br/>
        <w:t>бірнеше рет шақыртып, филормонияға алдыртпақшы да</w:t>
        <w:br/>
        <w:t>болған екен. Бірақ, «Пайғамбар жасыңа жеттің, жас емессің»</w:t>
        <w:br/>
        <w:t>деген ауыл ақсақалдарының сөзін жөн көрген Әукең Алматыға</w:t>
        <w:br/>
        <w:t>бармай қалыпты. Қарапайым, біртоға жан бойындағы Құдай</w:t>
        <w:br/>
        <w:t>берген өнерін ауылдастарының қызық-қуанышына, тұрмыс</w:t>
        <w:br/>
        <w:t>кәдесіне жарағанына ғана қанағат етіп, бұйығы өмір сүріпті.</w:t>
        <w:br/>
        <w:t>126</w:t>
        <w:br/>
        <w:t>Өмірінің жастық шағы, одан соңғы барлық ғұмыры Кеңес</w:t>
        <w:br/>
        <w:t>үкіметі орнаған алмағайып кезеңмен тұспа-тұс келген Әукен</w:t>
        <w:br/>
        <w:t>Байбосынұлының тағдыр жолы да тақтайдай болмағанға</w:t>
        <w:br/>
        <w:t>ұқсайды. Дүниенің астан-кестен, опыр-топырын шығарған</w:t>
        <w:br/>
        <w:t>ғасыр басындағы Қазан төңкерісі, ақ қашып, қызыл қуған</w:t>
        <w:br/>
        <w:t>аласапыран, халық қынадай қырылған мешін жылғы аштық,</w:t>
        <w:br/>
        <w:t>37-нің қанқұйлы науқаны, 41 мен 45-тің арасындағы ұлы</w:t>
        <w:br/>
        <w:t>соғыс - осының барлығын көппен бірге өткеріп, бар мақсат-</w:t>
        <w:br/>
        <w:t>мұраты адам әлтіру сияқты көрінген кеңестік жүйенің аждаһа</w:t>
        <w:br/>
        <w:t>машинасының аран аузына түсіп кетпей, Құдай сактап аман</w:t>
        <w:br/>
        <w:t>қалған ол өткен зобалаңдарға тәубе қылып, соғыстан соңғы</w:t>
        <w:br/>
        <w:t>жылдары тыныш, қамсыз өмір сүре бастағандай болады. Бірақ</w:t>
        <w:br/>
        <w:t>тағдыр оған тосын соққы жасайды. 1949 жылы тоғыз жасқа</w:t>
        <w:br/>
        <w:t>шыққан жалғыз ұлы Сейілхан аз ауырып қайтыс болады.</w:t>
        <w:br/>
        <w:t>«Балаға көз тиіп өлді» деп шуласады жұрт. Сөйтсе Сейілхан</w:t>
        <w:br/>
        <w:t>небәрі бес жасынан бастап, бебеулетіп домбыра тартыпты,</w:t>
        <w:br/>
        <w:t>күңірентіп қобыз шалыпты; ол аздай саусақтары қарындашты</w:t>
        <w:br/>
        <w:t>билетіп сурет салғанда ақ қағазға жан бітіргендей болады</w:t>
        <w:br/>
        <w:t>екен. Татар дәмі ерте таусылып, әне-міне үзілгелі жатқан</w:t>
        <w:br/>
        <w:t>бала: «Шіркін-ай, өзімнен кейінгі інімді бір көре алмай кетіп</w:t>
        <w:br/>
        <w:t>бара жатырмын, әттең...» - деп көкірегінен жалын ата тап</w:t>
        <w:br/>
        <w:t>бір үлкен кісіше күрсініпті. Күзетіп отырғандар «Қайдағы</w:t>
        <w:br/>
        <w:t>інісі?» деп таңғалады ғой. Мүмкін қиналып жатқан баланың</w:t>
        <w:br/>
        <w:t>сөзін сандырақтадыға жорыған шығар... Сөйтіп бар-жоғы</w:t>
        <w:br/>
        <w:t>тоғыз жасында ерекше қабілет иесі- Сейілхан өмірден өтеді.</w:t>
        <w:br/>
        <w:t>Жалғызынан айырылған ата-ана аңырап қалады. Әукең тіпті</w:t>
        <w:br/>
        <w:t>өмірден баз кешіп кете жаздайды. Ұлының өлімін қобыз бен</w:t>
        <w:br/>
        <w:t>домбырадан көреді. Зарлатып тарта беруші едім, жамандықты</w:t>
        <w:br/>
        <w:t>шақырған сендерсің деп, ескі жолдастары - қобыз бен домбы-</w:t>
        <w:br/>
        <w:t>раны ортасынан қақ бөліп отқа жағады. Мына дүниеден қубас</w:t>
        <w:br/>
        <w:t>болып, тұқымсыз өтетін болдым деп күңіренеді. Сөйтеді</w:t>
        <w:br/>
        <w:t>де ешкім істемеген сұмдықты істеп, тазының жаңа туған</w:t>
        <w:br/>
        <w:t>аппақ қардай күшігін бауырына салып алады. Түнде күшікті</w:t>
        <w:br/>
        <w:t>қойнына алып жатады, күндіз қасынан бір елі тастамайды; өзі</w:t>
        <w:br/>
        <w:t>ешкіммен араласпай кісікиіктене береді. Ол кезде қанша жер-</w:t>
        <w:br/>
        <w:t>127</w:t>
      </w:r>
    </w:p>
    <w:p>
      <w:r>
        <w:t>топта болуды бастаған... Футбол, ләңгі ойындары Қайратты</w:t>
        <w:br/>
        <w:t>тез жалықтырды. Көңілі көбінесе оңаша болуды қалай беретін</w:t>
        <w:br/>
        <w:t>ол, ондай сәттерде кітап оқиды. Оған әсіресе, «Мың бір түн»</w:t>
        <w:br/>
        <w:t>ұнады. Қалмақан Әбдіқадіров аударған төрт томдық тылсым</w:t>
        <w:br/>
        <w:t>сырлы шығыс хикаясын төртінші кластың баласы бір жазда</w:t>
        <w:br/>
        <w:t>оқып шықты. «Мың бір түн» әсершіл жеткіншектің қиялын</w:t>
        <w:br/>
        <w:t>шарықтатты. Алғаш рет ол сұлулық туралы ойлады, оны әйел</w:t>
        <w:br/>
        <w:t>сұлулығының құпиясы қызықтырды... «Әйел құпиясын» ашу</w:t>
        <w:br/>
        <w:t>үшін ол өз қиялындағы «арудың» суретін де салып көрді.</w:t>
        <w:br/>
        <w:t>Кейде бірыңғай табиғат көріністерін салып кетеді. Осындай</w:t>
        <w:br/>
        <w:t>сәттердің бірінде оның алғашқы бала арманы қылаң берді.</w:t>
        <w:br/>
        <w:t>Ол- суретші болу еді. Сурет салудан жалығып кеткенде ол</w:t>
        <w:br/>
        <w:t>қайтадан көне ертегілерге бас қояды. Ертегілер оны қиял-</w:t>
        <w:br/>
        <w:t>ғажайыптар әлеміне алып кетіп, бір уақ мыстан кемпір, жалғыз</w:t>
        <w:br/>
        <w:t>көзді дәу мен жезтырнақтар өмір сүретін құбыжықтар еліне</w:t>
        <w:br/>
        <w:t>саяхаттатып қайтады. Осындай сәттердің көбінде ол жалғыз</w:t>
        <w:br/>
        <w:t>болады. Жалғыздық оған қилы-қилы қиял кештіртеді. Сондай</w:t>
        <w:br/>
        <w:t>сәттерде ұзақ ойға шоматын ол жапан дала, тау тасты кезіп</w:t>
        <w:br/>
        <w:t>жүретін археолог болуға бел буады. Өйткені, оның ойын-</w:t>
        <w:br/>
        <w:t>ша археолог - ертегілер әлемін, көне қорғандар мен қымбат</w:t>
        <w:br/>
        <w:t>қазына жасырылған құпия көмбелерді, жұмбақ үңгірлерді</w:t>
        <w:br/>
        <w:t>зерттейтін ғалым. Сондықтан өскенде археолог болып,</w:t>
        <w:br/>
        <w:t>ертегі кейіпкерлері мекендейтін көрдей қараңғы үңгірлерге</w:t>
        <w:br/>
        <w:t>түсіп, онда жүретін қорқынышты құбыжықтармен кездесіп</w:t>
        <w:br/>
        <w:t>көрсе деп қиялдайды; құпия көмбеге жасырылған ертедегі</w:t>
        <w:br/>
        <w:t>патшалардың қымбат қазынасын тауып алсам деп арман</w:t>
        <w:br/>
        <w:t>етеді... Таңғаларлығы - бала Қайратты әнші болу арманы ма-</w:t>
        <w:br/>
        <w:t>заламайтын. Ән салу, күй тартуды ол күнделікті өмір істерінің</w:t>
        <w:br/>
        <w:t>бірі деп түсінетін. Айтқандай, кешкі шайдан кейін отбасымен</w:t>
        <w:br/>
        <w:t>ән салу дәстүрі үзілген емес. Кейде мектептегі жиындарда</w:t>
        <w:br/>
        <w:t>күй тартады. Бірде алғашқы ұстазы Күлән Оралбаева деген</w:t>
        <w:br/>
        <w:t>мұғалима: «Балалар, кім өлең біледі?» - дегенде, ешкім үндей</w:t>
        <w:br/>
        <w:t>қоймаған соң, бұл:</w:t>
        <w:br/>
        <w:t>134</w:t>
        <w:br/>
        <w:t>Академиктің өзі бала кезінен тыңдап өскен «Ақ сиса»,</w:t>
        <w:br/>
        <w:t>«Адасқақ» пен «Қаракесек» сияқты сүйікті әндерін өспірім да-</w:t>
        <w:br/>
        <w:t>уыспен жарықшақсыз шырқап салған Қайраттың тас бұлақтың</w:t>
        <w:br/>
        <w:t>сыңғырындай мөлдір үнін тыңдап есі кетеді. Бала кезі, оның</w:t>
        <w:br/>
        <w:t>бер жағындағы қай-қайдағысы есіне түскен Шапық ағамыз</w:t>
        <w:br/>
        <w:t>терең тебіреніс күйін кешеді. Шапық ағамыздың тебіренуі</w:t>
        <w:br/>
        <w:t>тегін емес еді. Өйткені қазақ әнінің туы тігілген кешегі сал-</w:t>
        <w:br/>
        <w:t>серілер сайран салған Көкшетау мен Баянауыл, Ақмола -</w:t>
        <w:br/>
        <w:t>Қараөткел аймағы, Есіл мен Нұраның бойы - кешегі ән мен</w:t>
        <w:br/>
        <w:t>жырдың шалқыған ордасы болған осынау аймақта қолына</w:t>
        <w:br/>
        <w:t>домбыра ұстайтын қазақ баласы қалмаған-ды. Себебі, баса-</w:t>
        <w:br/>
        <w:t>көктеп кірген отаршылдарды жатырқаған ән мен күйдің киесі</w:t>
        <w:br/>
        <w:t>бұл өлкелерден әлдеқашан ауып кеткен-ді. Аталған өңірлерден</w:t>
        <w:br/>
        <w:t>ауған ән киесі келімсектердің табаны баса қоймаған, қазақы</w:t>
        <w:br/>
        <w:t>салт-сана сақталған кешегі Асанқайғы - бүгінгі Жаңаарқа</w:t>
        <w:br/>
        <w:t>атанған елге барып қонған-ды. Ол аздай отаршылдардың</w:t>
        <w:br/>
        <w:t>аяғының астында қалған ұлан-ғайыр өлкелерде елуінші жыл-</w:t>
        <w:br/>
        <w:t>дардан бері тың игеру науқаны дүрілдеп, кешегі бетеге мен</w:t>
        <w:br/>
        <w:t>боз әскен сары белдерге соқа салынып, айғыз-айғыз жыр-</w:t>
        <w:br/>
        <w:t>тылып, шаңы аспанға шығып жатқан-ды. Бұл, шынында да,</w:t>
        <w:br/>
        <w:t>есті адамның жанын ауыртатын, жүрегін жаралайтын сұмдық</w:t>
        <w:br/>
        <w:t>суреттер еді. Сол жылдары археологиялық экспедицияны</w:t>
        <w:br/>
        <w:t>сылтауратқандай, жаз айларында Жаңарқаға келетін аяулы</w:t>
        <w:br/>
        <w:t>ғалым Әлкей Марғұлан ағамыз жаз бойы осы елдің көнекөз,</w:t>
        <w:br/>
        <w:t>шежіре ақсақалдарымен әңгімелесіп, шер тарқатып тұратын.</w:t>
      </w:r>
    </w:p>
    <w:p>
      <w:r>
        <w:t>Әсіресе оны Кенесары құлатқан Ақтау бекінісінің оқиғалары</w:t>
        <w:br/>
        <w:t>қызықтыратын. Әр келген сайын ол Ортау тауының түстік</w:t>
        <w:br/>
        <w:t>беткейіндегі «Жошы ханның қиясы» деген биікке ұзақ ойла-</w:t>
        <w:br/>
        <w:t>на қарап тұрып, көзіне жас алатын. Себебі, дәл осы қияның</w:t>
        <w:br/>
        <w:t>етегінде қазақ хандарының арғы атасы Жошы ханның ставка-</w:t>
        <w:br/>
        <w:t>сы тұрғандығы туралы деректі ғұлама ғалым көне тарихтың</w:t>
        <w:br/>
        <w:t>жазба жәдігерлерінен тапқан-ды. Оны «Жошы хан қиясын»</w:t>
        <w:br/>
        <w:t>осы уақытқа дейін есінде сақтап келген туған халқының</w:t>
        <w:br/>
        <w:t>жадының мықтылығы қайран қалдыратын. Кезінде бұл да-</w:t>
        <w:br/>
        <w:t>ланы кен іздеумен әрлі-берлі кезіп өткен Қаныш Сәтбаев</w:t>
        <w:br/>
        <w:t>137</w:t>
        <w:br/>
        <w:t>латын әндерін екеуара отырып әбден пысықтайды. Ертеңінде</w:t>
        <w:br/>
        <w:t>бұларды Қарағандының Кеншілер Мәдениет сарайына</w:t>
        <w:br/>
        <w:t>алып барған Әмен аға жас Қайратқа «өңшең өнердің жілігін</w:t>
        <w:br/>
        <w:t>шағып, майын ішкендердің» алдында бірнеше ән салғызады.</w:t>
        <w:br/>
        <w:t>Бала өнерпаздың әніне ерекше назар аударғандардың бірі</w:t>
        <w:br/>
        <w:t>Нұрғиса Тілендиев болды. Қайрат Нұрғиса ағасының «Жан</w:t>
        <w:br/>
        <w:t>сәулем» әнін шырқады. Нұрғиса ағасы әнді фортепьянода өзі</w:t>
        <w:br/>
        <w:t>сүйемелдеді. Ән айтылып болған бетте баланың соншалық</w:t>
        <w:br/>
        <w:t>музыкалық қабілеттілігіне риза болған Нұрағаң Қайратты</w:t>
        <w:br/>
        <w:t>жерден тік көтеріп алып, бауырына басып бетінен сүйіп жа-</w:t>
        <w:br/>
        <w:t>тып: «Маған бала боласың ба?» - деді емірене. Осынау жай-</w:t>
        <w:br/>
        <w:t>дары адамнан шынайы жүрек жылуын сезінген Қайрат: «Бо-</w:t>
        <w:br/>
        <w:t>ламын», - деп бір ауыз сөзбен жауап қайырды. Баланың сол</w:t>
        <w:br/>
        <w:t>сөзіне періште «әумин» депті. Кейін Нұрғиса мен Қайраттың</w:t>
        <w:br/>
        <w:t>әкелі-баладай қатар жүріп тындырған талай шығармашылық</w:t>
        <w:br/>
        <w:t>істері халық жүрегіне жол тапты. Дәл осы сапарында</w:t>
        <w:br/>
        <w:t>Қайрекең қазақтың ұлы әншісі Қали Байжановты көріп, оның</w:t>
        <w:br/>
        <w:t>алдында ән салу бақытына ие болды. Қарт әнші ол кезде 88</w:t>
        <w:br/>
        <w:t>жасқа келіп, тұғырдан түскен қырандай қартайып отырған</w:t>
        <w:br/>
        <w:t>кезі еді. Өзінің ұзақ өнерпаздық ғұмырында қазақтың небір</w:t>
        <w:br/>
        <w:t>дүлдүл өнерпаздарын: Біржан сал, Ақан сері, Жаяу Мұса,</w:t>
        <w:br/>
        <w:t>Балуан Шолақ, Ғазиз, Естайлардың барлығын көрген Қали</w:t>
        <w:br/>
        <w:t>ақсақал енді сол ұлы әншілік дәстүрді жалғастырып, қазақ</w:t>
        <w:br/>
        <w:t>әнін даңққа бөлер өренді тап басып танығандай жас талапкер-</w:t>
        <w:br/>
        <w:t>ге батасын береді. Бұл оның соңғы батасы еді. Қарт өнерпаз</w:t>
        <w:br/>
        <w:t>келесі жылы 89 жасында Қарағанды қаласында қайтыс</w:t>
        <w:br/>
        <w:t>болды. Қайраттың сол жолы көрсеткен өнері Алматыдан</w:t>
        <w:br/>
        <w:t>келгендердің ешқайсысын бей-жай қалдырмады. Аталмыш</w:t>
        <w:br/>
        <w:t>театрдың директоры Жексенбек Еркінбеков: «Біздің өнерпаз</w:t>
        <w:br/>
        <w:t>үлкен ұжымымыз келешегі қазірдің өзінде айқын көрінген,</w:t>
        <w:br/>
        <w:t>бүгінгі «Бала Біржан» атанған Қайратқа қамқорлық жасауға,</w:t>
        <w:br/>
        <w:t>музыкалық білім беруге әзірміз», - деді. Саналы ғұмырының</w:t>
        <w:br/>
        <w:t>барлығын қазақ өнері мен мәдениетінің жанашыры болуға</w:t>
        <w:br/>
        <w:t>арнаған Жексенбек Еркінбеков өз сөзінде "тұрды. Жазушы</w:t>
        <w:br/>
        <w:t>Әмен Әзиев бұл жолы да көшелілік танытты. Ол Қайраттың</w:t>
        <w:br/>
        <w:t>143</w:t>
        <w:br/>
        <w:t>ғары лауазым иелері келетін күн алдын ала белгіленіп, ел</w:t>
        <w:br/>
        <w:t>бірнеше апта бұрын хабарланып, жұрт кәдігімгідей күтініп,</w:t>
        <w:br/>
        <w:t>қамданатын болса керек. Халық қалаулысымен өтетін рес-</w:t>
        <w:br/>
        <w:t>ми кездесуден кейінгі болатын шағын концертке Қасен</w:t>
        <w:br/>
        <w:t>Сейдімбеков Қайратты шығаруға ұйғарады. Аудан басшы-</w:t>
        <w:br/>
        <w:t>лары қадірменді ұстаздың бұл ойына қарсылық білдірмейді.</w:t>
        <w:br/>
        <w:t>Ерекше жауапкерлік жүктелген кездесуге жас әншіні алғаш</w:t>
      </w:r>
    </w:p>
    <w:p>
      <w:r>
        <w:t>ән үйреткен алғашқы ұстазы, әрі шөбере ағасы Қайыржан</w:t>
        <w:br/>
        <w:t>Сарбасовтың өзі дайындайды. Ауыл өнерпазы Қайыржан</w:t>
        <w:br/>
        <w:t>Сарбасов өз заманының сауатты әншілерінің бірі еді. Ол</w:t>
        <w:br/>
        <w:t>Қайратқа Біржан салдың «Адасқақ», Жаяу Мұсаның «Ақ</w:t>
        <w:br/>
        <w:t>сиса», Мәдидің «Қаракесегі» сияқты сүйекті әндерді үйретіп,</w:t>
        <w:br/>
        <w:t>концерт болатын күнге дейін қапысыз баптап үлгереді.</w:t>
        <w:br/>
        <w:t>Белгіленген күні келіп жеткен Шапық Шөкин Жаңаарқа</w:t>
        <w:br/>
        <w:t>халқымен әсерлі кездесу өткізеді (сол кезде Шапық Шөкин</w:t>
        <w:br/>
        <w:t>(1912 - 2003) Қазақ КСР Ғылым академиясының академик-</w:t>
        <w:br/>
        <w:t>хатшысы һәм депутат еді. 1964-1967 жылдары Қазақ КСР</w:t>
        <w:br/>
        <w:t>ҒА президенті; Кеңес Одағы Жоғарғы Кеңесі төрағасының</w:t>
        <w:br/>
        <w:t>орынбасары; КСРО Жоғарғы Кеңесінің депутаты болған. Ол</w:t>
        <w:br/>
        <w:t>еліміздің энергетика саласының қалыптасуына, оның кешенді</w:t>
        <w:br/>
        <w:t>ғылыми-техникалық жүйесінінің жасалуына басшылық етті.</w:t>
        <w:br/>
        <w:t>- Е.Т.) Соншама лауазымды қызмет иесі бола тұра Шапық</w:t>
        <w:br/>
        <w:t>Шоәкин аса халықшыл адам еді; әсіресе халық өнерін қатты</w:t>
        <w:br/>
        <w:t>қадірлейтін, шынайы бағалай білетін. Себебі, Арқа әндерінің</w:t>
        <w:br/>
        <w:t>үлкен ошағы болған Баянауыл өңірінде туып өскен ол атақты</w:t>
        <w:br/>
        <w:t>Жаяу Мұсаның көзін көріп, оның әндерін тыңдап өскен адам</w:t>
        <w:br/>
        <w:t>еді. Оның үстіне «Қараңғы қазақ көгіне Өрмелеп шығып күн</w:t>
        <w:br/>
        <w:t>болам, Қараңғылықтың кегіне Күн болмағанда кім болам?»</w:t>
        <w:br/>
        <w:t>деп жырлаған өршіл ақын Сұлтанмахмұт Торайғыровтың</w:t>
        <w:br/>
        <w:t>туысқан інісі болып келетін Шапық Шөкиннің атақты</w:t>
        <w:br/>
        <w:t>«Бүркітбай» әнін шығарған Мұстафа Бүркітбайұлымен де</w:t>
        <w:br/>
        <w:t>сүйек жақындығы бар-ды. Жастайынан осындай өнерлі</w:t>
        <w:br/>
        <w:t>орта көріп, жерлестері Жарылғапберді, Бәйтен сал, Естай</w:t>
        <w:br/>
        <w:t>ақын сияқты халық композиторларының асқақ әндерімен су-</w:t>
        <w:br/>
        <w:t>сындап өскен Шапекең ән бағасын білмегенде, кім білмек?</w:t>
        <w:br/>
        <w:t>136</w:t>
        <w:br/>
        <w:t>өнер деп ұғатын соңғы 10-15 жылғы фонограмма дәуірінің</w:t>
        <w:br/>
        <w:t>«жемісі» -кемсанақауымға, олардың сүйікті «жұлдыздарына»</w:t>
        <w:br/>
        <w:t>бұл пікірдің қатысы жоқ. Ұлы өнерпаздар дүние есігін ашқан</w:t>
        <w:br/>
        <w:t>күннен Тәңірдің ерекше бақылауында болатын тәрізді. Тәңірі</w:t>
        <w:br/>
        <w:t>оларды бұл дүниенің «сұрқай тірлігінен» ертерек оқшаулайды</w:t>
        <w:br/>
        <w:t>- дәлірек айтқанда, рухани жалғыздыққа қарай бейімдей</w:t>
        <w:br/>
        <w:t>бастайтындай. Әрине, азды-көпті бейнетпен, қиындық,</w:t>
        <w:br/>
        <w:t>таршылықтармен де сынайды. Әкесін немесе шешесін, кейде</w:t>
        <w:br/>
        <w:t>екеуін де алып жетімдіктің тақсыретін де тартқызады. Әйтеуір</w:t>
        <w:br/>
        <w:t>болашақ өнерпаздың өмір жолы қилы-қилы хикаяларға толы</w:t>
        <w:br/>
        <w:t>болып басталады. Басында Қайрат әншінің балалық шағы</w:t>
        <w:br/>
        <w:t>біртоға өтіп жатты. Ептеп ән айтып, күй тартатынын ауыл</w:t>
        <w:br/>
        <w:t>біледі. Онда тұрған не бар, домбыра тартып, оу демейтін</w:t>
        <w:br/>
        <w:t>қазақ бола ма екен? Қарапайым жұртшылықтың ойы шамамен</w:t>
        <w:br/>
        <w:t>осындай пікірдің төңірегін шиырлайды. Бірақ, еп іші «қошқар</w:t>
        <w:br/>
        <w:t>болар қозыны маңдайынан танитын, өнерпаз болар жігітті</w:t>
        <w:br/>
        <w:t>таңдайынан танитын» жандарсыз болмайтыны белгілі. Олар</w:t>
        <w:br/>
        <w:t>туралы сәл кейінірек. Футболдың ауылға жаңа келіп жатқан</w:t>
        <w:br/>
        <w:t>кезі. Тап бір соғыста өлген әкелері мен ағаларының кегі кет-</w:t>
        <w:br/>
        <w:t>кендей, бала атаулы үсті-басы шаң-шаң, беттері кір-қожалақ</w:t>
        <w:br/>
        <w:t>болып ертеден қара кешке дейін доп қуады. Футболшы болу әу</w:t>
        <w:br/>
        <w:t>бастан арманынында жоқ, бірақ бала емес пе, бұларға Қайрат</w:t>
        <w:br/>
        <w:t>тақосылады бір шеттен келіп. «Топ капитаны»--Ақселеуағасы</w:t>
        <w:br/>
        <w:t>(Ақселеу Сейдімбеков) бойы тәштиген баланы «құрамаға»</w:t>
        <w:br/>
        <w:t>қинала алады. Бойы кішкентай, өзі тыриған арық баладан не</w:t>
        <w:br/>
        <w:t>шығушы еді: не шабуылшы болып өндіртпейді, не қорғанысты</w:t>
        <w:br/>
        <w:t>жарытпайды. Қанша айтқанмен, болашақ ғалым емес пе, «ка-</w:t>
        <w:br/>
        <w:t>питан» ақыл тауып кетеді. Ақселеу ағасы күпәйкесін теріс</w:t>
        <w:br/>
        <w:t>кигізіп, Қайратты қақпаға тұрғызып қояды. Қызық: кешегі</w:t>
        <w:br/>
        <w:t>қалмаққа қарсы бірге соғысқан, үзеңгі жолдас болған тарақты</w:t>
      </w:r>
    </w:p>
    <w:p>
      <w:r>
        <w:t>Байғозы батыр мен сайдалы Жолан батырдың ұрпақтары енді,</w:t>
        <w:br/>
        <w:t>міне, арада өткен 200 жылдан кейін ағылшынның ала добын</w:t>
        <w:br/>
        <w:t>бірге қуалап жүр. Кейін бабалары сияқты қазақтың рухани-</w:t>
        <w:br/>
        <w:t>ят майданында тізе қосып, шетелдік мәдени экспансияларға</w:t>
        <w:br/>
        <w:t>қарсы қатар шеп құрған Ақселеу ағасы екеуі осылайша бір</w:t>
        <w:br/>
        <w:t>сезім, әкесін сағынып кеуде тұсы шымыр ете түскенде кешкен</w:t>
        <w:br/>
        <w:t>мұң - Қайрекеңнің әнші жүрегінде мәңгі қалды.</w:t>
        <w:br/>
        <w:t>Сезе білгендерге Қайрекең өзінің «нысаналы бала» екенін</w:t>
        <w:br/>
        <w:t>ерте аңғартқан. Әншінің бала кезінде болған мына бір</w:t>
        <w:br/>
        <w:t>оқиға осыған дәлел боларлықтай. Оқиға былай болса керек:</w:t>
        <w:br/>
        <w:t>Қайрекең бес жасқа келгенде әкесі сүйікті ұлын тұлымынан</w:t>
        <w:br/>
        <w:t>сипап отырып: «Ертең ержеткенде мені асырайсың ғой?..»</w:t>
        <w:br/>
        <w:t>- депті еркелете тіл қатып. «Жоқ», - депті Қайрат жұлып</w:t>
        <w:br/>
        <w:t>алғандай. Алғашында бұл сөзді балалыққа жорыған әкесі сәби</w:t>
        <w:br/>
        <w:t>тілін әрі қарай қызықтағысы келіп: «Неге асырамайсың?»</w:t>
        <w:br/>
        <w:t>- дейді. «Әке, мен саған Құран шығартамын», - дейді бала-</w:t>
        <w:br/>
        <w:t>сы. «Неге, мен өлген жоқпын ғой», - дейді әкесі. «Өлмесең -</w:t>
        <w:br/>
        <w:t>өлесің», -депті бала. Әукең ауыр ойға шомып отырып қалады.</w:t>
        <w:br/>
        <w:t>Арада біраз күндер өтеді. Әкесі сол сұрақтарды қайта қояды.</w:t>
        <w:br/>
        <w:t>Баланың да жауабы дайын: «Құран оқытам». Жалғыз ұлдың</w:t>
        <w:br/>
        <w:t>бұл жолы даәнеукүнгі жауабын сөзбе-сөз қайталағандығының</w:t>
        <w:br/>
        <w:t>тегін еместігін сезген әкесі тағдырына мойын ұсынғандай:</w:t>
        <w:br/>
        <w:t>«Құран оқытатының -- уәде ме?» - дейді. «Уәде», - дейді</w:t>
        <w:br/>
        <w:t>баласы өзін үлкендерше салмақты ұстап. Өзіне төніп келе</w:t>
        <w:br/>
        <w:t>жатқан ажалдың лебін сәзгендей болған әке «келешек</w:t>
        <w:br/>
        <w:t>жетімін» бауырына басып, шашынан иіскеп, толғанысты күй</w:t>
        <w:br/>
        <w:t>кешсе керек. Айтқандай, арада оншақты күн өткенде шөпке</w:t>
        <w:br/>
        <w:t>кеткен әке қатты ауырып келіп, ажал жастығына бас қояды.</w:t>
        <w:br/>
        <w:t>Сөйтіп, Әукен ақсақал өмірден өтеді. Армансыз өтті деп айта</w:t>
        <w:br/>
        <w:t>алмайсың. Соңында бұғанасы бекімеген, қабырғасы қатпаған</w:t>
        <w:br/>
        <w:t>ұлы, бойжетіп қалған екі қызы-- Күләнда мен Дәмежан қалды.</w:t>
        <w:br/>
        <w:t>Дәтке қуат қылғаны - ұрпақ жалғастырар ұлы бар; қара дом-</w:t>
        <w:br/>
        <w:t>бырасы да иесіз емес еді - Қайраты төрт жасынан бастан,</w:t>
        <w:br/>
        <w:t>домбыра тарта бастаған.</w:t>
        <w:br/>
        <w:t>Осылайша, небәрі бес жасында эке шаңырағына, оның</w:t>
        <w:br/>
        <w:t>қара домбырасы мен қобызына ие болып қалған бала</w:t>
        <w:br/>
        <w:t>Қайрат ауылдың қара домалақтарының бірі ретінде,</w:t>
        <w:br/>
        <w:t>елеусіз ғана ер жетіп келе жатты. Қазақты жер бетінен</w:t>
        <w:br/>
        <w:t>жойып жіберердей болған қаһарлы ғасырдың ғұмыры да тал</w:t>
        <w:br/>
        <w:t>түстен ауа бастаған.</w:t>
        <w:br/>
        <w:t>9-234% 129</w:t>
        <w:br/>
        <w:t>ТҮ</w:t>
        <w:br/>
        <w:t>1953 жылдың наурызы табиғатқа ғана емес, совет</w:t>
        <w:br/>
        <w:t>адамдарының санасына дакөктем сыйлады. Адамдардың қолы</w:t>
        <w:br/>
        <w:t>түгілі санасына құрыш құрсау салған диктаторлық режимнің</w:t>
        <w:br/>
        <w:t>темір көсемі - Сталин бір түнде өліп шықты. Барлық құрлық</w:t>
        <w:br/>
        <w:t>біткеннің 6/1-ін алып жатқан ұлан-ғайыр мемлекет - Кеңес</w:t>
        <w:br/>
        <w:t>Одағы демін терең тартып, еркін күрсінді. Сөйтіп, қазаққа</w:t>
        <w:br/>
        <w:t>азап пен тозақ әкелген ХХ ғасырдың елді егілткен елу жылы</w:t>
        <w:br/>
        <w:t>арта қалып, үміт пен күдікке толы келесі жартысы басталды.</w:t>
        <w:br/>
        <w:t>Жазушы И.Эренбург «жылымық» деп ат қойып, айдар таққан</w:t>
        <w:br/>
        <w:t>осы кезең, шынында да, тундраның мәңгі тоңындай қатып</w:t>
      </w:r>
    </w:p>
    <w:p>
      <w:r>
        <w:t>қалған ызғарлы суық жүйеге жан бітіргендей болды. Бұрын</w:t>
        <w:br/>
        <w:t>ылғи үскірік соғатын Мәскеу жақтан енді майда қоңыр жел</w:t>
        <w:br/>
        <w:t>есетінді шығарды. «Жылымықтың» жылы лебін алдымен</w:t>
        <w:br/>
        <w:t>ақындар, жазушылар, өнерпаздар сезді. Бұл кезде Мәскеу мен</w:t>
        <w:br/>
        <w:t>Ленингрдта (қазіргі Санкт-Петербург) А. Ахматова, А. Возне-</w:t>
        <w:br/>
        <w:t>сенский, Е. Евтушенко, И. Бродский сынды «бунтарьақындар»</w:t>
        <w:br/>
        <w:t>орыс поэзиясын қайтадан «таққа отырғызып» жатқанда</w:t>
        <w:br/>
        <w:t>жазушылар Л. Леонов, В. Тендряков, В. Овечкиндер Ста-</w:t>
        <w:br/>
        <w:t>лин заманын «ағаш атқа» мінгізіп, өлтіре әшкерелей баста-</w:t>
        <w:br/>
        <w:t>ды. Орыс ақындарының лепті жырлары мен жазушыларының</w:t>
        <w:br/>
        <w:t>кекті шығармалары әсіре науқандардан жүрегі шайлығып</w:t>
        <w:br/>
        <w:t>қалған қазақ қаламгерлеріне де серпін бергендей, М. Әуезов,</w:t>
        <w:br/>
        <w:t>С. Мұқанов, Ғ. Мүсірепов, Ғ. Мұстафин сияқты ұлт жазу-</w:t>
        <w:br/>
        <w:t>шылары бар қабілет-қарымын, қалам қайратын ұлт сана-</w:t>
        <w:br/>
        <w:t>сын сауықтыруға, халық рухын оятуға жұмсауға жігерлене</w:t>
        <w:br/>
        <w:t>кірісті.</w:t>
        <w:br/>
        <w:t>Осы кезде басқа одақтас республикалардағыдай</w:t>
        <w:br/>
        <w:t>Қазақстанда да жалпы халықтың еңсесін көтерген жағымды</w:t>
        <w:br/>
        <w:t>саяси науқандар басталды. Алдымен КОКП мен КСРО Жа-</w:t>
        <w:br/>
        <w:t>зушылар сьездерінің шешімдерімен нақақтан атылып кет-</w:t>
        <w:br/>
        <w:t>кен «халық жаулары»: Сәкен Сейфуллин, Ілияс Жансүгіров,</w:t>
        <w:br/>
        <w:t>Бейімбет Майлин, т.б. ұлт арыстары ақталды. Қуғынға түсіп,</w:t>
        <w:br/>
        <w:t>«қыр асырылып» тасталған С. Талжанов, 3. Шашкин, Е.Бек-</w:t>
        <w:br/>
        <w:t>130</w:t>
        <w:br/>
        <w:t>ағамыз да Ұлытауға қарай ұзап барып, атақты Ақсақ Темірдің</w:t>
        <w:br/>
        <w:t>сөздері жазып қалдырған тасты тапқан еді. Қалай болғанда да</w:t>
        <w:br/>
        <w:t>көне тарихы тұнған, салт-дәстүрі сақталған осынау берекелі-</w:t>
        <w:br/>
        <w:t>мерекелі ел халқымыздың аяулы ұлдары, ғұлама ғалымдар</w:t>
        <w:br/>
        <w:t>Қаныш пен Әлкейге әркез ыстық құшағын ашып, бауы-</w:t>
        <w:br/>
        <w:t>рына басатын. Қаныш пен Әлкей ағалар жоғарғы жақтағы</w:t>
        <w:br/>
        <w:t>өмірі бітпейтін тартыстардан, жаңды жегідей жеген күрделі</w:t>
        <w:br/>
        <w:t>ғылыми ойлардан қажыған кезде Арқаның осынау тып-</w:t>
        <w:br/>
        <w:t>тыныш маң жатқан кең өлкесіне тартып кететін болса керек.</w:t>
        <w:br/>
        <w:t>Енді, міне, абзал ағаларының ізімен өзінің келіп отырған</w:t>
        <w:br/>
        <w:t>жайы бар. Көріп жатқан сый-құрметте шек жоқ. Оның үстіне</w:t>
        <w:br/>
        <w:t>мына қарғадай баланың тамылжыта салған әні - өзін ылғи</w:t>
        <w:br/>
        <w:t>бұлыңғыр болашағы толғандыратын, уайым қылатын халық</w:t>
        <w:br/>
        <w:t>өнерінің өшпегенінің, өлмегенінің дәлелі емес пе?! Міне, ша-</w:t>
        <w:br/>
        <w:t>мамен осындай ойлар кешіп, қатты толқыған академик жиын</w:t>
        <w:br/>
        <w:t>соңында жас түлекті бауырына басып тұрып, болашақ ұлы</w:t>
        <w:br/>
        <w:t>өнерпазға ақжол тілеп, бата береді. Арнайы уақыт бөліп, әнші</w:t>
        <w:br/>
        <w:t>баламен аз-кем әңгімелескен ол Қайраттың әкесінің қайтыс</w:t>
        <w:br/>
        <w:t>болғандығын, екі апасы мен шешесі ғана бар екенін білгенде</w:t>
        <w:br/>
        <w:t>тұнжырай түскендей болады. Ақыры Жаңаарқа еліндегі са-</w:t>
        <w:br/>
        <w:t>пары мәресіне жетіп, Алматыға аттанар сәтте Шапық ағамыз</w:t>
        <w:br/>
        <w:t>аупартком хатшысына әнші балаға бас-көз болуды, оның</w:t>
        <w:br/>
        <w:t>әнеріне қамқорлық жасауды тапсырады. Жас дарынның отба-</w:t>
        <w:br/>
        <w:t>сына көмір жеткізіп беріп отыруды, малдарының қысқы жем-</w:t>
        <w:br/>
        <w:t>шөбін уақытылы, үкіметтің есебінен түсіріп беруді және тап-</w:t>
        <w:br/>
        <w:t>сырып, бұл шаруаларды өзі қадағалап отыратынын ескертеді.</w:t>
        <w:br/>
        <w:t>Айтқандай, сөзінде нық тұрған академик аупартком хатшысы-</w:t>
        <w:br/>
        <w:t>наарнайы телефон соғып, тапсырмаларының орындалу бары-</w:t>
        <w:br/>
        <w:t>сын қадағалапты да. Өкінішке қарай, жоғарыға жалған ақпар</w:t>
        <w:br/>
        <w:t>беріп үйренген аудан басшылығы академиктің өзін алдап соқса</w:t>
        <w:br/>
        <w:t>керек, өйткені ол тапсырған шаруалар мандытылып орында-</w:t>
        <w:br/>
        <w:t>ла қоймапты. Дегенмен, Шапық Шәкиндей КСРО Жоғарғы</w:t>
        <w:br/>
        <w:t>Кеңесі депутатының назары түсіп, дуалы ауыз академиктің</w:t>
        <w:br/>
        <w:t>батасын алған Қайраттың «Бала Біржан» деген атағы аспаң-</w:t>
      </w:r>
    </w:p>
    <w:p>
      <w:r>
        <w:t>дап, дабысы бірден көкке әрлеп сала береді. Енді қайда жиын-</w:t>
        <w:br/>
        <w:t>138</w:t>
        <w:br/>
        <w:t>Қарағанды облыстық радиосының тілшісі, жас жазушы Әмен</w:t>
        <w:br/>
        <w:t>Әзиев те отырған-ды. Өнерпазды танытуда журналистердің</w:t>
        <w:br/>
        <w:t>еңбегі ұшан-теңіз. Журналист Әмен Әзиев те жақсы көрсе</w:t>
        <w:br/>
        <w:t>жанып түсетін, оны жұртқа насихаттағанша тыным тайпай-</w:t>
        <w:br/>
        <w:t>тын елгезек журналистің санатынан болатын. Қайраттың</w:t>
        <w:br/>
        <w:t>шырқай салған дауысынан оның бойындағы үлкен талантты</w:t>
        <w:br/>
        <w:t>тап басып таныған Әмен ағамыз жас әншіні сахнадан түскен</w:t>
        <w:br/>
        <w:t>бетте «қағып алып», ешқайда мойын бұрғызбастан қолынан</w:t>
        <w:br/>
        <w:t>жетектеп киіз үйге апарады. Жас жеткіншекпен ағасындай</w:t>
        <w:br/>
        <w:t>әңгімелескен Әмен ағамыз сол жерде отырып Қайраттан</w:t>
        <w:br/>
        <w:t>«Адасқақ», «Әлі есімде», «Қызылорда вальсі», «Ғазиздің әні»,</w:t>
        <w:br/>
        <w:t>«Қарқаралы», «Тау ішінде», «Сүйгенім менің қалада», «Бақыт</w:t>
        <w:br/>
        <w:t>құшағына» секілді әндерді репортеріне басып алып, өте бір</w:t>
        <w:br/>
        <w:t>сауапты іс жасайды. Осы оқиғадан бір жылдан соң, Қайратты</w:t>
        <w:br/>
        <w:t>Қарағанды телевидениесі арнайы шақырып, жазса керек.</w:t>
        <w:br/>
        <w:t>Өкініштісі -- сол пленкалардың бейнеқорларда сақталмауы.</w:t>
        <w:br/>
        <w:t>Ол уақыт телевидение саласында өзгелердің үстемдігі жүріп</w:t>
        <w:br/>
        <w:t>тұрған кез. Олар халқымыздың өнеріне, ұлт руханиятына</w:t>
        <w:br/>
        <w:t>қатысты дүниелерді сақтауды қажет деп таппаған; мақсатты</w:t>
        <w:br/>
        <w:t>түрде жойып жіберіп отырған. Қазір Қарағанды облысының</w:t>
        <w:br/>
        <w:t>мұрағаттарынан кеңестік кезеңдегі халық өнерпаздарының</w:t>
        <w:br/>
        <w:t>бейнесі мен олардың шығармашылығы таспаланған бірде-бір</w:t>
        <w:br/>
        <w:t>видиоматериал, телетаспа таппайсыз. Тек шахта түтіні басқан</w:t>
        <w:br/>
        <w:t>сұрқай қаланың дүбірлі өндірісінен «сыр шертетін» кадрлар</w:t>
        <w:br/>
        <w:t>ғана «бейнеқорға» қалдырылып отырған. Ал Әмен ағамыз</w:t>
        <w:br/>
        <w:t>болса, Қайраттың бала дауыспен шырқата салған әндерін</w:t>
        <w:br/>
        <w:t>радиода сақталар болса, өшіріліп жіберілетінін білгендей,</w:t>
        <w:br/>
        <w:t>дауыс жазылған пленканы жеке мұрағатында сақтауды</w:t>
        <w:br/>
        <w:t>ұйғарыпты. Нәтижесінде қымбат таспаны жоғалтып алмай,</w:t>
        <w:br/>
        <w:t>40 жыл бойы көзінің қарашығындай дін аман сақтап кел-</w:t>
        <w:br/>
        <w:t>ген Әмен Әзиев өзі дүниеден өтерден бірнеше ай бұрын өз</w:t>
        <w:br/>
        <w:t>қолымен Қайрат Байбосыновқа әкеп тапсырған екен. Рухани</w:t>
        <w:br/>
        <w:t>мұраға, елдің өнерлі перзентіне деген адалдық деп осыны айт.</w:t>
        <w:br/>
        <w:t>Сол ескі таспаны тыңдап отырып, Қайрат ағамыздың балалық</w:t>
        <w:br/>
        <w:t>шағына саяхаттап қайтқандай боламыз. Әншінің бала кездегі</w:t>
        <w:br/>
        <w:t>140</w:t>
        <w:br/>
        <w:t>мендина жетекшілік еткен халық музыкалық аспаптары</w:t>
        <w:br/>
        <w:t>оркестрі Қайрекеннің алғашқы кәсіби музыкалық сауатының</w:t>
        <w:br/>
        <w:t>қалыптасуына сеп болды десе де болады. Аталмыш мектептің</w:t>
        <w:br/>
        <w:t>музыкамен, көркем өнермен «әуестеніп» кеткені сондай:</w:t>
        <w:br/>
        <w:t>«Мына мектеп консерватория болып кетті», - деп арыз жа-</w:t>
        <w:br/>
        <w:t>зушылар да болыпты. Бірақ мектеп директоры Ермек Ораза-</w:t>
        <w:br/>
        <w:t>лин, оқу ісінің меңгерушісі Қаутай Қасымбеков, мұғалімдер</w:t>
        <w:br/>
        <w:t>Балғатай Өтешев, Далбай Ізтөлеуов, Қасен Сейдімбеков, Бес-</w:t>
        <w:br/>
        <w:t>пай Садықовтар мұндай «домалақ» арыздарға дер кезінде</w:t>
        <w:br/>
        <w:t>тосқауыл қойып, қайта оқушылар шығармашылығының да-</w:t>
        <w:br/>
        <w:t>муына, өрістеуіне эркез қолдау көрсетіп отырса керек.</w:t>
        <w:br/>
        <w:t>1965 жыл Қайратты біржола әншілік жолға түсуге</w:t>
        <w:br/>
        <w:t>ынталандырған ерекше оқиғаларға толы болды. Дәл сол</w:t>
        <w:br/>
        <w:t>жылы Қарағандыға қазақтың Абай атындағы опера және</w:t>
        <w:br/>
        <w:t>балет театрының әртістері келді. Аталмыш театрдың дирек-</w:t>
      </w:r>
    </w:p>
    <w:p>
      <w:r>
        <w:t>торы Жексенбек Еркінбеков бастаған әншілер Ғарифолла</w:t>
        <w:br/>
        <w:t>Құрманғалиев, Мұрат Толыбаев, Кәукен Кенжетаев, Шабал</w:t>
        <w:br/>
        <w:t>Бейсекова, Ришат Абдуллин, Роза Жаманова, Байғали До-</w:t>
        <w:br/>
        <w:t>сымжанов, Әнуарбек Үмбетбаев, Ермек Серкебаев, компози-</w:t>
        <w:br/>
        <w:t>тор Нұрғиса Тілендиев, өнер институтының мұғалімі Айсұлу</w:t>
        <w:br/>
        <w:t>Байқадамова, дирижер Тұрғыт Османов сынды «өнерпаздар</w:t>
        <w:br/>
        <w:t>Десанты» кеншілер қаласын өз өнерлерімен дүр сілкіндірді.</w:t>
        <w:br/>
        <w:t>Осындай кіл саңлаққа Қайратты бір сынатып алуға бел буған</w:t>
        <w:br/>
        <w:t>Әмен Әзиев жас әншіні жалма-жан Қарағандыға алдырады.</w:t>
        <w:br/>
        <w:t>Әрине, Қайратты мұндай жауапты сапарға ешкім де жалғыз</w:t>
        <w:br/>
        <w:t>жібермесі анық. Бүкіл республиканың өнер майталмандары</w:t>
        <w:br/>
        <w:t>алдында мысы басылып, лайықты өнер көрсете алмай қалар</w:t>
        <w:br/>
        <w:t>деп қауіп қылған ұстазы Игілік Омаров бала әншіні тұңғыш</w:t>
        <w:br/>
        <w:t>өнер сапарына өзі алып шығады. Інісінің жанында қайда бар-</w:t>
        <w:br/>
        <w:t>са да қасынан бір елі қалмайтын тілеулес апасы - Күләнда</w:t>
        <w:br/>
        <w:t>бар, үш адамнан тұратын өнерлі топты Әмен Әзиев өзі қарсы</w:t>
        <w:br/>
        <w:t>алып, үйіне әкеліп, сый-құрмет көрсетіп күтеді. Әмен ағаның</w:t>
        <w:br/>
        <w:t>жұбайының (ол кісі Мұхтар Әуезовтің ағасы Разақтың қызы</w:t>
        <w:br/>
        <w:t>- ЕЛ.) жылы қабақпен берген дәмінен кейін Икең шәкіртін</w:t>
        <w:br/>
        <w:t>түнгі 12-ге дейін баптап, ертеңгі игі жақсылардың алдында са-</w:t>
        <w:br/>
        <w:t>142</w:t>
        <w:br/>
        <w:t>даусының қандай болғанын естігеннің өзі бір ғанибет. Құдай</w:t>
        <w:br/>
        <w:t>рахмет қылсын, Әмен Әзиев ағамызға!</w:t>
        <w:br/>
        <w:t>Әр өнерпаз - өз дәуірінің перзенті. Ешкім туғаннан</w:t>
        <w:br/>
        <w:t>бірден әнерпаз болып кетпейді. Өнерпаздық болмыс бірте-</w:t>
        <w:br/>
        <w:t>бірте қалыптаспақ. Әсіресе, сәби шағынан құнарлы руха-</w:t>
        <w:br/>
        <w:t>ни ортаның бесігінде тербеліп, халық өнерінің қайнарынан</w:t>
        <w:br/>
        <w:t>қанып ішкендер ғана кемел өнерпаздыққа жетуге жолдама</w:t>
        <w:br/>
        <w:t>алмақ. Қайраттың бақыты -- сондай ортада өскендігі, халық</w:t>
        <w:br/>
        <w:t>өнерінің қарапайым, бірақ, даналық мектебінен өткендігі.</w:t>
        <w:br/>
        <w:t>Бақытына қарай, Қайрат өнер қонған шаңырақта дүниеге</w:t>
        <w:br/>
        <w:t>келді; ес білгеннен ол үнемі өнерді өмірдей сүйген өңкей</w:t>
        <w:br/>
        <w:t>бір ғазиз жандардың қамқорлығына бөленіп өсті; олар-</w:t>
        <w:br/>
        <w:t>дан тәлім-тәрбие алып, тал бойына халықтың рухани таны-</w:t>
        <w:br/>
        <w:t>мын мол сіңірді. Тәңір оған ел ішіндегі қалған ескі дәуірдің</w:t>
        <w:br/>
        <w:t>соңғы энші-күйшілерін көруді, олардың өнерін тамаша-</w:t>
        <w:br/>
        <w:t>лау бақытын жазды. Өткен ғасырдың елуінші-алпысыншы</w:t>
        <w:br/>
        <w:t>жылдары ескі өнерпаздар ел арасында қадау-қадау қалса да</w:t>
        <w:br/>
        <w:t>кездесетін. Мәселен, Сайдалы Сары Тоқа күйлерін шебер тар-</w:t>
        <w:br/>
        <w:t>тушы, оны кейінгі ұрпаққа жеткізушілердің бірі - Қойбағар</w:t>
        <w:br/>
        <w:t>Жылқыбаев, атақты Әбікен Хасеновпен күй тартысқа түскен</w:t>
        <w:br/>
        <w:t>Қасым Тұтқабеков, Сәкен Сейфуллин жақсы көріп тыңдаған</w:t>
        <w:br/>
        <w:t>әнші Байжұман Баймағанбетұлы, Сәкенге атқосшысы болған</w:t>
        <w:br/>
        <w:t>атақты жынды Әбен, әйгілі Бәсентиін Төлебай салдың</w:t>
        <w:br/>
        <w:t>немересі Бұралқы Сейітқазин, әнші Нұрғазы Төлепбергенов</w:t>
        <w:br/>
        <w:t>және т.б. дала академиясының тарландары Қайрат үшін үлкен</w:t>
        <w:br/>
        <w:t>әнер мектебі болды. Сол сияқты аға буын Ералы Тоқанов,</w:t>
        <w:br/>
        <w:t>Әуезхан Беков, Жарұлла Шайхин, Байзақ Сейілов, Жақсылық</w:t>
        <w:br/>
        <w:t>Мағзұмов, Мұхаметжан Тілеуханов, Қорабай Есенов сияқты</w:t>
        <w:br/>
        <w:t>ауыл өнерпаздарының есті өнерлері жас әншінің өнерпаздық</w:t>
        <w:br/>
        <w:t>әлемін байыта түсті. Өзі оқыған аудан орталығындағы (қазір</w:t>
        <w:br/>
        <w:t>бұл мектеп Оразалы Жұмабеков атында - Е.Т) қазақ орта</w:t>
        <w:br/>
        <w:t>мектебінің ұжымы да өнер ұштауына мол әсерін тигізді.</w:t>
        <w:br/>
        <w:t>Аталған мектепте сол жылдары көркемәнерпаздар үйірмесі,</w:t>
        <w:br/>
        <w:t>халық аспаптар оркестрі жүйелі жұмыс істеп тұрды. Мәселен,</w:t>
        <w:br/>
        <w:t>бұл күнде ҚР Мәдениет қайраткері, қобызшы Роза Би-</w:t>
        <w:br/>
        <w:t>141</w:t>
      </w:r>
    </w:p>
    <w:p>
      <w:r>
        <w:t>даңқты өнерпаздармен кездесуін мақалаға айналдырып,</w:t>
        <w:br/>
        <w:t>«Қазақ әдебиеті» газетіне жариялады.</w:t>
        <w:br/>
        <w:t>Қарағанды сапары Қайратқа қатты әсер етті. Осы жолы ол</w:t>
        <w:br/>
        <w:t>қала өмірінің қым-қуыт тіршілігін тұңғыш рет сезінді. Әмен</w:t>
        <w:br/>
        <w:t>ағасының үйінде де ол дұрыс ұйықтай алмай қойды. Ұйықтап</w:t>
        <w:br/>
        <w:t>бара жатса болды, бірдеңе «дүр» ете қалады. Қайрат шошып</w:t>
        <w:br/>
        <w:t>кеткендей басын көтеріп тың тындайды. Әлгі дүріл біршама</w:t>
        <w:br/>
        <w:t>уақыттан кейін басылады. Енді ұйықтай бергенде қайтадан</w:t>
        <w:br/>
        <w:t>«дүр»... Таңға жақын талып ұйықтаған Қайрат ертеңіне оның</w:t>
        <w:br/>
        <w:t>кәдігімгі «тоңазытқыш» екенін тұңғыш біліп, таң қалды.</w:t>
        <w:br/>
        <w:t>Қарағандыдан ауылға Қайрат өсіп қайтқандай еді. Бір сәтте</w:t>
        <w:br/>
        <w:t>қазақтың «атағынанат үркетін» небір жайсаң өнерпаздарының</w:t>
        <w:br/>
        <w:t>өзіне мұнша назар аударуы - оны ойландырмай қоймады.</w:t>
        <w:br/>
        <w:t>Ол енді өзін кәсіби өнерпаздарша баптап, дайындай баста-</w:t>
        <w:br/>
        <w:t>ды. Мұндайда өзіне үлгі ұстары - әнші Игілік Омаров. Сол</w:t>
        <w:br/>
        <w:t>уақыттың өзінде атағы алысқа жайылған Игілік Омаров халық</w:t>
        <w:br/>
        <w:t>әндерін, жаңа заман композиторлары: Шәмші Қалдаяков,</w:t>
        <w:br/>
        <w:t>Әбілахат Еспаев, Садық Кәрімбаев, Илья Жақановтардың</w:t>
        <w:br/>
        <w:t>лирикалық әндерін орындаушы еді. Бұл кезде сонау Біржан</w:t>
        <w:br/>
        <w:t>сал, Ақан серілер негізін салған қазақ музыкасындағы клас-</w:t>
        <w:br/>
        <w:t>сицизм дәуірі Мәдидің әйгілі «Қаракесегімен» түйінделіп,</w:t>
        <w:br/>
        <w:t>әлдеқашан аяқталған еді. Ал аталған композиторлар болса,</w:t>
        <w:br/>
        <w:t>ұптқа жаңа музыкалық дәуір- романтизм дәуірін әкеліп, қазақ</w:t>
        <w:br/>
        <w:t>өнеріне олжа салып жатқан-ды. Бұл жерде қазақ музыкасына</w:t>
        <w:br/>
        <w:t>жаңа мазмүн, өзгеше форманың алғаш пайда болуы - Ұлы</w:t>
        <w:br/>
        <w:t>Абайдың есімімен тығыз байланысты екендігін айтқанымыз</w:t>
        <w:br/>
        <w:t>жен. Абайдың қазақ поэзиясына толық құрылымдық</w:t>
        <w:br/>
        <w:t>өзгерістер енгізуі - қазақ музыкасының жаңа қырынан дамуы-</w:t>
        <w:br/>
        <w:t>на жол ашты («Қараңғы түнде тау қалғып», «Татьянаның әні»,</w:t>
        <w:br/>
        <w:t>т.б романстық сипаттағы әндер). Ал, Сәкен Сейфуллиннің</w:t>
        <w:br/>
        <w:t>сыршыл әндерінен бастау алған таза романтикалық музыка</w:t>
        <w:br/>
        <w:t>дәуірін ары қарай дамытып, көркейтіп, гүлдендіріп жіберген</w:t>
        <w:br/>
        <w:t>жоғарыдағы аты аталған Шәмші Қалдаяқов бастаған компо-</w:t>
        <w:br/>
        <w:t>зиторлар тобы еді. Сондықтан жаңа дәуір музыкасы орын-</w:t>
        <w:br/>
        <w:t>даушыдан мүлде басқа шеберлікті талап етті. Қазақ әні</w:t>
        <w:br/>
        <w:t>144</w:t>
        <w:br/>
        <w:t>болса керек. Өкініше қарай, бұл әндер «Қазақ радиосына» жа-</w:t>
        <w:br/>
        <w:t>зылмай қалды. «Қазақ радиосының» музыкалық редакциясын</w:t>
        <w:br/>
        <w:t>басқарып тұрған шағында Игілік Омаровтың орындауында он</w:t>
        <w:br/>
        <w:t>сегіз әнді аталмыш радионың «Алтын қорына» жазып алып</w:t>
        <w:br/>
        <w:t>қалған Илья Жақанов ағамыздың да ең ірі өкініштерінің бірі</w:t>
        <w:br/>
        <w:t>осы - «Ғалия» сияқты биік әндерді жазып ала алмауы. Илья</w:t>
        <w:br/>
        <w:t>ағамыздың айтуынша, онсыз да Алматыға сирек келіп-кететін</w:t>
        <w:br/>
        <w:t>сапарында ылғи жақсы-жайсаңның алқауында жүретін Игілік</w:t>
        <w:br/>
        <w:t>ағамызды «ұстап алып» радиоға әкеліп ән жаздыру қиынның</w:t>
        <w:br/>
        <w:t>қиыны болыпты. «Қазіргі «Алтын қордағы» сақтаулы тұрған</w:t>
        <w:br/>
        <w:t>әндерді де «аттың жалы, түйенің қомында жүріп» жазған</w:t>
        <w:br/>
        <w:t>едік», - деп еске алады Ілекең. Ал «Ғалия» сияқты үлкен</w:t>
        <w:br/>
        <w:t>әндерді «Бір бабыма келгенде жаздырармын», - деп Игілік</w:t>
        <w:br/>
        <w:t>ағамыздың өзі кейінге қалдыра берсе керек. Ақыры небәрі</w:t>
        <w:br/>
        <w:t>қырық жастан асқан шағында денсаулығынан айырылған</w:t>
        <w:br/>
        <w:t>Игілік аға бойындағы көп қазынаны бере алмай, әншілікпен</w:t>
        <w:br/>
        <w:t>ерте қоштасуа мәжбүр болды. Міне, осындай үлкен жүректі</w:t>
      </w:r>
    </w:p>
    <w:p>
      <w:r>
        <w:t>әншіден өрнек алып, әншілік қолтаңбасын айқындай түскен</w:t>
        <w:br/>
        <w:t>Қайрат әнші өз тұрғыластарынан қара үзіп шыға бастады.</w:t>
        <w:br/>
        <w:t>Өнердің заңы сол - озу керек. Озудың бір-ақ жолы бар. Ол</w:t>
        <w:br/>
        <w:t>- тынымсыз -еңбек. Қайраттың өнер өлкесінің тынымсыз</w:t>
        <w:br/>
        <w:t>еңбеккері болуының бастауы - осы өспірім шақта жатыр де-</w:t>
        <w:br/>
        <w:t>сек қателеспейміз. Ес жиғаннан бері халық өнерінің осынша-</w:t>
        <w:br/>
        <w:t>ма бай мектебінен әтіп, оның терең тамырларындағы құнарлы</w:t>
        <w:br/>
        <w:t>дәстүрді бойына сіңіріп, балдырған шағынан бастап, өнердің</w:t>
        <w:br/>
        <w:t>бал уызына жарып өскен Қайрат Байбосыновтың бұланай бол-</w:t>
        <w:br/>
        <w:t>мысты өнерпаз, асқақ үнді әнші болмасқа амалы қалмағандай</w:t>
        <w:br/>
        <w:t>ма еді, қалай?!</w:t>
        <w:br/>
        <w:t>УП</w:t>
        <w:br/>
        <w:t>Жыл артынан жыл өтіп, 1967 жыл да келіп жетті. Бұл</w:t>
        <w:br/>
        <w:t>уақыт кеңестік жүйенің іштей сыр беріп, «жылымықтан»</w:t>
        <w:br/>
        <w:t>- «тоқырауға» бет ала бастаған кезі болатын. Бұл кезде</w:t>
        <w:br/>
        <w:t>коммунистік партияның ұраншысына айналған қазақ мәде-</w:t>
        <w:br/>
        <w:t>146</w:t>
        <w:br/>
        <w:t>үн маған ауыр тигені есімде. Төлегеннің аттан құлап бара</w:t>
        <w:br/>
        <w:t>жатқан аянышты сәті сәби жүрегімді езіп жібере жаздады.</w:t>
        <w:br/>
        <w:t>Өлгелі жатқан Төлегеннің қорқынышты жүзіне батар күннің</w:t>
        <w:br/>
        <w:t>шапағы түскен шақ, жанындағы жансыз балбал тастың жылап</w:t>
        <w:br/>
        <w:t>тұруы - маған сұмдық әсер етті. Кейін фильмді талай көрдім.</w:t>
        <w:br/>
        <w:t>Әр көрген сайын балбал тастың жылайтын сәтін күтемін.</w:t>
        <w:br/>
        <w:t>Бірақ балбал тас одан кейін мүлде жыламай қойды. Сөйтсем,</w:t>
        <w:br/>
        <w:t>менің сәби санам тастың жылап тұрғанын «көкірек көзімен»</w:t>
        <w:br/>
        <w:t>көрсе керек. Есейе келе, фильмді қайта көріп отырып, бал-</w:t>
        <w:br/>
        <w:t>бал тастың «жыламайтынына» анық көзім жеткенде біртүрлі</w:t>
        <w:br/>
        <w:t>қоңылтақсып қалғаным бар. Сол жолы Төлегеннің домбыра-</w:t>
        <w:br/>
        <w:t>мен салған әні де маған бір тылсым үндей болып естілген.</w:t>
        <w:br/>
        <w:t>Әрине, ол әндерді айтушы -- Қайрат Байбосынов екенін кейін</w:t>
        <w:br/>
        <w:t>білдік қой...</w:t>
        <w:br/>
        <w:t>«Қыз Жібек» фильмі Қайрат Байбосыновтың атын айдай</w:t>
        <w:br/>
        <w:t>әлемге шығарғаны өз алдына, фильмдегі ол салған әндерден</w:t>
        <w:br/>
        <w:t>кейін қазақ әнінің Де еңсесі көтеріліп, бағы оянды. Оған</w:t>
        <w:br/>
        <w:t>дейін қазақ жастары гитараға қосылып, мәні мен мағынасы</w:t>
        <w:br/>
        <w:t>жоқ дарақы орыс әндерін (олардың көбі түрме тақырыбы бо-</w:t>
        <w:br/>
        <w:t>лып келетін) айтуды дағдыға айналдырып алған-ды. Әсіресе</w:t>
        <w:br/>
        <w:t>жалбыр шаштары иықтарын жауып, қолдарындағы темекісін</w:t>
        <w:br/>
        <w:t>бұрқ-бұрқ сорғаның дәреже көретін сол жылдардың жастары</w:t>
        <w:br/>
        <w:t>күн батса болды, гитараларын төпей сабап, оған барқыраған</w:t>
        <w:br/>
        <w:t>дауыстарын қосып, бөрінің артындай &gt;шуласып күллі ауылды</w:t>
        <w:br/>
        <w:t>басына көтеретін. «Қыз Жібектегі» Қайрат салған әндерден</w:t>
        <w:br/>
        <w:t>кейін сол жастардың біразы (әрине, еетілері) гитараларын</w:t>
        <w:br/>
        <w:t>кереуетінің астына лақтырып, қолдарына қоңыр үнді дом-</w:t>
        <w:br/>
        <w:t>быра алды. Бұған дейін «одна палка, две струны» болып,</w:t>
        <w:br/>
        <w:t>қор тұтылып, кемсітіліп келген қазақтың киелі домбырасы</w:t>
        <w:br/>
        <w:t>халқымызға қайта оралды десе де болады. Халық әндерінің</w:t>
        <w:br/>
        <w:t>ғажайып сұлулығын «Қыз Жібек» фильмі арқылы түйсінген</w:t>
        <w:br/>
        <w:t>жұртымыз баяғы Біржан сал, Ақан сері заманындағыдай бол-</w:t>
        <w:br/>
        <w:t>маса да, төл өнерімізге белгілі деңгейде құрметпен қарай бас-</w:t>
        <w:br/>
        <w:t>тады.</w:t>
        <w:br/>
        <w:t>ІХ</w:t>
      </w:r>
    </w:p>
    <w:p>
      <w:r>
        <w:t>Егер маған кеңестік кезеңде, әсіресе сонау 70-80-жыл-</w:t>
        <w:br/>
        <w:t>дары еліміздегі мәдени-рухани салалардың қайсысы қалың</w:t>
        <w:br/>
        <w:t>бұқараға жақын болып, ұлтқа көбірек қызмет етті деген са-</w:t>
        <w:br/>
        <w:t>уалдар қойылар болса, мен алдымен «Қазақ телевизиясы» мен</w:t>
        <w:br/>
        <w:t>«Қазақ радиосын» атар едім. «Қыз Жібек» сияқты кинолары-</w:t>
        <w:br/>
        <w:t>мыздан бастап, Сағат Әшімбаевтің «Парыз бен қарыз» атты</w:t>
        <w:br/>
        <w:t>бағдарламасына дейінгі аралықта «Қазақ телевизиясы» ұлтқа</w:t>
        <w:br/>
        <w:t>қызмет етудің небір жақсы үлгілерін көрсете алды десек, асы-</w:t>
        <w:br/>
        <w:t>ра айтқанымыз емес. «Қазақ радиосы» тіпті ұлттың ұстазына</w:t>
        <w:br/>
        <w:t>айналып кетті; халқымызды рухани тұтастықта ұстап тұрушы</w:t>
        <w:br/>
        <w:t>алып идеологиялық рупордың қызметін атқарды десе де бола-</w:t>
        <w:br/>
        <w:t>ды. Қашанда негізгі бағыты совет халқын «кемелденген соци-</w:t>
        <w:br/>
        <w:t>ализмнен - коммунизмге» жеткізу болған бұл идеологиялық</w:t>
        <w:br/>
        <w:t>ақпарат құралдарының басы-қасында жүргендер «жауын-</w:t>
        <w:br/>
        <w:t>жауынның арасымен су болып қалмай жүгіріп жүріп» елге</w:t>
        <w:br/>
        <w:t>қызмет ете бастаған шағы - осы сексенінші жылдармен</w:t>
        <w:br/>
        <w:t>тұспа-тұс еді. Сол кездері теледидардан халық әндері мен</w:t>
        <w:br/>
        <w:t>композиторларының шығармаларын насихаттайтын екі бірдей</w:t>
        <w:br/>
        <w:t>бағдарлама жұмыс істегені белгілі. Оның бірін жазушы,</w:t>
        <w:br/>
        <w:t>зерттеуші Ақселеу Сейдімбеков пен әнші Жәнібек Кәрменов</w:t>
        <w:br/>
        <w:t>жарыққа шығарса, екіншісін зерттеуші, композитор Илья</w:t>
        <w:br/>
        <w:t>Жақанов пен әнші Қайрат Байбосынов көрерменге тарту етті.</w:t>
        <w:br/>
        <w:t>Екі бағдарламаның көтерген жүктері ел ішінде үлкен резонанс</w:t>
        <w:br/>
        <w:t>туғызды. Мәселен, зерттеуші Илья Жақанов сол жылдары</w:t>
        <w:br/>
        <w:t>ел астанасы Алматыдан шалғай жатқан еліміздің солтүстік,</w:t>
        <w:br/>
        <w:t>орталық облыстарын жиі аралап, Біржан сал, Ақан сері, Үкілі</w:t>
        <w:br/>
        <w:t>Ыбырай, Балуан Шолақ, Жаяу Мұса, Мәди сынды халық</w:t>
        <w:br/>
        <w:t>композиторларының көптеген әндерін іздеп тауып, оларды</w:t>
        <w:br/>
        <w:t>тек Қайрат Байбосыновқа өңдетіп, жаңғыртып айтқызып от-</w:t>
        <w:br/>
        <w:t>ырды. Кемеліне келіп, қайта түлеген бұл әндер «Қазақ теле-</w:t>
        <w:br/>
        <w:t>дидары» мен «Қазақ радиосының» эфирлері арқылы наси-</w:t>
        <w:br/>
        <w:t>хатталып, тыңдарман қауыммен қайта қауышты. Жалпы,</w:t>
        <w:br/>
        <w:t>осы жылдары жоғарыда аты аталған қайраткер азаматтардың</w:t>
        <w:br/>
        <w:t>154</w:t>
        <w:br/>
        <w:t>мазмүн жағынан ауытқушылыққа ұшырап, форма жағынан</w:t>
        <w:br/>
        <w:t>елеулі өзгеріске түсті. Әннің «фундаменті» міндетін-атқарған</w:t>
        <w:br/>
        <w:t>дәстүрлі қара өлеңді - «Мен Мағжанды сүйемін, оның</w:t>
        <w:br/>
        <w:t>гуропалық әшекейін сүйемін» деп ағалар айтқандай, енді</w:t>
        <w:br/>
        <w:t>европалық өлең үлгісі - жазба поэзия алмастырды. Осы-</w:t>
        <w:br/>
        <w:t>лайша ән «фундаментінің» «басқа материалдан» құйылуы -</w:t>
        <w:br/>
        <w:t>оның үстіне қондырылатын «қондырманың», яғни әуеннің де</w:t>
        <w:br/>
        <w:t>жаңаша болуын талап етті. Бұл өз кезегінде қазақ әнінің фор-</w:t>
        <w:br/>
        <w:t>ма жағынан өзгеше түрленуіне жол ашты. Әрине, қазақ әнінің</w:t>
        <w:br/>
        <w:t>өзгеріске түсуіне басқа да факторлар эсер етпей тұра алмады.</w:t>
        <w:br/>
        <w:t>Мәселен, еуропалық білім алған кәсіби композиторлардың</w:t>
        <w:br/>
        <w:t>пайда болуы, оларың жаңа музыкалық шығарма жазған кезде</w:t>
        <w:br/>
        <w:t>домбырағаемес,көбінесееуропалықаспаптарға жүгінуі,ең ба-</w:t>
        <w:br/>
        <w:t>стысы көшпелі өмір салтының күйреуі және қазақ қоғамының</w:t>
        <w:br/>
        <w:t>орыс және еуропалық музыка тасқынының астында қалуы -</w:t>
        <w:br/>
        <w:t>қазақ музыкасындағы романтизм дәуірінің дүниеге келуіне</w:t>
        <w:br/>
        <w:t>алғышарт болды. Қалай дегенмен, көркем өнердің барлық</w:t>
        <w:br/>
        <w:t>түрлерісекілді музыка әлеміндеде дәуірлердің алмасып тұруы</w:t>
        <w:br/>
        <w:t>- болмай қоймайтын тарихи процесс екені белгілі. Міне, осы</w:t>
        <w:br/>
        <w:t>өзгерістерді әншілердің ішінен алғаш сезініп, жаңа заман</w:t>
        <w:br/>
        <w:t>әндерін домбыра табиғаты жатырқамайтындай етіп, қазақи</w:t>
        <w:br/>
        <w:t>қалыпқа түсіріп, дәстүр аясының шеңберінде орындау арқылы</w:t>
        <w:br/>
        <w:t>қазақтың әншілік өнеріне ерекше жаңашылдық бағыт әкелген</w:t>
        <w:br/>
        <w:t>Игілік Омаров еді. Сол жылдары ауыл әншісінің шалғайда</w:t>
      </w:r>
    </w:p>
    <w:p>
      <w:r>
        <w:t>жүріп, осындай үлкен іс тындырып жатқанына тәнті болған</w:t>
        <w:br/>
        <w:t>Жүсіпбек Елебеков жаңашыл өнерпазды өзі арнайы іздеп ба-</w:t>
        <w:br/>
        <w:t>рып, сұхбат құрып, әндерін тыңдайды екен. Игілік ағамыз</w:t>
        <w:br/>
        <w:t>онымен қоса халық және халық композиторларының әндерін</w:t>
        <w:br/>
        <w:t>де мөлдірете айтқан. Икеңнің орындауында, әсіресе, Балуан</w:t>
        <w:br/>
        <w:t>Шолақтың «Ғалиясы» ғажап құбылыстық сипат алған. Осы</w:t>
        <w:br/>
        <w:t>оқиғалардың куәгері болған Игілік Омаровтың әнші баласы</w:t>
        <w:br/>
        <w:t>Ермек Игілікұлының айтуына қарағанда, «Ғалияға» аузының</w:t>
        <w:br/>
        <w:t>суы құрыған Жүсекең Икеңнен аталмыш әнді қолқалап қайта-</w:t>
        <w:br/>
        <w:t>қайта айтқызады екен. Әсіресе, «Ғалияның» биік шырқалатын</w:t>
        <w:br/>
        <w:t>тұстарындағы мөлдір, нәзік иірімдерге Жүсекең тіпті тәнті</w:t>
        <w:br/>
        <w:t>10-234% 145</w:t>
        <w:br/>
        <w:t>“Жүсекеңнің ұйғаруымен осы жиында Қайрат сахнаға шығып,</w:t>
        <w:br/>
        <w:t>Жарылғапбердінің «Ардақ» әнін шырқады. «Ардақты» басқа</w:t>
        <w:br/>
        <w:t>әншілерге қарағанда ерекше өрнектеп, тың үнмен асқақтатқан</w:t>
        <w:br/>
        <w:t>Қайратты жұрт жібермей қойды. Халық ықыласын қайтаруды</w:t>
        <w:br/>
        <w:t>жөнкөрмеген ол өзіне Жүсекең бағана таңертеңгіліккөрсеткен</w:t>
        <w:br/>
        <w:t>Балуан Шолақтың «Ғалиясын» бастап кетті. Сол мезет:</w:t>
        <w:br/>
        <w:t>«Ойбай-ай, мынау ит құртты-ау, еңқұрымаса әннің сөзін толық</w:t>
        <w:br/>
        <w:t>жаттаған жоқ еді», - деп бетін басқан Жүсекең еденге отыра</w:t>
        <w:br/>
        <w:t>кетіпті. Бірсәтсаусағыныңарасынансығалапшәкіртінеқараса,</w:t>
        <w:br/>
        <w:t>таңертең ғана үйреткен «Ғалияға» ұқсамайды: Қайраты әнді</w:t>
        <w:br/>
        <w:t>қасқия салып тұр. Тіпті өңінде абыржу нышаны білінсейші!</w:t>
        <w:br/>
        <w:t>Жарты күн ішінде өлеңнің сөзін жаттап, бүге-шігесіне дейін</w:t>
        <w:br/>
        <w:t>әнді үйреніп алып айтып тұрған әншіні өмірінде тұңғыш</w:t>
        <w:br/>
        <w:t>көрген Жүсекең оның өзінің шәкірті екені есіне түскенде</w:t>
        <w:br/>
        <w:t>. толқып кетті. Кеш соңында Жүсекеңді өнер мен мәдениет</w:t>
        <w:br/>
        <w:t>қайраткерлері жапа-тармағай келіп құттықтап жатты. Ғабит</w:t>
        <w:br/>
        <w:t>Мүсірепов, Ғабиден Мұстафин, Шәкен Айманов, Сапарғали</w:t>
        <w:br/>
        <w:t>Бегалин, Сыдық Мұхамеджановтар оң тілектерін білдірісіп</w:t>
        <w:br/>
        <w:t>жатқанда Ғабиден: «Жүсеке, өзіңнен өзің астың, баритоннан</w:t>
        <w:br/>
        <w:t>тенор жасадың», - деп айрықна пікір айтты.</w:t>
        <w:br/>
        <w:t>УІІ</w:t>
        <w:br/>
        <w:t>1968 жылы «Қазақфильм» киностудиясы атақты «Қыз</w:t>
        <w:br/>
        <w:t>Жібек» фильмін түсіру жұмыстарын бастады. Бұл бұған</w:t>
        <w:br/>
        <w:t>дейін қазақ киноөнерінде болмаған аса ауқымды ұлттық жоба</w:t>
        <w:br/>
        <w:t>еді. Сұлтан Қожықов режиссерлік еткен аталған фильмнің</w:t>
        <w:br/>
        <w:t>музыкасын жазу композитор Нұрғиса Тілендиевке жүктелді.</w:t>
        <w:br/>
        <w:t>Фильмнің үздік шығып, оның табысқа жетуінің бір құпиясы</w:t>
        <w:br/>
        <w:t>оның музыкасының сәтті жазылуында жатқандығын терең</w:t>
        <w:br/>
        <w:t>түсінген Нұрғиса ағамыз бұған дейін кино өнерінде тап-</w:t>
        <w:br/>
        <w:t>таурын бола бастаған соқпақтардан бас тартты. Бұл орайда</w:t>
        <w:br/>
        <w:t>Нұрағаң атақты әнші-әртістерге жүгінбеуді дұрыс көрді. Ол</w:t>
        <w:br/>
        <w:t>ел ішіндегі табиғи таланттарға сенім артты. Оның бұл шешімі</w:t>
        <w:br/>
        <w:t>өзін өзі ақтады да. Алдымен ол Жүсіпбек Елебековтен шәкірті</w:t>
        <w:br/>
        <w:t>150</w:t>
        <w:br/>
        <w:t>әкеліп соқты. Осындай теріс түсініктің салдарынан. 50- 70</w:t>
        <w:br/>
        <w:t>жылдардың аралығында («Қыз Жібек» фильмі жарыққа</w:t>
        <w:br/>
        <w:t>шыққанша) қазақ баласы қолына домбыра ұстауға арлана-</w:t>
        <w:br/>
        <w:t>тын жағдайға жетті. Әсіресе, еліміздің солтүстік, орталық,</w:t>
        <w:br/>
        <w:t>шығыс өңірлерінде домбырамен ән айту мүлде үзіліп, оның</w:t>
      </w:r>
    </w:p>
    <w:p>
      <w:r>
        <w:t>орнын А. Высоцкийге еліктеген гитарашы жастар басты. Бір</w:t>
        <w:br/>
        <w:t>сөзбен айтқанда, қазақтың әншілік өнері қыл көпірдің үстінде</w:t>
        <w:br/>
        <w:t>тұрғандай еді, Бұл масқара жағдайдан Ілияс Омаров, Жек-</w:t>
        <w:br/>
        <w:t>сенбек Еркінбеков, Гүлжаһан Ғалиева сынды қазақ өнері мен</w:t>
        <w:br/>
        <w:t>мәдениетінің жанашырларының құтқарғандығын жоғарыда</w:t>
        <w:br/>
        <w:t>айтып өткен едік. Енді «қыл көпір - алтын көпірге» айна-</w:t>
        <w:br/>
        <w:t>лып шыға келді. Халқымыздың аяулы әншілері --Ғарифолла</w:t>
        <w:br/>
        <w:t>Құрманғалиев пен Жүсіпбек Елебековтер алаштың әншілік</w:t>
        <w:br/>
        <w:t>өнерін «алтын көпірдің» бергі жағына аман-есен өткізіп,</w:t>
        <w:br/>
        <w:t>Жәнібек Кәрменов, Қайрат Байбосынов, Қапаш Құлышева,</w:t>
        <w:br/>
        <w:t>Қажыбек Бекбосынов, Қалампыр Рахимова, Қаламқас Ора-</w:t>
        <w:br/>
        <w:t>шева, Жақсылық Сәрсенғалиев, Науат Ойнарова, Әскербек</w:t>
        <w:br/>
        <w:t>Еңкебаев секілді талантты өнерпаздарға табыстады. Міне,</w:t>
        <w:br/>
        <w:t>Қайрат Байбосыновтың жаңашылдығы осы кезде көрінді. Ол</w:t>
        <w:br/>
        <w:t>әнді бұрынғы қалыптасып қалған «кәрі дауыспен» емес, өзінің</w:t>
        <w:br/>
        <w:t>бұла дауысымен бұлықсыта, жастық дәуреніне сай жайната</w:t>
        <w:br/>
        <w:t>салды. «Жас-жастың тілегі бір...» демекші, Қайраттың радио-</w:t>
        <w:br/>
        <w:t>дан, сахналардан салған әндеріне, жасы үлкен қауымды былай</w:t>
        <w:br/>
        <w:t>қойғанда,жастардың«қырылыпқалатыны»осыкез. Қайраттың</w:t>
        <w:br/>
        <w:t>осылай эн салғанын ағашқылардың бірі болып құптаған -</w:t>
        <w:br/>
        <w:t>Ұстазы Жүсіпбек Елебековтің өзі болды. Ол кісі: «Әттең,</w:t>
        <w:br/>
        <w:t>тістерім алмалы-салмалы, жағымды ашсам түсіп қалады.</w:t>
        <w:br/>
        <w:t>Сондықтан мен сияқты жетпістегі шал болып айтпаңдар.</w:t>
        <w:br/>
        <w:t>Жастың-- жастық лебі, жігер-қайраты болуы керек. Әлі-ақ мен</w:t>
        <w:br/>
        <w:t>сияқты шал боларсыңдар», --деп отыратын көрінеді. Өкінішке</w:t>
        <w:br/>
        <w:t>қарай, қартайып тісі түсіп қалған қарт әншілер тәрізді, дауыс-</w:t>
        <w:br/>
        <w:t>ты «иекке жинап алып» кемиектене айту - осы күнгі халық</w:t>
        <w:br/>
        <w:t>әндері мен халық композиторларының әндерін орындаушы</w:t>
        <w:br/>
        <w:t>шәкірттерді оқытып, тәрбиелеп жатқан музыкалық оқу орда-</w:t>
        <w:br/>
        <w:t>ларында әлі де болса кездеседі. Тіпті, нағыз дәстүр дегеніміз</w:t>
        <w:br/>
        <w:t>158</w:t>
        <w:br/>
        <w:t>Біржан салдың «Айбозым», «Ақ серкеш», «Он саусақ», «Он</w:t>
        <w:br/>
        <w:t>екі взвод», Жаяу Мұсаның «Ақ тнашақ», «Шормавовқа»,</w:t>
        <w:br/>
        <w:t>Мәдидің «Үшқара», т.б. әндері қалпына келтіріліп, рухани</w:t>
        <w:br/>
        <w:t>айналымға түсірілді.</w:t>
        <w:br/>
        <w:t>Гострольдік сапарлармен ел кезген кездерінде Қайрекеңнің</w:t>
        <w:br/>
        <w:t>өзі де халық композиторларының тасада қалған талай әндерін</w:t>
        <w:br/>
        <w:t>тауып алып жарыққа шығарды. Мәселен, Көкшетауда әнші</w:t>
        <w:br/>
        <w:t>Мұса Асайыновтан Үкілі Ыбырайдың «Жиырма бес», ақын</w:t>
        <w:br/>
        <w:t>Кәкімбек Салықовтан Балуан Шолақтың «Ғалия» (2-түрі),</w:t>
        <w:br/>
        <w:t>Жаңаарқада қарт әнші Ақмағанбет Омарұлынан «Қалқаш -</w:t>
        <w:br/>
        <w:t>Қамқаш», осы ауданның «Толағай» (бұрынғы Карл Маркс)</w:t>
        <w:br/>
        <w:t>ауылының тұрғыны Көлмағанбет Нұрмағанбетовтен Бал-</w:t>
        <w:br/>
        <w:t>уан Шолақтың «Дүние» атты әндерін үйренді. Кейін аталған</w:t>
        <w:br/>
        <w:t>әндердің барлығын күйтабаққа, «Қазақ радиосына» жазып,</w:t>
        <w:br/>
        <w:t>қазақ музыкасының «алтын қорына» қосты.</w:t>
        <w:br/>
        <w:t>Талант- ел бағына туады. Қайрат Байбосынов --тұтас дәуір</w:t>
        <w:br/>
        <w:t>толғатып тудырған ұлы өнерпаз. Әнші феноменін тану үшін,</w:t>
        <w:br/>
        <w:t>сезіну үшін оның шығармашылығына ой көзбен үңілу шарт.</w:t>
        <w:br/>
        <w:t>Сонымен әнші өнерінің осыншама ғажайыпқа толы болуының</w:t>
        <w:br/>
        <w:t>сыры неде? Бұл жөнінде көптеген факторларды алға тартуға</w:t>
        <w:br/>
        <w:t>болады. Соның ішінде басты-басты дегендеріне қысқаша</w:t>
        <w:br/>
        <w:t>тоқталмақпыз. Мұндайда ең алдымен Қайраттың өзіне дейінгі</w:t>
        <w:br/>
        <w:t>ешқандай әншіге ұқсамайтын ерекшелігі менмұндалайды.</w:t>
        <w:br/>
        <w:t>Из, Қайрат өзіне дейінгі қазақ әншілік өнерінің ең үздік</w:t>
        <w:br/>
        <w:t>өнерпаздары - Әмірені, Қалиды, Жүсіпбекті, Манарбекті,</w:t>
        <w:br/>
        <w:t>Қосымжанды, Байғабылды, Игілікті қайталаған жоқ. Бірақ,</w:t>
      </w:r>
    </w:p>
    <w:p>
      <w:r>
        <w:t>Қайрат осы әншілердің бойындағы барлық орындаушылық</w:t>
        <w:br/>
        <w:t>ерекшеліктерді өзіне сіңіре білді. Мәселен, ол Қосымжан мен</w:t>
        <w:br/>
        <w:t>Байғабылдың домбыра қағыстарын түгел игеріп, кейін оны</w:t>
        <w:br/>
        <w:t>өзінше түрлендірді. Ұстазы Жүсіпбек дауысындағы шапшаң</w:t>
        <w:br/>
        <w:t>оралымдылық, темірдей қатты ырғақтылық пен Игілік</w:t>
        <w:br/>
        <w:t>даусындағы нәзік лиризмді әдетте мұндай дыбыстарды алуға</w:t>
        <w:br/>
        <w:t>икемсіздеу келетін баритонға қалемшеледі. Сондай-ақ ол</w:t>
        <w:br/>
        <w:t>Жүсекеңнің«текноталардыңғанадыбысыншығарыпқоймай»,</w:t>
        <w:br/>
        <w:t>тышқанның ізіндей ондаған ноталардың «жол арасынан»</w:t>
        <w:br/>
        <w:t>156</w:t>
        <w:br/>
        <w:t>- осылай ән айту деп ұғатын, онысын жас әнші шәкіртерге</w:t>
        <w:br/>
        <w:t>дәріс қылып үйрететін музыкатанушы, өнертанушылар да</w:t>
        <w:br/>
        <w:t>пайда болды. Өзінің Құдай берген талантының арқасында</w:t>
        <w:br/>
        <w:t>дауыс қабілетін халықтық, әлемдік ән салу өнерінің үздік</w:t>
        <w:br/>
        <w:t>дәстүрлерімен тәрбиелеп, байытып, шыңдаған Қайрат Бай-</w:t>
        <w:br/>
        <w:t>босынов осылайша қазақ әншілік өнерінің жаңа дәуірін</w:t>
        <w:br/>
        <w:t>ашты. Нәтижесінде, бұған дейінгі әншілердің орындауына</w:t>
        <w:br/>
        <w:t>«көнбегендіктен» тарих қалтарысында қалып бара жатқан</w:t>
        <w:br/>
        <w:t>көптеген әндер, әсіресе, Үкілі Ыбырайдың шығармалары</w:t>
        <w:br/>
        <w:t>жарқ ете қалды. Солардың бірі - «Гәкку» әні еді. Осы орай-</w:t>
        <w:br/>
        <w:t>да Нұрғиса ағамыздың Қайраттың баритон даусының «Қыз</w:t>
        <w:br/>
        <w:t>Жібектегі» Төлеген образын жарқырата ашатынын, фильмнің</w:t>
        <w:br/>
        <w:t>бас геройына батырлық сипат беретінін күнілгері “сезе</w:t>
        <w:br/>
        <w:t>білгендігіне тағы бір мәрте бас иесіз. Расында да солай болып</w:t>
        <w:br/>
        <w:t>шықты. «Гәккудің»: «гәкку-га-га-гай, гәкку, гәкку, гәкку-гай,</w:t>
        <w:br/>
        <w:t>гәкку, гәкку, гә-гә-гай, гәкку-гай, га-га-га-гай...» деп қайтқан</w:t>
        <w:br/>
        <w:t>қаздай қаңқыл қағатын қайырмасындағы, әсіресе, төменгі</w:t>
        <w:br/>
        <w:t>регистрдегі қою, бірақ нәзік дыбыстары сол кездегі қамкөңіл</w:t>
        <w:br/>
        <w:t>күй кешкен қазақтың жанын Арқаның қоңыр салқын сама-</w:t>
        <w:br/>
        <w:t>лындай желпіді. Біздің жоғарыда айтқан «бар қазақ сағынған</w:t>
        <w:br/>
        <w:t>қоңыр үн - баритон» дегеніміз осы еді. Бұған дейінгі ескі</w:t>
        <w:br/>
        <w:t>эншілерде төменгі дыбыстарды былайша «мәпелеу» бола</w:t>
        <w:br/>
        <w:t>бермейтін. Төменгі дыбыстарды «тірілту» арқылы әнге</w:t>
        <w:br/>
        <w:t>қуат берудің шебері Қали Байжанов болғаны белгілі. Қали</w:t>
        <w:br/>
        <w:t>әншіден кейін бұл дәстүр тоқтап қалған еді десе де болады.</w:t>
        <w:br/>
        <w:t>Тәңірі қазақты әу бастан тенор әншілермен жарылқай салған.</w:t>
        <w:br/>
        <w:t>Қайратқа дейіңгі әншілер көбінесе, бар әншілік шеберлігін,</w:t>
        <w:br/>
        <w:t>амал-тәсілдерін жоғарғы регистрде, «көбінесе ән басы келер</w:t>
        <w:br/>
        <w:t>ашы» (Абай») дегендей, «атой салуға» жұмсайтын. Қайрат бол-</w:t>
        <w:br/>
        <w:t>са, мұндай дәстүр аясында шектеліп қалмай, әндердің төменгі</w:t>
        <w:br/>
        <w:t>регистрдегі бөлімінің жетілдіруге, сондай-ақ көптеген сүйекті</w:t>
        <w:br/>
        <w:t>әндердің «олпы-солпы» жерлерін әндеп, қырнап-жонуға</w:t>
        <w:br/>
        <w:t>аса бір ыждағаттылықпен кірісті. Нәтижесі ғажап болып</w:t>
        <w:br/>
        <w:t>шықты! Абайдың «Қараңғы түнде тау қалғып», Мұстафаның</w:t>
        <w:br/>
        <w:t>«Бүркітбай»; Естайдың «Қорлан», «Юран-ай» «Қоштасу»;</w:t>
        <w:br/>
        <w:t>159</w:t>
        <w:br/>
        <w:t>неше алуан сырлар тауып, оқи білетін» (А.Жұбанов) айрықша</w:t>
        <w:br/>
        <w:t>орындаушылық тәсілін меңгерді. Қайрат феноменінің бір</w:t>
        <w:br/>
        <w:t>құпиясы- оның осы дауысында жатқанын халық өнерінен ха-</w:t>
        <w:br/>
        <w:t>бары барлардың түйсініп, сезіне алары анық. Қайратты әбден</w:t>
        <w:br/>
        <w:t>тындап, ұққан адам- дәстүр де жаңарып, дамып тұру керек де-</w:t>
        <w:br/>
        <w:t>ген қорытындыға келері хақ. Қайраттың ерекшелігі сонда- ол</w:t>
        <w:br/>
        <w:t>ән салу өнерін сол дәстүрдің іргетасына сүйене отырып, оны</w:t>
        <w:br/>
        <w:t>бекем сақтай алу арқылы жаңғырта алды. Бұл бойында таудай</w:t>
      </w:r>
    </w:p>
    <w:p>
      <w:r>
        <w:t>таланты бар өнерпаздың ғана қолынан келетіні өз алдына, өте</w:t>
        <w:br/>
        <w:t>зор шеберлік пен көп қажыр-қайрат жұмсауды қажет ететін</w:t>
        <w:br/>
        <w:t>ұлан-ғайыр іс еді. Бұл орайда Қайрекеңнің «жақсы ортақ» де-</w:t>
        <w:br/>
        <w:t>гендей, ән салудың әлемдік үздік мектебі-- еурополық вокалға</w:t>
        <w:br/>
        <w:t>да жүгінген кездері болды. Бұған дейін ән салудың мұндай</w:t>
        <w:br/>
        <w:t>биігін қазақ топырағында алғаш бағындырғандардың бірі -</w:t>
        <w:br/>
        <w:t>әнші, композитор Жарылғапберді еді. Бұл дәстүрді ары қарай</w:t>
        <w:br/>
        <w:t>Жарылғапбердінің төл шәкірті Қали Байжанов шыңдап, да-</w:t>
        <w:br/>
        <w:t>мытса, Қалидың өз шәкірті, әнші Мұрат Толыбаев аталған</w:t>
        <w:br/>
        <w:t>ән салу дәстүрін одан әрі жалғастырды. Әрине, бұл жерде</w:t>
        <w:br/>
        <w:t>біз аталған әншілердің ән салу үлгісін Еуропа әншілерінен</w:t>
        <w:br/>
        <w:t>(Мәселен Карузодан, Шаляпиннен) көшіріп алды деген ой-</w:t>
        <w:br/>
        <w:t>дан аулақпыз. Халық әншілері эн салу өнерінің биік шыңына</w:t>
        <w:br/>
        <w:t>эволюциялық даму жолымен көтерілді.</w:t>
        <w:br/>
        <w:t>Қайрат Байбосыновтың әншілік өнерін безбендеген-</w:t>
        <w:br/>
        <w:t>де назар аударатын тағы бір жайт - сонау 50-60-жылдары</w:t>
        <w:br/>
        <w:t>халқымыздың он салу өнерінде «қартаю» үрдісі байқалды.</w:t>
        <w:br/>
        <w:t>Оған себеп болған Қали Байжанов, Жүсіпбек Елебек,</w:t>
        <w:br/>
        <w:t>Ғарифолла Құрманғалиев бастаған әншілеріміздің шау тар-</w:t>
        <w:br/>
        <w:t>туы еді. Әрине, әнші дауысы мәңгі жас болып тұрмайды; ол</w:t>
        <w:br/>
        <w:t>да адамның басқа ағза мүшелері сияқты жас келген соң то-</w:t>
        <w:br/>
        <w:t>зады, қартаяды. Сол уақыттарда «Қазақ радиосынан» Қали</w:t>
        <w:br/>
        <w:t>Байжановтың, Жүсіпбек Елебековтің, Манарбек Ержановтың,</w:t>
        <w:br/>
        <w:t>Қосымжан Бабақовтардың баршын тартқан дауыспен салған</w:t>
        <w:br/>
        <w:t>әндері жиі берілетін. Бұл өз кезегінде, әсіресе жастар ара-</w:t>
        <w:br/>
        <w:t>сында домбырамен ән айту тек жасы келген үлкен кісілерге</w:t>
        <w:br/>
        <w:t>ғана лайықты өнер деген жағымсыз үрдістің қалыптасуына</w:t>
        <w:br/>
        <w:t>157</w:t>
        <w:br/>
        <w:t>түрі жоқ, күй класына ауыстырам ба деп те ойлап жүрмін», -</w:t>
        <w:br/>
        <w:t>деген сөзін өз құлағымен естігенде біреу төбесінен мұздай су</w:t>
        <w:br/>
        <w:t>құйып жібергендей болды. Қайта Ғарекең: «Жүсеке, көрерсіз</w:t>
        <w:br/>
        <w:t>әлі, Қайраттың даусы ашылады. Ол - әрі тенор, әрі баритон,</w:t>
        <w:br/>
        <w:t>қаласа, бас дауысты әнші болып құбылады. Ертедегі әншілер</w:t>
        <w:br/>
        <w:t>солай болған». Қос ұстазды көзбен ұзатып салған Қайрат</w:t>
        <w:br/>
        <w:t>Жүсекеңнің сөзіне сенер-сенбесін білмеді. Қайта Ғарекең</w:t>
        <w:br/>
        <w:t>саспайды. Бұның дауысының қайта шығатынына бек сенімді.</w:t>
        <w:br/>
        <w:t>Қайратодан сайын ширықты. Түнортасынадейінкласқабарып</w:t>
        <w:br/>
        <w:t>ән салатын (ол жылдары жатақхана мен сабақ өтетін кластар</w:t>
        <w:br/>
        <w:t>бір ғимаратта болған - Е.Т) ол таңертең жуынатын бөлмеде</w:t>
        <w:br/>
        <w:t>де жүріп те, «кеудесін қосып» күжілдеп-күжілдеп алады.</w:t>
        <w:br/>
        <w:t>Ақыры Қайратты қатты қажытқан сүреңсіз қыстың соңынан</w:t>
        <w:br/>
        <w:t>жайраңдап кектем келді. Көктеммен бірге Қайраттың дауы-</w:t>
        <w:br/>
        <w:t>сы да шықты. Ерекше қою дауыс, бірақ босаң емес, шымыр</w:t>
        <w:br/>
        <w:t>әрі мақпалдай қоңыр. Қайраттың көңілі көтеріліп сала берді.</w:t>
        <w:br/>
        <w:t>Ұнжырғасын түсіріп, еңсесін көтертпей қойған ауыр күндер</w:t>
        <w:br/>
        <w:t>келмеске кеткендей. Өзіне деген сенімін әйден бекіткеншпе ол</w:t>
        <w:br/>
        <w:t>тағы да бірнеше күн әндерін «қырнап-жонып» баптаумен бол-</w:t>
        <w:br/>
        <w:t>ды. Жүсекең де оны әннен алыстау ұстап жүрген. Енді, міне,</w:t>
        <w:br/>
        <w:t>ұзаққа созылған үзілістен соң, ұстазының алдында отыр.</w:t>
        <w:br/>
        <w:t>Ә дегенде «Қаракесектен» бастаған, кешегі шырылдаған</w:t>
        <w:br/>
        <w:t>«Бала Біржан» бүгін Қали Байжанов болып күркіреп отыр.</w:t>
        <w:br/>
        <w:t>Көзіұстазынатүсіп кеткені. Жүсекеңнің екікөзінен шымырлап</w:t>
        <w:br/>
        <w:t>шыққан жасы бетін жуып барады. «Шықты, шықты-ау», - дейді</w:t>
        <w:br/>
        <w:t>ақырын. Сөйтіп Қайрат үшін ауыр басталған бозбалалықтың</w:t>
        <w:br/>
        <w:t>жігіттікке ауысар өтпелі шағы сәтті аяқталды. Қазақ өнеріне</w:t>
        <w:br/>
        <w:t>жаңа үн келді. Бүкіл қазақ сағынған қоңыр үн- баритон!</w:t>
        <w:br/>
        <w:t>Сол оқиғадан кейін Қайрат қайтадан қайраттанған. Көңілі</w:t>
      </w:r>
    </w:p>
    <w:p>
      <w:r>
        <w:t>көтерілген оның салған әні де шалқи түскен. Жүсекең де</w:t>
        <w:br/>
        <w:t>кілең Қали мен Қосымжанның репертуарын игертіп қалуға</w:t>
        <w:br/>
        <w:t>тырысып бағуда. Сөйтіп жүргенде қазақ театр өнерінің тар-</w:t>
        <w:br/>
        <w:t>ланы Елубай Өмірзақовтың мерейтойы болды. Театр іші лық</w:t>
        <w:br/>
        <w:t>толы, ине шаншыр орын жоқ. Алматының бар өнерсүйер</w:t>
        <w:br/>
        <w:t>қауымы, күллі зиялысы бас қосқан аса салтанатты жиын.</w:t>
        <w:br/>
        <w:t>149</w:t>
        <w:br/>
        <w:t>жоқшылықтан арылмай қойды», - деген анасының сөзін жер-</w:t>
        <w:br/>
        <w:t>ге тастай алмаған Қайрат Алматыға ауыл шаруашылық ин-</w:t>
        <w:br/>
        <w:t>ститутына оқуға түсуге аттанды. Алайда, зоотехниктің оқуын</w:t>
        <w:br/>
        <w:t>оқу оның талайына жазылмаған еді. Тұлпар болар күлікті</w:t>
        <w:br/>
        <w:t>2 тай күнінен танитын Толыбай сыншыдай бар болмысы ән</w:t>
        <w:br/>
        <w:t>салуға жаралған өнерпазды сонау Қарағанды сапарынан та-</w:t>
        <w:br/>
        <w:t>нып қайтқан Жексенбек Еркінбеков Қайраттың әр қадамын</w:t>
        <w:br/>
        <w:t>бағып, келешек тағдырына алаңдап отырған болатын. Ақыры,</w:t>
        <w:br/>
        <w:t>зоотехник болу ниетіне Жексенбек Еркінбековтің әкелік</w:t>
        <w:br/>
        <w:t>қамқорлығы тосқауыл болып, он жеті жасар өспірім Жүсіпбек</w:t>
        <w:br/>
        <w:t>Елебековтің класына қабылданды. Қабылданғандар бесеу:</w:t>
        <w:br/>
        <w:t>Жәнібек Кәрменов, Кенжеғали Тәшкенов, Кәпберген Елуба-</w:t>
        <w:br/>
        <w:t>ев, Әкімхан Базаргелдиев және бұл - Қайрат Байбосынов.</w:t>
        <w:br/>
        <w:t>Жүсекеңнің алдында ол алғаш рет Біржан салдың «Жонып</w:t>
        <w:br/>
        <w:t>алды» әнін салды. Ұлы ұстаз ұзақ үнсіздіктен кейін: «Өнер</w:t>
        <w:br/>
        <w:t>жолы оңай емес, сүрлеуіңді тапсаң, сен де адаспассың»,</w:t>
        <w:br/>
        <w:t>- деп арқасынан қақты. Содан басталды бәрі. Жүсекеңнің</w:t>
        <w:br/>
        <w:t>қатал қабағы әр әнге жауапкершілікпен қарауды талап етеді.</w:t>
        <w:br/>
        <w:t>Алғашқы жылы 150 жуық ән үйренді. Бәрі ойдағыдай сияқты</w:t>
        <w:br/>
        <w:t>еді, бірақ екінші жылдың қысы ортасынан ауа тосын жағдай</w:t>
        <w:br/>
        <w:t>орын алды. Бұған дейін сыр бермеген даусы айналдырған</w:t>
        <w:br/>
        <w:t>бірнеше күн ішінде қарлыққандай болып жүрді де бір сәтте</w:t>
        <w:br/>
        <w:t>жоғалды. Жүсекеңнің онсыз да суық қабағы түсіп кетті.</w:t>
        <w:br/>
        <w:t>Қайраттан тіпті маза қашты. Ауылда қалған анасын ойла-</w:t>
        <w:br/>
        <w:t>ды. Әукеннің баласы әншіліктің оқуын оқи алмай қайтып</w:t>
        <w:br/>
        <w:t>келіпті деген не деген жаман атақ, не деген масқара?! Қой,</w:t>
        <w:br/>
        <w:t>бұл қорлықты керіп, қатардағы жай әнші болғанша мен бұл</w:t>
        <w:br/>
        <w:t>дауыСҒы құртып тынайын, ауылға дауысынан айырылған соң</w:t>
        <w:br/>
        <w:t>қайты келіпті дер азар болса. Осындай ойға бекінген ол дауы-</w:t>
        <w:br/>
        <w:t>сын біржола құрытуға бел байлап, күні-түні өзін-өзі қинап ән</w:t>
        <w:br/>
        <w:t>айтатынды шығарды. Кейде бес-алты сағатқа дейін бар даусы-</w:t>
        <w:br/>
        <w:t>. мен айқайлайды. Бірақ бір нәрсені байқай бастады: неғұрлым</w:t>
        <w:br/>
        <w:t>көп айтқан сайын даусы ашыла түсетіндей. Бір жолы студия</w:t>
        <w:br/>
        <w:t>дәлізінде әңгімелесіп бара жатқан Жүсекең мен Ғарекеңді</w:t>
        <w:br/>
        <w:t>байқап қалды. Жүсекеңнің: «Қайраттың дауысының шығатын</w:t>
        <w:br/>
        <w:t>148</w:t>
        <w:br/>
        <w:t>мемлекеттерінде болып, қазақ ән өнерінің даңқын аспандат-</w:t>
        <w:br/>
        <w:t>ты. Оның қуатты баритон үні қазақтың еркіндік сүйгіш бол-</w:t>
        <w:br/>
        <w:t>мысын дүние жүзіне паш етті. Жалпы музыка өнерінде тенор</w:t>
        <w:br/>
        <w:t>дауыс - ізгілікті, мейрімділікті оятатын үн болып табылады.</w:t>
        <w:br/>
        <w:t>Тіпті, тенор дауысты тыңдаған қатыгез жандардың тас жүрегі</w:t>
        <w:br/>
        <w:t>жұмсарып, мейірімді бола түседі деген түсінік бар. Ал ба-</w:t>
        <w:br/>
        <w:t>ритон дауыс адамдардың өмірге деген құштарлығын артты-</w:t>
        <w:br/>
        <w:t>рады; оларды жасампаз істерге қанаттандырады; сондай-ақ</w:t>
        <w:br/>
        <w:t>бас дауысты әншілер халыққа қуатты рух сыйлайды деген</w:t>
        <w:br/>
        <w:t>ұғымдар бар. Өркениетті, мәдениеті бекем, іргелі елдер осын-</w:t>
        <w:br/>
        <w:t>дай асқақ дауысты әншілерді арнайы мемлекет қамқорлығына</w:t>
      </w:r>
    </w:p>
    <w:p>
      <w:r>
        <w:t>алып, идеологиялық майдандарға пайдаланады. Себебі, мем-</w:t>
        <w:br/>
        <w:t>лекет басшысы, үкімет адамдары қатысқан ұлы жиын, сал-</w:t>
        <w:br/>
        <w:t>танаттарда мерекенің шырайын кіргізетін көбінесе осы бас,</w:t>
        <w:br/>
        <w:t>баритон дауысты әншілер. Өйткені бас дауыспен күркірете</w:t>
        <w:br/>
        <w:t>салынған ән - сол мемлекеттің қуаттылығын, алыптығын</w:t>
        <w:br/>
        <w:t>паш етсе, ал баритон дауыс - мемлекет мәртебесін биіктетіп,</w:t>
        <w:br/>
        <w:t>ел салтанатын асқақтататын қасиетке ие. Амал нешік, еліміз</w:t>
        <w:br/>
        <w:t>тәуелсіздігін алған тұста ғана бірлі-жарым мемлекеттік ме-</w:t>
        <w:br/>
        <w:t>рекелерге шақырылып, ел салтанатын асқақтатқан Қайрат</w:t>
        <w:br/>
        <w:t>Байбосыновтың өнері көп жылдар бойы қалтарыста қалып</w:t>
        <w:br/>
        <w:t>келді. Сол жылдары, яғни 1988 жылдан Алматы Мемлекеттік</w:t>
        <w:br/>
        <w:t>Құрманғазы атындағы консервоториясының аға оқытушысы,</w:t>
        <w:br/>
        <w:t>«Халық әні» кафедрасының меңгерушісі (1992-1995); Жүсіп-</w:t>
        <w:br/>
        <w:t>бек Елебеков атындағы Республикалық цирк колледжінің</w:t>
        <w:br/>
        <w:t>директоры (1994-1997) болып қызмет атқарып, ұзақ жылдар</w:t>
        <w:br/>
        <w:t>бойы шәкірт тәрбиелеген Қайрекең 2009 жылдың жазында</w:t>
        <w:br/>
        <w:t>Отанымыздың жүрегі -- Астанаға қоныс аударды. Қазір Аста-</w:t>
        <w:br/>
        <w:t>на Ұлттық Музыка академиясында шәкірттер тәрбиелеуде.</w:t>
        <w:br/>
        <w:t>2000 жылы Қайрат Байбосыновқа ҚР Мемлекеттік</w:t>
        <w:br/>
        <w:t>сыйлығы берілді. Бұл қазақ халқы үшін ең ауыр қасірет</w:t>
        <w:br/>
        <w:t>әкелген ХХ-ғасырдың соңғы жылы еді. Еліміздің ең жоғарғы</w:t>
        <w:br/>
        <w:t>сыйлығын кеудесіне қадаған Қайрекең жаңа мыңжылдықтың</w:t>
        <w:br/>
        <w:t>табалдырығын қуанышпен аттаған. Қайратпен бірге қазақ</w:t>
        <w:br/>
        <w:t>әні де үшінші мыңжылдықтың төріне қарай аман-есен, зор</w:t>
        <w:br/>
        <w:t>164</w:t>
        <w:br/>
        <w:t>Мәдидің «Қаракесек», «Үшқара», «Шіркін-ай»; Ақан серінің</w:t>
        <w:br/>
        <w:t>«Алтыбасар», «Райхан гүл», «Әудем жер», «Ақтоқты»,</w:t>
        <w:br/>
        <w:t>«Ақтоқтының ау-жары», «Нәзікгүл», «Шырмауық»,</w:t>
        <w:br/>
        <w:t>«Шамсиқамар», «Жамал қыз», «Мақпал», «Сырымбет»,</w:t>
        <w:br/>
        <w:t>«Іңкәр-ай», «Көкжендет», «Маңмаңгер», «Торынытаң асырып</w:t>
        <w:br/>
        <w:t>мінген қандай», «Қараторғай»; Жаяу Мұсаның «Гауһар қыз»,</w:t>
        <w:br/>
        <w:t>«Сапар», «Қоңыр», «Шапибаяу», «Шормановқа», «Киргиз-</w:t>
        <w:br/>
        <w:t>ский красивай», «Шолпан туса»; Балуан Шолақтың «Ғалия»,</w:t>
        <w:br/>
        <w:t>«Карон балуан», «Сентябрь», «Дүние», «Жастық»; Мұхиттың</w:t>
        <w:br/>
        <w:t>«Зәуреш», «Айнамкөз»; Берікбол Көпенұлының «Ағаш аяқ»;</w:t>
        <w:br/>
        <w:t>Иманжүсіптің әні «Иманжүсіп», «Сарымойын»; «Қанапияның</w:t>
        <w:br/>
        <w:t>әні», «Ақылбайдың әні», «Тәуке батырдың әні», «Нияз</w:t>
        <w:br/>
        <w:t>батырдың әні»; Арап батырдың әні «Сұрша қыз», «Исаның</w:t>
        <w:br/>
        <w:t>желдірмесі»,«Ғазиздіңәні»,«Ысқақбайдыңәні»; Байғабылдың</w:t>
        <w:br/>
        <w:t>«Домбыра»; «Құлтуманың «Үш көтерме»; Жарылғапнбердінің</w:t>
        <w:br/>
        <w:t>«Ардақ», «Перуайым»; Кененнің «Бозторғай», «Бұлбұлға»,</w:t>
        <w:br/>
        <w:t>«Көкшолақ»; Үкілі Ыбырайдың «Қалдырған» (екі түрі де),</w:t>
        <w:br/>
        <w:t>«Гәккудің» алты нұсқасы, «Қызыл асық», «Жиырма бес»,</w:t>
        <w:br/>
        <w:t>«Ал, гәк», «Толқын», «Шалқыма», «Кідік-ай» «Қараторғай»,</w:t>
        <w:br/>
        <w:t>«Аңшының әні»; Біржан салдың «Он екі взвод», «Алқаракөк»,</w:t>
        <w:br/>
        <w:t>«Ақтентектің әні», «Жонып алды, «Ләйлім шырақ», «Айбо-</w:t>
        <w:br/>
        <w:t>зым», «Ақсеркеш», «Он саусақ» және т.б. классикалық әндері</w:t>
        <w:br/>
        <w:t>жаңғырып, қайта түледі.</w:t>
        <w:br/>
        <w:t>Төменгі дыбыстарды «мәпеледі» дегеннен шығады:</w:t>
        <w:br/>
        <w:t>мәселен, Қайрат әншінің Біржан салдың «Он саусағын» қайта</w:t>
        <w:br/>
        <w:t>тірілтіп, қазақ әнінің «Алтын қорына» қосуы осы пікірімізге</w:t>
        <w:br/>
        <w:t>бір дәлел. «Он саусақ» бірнеше бөлімді, ұлан-ғайыр шалқып</w:t>
        <w:br/>
        <w:t>жатқан ән. Әсіресе, әннің «Он саусағым бір баспай, Жүрмін</w:t>
        <w:br/>
        <w:t>қалай жер баспай, Жиын тойдың ішінде, ән саламын осылай»</w:t>
        <w:br/>
        <w:t>деп келетін төменгі регистрде мейлінше жүрдек орындала-</w:t>
        <w:br/>
        <w:t>тын қайырмасын Қайрекең айрықша құлпыртып, «жорғадай</w:t>
      </w:r>
    </w:p>
    <w:p>
      <w:r>
        <w:t>жолға салған бүлкілдетіп» жіберіп-жіберіп алады. Әдетте «Он</w:t>
        <w:br/>
        <w:t>саусақтың» әнінің төртінші жолынан бастап, шалқи, әрлеп:</w:t>
        <w:br/>
        <w:t>«Келмейді, ахау қайта айналып сұрауменен ай-ги-ги-ги-ги-</w:t>
        <w:br/>
        <w:t>ги-гайлап» кететін тұсынан бірден аталған қайырмаға түсіп,</w:t>
        <w:br/>
        <w:t>160</w:t>
        <w:br/>
        <w:t>Осы жерде шағын лирикалық шегініс жасап, бала кезімізде</w:t>
        <w:br/>
        <w:t>«Қыз Жібекті» көргендегі әсерлерімізбен бөлісе кетсек. Мен</w:t>
        <w:br/>
        <w:t>ол кезде бес жаста едім. «Қыз Жібек» фильмін алғаш көрген</w:t>
        <w:br/>
        <w:t>кезімнің әрбір сәті тура бүгінгі күнгідей есімде. Бұл 1973</w:t>
        <w:br/>
        <w:t>-жылдың жаз айы еді. Телевизордың ел ішіне енді-енді кең та-</w:t>
        <w:br/>
        <w:t>рай бастаған кезі болуы керек, біздің үйдің іші де телевизор</w:t>
        <w:br/>
        <w:t>сатып алды. Әлі есімде, «Изумруд» дейтін үлкен телевизор-</w:t>
        <w:br/>
        <w:t>ды көкем, анам үшеуміз ауыл дүкенінен ат арбаға салып алып</w:t>
        <w:br/>
        <w:t>келдік. Телевизордың антенасын орнату секілді майда-шүйде</w:t>
        <w:br/>
        <w:t>жұмыстар келесі күнге дейін созылып, кино көреміз деген</w:t>
        <w:br/>
        <w:t>арманымызға бесін ауа әзер жеттік. Көрші-қолаң, үйінде теле-</w:t>
        <w:br/>
        <w:t>визоры жоқтардың барлығы біздің үйге жиналған-ау деймін,</w:t>
        <w:br/>
        <w:t>телевизор орнатылған төргі үйде иін тіріскен жұрт екі көзіміз</w:t>
        <w:br/>
        <w:t>төрт болып экранға телміріп отырмыз. Антена орнатып жатқан</w:t>
        <w:br/>
        <w:t>шатыр үстіндегі жігіттердің шаруасы бітетін түрі жоқ, шыда-</w:t>
        <w:br/>
        <w:t>мымызды тауысып барады. Бір кезде «Қосыңдар» деген ша-</w:t>
        <w:br/>
        <w:t>тыр үстіндегілердің айғайы естілді. Демімізді ішімізге тартып</w:t>
        <w:br/>
        <w:t>тына қалдық. Телевизор қосылып кеткен бетте қарасақ, о, ға-</w:t>
        <w:br/>
        <w:t>жап, «Қыз Жібек» киносы болып жатыр. Шауып келе жатқан</w:t>
        <w:br/>
        <w:t>кіл жүйріктің дәл үстінен түскен үй толы жұрт телевизордың</w:t>
        <w:br/>
        <w:t>ішіне кіріп кететіндей ентелейміз. Өңшең сәйгүліктің тұяқ</w:t>
        <w:br/>
        <w:t>дүбірі аттар үйдің ішіне кіріп кеткендей алапат естіледі. «Пай-</w:t>
        <w:br/>
        <w:t>пай-пай,аттарының шабысы-ай! Өй,мыналарөзітелебезірімді</w:t>
        <w:br/>
        <w:t>сындырып жіберер ме екен?» - деген Шөкен көкемнің (Шөкен</w:t>
        <w:br/>
        <w:t>Орынбекұлы (1902 - 1974), менің нағашым - Е.Т.) дауысы</w:t>
        <w:br/>
        <w:t>жарқын-жарқын шығады. Көкемнің сөзіне үй толы кемпір-шал</w:t>
        <w:br/>
        <w:t>мәз, телевизор көріп балалар мәз... «Қыз Жібек» маған қатты</w:t>
        <w:br/>
        <w:t>әсер етті. Психологтар адамның сәби кезінде көрген сакральді</w:t>
        <w:br/>
        <w:t>сәттері ұмтылмайды дейді. «Қыз Жібек» - бала кезімде кеш-</w:t>
        <w:br/>
        <w:t>кен қасиетті сәттерімнің бірі ретінде мәңгі есімде қалары</w:t>
        <w:br/>
        <w:t>анық. Сол жолы мен сұлулықтың не екенін тұңғыш! сезіндім.</w:t>
        <w:br/>
        <w:t>Кең дала, сұлу таулар, жарқыраған айна көл, аққулар -- менің</w:t>
        <w:br/>
        <w:t>көзімді тұндырып жіберді. Қыз Жібектің сұлулығы, сұлулық</w:t>
        <w:br/>
        <w:t>үшін күрес - сәби қиялымды шарықтатып жібергендей бол-</w:t>
        <w:br/>
        <w:t>ды. Сол жолы қобыз үнін тұңғыш естідім. Күңіренген мұңлы</w:t>
        <w:br/>
        <w:t>152</w:t>
        <w:br/>
        <w:t>Қайрат Байбосыновты қалап келді. Жүсекең: «Ойбай-ау, бұл</w:t>
        <w:br/>
        <w:t>әлі шикі ғой», -- деп шошып кетті. Жүсекеңнің қорқынышын</w:t>
        <w:br/>
        <w:t>нық дәлелдерімен «су сепкендей» қылған Нұрағаң 18 жасқа</w:t>
        <w:br/>
        <w:t>жаңа шыққан түбіт мұрт балаң жігітті фильмнің бас геройы</w:t>
        <w:br/>
        <w:t>- Төлегеннің әнін айтатын әнші қылып бекіттірді. Ақыры</w:t>
        <w:br/>
        <w:t>қыруар еңбек, көп қаражат жұмсалған «Қыз Жібек» 1970</w:t>
        <w:br/>
        <w:t>жылы жарыққа шықты. Бұл қазақтың елім деген аяулы ұл-</w:t>
        <w:br/>
        <w:t>қыздарының орыс отаршылдығының табанында жүнжіп</w:t>
        <w:br/>
        <w:t>бара жатқан халқының жүдеу рухын көтеруге, еңсесі түскен</w:t>
        <w:br/>
        <w:t>елің оятуға бағыттаған, осы мақсатта «бір жағадан бас, бір</w:t>
        <w:br/>
        <w:t>жеңнен қол шығарып» жасаған тұңғыш туындысы еді.</w:t>
        <w:br/>
        <w:t>Ұлтты құтқарудың басқа амалы қалмай бара жатқанын</w:t>
      </w:r>
    </w:p>
    <w:p>
      <w:r>
        <w:t>түсінген сол кездің зиялылары ұлт санасын сауықтырудың</w:t>
        <w:br/>
        <w:t>төте жолы кино өнерінде тұрғандығын терең түсінді. Қазақ</w:t>
        <w:br/>
        <w:t>мәдениеті мен өнер қайраткерлерінің бар ақыл-парасаты,</w:t>
        <w:br/>
        <w:t>күллі шығармашылық күш-қуаты жұмылған, өн бойында</w:t>
        <w:br/>
        <w:t>ұлтқа деген шынайы сүйіспеншілік тұнған, ел перзентерінің</w:t>
        <w:br/>
        <w:t>өз халқына, туған еліне деген асқан патриотизмнің ғажайып</w:t>
        <w:br/>
        <w:t>көрінісі - «Қыз Жібек» шын мәніндегі ұлт жүрегін жарып</w:t>
        <w:br/>
        <w:t>шыққан ғаламат туынды болды. Өзіне жүктелген міндетті</w:t>
        <w:br/>
        <w:t>Нұрғиса Тілендиев абыроймен орындай білді. «Қыз Жібек»</w:t>
        <w:br/>
        <w:t>операсындағы музыкалық шығармалардан бас тартпай, қайта</w:t>
        <w:br/>
        <w:t>оларды одан сайын халық жүрегіне жақындата, «еуропалық</w:t>
        <w:br/>
        <w:t>тігісін жатқыза» жазған Нұрағаң өз кезегінде халық әндері</w:t>
        <w:br/>
        <w:t>мен күйлерін фильмнің өн бойына аса бір үйлесімділікпен</w:t>
        <w:br/>
        <w:t>сәтті қабыстыра білді. Мәселен, Сайдалы Сары Тоқаның «Са-</w:t>
        <w:br/>
        <w:t>рыжайлауын» Қыз Жібек көшін суреттейтін «Көш керуенге»</w:t>
        <w:br/>
        <w:t>айналдырды, сол сияқты өз әкесі Тілендінің күйі «Аққуды»</w:t>
        <w:br/>
        <w:t>құлпырта өңдеп, Қыз Жібек пен Төлеген махаббаттын</w:t>
        <w:br/>
        <w:t>суреттейтін тұстарды күй тілімен жеткізді. Төлегеннің айта-</w:t>
        <w:br/>
        <w:t>тын әндері қылып «Қарагөз», Үкілі Ыбырайдың «Гәккуін»,</w:t>
        <w:br/>
        <w:t>«Ақылбайдың әнін», халық ақыны Қайып Айнабековтің</w:t>
        <w:br/>
        <w:t>өлеңіне шығарылған Игілік Омаровтың «Өмір» термесін</w:t>
        <w:br/>
        <w:t>таңдап алған Нұрағаңның сенімін абыроймен ақтай білген</w:t>
        <w:br/>
        <w:t>Қайрекең аталған әндерді жарқырата, жайната салып дүние</w:t>
        <w:br/>
        <w:t>жүзіне паш етті.</w:t>
        <w:br/>
        <w:t>151</w:t>
        <w:br/>
        <w:t>ниеті мен өнерінің басы қасында жүргендер әсіре науқандық</w:t>
        <w:br/>
        <w:t>шаралардан бас ала алмай, жасампаз партияның «жарқын</w:t>
        <w:br/>
        <w:t>істерін» насихаттап жатқан-ды. Соған қарамастан, сол кездегі</w:t>
        <w:br/>
        <w:t>Мәдениет министрі Ілияс Омаровтың басшылығымен тез ара-</w:t>
        <w:br/>
        <w:t>да еңсе көтерген аталмыш министрлік қазақтың елдік сана-</w:t>
        <w:br/>
        <w:t>сын оятуға, ұлттың рухани қажеттілігін өтеуге бағытталған</w:t>
        <w:br/>
        <w:t>қыруар істерге де білек сыбана кірісіп, барын сала бастады.</w:t>
        <w:br/>
        <w:t>Сондай өз шешімін табуды күтіп тұрған үлкен істердің бірі -</w:t>
        <w:br/>
        <w:t>Біржан сал, Ақан сері, Мұхит, Сегіз сері, Балуаң Шолақ, Жаяу</w:t>
        <w:br/>
        <w:t>Мұсалар дүниеге әкелген қазақтың классикалық ән өнерін</w:t>
        <w:br/>
        <w:t>аман алып қалу еді. Шынында да, еуропалық өнер түрлерінің</w:t>
        <w:br/>
        <w:t>классикалық бағытына қасақана басымдылық беріп қойған</w:t>
        <w:br/>
        <w:t>компартияның қаскөй саясатының салдарынан қазақтың</w:t>
        <w:br/>
        <w:t>әншілік дәстүрі күннен-күнге солын, көрер көзге өшіп бара</w:t>
        <w:br/>
        <w:t>жатқан еді. Осындай қауіпті алдын ала сезген Ілияс Ома-</w:t>
        <w:br/>
        <w:t>ров, Жексенбек Еркінбековтер 1965 жылы «Қазақконцерт»</w:t>
        <w:br/>
        <w:t>жанындағы эстрада-цирк студиясының ішінен қазақтың жез</w:t>
        <w:br/>
        <w:t>таңдай әншісі Ғарифолла Құрманғалиевтың класын атып</w:t>
        <w:br/>
        <w:t>жіберіп айды аспаннан бір-ақ шығарды. Арада екі жыл</w:t>
        <w:br/>
        <w:t>өткен соң, «әншілік пен адамгершіліктің академигі» (Мұхтар</w:t>
        <w:br/>
        <w:t>Әуезов) Жүсіпбек Елебековтің класы ашылды. Бұл істердің</w:t>
        <w:br/>
        <w:t>қиындықсыз, оңтайлы атқаруылына сол уақыттағы эстрада-</w:t>
        <w:br/>
        <w:t>цирк студиясының директоры, қазақтың абзал жүректі, аяулы</w:t>
        <w:br/>
        <w:t>қызы Гүлжаһан Ғалиева мол еңбек сіңірді. Енді жаңа ашылған</w:t>
        <w:br/>
        <w:t>кластарға жас талапкер әншілерді қабылдау міндеті тұрды.</w:t>
        <w:br/>
        <w:t>Осы мезет Мәдениет министрлігінің басқарма бастығы Жек-</w:t>
        <w:br/>
        <w:t>сенбек Еркінбековтің есіне өткен жолы Қарағандыда көрген</w:t>
        <w:br/>
        <w:t>әнші бала түсті. Сол жолғы жұрт алдында берген уәдесін</w:t>
        <w:br/>
        <w:t>орындаудың орайы келгенін сезген Жексенбек ағамыз Алма-</w:t>
        <w:br/>
        <w:t>тыдан ауылға арнайы хат жазып, Қайратты аталмыш оқуға</w:t>
        <w:br/>
        <w:t>шақырған қағазын жіберді. Алайда жалғыз ұлдың «жынның»</w:t>
        <w:br/>
        <w:t>(ауыл үлкендері ол уақытта әртістік, әншілік оқуды «жынның</w:t>
        <w:br/>
        <w:t>оқуы» деп кемсітетін). оқуына баруына анасы қарсылық</w:t>
        <w:br/>
        <w:t>білдірді. «Жетім, жесір адамбыз, құлыным, “тамағымыз</w:t>
      </w:r>
    </w:p>
    <w:p>
      <w:r>
        <w:t>тоқ болатын «зәтехниктің» оқуы дұрыс болар. Өміріміз</w:t>
        <w:br/>
        <w:t>М7</w:t>
        <w:br/>
        <w:t>бірде алтайдың ақиығындай қалықтатса, бірде сұңқарша</w:t>
        <w:br/>
        <w:t>самғата салатыны - дала қырандарының ұшу тәсілін</w:t>
        <w:br/>
        <w:t>меңгергендей ғажап құбылыс.</w:t>
        <w:br/>
        <w:t>Қайрат Байбосынов - әнді теріс бұрау тәсілімен (квин-</w:t>
        <w:br/>
        <w:t>та) шырқау дәстүрін барынша дамытқан өнерпаз. Әнді теріс</w:t>
        <w:br/>
        <w:t>бұраумен айту - негізінде Ақмола - Қорғалжын өңірінің</w:t>
        <w:br/>
        <w:t>әншілерінде қалыптасқан үрдіс еді. Әнді теріс бұраумен</w:t>
        <w:br/>
        <w:t>айтудың ең ірі өкілі қорғалжындық Қосымжан Бабақов</w:t>
        <w:br/>
        <w:t>болғанын айтқанымыз жөн. Әннің бас-аяғын жинақтап айтуға</w:t>
        <w:br/>
        <w:t>таптырмайтын бұл әдісті Қайрекең теріс бұрауда орында-</w:t>
        <w:br/>
        <w:t>латын шертпе күйлердің небір ғажап үлгілерін ән астары-</w:t>
        <w:br/>
        <w:t>на «төсеп жіберу» арқылы әндерді одан сайын түрлендіре</w:t>
        <w:br/>
        <w:t>салуға қол жеткізді. Мәселен, қазақ музыкасындағы ең</w:t>
        <w:br/>
        <w:t>биік, диапозоны кең ән болып саналатын Үкілі Ыбырайдың</w:t>
        <w:br/>
        <w:t>«Ал, гәк» әні Қайрат Байбосыновтың теріс бұраумен орын-</w:t>
        <w:br/>
        <w:t>дау тәсілін қолданғанының арқасында ерекше көркем</w:t>
        <w:br/>
        <w:t>сипатқа ие болғанын айтсақ та жеткілікті. Тоқсаныншы</w:t>
        <w:br/>
        <w:t>жылдардың басында бұл әнді әр өнердің қадірін білетін жа-</w:t>
        <w:br/>
        <w:t>пон халқының айрықша бағалауы тегін емес сияқты (әңгіме</w:t>
        <w:br/>
        <w:t>Қ. Байбосыновтың Жапониядағы гастрольдік сапары жа-</w:t>
        <w:br/>
        <w:t>йында болып отыр - Е.Т.) Тек қана теріс бұрау ғана емес,</w:t>
        <w:br/>
        <w:t>Тәттімбет, Тоқа, Дайрабай күйлерінің небір ғажап нұсқаларын</w:t>
        <w:br/>
        <w:t>Қайрекең - ел ішінен тауып, өзі өңдеген шығармаларға</w:t>
        <w:br/>
        <w:t>шеберлікпен үйлестірді. Көп күйлерді әнің кіріспесіне ай-</w:t>
        <w:br/>
        <w:t>налдырды. Әсіресе, Дайрабай күйлерін Қайрекең әндерді</w:t>
        <w:br/>
        <w:t>өңдеуге, көркейте түсуге молынан пайдаланды. Нәтижесінде</w:t>
        <w:br/>
        <w:t>Қайрат Байбосыновтың домбырасына дейін өзгеше бір тыл-</w:t>
        <w:br/>
        <w:t>сым үнмен «сөйледі». Халқымыздың әншілік өнеріне Қайрат</w:t>
        <w:br/>
        <w:t>әкелген мұндай құбылыстар аз емес. Бір сөзбен айтқанда,</w:t>
        <w:br/>
        <w:t>қазақтың классикалық ән орындау дәстүрін әнші Қайрат Бай-</w:t>
        <w:br/>
        <w:t>босынов бұрын-соңды болмаған биікке көтерді. Халық және</w:t>
        <w:br/>
        <w:t>халық композиторларының әндерін барша халықтың игілігіне</w:t>
        <w:br/>
        <w:t>айналдыру жолында тап Қайраттай еңбек еткен әнші қазақта</w:t>
        <w:br/>
        <w:t>некен-саяқ дер едік.</w:t>
        <w:br/>
        <w:t>162</w:t>
        <w:br/>
        <w:t>ноталарды «төгіп-шашып» алмай, нақысымен орындап шығу</w:t>
        <w:br/>
        <w:t>қай әншіге болсын оңай шаруа емес. «Он саусақтың» кезінде</w:t>
        <w:br/>
        <w:t>кең тарамай, Біржан сал дүниеге келген Көкшетау төңірегінде</w:t>
        <w:br/>
        <w:t>ғана сақталып қалғандығының өзі ескі әншілердің бұл әнге</w:t>
        <w:br/>
        <w:t>«тістерінің бата» қоймауынан деп шамалаймыз. Қазіргі заман</w:t>
        <w:br/>
        <w:t>әншілерінің де көп жағдайда «Он саусақтың» алды-артын мол</w:t>
        <w:br/>
        <w:t>қамтып орындауға шамасы келе бермейтінін көріп жүрміз.</w:t>
        <w:br/>
        <w:t>Көптеген әншілердің орындауында әннің қайырмасын бір</w:t>
        <w:br/>
        <w:t>қалыпты «ұстап тұра алып» айтқанымен жоғарғы регис-</w:t>
        <w:br/>
        <w:t>трге қарай шығандап кететін «ахауын» «мөлдірете» алмай</w:t>
        <w:br/>
        <w:t>қалатын немесе керісінше болатын жағдайлар орын алып</w:t>
        <w:br/>
        <w:t>жатады. Қайрат Байбосынов әншілік болмысының биіктігі,</w:t>
        <w:br/>
        <w:t>«Әммәсінен Қасымның десі басым» (Мұқағали) дегендей,</w:t>
        <w:br/>
        <w:t>осындай күрделіәндердің «етек-жеңін» жинап,айналасынтүп-</w:t>
        <w:br/>
        <w:t>түгел, жұп-жұмыр келтіріп орындауында жатыр. Бұл жағдайда</w:t>
        <w:br/>
        <w:t>Қайрат Байбосыновты қазақ прозасына серпімділік әкелген</w:t>
      </w:r>
    </w:p>
    <w:p>
      <w:r>
        <w:t>жазушы Мұхтар Мағауинмен салыстыруға болады. Негізінен</w:t>
        <w:br/>
        <w:t>төменгі регистрдегі дауыс әнші үнінің іргетасы іспетті. Көп</w:t>
        <w:br/>
        <w:t>жағдайда халық композиторларының шығармаларын орын-</w:t>
        <w:br/>
        <w:t>дайтын әншілер төменгі дауыстың «жұқалығынан» жоғарғы</w:t>
        <w:br/>
        <w:t>ноталарға «шығып алып», қайтадан «төменге түскен» кезде</w:t>
        <w:br/>
        <w:t>«тайғанақтап» жататыны бар. Керісінше қия биікке самғап</w:t>
        <w:br/>
        <w:t>кетіп, түлкіге ту биіктен құлдилап түскен қырандай лып</w:t>
        <w:br/>
        <w:t>етіп түсіп, нық қона қалу -- Қайрекеңе тән қасиет. Немесе</w:t>
        <w:br/>
        <w:t>төменгі регистрден жоғарғы интервалға бірден шапшып, ла-</w:t>
        <w:br/>
        <w:t>шынша қайқаң етіп, жеңіл көтеріліп кету де - Қайрекеңе сай</w:t>
        <w:br/>
        <w:t>ерекшелік дер едік. Жалпы Қайрат Байбосыновтың әндерін</w:t>
        <w:br/>
        <w:t>тыңдағанда, оның ән салу өнері қыран құстардың самғай</w:t>
        <w:br/>
        <w:t>ұшуына ұқсайтынын түйсінесің. Мысалы, дала бүркіттері</w:t>
        <w:br/>
        <w:t>зеңгір көкке көтеріліп алғаннан кейін, құлашын кең жайып</w:t>
        <w:br/>
        <w:t>жіберіп, ұзақ қалықтап жүретіні белгілі. Орнитологтардың</w:t>
        <w:br/>
        <w:t>айтуынша, бүркіттер атмосфераның биік қабаттарында жүріп</w:t>
        <w:br/>
        <w:t>жататын ауа ағындарын шеберлікпен пайдалана білгендігінің</w:t>
        <w:br/>
        <w:t>нәтижесінде қанаттарын қақпай-ақ, шырқау биікте бірнеше</w:t>
        <w:br/>
        <w:t>сағат бойы қалықтап ұша беретін көрінеді. Қайрекеңнің әнді</w:t>
        <w:br/>
        <w:t>11-234% 161</w:t>
        <w:br/>
        <w:t>Халық өнерінің терең мұхитынан өңкей лағыл, інжу-</w:t>
        <w:br/>
        <w:t>маржан сүзген Қайрат Байбосынов шығармашылығын бір</w:t>
        <w:br/>
        <w:t>мақалаға сыйғызып жазу әсте мүмкін емес. Әншінің тек</w:t>
        <w:br/>
        <w:t>бір ғана «Гүлдер» (1969 - 1988) ансамблімен алыс-жақын</w:t>
        <w:br/>
        <w:t>шет елдерді аралаған сапарларының өзінен-ақ қызықты бір</w:t>
        <w:br/>
        <w:t>шығарма жазуға болар еді. Осы орайда, Қ. Байбосыновтың</w:t>
        <w:br/>
        <w:t>1979 жылы Австрияның астанасы Вена қаласында әлем</w:t>
        <w:br/>
        <w:t>әншілері жиналған дүниежүзілік музыка фестивалінде елу</w:t>
        <w:br/>
        <w:t>мың көрермен алдында көрсеткен кереметін айтпай ке-</w:t>
        <w:br/>
        <w:t>туге болмайды. Қалың көрерменнің ішінен бір қазақтың</w:t>
        <w:br/>
        <w:t>(Сірә, екінші дүниежүзілік соғыс кезінде шетелде қалып</w:t>
        <w:br/>
        <w:t>қойған қазақ болса керек) «аруақ» деп айғай салғанынан</w:t>
        <w:br/>
        <w:t>арқаланып кеткен Қайрекең микрофонға жақындап келіп,</w:t>
        <w:br/>
        <w:t>Жарылғапбердінің атақты «Ардақ» әніне басқан бетте, қуатты</w:t>
        <w:br/>
        <w:t>дауысқа шыдамаған дыбыс күшейткіш жанып кетеді. Мұндай</w:t>
        <w:br/>
        <w:t>сәтте, кез келген әнші көрермендерге басын иіп сахнадан</w:t>
        <w:br/>
        <w:t>түсіп кетіп, техникалық ақау жөнделген соң барып, жұрт</w:t>
        <w:br/>
        <w:t>алдына қайта шығар еді. Алайда, Қайрат аға сол бетінше</w:t>
        <w:br/>
        <w:t>тоқтамастан, алапат дауыспен «Ардақты» күркірете салып, 50</w:t>
        <w:br/>
        <w:t>мың көрермен жиналған үлкен алаңды сілтідей тындырады.</w:t>
        <w:br/>
        <w:t>Мынандай асқақ, күшті, биік, әрі қоңыраудай сыңғырлаған</w:t>
        <w:br/>
        <w:t>көркем дауысты бұрын-соңды естіп көрмеген еуропалықтар</w:t>
        <w:br/>
        <w:t>естерінен танып қалғандай болады. Әлгіндегі биік әннің</w:t>
        <w:br/>
        <w:t>микрофонсыз-ақ шалқи шырқалғанына таң-тамаша болған</w:t>
        <w:br/>
        <w:t>классикалық музыканың отаны - веналықтар қазақ өнеріне</w:t>
        <w:br/>
        <w:t>ұзақ дуылдата қол соғып құрмет көрсетеді. Қайраттың әлем</w:t>
        <w:br/>
        <w:t>алдында қазақ әнінің бағын асырған осы сапары жайын-</w:t>
        <w:br/>
        <w:t>да өнертанушы Илья Жақанов ағамыздың өткен ғасырдың</w:t>
        <w:br/>
        <w:t>сексенінші жылдарының бас кезінде «Жұлдыз» журналында</w:t>
        <w:br/>
        <w:t>әдемі мақаласы жарық көргені есімізде.</w:t>
        <w:br/>
        <w:t>Қазіргі ТМД елдерінің түгелін аралап, өнер көрсеткен</w:t>
        <w:br/>
        <w:t>Қайрекең алыстағы АҚШ, Жапония, Франция, Испания, Ита-</w:t>
        <w:br/>
        <w:t>лия, Алмания, Австрия, Түркия, Қытай, Бирма, Сингапур,</w:t>
        <w:br/>
        <w:t>Вьетнам, Малайзия, Пәкістан, Индия, Шри-Ланка, Алжир,</w:t>
        <w:br/>
        <w:t>Морокко, Белгия, Югославия, Африка құрлығының көптеген</w:t>
        <w:br/>
        <w:t>163</w:t>
      </w:r>
    </w:p>
    <w:p>
      <w:r>
        <w:t>арқасында әншілік пен күйшілікке байланысты көптеген руха-</w:t>
        <w:br/>
        <w:t>ни мұраларымыздың түгенделіп, теледидар мен радио арқылы</w:t>
        <w:br/>
        <w:t>жүйелі түрде насихатталып, қайта түлегені белгілі. Соның</w:t>
        <w:br/>
        <w:t>бірі - 1930 жылы кеңес жендеттері құртып жіберген Үкілі</w:t>
        <w:br/>
        <w:t>Ыбырайдың шығармашылығы Илья Жақанов пен Қайрат</w:t>
        <w:br/>
        <w:t>Байбосыновтың ыждағатты еңбегінің нәтижесіне толықтай</w:t>
        <w:br/>
        <w:t>дерлік қалпына келтірілді. Әсіресе, «Гәкку» әнінің бірнеше</w:t>
        <w:br/>
        <w:t>нұсқасы, «Қалдырған» әнінің екі нұсқасы, «Қызыл асық»,</w:t>
        <w:br/>
        <w:t>«Жиырма бес», «Толқын», «Шалқыма», «Ал, гәк» «Аңшының</w:t>
        <w:br/>
        <w:t>әні» сияқты Үкілі Ыбырайдың жоғалдыға саналған көптеген</w:t>
        <w:br/>
        <w:t>жауһар туындылары Қайрат Байбосыновтың орындауында</w:t>
        <w:br/>
        <w:t>Илья Жақанов музыкалык редакторы болған «Қазақ радио-</w:t>
        <w:br/>
        <w:t>сынан» жиі-жиі беріліп, халық жүрегіне жол тапты. Үкілі</w:t>
        <w:br/>
        <w:t>Ыбырайдың, оның шығармашылығының тағы бір жанашыры,</w:t>
        <w:br/>
        <w:t>ақын, мемлекет және қоғам қайраткері Кәкімбек Салықовтың</w:t>
        <w:br/>
        <w:t>атақты өнерпаздың «халық жауы» болып ұсталып кетіп бара</w:t>
        <w:br/>
        <w:t>жатқанда ел-жұртымен арыздасқан «Қоштасу» деген өлеңін</w:t>
        <w:br/>
        <w:t>жариялағаны бар еді:</w:t>
        <w:br/>
        <w:t>Жалғыз тау, айналайын атамекен,</w:t>
        <w:br/>
        <w:t>Қоштасу жанға қатты батады екен.</w:t>
        <w:br/>
        <w:t>Соңымнан іздеп түсер бір жігіт боп,</w:t>
        <w:br/>
        <w:t>Менің де таңы қайтып атар ма екен? -</w:t>
        <w:br/>
        <w:t>Үкілі Ыбырай, өзі уайым қылғандай, іздеушісіз қалған</w:t>
        <w:br/>
        <w:t>жоқ. Оның мұралары өткен ғасырдың орта кезінен бастап,</w:t>
        <w:br/>
        <w:t>әдебиетші-ғалым Есмағанбет Смайылов, музыка зерттеушісі</w:t>
        <w:br/>
        <w:t>Ахмет Жұбанов сияқты ғалымдардың тұсында зерттеле</w:t>
        <w:br/>
        <w:t>бастағаны мәлім. Ал Илья Жақанов пен Қайрат Байбосынов</w:t>
        <w:br/>
        <w:t>Үкілі Ыбырайды оның эндерін шын мәнінде туған халқымен</w:t>
        <w:br/>
        <w:t>қайта жүздестірді десе де болады. Ұлы ақынның «Соңымнан</w:t>
        <w:br/>
        <w:t>іздеп түсер бір жігіт болса» деп «аһ» ұрған арманы орын-</w:t>
        <w:br/>
        <w:t>далды. Оған дәлел -- Илья, Қайрат, Кәкімбек ағаларымыздың</w:t>
        <w:br/>
        <w:t>тындырған еңбектері. Сол сияқты Илья Жақанов пен Қайрат</w:t>
        <w:br/>
        <w:t>Байбосыновтың шығармашылық одағының нәтижесінде</w:t>
        <w:br/>
        <w:t>155</w:t>
        <w:br/>
        <w:t>182</w:t>
        <w:br/>
        <w:t>Жаны майса, ойы адал, гүл білегі,</w:t>
        <w:br/>
        <w:t>Жүректер сынап сені үлбіреді.</w:t>
        <w:br/>
        <w:t>Сұңқары деп қазақтың мақтандық біз,</w:t>
        <w:br/>
        <w:t>Дауысынды естіп Бирма мен Үндідегі.</w:t>
        <w:br/>
        <w:t>Пір тұтып Ілияны, Ескендірді,</w:t>
        <w:br/>
        <w:t>Әндерің өзің айтқан төстеп жүрді.</w:t>
        <w:br/>
        <w:t>Бақытты ақ отаудың ордасында,</w:t>
        <w:br/>
        <w:t>Өнердің той өткізген кешпен кірді.</w:t>
        <w:br/>
        <w:t>Сүйеді жайсаң халқың гүл атқанды,</w:t>
        <w:br/>
        <w:t>Секемсіз сәнді көңілін ұнатқанды.</w:t>
        <w:br/>
        <w:t>Ақсудың қос жорғасын ел таныған</w:t>
        <w:br/>
        <w:t>Таңдадың Жангелді мен Мұратханды.</w:t>
        <w:br/>
        <w:t>Көңілдер жоғары өрлеп, төмен өрлеп,</w:t>
        <w:br/>
        <w:t>Түрленіп түскілемдей төгер өрнек.</w:t>
        <w:br/>
        <w:t>Айтамын ел атынан бір өтініш,</w:t>
      </w:r>
    </w:p>
    <w:p>
      <w:r>
        <w:t>Жиірек Жетісуға келе бер деп.</w:t>
        <w:br/>
        <w:t>Ғ.ОМАРХАНОВ,</w:t>
        <w:br/>
        <w:t>1988 жыл,ақпан,</w:t>
        <w:br/>
        <w:t>Жансеугіров поселкесі</w:t>
        <w:br/>
        <w:t>ҚАЙРАТ БАЙБОСЫНОВҚА</w:t>
        <w:br/>
        <w:t>Аспанның ай-жамбысын қағардайын,</w:t>
        <w:br/>
        <w:t>Күркіреп көктен дабыл салардайын.</w:t>
        <w:br/>
        <w:t>Қайраттың қыран даусы саңқылдаса,</w:t>
        <w:br/>
        <w:t>Кең далам елестейді маған дәйім.</w:t>
        <w:br/>
        <w:t>Зарланып Қорқыт күйі шертілген жер,</w:t>
        <w:br/>
        <w:t>Асанды Желмаямен келтірген жер.</w:t>
        <w:br/>
        <w:t>Желаяқ жүз киік боп зымырайды,</w:t>
        <w:br/>
        <w:t>Жошыны ақсақ құлан өлтірген жер.</w:t>
        <w:br/>
        <w:t>Әнімен жан өзегін талдырғандар,</w:t>
        <w:br/>
        <w:t>Жүректен жалын атып зар қылғандар.</w:t>
        <w:br/>
        <w:t>Өтеді көз алдынан тізбектеліп,</w:t>
        <w:br/>
        <w:t>Сері Ақан, батыр Мәди, сал Біржандар.</w:t>
        <w:br/>
        <w:t>Ән өрлеп, сорғаласа көк төрінен,</w:t>
        <w:br/>
        <w:t>Мен-дағы ойға батып, өртке кірем.</w:t>
        <w:br/>
        <w:t>Зауылдап жебедейін атылғандай</w:t>
        <w:br/>
        <w:t>Жезкиік Ұлытаудың бөктерінен.</w:t>
        <w:br/>
        <w:t>Оралтып өткен күнді шалғайдағы,</w:t>
        <w:br/>
        <w:t>Оятып ойларымды қай-қайдағы,</w:t>
        <w:br/>
        <w:t>Көңілдің көк аспанын күмбірлетіп,</w:t>
        <w:br/>
        <w:t>Беу, шіркін, Қайратымның самғайды әні!</w:t>
        <w:br/>
        <w:t>Ерік АСҚАРОВ,</w:t>
        <w:br/>
        <w:t>«Жаңаарқа» ғазеті,</w:t>
        <w:br/>
        <w:t>17 қаңтар, 1987 жыл</w:t>
        <w:br/>
        <w:t>183</w:t>
        <w:br/>
        <w:t>ҚАЙРАТ</w:t>
        <w:br/>
        <w:t>Дей алман бағасына алтын жетер,</w:t>
        <w:br/>
        <w:t>Сауыққой әнге серік халқым: нөсер.</w:t>
        <w:br/>
        <w:t>Төріне келсе өнерлі бір азамат,</w:t>
        <w:br/>
        <w:t>Төбеге көтермейді халқым бекер.</w:t>
        <w:br/>
        <w:t>Ежелден ашық жатқан ел құшағы,</w:t>
        <w:br/>
        <w:t>Жылытса қыран көңіл өрге ұшады.</w:t>
        <w:br/>
        <w:t>Өнердің ордасындай Ақеу елі,</w:t>
        <w:br/>
        <w:t>Айтады саған талай алғыс әлі.</w:t>
        <w:br/>
        <w:t>Әркімнің жан асылы өз алдына,</w:t>
        <w:br/>
        <w:t>Сен десе Біржан келер көз алдыма.</w:t>
        <w:br/>
        <w:t>Өнерге өткен күнді өзек етпей,</w:t>
        <w:br/>
        <w:t>Өлеңші халқың, сірә, төзе алды ма?</w:t>
      </w:r>
    </w:p>
    <w:p>
      <w:r>
        <w:t>Ақан боп, Естай болып еркелесең,</w:t>
        <w:br/>
        <w:t>Үкілі Ыбырайша ентелесең.</w:t>
        <w:br/>
        <w:t>Мәди боп шырқап алып жетеледің,</w:t>
        <w:br/>
        <w:t>Әрқашан қуандық біз елге келсең.</w:t>
        <w:br/>
        <w:t>Даңқыңмен дабылдатып дәуірімді,</w:t>
        <w:br/>
        <w:t>Тыңдасақ серпілеміз дауыл үнді.</w:t>
        <w:br/>
        <w:t>Айналдық аппақ қана жүрегіңнен,</w:t>
        <w:br/>
        <w:t>Аңсайтын бауырыңды, ауылыңды.</w:t>
        <w:br/>
        <w:t>Сен келдің, желшігендей тау самалы,</w:t>
        <w:br/>
        <w:t>Көңілдер өзіңе еріп ән салады.</w:t>
        <w:br/>
        <w:t>Қайрат деп қоңыр мақпал әнін тыңдап,</w:t>
        <w:br/>
        <w:t>Маңғаз таулар адамша тамсанады.</w:t>
        <w:br/>
        <w:t>181</w:t>
        <w:br/>
        <w:t>Словно ангелы, во мне гнездятся звуки,</w:t>
        <w:br/>
        <w:t>Жилы- струны -в ожиданий, в тоске.</w:t>
        <w:br/>
        <w:t>Прикосниеь-и расскажу я о-разлуке,</w:t>
        <w:br/>
        <w:t>Оразлуке вечной с другом - Жусике.</w:t>
        <w:br/>
        <w:t>Прикоснись- и запою акына песни,</w:t>
        <w:br/>
        <w:t>И польетеся голос сладкий, точно мед.</w:t>
        <w:br/>
        <w:t>Это память о былом велит: «Воскресни!»</w:t>
        <w:br/>
        <w:t>Пусть народ тебя услышит и поймет.</w:t>
        <w:br/>
        <w:t>Незатейливо мое сушествованье,</w:t>
        <w:br/>
        <w:t>Но извекав век мои сказанья любят,</w:t>
        <w:br/>
        <w:t>Потому что мое вечное призванье -</w:t>
        <w:br/>
        <w:t>Утешенье приносить живушим людям.</w:t>
        <w:br/>
        <w:t>Старики уходят тихо на покой.</w:t>
        <w:br/>
        <w:t>Свой приход младенцы криком возветцают.</w:t>
        <w:br/>
        <w:t>И цветуцций этот мир, и мир иной</w:t>
        <w:br/>
        <w:t>Две певучие струны соединяют:</w:t>
        <w:br/>
        <w:t>Умирают и цветы, и города,</w:t>
        <w:br/>
        <w:t>Обесценятся и золото, и вешци.</w:t>
        <w:br/>
        <w:t>Только души человечьи сквозь года</w:t>
        <w:br/>
        <w:t>Сохраняются в стихах и песнях вецих».</w:t>
        <w:br/>
        <w:t>-Я клянусьтебе; домбра, что не предам,</w:t>
        <w:br/>
        <w:t>Не порвется нас связуюшая нить.</w:t>
        <w:br/>
        <w:t>Помнишь, как неловко топал по ладам-</w:t>
        <w:br/>
        <w:t>Как малыш, который учится ходить.</w:t>
        <w:br/>
        <w:t>Но ударил я по струнам, осмелев,</w:t>
        <w:br/>
        <w:t>Ведь родник родимой песни не иссяк.</w:t>
      </w:r>
    </w:p>
    <w:p>
      <w:r>
        <w:t>Во Вселенной зазвучал степной напев,</w:t>
        <w:br/>
        <w:t>Не смолкай, очаг наш - вбчный шанырак!</w:t>
        <w:br/>
        <w:t>185</w:t>
        <w:br/>
        <w:t>СИРОТЛИВАЯ ДОМБРА</w:t>
        <w:br/>
        <w:t>Памяти Жусинбека Елебекова</w:t>
        <w:br/>
        <w:t>Домбра, которую долго не</w:t>
        <w:br/>
        <w:t>берут в руки, ссыхается, теряет</w:t>
        <w:br/>
        <w:t>звук без человеческого тейла...</w:t>
        <w:br/>
        <w:t>Жайрат Байбосынов</w:t>
        <w:br/>
        <w:t>“ Прикоснусь - глаза наполнятся слезами,</w:t>
        <w:br/>
        <w:t>Прикоснусь - и вздрогнет старая домбра:</w:t>
        <w:br/>
        <w:t>«Пролегла разлука долгая меж нами,</w:t>
        <w:br/>
        <w:t>А ведь помнишь, я была тебе добра».</w:t>
        <w:br/>
        <w:t>Прикоснусь - и хриплый голос зазвучит,</w:t>
        <w:br/>
        <w:t>Иуслышу я мелодию такую:</w:t>
        <w:br/>
        <w:t>«Засыхаю в одиночестве, джигит,</w:t>
        <w:br/>
        <w:t>По теплу ладоней ласқовых тоскую.</w:t>
        <w:br/>
        <w:t>Берегут меня, и холят, и лелеют,</w:t>
        <w:br/>
        <w:t>Но, не чувствуя горячей крови жар,</w:t>
        <w:br/>
        <w:t>Мой струны одинокие немеют,</w:t>
        <w:br/>
        <w:t>Мое сердце забывает божий дар.</w:t>
        <w:br/>
        <w:t>Так душа моя по песням тосковала,</w:t>
        <w:br/>
        <w:t>По их бархатному шепоту в ночи,</w:t>
        <w:br/>
        <w:t>Что за руки человечьи принимала</w:t>
        <w:br/>
        <w:t>Даже солнечные, теплые лучи.</w:t>
        <w:br/>
        <w:t>Даже ветры непокорнье, степнье</w:t>
        <w:br/>
        <w:t>Голосами человечьими свистели.</w:t>
        <w:br/>
        <w:t>И печаль сушила струны вековые,</w:t>
        <w:br/>
        <w:t>Инатрифе перья филина желтели!.</w:t>
        <w:br/>
        <w:t>! Самые лучшие мастера носили на тюбетейке или на домбре перо филина.</w:t>
        <w:br/>
        <w:t>184</w:t>
        <w:br/>
        <w:t>қойған Қайрат Байбосыновты әнсүйер қауымның керемет</w:t>
        <w:br/>
        <w:t>қарсы алғаны есімде. Байқағаным: Қайрекең сахнада ерекше</w:t>
        <w:br/>
        <w:t>нұрланып, тұлғаланып кетеді екен. Аруақтанып, шамырқана</w:t>
        <w:br/>
        <w:t>ән салған Қайрат ағаның тап бір патшадай айбаттанып, өзгеше</w:t>
        <w:br/>
        <w:t>бір бекзат болмыс иесіне айналып кететінін сол жолы, алғаш</w:t>
        <w:br/>
        <w:t>сезінген мен: «Өй, мынау патшадай ғой», - деппін ішімнен.</w:t>
        <w:br/>
        <w:t>Иә, сахна патшасы дерсің Қайрат әншіні! Ұлы ғалым әл-</w:t>
        <w:br/>
        <w:t>Фараби: «Әншінің ән салуы - сезіммен, санамен, қиялмен</w:t>
      </w:r>
    </w:p>
    <w:p>
      <w:r>
        <w:t>байланысты болады» дегендей ой айтқан. Осының бірі кем</w:t>
        <w:br/>
        <w:t>болса, не бірі мүлде болмаса, ол адам арманы асқақ, өресі</w:t>
        <w:br/>
        <w:t>биік өнерпаз бола алмақ емес. Тәңірі Қайратқа қас әншіге ке-</w:t>
        <w:br/>
        <w:t>рек қасиеттердің бәрін - нәзік сезім, сергек сана, күшіті.қиял,</w:t>
        <w:br/>
        <w:t>сұлу келбет, ең бастысы - адамзатта сирек кездесетін дауыс</w:t>
        <w:br/>
        <w:t>берді. Әншілігіне әлем таңырқаған Қайраттай ұлы әншісі бар</w:t>
        <w:br/>
        <w:t>қазақ ән өнері элемдік мәдениеттен өз орнын тапқан дербес</w:t>
        <w:br/>
        <w:t>патшалық дерсің. Биылғы барыс жылы алпыстың асуына</w:t>
        <w:br/>
        <w:t>абыроймен шыққан Қайрат аға, шын мәнінде, қазақ әнінің</w:t>
        <w:br/>
        <w:t>патшасы. Жасай бер, сахна патшасы, ән патшасы!</w:t>
        <w:br/>
        <w:t>Ерлан ТӨЛЕУТАЙ,</w:t>
        <w:br/>
        <w:t>әнші, өнертанушы</w:t>
        <w:br/>
        <w:t>166</w:t>
        <w:br/>
        <w:t>май, содан қудаланып жүр екен деп еститінбіз. Осы кездесу-</w:t>
        <w:br/>
        <w:t>ден кейін Қайраттың бағы да, жолы да ашылды. Үй де алды,</w:t>
        <w:br/>
        <w:t>ұзамай, Қазақ КСР-інің еңбек сіңірген артисі деген атағына</w:t>
        <w:br/>
        <w:t>да ие болды. Оның басында Нұрсұлтан Әбішұлының өзі тұр.</w:t>
        <w:br/>
        <w:t>Ол бұрыштама соғып береген пәтерді бергісі келмей бұлтаңға</w:t>
        <w:br/>
        <w:t>салған сол кездегі қалалық үй басқармасының бастығы Голо-</w:t>
        <w:br/>
        <w:t>шапов дегеннің мойнын бұрап тұрып алып берген сол кездегі</w:t>
        <w:br/>
        <w:t>қалалық атқару комитетінің төрағасы Асқар Құлыбаев бола-</w:t>
        <w:br/>
        <w:t>тын. Қаладағы азғантай қазаққа үнемі қиянат жасап, үй берсе</w:t>
        <w:br/>
        <w:t>де үнемі бірінші немесе бесінші қабаттан бөліп, оларды ел</w:t>
        <w:br/>
        <w:t>аузында мазақ қылып «Казахский этаж» атандарған осы Голо-</w:t>
        <w:br/>
        <w:t>шапов деген еді.</w:t>
        <w:br/>
        <w:t>Ал «Бала Біржанды» Қарағандыға гастрольге келгенде</w:t>
        <w:br/>
        <w:t>көзі шалып, оны Жүсекеңе айтып келген, кейін «Қыз Жібек»</w:t>
        <w:br/>
        <w:t>фильмінде қояр да қоймай жүріп ән шырқатқан Нұрғиса</w:t>
        <w:br/>
        <w:t>көкеміз. Сол жердің тағы бір тумасы - Нұртай Әбіқаев ұлық</w:t>
        <w:br/>
        <w:t>басын кішік қылып көмегін бір аяған емес. Мұны, Абай</w:t>
        <w:br/>
        <w:t>айтпақшы, «жаздым үлгі жастарға бермек үшін». Кәрші</w:t>
        <w:br/>
        <w:t>ауылға барып келсек: «Ойбай, шайын сүтсіз ішеді екен, етін</w:t>
        <w:br/>
        <w:t>қамырсыз жейді екен»,--деп күстаналап келетін қазақ емеспіз</w:t>
        <w:br/>
        <w:t>бе, осылай бір жердің талантын бір елдің қолпаштап, қорғап</w:t>
        <w:br/>
        <w:t>отырғаны қандай жарасымды, нағыз елдіктің ерен белгісі</w:t>
        <w:br/>
        <w:t>бұл.</w:t>
        <w:br/>
        <w:t>Негізі нағыз тума таланттардың жолы, неге екені белгісіз,</w:t>
        <w:br/>
        <w:t>ауыр болады. Біріншіден, көре алмайтын дұшпаны да көп.</w:t>
        <w:br/>
        <w:t>Екіншіден, олардың өздері де сәби сияқты, әмірге бейімсіз,</w:t>
        <w:br/>
        <w:t>қулық-сұмдыққа жоқ, аңқылдаған ақкөңіл болып келеді. Осын-</w:t>
        <w:br/>
        <w:t>дайда Біржан сал жөніндегі бір аңыз еске түседі. Ел үстіндегі</w:t>
        <w:br/>
        <w:t>атақты әнші айлап-жылдап үйіне бір соғатын көрінеді. Бір</w:t>
        <w:br/>
        <w:t>күні сондай ұзақ сапарда жүріп, өтіп бара жатып, ғайыптан өз</w:t>
        <w:br/>
        <w:t>үйіне түсе қалады ғой. Сөйтсе бала-шағасы бір кесе талқанмен</w:t>
        <w:br/>
        <w:t>ғана қара шай ішіп отыр екен дейді. Оны көрген Біржан</w:t>
        <w:br/>
        <w:t>«Түу, күндерің күн емес екен ғой», - деп өз үйінен шығып</w:t>
        <w:br/>
        <w:t>жүре берген екен. Дәл сондай шаруаға қырсыздың бірі - осы</w:t>
        <w:br/>
        <w:t>Қайрат. Ол осы дәрежеге бірден келе қалған жоқ. Тұрмыстың</w:t>
        <w:br/>
        <w:t>171</w:t>
        <w:br/>
        <w:t>2- Министрлер Кеңесінің төрағасы Нұрсұлтан Назар-</w:t>
        <w:br/>
        <w:t>баев қабылдаймын деген екен. Кіретін есігін таба алмай</w:t>
      </w:r>
    </w:p>
    <w:p>
      <w:r>
        <w:t>жүргенім, - дейді қарадай қысылып. - Мынау ол кісіге әкелген</w:t>
        <w:br/>
        <w:t>сыйлығым ғой, - деді сонсоң менің қадалып тұрғанымды</w:t>
        <w:br/>
        <w:t>аңғарып қалып, қолындағы күйтабақты көрсетіп Төрағаның</w:t>
        <w:br/>
        <w:t>қабылдау бөлмесіне кіргізіп, сәттілік тілеп қала бердім. Осы</w:t>
        <w:br/>
        <w:t>Нұртай Әбікгев, алдын ала келісіп қойған болуы керек, жылы</w:t>
        <w:br/>
        <w:t>қабақпен қарсы алды.</w:t>
        <w:br/>
        <w:t>- Нұрсұлтан Әбішұлы өзі де домбыра тартып, он айтқанды</w:t>
        <w:br/>
        <w:t>жақсы көреді дейді ғой, мынандай әнішіге көмектесуге тиіс,</w:t>
        <w:br/>
        <w:t>- дейді білмейтіні жоқ Лиза дейтін қызымыз. Қайраттың</w:t>
        <w:br/>
        <w:t>бөлмемізге іліп кеткен плашына қарап қойып біз отырмыз.</w:t>
        <w:br/>
        <w:t>Әншіміз сол кеткеннен мол кетті. Ақыры болмаған соң іздеуге</w:t>
        <w:br/>
        <w:t>шықтым. Постыда отырған кезекшілер бірімен бірі хабарла-</w:t>
        <w:br/>
        <w:t>сып отырып зорға тауып берді. Біз отырған ғимараттың төрт</w:t>
        <w:br/>
        <w:t>есігітөрт көшеге қараушы еді. Ол мүлдем басқа есіктен шығып</w:t>
        <w:br/>
        <w:t>кетіпті. Орамалымен терін сүрткілеп, аптығын әлі баса алмай</w:t>
        <w:br/>
        <w:t>түр екен.</w:t>
        <w:br/>
        <w:t>- Ойпырым-ай, аруағы зор кісі екен, пысы бірден ба-</w:t>
        <w:br/>
        <w:t>сып кетті. Мыңдаған адамның алдында ән салғанда саспау-</w:t>
        <w:br/>
        <w:t>шы едім, тіпті тұтығып сөйлей алмай қалдым. «Осы сен</w:t>
        <w:br/>
        <w:t>Жаңаарқадансың ғой, э, білем, ол жақтың адамдары шетінен</w:t>
        <w:br/>
        <w:t>әнші, балуан болады, осылай айтатын Сәкеннің өлеңі де бар</w:t>
        <w:br/>
        <w:t>емес пе еді», - дегенінде барып, таныс есімдері естіп, есімді</w:t>
        <w:br/>
        <w:t>бірақ жиғаным, - дейді ағынан жарылып.</w:t>
        <w:br/>
        <w:t>- Үй мәселесі не болды? - деп сұрадым.</w:t>
        <w:br/>
        <w:t>- Нұрекең сол жерде-ақ қол қойып, көмекшісіне тапсырды.</w:t>
        <w:br/>
        <w:t>Ән мен әншілер туралы керемет біледі екен. Әңгімеміз жа-</w:t>
        <w:br/>
        <w:t>расып жүре берді. «Осы сенде атақ та жоқ қой деймін», деді</w:t>
        <w:br/>
        <w:t>қоштасарда.</w:t>
        <w:br/>
        <w:t>-- Бәрекелді, сен не дедің?</w:t>
        <w:br/>
        <w:t>- Не дейін, болады ғой,- дедім.</w:t>
        <w:br/>
        <w:t>Бар бол, Байбосынов! Басқа біреу болса ғой мұндай сәтті</w:t>
        <w:br/>
        <w:t>жібермей, жылап береді. Бұл әнші бір мықты тойына ма,</w:t>
        <w:br/>
        <w:t>үйіне ме, шақырып ән айтқызбақ болғанда, намыстанып бар-</w:t>
        <w:br/>
        <w:t>170</w:t>
        <w:br/>
        <w:t>құлаған жерін тауып, баяғы қолды болып кеткен мүсінін</w:t>
        <w:br/>
        <w:t>де орнатқан сол кісі еді. Жақында журналист бауырымыз</w:t>
        <w:br/>
        <w:t>Сәдібек Түгел мұрындық болып Астананың Көкшеге қараған</w:t>
        <w:br/>
        <w:t>бетінен қазақтың өр рухының нышанындай болған әйгілі</w:t>
        <w:br/>
        <w:t>тұлпарға енді ұрының да, қарының да қарымы жетпейтін</w:t>
        <w:br/>
        <w:t>зәулім биікке ескерткіш орнатылды. Алланың нұры жаусын</w:t>
        <w:br/>
        <w:t>Сәдібек қаламдасымызға. Әңігімемізге қайтып оралсақ, сол</w:t>
        <w:br/>
        <w:t>Әшімбек ағамыз бас болып, сол кездегі Мәдениет министрі</w:t>
        <w:br/>
        <w:t>Жексенбек Еркінбеков қош көріп, Алматыда Мәдидің мерей-</w:t>
        <w:br/>
        <w:t>тойы өтті. Сонда арманда кеткен әншінің «Үшқарасын» осы</w:t>
        <w:br/>
        <w:t>Қайрат тұңғыш рет орындады. Ән дерегі шықсымен дереу</w:t>
        <w:br/>
        <w:t>аттанып, үйреніп келген беті екен. Күздің қара суығы, ептеп</w:t>
        <w:br/>
        <w:t>суықтап жетті. Тамағы сәл қарлығыңқырап айтты әнді. Сонда</w:t>
        <w:br/>
        <w:t>да әсері керемет болды.</w:t>
        <w:br/>
        <w:t>Ушқара, басың биік, аса алмадым,</w:t>
        <w:br/>
        <w:t>Жайқалтып жапырағың баса алмадым.</w:t>
        <w:br/>
        <w:t>Есіме, туған елім, сен түскенде,</w:t>
      </w:r>
    </w:p>
    <w:p>
      <w:r>
        <w:t>Көл қылып көздің жасын баса алмадым.</w:t>
        <w:br/>
        <w:t>Мәдидей марқасқаның өкінішті өмірінің өлеңге түсірген</w:t>
        <w:br/>
        <w:t>әксігін Қайрат керемет жеткізді. Бүкіл зал тік тұрып ұзақ кол</w:t>
        <w:br/>
        <w:t>соқты. Бұл Мәдидей еңіреп өткен ерге, оның наласын бүгінгі</w:t>
        <w:br/>
        <w:t>ұрпақтың құлағына сол күйі құйып берген Қайраттай әншісіне</w:t>
        <w:br/>
        <w:t>елдің ерен құрметі еді.</w:t>
        <w:br/>
        <w:t>Ал «Айбозымның» жолы мен жөні тіпті бөлек болды. Оны</w:t>
        <w:br/>
        <w:t>Қайраттың керемет орындағаны соншалық, тіпті Біржан сал осы</w:t>
        <w:br/>
        <w:t>әнін тура оның даусына арнап шығарған секілді көрінді бізге.</w:t>
        <w:br/>
        <w:t>Бітімі бөлек бұл әнді Қайраттан кейін қайталауға әлі ешкімнің ба-</w:t>
        <w:br/>
        <w:t>тылыбармай жүргенісондықтанболсакерек. Оләп-сәттеәншінің</w:t>
        <w:br/>
        <w:t>өнердегі өмірінің бір бөлшегіне, ән әлемінің бір биік шыңына</w:t>
        <w:br/>
        <w:t>айналып шыға келді. Әншінің сұңғыласы Бекболат бауырымыз</w:t>
        <w:br/>
        <w:t>ұстазына арнаған жүрекжарды мақаласын «Алаштың айбозы»</w:t>
        <w:br/>
        <w:t>деп атауы да тегін емес ау. Үкілі Ыбырайдың «Қалдырғаны»,</w:t>
        <w:br/>
        <w:t>Біржан салдың «Он саусақ» әні Қайраттың күміс көмейінен</w:t>
        <w:br/>
        <w:t>түрленіп, түлеп шыққан. Мұндай әндер тіпті көп.</w:t>
        <w:br/>
        <w:t>175</w:t>
        <w:br/>
        <w:t>жүретін Елбасыға рахмет. Оның жаңа елордадағы пәтерінің</w:t>
        <w:br/>
        <w:t>кілтін де өз қолымен тапсырғанын теледидардан көріп</w:t>
        <w:br/>
        <w:t>бәріміз риза болдық. Әлі рухани дүниесінің төрт құбыласы</w:t>
        <w:br/>
        <w:t>түгелденбей тұрған Астанаға Байбосынов сияқты биік өнер</w:t>
        <w:br/>
        <w:t>месінің келуі үлкен олжа.</w:t>
        <w:br/>
        <w:t>Биыл қазақ әнінің кәтепті қара нары Қайрат Әукенұлы</w:t>
        <w:br/>
        <w:t>Байбосынов алдияр жас 60-қа келеді. Осыдан он жыл бұрын</w:t>
        <w:br/>
        <w:t>Мемлекеттік сыйлықтың иегерінің мерейжасы мемлекеттік</w:t>
        <w:br/>
        <w:t>дәрежеде тойлана алмады. Мүмкін, сол кездегі қысталаң шақ,</w:t>
        <w:br/>
        <w:t>қиын кезеңнің де әсері болған шығар. Ол кезде туған жері</w:t>
        <w:br/>
        <w:t>Жаңаарқа жұрты мәрттік жасап, ат шаптырып, ақбоз үйлер</w:t>
        <w:br/>
        <w:t>тігіп, тойын дүрілдетіп жасап бергені есте.</w:t>
        <w:br/>
        <w:t>- Мен еліме той тойлау үшін келгенім жоқ, есеп беру</w:t>
        <w:br/>
        <w:t>үшін келдім, - деп, балам деген еліне, елім деп бір еміреніп,</w:t>
        <w:br/>
        <w:t>әуелете эн салып, өз тойын өнер тойына айналдырып еді-ау</w:t>
        <w:br/>
        <w:t>сонда Қайрекең.</w:t>
        <w:br/>
        <w:t>Қазір, шүкір, ел болып ес жидық. Дағдарыс деген дүлей</w:t>
        <w:br/>
        <w:t>де далада қалып барады. Енді билік басындағылар «соқыр</w:t>
        <w:br/>
        <w:t>мылқау, танымас тірі жандының» кебін келтірмейтін шығар</w:t>
        <w:br/>
        <w:t>деп үміттенеміз. Өйткені Қайратқа құрмет бүкіл өнерге,</w:t>
        <w:br/>
        <w:t>рухниятқа,ғасырданғасырғашырқалып кележатқан халықтың</w:t>
        <w:br/>
        <w:t>асыл қазынасы - асқақ әніне құрмет деп білеміз.</w:t>
        <w:br/>
        <w:t>Сәулебек ЖӘМКЕНҰЛЫ,</w:t>
        <w:br/>
        <w:t>Қазақстан Республикасының</w:t>
        <w:br/>
        <w:t>Мәдениет қайраткері</w:t>
        <w:br/>
        <w:t>178</w:t>
        <w:br/>
        <w:t>үмітпен озғаны анық. Бұл мыңжылдықта қазақ әні, қазақ</w:t>
        <w:br/>
        <w:t>өнері қиянат көрмесін деп тілейік, ағайын. Әні сау, жалпы</w:t>
      </w:r>
    </w:p>
    <w:p>
      <w:r>
        <w:t>өнері есен ұлттың - жаны сау, жаны сау ұлттың ары аман</w:t>
        <w:br/>
        <w:t>болмақ. Ары сау ұлттың аспайтын асуы, алмайтын қамалы,</w:t>
        <w:br/>
        <w:t>бағындырмайтын биігі болмас...</w:t>
        <w:br/>
        <w:t>Кезінде орыстың ұлы әншісі Ф.И. Шаляпин туралы орыс</w:t>
        <w:br/>
        <w:t>суреткері А.Т. Гречанинов: «Какое счастье для нас, что мы</w:t>
        <w:br/>
        <w:t>жили в эпоху, когда работал и творил этот гениальный худож-</w:t>
        <w:br/>
        <w:t>ник!» - деп ағынан жарыла жазғаны бар еді. Шамамен осыған</w:t>
        <w:br/>
        <w:t>ұқсас пікірді ұлы жазушы Мұхтар Әуезов Иса Байзақов</w:t>
        <w:br/>
        <w:t>жөнінде айтқан болатын. Заманы бір өнерпаздардың бір-</w:t>
        <w:br/>
        <w:t>бірінің бағасын біліп, қадірлеп қастерлегеніне не жетсін?!</w:t>
        <w:br/>
        <w:t>Бірде маған әнші Қорабай Есенов орындайтын «Жылжи-</w:t>
        <w:br/>
        <w:t>ды аққу» әнінің авторы, композитор Жағыпар Әлімханов:</w:t>
        <w:br/>
        <w:t>«Қайрат - ол Құлагер ғой», - деген еді. Иә, дүлдүлдің қадірін</w:t>
        <w:br/>
        <w:t>жүйрік біледі. Өз замандастарының бойындағы талантты</w:t>
        <w:br/>
        <w:t>танып қуанудан, олардың өнерін дәріптей білуден Қайрат</w:t>
        <w:br/>
        <w:t>та танған жоқ. Соның айғағындай ол, кәсіби композиторлар</w:t>
        <w:br/>
        <w:t>кемсіте - «әуесқой композиторлар» деп атаған (бірақ, кәсіби</w:t>
        <w:br/>
        <w:t>композиторларға қарағанда әуесқой композиторлардың</w:t>
        <w:br/>
        <w:t>дүниеге әкелген шығармалары халықтық сипатқа ие, жұрт</w:t>
        <w:br/>
        <w:t>жүрегіне жақын) Кәкімбек Салықовтың, Жақсыгелді</w:t>
        <w:br/>
        <w:t>Сейіловтің, Жағыпар Әлімхановтың, Мұратхан Егінбаевтың,</w:t>
        <w:br/>
        <w:t>Тұрсынғазы Рахымовтың жәнет.б. замандастарының көптеген</w:t>
        <w:br/>
        <w:t>шығармаларын кемеліне келтіре орындап, олардың ел ішіне</w:t>
        <w:br/>
        <w:t>кең таралуына, халыққа насихатталуына көп еңбек сіңірді.</w:t>
        <w:br/>
        <w:t>Атап айтқанда К. Салықовтың «Ақан сері», «Аққу жет-</w:t>
        <w:br/>
        <w:t>кен», «Дүние»; Ж. Сейіловтің «Жезкиік», Ж. Әлімхановтың</w:t>
        <w:br/>
        <w:t>«Сағыныш», «Досыңның көзін ұғарсың»; М. Егінбаевтың</w:t>
        <w:br/>
        <w:t>«Сарыарқа», «Үш арыс» «Шынарым»; Т. Рахымовтың</w:t>
        <w:br/>
        <w:t>«Дұшпаның бар ма дейсің?» және т.б. туындылары Қайрат</w:t>
        <w:br/>
        <w:t>Байбосыновтың орындауында халқымыздың сүйіп тыңдайтын</w:t>
        <w:br/>
        <w:t>әндеріне айналды.</w:t>
        <w:br/>
        <w:t>Маған Қайрат ағаны сахнадан көрудің сәті тек 1989 жылы</w:t>
        <w:br/>
        <w:t>түсті. Шағын ансамбль құрамында Қарағандыға келіп концерт</w:t>
        <w:br/>
        <w:t>165</w:t>
        <w:br/>
        <w:t>ҚАЗАҚ ӘНІНІҢ ҚАРА НАРЫ</w:t>
        <w:br/>
        <w:t>Өткен ғасырдың жетпісінші жылдары. Сарыарқаның сары</w:t>
        <w:br/>
        <w:t>даласынан Алматы қаласына арман қуып барып, оның біресе</w:t>
        <w:br/>
        <w:t>көкпен таласқан тауына, біресе жасыл желекке малынған ба-</w:t>
        <w:br/>
        <w:t>уынақарап тамсанып жүрген кез. Газет-журнал беттерінен, сол</w:t>
        <w:br/>
        <w:t>кезде енді етек жайып келе жатқан теледидардан байқап қалып</w:t>
        <w:br/>
        <w:t>жүрген атақты адамдарды көрсек есіміз шығады. Қолымыз</w:t>
        <w:br/>
        <w:t>қалт етсе театр мен Жазушылар одағын жағалаймыз. Аты</w:t>
        <w:br/>
        <w:t>аңызға айналған ағаларымыз бен тәтелерімізді өз көзімізбен</w:t>
        <w:br/>
        <w:t>көру арманымыз. Бір күні Жазушылар одағының алдындағы,</w:t>
        <w:br/>
        <w:t>ол кезде «күн көсемнің» алып ескерткіші тұратын бауды ара-</w:t>
        <w:br/>
        <w:t>лап келе жатсам... о, ғажап-ай, алдымда Сәбит Мұқанов отыр.</w:t>
        <w:br/>
        <w:t>Өзіміз Ана тілі оқулығынан бастап, газеттерден суретін көріп</w:t>
        <w:br/>
        <w:t>жүрген - кәдімгі Сәбит ағамыз. Басында сол тақиясы, екі беті</w:t>
        <w:br/>
        <w:t>нұрланып, қасындағы арықша ақсұр адаммен (оның да түсі</w:t>
        <w:br/>
        <w:t>таныс) әңгіме соғуда. Жанына баруға жүрек жоқ, олар тұрып</w:t>
        <w:br/>
        <w:t>кеткенше айналсоқтап сол маңда жүріп алғаным есімде.</w:t>
        <w:br/>
        <w:t>Оданбіркүнікөкбазардыңтұсынан өтіп баражатын, ол кезде</w:t>
        <w:br/>
        <w:t>атағы жер жарып тұрған әнші Жүсіпбек Елебековтің біртұтас</w:t>
        <w:br/>
        <w:t>көкшіл бояумен басылған афишасын көзіп шалып қалды. Кон-</w:t>
        <w:br/>
        <w:t>церт залында бәленбай айдың түгенбайыншы күні концерті</w:t>
      </w:r>
    </w:p>
    <w:p>
      <w:r>
        <w:t>болады деп жазылыпты. Құдай оңдағанда әлгі Концерт залы да</w:t>
        <w:br/>
        <w:t>сол маңда екен, дереу билет сатып алдым. Тағатсыздана күткен</w:t>
        <w:br/>
        <w:t>күн де жетті. Радиодан құлаққа сіңісті болған Жүсекеңнің</w:t>
        <w:br/>
        <w:t>даусын өз құлағыммен естіп, жүзін өз көзіммен көріп отыр-</w:t>
        <w:br/>
        <w:t>мын. Мұңға бөккен «Қарқаралы», солқылдаған «Сүржекей»,</w:t>
        <w:br/>
        <w:t>бірден аспанға шапшып шығатын «Айтпай»... қойшы әйтеуір,</w:t>
        <w:br/>
        <w:t>әннің небір төресі Жүсекеңнің күміс көмейінен төгілді дерсің.</w:t>
        <w:br/>
        <w:t>Сөйтіп тамсанып отырғанымызда бір кезде эн кезегі дүлдүл</w:t>
        <w:br/>
        <w:t>эншінің екі шәкіртіне берілді.</w:t>
        <w:br/>
        <w:t>Шынымды айтайын, Жүсекеңнің әнінің эсерінен айыға</w:t>
        <w:br/>
        <w:t>алмадым ба, ол кезде екеуіне де онша мән берген жоқпын.</w:t>
        <w:br/>
        <w:t>Кәзілдірігіоқырайған балапан мұрттысы, ұмытпасам, «Әудем-</w:t>
        <w:br/>
        <w:t>жерді» айтты ғой деймін. Жұрт қатарлы қол шапалақтадық.</w:t>
        <w:br/>
        <w:t>167</w:t>
        <w:br/>
        <w:t>Бұл екеуі кейін қазақ энінің қос қанатына айналаған Жәнібек</w:t>
        <w:br/>
        <w:t>нен Қайрат еді.</w:t>
        <w:br/>
        <w:t>Сәті келіп оқуға түстік. Жаңа достарымызға еріп,</w:t>
        <w:br/>
        <w:t>қыдырыстап Шу ауданының Жамбыл деген аулына бардық.</w:t>
        <w:br/>
        <w:t>Лесбек деген досымның әкесі Саудалы ақсақал кемпірі екеуі</w:t>
        <w:br/>
        <w:t>қосылып ән де айтатын әнерқұмар жандар екен.</w:t>
        <w:br/>
        <w:t>- Шырағым, түрі-түсің бөлектеу, бұл жердікі емессің-ау, -</w:t>
        <w:br/>
        <w:t>деді қарт шай үстінде.</w:t>
        <w:br/>
        <w:t>- Иә, Қарағанды жақтанмын.</w:t>
        <w:br/>
        <w:t>- Е, қарағым, серілер елі Сарыарқадан екенсің ғой. Әннің</w:t>
        <w:br/>
        <w:t>ұясы ғой ол жақ. Қазір Қайрат деген бір жерлесің шығып</w:t>
        <w:br/>
        <w:t>жүр, шіркіннің даусы-ай, азынағанда мынау радиомыз жары-</w:t>
        <w:br/>
        <w:t>лып кете жаздайды тіпті, - деп бір қойды ақсақал. - Сен оны</w:t>
        <w:br/>
        <w:t>білесің бе?</w:t>
        <w:br/>
        <w:t>Сонсоң біздің Қайратты білмегенімізге ренжігендей том-</w:t>
        <w:br/>
        <w:t>сарып қалды. Одан кейін тіс жарып әңгіме де айтпады. Ал</w:t>
        <w:br/>
        <w:t>менің Қайратты іздеуім осыдан басталып еді. Қайраттың</w:t>
        <w:br/>
        <w:t>әндерін құр жібермей тыңдайтын болдым. Бір елде жоқ</w:t>
        <w:br/>
        <w:t>ерен дауыс! Мақпалай жұсақ, қоп-қою қоңыр. Әншінің</w:t>
        <w:br/>
        <w:t>әншісінің өзі жоғары ноталарға барғанда дауысы жіңішкеріп,</w:t>
        <w:br/>
        <w:t>еріксіз шыңғырады ғой, ал мынаның не кереметі бар екенін</w:t>
        <w:br/>
        <w:t>білмеймін, сол жұмсақтығынан, сол майда қоңырлығынан</w:t>
        <w:br/>
        <w:t>бір айнымай, жаныңды кіргізіп, ішкі дүниеңді нұрландырып,</w:t>
        <w:br/>
        <w:t>тайпалған жорғалығынан бір жаңылыспайды-ау, шіркін!</w:t>
        <w:br/>
        <w:t>Сол қою даусының өзімен аңыратқанда жан дүниеңе дауыл</w:t>
        <w:br/>
        <w:t>тұрғызып, қопарып өтеді. «Өзімдей сал, эн салсаң аңыратып»</w:t>
        <w:br/>
        <w:t>деп Әсет атамыз тура осы Қайратқа қаратып айтқан секілді.</w:t>
        <w:br/>
        <w:t>Сөйтіп жүргенде ол қазақтың рухын бір көтеріп тастаған</w:t>
        <w:br/>
        <w:t>«Қыз Жібек» филімінде Төлегеннің әнін тамаша орындап,</w:t>
        <w:br/>
        <w:t>әлгі киноның әрін одан әрі келтірді. Өзі біздің енші бөліспеген</w:t>
        <w:br/>
        <w:t>көрші аудан - арысы Сәкендей, берісі кешегі өткен Ақселеу</w:t>
        <w:br/>
        <w:t>ағамыздай тектілер елі Жаңаарқадан болып шықты. Енді</w:t>
        <w:br/>
        <w:t>Қайратты бір көру арманға айналды. Әрине, концерттерінен</w:t>
        <w:br/>
        <w:t>бірде-бір рет қалып көреген емеспін. Бірақ қолынан ұстап,</w:t>
        <w:br/>
        <w:t>тікелей тілдескенге не жетсін. Біраз жылдар өтіп, Қайраттың</w:t>
        <w:br/>
        <w:t>16%</w:t>
      </w:r>
    </w:p>
    <w:p>
      <w:r>
        <w:t>да, жұмыстың да тауқыметін бір кісідей тартып, соқтықпалы,</w:t>
        <w:br/>
        <w:t>соқпақты талай жолдан өтті.</w:t>
        <w:br/>
        <w:t>Қайрат ән айтуды тым ерте бастаған. «Орталық Қазақстан»</w:t>
        <w:br/>
        <w:t>газетінде ол туралы «Бала Біржан» деген мақала да шыққан.</w:t>
        <w:br/>
        <w:t>Он үш жасында боз торғайдай шырылдап Қарағанды радио-</w:t>
        <w:br/>
        <w:t>сында эн айтқан. Оны белгілі жазушы Әмен Әзиев ағамыз</w:t>
        <w:br/>
        <w:t>таспаға жазып алыпты. Ол уақытта магнитофон жоқтың қасы.</w:t>
        <w:br/>
        <w:t>Содан әлгі ағамыз Қайраттың өз даусын өзіне қимай, көпке</w:t>
        <w:br/>
        <w:t>дейін бермей жүрді. Қалай дегенмен де жазушы сезімнің ада-</w:t>
        <w:br/>
        <w:t>мы ғой, дәлірек айтқанда, әлгі жәдігерден айрылғысы келме-</w:t>
        <w:br/>
        <w:t>ген. Ақыры соңғы сапарының алдында әншінің өзіне табыс-</w:t>
        <w:br/>
        <w:t>тады. «Ағамызға рахмет, берді ақыры», - деп Қайраттың</w:t>
        <w:br/>
        <w:t>көпке дейін қуанып жүргені есімізде. Жас баланың талантын</w:t>
        <w:br/>
        <w:t>алғаш байқап, бағалаған осы Әмен ағамызға Қайрат күні бүгін</w:t>
        <w:br/>
        <w:t>ризашылығын білдіріп отырады.</w:t>
        <w:br/>
        <w:t>Ал енді Қайраттың талантын таразылап, тамсанып</w:t>
        <w:br/>
        <w:t>Жүсекеңе (Елебековті айтамын) жеткізгендердің бірі кәдімгі</w:t>
        <w:br/>
        <w:t>Нұрғиса екенін жоғары да айттық. Бұлардың бағына сол жыл-</w:t>
        <w:br/>
        <w:t>дары дәстүрлі әншілер студиясы ашылып, оған Жүсіпбек</w:t>
        <w:br/>
        <w:t>пен Ғарифолла сияқты қазақ әндерінің бағына біткен қос</w:t>
        <w:br/>
        <w:t>тарланның дәріс бергенінін бүгінгі ұрпақ ұмыта қойған жоқ.</w:t>
        <w:br/>
        <w:t>Келесі қабылдаудың бірінде Қайрат пен Жәнібекті Жүсекең</w:t>
        <w:br/>
        <w:t>күтіп отыраған. Қайраттың бас бапкері осы Жүсекең екенін</w:t>
        <w:br/>
        <w:t>жұртшылық біледі. Сондықтан оны тәптіштеп айтпай-ақ</w:t>
        <w:br/>
        <w:t>қояйық. Алайда Жүсекең гастрольде жүргенде, сірә, өтпелі</w:t>
        <w:br/>
        <w:t>кезеңнің әсері болса керек, Қайраттың үні бітіп қалып, оны</w:t>
        <w:br/>
        <w:t>сол екі арада, мұнан енді әнші шықпайды деп, күйшілер то-</w:t>
        <w:br/>
        <w:t>бына ауыстырып жібергенін біреулер білсе, біреулер біле</w:t>
        <w:br/>
        <w:t>қоймас. Жүсекеңнің зайыбы Хабиба апайдың айтуынша, оны</w:t>
        <w:br/>
        <w:t>естіген ұстазы үйіне жыларман болып келіп, көпке дейін өзіне-</w:t>
        <w:br/>
        <w:t>өзі келе алмай жүрген. Өзімізді өзімізге жексұрын көрсетіп,</w:t>
        <w:br/>
        <w:t>тарихымызға дейін құрдымға жіберіп, әніміз түгілі сәнімізге</w:t>
        <w:br/>
        <w:t>дейін бүліріп жатқан қызыл империяның сұрқия саясаты-</w:t>
        <w:br/>
        <w:t>нан халықтың ғасырлар бойы жинақталған асыл қазынасы</w:t>
        <w:br/>
        <w:t>- әндерін аман сақтап, аманаттап кететін сенімді шәкірт</w:t>
        <w:br/>
        <w:t>172</w:t>
        <w:br/>
        <w:t>Қазақ әнінің Құлагері - Қайрат бауырымыз талай әннің</w:t>
        <w:br/>
        <w:t>жолын ашып, бағын жандырғаны шындық. Ілия Жақановтың,</w:t>
        <w:br/>
        <w:t>Кәкімбек Салықовтың, өз жерлесі Жағыпар Әлімхановтың</w:t>
        <w:br/>
        <w:t>шығармашылығын Қайратсыз көзге елестету мүмкін емес.</w:t>
        <w:br/>
        <w:t>Бұлардың өнері қамшының өріміндей ұйысып, біте қайнасып</w:t>
        <w:br/>
        <w:t>кеткен өзінше бір әлем. Және ұлтымыздың рухани дүниесінің</w:t>
        <w:br/>
        <w:t>ерекше дүмді дүниелерінің бірі.</w:t>
        <w:br/>
        <w:t>Қайрат сахнадан тыс жерде де өнерді насихаттаудан,</w:t>
        <w:br/>
        <w:t>дәріптеуден жалыққан емес. Ол үшін әнші мен тыңдаушы бір</w:t>
        <w:br/>
        <w:t>ұғым. Осы орайда мына бір оқиға естен кетпейді. Бірде он</w:t>
        <w:br/>
        <w:t>саусағынан өнері тамған Жәнияның әкесі аталас туыс болып</w:t>
        <w:br/>
        <w:t>келетін академик Яхия Әубәкіров бастаған біраз адамдарды</w:t>
        <w:br/>
        <w:t>үйімде қонақ қылдым. Ол кісінің жұбайы Мәрзия апайымыз</w:t>
        <w:br/>
        <w:t>қазақтың алғашқы араб тілінің маманының бірі ғана емес,</w:t>
        <w:br/>
        <w:t>ұстазымыз Әбілфайыз Ыдырысовтың үйіндегі Зара тәтеміз</w:t>
        <w:br/>
        <w:t>сияқты керемет әнші де еді. Сол кісі үзілісте Қайратқа қолқа</w:t>
      </w:r>
    </w:p>
    <w:p>
      <w:r>
        <w:t>салып ән айтқызды. Неге екенін қайдам, ол әлденеге алаңдап,</w:t>
        <w:br/>
        <w:t>ашылмай-ақ қойғаны. Бір кезде бұл жұмбақты оның өзі</w:t>
        <w:br/>
        <w:t>шешті.</w:t>
        <w:br/>
        <w:t>- Осыдан бірер жыл бүрын гастрольмен Венаға бардым,</w:t>
        <w:br/>
        <w:t>--деді ол әнінін кілт доғарып;- өздеріңіз білесіздер, ол әйгілі</w:t>
        <w:br/>
        <w:t>Моцарт пен Бетховеннің елі ғой. Концертімізді Құрманғазы</w:t>
        <w:br/>
        <w:t>оркестрі бастады, содан соң Бибігүл апамыздан кейін мен</w:t>
        <w:br/>
        <w:t>шықпақпын. Жетекшіміз «Ардақты» айтасың деген. Ондай</w:t>
        <w:br/>
        <w:t>ірі сахнада әр минут түгілі секунд санаулы. Кезегім келгенде</w:t>
        <w:br/>
        <w:t>жүгіріп шығып, қапелімде қаттырақ бастап жіберсем керек,</w:t>
        <w:br/>
        <w:t>«Ой, Арда-а-ақ» деп шырқап қоя бергенімде екі микрофон</w:t>
        <w:br/>
        <w:t>бірдей жанып кеткені. Абырой болғанда оны бірден аңғарып,</w:t>
        <w:br/>
        <w:t>микрофаннан сәл алшақтап, амал жоқ, әнімді жалғастыра</w:t>
        <w:br/>
        <w:t>бердім. Бойымда «Не болар екен?» деген күдік. Әнім</w:t>
        <w:br/>
        <w:t>аяқталсымен ду ете қалған шапалақтан кейін барып есімді</w:t>
        <w:br/>
        <w:t>жидым. Тіпті «Аруақ, аруақ!» деген қазақша ұран да естіліп</w:t>
        <w:br/>
        <w:t>қалды. Жарық жарқ еткенде барып аңғардым, алдыңғы қатар</w:t>
        <w:br/>
        <w:t>кіл қаракөздер. Сөйтсем, Қазақстаннан артистер келіп, ән ай-</w:t>
        <w:br/>
        <w:t>тады екен дегенді естіп, сол маңайдағы елдердің бар қазағы</w:t>
        <w:br/>
        <w:t>176</w:t>
        <w:br/>
        <w:t>жиналып, алдыңғы екі-үш қатарды көтере сатып алыпты.</w:t>
        <w:br/>
        <w:t>Айтайын деп отырғаным - залда отырған елу мың халықтың</w:t>
        <w:br/>
        <w:t>асқан мәдениеттілігі. Микрофонның сөніп қалғанын көрген</w:t>
        <w:br/>
        <w:t>олар тіпті демдерін ішіне алып, тым-тырыс бола қалған ғой.</w:t>
        <w:br/>
        <w:t>Бізде де әншіге осындай құрмет болса ғой, - деп Қайрат</w:t>
        <w:br/>
        <w:t>терезенің алдында әнмен ісі жоқ, өз бетімен әңгіме соғып</w:t>
        <w:br/>
        <w:t>отырған екі әйелге қарады. Дегенмен зиялы отбасының адам-</w:t>
        <w:br/>
        <w:t>дары емес пе, екеуі де атып тұрып, жік-жаппар болып кешірім</w:t>
        <w:br/>
        <w:t>сұрады. Әншінің даусы содан кейін барып ашылды.</w:t>
        <w:br/>
        <w:t>Бірде Қайракеңнің үйіне кіріп барсам, ол репетиция</w:t>
        <w:br/>
        <w:t>үстінде екен. Бір аңғарғаным, ол мұндай даярлық кезінде</w:t>
        <w:br/>
        <w:t>сахнадағысына қарағанда айрықша алақұйындатып, әнін аян-</w:t>
        <w:br/>
        <w:t>бай айтады екен. Оны бұзуға дәтім бармай, ауызғы үйде шай</w:t>
        <w:br/>
        <w:t>ішіп отырған шешесі Торша апамның “жанына барып отыра</w:t>
        <w:br/>
        <w:t>кеттім. Байқаймын, ұлын ол кісі де ұйып тыңдап отыр.</w:t>
        <w:br/>
        <w:t>- Айналайын, - деді бір кезде ерекше мейірленіп, - менің</w:t>
        <w:br/>
        <w:t>бауырларыма - нағашыларына тартқан ғой!</w:t>
        <w:br/>
        <w:t>Ал Қайраттың әкесі Әукеннің қара қобызы- Алматыдағы</w:t>
        <w:br/>
        <w:t>өнер мұражайында тұр. Соған қарағанда оған өнердің кәусар</w:t>
        <w:br/>
        <w:t>бұлағы екі. жақтан бірдей келіп құйылған тәрізді. Әйтпесе</w:t>
        <w:br/>
        <w:t>осыншама дарын қонған дарабоз болар ма?!</w:t>
        <w:br/>
        <w:t>Сол жолы алдымда жатқан отбасылық альбомын қарап</w:t>
        <w:br/>
        <w:t>отырып тағы бір қызыққа тап болдым. Қайраттың жүзімнің</w:t>
        <w:br/>
        <w:t>мәуесіндей болып, мөлдіреп тұрған бірінші сыныптағы</w:t>
        <w:br/>
        <w:t>суреті. Оның қызығы суреттің -сыртында. «Рәшке Қайраттан</w:t>
        <w:br/>
        <w:t>ескерткәш» деп жазылыпты онда. Және дәл осындай қате</w:t>
        <w:br/>
        <w:t>жазылған.</w:t>
        <w:br/>
        <w:t>Өзіне көрсетсем: «Рәшке осы суретті әлі бере алмай</w:t>
        <w:br/>
        <w:t>жүрмін», -- деп тыңқ-тыңқ күледі. Рәш - Қайракеңнің бірінші!</w:t>
        <w:br/>
        <w:t>сыныптан оныншыға дейін бірге оқыған жан жары. Екеуі</w:t>
        <w:br/>
        <w:t>Мұхтар мен Қорлан деген бір ұл, бір қыз өсіріп, немере сүйіп</w:t>
        <w:br/>
        <w:t>отыр. Мұхтары өзі сияқты өнер иесі, тек әнші емес, суретші.</w:t>
      </w:r>
    </w:p>
    <w:p>
      <w:r>
        <w:t>Ол салған Жүсекең мен әкесінің суреті үйлерінің төрінде түр.</w:t>
        <w:br/>
        <w:t>Қайрекең қазір Астанада. Қайрат сияқты өнер тарланын</w:t>
        <w:br/>
        <w:t>ешқашан назарынан тыс қалдырмай, үнемі қамқор болып</w:t>
        <w:br/>
        <w:t>12-234% 177</w:t>
        <w:br/>
        <w:t>Ғарекең (Құрманғалиев) мен Жүсекеңнің өнерін ғана емес,</w:t>
        <w:br/>
        <w:t>өнегесін де алып, достығын да қайталады.</w:t>
        <w:br/>
        <w:t>Бірде--Қайраттың үйінде Жәнібекпен біргеқонақтаболдық.</w:t>
        <w:br/>
        <w:t>Төрде Берлинді алған батыр Рақымжан ағамыз. Әдетте батыр</w:t>
        <w:br/>
        <w:t>біткен дүлей, ұрып таста, шауып тастаның адамы деп ойлай-</w:t>
        <w:br/>
        <w:t>мыз ғой. Ал Рахаңның жан дүниесі керемет нәзік еді. Әншіні</w:t>
        <w:br/>
        <w:t>жақсы көріп қана қоймай, тіпті пір тұтатын. Ал Қайрат пен</w:t>
        <w:br/>
        <w:t>Жәнібек дегенде тіпті жаны бөлек. Әңгімесі қызық, отырыс</w:t>
        <w:br/>
        <w:t>бойы күлкіден езуімізді жидырмады. Анау екі достың әні</w:t>
        <w:br/>
        <w:t>қандай, керемет бір кеш болды. Сөз реті келіп тұрғанда айта</w:t>
        <w:br/>
        <w:t>кетейін, мен өзім өмір бойы қазақы ортада келе жатырмын</w:t>
        <w:br/>
        <w:t>ғой, талай ақын-жазушылардың да ортасында болдым, сонда</w:t>
        <w:br/>
        <w:t>таңдайында мөрі бар Жәнібектен озған шешенді кезіктірген</w:t>
        <w:br/>
        <w:t>емеспін. Реті келгенде айта кетейін, оның шешендігіне естір</w:t>
        <w:br/>
        <w:t>құлаққа осы Бекболат (Тілеуханов) біраз жақындайды. Жа,</w:t>
        <w:br/>
        <w:t>Жәкең сол отырыста Қайраттың қасиеттерін айтып бір төгілді</w:t>
        <w:br/>
        <w:t>дейсің, оны қайталап айту тіпті мүмкін емес. Қайрат та риза</w:t>
        <w:br/>
        <w:t>болған болуы керек, кетерде досына бір керемет күртеше</w:t>
        <w:br/>
        <w:t>кигізді. Әлгісі әдем-ақ енді. Өңін сыртына айналдырса, басқа</w:t>
        <w:br/>
        <w:t>түске еніп шыға келеді. Кейін Жәнібектің соны тастамай киіп</w:t>
        <w:br/>
        <w:t>жүргенін көрдік. Ол да болса өнердегі, өмірдегі досына деген</w:t>
        <w:br/>
        <w:t>құрметі болса керек.</w:t>
        <w:br/>
        <w:t>Бұл екеуінің басқа әншілерден тағы бір ерекшелігі - әнді</w:t>
        <w:br/>
        <w:t>айтып қана қоймай, оның тарихын індете зерттейтін, бір</w:t>
        <w:br/>
        <w:t>жерде әріден келе жатқан ән бар деп естісе, соны ерінбей ба-</w:t>
        <w:br/>
        <w:t>рып үйреніп келетін. Мәди атамыздың «ҮУшқарасы», Біржан</w:t>
        <w:br/>
        <w:t>салдың «Айбозымы» сияқты қазақ әндерінің жауһарлары</w:t>
        <w:br/>
        <w:t>осылай қайта туған.</w:t>
        <w:br/>
        <w:t>Кеңес өкіметі кезінде үш рет нарком болған Әшімбек</w:t>
        <w:br/>
        <w:t>Бектасов деген ағамыз болды. Самдағай бойлы, қартайса да</w:t>
        <w:br/>
        <w:t>қапсағай денелі, тіп-тік, мұртының шалғысы тоқпақтай бо-</w:t>
        <w:br/>
        <w:t>лып салбырап иегіне түсіп тұратын, кескін-келбеті ерекше</w:t>
        <w:br/>
        <w:t>айбарлы кісі еді. «Тасқа жазылған жазуды алу қиын болады</w:t>
        <w:br/>
        <w:t>екен, Мәдиді атқан мұндардың атын Қарқаралы ортасындағы</w:t>
        <w:br/>
        <w:t>ескерткіштен зорға өшірттім», - деп жүретін. Құлагердің</w:t>
        <w:br/>
        <w:t>174</w:t>
        <w:br/>
        <w:t>дабысы шырқау шегіне жетіп тұрған тұста оның да сәті түсті-</w:t>
        <w:br/>
        <w:t>ау ақыры.</w:t>
        <w:br/>
        <w:t>Республика Жоғары Кеңесі Президиумының орталық ап-</w:t>
        <w:br/>
        <w:t>паратында істеп жүрген кезім. Қазақстан Компартиясының</w:t>
        <w:br/>
        <w:t>Орталық Комитеті мен республика Министрлер Кеңесі үшеуі</w:t>
        <w:br/>
        <w:t>бір шаңырақ астында. Сол кездегі Коммунист даңғылы мен</w:t>
        <w:br/>
        <w:t>Кеңес көшесінің қиылысындағы, баяғы тірі Сәбеңді көріп</w:t>
        <w:br/>
        <w:t>таңғалатын бақтың ортасындағы сол бір айбарлы ғимарат</w:t>
      </w:r>
    </w:p>
    <w:p>
      <w:r>
        <w:t>бүгінде шетелдік бір оқу орнының иелігінде ғой деймін. Біздің</w:t>
        <w:br/>
        <w:t>басшымыз -- Бәйкен Әшімов ағамыз. Орталық Комитетте -</w:t>
        <w:br/>
        <w:t>боса болмаса Димекең. Ал Министрлер Кеңесінің Төрағасы</w:t>
        <w:br/>
        <w:t>- Нұрсұлтан Әбішұлы.</w:t>
        <w:br/>
        <w:t>Бір күні келіп тұрған бір кісімен жолықпақ болып төмен</w:t>
        <w:br/>
        <w:t>түсе қалайын. Әлгі кісімен әңгімелесіп тұрып байқап тұрмын,</w:t>
        <w:br/>
        <w:t>зәулім ғимаратты шыр айналып Қайрат жүр. Қажетті есігін</w:t>
        <w:br/>
        <w:t>таба алмай қалғаны анық. Қаңғалақтап жанымнан тағы бір</w:t>
        <w:br/>
        <w:t>өте бергенде «Қайреке» деп қалдым. Тіксініңкіреп тұрмын.</w:t>
        <w:br/>
        <w:t>Атақты адам. «Е, немене?!» деп ежірейсе не істеймін?!</w:t>
        <w:br/>
        <w:t>Өзі де кімнен жөн сұрарын білмей сасқалақтап тұрса ке-</w:t>
        <w:br/>
        <w:t>рек, қайырылып тұра қалды. Өңі жылы. Ең кереметі мен</w:t>
        <w:br/>
        <w:t>ыржаңдасам, ол менен әрі күледі. Құдды бір көптен бері</w:t>
        <w:br/>
        <w:t>көрмей жүріп табысқан кластасым тәрізді. Әңгімеміз де жа-</w:t>
        <w:br/>
        <w:t>раса кетті. Қолында - өзім үйімде күнде ойнатып тыңдап</w:t>
        <w:br/>
        <w:t>жүрген, сыртында өзінің үкілі бөрік киіп түскен ғажап әдемі</w:t>
        <w:br/>
        <w:t>суреті мен «Ка!та! Ваіовупоу віпр8» деген ағылшынша жазуы</w:t>
        <w:br/>
        <w:t>бар күйтабақ.</w:t>
        <w:br/>
        <w:t>Дардай атағына қарамай, кішпейілдігі мен қарапайымдығы</w:t>
        <w:br/>
        <w:t>керемет. Үлкен үйдің пысы басып солай болып тұруы да</w:t>
        <w:br/>
        <w:t>мүмкін деген ой келеді ғой. Әңгіме оздырып айта берейін,</w:t>
        <w:br/>
        <w:t>ол өзінің ғажап таланты мен таудай талабының арқасында</w:t>
        <w:br/>
        <w:t>атақтың асқар тауына шығып, даңқтың телегей теңізіне шо-</w:t>
        <w:br/>
        <w:t>мылды, Елбасының тікелей назарында да болды, алайда мен</w:t>
        <w:br/>
        <w:t>білетін Қайракең осы қалпынан бір де өзгерген емес. Иә, хакім</w:t>
        <w:br/>
        <w:t>Абай айтқандай, «асыл адам айнымас».</w:t>
        <w:br/>
        <w:t>Шолжың балалар секілді сәл-пәл тістеніңкіреп сөйлейтін</w:t>
        <w:br/>
        <w:t>жігіт екен.</w:t>
        <w:br/>
        <w:t>169.</w:t>
        <w:br/>
        <w:t>Бақа басты бал бармағы Қайраттың</w:t>
        <w:br/>
        <w:t>Домбыраның баса берсін,</w:t>
        <w:br/>
        <w:t>Баса берсін пернесін!</w:t>
        <w:br/>
        <w:t>Ағайын, әумин деңіз!</w:t>
        <w:br/>
        <w:t>Қ.ЖЫЛҚЫШИЕВ,</w:t>
        <w:br/>
        <w:t>22 ақпан, 1996 жыл</w:t>
        <w:br/>
        <w:t>Қайрат-ау, «Қарғам-ауға» салғанда сен,</w:t>
        <w:br/>
        <w:t>Мәңгілік жете алмайтын арман кешем.</w:t>
        <w:br/>
        <w:t>Егерде «Қарғам-ауды» естімесем</w:t>
        <w:br/>
        <w:t>Дүниеде мұңның барын аңғармас ем.</w:t>
        <w:br/>
        <w:t>Қайрат-ау, дүниеде егер мұң болмаса,</w:t>
        <w:br/>
        <w:t>Сол мұңың көз жасындай шын болмаса.</w:t>
        <w:br/>
        <w:t>Тағдырын таныр ма едің өз халқыңның</w:t>
        <w:br/>
        <w:t>Жылайтын «Қарғам-аулап» ұл болмаса.</w:t>
        <w:br/>
        <w:t>Қайрат-ау, «Қарғам-ауға» басшы, кәне,</w:t>
        <w:br/>
        <w:t>Көзімнен белгісіз бір жас шығады.</w:t>
        <w:br/>
        <w:t>Замандар өзгерсе де, өзгермепті-ау</w:t>
      </w:r>
    </w:p>
    <w:p>
      <w:r>
        <w:t>Аяулы махаббаттың ашы зары.</w:t>
        <w:br/>
        <w:t>«Қарғам-ау», сен қалайсың мен дегенде»,</w:t>
        <w:br/>
        <w:t>Деп алып, деміңді бір демдегенде.</w:t>
        <w:br/>
        <w:t>Махаббат мұңын көрген адам болса</w:t>
        <w:br/>
        <w:t>Қарайды төбесінен пенделерге.</w:t>
        <w:br/>
        <w:t>Кеңшілік МЫРЗАБЕКОВ,</w:t>
        <w:br/>
        <w:t>ақын</w:t>
        <w:br/>
        <w:t>7187</w:t>
        <w:br/>
        <w:t>іздеумен жүрген Жүсекеңнің жанына бұл жәйт қатты батса</w:t>
        <w:br/>
        <w:t>керек. Ол тез есін жиып, бозбаланы барын салып баптаған,</w:t>
        <w:br/>
        <w:t>біраз уақыт ән де айтқызбаған. Бес жасында өлең айтып</w:t>
        <w:br/>
        <w:t>шыққан өзін ағасы Жақыпбек қалай баптаса, Қайратқа да со-</w:t>
        <w:br/>
        <w:t>лай қараған. Сөйтіп жүріп қатпары қалың қазақ әнінің және</w:t>
        <w:br/>
        <w:t>біздің бағымызға қарай Жүсекең ақыры жас жігіттің бойында</w:t>
        <w:br/>
        <w:t>булығып тұрған таланттың тамырын дәл басып тауын, түйінін</w:t>
        <w:br/>
        <w:t>сипалап отырып жазып, біртіндеп тарқатып алған. Ақыры</w:t>
        <w:br/>
        <w:t>еңбегі жанып, Қайраттың даусы мақпалдай қоп қоңыр болып</w:t>
        <w:br/>
        <w:t>қайта лықсып шықанда Жүсекең тағы жылаған ғой. Ал бұл</w:t>
        <w:br/>
        <w:t>жолғысы көл-көсір қуаныштың көз жасы еді, әрине. Қайратқа</w:t>
        <w:br/>
        <w:t>өмір бойы серік болып келе жатқан, халық әнінің бағына</w:t>
        <w:br/>
        <w:t>біткен, тіпті қатып қалған небір қасаң көңілдің өзін бордай</w:t>
        <w:br/>
        <w:t>езіп, болбыратып, езілдіріп, егілдірін жібітетін әншінің бүгінгі</w:t>
        <w:br/>
        <w:t>дауысы --сол дауыс. Бұл бір қазақ сахарасында ғасырлар бойы</w:t>
        <w:br/>
        <w:t>қалыптасып келе жатқан әншілік өнердің ішінде өзіндік бір</w:t>
        <w:br/>
        <w:t>құбылыс болды. Қайрат майталман әнші болып қана қалған</w:t>
        <w:br/>
        <w:t>жоқ, әншілік дәстүрдің тұтас бір мектебін қалыптастырды.</w:t>
        <w:br/>
        <w:t>Ең бастысы он тоғызыншы ғасырдан қазақ әнін жиырмасын-</w:t>
        <w:br/>
        <w:t>шы ғасырға қаймағын бұзбай жеткізген ұлы ұстазы Жүсіпбек</w:t>
        <w:br/>
        <w:t>Елебековтің аманатын асыра орындап, халықтың баға жетпес</w:t>
        <w:br/>
        <w:t>қазынасын жиырма бірінші ғасырға аман-есен асырған осы</w:t>
        <w:br/>
        <w:t>Қайрат десек, артық айтқандық болмас.</w:t>
        <w:br/>
        <w:t>Тағы бір атап айта кететін жәйт, Қайрат кейінірек өзі тәлім</w:t>
        <w:br/>
        <w:t>алған студияға басшы болғанда қояр да қоймай жүріп оған</w:t>
        <w:br/>
        <w:t>Жүсіпбек Елебековтің атын бергізді.</w:t>
        <w:br/>
        <w:t>Бұл орайда оның қызығы бірге құрдасы, мұңы бірге сыр-</w:t>
        <w:br/>
        <w:t>дасы, өнердегі өрістесі, өмірдегі жан серігі болған қайырлас</w:t>
        <w:br/>
        <w:t>Досы, ортамыздан ертерек кеткен Жәнібек Кәрменовтің де</w:t>
        <w:br/>
        <w:t>жете алмай кеткен арманын қоса арқалап жүргенін айтпасақ,</w:t>
        <w:br/>
        <w:t>абыройымызға сын, арымызға мін, ағайын. «Әркімнің өз</w:t>
        <w:br/>
        <w:t>Сальериі бар» дегендей, өнерде бақталастық деген бола</w:t>
        <w:br/>
        <w:t>береді. Жәнібек пен Қайрат - өнердің өресіне бірге түсіп;</w:t>
        <w:br/>
        <w:t>қатар шапқан өрендер. Бір ғажабы, екеуінің татулығына,</w:t>
        <w:br/>
        <w:t>Достығына сызат түскен емес. Бұған біз әрі таңғалып, әрі</w:t>
        <w:br/>
        <w:t>сүйсінуші едік. Бұл ретте олар қазақ өнерінің қос тарланы</w:t>
        <w:br/>
        <w:t>73</w:t>
        <w:br/>
        <w:t>188</w:t>
        <w:br/>
        <w:t>ШАҚШАҒА ОДА</w:t>
        <w:br/>
        <w:t>Шақшаң жақсы, құрдасым, шақсаң жақсы!</w:t>
      </w:r>
    </w:p>
    <w:p>
      <w:r>
        <w:t>Шақшаңды алып, әніңді аспандатшы.</w:t>
        <w:br/>
        <w:t>Содан кейін масайрап, насыбайды</w:t>
        <w:br/>
        <w:t>Атып жібер ұшымен бас бармақтың.</w:t>
        <w:br/>
        <w:t>Шақшаң да, домбыраң, да, үкің-дағы</w:t>
        <w:br/>
        <w:t>Жарасады, келісіп бүкіл бабы.</w:t>
        <w:br/>
        <w:t>Біржан салдай үкіңмен бұлаңдашы,</w:t>
        <w:br/>
        <w:t>Шаң-шаң күйкі тірлікке түкір-дағы.</w:t>
        <w:br/>
        <w:t>Көкейіңе қыр әні ұя салған...</w:t>
        <w:br/>
        <w:t>Туармысың айналып қияс алдан...</w:t>
        <w:br/>
        <w:t>Қазағымның қияқ мұрт сал-серісі,</w:t>
        <w:br/>
        <w:t>Сан сері үшін үкілеп құя салған.</w:t>
        <w:br/>
        <w:t>Өтер, Қайрат, дәурен де бастан мына,</w:t>
        <w:br/>
        <w:t>Қыз-дүние алжытар Асқарды да:</w:t>
        <w:br/>
        <w:t>Музейге тапсыруға көз қимайды,</w:t>
        <w:br/>
        <w:t>Үкің не; қолыңдағы шақшаңды да!</w:t>
        <w:br/>
        <w:t>Асқар ЕГЕУБАЕВ,</w:t>
        <w:br/>
        <w:t>«Әділет» кітабынан.</w:t>
        <w:br/>
        <w:t>Алматы, «Жалын», 1990 жыл</w:t>
        <w:br/>
        <w:t>192</w:t>
        <w:br/>
        <w:t>Күмбірлеп күйің тұр бүгін,</w:t>
        <w:br/>
        <w:t>Шалқиды көкте жыр-әнім.</w:t>
        <w:br/>
        <w:t>Бағымда сайрар бұлбұлым,</w:t>
        <w:br/>
        <w:t>Қияға самғар қыраным.</w:t>
        <w:br/>
        <w:t>Құдайым,</w:t>
        <w:br/>
        <w:t>Қорғап-қолдай гөр,</w:t>
        <w:br/>
        <w:t>Тезірек тусын ғажап күн.</w:t>
        <w:br/>
        <w:t>Домбырам,</w:t>
        <w:br/>
        <w:t>Күйін толғай бер</w:t>
        <w:br/>
        <w:t>Еркіндік алған қазақтың!</w:t>
        <w:br/>
        <w:t>А-хоу,</w:t>
        <w:br/>
        <w:t>Домбыра үні,</w:t>
        <w:br/>
        <w:t>Домбыра жыры -</w:t>
        <w:br/>
        <w:t>Балалық шақтан ғашығым.</w:t>
        <w:br/>
        <w:t>Домбыра - әнім,</w:t>
        <w:br/>
        <w:t>Домбыра- сәнім,</w:t>
        <w:br/>
        <w:t>Атамнан қалған асылым!</w:t>
        <w:br/>
        <w:t>Ерлан БАБАЕВ,</w:t>
        <w:br/>
        <w:t>«Жүрегімнің жуз жібі», 1991 жыл</w:t>
        <w:br/>
        <w:t>МАХАББАТ МҰҢЫ</w:t>
        <w:br/>
        <w:t>Қайрат Байбосыновқа</w:t>
      </w:r>
    </w:p>
    <w:p>
      <w:r>
        <w:t>«Қарғам-ау, сен қалайсың мен дегенде»,-</w:t>
        <w:br/>
        <w:t>Дегенде сиқыр бітіп сол көмейге.</w:t>
        <w:br/>
        <w:t>Баяғы бір махаббат мұңы әлдилеп,</w:t>
        <w:br/>
        <w:t>Айналар періштеге пенде кейде.</w:t>
        <w:br/>
        <w:t>Сол әнге, сол бір мұңға салу үшін,</w:t>
        <w:br/>
        <w:t>Бола ма, өзегің өрт, жалын ішің.</w:t>
        <w:br/>
        <w:t>Мұңын айт, мұңын үйрен ең әуелі,</w:t>
        <w:br/>
        <w:t>Тағдырын өз халқыңның тану үшін.</w:t>
        <w:br/>
        <w:t>“Сол қазақ «Қарғам-аудай» ән қалдырған,</w:t>
        <w:br/>
        <w:t>Сағымдай сар далада арман қуған.</w:t>
        <w:br/>
        <w:t>Оны да заман-түлкі алдандырған</w:t>
        <w:br/>
        <w:t>Өксіткен, өкіндірген, толғандырған.</w:t>
        <w:br/>
        <w:t>Қайрат-ау, қай заманның айтсаң да әнін</w:t>
        <w:br/>
        <w:t>Махаббат мұңы шығар мәңгі алдыңнан.</w:t>
        <w:br/>
        <w:t>Бұл әннің шыққан кезі заманы ескі,</w:t>
        <w:br/>
        <w:t>Ал қазір қоғам басқа, сана да өсті.</w:t>
        <w:br/>
        <w:t>Ескі әннің ескірмеген мұңы бірақ,</w:t>
        <w:br/>
        <w:t>Ескіру махаббаттың заңы емес-ті.</w:t>
        <w:br/>
        <w:t>Ә, бәсе! Сол екен ғой баяғы мұң-</w:t>
        <w:br/>
        <w:t>Жүргені бойымызда аяуының.</w:t>
        <w:br/>
        <w:t>Ә, бәсе! «Қайрат қайдан қағып алған,-</w:t>
        <w:br/>
        <w:t>Деуші едім, - баяғының қаяу үнін?..»</w:t>
        <w:br/>
        <w:t>Қайрат-ау, «Қарғам-ауға» салғанда сен,</w:t>
        <w:br/>
        <w:t>Мәңгілік мұңы өзгермес жалған кешем.</w:t>
        <w:br/>
        <w:t>Кетердей махаббаттың мұңы өзгеріп,</w:t>
        <w:br/>
        <w:t>Дүниеде дәл осындай ән бар десем.</w:t>
        <w:br/>
        <w:t>186</w:t>
        <w:br/>
        <w:t>190</w:t>
        <w:br/>
        <w:t>АТАМНАН ҚАЛҒАН АСЫЛЫМ</w:t>
        <w:br/>
        <w:t>Қайрат Байбосыновқа</w:t>
        <w:br/>
        <w:t>Қазақта сері-салдардың</w:t>
        <w:br/>
        <w:t>Серігі болған сымбаттым.</w:t>
        <w:br/>
        <w:t>Құдіретіндей хандардың</w:t>
        <w:br/>
        <w:t>Құдірет қонған қымбаттым.</w:t>
        <w:br/>
        <w:t>Ән-жырдың әсем,</w:t>
        <w:br/>
        <w:t>Жер, Күннің</w:t>
        <w:br/>
        <w:t>Ұйқасы болған домбыра.</w:t>
        <w:br/>
        <w:t>Жазылмай жүрген дертіңнің</w:t>
        <w:br/>
        <w:t>ШИипасы болған домбыра.</w:t>
        <w:br/>
        <w:t>Жырлаған ата-бабамның</w:t>
        <w:br/>
        <w:t>Тағдырын өткен домбыра.</w:t>
        <w:br/>
        <w:t>Ықылым бағзы заманның</w:t>
        <w:br/>
        <w:t>Зар-мұңын төккен домбыра.</w:t>
      </w:r>
    </w:p>
    <w:p>
      <w:r>
        <w:t>Қайғыға,</w:t>
        <w:br/>
        <w:t>Қара түнекке</w:t>
        <w:br/>
        <w:t>Кеудесін тосқан алыбым.</w:t>
        <w:br/>
        <w:t>Мұнарға,</w:t>
        <w:br/>
        <w:t>Мұңды жүрекке</w:t>
        <w:br/>
        <w:t>Сәулесін шашқан жарығым.</w:t>
        <w:br/>
        <w:t>Домбыра - менің өмірім,</w:t>
        <w:br/>
        <w:t>Сұлулық жиған жаныма.</w:t>
        <w:br/>
        <w:t>Сенімді, сырлы серігім</w:t>
        <w:br/>
        <w:t>Қасиет құйған қаныма.</w:t>
        <w:br/>
        <w:t>Халықтың алтын қорына</w:t>
        <w:br/>
        <w:t>Ән таңдап алған домбыра.</w:t>
        <w:br/>
        <w:t>Жауыздың атқан оғына</w:t>
        <w:br/>
        <w:t>Қалқан да болған домбыра.</w:t>
        <w:br/>
        <w:t>СҮЙІКТІ ӘНШІ</w:t>
        <w:br/>
        <w:t>Қайрат Байбосыновқа</w:t>
        <w:br/>
        <w:t>Па, шіркін, шырқай салған әні қандай?!</w:t>
        <w:br/>
        <w:t>Тыңдаймыз үлкен-кіші қағып тандай.</w:t>
        <w:br/>
        <w:t>«Гәккуін» Ыбырайдың әуелетсе,</w:t>
        <w:br/>
        <w:t>Кеудеңде іңкәр оты жағылғандай.</w:t>
        <w:br/>
        <w:t>Шіркін-ай, деп айтасың, неткен екпін,</w:t>
        <w:br/>
        <w:t>Келеді-ау ол шырқаса билеп кеткің.</w:t>
        <w:br/>
        <w:t>Жас ару тыңдай оны ойға шомған,</w:t>
        <w:br/>
        <w:t>Әніне ғашық болған жеткіншекпін.</w:t>
        <w:br/>
        <w:t>Қалайша сүйсінбессің, қуанбассың,</w:t>
        <w:br/>
        <w:t>Бір суып, бірде жанып, жұбанбассың.</w:t>
        <w:br/>
        <w:t>Егер Қайрат домбырасын қолға алса,</w:t>
        <w:br/>
        <w:t>Қосыласың сен де оған, тұра алмассың.</w:t>
        <w:br/>
        <w:t>М.ЕКІБАЕВ,</w:t>
        <w:br/>
        <w:t>«Жаңаарқа» газеті,</w:t>
        <w:br/>
        <w:t>14 сәуір, 1990 жыл</w:t>
        <w:br/>
        <w:t>189</w:t>
        <w:br/>
        <w:t>Домбырам - менің тынысым,</w:t>
        <w:br/>
        <w:t>Шөл қандырар суатым.</w:t>
        <w:br/>
        <w:t>Домбыра - менің ырысым,</w:t>
        <w:br/>
        <w:t>Қайратым,</w:t>
        <w:br/>
        <w:t>Күшім,</w:t>
        <w:br/>
        <w:t>Қуатым.</w:t>
        <w:br/>
        <w:t>Нәріне тойып-қанбадым,</w:t>
        <w:br/>
        <w:t>Ән-күйдің мөлдір тұмасы.</w:t>
        <w:br/>
        <w:t>Аялап өтер ардағым,</w:t>
      </w:r>
    </w:p>
    <w:p>
      <w:r>
        <w:t>Қазақтың асыл мұрасы.</w:t>
        <w:br/>
        <w:t>Махаббат - шуақ шашқаның,</w:t>
        <w:br/>
        <w:t>Жаныма жұмсақ жайлы үнің.</w:t>
        <w:br/>
        <w:t>Сұңқардай самғар аспаным,</w:t>
        <w:br/>
        <w:t>Аққу боп жүзер айдыным.</w:t>
        <w:br/>
        <w:t>Келбетім,</w:t>
        <w:br/>
        <w:t>Айбар-айбыным,</w:t>
        <w:br/>
        <w:t>Басымды мәңгі иемін.</w:t>
        <w:br/>
        <w:t>Бақытым,</w:t>
        <w:br/>
        <w:t>- Базар - байлығым,</w:t>
        <w:br/>
        <w:t>Қастерлеп өтер киелім.</w:t>
        <w:br/>
        <w:t>Үкісін тағып, табысқан,</w:t>
        <w:br/>
        <w:t>Ынтызар болған іңкәрім.</w:t>
        <w:br/>
        <w:t>Тұяқтарынан шаң ұшқан</w:t>
        <w:br/>
        <w:t>Тұғырдан таймас тұлпарым.</w:t>
        <w:br/>
        <w:t>Еркелік үнім,</w:t>
        <w:br/>
        <w:t>Базынам,</w:t>
        <w:br/>
        <w:t>Бозбала шақтан ғашығым.</w:t>
        <w:br/>
        <w:t>Балама қалар қазынам,</w:t>
        <w:br/>
        <w:t>Атамнан қалған асылым.</w:t>
        <w:br/>
        <w:t>191</w:t>
        <w:br/>
        <w:t>Толғандым терең, киесін өнер,</w:t>
        <w:br/>
        <w:t>Табынып пірдей түсінген.</w:t>
        <w:br/>
        <w:t>Ән айтқан шебер, жүрекке енер,</w:t>
        <w:br/>
        <w:t>Еріксіз қанат бітірген.</w:t>
        <w:br/>
        <w:t>Емес-қой жалған, жұлдызы жанған,</w:t>
        <w:br/>
        <w:t>Өзіңдей дара жан бар ма?</w:t>
        <w:br/>
        <w:t>Мейірім қанған, әніңе салған,</w:t>
        <w:br/>
        <w:t>Ұласқан таңнан таңдарға.</w:t>
        <w:br/>
        <w:t>Маңдайың жарық, таңданған халық,</w:t>
        <w:br/>
        <w:t>Құлпыртып әнді салғанда.</w:t>
        <w:br/>
        <w:t>Жан дауа тауып, құдірет тауып,</w:t>
        <w:br/>
        <w:t>Берілген тылсым арманға.</w:t>
        <w:br/>
        <w:t>Жаныңды тербеп, салдырған өрнек,</w:t>
        <w:br/>
        <w:t>Ғажайып сиқыр әнменен.</w:t>
        <w:br/>
        <w:t>Пір болып демеп, аялап жебеп,</w:t>
        <w:br/>
        <w:t>Берілген ұйып бар денең.</w:t>
        <w:br/>
        <w:t>Өнерің - айнаң, халқыңа пайдаң,</w:t>
        <w:br/>
        <w:t>Көтерген биік бағыңды.</w:t>
        <w:br/>
        <w:t>Өзіндей арман, жұлдызы жанған,</w:t>
        <w:br/>
        <w:t>Мақтаныш етем дарынды.</w:t>
        <w:br/>
        <w:t>Халқыңа нәр боп, өмірге сән боп,</w:t>
      </w:r>
    </w:p>
    <w:p>
      <w:r>
        <w:t>Жүре бер шалқып әрдайым.</w:t>
        <w:br/>
        <w:t>Тататын бал боп, қадірлі жан боп,</w:t>
        <w:br/>
        <w:t>Қала бер, энші ардағым.</w:t>
        <w:br/>
        <w:t>Р.СҮЛЕЙМЕНҰЛЫ,</w:t>
        <w:br/>
        <w:t>Сәду Шәкіров - Саудакент ауылы,</w:t>
        <w:br/>
        <w:t>5-7 қыркуйек, 1893 жыл</w:t>
        <w:br/>
        <w:t>195</w:t>
        <w:br/>
        <w:t>ӘНШІСІҢ ҒАЖАП АРҚАЛЫ</w:t>
        <w:br/>
        <w:t>Қайрат Байбосыновқа арнаймын</w:t>
        <w:br/>
        <w:t>Керімсал дала, ақ саумал ауа,</w:t>
        <w:br/>
        <w:t>Көкіректі керіп жұтатын.</w:t>
        <w:br/>
        <w:t>Байсалды ана, қамқоршыл аға,</w:t>
        <w:br/>
        <w:t>Қадірлеп ардақ тұтатын.</w:t>
        <w:br/>
        <w:t>Мейірім көзі, ақ адал сөзі,</w:t>
        <w:br/>
        <w:t>Санаңа жайлап енетін.</w:t>
        <w:br/>
        <w:t>Ақылдың кені, дананың өзі,</w:t>
        <w:br/>
        <w:t>Сөз маржан елеп төгетін.</w:t>
        <w:br/>
        <w:t>Әстің де тыңдап, үлкенді сыйлап,</w:t>
        <w:br/>
        <w:t>Ақыл-ой жинап есейдің.</w:t>
        <w:br/>
        <w:t>Жылменен ширап, төзімді шыңдап,</w:t>
        <w:br/>
        <w:t>Оң-солды танып төселдің.</w:t>
        <w:br/>
        <w:t>Сарыарқа төрі, сауыққой елі,</w:t>
        <w:br/>
        <w:t>Ән менен жырдың ордасы.</w:t>
        <w:br/>
        <w:t>Асқар тау, белі, өзен мен көлі,</w:t>
        <w:br/>
        <w:t>Байлықтың шексіз қоймасы.</w:t>
        <w:br/>
        <w:t>Үйрек пен қазы, төрт түлік малы,</w:t>
        <w:br/>
        <w:t>Ортаймас елдің ырысы.</w:t>
        <w:br/>
        <w:t>Достардың назы, намысы ары,</w:t>
        <w:br/>
        <w:t>Адамдық арқау тынысы.</w:t>
        <w:br/>
        <w:t>Байыппен қарап, сөйлемей ағат,</w:t>
        <w:br/>
        <w:t>Зердеңе жаздың ой-маржан.</w:t>
        <w:br/>
        <w:t>Қойдың да талап, бітірдің қанат,</w:t>
        <w:br/>
        <w:t>Өнерге ойшыл ойға алған.</w:t>
        <w:br/>
        <w:t>Биікке самғай, ізденіп талмай,</w:t>
        <w:br/>
        <w:t>Ұмтылдың төрге еңбекпен. ”</w:t>
        <w:br/>
        <w:t>13-234% 193</w:t>
        <w:br/>
        <w:t>Қыранның әдеті ме қомданарда,</w:t>
        <w:br/>
        <w:t>Алатын біраз уақыт дамылданып.</w:t>
        <w:br/>
        <w:t>Адамсың аз сөйлейтін, кәп аңғарып,</w:t>
        <w:br/>
        <w:t>Дегендей: алды-артыңды бағамдадлық...</w:t>
        <w:br/>
        <w:t>Жүр ме әлде, көкірегіңде күндіз-түні</w:t>
        <w:br/>
        <w:t>Кененнің «Бозторғайы» бебеу қағып?</w:t>
      </w:r>
    </w:p>
    <w:p>
      <w:r>
        <w:t>Хақым жоқ- «кел» демеймін, «кет» демеймін,</w:t>
        <w:br/>
        <w:t>Тек қана биіктерге бетте деймін.</w:t>
        <w:br/>
        <w:t>Жеткенше жасың жүзге ән салмасаң,</w:t>
        <w:br/>
        <w:t>Мен саған сонда-ғана өкпелеймін.</w:t>
        <w:br/>
        <w:t>Серік ТҰРҒЫНБЕКОВ,</w:t>
        <w:br/>
        <w:t>21 қазан, 1998 жыл</w:t>
        <w:br/>
        <w:t>199</w:t>
        <w:br/>
        <w:t>ҚАЙРАТҚА ҚҰРМЕТ</w:t>
        <w:br/>
        <w:t>Қ. Байбосыновқа</w:t>
        <w:br/>
        <w:t>Сарыарқаның сазын тербеп жыр-жүрек,</w:t>
        <w:br/>
        <w:t>Жаңаарқадан қанат қақты бір түлек.</w:t>
        <w:br/>
        <w:t>«Байбосынов!» -- десе сосын жер-жаһан</w:t>
        <w:br/>
        <w:t>Балбырады,</w:t>
        <w:br/>
        <w:t>Ел қол соқты дүркіреп.</w:t>
        <w:br/>
        <w:t>Қайрат қашан қалып еді қатардан,</w:t>
        <w:br/>
        <w:t>Қанша сында лаурсат-саңлақ атанған.</w:t>
        <w:br/>
        <w:t>Әз Жәнібек әуезіне ән қосып,</w:t>
        <w:br/>
        <w:t>Жүсіпбектің жеке өзінен бата алған.</w:t>
        <w:br/>
        <w:t>Өмірінің өрнек-өрнек әр тұсы,</w:t>
        <w:br/>
        <w:t>Әлпештейді ән сүйетін бар кісі.</w:t>
        <w:br/>
        <w:t>Өзі ұшқан ұясының ұстазы</w:t>
        <w:br/>
        <w:t>Өзі соның директоры және</w:t>
        <w:br/>
        <w:t>Халық әртісі.</w:t>
        <w:br/>
        <w:t>Кім ластар мөлдір, таза түз ұлын,</w:t>
        <w:br/>
        <w:t>Қызғаншақтың әнмен басар қыжылын.</w:t>
        <w:br/>
        <w:t>Өзі бастап, міне, бүгін келеді</w:t>
        <w:br/>
        <w:t>Балауса өнер -</w:t>
        <w:br/>
        <w:t>Болашақтың ұжымын.</w:t>
        <w:br/>
        <w:t>Тыңнан салған тылсым әннің түренін,</w:t>
        <w:br/>
        <w:t>Сейфуллиндей сері, сылқым реңің.</w:t>
        <w:br/>
        <w:t>Бар жүректе сенің қоңыр әуенің</w:t>
        <w:br/>
        <w:t>Мамыр-шуақ, майса-көктем жүрегің.</w:t>
        <w:br/>
        <w:t>Ел сенімін ақтамаса Ерге сын,</w:t>
        <w:br/>
        <w:t>Еркелеткен әні көкке өрлесін!</w:t>
        <w:br/>
        <w:t>Халқымыздың құлақ құрышын қандырып,</w:t>
        <w:br/>
        <w:t>196</w:t>
        <w:br/>
        <w:t>Ол неге дүбірлетпей баяулатсын, ”“</w:t>
        <w:br/>
        <w:t>Дүбірлі барады ғой ғұмыр өтіп.</w:t>
        <w:br/>
        <w:t>Қайырмасы.</w:t>
      </w:r>
    </w:p>
    <w:p>
      <w:r>
        <w:t>Ән салсаң Қайраттай сал тербеп, толғап,</w:t>
        <w:br/>
        <w:t>Қысылып қаз дауысын көрмес зорлал.</w:t>
        <w:br/>
        <w:t>Асқақ ән ақтангері болып алды,</w:t>
        <w:br/>
        <w:t>Ән білер деген қазақ түгел қолдап.</w:t>
        <w:br/>
        <w:t>Кәкімбек САЛЫҚОВ,</w:t>
        <w:br/>
        <w:t>18 наурыз, 2005 жыл</w:t>
        <w:br/>
        <w:t>Арманды жалғай, сусының қанбай,</w:t>
        <w:br/>
        <w:t>Өнерді іштің шөлдеткен.</w:t>
        <w:br/>
        <w:t>Асқақтап анық, құлақты жарып,</w:t>
        <w:br/>
        <w:t>Биікке еркін самғаған.</w:t>
        <w:br/>
        <w:t>Бояуы қанық, өмірге азық,</w:t>
        <w:br/>
        <w:t>Шалқыған әсем арман ән.</w:t>
        <w:br/>
        <w:t>Ерікті билеп, еріксіз тіздеп,</w:t>
        <w:br/>
        <w:t>Құлақтан кіріп бойды алған.</w:t>
        <w:br/>
        <w:t>Жаныңмен сүй деп, табынып жүр деп,</w:t>
        <w:br/>
        <w:t>Сиқырлап жанды ой салған.</w:t>
        <w:br/>
        <w:t>Ғажайып әсем, қалдырған әсер,</w:t>
        <w:br/>
        <w:t>Жүректің терең төріне.</w:t>
        <w:br/>
        <w:t>Өнер бір әлем, берген бір кәдең,</w:t>
        <w:br/>
        <w:t>Өнерді сүйген еліне.</w:t>
        <w:br/>
        <w:t>Арқаның әнін, өмірдің мәнін,</w:t>
        <w:br/>
        <w:t>Даусыңмен асқақ ашасың.</w:t>
        <w:br/>
        <w:t>Тазалық дәнін, жақсылық нәрін,</w:t>
        <w:br/>
        <w:t>Шашу ғын елге шашасың.</w:t>
        <w:br/>
        <w:t>Сәкеннің сәнін, әншілік дарын,</w:t>
        <w:br/>
        <w:t>Жаратқан ием сыйлаған.</w:t>
        <w:br/>
        <w:t>Ашылып бағың, нұр сыйлап таңың,</w:t>
        <w:br/>
        <w:t>Сезімді жайлап ұрлаған.</w:t>
        <w:br/>
        <w:t>Өрлей бер биік, өнерді сүйіп,</w:t>
        <w:br/>
        <w:t>Тілерім, аға, жаныңмен.</w:t>
        <w:br/>
        <w:t>Бақ-қыдыр күліп, таным мен білік,</w:t>
        <w:br/>
        <w:t>Бойыңа сіңсін қаныңмен.</w:t>
        <w:br/>
        <w:t>Еліме ардақ, әлемге айғақ,</w:t>
        <w:br/>
        <w:t>Мақтаныш етем өзінді.</w:t>
        <w:br/>
        <w:t>Тамсанып таңдап, өлеңді арнап,</w:t>
        <w:br/>
        <w:t>Ұсынам әркез төрімді.</w:t>
        <w:br/>
        <w:t>394</w:t>
        <w:br/>
        <w:t>Жұртыңа ақ самалдай аңқылдашы</w:t>
        <w:br/>
        <w:t>Жазира Жаңаарқаның жазығындай.</w:t>
        <w:br/>
        <w:t>Сағымы сары даланың сырнайлады,</w:t>
      </w:r>
    </w:p>
    <w:p>
      <w:r>
        <w:t>Ініңнің тереңінде жыр қайнады.</w:t>
        <w:br/>
        <w:t>Төсінде туған жердің желбірейді -</w:t>
        <w:br/>
        <w:t>Қазақтың өнерінің бір байрағы.</w:t>
        <w:br/>
        <w:t>Ғалым ЖАЙЛЫБАЙ,</w:t>
        <w:br/>
        <w:t>«Жас қазақ» газеті,</w:t>
        <w:br/>
        <w:t>17 қараша, 2000 жыл</w:t>
        <w:br/>
        <w:t>.ҚАЙРАТҚА</w:t>
        <w:br/>
        <w:t>Бұлаңдап мың бұралып қырдан сағым,</w:t>
        <w:br/>
        <w:t>Бұл сенің толқып-шалқып тұрған шағың.</w:t>
        <w:br/>
        <w:t>Білмеймін, дәл сендей-ақ болған шығар</w:t>
        <w:br/>
        <w:t>Баяғы Ақан сері, Біржан салың.</w:t>
        <w:br/>
        <w:t>Тағдырың аман болсын құйын-желден,</w:t>
        <w:br/>
        <w:t>Жол тауып, соқпақ салдың қиын жерден.</w:t>
        <w:br/>
        <w:t>«Әу» десең оңайлықпен оралмайсың,</w:t>
        <w:br/>
        <w:t>Кісідей былтыр кетіп, биыл келген.</w:t>
        <w:br/>
        <w:t>Санаңда сая тауып ән сабағы,</w:t>
        <w:br/>
        <w:t>Тыңдаушың тәнті болып тамсанады.</w:t>
        <w:br/>
        <w:t>Басыңнан бір рахат күй кешесің</w:t>
        <w:br/>
        <w:t>Соққандай Сарыарқадан таң самалы.</w:t>
        <w:br/>
        <w:t>Кейде бір отырғандай тар қамауда,</w:t>
        <w:br/>
        <w:t>Қалмайды қарекетің қарманарға.</w:t>
        <w:br/>
        <w:t>Бойдағы бар дертімнен арылайын,</w:t>
        <w:br/>
        <w:t>Қайратжан, салшы тағы «Қарғам-ауға».</w:t>
        <w:br/>
        <w:t>«Қарғам-ау, сен қалайсың мен дегенде»,-</w:t>
        <w:br/>
        <w:t>Деп салсаң саған әнші тең келер ме?!</w:t>
        <w:br/>
        <w:t>Ұлтыңның шаңырағына ұя салып,</w:t>
        <w:br/>
        <w:t>Жұртыңның жан жарасын емдегенде.</w:t>
        <w:br/>
        <w:t>Сіңіріп күннің нұрын, таңның нәрін,</w:t>
        <w:br/>
        <w:t>Қалықтап көк аспанда қалды ырғағың.</w:t>
        <w:br/>
        <w:t>Қазақтың қасиетті даласында</w:t>
        <w:br/>
        <w:t>Жандырған жампозым-ай әннің бағын.</w:t>
        <w:br/>
        <w:t>Сен бармай Сарыарқаға әнің барып,</w:t>
        <w:br/>
        <w:t>Жатырсың тып-тыныш, жаным, нағып?!</w:t>
        <w:br/>
        <w:t>19%</w:t>
        <w:br/>
        <w:t>Өнерді өмірім деп қуған інім,</w:t>
        <w:br/>
        <w:t>Бәйге алып, сән-салтанат құрған інім.</w:t>
        <w:br/>
        <w:t>Еліңе енді елу жыл ән салып бер,</w:t>
        <w:br/>
        <w:t>Бауырым, құтты болсын туған күнің!</w:t>
        <w:br/>
        <w:t>Еркін ИГЕНБЕРЛИН,</w:t>
        <w:br/>
        <w:t>«Орталық Қазақстан» ғазеті,</w:t>
        <w:br/>
        <w:t>8 шілде, 2000 жыл</w:t>
      </w:r>
    </w:p>
    <w:p>
      <w:r>
        <w:t>204</w:t>
        <w:br/>
        <w:t>Жер-жаһан аз емес қой сені білген,</w:t>
        <w:br/>
        <w:t>Шабысың шалдықпасын желуіңмен.</w:t>
        <w:br/>
        <w:t>Қазақтың тірі жүрген Біржан салы,</w:t>
        <w:br/>
        <w:t>Көп жаса, құттықтаймын елуіңмен.</w:t>
        <w:br/>
        <w:t>Кәкімбек САЛЫҚОВ,</w:t>
        <w:br/>
        <w:t>8 шілде, 2000 жыл,</w:t>
        <w:br/>
        <w:t>Жаңаарқа</w:t>
        <w:br/>
        <w:t>ҚАЙРАТТАЙ САЛ ӘН САЛСАҢ</w:t>
        <w:br/>
        <w:t>Қайрат Байбосыновқа</w:t>
        <w:br/>
        <w:t>Ән салсаң, Қайраттай сал ағындатып,</w:t>
        <w:br/>
        <w:t>Қыздырып, қызықтырып, жалындатып.</w:t>
        <w:br/>
        <w:t>Тік шырқап Алатауға алып шықса,</w:t>
        <w:br/>
        <w:t>Кейде ерке көңіл қозғар мамырлатып.</w:t>
        <w:br/>
        <w:t>Қайырмасы:</w:t>
        <w:br/>
        <w:t>Ән салсаң, сал Қайраттай,</w:t>
        <w:br/>
        <w:t>Жаныңды қоймас жайнатпай;</w:t>
        <w:br/>
        <w:t>«Жиырма беске» басқанда,</w:t>
        <w:br/>
        <w:t>Сұлуды қоймас жайратпай;</w:t>
        <w:br/>
        <w:t>«Гәккулетсе» шыдатпас,</w:t>
        <w:br/>
        <w:t>Бойды қанды қайнатпай.</w:t>
        <w:br/>
        <w:t>Ән салсаң, Қайраттай сал, «қалқалатып»,</w:t>
        <w:br/>
        <w:t>Мергендей ақмаралды алған атып.</w:t>
        <w:br/>
        <w:t>Есіңе түсіп кетер қай-қайдағы</w:t>
        <w:br/>
        <w:t>Бал шәрбат қарақат көзден қалған татып.</w:t>
        <w:br/>
        <w:t>- Қайырмасы.</w:t>
        <w:br/>
        <w:t>Ән салсаң, Қайраттай сал дүбірлетіп,</w:t>
        <w:br/>
        <w:t>Сұлу саз тапқан сиқыр сырын жетік.</w:t>
        <w:br/>
        <w:t>Жаңаарқа, санау қиын ұлдарыңды,</w:t>
        <w:br/>
        <w:t>Бәрі де өңкей ерен, шын дарынды.</w:t>
        <w:br/>
        <w:t>Жүректің жұқа жері дәру тапсын,</w:t>
        <w:br/>
        <w:t>Қорабай, сыңғырлатшы гитараңды.</w:t>
        <w:br/>
        <w:t>Қонақ көп, асығымыз түсті алшы,</w:t>
        <w:br/>
        <w:t>Спикер, әкімдер бар, күтті малшы.</w:t>
        <w:br/>
        <w:t>Қайдасың,</w:t>
        <w:br/>
        <w:t>Әнші Серік, осындайда,</w:t>
        <w:br/>
        <w:t>Менің де әндерімнің бірін салшы.</w:t>
        <w:br/>
        <w:t>Жаңаарқа - өнерпаздар астанасы,</w:t>
        <w:br/>
        <w:t>Осында бабын табар ән сарасы.</w:t>
        <w:br/>
        <w:t>Қайратжан, алғыс айтам, талай әннің</w:t>
        <w:br/>
        <w:t>Өзіңнен өріс тапты бастамасы.</w:t>
        <w:br/>
        <w:t>Біз емес жақсылықты ұқпайтұғын,</w:t>
        <w:br/>
        <w:t>Жарқ етсе</w:t>
      </w:r>
    </w:p>
    <w:p>
      <w:r>
        <w:t>Ән бәбегі шықтай шырын.</w:t>
        <w:br/>
        <w:t>Жағыпар сен тұсауын кескеніңше</w:t>
        <w:br/>
        <w:t>Алаңдап Алматыдан шықпайтуғын.</w:t>
        <w:br/>
        <w:t>Ол кетсе Батығына көңілі байып,</w:t>
        <w:br/>
        <w:t>Көретін сазгерлер көп сені лайық.</w:t>
        <w:br/>
        <w:t>«Қайреке, Үш арысты» айтып бер», - деп,</w:t>
        <w:br/>
        <w:t>Жететін Жетісудан Егінбаев.</w:t>
        <w:br/>
        <w:t>Басқандай махаббатшыл ашшы шерді,</w:t>
        <w:br/>
        <w:t>Дүлдүлдер сені өзгеден жақсы көрді.</w:t>
        <w:br/>
        <w:t>Желлдіртсең «Жезкиікті» домбырамен,</w:t>
        <w:br/>
        <w:t>Риза боп өті өмірден Жақсыгелді.</w:t>
        <w:br/>
        <w:t>295:</w:t>
        <w:br/>
        <w:t>200</w:t>
        <w:br/>
        <w:t>ӘНШІЛІК ӨНЕРІНІҢ ҚҰЛАГЕРІ</w:t>
        <w:br/>
        <w:t>Қайрат Байбосыновқа</w:t>
        <w:br/>
        <w:t>Қайратжан, айналайын асыл інім,</w:t>
        <w:br/>
        <w:t>Жаңғырттың бар қазаққа ғасыр үнін.</w:t>
        <w:br/>
        <w:t>Аққу-қаз айдын көлде саңқылындай,</w:t>
        <w:br/>
        <w:t>Сұлу саз, эсем әннің ғашығымын.</w:t>
        <w:br/>
        <w:t>Қырандай қос қанаты үдемелі,</w:t>
        <w:br/>
        <w:t>Даусыңнан өріс тапты қыр өлеңі.</w:t>
        <w:br/>
        <w:t>Қалың ел есіміңді білді, Қайрат,</w:t>
        <w:br/>
        <w:t>Басыңа бақыт құсы түнегелі.</w:t>
        <w:br/>
        <w:t>Ән салсаң жақындайды аспан бері,</w:t>
        <w:br/>
        <w:t>Алатау тоқтай қалар аққан селі.</w:t>
        <w:br/>
        <w:t>Оянар шырт ұйқыдан алғыс айтып,</w:t>
        <w:br/>
        <w:t>Біржан сал, Үкілі Ыбырай, Ақан сері.</w:t>
        <w:br/>
        <w:t>Ой жатыр терең толғау мәнісінде,</w:t>
        <w:br/>
        <w:t>Сен айтқан айналады эн мүсінге.</w:t>
        <w:br/>
        <w:t>Бір сипап қара мұртты бебеулетсең,</w:t>
        <w:br/>
        <w:t>Елестер Сәкен ағам тау ішінде.</w:t>
        <w:br/>
        <w:t>Домбыраң ақ үкісін желкілдеткен,</w:t>
        <w:br/>
        <w:t>Тынысың «Сырғақтыға» еркін жеткен.</w:t>
        <w:br/>
        <w:t>Шырқасаң «Жамбас сипар», «Гәккулетіп»,</w:t>
        <w:br/>
        <w:t>Қыздардың қақтың талай бөркін көктен.</w:t>
        <w:br/>
        <w:t>Кең сарай әу дегенде селк етеді,</w:t>
        <w:br/>
        <w:t>Жан толқып, қам көңілден шер кетеді.</w:t>
        <w:br/>
        <w:t>Адамды жас баладай елжіретіп,</w:t>
        <w:br/>
        <w:t>Қоңыр эн бал құндақта тербетеді.</w:t>
        <w:br/>
        <w:t>Мергендей тапқан тәсіл түлкі аулауын,</w:t>
        <w:br/>
        <w:t>Құлшынттың екі ішектен үн самғауын.</w:t>
        <w:br/>
        <w:t>Жүректі тесіп өткен асау ырғақ,</w:t>
      </w:r>
    </w:p>
    <w:p>
      <w:r>
        <w:t>Қойғызар құдашаның қиқаңдауын.</w:t>
        <w:br/>
        <w:t>Сал-сері бабалардың мұрагері,</w:t>
        <w:br/>
        <w:t>Өзіңсің барша қазақ бұлан ері.</w:t>
        <w:br/>
        <w:t>Өжетсің қызған сайын өршеленер,</w:t>
        <w:br/>
        <w:t>Әншілік өнерінің Құлагері.</w:t>
        <w:br/>
        <w:t>Кәкімбек САЛЫҚОВ,</w:t>
        <w:br/>
        <w:t>«Жаңаарқа» газеті,</w:t>
        <w:br/>
        <w:t>8 шілде, 2000 жыл</w:t>
        <w:br/>
        <w:t>ҚАЙРАТ ТОЙЫ ЖАҢААРҚА</w:t>
        <w:br/>
        <w:t>ДАЛАСЫНДА</w:t>
        <w:br/>
        <w:t>Ассалау-мағалейкүм, Сәкен елі,</w:t>
        <w:br/>
        <w:t>Біледі қазақ түгіл әлем сені.</w:t>
        <w:br/>
        <w:t>Әндетіп тау ішіне кетер едім,</w:t>
        <w:br/>
        <w:t>Ақ шашым тоқтатып тұр әрең мені.</w:t>
        <w:br/>
        <w:t>Қияға асау тағдыр алып ұшқан,</w:t>
        <w:br/>
        <w:t>Аумаймын өзім де алғыр тағы құстан.</w:t>
        <w:br/>
        <w:t>Көп болды көрмегелі,</w:t>
        <w:br/>
        <w:t>Толқып тұрмын,</w:t>
        <w:br/>
        <w:t>Жүрегім жарылардай сағыныштан.</w:t>
        <w:br/>
        <w:t>Сүймеймін ағыны жоқ бос сарынды,</w:t>
        <w:br/>
        <w:t>Сыйлаймын дәм, тұз татқан қостарымды.</w:t>
        <w:br/>
        <w:t>Сағындым қайда жүрсем</w:t>
        <w:br/>
        <w:t>Мұқан аға,</w:t>
        <w:br/>
        <w:t>Жаманқұл, Ыдырыстай достарымды.</w:t>
        <w:br/>
        <w:t>ҚАЙРЕКЕҢЕ</w:t>
        <w:br/>
        <w:t>Бұл жасың Ұлықпанша елу мың жас,</w:t>
        <w:br/>
        <w:t>Мақсатың ғасырлармен, ойың сырлас.</w:t>
        <w:br/>
        <w:t>Сенің даусың шыққанда тоқтамайтын,</w:t>
        <w:br/>
        <w:t>Бір қазақты таппассың мойын бұрмас!</w:t>
        <w:br/>
        <w:t>Жерұйық Жаңаарқаның түлегісің,</w:t>
        <w:br/>
        <w:t>Халқыңның көз алдында күндегі ісің.</w:t>
        <w:br/>
        <w:t>Қазақтың халық әнін биігіне</w:t>
        <w:br/>
        <w:t>Көтерген алтын тұғыр діңгегісің!</w:t>
        <w:br/>
        <w:t>Тастап кет туған жерге бір түгіңді,</w:t>
        <w:br/>
        <w:t>Көтерген еркелетіп сан жүгіңді.</w:t>
        <w:br/>
        <w:t>Ақан сері, Сегіз бен Біржан салсың,</w:t>
        <w:br/>
        <w:t>Балуан Шолақ, Естайсың - сен бүгінгі!</w:t>
        <w:br/>
        <w:t>Екі той қатар келген ерлерге бақ,</w:t>
        <w:br/>
        <w:t>Жеткізе алар ма екен тіл менен жақ?</w:t>
        <w:br/>
        <w:t>Ата болып келіпсің мерейтойға,</w:t>
        <w:br/>
        <w:t>Құтты болсын мерейтой, жеткен атақ!</w:t>
        <w:br/>
        <w:t>Қырықбай КЕНТАЕВ,</w:t>
      </w:r>
    </w:p>
    <w:p>
      <w:r>
        <w:t>8 шілде, 2000 жыл,</w:t>
        <w:br/>
        <w:t>Ескене.</w:t>
        <w:br/>
        <w:t>14-234% 209</w:t>
        <w:br/>
        <w:t>ӘУЕНІН АҚҚУ ҚҰСТАЙ:-ӘУЕЛЕТКЕН</w:t>
        <w:br/>
        <w:t>Қайрат Байбосынов 50-ге толғанда</w:t>
        <w:br/>
        <w:t>Көңілдің күйін күнде мың бұраған,</w:t>
        <w:br/>
        <w:t>Бұлақтың тұнығындай сылдыраған.</w:t>
        <w:br/>
        <w:t>Ағайын араңызға Қайрат келді-</w:t>
        <w:br/>
        <w:t>Дүбірді дүбірлеткен дүлдүл ағам.</w:t>
        <w:br/>
        <w:t>Беу, Қайрат!</w:t>
        <w:br/>
        <w:t>Ән тербеген ғұмыр едің,</w:t>
        <w:br/>
        <w:t>Тұғырыңа шығарар бүгін елің.</w:t>
        <w:br/>
        <w:t>Алаштың рухы бар дауысында</w:t>
        <w:br/>
        <w:t>Сәкеннің сәнін алған бір ұл едің...</w:t>
        <w:br/>
        <w:t>Беу, Қайрат!</w:t>
        <w:br/>
        <w:t>Көне өнердің көзіндейсің,</w:t>
        <w:br/>
        <w:t>Ән салсаң сел ақтарған сезімдейсің,</w:t>
        <w:br/>
        <w:t>Әуенін аққу құстай әуелеткен -</w:t>
        <w:br/>
        <w:t>Сал Біржан, сері Ақанның өзіндейсің.</w:t>
        <w:br/>
        <w:t>Қайрат- Ән,</w:t>
        <w:br/>
        <w:t>Көңіліңнің наз қонағы,</w:t>
        <w:br/>
        <w:t>Жаныңның жарық күні жаз болады.</w:t>
        <w:br/>
        <w:t>Көзіңнің қарасынан көктем есіп-</w:t>
        <w:br/>
        <w:t>Арыңның айдынына қаз қонады.</w:t>
        <w:br/>
        <w:t>Аштырар сырсандықты сырлы жүрек.</w:t>
        <w:br/>
        <w:t>Сол сырды ақын біткен жыр қылып ек.</w:t>
        <w:br/>
        <w:t>Арқаның аспанында айналып жүр-</w:t>
        <w:br/>
        <w:t>Қайратқа ән боп қонған бір құдірет.</w:t>
        <w:br/>
        <w:t>Сарғайтқан сол әуеннің сазы нұрдай</w:t>
        <w:br/>
        <w:t>Беу, Қайрат,</w:t>
        <w:br/>
        <w:t>Ән-әлемнің қазығындай.</w:t>
        <w:br/>
        <w:t>207</w:t>
        <w:br/>
        <w:t>292</w:t>
        <w:br/>
        <w:t>Той-думан екі көзді телітті көп,</w:t>
        <w:br/>
        <w:t>Сіздердей мен де көндім ерікті боп.</w:t>
        <w:br/>
        <w:t>Сенбейді-ау келіншектер</w:t>
        <w:br/>
        <w:t>Хабар естіп,</w:t>
      </w:r>
    </w:p>
    <w:p>
      <w:r>
        <w:t>Елуге, әнші Қайрат келіпті деп.</w:t>
        <w:br/>
        <w:t>Кім қалай сәтті күнде жұпты бөлсін,</w:t>
        <w:br/>
        <w:t>Көш артқан Сарыарқадан жүкті көрсін.</w:t>
        <w:br/>
        <w:t>Қайраттай қыраны бар ел бақытты,</w:t>
        <w:br/>
        <w:t>Ұлы той, беу, ағайын, құтты болсын!</w:t>
        <w:br/>
        <w:t>Әншілік өнерінің алдаспаны,</w:t>
        <w:br/>
        <w:t>Жайнасын өмірінде бар дастаны.</w:t>
        <w:br/>
        <w:t>Ендеше Елбасын да құттықтайық,</w:t>
        <w:br/>
        <w:t>Тойға той тамаша ғой жалғасқаны.</w:t>
        <w:br/>
        <w:t>Қай саңлақ осы тойда.жайнамайды,</w:t>
        <w:br/>
        <w:t>Күн күлсін, түсірейік қолға да Айды.</w:t>
        <w:br/>
        <w:t>Қайдасың, Мұхаметжан дарабозым,</w:t>
        <w:br/>
        <w:t>Дабылдат бүгін бізге «Дайрабайды».</w:t>
        <w:br/>
        <w:t>Көргендей жаным құштар қыр киігін,</w:t>
        <w:br/>
        <w:t>Алдымнан шықшы жайнап бір биігім.</w:t>
        <w:br/>
        <w:t>Қайратқа бала күннен ұстаз болған,</w:t>
        <w:br/>
        <w:t>Армысың, ел дүлдүлі Игілігім.</w:t>
        <w:br/>
        <w:t>Ән-күйді жетті асқынта дестелер күн,</w:t>
        <w:br/>
        <w:t>Әйтпесе той қызығын ескерер кім,</w:t>
        <w:br/>
        <w:t>Бекболат, бебеулетші қыза шырқап,</w:t>
        <w:br/>
        <w:t>Әйгілі «Дәурен-айын» Ақселеудің.</w:t>
        <w:br/>
        <w:t>Шалқиық ұмытардай Күн ұяны,</w:t>
        <w:br/>
        <w:t>Ашайық жабық жатқан құпияны.</w:t>
        <w:br/>
        <w:t>Қазақ пен қырғыз әнін қатар айтсын,</w:t>
        <w:br/>
        <w:t>Ортаға шақырайық Ілияны.</w:t>
        <w:br/>
        <w:t>210</w:t>
        <w:br/>
        <w:t>ХАЛҚЫНЫҢ БҰЛБҰЛ ҮНДІ ҚАЙРАТЫ</w:t>
        <w:br/>
        <w:t>Қазақстан Республикасының халық әртісі</w:t>
        <w:br/>
        <w:t>Қ.Байбосыновқа</w:t>
        <w:br/>
        <w:t>Елуге келіп қапты-ау Қайрат інім,</w:t>
        <w:br/>
        <w:t>Тай күнін көріп едім, тайлақ күнін.</w:t>
        <w:br/>
        <w:t>Әнімен аты әйгілі перзентінің</w:t>
        <w:br/>
        <w:t>Ел жатыр туған күнін тойлап бүгін.</w:t>
        <w:br/>
        <w:t>Үнінен шіңгірлеген бала кезден</w:t>
        <w:br/>
        <w:t>Нәзіктік, әсершілдік сана сезгем.</w:t>
        <w:br/>
        <w:t>Өңінде еркелік наз жатушы еді,</w:t>
        <w:br/>
        <w:t>Тұрушы еді сыр төгіліп қара көзден.</w:t>
        <w:br/>
        <w:t>Тай мінген, ақ тақырда асық атқан,</w:t>
        <w:br/>
        <w:t>Сарысуды балық қуып шашыратқан.</w:t>
        <w:br/>
        <w:t>Төсекке титықтап кеп құлағанда</w:t>
        <w:br/>
        <w:t>Төсіне домбырасын басып жатқан.</w:t>
        <w:br/>
        <w:t>Өнердің бұл аймақта кең өресі,</w:t>
        <w:br/>
        <w:t>Ән десе, қозар халқым делебесі.</w:t>
        <w:br/>
        <w:t>Қайратжан ерен әнші болып шықты -</w:t>
        <w:br/>
        <w:t>Сайдалы Сары Тоқаның немересі.</w:t>
      </w:r>
    </w:p>
    <w:p>
      <w:r>
        <w:t>Туған жер бұрқыраған жыр көздері,</w:t>
        <w:br/>
        <w:t>Өнері толықсып тұр бұл кездері.</w:t>
        <w:br/>
        <w:t>Қайратым «Айбозына» салғанында</w:t>
        <w:br/>
        <w:t>Миланның күмбірлеген күмбездері.</w:t>
        <w:br/>
        <w:t>Думанын әнмен, жырмен бастап тұрып,</w:t>
        <w:br/>
        <w:t>Ел жатыр малын сойып, ат шаптырып.</w:t>
        <w:br/>
        <w:t>Туған ел ұл-қыздарын өсіреді</w:t>
        <w:br/>
        <w:t>Осылай марапаттап, асқақ қылып.</w:t>
        <w:br/>
        <w:t>ҚАЙРАТ БАЙБОСЫНОВҚА</w:t>
        <w:br/>
        <w:t>Тұңғыш немересі дүниеге келгенде,</w:t>
        <w:br/>
        <w:t>бата ретінде</w:t>
        <w:br/>
        <w:t>ғ Сарқытысың серілердің бүгін қалған, бауырым,</w:t>
        <w:br/>
        <w:t>Өнер жолы, қиын білем, көтердің жүк ауырын.</w:t>
        <w:br/>
        <w:t>&gt; Әніңменен таныстырдың қазағымды әлемге,</w:t>
        <w:br/>
        <w:t>Ұрпаққа үйрете бер өлеңнің асыл, тәуірін.</w:t>
        <w:br/>
        <w:t>Алтай- Қарпық, Мейрамсофы ұрпағымыз кешегі,</w:t>
        <w:br/>
        <w:t>Ақан, Біржан, Үкілі Ыбырай өлең айтқан еселі.</w:t>
        <w:br/>
        <w:t>Немереңе ырым қылып, Алтай қойдың, қуанам.</w:t>
        <w:br/>
        <w:t>Батам болсын, бақ қонсыншы, Алтайыңа бес елі.</w:t>
        <w:br/>
        <w:t>Әнші болсын бір өзіңдей қазағыма ардақты,</w:t>
        <w:br/>
        <w:t>Әжесіндей дәрігер болсын ақ халатты, салмақты.</w:t>
        <w:br/>
        <w:t>Әкесіндей байсалды болып, дарын берсін бойына,</w:t>
        <w:br/>
        <w:t>Қорланжан да еркелетсін, бауырына тілеп бар бақты.</w:t>
        <w:br/>
        <w:t>Ж.Жаубасов,</w:t>
        <w:br/>
        <w:t>26 желтоқсан, 20038 жыл</w:t>
        <w:br/>
        <w:t>212</w:t>
        <w:br/>
        <w:t>206</w:t>
        <w:br/>
        <w:t>АҚИЫҚ ӘНШІ ҚАЙРАТ</w:t>
        <w:br/>
        <w:t>БАЙБОСЫНОВҚА</w:t>
        <w:br/>
        <w:t>Кәрі өлең - жолға салдым «ермегімді»,</w:t>
        <w:br/>
        <w:t>Қайратжан, айып көрме желгенімді.</w:t>
        <w:br/>
        <w:t>“ Естідім көше арасы біреулерден,</w:t>
        <w:br/>
        <w:t>Құда боп Ақадырға келгеніңді.</w:t>
        <w:br/>
        <w:t>Қалайша үнсіз қалам мына бүгін,</w:t>
        <w:br/>
        <w:t>Қызығын естіп жатып «шырағымның».</w:t>
        <w:br/>
        <w:t>Екі жас отау тіккен бақытты боп,</w:t>
        <w:br/>
        <w:t>Баянды, берік болғай құдалығың.</w:t>
        <w:br/>
        <w:t>«Қазақты әнмен қырған» Қайрат едің,</w:t>
        <w:br/>
        <w:t>Ән-жырдың арыстаны, айбаты едің.</w:t>
      </w:r>
    </w:p>
    <w:p>
      <w:r>
        <w:t>Бар қазақ елуіңді құттықтайды,</w:t>
        <w:br/>
        <w:t>Құрақтай жапырылып қалың елің.</w:t>
        <w:br/>
        <w:t>Тұрғандай қазақ бүгін Жаңаарқа деп,</w:t>
        <w:br/>
        <w:t>Бұлбұлы мәре-сәре елуге кеп.</w:t>
        <w:br/>
        <w:t>Атағың бұдан да зор аспандасын,</w:t>
        <w:br/>
        <w:t>Өксікбайдай әкеңнің жасына жет.</w:t>
        <w:br/>
        <w:t>Самғай бер қырандайын ел көгінде,</w:t>
        <w:br/>
        <w:t>Берерің көп әлі де бергеніңнен.</w:t>
        <w:br/>
        <w:t>Тайпалмалы тарлан боз, мен бір ағаң,</w:t>
        <w:br/>
        <w:t>Өзіңді білетін ем жөргегіңнен.</w:t>
        <w:br/>
        <w:t>Өмір КӘРІПҰЛЫ,</w:t>
        <w:br/>
        <w:t>Ақадыр кенті,</w:t>
        <w:br/>
        <w:t>5 шілде, 2000 жыл</w:t>
        <w:br/>
        <w:t>ҚАЙРАТҚА</w:t>
        <w:br/>
        <w:t>Ел өнері кеткен тарап аймаққа,</w:t>
        <w:br/>
        <w:t>Оның мәнін жүремін көп ойлап та.</w:t>
        <w:br/>
        <w:t>Халық әнін қарлығаштай ұшырған,</w:t>
        <w:br/>
        <w:t>Жыр арнадым талғамды әнші Қайратқа.</w:t>
        <w:br/>
        <w:t>Асқақ әнге айшық берген дауысың,</w:t>
        <w:br/>
        <w:t>Сәнді сазы күмістеген бауы шын.</w:t>
        <w:br/>
        <w:t>Қоңыр үнді сан құбылтып төккенде,</w:t>
        <w:br/>
        <w:t>Жарастырып жаңғыртасың тау ішін.</w:t>
        <w:br/>
        <w:t>Ырғағыңнан толқындаған нұр-сағым,</w:t>
        <w:br/>
        <w:t>Сахнада ақша қардай бұрқадың.</w:t>
        <w:br/>
        <w:t>Өрістетіп өнеріңді өзгеше,</w:t>
        <w:br/>
        <w:t>Саңлақ ойдың сарындысын шырқағын.</w:t>
        <w:br/>
        <w:t>Болғанда өмір-дария көңіл -- айдын,</w:t>
        <w:br/>
        <w:t>Тоқтаусыз толқынына қанат жайдым.</w:t>
        <w:br/>
        <w:t>Арнаған бар халыққа туындысын,</w:t>
        <w:br/>
        <w:t>Айтады сырлы әуенін Абылайдың.</w:t>
        <w:br/>
        <w:t>Армандай аңсап келген аяулы елім,</w:t>
        <w:br/>
        <w:t>Сәлемім сағынышым саған менің.</w:t>
        <w:br/>
        <w:t>Қондырып қоңыр әнге ала келдім,</w:t>
        <w:br/>
        <w:t>Сайранды сахараның самал желін.</w:t>
        <w:br/>
        <w:t>А.ТҮГЕЛБАЕВ</w:t>
        <w:br/>
        <w:t>213</w:t>
        <w:br/>
        <w:t>Саздарым бар өзегімде өлмеген,</w:t>
        <w:br/>
        <w:t>Түсінер ме көк аттылар көлденең?!</w:t>
        <w:br/>
        <w:t>Шөлдегендер бал үніме бар шығар,</w:t>
        <w:br/>
        <w:t>Мен де мұңлық қу тірлікке шөлдеген.</w:t>
        <w:br/>
        <w:t>Қарапайым тірлігім де, тұрқым да,</w:t>
        <w:br/>
        <w:t>Кердеңдік жоқ, кесапат жоқ ғұрпымда.</w:t>
        <w:br/>
        <w:t>Оятамын ұйқыдағы жүректі,</w:t>
      </w:r>
    </w:p>
    <w:p>
      <w:r>
        <w:t>Маң-маң көшкен ғасырлардың жұртында.</w:t>
        <w:br/>
        <w:t>Күндер өтер, түндер өтер алмасып,</w:t>
        <w:br/>
        <w:t>Қол ұстасып бірге кетер сан ғашық.</w:t>
        <w:br/>
        <w:t>Бұл жалған мен ол дүние арасын</w:t>
        <w:br/>
        <w:t>Жалғай берер қос ішегім жалғасып...</w:t>
        <w:br/>
        <w:t>Жай-күйіңе қарамайтын қонағың,</w:t>
        <w:br/>
        <w:t>Күндер келер, түндер келер оралып.</w:t>
        <w:br/>
        <w:t>Қос ішекпен жаныңды алып қалармын,</w:t>
        <w:br/>
        <w:t>Алтын, жиһаз құрығанда тоналып...»</w:t>
        <w:br/>
        <w:t>...Көкірекке қысып тұрып шанағын,</w:t>
        <w:br/>
        <w:t>Пернелерін басып-басып қарадым.</w:t>
        <w:br/>
        <w:t>Еске түсті Жүсекеңнің алдында,</w:t>
        <w:br/>
        <w:t>Тәй-тәй басқан балалығым, талабым.</w:t>
        <w:br/>
        <w:t>Ұсталмаса қалады екен қаңғырап,</w:t>
        <w:br/>
        <w:t>Алқымымды өксік қысты аңырап.</w:t>
        <w:br/>
        <w:t>Күйлеп едім, кетті жайнап бар ғалам,</w:t>
        <w:br/>
        <w:t>Қайран дана, қайран қара шаңырақ!</w:t>
        <w:br/>
        <w:t>215</w:t>
        <w:br/>
        <w:t>Жастарға үлгі айтыңыз жүзге келіп,</w:t>
        <w:br/>
        <w:t>Самайға қар, мұртыңа мұз бөгеліп.</w:t>
        <w:br/>
        <w:t>Есер он, мәнсіз сәзден жалыққанда,</w:t>
        <w:br/>
        <w:t>Жүгінсін ертеңгі ұрпақ сізге келіп.</w:t>
        <w:br/>
        <w:t>Серікзат ДҮЙСЕНҒАЗИН,</w:t>
        <w:br/>
        <w:t>ақын, филология ғылымдарының</w:t>
        <w:br/>
        <w:t>кандидаты, доцент</w:t>
        <w:br/>
        <w:t>Ұмыт боп күйкі тірлік, азапты күн,</w:t>
        <w:br/>
        <w:t>Сұлу саз сыйлар өмір ғажаптығын.</w:t>
        <w:br/>
        <w:t>Аспандай берсін, аға, әсем әнің,</w:t>
        <w:br/>
        <w:t>Асырған жер-жаһанға қазақ құнын!</w:t>
        <w:br/>
        <w:t>Қойлыбай АСАНҰЛЫ,</w:t>
        <w:br/>
        <w:t>ақын, филология</w:t>
        <w:br/>
        <w:t>ғылымдарының кандидаты, доцент</w:t>
        <w:br/>
        <w:t>218</w:t>
        <w:br/>
        <w:t>ӘН КИЕСІ</w:t>
        <w:br/>
        <w:t>Арқадағы өнерлі елге сүйіне,</w:t>
        <w:br/>
        <w:t>Бойы балқып Сары Тоқаның күйіне.</w:t>
        <w:br/>
        <w:t>Кең даланы шарлап келіп ән құсы,</w:t>
        <w:br/>
        <w:t>Ұя салған Әукен әкем үйіне.</w:t>
        <w:br/>
        <w:t>Ән киесі ай тұмсықты, күн қанат,</w:t>
      </w:r>
    </w:p>
    <w:p>
      <w:r>
        <w:t>Ақ бесікке елеңдейді мың қарап.</w:t>
        <w:br/>
        <w:t>Дүниеге әнші келді дегендей,</w:t>
        <w:br/>
        <w:t>Жас нәресте үн қатады іңгәлап.</w:t>
        <w:br/>
        <w:t>Жалын тербеп сәбидегі лебізді үн,</w:t>
        <w:br/>
        <w:t>Ғайып болды құс көзінде теңіз мұң.</w:t>
        <w:br/>
        <w:t>Киелі құс шықылықтап қуанып:</w:t>
        <w:br/>
        <w:t>«Әні өшпейтін болды, - деді,- Сегіздің».</w:t>
        <w:br/>
        <w:t>Кең маңдайын көрсеткенде қырдан Күн,</w:t>
        <w:br/>
        <w:t>Құс пен сәби шашу шашты жырдан мың.</w:t>
        <w:br/>
        <w:t>«Әуелейтін болды, - деді шаттанып, -</w:t>
        <w:br/>
        <w:t>«Айтпайы» мен «Айбозымы» Біржанның».</w:t>
        <w:br/>
        <w:t>Ән киесі үнін ұққан жаһанның,</w:t>
        <w:br/>
        <w:t>Сырын білген сырлы сөз бен мақамның.</w:t>
        <w:br/>
        <w:t>Дәл осылай сүйіншілеп қуанған,</w:t>
        <w:br/>
        <w:t>Сәби даусы естілгенде Ақанның.</w:t>
        <w:br/>
        <w:t>Көкшетаудан сал-серілер кеткелі,</w:t>
        <w:br/>
        <w:t>Дәстүрлі ән қалған еді шеткері.</w:t>
        <w:br/>
        <w:t>Тегін емес киелі құс самғап кеп,</w:t>
        <w:br/>
        <w:t>Сәкен туған Жаңаарқаға жеткені.</w:t>
        <w:br/>
        <w:t>214</w:t>
        <w:br/>
        <w:t>ЖЕТІМ ДОМБЫРА СЫРЫ</w:t>
        <w:br/>
        <w:t>Қайрат Байбосыновқа</w:t>
        <w:br/>
        <w:t>Сағынышым жас боп көзге толды да,</w:t>
        <w:br/>
        <w:t>Қол созып ем, күбір етті домбыра...</w:t>
        <w:br/>
        <w:t>Жүсекеңнің қоңыр үні жеткендей:</w:t>
        <w:br/>
        <w:t>«Неге көптен келмей кеттің орныма?!»</w:t>
        <w:br/>
        <w:t>Қолыма алып, жағдайына қанықтым,</w:t>
        <w:br/>
        <w:t>Қарлығыңқы үн шығарды жарықтық:</w:t>
        <w:br/>
        <w:t>«Кеуіп бара жатқандаймын қаңғырап,</w:t>
        <w:br/>
        <w:t>Қолдың жылы табын аңсап, жабықтым!</w:t>
        <w:br/>
        <w:t>Талай болды-ау, келіскенмен күтімім,</w:t>
        <w:br/>
        <w:t>Сезбегелі қанның ыстық лүпілін.</w:t>
        <w:br/>
        <w:t>Жүрегіне құлақ қойған күндер-ай,</w:t>
        <w:br/>
        <w:t>Басым сүйеп кеудесіне кісінің.</w:t>
        <w:br/>
        <w:t>Еркелеткен қолдың сәнін сағындым,</w:t>
        <w:br/>
        <w:t>Желдей өпкен торғын әнін сағындым.</w:t>
        <w:br/>
        <w:t>Күн қызуын шанағымды жылытқан</w:t>
        <w:br/>
        <w:t>Қолдың ыссы жылуы деп жаңылдым.</w:t>
        <w:br/>
        <w:t>Желдің лебін демі ме деп табындым,</w:t>
        <w:br/>
        <w:t>Ішегімді ішке тартып, сарылдым.</w:t>
        <w:br/>
        <w:t>Сұрау салып, өткендерге жалындым,</w:t>
        <w:br/>
        <w:t>Сағынышты мұңнан үкі тағындым.</w:t>
        <w:br/>
        <w:t>Пернелерге періштедей сыр қонып,</w:t>
        <w:br/>
        <w:t>Шанағыма бара жатыр мұң толып.</w:t>
      </w:r>
    </w:p>
    <w:p>
      <w:r>
        <w:t>Қадірі не үнсіз-тілсіз тірліктің,</w:t>
        <w:br/>
        <w:t>Сұңқылдамай бір қызынып, бір тоңып?!</w:t>
        <w:br/>
        <w:t>224</w:t>
        <w:br/>
        <w:t>Нота-нәсіп, жота-бесік, желіккем.</w:t>
        <w:br/>
        <w:t>Өнеге алып өмір және өліктен.</w:t>
        <w:br/>
        <w:t>Боқтағанда айғайлаймыз ашумен,</w:t>
        <w:br/>
        <w:t>Жоқтағанда әндетеміз неліктен?!</w:t>
        <w:br/>
        <w:t>Өмір-әуен, ғұмыр-дауыс, ол бір ән.</w:t>
        <w:br/>
        <w:t>Соның бәрін жетізеді домбыраң.</w:t>
        <w:br/>
        <w:t>Сыпырылып пенделіктің пердесі,</w:t>
        <w:br/>
        <w:t>Мен жанымды ат жалына қондырам.</w:t>
        <w:br/>
        <w:t>Діннен бұрын, сірә, жерге үн келген.</w:t>
        <w:br/>
        <w:t>Сол бір әуен кейде шаттық, мұң берген.</w:t>
        <w:br/>
        <w:t>Содан бері Қорқыт баба қобызбен,</w:t>
        <w:br/>
        <w:t>Көрден қашып, көкжиектен күнге ерген.</w:t>
        <w:br/>
        <w:t>Қайрат аға, сіздер әлі сол ізбен,</w:t>
        <w:br/>
        <w:t>Шырқайсыздар</w:t>
        <w:br/>
        <w:t>Муза қонған мінберден!</w:t>
        <w:br/>
        <w:t>Руслан НҰРБАЙ,</w:t>
        <w:br/>
        <w:t>ақын</w:t>
        <w:br/>
        <w:t>Ән киесі өнерлі елдің қонағы,</w:t>
        <w:br/>
        <w:t>Бір ғасырда бір-ақ мәрте қонады.</w:t>
        <w:br/>
        <w:t>Ән иесі менің Қайрат ағамдай,</w:t>
        <w:br/>
        <w:t>Бір ғасырда бір-ақ мәрте болады.</w:t>
        <w:br/>
        <w:t>Аманжол ӘЛТАЙ,</w:t>
        <w:br/>
        <w:t>ақын, филология ғылымдарының докторы,</w:t>
        <w:br/>
        <w:t>Қазақстанның еңбек сіңірген қайраткері,</w:t>
        <w:br/>
        <w:t>Мемлекеттік «Дарын» сыйлығының лауреаты,</w:t>
        <w:br/>
        <w:t>25 мамыр, 2010 жыл</w:t>
        <w:br/>
        <w:t>216</w:t>
        <w:br/>
        <w:t>АСПАНДАЙ БЕРСІН, АҒА,</w:t>
        <w:br/>
        <w:t>ӘСЕМ ӘНІҢ</w:t>
        <w:br/>
        <w:t>Боз дала, сері самал, зеңгір аспан,</w:t>
        <w:br/>
        <w:t>Шежіре шертпе күйі, әні дастан.</w:t>
        <w:br/>
        <w:t>Ән салса Қайрат сері әуелетіп,</w:t>
        <w:br/>
        <w:t>Заманның дерті кеміп, зары қашқан.</w:t>
        <w:br/>
        <w:t>Үн қосып Сарыарқаның самалына,</w:t>
        <w:br/>
        <w:t>Айналған аққу әннің жамалына.</w:t>
        <w:br/>
        <w:t>Шерткенде бебеулетіп домбырасын,</w:t>
        <w:br/>
        <w:t>Салқар көш келіп қонған сағағына.</w:t>
      </w:r>
    </w:p>
    <w:p>
      <w:r>
        <w:t>Бағасын хас таланттың халық берген,</w:t>
        <w:br/>
        <w:t>Алашым орын берді анық төрден.</w:t>
        <w:br/>
        <w:t>Кешегі салтанатын сахараның</w:t>
        <w:br/>
        <w:t>Әнімен көз алдыңа алып келген.</w:t>
        <w:br/>
        <w:t>Айбозым қанат қақты-ау дара шыңға,</w:t>
        <w:br/>
        <w:t>Не жетсін, шіркін, дүние, жарасымға.</w:t>
        <w:br/>
        <w:t>Ән маржан алтын арқау желі болған,</w:t>
        <w:br/>
        <w:t>Шам менен шолпан жұлдыз арасында.</w:t>
        <w:br/>
        <w:t>Ай аунап, жұлдыз біткен жарқылдады,</w:t>
        <w:br/>
        <w:t>Қырандай Қайрат сері саңқылдады.</w:t>
        <w:br/>
        <w:t>Алатау, Алтай, Арқа әнмен ұйып,</w:t>
        <w:br/>
        <w:t>Тебіренді кәрі Каспий толқындары.</w:t>
        <w:br/>
        <w:t>Жұрт отыр сұлу әнге сауға қылып,</w:t>
        <w:br/>
        <w:t>Жел сөзбен, қалар бітпес дау да тынып.</w:t>
        <w:br/>
        <w:t>Қайтады қариялар, таң алдында,</w:t>
        <w:br/>
        <w:t>Қазақ боп туғанына тәубе қылып...</w:t>
        <w:br/>
        <w:t>ӘУЕН</w:t>
        <w:br/>
        <w:t>Е.А.Бөкетов атындағы Қарағанды мемлекеттік уни-</w:t>
        <w:br/>
        <w:t>верситетінде ақын Ғалым Жайлыбайдың 50 жылдығына бай-</w:t>
        <w:br/>
        <w:t>ланысты кездесу кеші өтіп жатқан болатын. Кешке келген</w:t>
        <w:br/>
        <w:t>ақын, жазушы, ғалымдар Ғалекеңнің жалынды жырларына,</w:t>
        <w:br/>
        <w:t>әсіресе «Протон» зардабына байланысты «Жетім құлын»</w:t>
        <w:br/>
        <w:t>атты өлеңі мен «Жылқы жөтелген жыл» деген мақаласына”</w:t>
        <w:br/>
        <w:t>жылы лебіздерін білдірді. Сәлден кейін сахнаға жерлес ағасы</w:t>
        <w:br/>
        <w:t>Қайрат Байбосынов шықты да, қара домбырасын қағып</w:t>
        <w:br/>
        <w:t>жіберіп, бір жөткірініп алды да: «Жылқы жөтелген жыл:</w:t>
        <w:br/>
        <w:t>дейсіңдер, біз де жөтеле бастаппыз-ау», - дегені...</w:t>
        <w:br/>
        <w:t>Әуен - Қайрат, кәктен күш боп адасқан,”</w:t>
        <w:br/>
        <w:t>Әуен- тағдыр, мұң мен шаттық жарасқан.</w:t>
        <w:br/>
        <w:t>Жан жөтеліп жатқан кезде даламда,</w:t>
        <w:br/>
        <w:t>Ән жөтеліп қалмаса екен Алашта.</w:t>
        <w:br/>
        <w:t>Жылдар бойы санап жүрміз күн-айды...</w:t>
        <w:br/>
        <w:t>Есеп беру біреулерге ұнайды.</w:t>
        <w:br/>
        <w:t>Тұсауы әнмен кесіледі тірліктің</w:t>
        <w:br/>
        <w:t>Шілдехана, шырқалған ән, шырайлы...</w:t>
        <w:br/>
        <w:t>Ұмыттырып тышқан-тірлік бар күйді.</w:t>
        <w:br/>
        <w:t>Жас ана да жиі айтады әлдиді.</w:t>
        <w:br/>
        <w:t>Жасыл жайлау, жан біткен жай тыныстап,</w:t>
        <w:br/>
        <w:t>Жапан дала есінейді, қалғиды.</w:t>
        <w:br/>
        <w:t>Түні бойы әуен есіп бесіктен,</w:t>
        <w:br/>
        <w:t>Ал таңертең азан шығар мешіттен.</w:t>
        <w:br/>
        <w:t>Құран біткен құбылады түрлі үнмен,</w:t>
      </w:r>
    </w:p>
    <w:p>
      <w:r>
        <w:t>Адам біткен табысады несіппен.</w:t>
        <w:br/>
        <w:t>223</w:t>
        <w:br/>
        <w:t>222</w:t>
        <w:br/>
        <w:t>ӘН АҢСАУ</w:t>
        <w:br/>
        <w:t>Сағағы домбырамның бебеу қаққан,</w:t>
        <w:br/>
        <w:t>Даланы сағындырар селеу жапқан.</w:t>
        <w:br/>
        <w:t>Қақырап қайғы кетіп көкіректен,</w:t>
        <w:br/>
        <w:t>Шер болып төгіледі-ау шемен қатқан.</w:t>
        <w:br/>
        <w:t>Сағағы домбырамның зар күйлеген,</w:t>
        <w:br/>
        <w:t>Зарымды зарыққанның зарпы илеген.</w:t>
        <w:br/>
        <w:t>Далада ескен самал күй сыңсытып,</w:t>
        <w:br/>
        <w:t>Кісінеп, тыпыршып жер тарпи берем.</w:t>
        <w:br/>
        <w:t>Шанағы домбырамның дүбір аңсап,</w:t>
        <w:br/>
        <w:t>Пернеде пері билеп, құмыр ән сап.</w:t>
        <w:br/>
        <w:t>Алашты Айбозым деп айналар ма ек,</w:t>
        <w:br/>
        <w:t>Біз-дағы бабалардың үні болсақ?!</w:t>
        <w:br/>
        <w:t>Пернеде пері-уайым, іңкәр-ғұмыр,</w:t>
        <w:br/>
        <w:t>Кермеде тыпыршыған тұлпар дүбір.</w:t>
        <w:br/>
        <w:t>Көмбеге жетпей қалған Құлагердей,</w:t>
        <w:br/>
        <w:t>Кеудеде өшті талай шырқаулы жыр.</w:t>
        <w:br/>
        <w:t>Ән бөлек бүгін баптар, тоба бөтен,</w:t>
        <w:br/>
        <w:t>«Дүние, қарап тұрсаң, шолақ екен!»</w:t>
        <w:br/>
        <w:t>Кемпірбайға қош айтып ұшқан үйрек</w:t>
        <w:br/>
        <w:t>Қай ұлдың кеудесіне қонар екен?</w:t>
        <w:br/>
        <w:t>Жар айтар көшімізге өнердегі,</w:t>
        <w:br/>
        <w:t>Қайтатын өшіміз де өлеңдегі.</w:t>
        <w:br/>
        <w:t>Бір ұл туып Қайраттай, Ақылбайдай,</w:t>
        <w:br/>
        <w:t>Бір ән тауып Алашқа берер ме еді!</w:t>
        <w:br/>
        <w:t>Бір ән салып Алашқа берер ме еді!..</w:t>
        <w:br/>
        <w:t>Серік САҒЫНТАЙ,</w:t>
        <w:br/>
        <w:t>ақын</w:t>
        <w:br/>
        <w:t>220</w:t>
        <w:br/>
        <w:t>АЙБОЗЫМ</w:t>
        <w:br/>
        <w:t>“(Қайрат Байбосыновқа)</w:t>
        <w:br/>
        <w:t>Кім айтар, аға, сіздей нағыз әнді,</w:t>
        <w:br/>
        <w:t>Тербетіп қалың елді жаны зарлы.</w:t>
        <w:br/>
        <w:t>Өшірмей Жүсіпбектің жаққан отын,</w:t>
        <w:br/>
        <w:t>Бабалар салған іздің бағы жанды.</w:t>
        <w:br/>
        <w:t>Үніңді біз тыңдамай кім тыңдайды,</w:t>
        <w:br/>
        <w:t>Шеккенде «даңғазадан» ұлтым қайғы.</w:t>
        <w:br/>
        <w:t>Салсаңыз Ыбырайдың «Гәккуіне»,</w:t>
        <w:br/>
        <w:t>Көлдегі сыңар аққу сұңқылдайды.</w:t>
      </w:r>
    </w:p>
    <w:p>
      <w:r>
        <w:t>Заманда дәстүрлі әнді «сорлы ән» көрген,</w:t>
        <w:br/>
        <w:t>Ерлікті жасадыңыз қолдан келген.</w:t>
        <w:br/>
        <w:t>Әніңді махаббатпен әлдиледің,</w:t>
        <w:br/>
        <w:t>Естайдың жүзігіндей Қорлан берген.</w:t>
        <w:br/>
        <w:t>Еліңнің елітсе де жатқа көбі,</w:t>
        <w:br/>
        <w:t>Көрмейсіз шыбын құрлы шаққан оны.</w:t>
        <w:br/>
        <w:t>Құйғытып Құлагер эн келе жатыр,</w:t>
        <w:br/>
        <w:t>Дарымай Батыраштың атқан оғы.</w:t>
        <w:br/>
        <w:t>Төрінде Сарыарқаның ән жайлатқан,</w:t>
        <w:br/>
        <w:t>Өзіңді тұтам, аға, қандай мақтан.</w:t>
        <w:br/>
        <w:t>Қосылса қоңыр даусың домбыраға,</w:t>
        <w:br/>
        <w:t>Мен түгіл бозторғай да таңдай Қаққан.</w:t>
        <w:br/>
        <w:t>Айбозым, арғымағым, алтын жалым,</w:t>
        <w:br/>
        <w:t>Алпыстай асқар шыңды алқымдадың.</w:t>
        <w:br/>
        <w:t>Бұлбұлдың ұясы бар көмейінде,</w:t>
        <w:br/>
        <w:t>Біржанның дәл өзіндей нар тұлғалым.</w:t>
        <w:br/>
        <w:t>СТАНА</w:t>
        <w:br/>
        <w:t>ЛАУРЕАТ 22</w:t>
        <w:br/>
        <w:t>ИИ ЛЕНИНСКОГО</w:t>
        <w:br/>
        <w:t>МОЛА КАЗАХ</w:t>
        <w:br/>
        <w:t>ЕМ</w:t>
        <w:br/>
        <w:t>б).</w:t>
        <w:br/>
        <w:t>--. ш</w:t>
      </w:r>
    </w:p>
    <w:p>
      <w:r>
        <w:t>ШІП</w:t>
        <w:br/>
        <w:t>і ТІ % ТІТТТІ</w:t>
        <w:br/>
        <w:t>ПІШТЕТІІ</w:t>
        <w:br/>
        <w:t>ШЕП</w:t>
        <w:br/>
        <w:t>ШІШІТ|</w:t>
        <w:br/>
        <w:t>1 -</w:t>
        <w:br/>
        <w:t>жолы оңай емес, сүрлеуіңді тапсаң сен де адаспассың», - деп</w:t>
        <w:br/>
        <w:t>арқама қақты. Шынымды айтсам Жүсекеңнен дәріс алған</w:t>
        <w:br/>
        <w:t>сол екі жыл екі айдай болған жоқ, зымырап өте шықты.</w:t>
        <w:br/>
        <w:t>Училицені тәмамдағаннан кейін бірден «Гүлдер» ансамбліне</w:t>
        <w:br/>
        <w:t>қабылдандым.</w:t>
        <w:br/>
        <w:t>- Сізді көпшілік халық әндерін орындаушы ретінде</w:t>
        <w:br/>
        <w:t>жақсы біледі. Бұл таңдау бірден жасалды ма?</w:t>
        <w:br/>
        <w:t>- Халық әндері дегенде менің ойыма Біржан, Сара, Ақан</w:t>
        <w:br/>
        <w:t>сері, Естай, Сегіз сері, Үкілі Ыбырай және басқа көптеген</w:t>
        <w:br/>
        <w:t>ән-жыр сайыпқырандарының есімдері оралады. Арқаны</w:t>
        <w:br/>
        <w:t>әнге бөлеген осы абзал жандар өздері өмір сүрген кезеңнің</w:t>
        <w:br/>
        <w:t>бар асылын, жыр-тынысын кейінгі ұрпаққа аманат етсе, оны</w:t>
        <w:br/>
        <w:t>қастерлеп сақтаудан асқан қандай абыройлы іс болуы мүмкін?</w:t>
        <w:br/>
        <w:t>Халық әні - ол жүрек әні, ол - біздің бабаларымыздың өмір</w:t>
        <w:br/>
        <w:t>жол. Сондықтан да оны ұмытуға біздің хақымыз жоқ. Десекте,</w:t>
        <w:br/>
        <w:t>уақыт өткенді тасаламай қоймайды. Міне, сондықтан да мен</w:t>
        <w:br/>
        <w:t>де қолыма домбыра алғаннан бері осы халық қазынасының</w:t>
        <w:br/>
        <w:t>бедерін торлаған уақыт қатпарын аршумен келемін. Жоғарыда</w:t>
        <w:br/>
        <w:t>училишеге түскенде репертуарымның өте жұтаң болғанын</w:t>
        <w:br/>
        <w:t>айттым ғой, ал қазір оның қорында 400-дей ән бар.</w:t>
        <w:br/>
        <w:t>Меніңше, энші ән салумен, жұрттың көңілін көтерумен</w:t>
        <w:br/>
        <w:t>ғана шектелмеуге тиіс. Мұның, әсіресе халық әндерін</w:t>
        <w:br/>
        <w:t>орындаушыларға тікелей қатысы бар. Біз халық әндерін өз за-</w:t>
        <w:br/>
        <w:t>мандастарымыздың санасына сіңіруіміз керек. Бұл өзі бүгінгі</w:t>
        <w:br/>
        <w:t>жастарды, аға ұрпақтың ізгі дәстүрлері рухында тәрбиелеуге</w:t>
        <w:br/>
        <w:t>қосқан сүбелі үлес болар еді. Осы мақсатпен республикаға.</w:t>
        <w:br/>
        <w:t>белгілі композитор Илья Жақанов екеуміз Үкілі Ыбырай</w:t>
        <w:br/>
        <w:t>мен Ақан серінің көп айтылмайтын әндерін топтастырып</w:t>
        <w:br/>
        <w:t>телекөрермендерге ұсындық. Ал таяуда республикалық теле-</w:t>
        <w:br/>
        <w:t>визия арқылы Жаяу Мұса творчествосына арналған кезекті</w:t>
        <w:br/>
        <w:t>хабарымыз көрсетілмек. Бұл арада айта кететін бір жәй сол,</w:t>
        <w:br/>
        <w:t>халық ортасы тұнған қазына. Тек біз осы өлең-жыр інжуін</w:t>
        <w:br/>
        <w:t>ерінбей-жалықпай сүзе білуіміз керек.</w:t>
        <w:br/>
        <w:t>- Соңғы кезде өзіңіз жиі айтып жүрген «Айбозым»:</w:t>
        <w:br/>
        <w:t>әнінің туу тарихына тоқтала кетсеңіз...</w:t>
        <w:br/>
        <w:t>229</w:t>
        <w:br/>
        <w:t>ӘН -АДАМНЫҢ ӨМІРЛІК СЕРІГІ</w:t>
        <w:br/>
        <w:t>Өнер әлемінде жұлдызы жарқыраған жас таланттың</w:t>
        <w:br/>
        <w:t>бірі Қазақтың мемлекеттік эстрадалық «Гүлдер» ән-би</w:t>
      </w:r>
    </w:p>
    <w:p>
      <w:r>
        <w:t>ансамблінің мүшесі, Қазақстан комсомолы сыйлығының лау-</w:t>
        <w:br/>
        <w:t>реаты, әнші Қайрат Байбосыновтың есімі біздің республика-</w:t>
        <w:br/>
        <w:t>мыздан тысқары жерлерге де жақсы таныс. Он бес жылдан</w:t>
        <w:br/>
        <w:t>бері сахна төрінен ән төгілтіп келе жатқан ол -- әлемнің әр</w:t>
        <w:br/>
        <w:t>қиырында қазақтың халық әнінің құдіретін шын танытқан</w:t>
        <w:br/>
        <w:t>өнер саңлағы. Жақында біздің тілшіміз өнер сапарымен</w:t>
        <w:br/>
        <w:t>өңірімізге келген белгілі әншіге жолығып, әңгімелескен еді.</w:t>
        <w:br/>
        <w:t>- Орындаушы мен тыңдаушының жүрек тіні бірден</w:t>
        <w:br/>
        <w:t>жалғасып жүре бермейтіні белгілі ғой, жай да талғампаз</w:t>
        <w:br/>
        <w:t>тыңдаушының таңдауының мол болуы әншіге деген та-</w:t>
        <w:br/>
        <w:t>лапты күшейте түседі десек, сіздің де жұртқа танылуыңыз</w:t>
        <w:br/>
        <w:t>оңайға соқпаған шығар?</w:t>
        <w:br/>
        <w:t>- Иә, өнер айдыны адуын, оған ешкім кездейсоқ ескек</w:t>
        <w:br/>
        <w:t>сілтей алмайды. Оның қиындығы соншалық, кейде тіпті</w:t>
        <w:br/>
        <w:t>таланттардың өзі де жанбай жатып сөніп қалады.</w:t>
        <w:br/>
        <w:t>«Туғанда дүние есігін ашады өлең,</w:t>
        <w:br/>
        <w:t>Өлеңмен жер қойнына кірер денең», -</w:t>
        <w:br/>
        <w:t>деп ұлы Абай атамыз айтқандай, әнсіз адамның өмірі жоқ.</w:t>
        <w:br/>
        <w:t>Демек, эн салу, сөйтіп халық көңілінің қыл пернесін қозғау</w:t>
        <w:br/>
        <w:t>- бұл қастерлі де қасиетті іс. Ән өлкесінің қақпасын қаққан</w:t>
        <w:br/>
        <w:t>әрбір адам осыны есте ұстағаны абзал. Мен де сахнаға</w:t>
        <w:br/>
        <w:t>шыққан алғашқы күндерден бері осыны анық сезініп келемін.</w:t>
        <w:br/>
        <w:t>Перзентін өнер бәйгесіне қосқан қасиетті топырақтың ақ</w:t>
        <w:br/>
        <w:t>тілеуі де жүрек толқынын тыншытпайды әсте. Сенім мен үміт</w:t>
        <w:br/>
        <w:t>227</w:t>
        <w:br/>
        <w:t>, жАУҒ</w:t>
        <w:br/>
        <w:t>журндп ан Бс</w:t>
        <w:br/>
        <w:t>трашно</w:t>
        <w:br/>
        <w:t>ЕЖЕТУЗЕ еуі</w:t>
        <w:br/>
        <w:t>Баскова!</w:t>
        <w:br/>
        <w:t>рә. (Қобалғнғ (блады Лбірінбк бігікшбе озеАітаһ- «Әй аслтер</w:t>
        <w:br/>
        <w:t>“Қалық балық Арала А езге бінд-айсанаі қабмеш кийт кайт».</w:t>
        <w:br/>
        <w:t>Әде Әһлі</w:t>
        <w:br/>
        <w:t>&lt;ОМьад Жүміздінек Бабфад қары жұтене</w:t>
        <w:br/>
        <w:t>Мағ жәйін иды қалай, өлбБің жаза арғеға көме фе дағланамі!</w:t>
        <w:br/>
        <w:t>Жіршбк бәбый.</w:t>
        <w:br/>
        <w:t>әншінің қос қанаты іспеттес. Халықтың сенімін,тілеулестердің</w:t>
        <w:br/>
        <w:t>үмітін ақтасам деген ой мені де әрдайым алға жетелейді. Кез-</w:t>
        <w:br/>
        <w:t>дескен қиындықтарды женңуіме, сөйтіп ән самалын тынымсыз</w:t>
        <w:br/>
        <w:t>желпуіме жол ашып отырған да осы күш екені анық.</w:t>
        <w:br/>
        <w:t>- Сөз реті келгенде өнер жолыңыздың бастауына да</w:t>
        <w:br/>
        <w:t>соға кетсеңіз.</w:t>
        <w:br/>
        <w:t>-- Халық арасында «Өнер туған жердің топырағынан бас-</w:t>
        <w:br/>
        <w:t>талады» деген нақыл сөз бар. Олай болса мен өзімнің өнер</w:t>
        <w:br/>
        <w:t>өлкесіне келуімді кездейсоқтық дей алмаймын. Өйткені</w:t>
      </w:r>
    </w:p>
    <w:p>
      <w:r>
        <w:t>халыққа Сәкен мен Ықылас сынды өлең-жыр алыптарын</w:t>
        <w:br/>
        <w:t>сыйлаған менің туған жерім - Жезқазған облысының Жаңа-</w:t>
        <w:br/>
        <w:t>арқа ауданы - шын мәнінде өнерпаздық өркен жайған өлке.</w:t>
        <w:br/>
        <w:t>Ауыл балаларының алқа-қотан отыра қалып он шырқайтыны</w:t>
        <w:br/>
        <w:t>әлі күнге көз алдымда. Жалпы біздің өңірде өнерге деген</w:t>
        <w:br/>
        <w:t>ықылас ерекше десем артық айтты демессіз. Менің әкем</w:t>
        <w:br/>
        <w:t>Әубәкір де өнерден қаражаяу болмаса керек. Мен жастай</w:t>
        <w:br/>
        <w:t>жетім қалғандықтан оның әнерін тамашалай алғам жоқ. Бірақ</w:t>
        <w:br/>
        <w:t>тартқан қобызынең бірасыл жәдігерретінде күні бүгінге дейін</w:t>
        <w:br/>
        <w:t>сақтап келемін. Біздің семьяда музыкалық аспап ұстамаған</w:t>
        <w:br/>
        <w:t>бала жоқ. Солардың ықпалы болуы керек, мен де төрт жасым-</w:t>
        <w:br/>
        <w:t>да қолыма домбыра алыппын. Содан бері домбыра менің ай-</w:t>
        <w:br/>
        <w:t>нымас серігіме айналды. Осылай менің музыкаға деген іңкәр</w:t>
        <w:br/>
        <w:t>сезімім ерте оянды. Игілік Омаров сынды сезімтал ұстаз</w:t>
        <w:br/>
        <w:t>қабілетімді танып, қанатының астына алмаса, бәлкім, бүгінгі</w:t>
        <w:br/>
        <w:t>дәрежеге көтерілсе де алмаған болар ма едім, кім білсін? Сол</w:t>
        <w:br/>
        <w:t>кісінің ақылымен 1967 жылы орта мектепті тәмамдағаннан</w:t>
        <w:br/>
        <w:t>кейін жаңадан ашылған республикалық эстрадалық-цирк</w:t>
        <w:br/>
        <w:t>училицесіне оқуға түстім. Жүсіпбек Елебековтің класына</w:t>
        <w:br/>
        <w:t>қабылданғанымды естігенде қуандым да қобалжыдым. «Әмбе</w:t>
        <w:br/>
        <w:t>халықты аузына қаратқан атақты әншінің талабынан шыға</w:t>
        <w:br/>
        <w:t>алам ба?» деген ой меңдеген мені сол сәтте. Ауыл арасында</w:t>
        <w:br/>
        <w:t>айтып жүрген бес-алты өлеңімнің аздықететінін сезсем десыр</w:t>
        <w:br/>
        <w:t>бермедім. Жүсекең «ал» дегенде «Жонып алдыны» шырқап</w:t>
        <w:br/>
        <w:t>қоя бердім. Ән аяқталды... Жүсекең үнсіз отыр. Көңілінен</w:t>
        <w:br/>
        <w:t>шықтым ба, шықпадым ба, білмеймін. Ол сәлден соң: «Өнер</w:t>
        <w:br/>
        <w:t>228</w:t>
        <w:br/>
        <w:t>Айбозым, ай-хай бозым, даңғыл бозым,</w:t>
        <w:br/>
        <w:t>Ел шалғай, жүре олмадым жалғыз өзім...»,-</w:t>
        <w:br/>
        <w:t>Депбасталатын БіржанныңөлеңінменбірсапарымдаКөкшетау</w:t>
        <w:br/>
        <w:t>облысында тұратын Шаймұқан Омаров ақсақалдың аузынан</w:t>
        <w:br/>
        <w:t>жазып алдым. Менің репертуарымда соңғы кезде табылған</w:t>
        <w:br/>
        <w:t>осындай әндер аз емес. Олардың қатарында «Толқын», «Он</w:t>
        <w:br/>
        <w:t>саусақ», «Қызыл асық» және басқаларын атауға болады.</w:t>
        <w:br/>
        <w:t>- Жоғарыда айтылғандардан қазақ халық әндерінің</w:t>
        <w:br/>
        <w:t>болашағы зор деп ой түйіндесек қателеспегеніміз ғой,</w:t>
        <w:br/>
        <w:t>сірә?</w:t>
        <w:br/>
        <w:t>-Халықәңі-қайұлттың болмасынасыл қазынасы. Ол мәңгі</w:t>
        <w:br/>
        <w:t>көнермек емес, жылдармен бірге жаңғырып жасай бермек.</w:t>
        <w:br/>
        <w:t>Соңғы жылдары республикамызда халық әндерін орындаушы-</w:t>
        <w:br/>
        <w:t>лар қатарының қаулап өсуі де осы ойды діттейді. Жергілікті</w:t>
        <w:br/>
        <w:t>жерлерге де халық өнерінің кәусарынан сусындаған жас та-</w:t>
        <w:br/>
        <w:t>лаптар аз емес. Әміре Қашаубаев атындағы республикалық</w:t>
        <w:br/>
        <w:t>конкурстың өткізілуі таланттар шабытына қанат байлап, өнер</w:t>
        <w:br/>
        <w:t>өрісін кеңейте түскені анық. Облыс, аудан көлемінде де осын-</w:t>
        <w:br/>
        <w:t>дай әнер сайыстары өткізіліп тұрса нұр үстіне нұр болар еді.</w:t>
        <w:br/>
        <w:t>- Енді алдағы жоспарларыңыз жайлы айтсаңыз?</w:t>
        <w:br/>
        <w:t>- Биылғы жыл туған еліміздің шежіресіне жарқын мере-</w:t>
        <w:br/>
        <w:t>келер жылы болып енгелі отыр. Совет халқының Ұлы Отан</w:t>
        <w:br/>
        <w:t>соғысындағы Жеңісінің 40 жылдығына арнап жаңа програм-</w:t>
        <w:br/>
        <w:t>ма әзірлеудеміз. Отанымыздың жүрегі - Москвада өтетін</w:t>
        <w:br/>
        <w:t>жастар мен студенттердің Бүкілдүниежүзілік ХП фестиваліне</w:t>
        <w:br/>
        <w:t>қатысамыз. Қазірдің өзінде фестиваль қорының есебіне бірне-</w:t>
        <w:br/>
        <w:t>ше концерт бердік. Осылай ән сапары жалғаса бермек.</w:t>
      </w:r>
    </w:p>
    <w:p>
      <w:r>
        <w:t>- ӘӚңгімеңізге көп рахмет! Әрдайым өзіңіз құлаш ұрған</w:t>
        <w:br/>
        <w:t>өнер айдынының төрінен көріне беруіңізге тілектеспіз.</w:t>
        <w:br/>
        <w:t>Ж.СҮЛЕЙМЕНОВ,</w:t>
        <w:br/>
        <w:t>«Ленин туы» газеті,</w:t>
        <w:br/>
        <w:t>5ақпан, 1985 жыл,</w:t>
        <w:br/>
        <w:t>Петропавл қаласы</w:t>
        <w:br/>
        <w:t>230</w:t>
        <w:br/>
        <w:t>әндерді келешек ұрпаққа жеткізу - біздің міндет. Өз басым,</w:t>
        <w:br/>
        <w:t>сәл мүмкіндік туса, сол міндетімді өтеуге асығамын.</w:t>
        <w:br/>
        <w:t>Қайрат домбырасын қағып-қағып жіберді де шырқай</w:t>
        <w:br/>
        <w:t>жөнелді...</w:t>
        <w:br/>
        <w:t>Сұрақ: Біз Сіз айтқан әндерді сүйіп тыңдаймыз. Сізді</w:t>
        <w:br/>
        <w:t>әншілік өнерге әкелген жанға рахмет. Ол кім еді?</w:t>
        <w:br/>
        <w:t>Жауап: Олар көп. Ең әуелі, әкем домбыра, қобыз тартып,</w:t>
        <w:br/>
        <w:t>аздап ән айтатын жан еді. Анам да ән айтады. Солар тербетіп</w:t>
        <w:br/>
        <w:t>отырып, құлағыма ән сіңіре берген-ау... Мектепте жүргенде</w:t>
        <w:br/>
        <w:t>алғаш маңдайымнан сипаған белгілі әнші Игілік Омаров бол-</w:t>
        <w:br/>
        <w:t>ды. Мектеп бітірісімен Алматыдағы эстрадалық студияға</w:t>
        <w:br/>
        <w:t>түстім. Осы жерде мені әнші қылған қымбатты ұстазым</w:t>
        <w:br/>
        <w:t>Жүсіпбек Елебеков дер едім.</w:t>
        <w:br/>
        <w:t>Созақта. Елдің ду еткізіп қол шапалақтауын Қайраттың</w:t>
        <w:br/>
        <w:t>зор даусы жұтып жіберді. Ол «Гәккуді» мамырлатып ала</w:t>
        <w:br/>
        <w:t>жөнелді.</w:t>
        <w:br/>
        <w:t>Сәл сасып қалдық. Сценарий бойынша Қайрат өзінің бұл</w:t>
        <w:br/>
        <w:t>сапарға неге келгені жайлы қысқаша сөз сөйлеп бастауы ке-</w:t>
        <w:br/>
        <w:t>рек еді. Әйтпесе, халық Қайратты кезекті бір өнер сапары-</w:t>
        <w:br/>
        <w:t>мен келгендей көреді ғой. Ән аяқталды. Қайрат сонда барып</w:t>
        <w:br/>
        <w:t>сөз бастады. Әншіге бетін әнмен ашқан қандай жарасымды</w:t>
        <w:br/>
        <w:t>екенін сонда ғана сездік.</w:t>
        <w:br/>
        <w:t>- Менің сөзім жастарға арналады. Эстраданы сүйеміз.</w:t>
        <w:br/>
        <w:t>Ол жөн. Бірақ оған да талғам керек, әйтпесе кейбір</w:t>
        <w:br/>
        <w:t>эстрадасымақтардың не сөзін түсінбейміз, не мағынасын</w:t>
        <w:br/>
        <w:t>білмейміз. Теңселеміз, бұлғаңдаймыз. Естіп боламыз, есте</w:t>
        <w:br/>
        <w:t>түк қалмайды. Шетелдік сапарларда байқадым, халықтық</w:t>
        <w:br/>
        <w:t>өнерге қай ел болса да ерекше мән береді. Ұлт тілімізде ән</w:t>
        <w:br/>
        <w:t>айтуды көп сұрады олар. Әннің табиғатын түсінгісі келеді.</w:t>
        <w:br/>
        <w:t>«Әні арқылы сол халықтың бейнесін көргіміз келеді», - дейді</w:t>
        <w:br/>
        <w:t>олар. Бірде «Ағашаяқты» айтқан едім: «Бұл итальян әні ме?»</w:t>
        <w:br/>
        <w:t>- деп сұрады. «Қазақ әні!» - дедім. Бас шайқады. Сенбегені</w:t>
        <w:br/>
        <w:t>емес, таңданғаны екен. Әттең, оларға Италияның әні бір та-</w:t>
        <w:br/>
        <w:t>бан болғанда қазақ әні де жақын екенін сахнада дәлелдейтін</w:t>
        <w:br/>
        <w:t>Ермек ағай, Әлібек, Роза сынды дарындарымыз керек-ақ.</w:t>
        <w:br/>
        <w:t>232</w:t>
      </w:r>
    </w:p>
    <w:p>
      <w:r>
        <w:t>Сұрақ: Ұлттық ән өнеріміздің телевизия, радиодан на-</w:t>
        <w:br/>
        <w:t>- сихатталуын қалай бағалайсыз?</w:t>
        <w:br/>
        <w:t>Жауап: Қазір жақсы деңгейде. Гән басқада. Бұл ра-</w:t>
        <w:br/>
        <w:t>дио, телевизиядан берілген әндерімізді. жастардың</w:t>
        <w:br/>
        <w:t>тыңдамайтындығында. Сондықтан да болар, олар бір кеште</w:t>
        <w:br/>
        <w:t>бас қоса қалса, анық бір өлеңнің сөзін білмей, жан-жағына</w:t>
        <w:br/>
        <w:t>жалтаң-жалтаң етіп отырады. Болмаса, Қазақ телевизиясы он-</w:t>
        <w:br/>
        <w:t>жыр, терме-айтыс атаулыға ерекше ден қойғалы қашан.</w:t>
        <w:br/>
        <w:t>Сұрақ: Әнші болғым келеді деген іні-қарындаста-</w:t>
        <w:br/>
        <w:t>рыңызға айтарыңыз... 3</w:t>
        <w:br/>
        <w:t>Жауап: Әнші болу үшін ең басты алғышарт - әнді құлай</w:t>
        <w:br/>
        <w:t>сүю керек. Сахнаға шығып, шапалақ есту үшін әнші болу</w:t>
        <w:br/>
        <w:t>- қылмыс. Ән айтуға да өз жолымен келген жән. Жөнсіз.</w:t>
        <w:br/>
        <w:t>еліктеудің қажеті жоқ.</w:t>
        <w:br/>
        <w:t>Менің ойымша, әншілік туа бітетін қасиет пе деймін. Бол-</w:t>
        <w:br/>
        <w:t>маса бәз біреулер естілер-естілмес дауыспен атшаптырым</w:t>
        <w:br/>
        <w:t>залды баурағысы келеді. Үміті - микрофонда. Шіркін-ау,</w:t>
        <w:br/>
        <w:t>Ақан, Біржандардың даусы ен далада алты қырдың астынан</w:t>
        <w:br/>
        <w:t>естілгені қайда?!</w:t>
        <w:br/>
        <w:t>Сұрақ: Сіз кезінде «Қыз Жібек» фильмінде Төлегеннің</w:t>
        <w:br/>
        <w:t>ариясын орындаған едіңіз, сол ән есіңізде ме?</w:t>
        <w:br/>
        <w:t>Жауап: Бүгінгідей есімде:</w:t>
        <w:br/>
        <w:t>Домбырасын қолына алды. Баяу ғана, мұңлы саз қалықтай</w:t>
        <w:br/>
        <w:t>берді. Саусақтары пернелерді тап басып тауып жатыр.</w:t>
        <w:br/>
        <w:t>Жете алмай жолда шаршап тұрған кезде,</w:t>
        <w:br/>
        <w:t>Бір ғана елес берші, сәулем, көзге...</w:t>
        <w:br/>
        <w:t>Пәк үн ашық аспан астына (бұл кездесу жиналған жұрт</w:t>
        <w:br/>
        <w:t>клубқа сыймаған соң далада өтіп жатқан) қанаттанып, Жібекке</w:t>
        <w:br/>
        <w:t>асыққан Төлегеннің болмыс-бітімін алдымызға келтірген.</w:t>
        <w:br/>
        <w:t>Қайраттың жүзіне қараймын. Сонау 1969 жылы небәрі 19</w:t>
        <w:br/>
        <w:t>жасында осы әнді әр кеудеге қымбат етіп айтын бере алған</w:t>
        <w:br/>
        <w:t>оның бүгінгі дауысында да сол, сол сезім, сол сағыныш, сол,</w:t>
        <w:br/>
        <w:t>ынтызарлық, сол махаббат бар. Әнге деген махаббат.</w:t>
        <w:br/>
        <w:t>233</w:t>
        <w:br/>
        <w:t>ӘННІҢ ӘСЕМ ҚАЙЫРМАСЫ...</w:t>
        <w:br/>
        <w:t>Қазақ халқының болмыс-бітіміне, қазақ даласының</w:t>
        <w:br/>
        <w:t>табиғатына тән қоңыр дауыс қалықтай жөнелді.</w:t>
        <w:br/>
        <w:t>Зал толы адам ғана емес, айнала-төңіректің бәрі де тек</w:t>
        <w:br/>
        <w:t>осы әнмен тыныстайтындай. Сахна төрінде - танымал</w:t>
        <w:br/>
        <w:t>әнші, Қазақстан Ленин комсомолы сыйлығының лауреаты</w:t>
        <w:br/>
        <w:t>Қайрат Байбосынов.</w:t>
      </w:r>
    </w:p>
    <w:p>
      <w:r>
        <w:t>Қайраттың әншілік тума таланты бәрімізге де</w:t>
        <w:br/>
        <w:t>белгілі. Ал енді ән туралы, жалпы өнер туралы,</w:t>
        <w:br/>
        <w:t>оның жастар тәрбиесіндегі, қазіргі қайта құру</w:t>
        <w:br/>
        <w:t>кезеңіндегі рөлі туралы Қайраттың жүрегін жарып</w:t>
        <w:br/>
        <w:t>шыққан терең, салауатты пікірлерін бәріміз біле береміз</w:t>
        <w:br/>
        <w:t>бе? «Лениншіл жас» газетінің Шымкент облысындағы</w:t>
        <w:br/>
        <w:t>күндері барысында Қайратты осындай бір қырынан</w:t>
        <w:br/>
        <w:t>танып, тәнті болған едік. Әннің әсем қайырмасындай сол</w:t>
        <w:br/>
        <w:t>сұхбаттарды бүгін газет оқырмандарына жеткізуді</w:t>
        <w:br/>
        <w:t>жөн көрдік.</w:t>
        <w:br/>
        <w:t>Шымкентте. Педагогикалық институтта өткен жүздесу</w:t>
        <w:br/>
        <w:t>кезінде сөйлеген қарт ақын Омарбай-Малқаров сөзін былай</w:t>
        <w:br/>
        <w:t>аяқтады:</w:t>
        <w:br/>
        <w:t>- Қайрат ән айтса, көз алдыма Жүсіпбек, Әміре, Манарбек-</w:t>
        <w:br/>
        <w:t>тер келеді. Шіркін, қазақ әндерінің тарландары еді ғой...</w:t>
        <w:br/>
        <w:t>Бұл тебіреністен соң сілтідей тынған зал сахнаға Қайрат</w:t>
        <w:br/>
        <w:t>шыққанда да қол шапалақтай алмай, күрмеліп отырды. Бес</w:t>
        <w:br/>
        <w:t>жүз елу адам түгелдей Қайратқа қарады. Қайрат толғана</w:t>
        <w:br/>
        <w:t>сөйледі:</w:t>
        <w:br/>
        <w:t>- Рахмет, аға! Қазақ әндерінің аруақтай адамдарын еске</w:t>
        <w:br/>
        <w:t>алғаныңызға рахмет, бізге жасаған сеніміңізге рахмет.</w:t>
        <w:br/>
        <w:t>Арқалаған жүгім ауыр екенін білемін. Кешегі Жүсекеңдер</w:t>
        <w:br/>
        <w:t>өз көздерімен көрген саңлақтардың асыл қазынасын бізге</w:t>
        <w:br/>
        <w:t>үйреткенде, аманат етіп табыстап кеткен болатын. Ол кісілер</w:t>
        <w:br/>
        <w:t>әндерді бізге жеткізу арқылы өз парыздарын өтеді. Енді ол</w:t>
        <w:br/>
        <w:t>231</w:t>
        <w:br/>
        <w:t>КУӘЛІК</w:t>
        <w:br/>
        <w:t>Қайрат Әукенұлы</w:t>
        <w:br/>
        <w:t>- БАЙБОСЫНОВҚА</w:t>
        <w:br/>
        <w:t>сық ССР Жоғарғы Сөгеі</w:t>
        <w:br/>
        <w:t>Презудиумының 1990 жылғы</w:t>
        <w:br/>
        <w:t>тары</w:t>
        <w:br/>
        <w:t>Диплом</w:t>
        <w:br/>
        <w:t>ҚАЗАҚСТАН всСпУБЛИК АСЫ Үкіметінің</w:t>
        <w:br/>
        <w:t>Зіюй жымы 15 желомсанаыы А; іші</w:t>
        <w:br/>
        <w:t>қаулысымЫН</w:t>
        <w:br/>
        <w:t>Қазастан Республикасының хазық өрімі</w:t>
        <w:br/>
        <w:t>БАЙБОСЫНОВ Қайранқа</w:t>
        <w:br/>
        <w:t>(юі-інң8 жылдардағы жөкерік қойылымыары үшін.</w:t>
        <w:br/>
        <w:t>ҚАЗАҚСТАН, РЕСПУБЛИКАСЫНЫҢ МЕМЛЕКЕТТІН СЫЙЛЫҒЫ</w:t>
        <w:br/>
        <w:t>йыз. С құмааны</w:t>
        <w:br/>
        <w:t>% 25 2.хадк</w:t>
        <w:br/>
        <w:t>222. ҚАЗАҚСТАН ГЕСПУБЛИКАСЫ.</w:t>
      </w:r>
    </w:p>
    <w:p>
      <w:r>
        <w:t>Дзблағ-</w:t>
        <w:br/>
        <w:t>РЕСПУБЛИКА КАЗАХСТАН. 7</w:t>
        <w:br/>
        <w:t>УДОСТОВЕРЕНИЕ</w:t>
        <w:br/>
        <w:t>БАЙБОСЫНОВУ</w:t>
        <w:br/>
        <w:t>Кайрату Аукеповичу.</w:t>
        <w:br/>
        <w:t>Указом Презиляума Верхониого Совета.</w:t>
        <w:br/>
        <w:t>Камхскөй ССР ағ 22 марта 19/0 тәші</w:t>
        <w:br/>
        <w:t>трисвовно пометнов зінше.</w:t>
        <w:br/>
        <w:t>“Народный эртист Казажекой ССР”,</w:t>
        <w:br/>
        <w:t>ДНПЛОМ</w:t>
        <w:br/>
        <w:t>ПОСТАНОВЛЕННГМ ПРАВИТЕЛЬСТВА РЕСПУБЛИКИ ҚАЗАХСТАН</w:t>
        <w:br/>
        <w:t>е лөеейре 280 сада, Ж 180</w:t>
        <w:br/>
        <w:t>пенсуждіна</w:t>
        <w:br/>
        <w:t>ТОСУДАРСТВЕНАЯ ПРЕМИЯ РЕСПУБЛІКІ КАЗАХСТАН.</w:t>
        <w:br/>
        <w:t>БАЙБОСЫНОВУ Қабразу</w:t>
        <w:br/>
        <w:t>жарашевму кртесту Рекиудлкая Қазахстан,</w:t>
        <w:br/>
        <w:t>әз кенкертеуе леяндынқта 19өі-іб г.</w:t>
        <w:br/>
        <w:t>Шетке Жезшеке еі Таушалыеенн</w:t>
        <w:br/>
        <w:t>(санар етелтенрттырлдң</w:t>
        <w:br/>
        <w:t>ТИДЫ ауен нөлмен х сөмекілік</w:t>
        <w:br/>
        <w:t>ра алееонкн уе екнертектенні</w:t>
        <w:br/>
        <w:t>коала На дыЕе 22» 2.</w:t>
        <w:br/>
        <w:t>Указом</w:t>
        <w:br/>
        <w:t>жөлтоқаі ның 8-дегі. от 8 декабря</w:t>
        <w:br/>
        <w:t>Жарлық бойынша 2006 года</w:t>
        <w:br/>
        <w:t>«Парасат» орденімен</w:t>
        <w:br/>
        <w:t>Жаңа жалаыабен |</w:t>
        <w:br/>
        <w:t>2008 нааражден</w:t>
        <w:br/>
        <w:t>наарадталды орденом «Парасат»</w:t>
        <w:br/>
        <w:t>йриін</w:t>
        <w:br/>
        <w:t>ЙБОСЫНОВ,</w:t>
        <w:br/>
        <w:t>ЗДІҢ</w:t>
        <w:br/>
        <w:t>ТІРЕГІМІЗ</w:t>
        <w:br/>
        <w:t>ҚАРА</w:t>
        <w:br/>
        <w:t>ҚОМБЫРА</w:t>
        <w:br/>
        <w:t>ы |-</w:t>
        <w:br/>
        <w:t>бін</w:t>
        <w:br/>
        <w:t>із</w:t>
        <w:br/>
        <w:t>2</w:t>
        <w:br/>
        <w:t>(АК дык қымдғаа Аы жасжаыніке конады лен</w:t>
        <w:br/>
        <w:t>бұзады ханын “өшеді Өң күнді і</w:t>
      </w:r>
    </w:p>
    <w:p>
      <w:r>
        <w:t>ымны Битан мед Ақаққмаы жете і</w:t>
        <w:br/>
        <w:t>Гг деоекелкеелк дан і</w:t>
        <w:br/>
        <w:t>Же 1</w:t>
        <w:br/>
        <w:t>о кскеншькеенкеі Әлеке 15261</w:t>
        <w:br/>
        <w:t>жанмайадалыаы на) ЖА МЫртаыі тылық</w:t>
        <w:br/>
        <w:t>желхаукақ кенін</w:t>
        <w:br/>
        <w:t>шашы 2-2</w:t>
        <w:br/>
        <w:t>Незеем Мамам</w:t>
        <w:br/>
        <w:t>ридор. Кстати, на концерте присутствовало немало казахов,</w:t>
        <w:br/>
        <w:t>проживаюших в Австрия. Я исполнил народную песню «Ар-</w:t>
        <w:br/>
        <w:t>дак». Когда спел только первме слова, по нарастаюшей, «О,</w:t>
        <w:br/>
        <w:t>Ардак!» - людсков море вздрогнуло, а микрофоны все от-</w:t>
        <w:br/>
        <w:t>ключились. На следуший день в местных газетах писали, что</w:t>
        <w:br/>
        <w:t>хваленая западная техника не выдержала мотного голоса ка-</w:t>
        <w:br/>
        <w:t>захской степи. А тогда, после выступления, минута звеняшей :</w:t>
        <w:br/>
        <w:t>тишины и пять минут бешеной овации: Ведь главное, где бы-</w:t>
        <w:br/>
        <w:t>ты ни находился, петь на полную силу, вкладывая всю душу?</w:t>
        <w:br/>
        <w:t>не халтурить.</w:t>
        <w:br/>
        <w:t>-И традиционно - 0 ваших планах... ) р</w:t>
        <w:br/>
        <w:t>- Я бы хотел прожить 85 лет: петь до этого возраста и про-.</w:t>
        <w:br/>
        <w:t>должать учить молодежь. Ведь голос мой «поставлен» от при-..</w:t>
        <w:br/>
        <w:t>роды, анев консерватории. А это дорого стойт.</w:t>
        <w:br/>
        <w:t>А.ШЕРНЕНКО,.</w:t>
        <w:br/>
        <w:t>Из газеты «Огни Алатау»,</w:t>
        <w:br/>
        <w:t>06.01.2001 г.</w:t>
        <w:br/>
        <w:t>16-234% 241</w:t>
        <w:br/>
        <w:t>бола ма? Домбыра әншінің ғана емес, әннің де сүйемелі. Олай</w:t>
        <w:br/>
        <w:t>болса, сол әннің бүкіл қан тамыры осы домбыра. Мен соған</w:t>
        <w:br/>
        <w:t>ұмтыламын. Егер мен мұндай қағыстарды «аспаннан» ал-</w:t>
        <w:br/>
        <w:t>сам кінә тақсын. Оларды маған үйреткен Жүсекеңнің өзі ғой.</w:t>
        <w:br/>
        <w:t>Ол кісінің «Тракторшы қарындас», «Туған ел», тағы басқа</w:t>
        <w:br/>
        <w:t>да әндерін айтқандағы домбыра тартыстары естеріңізде ме?</w:t>
        <w:br/>
        <w:t>Басқа ештеме айтпаймын. Ақталатын түгім жоқ.</w:t>
        <w:br/>
        <w:t>- Осы кездесулердің бірінде «Қайраттың ұстазы жақсы</w:t>
        <w:br/>
        <w:t>ғой», - деген тебіреніс те естідік...</w:t>
        <w:br/>
        <w:t>- Жүсекең өте адал, шыншыл жан еді. Шындықтың бір тал</w:t>
        <w:br/>
        <w:t>шөбі сынса, өлуге бар-тын. Осы «Лениншіл жасқа» ең алғаш</w:t>
        <w:br/>
        <w:t>ментуралы Жәнібек мақала жазды. Сонда «Қайраттың қыздың</w:t>
        <w:br/>
        <w:t>саусағындай сүйрік саусақтары домбыра пернелерінде ты-</w:t>
        <w:br/>
        <w:t>нымсыз жорғалайды», - деген сөйлем бар екен. Соны оқыған</w:t>
        <w:br/>
        <w:t>Жүсекең Жәнібекке: «Қарағым-ау, мына Қайраттың саусағына</w:t>
        <w:br/>
        <w:t>қарашы, томардай саусақтарды қыздың саусағындай сүйрік</w:t>
        <w:br/>
        <w:t>деп қалай ғана айттың?», - деп сынап тастады. Жүсекең әнге</w:t>
        <w:br/>
        <w:t>адал, әншіге адал жан еді ғой. Бұра тарту, телу дегенге жаны</w:t>
        <w:br/>
        <w:t>қарсы болатын. Сол кірбіңсіз адал жүзі жүрегімде сурет боп</w:t>
        <w:br/>
        <w:t>орнап қалыпты. Арманым - соны кір шалдырмау.</w:t>
      </w:r>
    </w:p>
    <w:p>
      <w:r>
        <w:t>Несіп ЖҮНІСБАЕВ,</w:t>
        <w:br/>
        <w:t>«Лениншіл жас» газеті,</w:t>
        <w:br/>
        <w:t>6 қаңтар, 1987 жыл</w:t>
        <w:br/>
        <w:t>238</w:t>
        <w:br/>
        <w:t>Жыр, терме, айтыс та тәуір. Жалпы жадында мұндай мәнді</w:t>
        <w:br/>
        <w:t>сұрақ жүрген оқушыларға рахмет.</w:t>
        <w:br/>
        <w:t>Сұрақ: Дүкендердегі домбыраның сапасы неге нашар?</w:t>
        <w:br/>
        <w:t>Жауап: Осы сұрақты бәріміз бірігіп тиісті орындарға</w:t>
        <w:br/>
        <w:t>қояйық? Ал, менің ойым, домбыраны жалпы штамновкамен</w:t>
        <w:br/>
        <w:t>шығару - қасиетті затты аяқ асты етумен тең. Кезінде қолы ал-</w:t>
        <w:br/>
        <w:t>тын деген атақты домбыра жасаушылардың он домбырасының</w:t>
        <w:br/>
        <w:t>бірі ғана жолды болған ғой. Біз фабрикада мыңдап жасай-.</w:t>
        <w:br/>
        <w:t>мыз. Ал кезінде скрипка жасаушы інеберлердің өз құпиясын</w:t>
        <w:br/>
        <w:t>ашпай кеткені де аңыз боп айтылады. Домбыра жасау киелі</w:t>
        <w:br/>
        <w:t>мамандық болуға тиіс.</w:t>
        <w:br/>
        <w:t>Сұрақ: Қайрат аға, Біржанның «Айбозым» әнін айт-</w:t>
        <w:br/>
        <w:t>қаныңызды бір рет радиодан естіп едік. Соны тағы бір</w:t>
        <w:br/>
        <w:t>есту арманымыз. Мүмкін болса, бір-екі ауыз тарихы...</w:t>
        <w:br/>
        <w:t>Жауап: Мен ән тыңдаушы қауымның өресінің өскеніне</w:t>
        <w:br/>
        <w:t>қуанып тұрмын. Ұлттық өнерге деген мұндай назар, мұндай</w:t>
        <w:br/>
        <w:t>қызығушылық - тамаша! Әннің інжу-маржанын тере білу</w:t>
        <w:br/>
        <w:t>- өре. «Айбозым» - Біржанның сондай эні. Философиялық</w:t>
        <w:br/>
        <w:t>өмірмен, достармен қоштасу десе де болар, ерекше ән бұл.</w:t>
        <w:br/>
        <w:t>Бұл әнді музыка зерттеушісі, белгілі композитор Ілия Жақанов</w:t>
        <w:br/>
        <w:t>Көкше өңірінен тауып экелді. Міне...</w:t>
        <w:br/>
        <w:t>-- Айбозым, ай-хай бозым-ай-үй...</w:t>
        <w:br/>
        <w:t>Сай-сүйегіңді сырқыратып жібереді екен Қайраттың бұл</w:t>
        <w:br/>
        <w:t>әнді айтқандағы дауысы.</w:t>
        <w:br/>
        <w:t>Клуб меңгерушісі Батыр Әзімбаев сөз алды:</w:t>
        <w:br/>
        <w:t>- Халықтық өнердің кең тарауына бірден-бір кепіл- әндер,</w:t>
        <w:br/>
        <w:t>халық термелері, айтыс үлгілері, күйлер жазылған күйтабақ</w:t>
        <w:br/>
        <w:t>деп есептеймін. Солар бізге келе бермейді. Көңіліңе келсе де</w:t>
        <w:br/>
        <w:t>айтайын, осы Қайраттың өзінің күйтабағы жоқ бізде...</w:t>
        <w:br/>
        <w:t>Қайрат орнынан күлімсіреп тұрды. Лайықты әзіл іздеп</w:t>
        <w:br/>
        <w:t>тұрғаны белгілі.</w:t>
        <w:br/>
        <w:t>- Бәке, Қайраттың күйтабағын қайтесіз, өзі келіп тұрған</w:t>
        <w:br/>
        <w:t>жоқ па?!</w:t>
        <w:br/>
        <w:t>Жиналғандар бұл әзілге қол соғып жіберді.</w:t>
        <w:br/>
        <w:t>- Жоқ, мен жай қалжыңдап жатырмын. Болмаса, жаңағы</w:t>
        <w:br/>
        <w:t>Бәкең айтқан - аса маңызды проблема. Ауыл-ауылға, шалғай</w:t>
        <w:br/>
        <w:t>235</w:t>
      </w:r>
    </w:p>
    <w:p>
      <w:r>
        <w:t>Қайрат Байбосынов:</w:t>
        <w:br/>
        <w:t>НАСИХАТТЫҢ КҮШТІЛІГІ</w:t>
        <w:br/>
        <w:t>КӨРТЫШҚАНДЫ КӨРЕГЕН ЕТЕДІ</w:t>
        <w:br/>
        <w:t>Ол он жасында-ақ ел көзіне түсіп, «Бала Біржан» атан-</w:t>
        <w:br/>
        <w:t>ды. Қазақтың небір тума таланттары түлеп ұшқан</w:t>
        <w:br/>
        <w:t>текті топырақта ұлттық өнерге құмартып өсті. Әншілік</w:t>
        <w:br/>
        <w:t>бақытының бастауы киелі Қызыр Ата бейнесіндей әсер</w:t>
        <w:br/>
        <w:t>қалдырған дархан даланың апайтөс ардагері Қали Байжа-</w:t>
        <w:br/>
        <w:t>нов еді. Дүлдүлдерден бата алды. Себебі, сол бір балғын</w:t>
        <w:br/>
        <w:t>балалық шағында-ақ кішкене домбырасымен Біржанның</w:t>
        <w:br/>
        <w:t>«Жонып алды», «Адасқақ», Жаяу Мұсаның «Ақ сиса», Кенен</w:t>
        <w:br/>
        <w:t>атаның «Қайран жастық» секілді әндерін бала дауысымен</w:t>
        <w:br/>
        <w:t>шырқайтын. Жаңаарқадағы алақандай ауылдан ұшқан бала</w:t>
        <w:br/>
        <w:t>қыран бұл күнде өнертаудың заңғар биіктерін бағындырды.</w:t>
        <w:br/>
        <w:t>Бір кездегі ән-бұлақ өнер-дарияға тоғысты. Ал дүние-</w:t>
        <w:br/>
        <w:t>дарияның арнасынан аса таситын шағы болмай ма?</w:t>
        <w:br/>
        <w:t>Өнердіңөріне жүзген, асылдармеп тектілердің көзінкөрген</w:t>
        <w:br/>
        <w:t>болмысы бөлек дара дарынмен дидарласқандағы ойымыз -</w:t>
        <w:br/>
        <w:t>ұлттық өнер дегенде елеңдейтін қауымның көкірегіндегі сан</w:t>
        <w:br/>
        <w:t>сауалдарға жауап ізден едік.</w:t>
        <w:br/>
        <w:t>Менің мектебім - қазақтың біртуарлары</w:t>
        <w:br/>
        <w:t>- Қайреке, қазақта «Балапан ұяда не көрсе, ұшқанда</w:t>
        <w:br/>
        <w:t>соны іледі» деген нақыл сөз бар. Сіздің ұшқан ұяңыз, тер-</w:t>
        <w:br/>
        <w:t>белген тал бесігіңіз киелі өлкеде. Мәңгілік мектебіңіз алыс-</w:t>
        <w:br/>
        <w:t>тан қол бұлғайды. Өнер өрге сүйреді. Әр өнердің өз орны</w:t>
        <w:br/>
        <w:t>бар дейді. Сіз сол мектепте кімдердің көзін көрдіңіз? Қазақ</w:t>
        <w:br/>
        <w:t>халқының өнер тарихындағы Қали Байжанов, Жүсіпбек</w:t>
        <w:br/>
        <w:t>Елебеков, Мұса Асайынов, Қуан Лекеров, Қосымжан</w:t>
        <w:br/>
        <w:t>Бабақов сынды атақты әншілермен кездесулеріңіз несімен</w:t>
        <w:br/>
        <w:t>есте қалды?</w:t>
        <w:br/>
        <w:t>- Мәңгілік жадымда қалғандарының бірі - 1964 жыл</w:t>
        <w:br/>
        <w:t>болды. Сол жылы Қали Байжановты көрдім. Қарағандыға</w:t>
        <w:br/>
        <w:t>242</w:t>
        <w:br/>
        <w:t>сты Бекболат Тлеухан, Майра Ильясова, Рамазан Стамгазиев</w:t>
        <w:br/>
        <w:t>являются моими учениками. Вместе с Юрием Аравиным де-</w:t>
        <w:br/>
        <w:t>Лал передачу «Музей звуков» на Казахском радио.</w:t>
        <w:br/>
        <w:t>Самя, каки Сакен Сейфуллин, Ильяс Есенберлин, Бекболат</w:t>
        <w:br/>
        <w:t>Тлеухан - из рода Алтай. Есен Корабаев -- первый казахский</w:t>
        <w:br/>
        <w:t>гитарист, творчеству которого подражает Ержан Белгозиев,</w:t>
        <w:br/>
        <w:t>тоже из наших мест.</w:t>
        <w:br/>
        <w:t>-Я знаю, что недавно вьжшел вал сольный альбом - ау-</w:t>
        <w:br/>
        <w:t>диокассета «Гәкку»...</w:t>
        <w:br/>
        <w:t>- Да,в него вошло 25 композиций Биржан сала, Естая, Акан</w:t>
        <w:br/>
        <w:t>сере, Искакбая, Ибрая, Балуана Шолака, а также Какимбека</w:t>
        <w:br/>
        <w:t>Салыкова, Магжана Жумабаева на музыку Ильи Жаканова</w:t>
        <w:br/>
        <w:t>и других. Заглавную песню альбому дала композиция Ибрая,</w:t>
        <w:br/>
        <w:t>в начале 30-х годов он был репрессирован, а его песни запре-</w:t>
        <w:br/>
        <w:t>шены.</w:t>
      </w:r>
    </w:p>
    <w:p>
      <w:r>
        <w:t>-К сожалению, туда не вошла песня «Ағаш аяқ»...</w:t>
        <w:br/>
        <w:t>- Это известная песня Берикбола, хотя многие думают, что</w:t>
        <w:br/>
        <w:t>она народная. Шуточная песня: о старости, воспоминание</w:t>
        <w:br/>
        <w:t>о молодости. Берикбол был не только хорошим певцом,</w:t>
        <w:br/>
        <w:t>но и циркачем. Надевал ходули и на байге не отставал от ло-</w:t>
        <w:br/>
        <w:t>шадей, пробегал за полчаса тридцать-сорок киллометров.</w:t>
        <w:br/>
        <w:t>- Вы обьездили весь мир, встречались с казахской диа-</w:t>
        <w:br/>
        <w:t>спорой. Были ли во время ваших выступлений «нештат-</w:t>
        <w:br/>
        <w:t>ные» ситуации?</w:t>
        <w:br/>
        <w:t>- Мне приходилось выступать во Франции, Австрии, Ита-</w:t>
        <w:br/>
        <w:t>лии, Америке, в Ташкенте - там проживает много казахов,</w:t>
        <w:br/>
        <w:t>на Украине, в Киеве и Белой Церкви (берет домбру и пәст,</w:t>
        <w:br/>
        <w:t>аккомпанирую себе, «Черные брови», «Карие очи» авт.).</w:t>
        <w:br/>
        <w:t>Особенно запомнилось выступление в столице Австрии</w:t>
        <w:br/>
        <w:t>Вене в 1979 году. Выступали мы открытой плошадке, на цен-</w:t>
        <w:br/>
        <w:t>тральной плошади города возле ратуши. Выступил оркестр</w:t>
        <w:br/>
        <w:t>имени Курмангазы, потом - народный танец, Бибигуль Ту-</w:t>
        <w:br/>
        <w:t>легенова исполнила свой знаменитый «Булбул», спел Ермек</w:t>
        <w:br/>
        <w:t>Серкебаев. Пришла моя очередь. Ночь, море людей, прожек-</w:t>
        <w:br/>
        <w:t>тора со всех сторон. Шел метров десять через людской ко-</w:t>
        <w:br/>
        <w:t>240</w:t>
        <w:br/>
        <w:t>Алғабаста. - Қыз емес, қыздың аты қызыл асық!..</w:t>
        <w:br/>
        <w:t>Ортаға шыққан бетте түрлендіріп ала жөнелді Қайрат.</w:t>
        <w:br/>
        <w:t>Жұрт та ынтызар болып отыр екен, Қайратпен бірге әлгі әнде</w:t>
        <w:br/>
        <w:t>айтылған қызды кәргісі келгендей, мойындарын созып-созып</w:t>
        <w:br/>
        <w:t>қояды. Ән ұнады. Біржанның бұрын белгісіз боп жүрген бұл</w:t>
        <w:br/>
        <w:t>«Қызыл асық» әнімен жұртты бір серпілтіп алған Қайрат сөз</w:t>
        <w:br/>
        <w:t>бастады.</w:t>
        <w:br/>
        <w:t>- Жалпы, біз, өнер адамдары, ел арасына шығуымыз аз. Об-</w:t>
        <w:br/>
        <w:t>лыс орталығынан, қалалардағы ірі-ірі сахнадан қайтамыз. Ал</w:t>
        <w:br/>
        <w:t>нағыз тындаушыларымыз, халық әніне сусаған жұрт осындай</w:t>
        <w:br/>
        <w:t>ауыл-ауылда ғой. Сіздермен қауыштырған «Лениншіл жасқа»</w:t>
        <w:br/>
        <w:t>рахмет. Менің әнші досым Жәнібек Карменов осындайда</w:t>
        <w:br/>
        <w:t>«Маған бес ауыз сөз сөйлегеннең-он ауыз өлең айтқан жеңіл»,</w:t>
        <w:br/>
        <w:t>дер еді. Жәнібек секілді сөздің майын тамызатын жігіт солай</w:t>
        <w:br/>
        <w:t>десе, біздікі не? «Түйені жел теңселтсе, ешкіге не жорық?»</w:t>
        <w:br/>
        <w:t>деген емес пе, мен бар сырымды енді әнмен жеткізейін. Мы-</w:t>
        <w:br/>
        <w:t>нау семейлік әуесқой композитор Тұрсынғазы Рахимов деген</w:t>
        <w:br/>
        <w:t>жігіттің жаңа әні. Сөзі -- ақын Мұқағали Мақатаевтікі. Әлі</w:t>
        <w:br/>
        <w:t>әннің аты да жоқ. «Дұшпаның бар ма дейсің...» деп жүрміз.</w:t>
        <w:br/>
        <w:t>Соны айтайын...</w:t>
        <w:br/>
        <w:t>«Дұшпаның бар ма?» дейсің, қайдан білем,</w:t>
        <w:br/>
        <w:t>Әйтеуір ортасында ойнапн-күлем...</w:t>
        <w:br/>
        <w:t>Ортаға В.И.Ленин атындағы мектептің мұғалімі Жолдас</w:t>
        <w:br/>
        <w:t>Байкенжеев шықты.</w:t>
        <w:br/>
        <w:t>- Міне, бұларыңыз үшін газетке де, Қайратқа да алғысымыз</w:t>
        <w:br/>
        <w:t>шексіз. Мынадай жаңа әндерді ел ортасына әкеліп тарату де-</w:t>
        <w:br/>
        <w:t>ген керемет қой.</w:t>
        <w:br/>
        <w:t>Сұрақ: Бүгінгі қазақ өнерінің деңгейі өзге республикаға</w:t>
      </w:r>
    </w:p>
    <w:p>
      <w:r>
        <w:t>қарағанда қай дәрежеде деп ойлайсыз?</w:t>
        <w:br/>
        <w:t>Жауап: Өнерімізде кинодан басқа сала үлкен көштің бел</w:t>
        <w:br/>
        <w:t>ортасында-ау деймін. Эстрадада Роза, Нағима бар, операда</w:t>
        <w:br/>
        <w:t>Ермек аға, Әлібек Дінішев, скрипкашы Айман Мұсаходжаева,</w:t>
        <w:br/>
        <w:t>домбырашы Қаршыға Ахмедияров, өзге де таланттар аз емес.</w:t>
        <w:br/>
        <w:t>234</w:t>
        <w:br/>
        <w:t>Сұрақ: Сіз орындайтын әндерді санау мүмкін емес. Сол</w:t>
        <w:br/>
        <w:t>әндердің сөзін немесе әндерін жаңылыстырып, шатас-</w:t>
        <w:br/>
        <w:t>тырмай, айт деген уақытында шырқай беретініңізге таң</w:t>
        <w:br/>
        <w:t>қаламыз.</w:t>
        <w:br/>
        <w:t>Жауап: Әнді тек қана дауыспен, сөзін жаттап алып айта-</w:t>
        <w:br/>
        <w:t>ды деу қателік. Халық әнінің кез келгені бір тарих. Әр эннің</w:t>
        <w:br/>
        <w:t>шығу тарихы, себебі бар. Әуелі жүректе солар жатталады.</w:t>
        <w:br/>
        <w:t>Жүсекең: «Әнді шекпенше киіп алу керек. Сонда жеті түнде</w:t>
        <w:br/>
        <w:t>оятса да тұра сап айта бересің», - деуші еді. Әннің айтылуы</w:t>
        <w:br/>
        <w:t>тыңдаушысына да байланысты. Тыңдаушылар неғұрлым әнге</w:t>
        <w:br/>
        <w:t>шөліркеп отырса, соғұрлым ән де жан тереңінен суырыла</w:t>
        <w:br/>
        <w:t>береді. Ал, солар ән тыңдамай, өз-өздерінің сұлулығына, ки-</w:t>
        <w:br/>
        <w:t>ген киіміне, тағынған алқа-сақинасына ғана сұқтанып отырса,</w:t>
        <w:br/>
        <w:t>күнде айтатын ән сөзін ұмытып қалу да қиын емес.</w:t>
        <w:br/>
        <w:t>Сұрақ: Әнпіі мұраты неде?</w:t>
        <w:br/>
        <w:t>Жауап: Халықтың өз мұрасы, өз әнін кір шалдырмай за-</w:t>
        <w:br/>
        <w:t>маннан заманға жеткізуде.</w:t>
        <w:br/>
        <w:t>Сұрақ: Ол үшін тек әнші болу жеткілікті ме?</w:t>
        <w:br/>
        <w:t>Жауап: Жоқ, жеткіліксіз. Әрбір нағыз әнші сол әндердің</w:t>
        <w:br/>
        <w:t>зерттеушісі де болуы керек. Бұл ғылыми зерттеуші бол дегенім</w:t>
        <w:br/>
        <w:t>емес. Ол қай әнді айтып отыр, кімнің әні, қай ғасырдан қалған,</w:t>
        <w:br/>
        <w:t>авторын шатастырған жоқ па, осының бәрін білуге міндетті.</w:t>
        <w:br/>
        <w:t>Сыр.</w:t>
        <w:br/>
        <w:t>Кейін қайтып келеміз. Әдетте жол бойында домбы-</w:t>
        <w:br/>
        <w:t>ра мен әнге жоламайтын Қайрат домбырасын үнсіз шертіп</w:t>
        <w:br/>
        <w:t>отыр. Саусақтарының қимылына көз ілеспейді. Қорқыттың</w:t>
        <w:br/>
        <w:t>«Қоңырын» шерте жөнелді. Жай ғана шертіс, еліктеу емес,</w:t>
        <w:br/>
        <w:t>есіңді алар, күйтіліне жан бітіре тарту, жаныңды суырып алар-</w:t>
        <w:br/>
        <w:t>дай сапырылысқан дыбыстарға тіл бітіре сөйлету... «Менің</w:t>
        <w:br/>
        <w:t>алдымда консерваторияның студенттері шертпе күй тартуға</w:t>
        <w:br/>
        <w:t>батпайды», - деп қалжыңдайды Қайрат.</w:t>
        <w:br/>
        <w:t>- «Осы Қайрат домбыраны тым құбылтып тартады. Сол дом-</w:t>
        <w:br/>
        <w:t>быра табиғатына лайық емес», - деген пікірге не дер едің?</w:t>
        <w:br/>
        <w:t>- Ондай сөз айтылып жүр. Шығарған біреу ғой. Ал,</w:t>
        <w:br/>
        <w:t>ойласайықшы, бүгінгі қазақ өнерінің иірімін осылай бермесе</w:t>
        <w:br/>
        <w:t>237</w:t>
        <w:br/>
        <w:t>бейіті Түркістанда жатыр. Атақты Иманжүсіптегі «Нияздың</w:t>
        <w:br/>
        <w:t>Аюлы мен Қаракөлі» деп айтылатын Нияз батыр. Ол жайын-</w:t>
      </w:r>
    </w:p>
    <w:p>
      <w:r>
        <w:t>да Нұрпейіс Байғаниннің «Нарғыз» поэмасында айтылады.</w:t>
        <w:br/>
        <w:t>Нарғыз: «Өзімді жеңген адамға тиемін», - деп жар салады.</w:t>
        <w:br/>
        <w:t>Соншалық батыр қызға ұрыста еркек шақ келмепті. Содан бір</w:t>
        <w:br/>
        <w:t>жортуылдан келе жатып Нияз батыр ауылының тұсынан өтеді.</w:t>
        <w:br/>
        <w:t>Үстінде сауыт-сайманы бар батыр қыздың ауылына қарап</w:t>
        <w:br/>
        <w:t>мойнын да бұрмапты. Қыз болса ашуланып: «Мынау неғылған</w:t>
        <w:br/>
        <w:t>жүгенсіз? Мен оны жөнге салайын», -- деп атына мініп тұра</w:t>
        <w:br/>
        <w:t>шабады. Найзаласа кеткенде Нияз батыр қыздың найзасын</w:t>
        <w:br/>
        <w:t>қағып жіберсе, басындағы дулығасы қоса ұшып кетіпті. Содан</w:t>
        <w:br/>
        <w:t>қолаң шашы төгіліп жерге түскен екен. «Туф, қатынмен алы-</w:t>
        <w:br/>
        <w:t>сып жүрген мен де саппас екенмін» деп атынтебініп жүріп кет-</w:t>
        <w:br/>
        <w:t>кен екен. Міне, сол Нияз батырдың әнін таптым. Оған себеп -</w:t>
        <w:br/>
        <w:t>1963 жылдары Жаңаарқа, Қарқаралы, Ку, Ақтоғай аудандарын</w:t>
        <w:br/>
        <w:t>аралаған Құрманғазы атындағы консерваторияның профессо-</w:t>
        <w:br/>
        <w:t>ры, музыка зерттеушісі, Ахмет Жұбановтың шәкірті Тымат</w:t>
        <w:br/>
        <w:t>Мерғалиев ақсақалымыздың еңбегі. Міне, осы секілді әндер</w:t>
        <w:br/>
        <w:t>көп. «Жаңа әндер айтпайсыз ба?» - дейді. Оған уақыт жоқ.</w:t>
        <w:br/>
        <w:t>Көбіне мен К.Салықов, Н.Тілендиев, М.Мақатаев, Т.Рахимов,</w:t>
        <w:br/>
        <w:t>К.Күмісбеков, Е.Рахмадиев ағаларымыздың әндерін орын-</w:t>
        <w:br/>
        <w:t>даймын. Радиоға жиі барып, концертке шығатын уақыт .аз.</w:t>
        <w:br/>
        <w:t>Өйткені, консерваторияда ұстазбын. Шәкірт тәрбиелеп,</w:t>
        <w:br/>
        <w:t>еңбек жолында жүрмін: Былайша айтқанда, шығармашылық</w:t>
        <w:br/>
        <w:t>сахнаға шығуға менің уақытым да келе бермейді. Жетістігім,</w:t>
        <w:br/>
        <w:t>қуанышым сол-осы шәкірттерім сахнадан көрінсе одан асқан</w:t>
        <w:br/>
        <w:t>маған бақыт жоқ.</w:t>
        <w:br/>
        <w:t>Талант тас жарады</w:t>
        <w:br/>
        <w:t>- Қазір ел арасында консерваторияны не музыкалық</w:t>
        <w:br/>
        <w:t>академияны бітіріп алып, ән айта алмай жүргендер көп.</w:t>
        <w:br/>
        <w:t>Оларды халық қабылдамай да жатады. Ал керісінше,</w:t>
        <w:br/>
        <w:t>«оқымаған» ауыл әншілерінің рухы биік, мерейі үстем әрі</w:t>
        <w:br/>
        <w:t>елдің шынайы құрметіне ие. Мұның сыры неде?</w:t>
        <w:br/>
        <w:t>247</w:t>
        <w:br/>
        <w:t>«КРЫЛЬЯ ПЕСЕН»</w:t>
        <w:br/>
        <w:t>КАЙРАТА БАЙБОСЫНОВА</w:t>
        <w:br/>
        <w:t>На исходе Года поддержки культуры, ко Дню независомо-</w:t>
        <w:br/>
        <w:t>сти, народный артист Казахстана, профессор Алматинской</w:t>
        <w:br/>
        <w:t>консерватории имени Курмангазы Кайрат Байбосынов был:</w:t>
        <w:br/>
        <w:t>удостоен Государственной премии Республики Казахстан.</w:t>
        <w:br/>
        <w:t>- Кайрат Аукенович, к высокой оценке вашего творче-</w:t>
        <w:br/>
        <w:t>ства государством вы шли практический всю жизнь?</w:t>
        <w:br/>
        <w:t>- Да, так получилось, что лаурсатом Государственной пре-</w:t>
        <w:br/>
        <w:t>мии Казахстаная стал не только в Год поддержки культуры, но</w:t>
        <w:br/>
        <w:t>Ив год моего юбилея: в 2000 году мне исполнилось 50 лет.</w:t>
        <w:br/>
        <w:t>Родился в Жана-Аркинском районе Карагандинской обла-</w:t>
        <w:br/>
        <w:t>сти - наши места богаты на таланты, славятся своим искус-</w:t>
        <w:br/>
        <w:t>ством и борцами. Наш район дал 3 спортсменов -- чемпионов</w:t>
        <w:br/>
        <w:t>мира, 4 народных артистов Казахстана, 2 лауреатов Государ-</w:t>
        <w:br/>
        <w:t>ственной премии Казахстана, 3 лауреатов премии Ленинского</w:t>
        <w:br/>
        <w:t>Комсомола Казахстана, 8 заслуженных артистов РК, 4 лауреа-</w:t>
        <w:br/>
        <w:t>тов конкурсов имени Амре Кашаубаева и «Жігер».</w:t>
        <w:br/>
        <w:t>Когда отмечали мой юбилей на родине- в Жана-Аркинском</w:t>
        <w:br/>
        <w:t>районе, устроили богатый той, с байгой и борьбой казакша-</w:t>
      </w:r>
    </w:p>
    <w:p>
      <w:r>
        <w:t>курес. А Государственную премию я получил вместе с опер-</w:t>
        <w:br/>
        <w:t>ной певицей Нуржамал Усенбаевой, скрипачкой Айман Муса-</w:t>
        <w:br/>
        <w:t>ходжаевой и театральным критиком Аширбеком Сыгай.</w:t>
        <w:br/>
        <w:t>Петь и играть на домбре я начал с 5 лет. Я не только пел,</w:t>
        <w:br/>
        <w:t>нои собирал забытые народные песни в Акмолинской и Кок-</w:t>
        <w:br/>
        <w:t>шетауской областях. В этом мне помогал Илья Жаканов- му-</w:t>
        <w:br/>
        <w:t>зыкант, композитор, журналиет, работавший на Казахском ра-</w:t>
        <w:br/>
        <w:t>дио. После окончания двухгодичной эстрадной студии (ныне</w:t>
        <w:br/>
        <w:t>эстрадный колледж) пришел в 1969 тоду в Республиканский</w:t>
        <w:br/>
        <w:t>молодежно-танцевальный ансамбль «Гульдер», еготогда толь-</w:t>
        <w:br/>
        <w:t>ко создали, где проработал до 1987 года, затем были Государ-</w:t>
        <w:br/>
        <w:t>ственный ансамбль танца «Салтанат», фольклорный ансамбль</w:t>
        <w:br/>
        <w:t>«Сазген», сейчас преподаю в Алматинской государственной</w:t>
        <w:br/>
        <w:t>консерватории имени Курмангазы. Известные казахские арти-</w:t>
        <w:br/>
        <w:t>239</w:t>
        <w:br/>
        <w:t>Жаңажылдық хабар бергенде әр әнші бір-біріне ұқсамайды.</w:t>
        <w:br/>
        <w:t>Өзіндік репертуары, эндері бар. Мысалы, А.Пугачеваның әнін</w:t>
        <w:br/>
        <w:t>Киркоров, Киркоровтың әнін В.Леонтьев айтпайды. Әркімнің</w:t>
        <w:br/>
        <w:t>өзіне арнайы жазған әні бар. Сара жолы, соқпағы, қолтаңбасы</w:t>
        <w:br/>
        <w:t>бар. Ал бізде Р.Рымбаеваның әнін Н.Есқалиева айтады. Бір-</w:t>
        <w:br/>
        <w:t>бірінің әнін жауыр қылып, ез қылып айта береді. Әнеу күні</w:t>
        <w:br/>
        <w:t>Пугачеваның бір әнін қазақстандық әнші қызымыз орындап</w:t>
        <w:br/>
        <w:t>тұр. Сөйтіп, елге күлкі болады. Бұл болмайды ғой. Әр әншінің</w:t>
        <w:br/>
        <w:t>өз бейнесі болуы керек. Бізде бет-бейне жоқ. Аузымызға не</w:t>
        <w:br/>
        <w:t>түссе, соны орындай береміз. Эстрада дегенмен эстрадалық</w:t>
        <w:br/>
        <w:t>жақсы әуендер жоқ. Қазақи ұлттықэстрададейтін бейнемізден</w:t>
        <w:br/>
        <w:t>айрылып қалдық. Біресе қырғызға не өзбек, тәжік мелодия-</w:t>
        <w:br/>
        <w:t>сына еліктейміз. Бір ыңылдар, заржақ дүниелер пайда бол-</w:t>
        <w:br/>
        <w:t>ды. Қайдағы бір бесік басындағы жырларды, әйелдің теңіне</w:t>
        <w:br/>
        <w:t>қосыла алмағандағы шығарған зарлы әндері бар. Соны айнал-</w:t>
        <w:br/>
        <w:t>дырып, ән қып айтып жүрміз. Ал қазақ бұрын сахнада мұндай</w:t>
        <w:br/>
        <w:t>әндерді айтпаған. Елдің көңілін көтеретін, шаттандыратын,</w:t>
        <w:br/>
        <w:t>рухын көтеретін, айғайға салатын биік рухты әндерді айтқан.</w:t>
        <w:br/>
        <w:t>Мысалы, Кенен Әзірбаев «Ақ ешкі» әнін шығарды. Сахна-</w:t>
        <w:br/>
        <w:t>да оны өзі орындаған жоқ. Ал, сол ән ешкім орындамаса да</w:t>
        <w:br/>
        <w:t>ұрнақтан-ұрпаққа қалып келеді. Құдіреттілігі шығар, қазір</w:t>
        <w:br/>
        <w:t>кез келген баладан сұрасаңыз айтып береді. Ал біз кез келген</w:t>
        <w:br/>
        <w:t>әнді орындап, абырой жинағымыз келеді. Екіншіден, ұлттық</w:t>
        <w:br/>
        <w:t>әндерді өзінің нақыш-бояуымен түрлендіріп, бүлдірмей ор-</w:t>
        <w:br/>
        <w:t>кестрмен сахнаға шығарса, ол тыңдарман үшін өте көркем</w:t>
        <w:br/>
        <w:t>дүние деп ойлаймын. Үшіншіден, қазір әлгі шәлдірік-бәлдірік</w:t>
        <w:br/>
        <w:t>эншілерімізді халық қабылдамай жүр. Себебі, олар-домбыра-</w:t>
        <w:br/>
        <w:t>мен шыға алмаған соң, енді эстрадамен түрлентіп, қиқалақтап</w:t>
        <w:br/>
        <w:t>тағы бір көрінгісі келетін сабаздар. Төртінші бір амалымыз</w:t>
        <w:br/>
        <w:t>- сахнаға шығып алып, қызыл тілге сөз беріп, ән айтудың</w:t>
        <w:br/>
        <w:t>орнына бос жерді сөзбен толтырамыз. Міне, кейбір әншілер,</w:t>
        <w:br/>
        <w:t>«заманың түлкі болса, тазы боп шал» дегендей, әйтеуір та-</w:t>
        <w:br/>
        <w:t>уарымызды өткізбек әрекетке баруда Ал, таза саф алтынды</w:t>
        <w:br/>
        <w:t>сақтап отырғандар ел арасында көп.</w:t>
        <w:br/>
        <w:t>250</w:t>
        <w:br/>
        <w:t>Астанада Ербол Сарин деген азаматымыз бар. Ол менен де,</w:t>
        <w:br/>
        <w:t>Жәнібектен де оқыды. Құжимановтар әулеті түгелдей менен</w:t>
        <w:br/>
        <w:t>оқыған-ды. Содан кейін Нығызбаев Айтбектің бір кереметі,</w:t>
      </w:r>
    </w:p>
    <w:p>
      <w:r>
        <w:t>жақсылығы - ол ылғи да ізденіс жолында жүреді. ізденістік</w:t>
        <w:br/>
        <w:t>қасиеті өзіме тартқан. Қолына диктофон алып, қай жерде кім</w:t>
        <w:br/>
        <w:t>қандай білмейтін ән айтып жатыр, соның бәрін теріп жүреді.</w:t>
        <w:br/>
        <w:t>Кейде маған да жіберіп қоятыны бар. Рамазан Стамғазиев</w:t>
        <w:br/>
        <w:t>қазір. сахнада жиі көрініп жүр. Гүлбаршын Тергеубекова,</w:t>
        <w:br/>
        <w:t>Майра Ілиясова және Көкшетауда Бисара Мәкенова деген</w:t>
        <w:br/>
        <w:t>қыздарымыз бар. Жастар өте көп. Көкшетау демекші, қазір:</w:t>
        <w:br/>
        <w:t>сол Арқадағы әннің туын тіккен орданың бүгінде құлаққа</w:t>
        <w:br/>
        <w:t>естілмейтін көп жабының бірі болып қалғанына қарным аша--</w:t>
        <w:br/>
        <w:t>ды. Менің-айтар тілегім, елге басшы болып барғандар қай</w:t>
        <w:br/>
        <w:t>елге барса, сол жердің суын ішеді, ауасын иіскейді, дәмін та-</w:t>
        <w:br/>
        <w:t>тады. Қазақ айтқандай, шаңырағыңа қарау керек. Сол жердің</w:t>
        <w:br/>
        <w:t>алтындарын, халықтың салт-санасын, дәстүрін байқаса, мы-</w:t>
        <w:br/>
        <w:t>салы, көп жағдайда Біржанды, Ақан серіні, Үкілі Ыбырайды</w:t>
        <w:br/>
        <w:t>менсінбейді. Неліктен сол жердің өнерпаздарына авторлардың</w:t>
        <w:br/>
        <w:t>әндерін. айтқызбайды, тұншықтырады? Міне, Көкшетау</w:t>
        <w:br/>
        <w:t>өңірінің таланттары қазір жан-жаққа жамырап кетті. Бұл -</w:t>
        <w:br/>
        <w:t>үлкен қасірет. Сол тоңмойындардың, шенеуніктердің істеп</w:t>
        <w:br/>
        <w:t>отырғаны бұл. Өз ауылының бір шәлдірік-бәлдіріктерін алып</w:t>
        <w:br/>
        <w:t>келіп, филармонияға орналастырады. Мен сол облыста қанша</w:t>
        <w:br/>
        <w:t>әнші барын білемін. Олар өз облысының әнін айтады, Ақан</w:t>
        <w:br/>
        <w:t>мен Біржанның әнін айтпайды. Бұған ел наразы болса да</w:t>
        <w:br/>
        <w:t>үні шықпайды. Міне, менің тілегім халық нәр алып отырған</w:t>
        <w:br/>
        <w:t>бұлақтың көзін жаппай, қайта ашып түрленте түссе екен.</w:t>
        <w:br/>
        <w:t>Түлкі заман, тазы тірлік</w:t>
        <w:br/>
        <w:t>- Бүгінгі толқын әншілердің бір бөлігі қазақтың халық</w:t>
        <w:br/>
        <w:t>әндерін эстрадаға салып «бүлдіріп» жүр. Осыған қалай</w:t>
        <w:br/>
        <w:t>қарайсыз?</w:t>
        <w:br/>
        <w:t>- Бұған әртүрлі қырынан қарауға болады. Таза эстра-</w:t>
        <w:br/>
        <w:t>да бізде жоқ, дамымаған. Ресейден үлгі алуға болады ғой.</w:t>
        <w:br/>
        <w:t>249</w:t>
        <w:br/>
        <w:t>Менің мойнымдағы жүк пен үлкен бақытым</w:t>
        <w:br/>
        <w:t>- «Айбозым», «Толқын», «Он саусақ», «Қызыл асық»</w:t>
        <w:br/>
        <w:t>сияқты әндерді ел ішінде «Қайраттың әндері» деп айтады.</w:t>
        <w:br/>
        <w:t>“Бұл әндер сіз болмағанда өліп қалуы мүмкін еді. Басқа да</w:t>
        <w:br/>
        <w:t>қандай әндердің бағын аштым деп ойлайсыз?</w:t>
        <w:br/>
        <w:t>- Иә, шынында да олай деп айту - заңдылық. Өйткені,</w:t>
        <w:br/>
        <w:t>халық арасында ескілікті әншілер айтып отыратын: бірінші</w:t>
        <w:br/>
        <w:t>әнді кім жақсы айтса, әлгі соның әні болып кетеді. Мыса-</w:t>
        <w:br/>
        <w:t>лы, «Қанатталды» -- өте ертеде шыққан тарихи ән. Кезін-</w:t>
        <w:br/>
        <w:t>де Сейітжан сал айтқан екен. Содан ән «Сейітжанның</w:t>
        <w:br/>
        <w:t>«Қанатталдысы» деп аталып кеткен. Ол кісіден артық айтқан</w:t>
        <w:br/>
        <w:t>адам болған жоқ. Кейіннен «Сүтбектің «Қанатталдысы» де-</w:t>
        <w:br/>
        <w:t>ген. Сол секілді халық әнді жақсы айтқан адамға телиді. Бұл</w:t>
        <w:br/>
        <w:t>әнді тапқанда композитор, жазушы Ілия Жақанов ағамыз</w:t>
        <w:br/>
        <w:t>екеуміз шығармашылық байланыстамыз. Көптеген әндерді</w:t>
        <w:br/>
        <w:t>Көкше өңірінен, жан-жақтан алып келген. Өзімнің де іздеп</w:t>
        <w:br/>
        <w:t>тапқандарым бар. Міне, соның бәрін қорытып, бір қазанға</w:t>
        <w:br/>
        <w:t>қайнатып, әндердің нотасын өзгертпей, тек өзінің қағысын са-</w:t>
        <w:br/>
        <w:t>ламын. Әннің түп нұсқасын өз діңгегінен айыруға болмайды.</w:t>
        <w:br/>
        <w:t>Біздің мақсатымыз да сол әнді бүлдірмей, шашыратпауымыз</w:t>
        <w:br/>
        <w:t>керек. Мұндай әндер көп. Талай әндердің бағын аштым. Ком-</w:t>
        <w:br/>
        <w:t>позиторларын атайын. Олар Естай, Балуан Шолақ, Құлтума</w:t>
        <w:br/>
        <w:t>тағы басқалар. Таяуда Құлтуманың 2-3 әнін таптым. Ол сері,</w:t>
      </w:r>
    </w:p>
    <w:p>
      <w:r>
        <w:t>сал болған. Иса Байзақовпен екеуі ағайын. Бұл кісі кезінде</w:t>
        <w:br/>
        <w:t>көніп келген переселендерге, мұжықтарға қарсы болыпты.</w:t>
        <w:br/>
        <w:t>Қазақтың шұрайлы жерін өзгелер иемденіп жатқанда қолынан</w:t>
        <w:br/>
        <w:t>келер дәрмен жоқ, істейтін қылығы сол, түн қараңғысына</w:t>
        <w:br/>
        <w:t>шығып, орыс деревнясының тауығын ұстап алып, оның</w:t>
        <w:br/>
        <w:t>аяғына кендір жіп байлап, от қойып жіберетін көрінеді. Со-</w:t>
        <w:br/>
        <w:t>дан тауық өртенбей, қорқып үйіне қонады, үйін өртейді.</w:t>
        <w:br/>
        <w:t>Сарайын өртейді. Сөйтіп, бүкіл бір ауылды өртеп шығатын</w:t>
        <w:br/>
        <w:t>болған. Содан барып бұл кісінің аты шықпай қалған дейді.</w:t>
        <w:br/>
        <w:t>Сол Құлтуманың әндерін шығарып жатырмын. Екіншісі -</w:t>
        <w:br/>
        <w:t>Сайдалы Нияз батыр, менің атам болады. Қазір ол кісінің</w:t>
        <w:br/>
        <w:t>246</w:t>
        <w:br/>
        <w:t>- Оның сыры оқуда. Екіншіден, бүгінгі нарықтық</w:t>
        <w:br/>
        <w:t>жағдайдың әсері тағы бар. Былай ауыл арасында ән сала-</w:t>
        <w:br/>
        <w:t>тын республиканың түкпір-түкпірінде небір өнерпаздар бар.</w:t>
        <w:br/>
        <w:t>Солардың бәрі қазір ел алыс, жер шалғай сонау Ақтау, Аты-</w:t>
        <w:br/>
        <w:t>раудан, Алматыға келе алмайды. Осыдан кейін, шынын айту</w:t>
        <w:br/>
        <w:t>керек, осы жерге оқуға қабылданып жатқан студенттерге</w:t>
        <w:br/>
        <w:t>қуанамыз. Өлең айту білмесе де, керемет дарынды дауысы</w:t>
        <w:br/>
        <w:t>болмаса да, әнді дұрыс үйреніп, ертең халық арасында педагог</w:t>
        <w:br/>
        <w:t>не насихатшы болар, әйтеуір халықтың негізгі рухани түсінігі</w:t>
        <w:br/>
        <w:t>молая берсін дегендей ұғым. 100-200 адамнан бір талант</w:t>
        <w:br/>
        <w:t>шықса, соның өзі бізге үлкен нәтиже. Бекболат Тілеуханов,</w:t>
        <w:br/>
        <w:t>Берік Жүсіпов, Сәуле Жанпейісова, Рамазан Стамғазиев, тағы</w:t>
        <w:br/>
        <w:t>басқалар - кейінгі жылдары бітіргендер. Шынында да ел ара-</w:t>
        <w:br/>
        <w:t>сында әнші көп. Ал оқу бітіргендердің бәрі сахнаға жарқырап</w:t>
        <w:br/>
        <w:t>шыға бермейді. Талант деген нәрсе бағалы. Кен іздегенде,</w:t>
        <w:br/>
        <w:t>қаңша гектар жерді ақтарғанда ішінен бір-ақ түйір алтын</w:t>
        <w:br/>
        <w:t>шығады емес пе.</w:t>
        <w:br/>
        <w:t>Қазақ ән өнерінің қасіреті</w:t>
        <w:br/>
        <w:t>- Қазір соңыңыздан еріп келе жатқан ең мықты</w:t>
        <w:br/>
        <w:t>шәкірттеріңізді атасаңыз. Кімдерден үлкен үміт күтесіз?</w:t>
        <w:br/>
        <w:t>- Шәкірттерім көп. Бірақ, көбінің бағы жанбай жүр. Бір</w:t>
        <w:br/>
        <w:t>кездері М.Мақатаев айтқандай, «Жақсылардың бәрі ауыл-</w:t>
        <w:br/>
        <w:t>да қалып, иттердің бәрі Алматыға кеткен» дегендей. Кейбір</w:t>
        <w:br/>
        <w:t>жақсы таланттарымыз ауыл арасына кетіп қалады да,</w:t>
        <w:br/>
        <w:t>ортақолдылар, өздерінің даңқын шығарғысы келгендер Алма-</w:t>
        <w:br/>
        <w:t>тыда қалады. Өйткені, бұл жерде насихат күшті. Теледидар</w:t>
        <w:br/>
        <w:t>мен радио бар. Әйтеуір теледидардан «Тамашаға» бір жылт</w:t>
        <w:br/>
        <w:t>етсе, сол ауылына барса керемет атақты көрінеді. Ал нағыз</w:t>
        <w:br/>
        <w:t>өнер жолында барлығын сарп етіп, елеусіз қарапайым жүрген</w:t>
        <w:br/>
        <w:t>шәкірттерім өте көп. Атап айтқанда, Алматыда Бекмұрат</w:t>
        <w:br/>
        <w:t>Жамбылов (Әлімқұлдың баласы), Жоламан Құжиманов,</w:t>
        <w:br/>
        <w:t>Қарағандыда Жақсыкелді Кемалов пен Мейірхан Адамбе-</w:t>
        <w:br/>
        <w:t>ков, Жезқазғанда Серік Оспанов пен Қайрат Әбеуов бар.</w:t>
        <w:br/>
        <w:t>248</w:t>
        <w:br/>
        <w:t>адамының өзіндік бет-бейнесі болуы керек. Бұл - ұстаздың!</w:t>
        <w:br/>
        <w:t>арманы, шәкірттің мақсаты. Ал көп шәкірттер «менің шайнап</w:t>
        <w:br/>
        <w:t>берген нанымды жұтып», томпылдап соңымнан ереді де оты-</w:t>
        <w:br/>
        <w:t>рады. Сол шәкірттеріме «әннің техникасын үйренген соң өз</w:t>
      </w:r>
    </w:p>
    <w:p>
      <w:r>
        <w:t>беттеріңмен репертуар дайындаңдар» деймін. Әрбір жазушы,</w:t>
        <w:br/>
        <w:t>ақында өз қолтаңбасы болатын» секілді. Ал бірінен-бірі асып</w:t>
        <w:br/>
        <w:t>кетті деген сөз қазақ ұғымында жоқ. Шәкірттің ұстазынан</w:t>
        <w:br/>
        <w:t>озғаны -- бөлек, өзінше орын тапқаны.</w:t>
        <w:br/>
        <w:t>Астана мен баспана</w:t>
        <w:br/>
        <w:t>- Ұзынқұлақтан естуімізше, «Қ.Байбосынов Астанаға</w:t>
        <w:br/>
        <w:t>үй бермеген соң келмепті» дейді. Енді алдағы уақытта</w:t>
        <w:br/>
        <w:t>Елордаға келмек ойыңыз бар ма? Соны көңіліңіз қалай</w:t>
        <w:br/>
        <w:t>ма, әлде бөгеттер бар ма?</w:t>
        <w:br/>
        <w:t>- Астана туралы айтсам, Елбасымыз өзі шақырған. Астана-</w:t>
        <w:br/>
        <w:t>дан үй бөлінген. Ол кісі бірнеше мәрте шақырған соң Астанаға</w:t>
        <w:br/>
        <w:t>бардым. А.Мұсаходжаеваға жолығып, музыка академиясы-</w:t>
        <w:br/>
        <w:t>на жұмысқа орналастым. Сілтеме бойынша, анықтамамды</w:t>
        <w:br/>
        <w:t>Елбасының шаруашылық істері жөніндегі басқармасына алып</w:t>
        <w:br/>
        <w:t>барып тапсырдым. Ал ол жердегі шенеуніктер менің қалаған</w:t>
        <w:br/>
        <w:t>үйімді берген жоқ. Үш-ақ бөлме айналуға келмейді. Оларға:</w:t>
        <w:br/>
        <w:t>«Егер бұл араға көшіп келсем, дұрыс үй беріңдер. Мен екі</w:t>
        <w:br/>
        <w:t>арада секіріп жүретін бала-шаға емеспін, елдің, басшылардың</w:t>
        <w:br/>
        <w:t>құлағы-көзі бізде. Сондықтан, түпкілікті орнықсам», - дедім.</w:t>
        <w:br/>
        <w:t>Алайда әлгі шенеуніктер бұл сөзімді құлағына асқан жоқ, әрі</w:t>
        <w:br/>
        <w:t>ол Президенттің де құлағына жетпеді. Сөйтіп, басқа қандай</w:t>
        <w:br/>
        <w:t>лажым болсын. Елордада тұру үшін алдымен жағдайым болуы</w:t>
        <w:br/>
        <w:t>керек. Осы тұста бір қарным ашатыны - сондай өтініштерді</w:t>
        <w:br/>
        <w:t>Елбасының құлағына жеткізбейтін қасында жүрген өнерге</w:t>
        <w:br/>
        <w:t>жаны ашымайтын пенделердің іс-эрекеті.</w:t>
        <w:br/>
        <w:t>252</w:t>
        <w:br/>
        <w:t>аудандарға Франция, Италия, ағылшын әншілерінің күйта-</w:t>
        <w:br/>
        <w:t>бағын жәшік-жәшікетіп жіберемізде,қазақэндерінұмытамыз.</w:t>
        <w:br/>
        <w:t>Ал мұндай күйтабақтарды ауыл өнерпаздары көмекші құрал</w:t>
        <w:br/>
        <w:t>ретінде пайдаланар да еді ғой. Мысалы, біз кеше аудан</w:t>
        <w:br/>
        <w:t>орталығында кездесуде болғанда М.Әуезов атындағы қазақ</w:t>
        <w:br/>
        <w:t>орта мектебінің көркеменерпаздар коллективінің өнеріне тән-</w:t>
        <w:br/>
        <w:t>ті болдық. Бәріне мектеп директоры Сәуле Әлжанованың өзі</w:t>
        <w:br/>
        <w:t>мұрындық болып жүр екен. Ондай өнер сүйер жастар аз емес.</w:t>
        <w:br/>
        <w:t>Ал жаңағы мектепте би, эстрада, драма, домбыра үйірмелері</w:t>
        <w:br/>
        <w:t>бар екен. Тіпті, олар Шаян халық театрына базалық мектеп</w:t>
        <w:br/>
        <w:t>деп те естідік. Ал қазақ өнерінің озық үлгілері жазылған</w:t>
        <w:br/>
        <w:t>күйтабақ оларға керек емес пе? Әрине, керек, керек болғанда</w:t>
        <w:br/>
        <w:t>қандай!</w:t>
        <w:br/>
        <w:t>Қызылқұмда. - Сіздердің облыстарыңыздағы сапарымыз</w:t>
        <w:br/>
        <w:t>аяқталып келеді. Міне, тарихи киелі өлке - Отырар аймағына</w:t>
        <w:br/>
        <w:t>келдік. Бұл өңірдің адамдары әнге де керемет құмар екенін</w:t>
        <w:br/>
        <w:t>білемін. Сондықтан да келуге де құштармын. Болашақта</w:t>
        <w:br/>
        <w:t>халық мұрасын насихаттайтын этнографиялық топ құрсам</w:t>
        <w:br/>
        <w:t>деймін. Бұл жолда ұйымдастыру жұмысы жүріп жатыр.</w:t>
        <w:br/>
        <w:t>Сұрақ: Ең алғаш үлкен сахнаға шыққан күніңізді еске</w:t>
        <w:br/>
        <w:t>алыңызшы?</w:t>
        <w:br/>
        <w:t>Жауап: Ұмытпасам 196% жылы. Елубай Өмірзақов</w:t>
        <w:br/>
        <w:t>атамыздың юбилейі болатын. Кешке қазақ өнерінің қаймағы</w:t>
        <w:br/>
        <w:t>түгел жиналған екен. Солардың алдына мені де шығарды.</w:t>
        <w:br/>
        <w:t>Арртынан Жүсекеңе көбі ризалық білдіріпті. Сол жолы</w:t>
        <w:br/>
        <w:t>ғой, сахнада бір ән айтып қана кетуім керек еді. Халық қол</w:t>
        <w:br/>
        <w:t>соғып, тағы бір ән сұрады. Қапелімде не айтамын, сол күні</w:t>
      </w:r>
    </w:p>
    <w:p>
      <w:r>
        <w:t>түске дейін ғана үйренген Балуан Шолақтың «Ғалиясын»</w:t>
        <w:br/>
        <w:t>шырқадым. Өзім кіп-кішкене бозбаламын, 46-размерлі ко-</w:t>
        <w:br/>
        <w:t>стюм кигем. Әрі Қали Байжановтан кейін баритон дауыспен</w:t>
        <w:br/>
        <w:t>«Қаракесек», «Ғалиялар» айтылмаған ғой... Жүсекең, «Ойбай-</w:t>
        <w:br/>
        <w:t>ай, мынау құртты-ау!» - деп еденге отыра кетіп, бетін басып-</w:t>
        <w:br/>
        <w:t>ты. Саусағының арасынан маған қараса, әлі шатаспай айтып</w:t>
        <w:br/>
        <w:t>тұрған көрінем. Содан бүкіл әнді айтып, бір-ақ түстім. Мен</w:t>
        <w:br/>
        <w:t>келсем Жүсекең сол орнынан әлі тұрмапты.</w:t>
        <w:br/>
        <w:t>236</w:t>
        <w:br/>
        <w:t>қазақтың Абай атындағы опера және балет театры Жексенбек</w:t>
        <w:br/>
        <w:t>Еркінбековтың басқаруымен гастрольдік сапармен келіпті.</w:t>
        <w:br/>
        <w:t>Ондағы әсерімді тілмен айтып жеткізу қиын. Он жасымнан ел</w:t>
        <w:br/>
        <w:t>арасында «Бала Біржан» атандым. Сол кезде жылтырап жатқан</w:t>
        <w:br/>
        <w:t>шоқты үрлегендей қуана халыққа жар салып, облыстық;</w:t>
        <w:br/>
        <w:t>республикалық газеттерге мені жариялап бәйек болған жа-</w:t>
        <w:br/>
        <w:t>зушы Әмен Әзиев ағамыздың ұлттық өнерге деген сезімінің</w:t>
        <w:br/>
        <w:t>себепкер болуы еді. Жастайымнан өзіме ұстаз тұтып, «Осы</w:t>
        <w:br/>
        <w:t>кісідей болсам» деп қиялдайтын қайталанбас әнші Игілік</w:t>
        <w:br/>
        <w:t>Омаров пен Әмен аға Қарағандыға алып келді. Сонда Қали</w:t>
        <w:br/>
        <w:t>атадан бата алдым. Домбырамен Біржанның «Жонып алды»,</w:t>
        <w:br/>
        <w:t>«Адасқақ», Жаяу Мұсаның «Ақсиса», К.Әзірбаевтың «Қайран</w:t>
        <w:br/>
        <w:t>жастық» әндерін айтып беріп, соңында Нұрекең (Нұрғиса</w:t>
        <w:br/>
        <w:t>Тілендиев) өзі сүйемелдеп, шырылдаған бала дауыспен «Жан</w:t>
        <w:br/>
        <w:t>сәулем» әнін орындадым. Нұрғиса ағам меңі көтеріп алып,</w:t>
        <w:br/>
        <w:t>бетімнен қайта-қайта сүйіп: «Сен енді менің баламсың»,-де-</w:t>
        <w:br/>
        <w:t>ген сөзі есімнен еш кетпейді. Он жеті жасымда Жүсекеңнің</w:t>
        <w:br/>
        <w:t>(Ж.Елебеков) эстрада студиясында оқып жүргенімде ай са-</w:t>
        <w:br/>
        <w:t>йын келін, жағдайымды сұрап, кей күндері үйіне алып барып,</w:t>
        <w:br/>
        <w:t>тамақ беріп, қамқор болып жүрді. Соның айғағы, бір жылдан</w:t>
        <w:br/>
        <w:t>кейін 1% жасымда «Қыз Жібек» кинофильмінде Төлегеннің</w:t>
        <w:br/>
        <w:t>әндерін орындатқызды. Сонымен Қарағандыдағы кездесу-</w:t>
        <w:br/>
        <w:t>де Құрманғалиев ағамыздың батасын алдым. Бұл кісі де 13</w:t>
        <w:br/>
        <w:t>жасымда көрген мені 17 жасымда жазбай танып, студияға</w:t>
        <w:br/>
        <w:t>әншілікке өзі қабылдап алған еді. Айтар естелік әңгіме өте</w:t>
        <w:br/>
        <w:t>көп. Бірді айтып, бірге кете бересің. Сол. Қарағандыда арман-</w:t>
        <w:br/>
        <w:t>дай болған аға-апалар: Әнуарбек Үмбетбаев, Ермек Серкеба-</w:t>
        <w:br/>
        <w:t>ев, Роза Жаманова, Айсұлу Байқадамова, Байғали Досымжа-</w:t>
        <w:br/>
        <w:t>нов, Мұрат Толыбаев сияқты ардақтыларымызды көру - мен</w:t>
        <w:br/>
        <w:t>үшін тілмен жеткізуге мүмкін емес шаруа. Қазақ әншілерінің</w:t>
        <w:br/>
        <w:t>ерекше бір құдіреттілігі - әр жанрдағы актер іспеттес. Бір-</w:t>
        <w:br/>
        <w:t>бірінен салыстыруға болмайтын, тарихта өзіндік орын алған</w:t>
        <w:br/>
        <w:t>жеке-жеке тұлғалар: Қ.Байжанов, Қ.Бабақов, Ж.Елебеков,</w:t>
        <w:br/>
        <w:t>Қ.Лекеров, М.Ержанов, М.Асайынов. Бұл әншілерде бір-</w:t>
        <w:br/>
        <w:t>біріне ұқсамайтын орындау шеберліктері ән әуенін күй</w:t>
        <w:br/>
        <w:t>243</w:t>
        <w:br/>
        <w:t>дауысы, түр десе түрі бар, халық алдына шығып төселген</w:t>
        <w:br/>
        <w:t>тәжірибелі кәсіби әншілер. Кезінде «Қазақконцертте», филар-</w:t>
        <w:br/>
        <w:t>монияларда істеген әрқайсысының оншақты жылдан стаж-</w:t>
        <w:br/>
        <w:t>дары бар. Міне, былай айтқанда, солардың бәрі жұмыссыз</w:t>
        <w:br/>
        <w:t>жүр. Той-томалақпен ғана күн көреді. Филармониясында оны</w:t>
        <w:br/>
        <w:t>қағып-соғады. Маңайлатпайды. «Сен концертке қатыспайсың,</w:t>
        <w:br/>
        <w:t>анатойға барып кел»,-деп жұмсайды оларды филармония ди-</w:t>
        <w:br/>
        <w:t>ректоры. Тек сондай тойдың қожасы болып қалғанға ұқсайды.</w:t>
        <w:br/>
        <w:t>Олар өз бетінше тырбаңдап, тірлік қылатын жігіттер емес.</w:t>
      </w:r>
    </w:p>
    <w:p>
      <w:r>
        <w:t>Концерттік бағдарламада шаруасы жоқ. Тіпті, концерт болып</w:t>
        <w:br/>
        <w:t>жатқанда Астанада біреуін де көре алмадым. Бүгін соларға</w:t>
        <w:br/>
        <w:t>кішкене қолдау, қамқор болатын кәсіби шенеуніктер, арлы</w:t>
        <w:br/>
        <w:t>азаматтар керек. Ал ол жерден менің байқағаным - шенеунік</w:t>
        <w:br/>
        <w:t>болған інілерім концерт атаулыға өзінің ғана студенттерін</w:t>
        <w:br/>
        <w:t>шығара береді. Кейде сол студенттер бізден көп әнге шығып</w:t>
        <w:br/>
        <w:t>жатады. Астанада жортып жүргендер. Бала студент пен он</w:t>
        <w:br/>
        <w:t>жылдық тәжірибесі бар әншіні салыстыруға келмейді ғой.</w:t>
        <w:br/>
        <w:t>Ондай жас таланттарды білеміз. Соған қарағанда, әрбір</w:t>
        <w:br/>
        <w:t>шенеуніктің жеке-жеке өз әншісі, ансамблі, адамдары бар ма</w:t>
        <w:br/>
        <w:t>деп ойлап қаламын. Ал біз сияқты ел тыңдайды-ау деген аза-</w:t>
        <w:br/>
        <w:t>маттар сонда отырсақ, әлгілер бізден қорықпаса да сескеніп,</w:t>
        <w:br/>
        <w:t>қалыпқа келер ме еді. Екіншіден, Алматыда мынадай жағдай</w:t>
        <w:br/>
        <w:t>қалыптасқан: кімнің жақсы әні бар, сахнадан сол көрінеді.</w:t>
        <w:br/>
        <w:t>Оған тосқауыл жоқ. Ал елордада басқаша. Үшіншіден, менің</w:t>
        <w:br/>
        <w:t>де қарсыластарым бар шығар. Қайратқа еліктеп ән салғанның</w:t>
        <w:br/>
        <w:t>бәрін сахнаға жібермеу керек сияқты. Мәселе сонда. Енде-</w:t>
        <w:br/>
        <w:t>ше, шенеунік інілерімнің құлағына салғым келеді. Олар әуелі</w:t>
        <w:br/>
        <w:t>өскен ұя - ордасын, жолдастарын ұмытпасын, көз қырын са-</w:t>
        <w:br/>
        <w:t>лып, қамқор болсын. Жалпы, қазақ өнеріне қамқор болсын.</w:t>
        <w:br/>
        <w:t>Бекболат басшы болмағанда кім болады? Ел оған сенеді. Ал</w:t>
        <w:br/>
        <w:t>сенген көңілі су сепкендей болып жатқаны ыңғайсыз шаруа.</w:t>
        <w:br/>
        <w:t>Көп жігіттер қазір Бекболатқа өкпелі. Біз Астанаға Бекболат</w:t>
        <w:br/>
        <w:t>басшы болып барғанда қуандық. «Қазақтың ұлттық ән өнері</w:t>
        <w:br/>
        <w:t>кішкене көркейіп, дамитын болды», - дестік. Бірақ ұлттық</w:t>
        <w:br/>
        <w:t>әнеріміз элі күнге шейін кедей ауылының жетім баласының</w:t>
        <w:br/>
        <w:t>кейпінде. Әлі де босағадан сығалаймыз.</w:t>
        <w:br/>
        <w:t>245</w:t>
        <w:br/>
        <w:t>Классика, ұлттық өнер және</w:t>
        <w:br/>
        <w:t>Еуропалану</w:t>
        <w:br/>
        <w:t>- Аға, бүгінгі қазақ өнері қандай деңгейде болуы керек?</w:t>
        <w:br/>
        <w:t>Еуропа мен әлемнің лас мәдениетінің ықпалы ұлттық</w:t>
        <w:br/>
        <w:t>әлемімізге қалай әсер етуде?</w:t>
        <w:br/>
        <w:t>- Ұлттық өнерімізді әлі де көрсете алмай келеміз. Бір ғана</w:t>
        <w:br/>
        <w:t>мысал, Астанадағы концертте халық әнін орындауға мені және</w:t>
        <w:br/>
        <w:t>Сәуле ЖанпейЙісованы ғана шығарды. Содан кейін 15 секунд-</w:t>
        <w:br/>
        <w:t>тан 5 күй орындалды. Сонда жағамызды ұстап едік. Осыдан</w:t>
        <w:br/>
        <w:t>кейін ойлай беріңіз, қазақ өнерінің деңгейі қандай? Неге біз</w:t>
        <w:br/>
        <w:t>сол күй өнерін халыққа тыңдатпаймыз? Бір шертпе, бір төкпе</w:t>
        <w:br/>
        <w:t>күйден беріп отырса. Бағдарламаға дәстүрлі әндерді көбірек</w:t>
        <w:br/>
        <w:t>енгізсе. Міне, бұл біздің қасіретіміз. Қазір классика, эстрада</w:t>
        <w:br/>
        <w:t>деп массовый дүниеге көп көңіл бөлеміз. Ұлттық өнерге кел-</w:t>
        <w:br/>
        <w:t>генде кежегеміз кейін тартады. Шетелден келген қонақтарға</w:t>
        <w:br/>
        <w:t>қазақтың.өнерін көрсетпейміз. Қайта біз еуропалық болып</w:t>
        <w:br/>
        <w:t>кеткенбіз. Еуропаша тәрбиеленеміз деп сондай классикалық</w:t>
        <w:br/>
        <w:t>өнерді тықпалай береміз. Бұған шетелдіктер күледі. Мысалы,</w:t>
        <w:br/>
        <w:t>Қытайға барғанда классиканы көрсетеміз. Ал олар баяғыда-ақ</w:t>
        <w:br/>
        <w:t>жілігін шағын, майын ішкен. Қытайлар қазақтың өнерінкөргісі</w:t>
        <w:br/>
        <w:t>келеді. Осыған орай мен бір қызықты мысалдар келтірейін.</w:t>
        <w:br/>
        <w:t>Ұлы өнердің арқасында бүкіл дүние жүзін араладым. Көп</w:t>
        <w:br/>
        <w:t>жерде бізден сұрайтыны қазақтың ұлттық әндері. Мен сізге</w:t>
        <w:br/>
        <w:t>айтайын, Құрманғазы оркестріндей оркестр жоқ, домбыраның</w:t>
        <w:br/>
        <w:t>үніндей үн әлемде жоқ. Шетелдіктер домбырамен эн салғанда</w:t>
        <w:br/>
        <w:t>сондай таң қалатын. Біз микрофонсыз далада, көшеде тұрып</w:t>
        <w:br/>
        <w:t>ән айттық. Бір ғана эстрадалық «Гүлдер» ансамблымен екі</w:t>
        <w:br/>
        <w:t>айда Оңтүстік-шығыс Азияны, бүкіл Еуропаны шарладық.</w:t>
        <w:br/>
        <w:t>Сонда бәрінің айтатыны: «Басқа ұлттың әні керек емес. Бізге</w:t>
      </w:r>
    </w:p>
    <w:p>
      <w:r>
        <w:t>қазақтың ұлттық әндерін орындаңыздар. Сол арқылы халықты</w:t>
        <w:br/>
        <w:t>танимыз»,- дегені. Ал эстрада деген ешкімге ұқсамайтын өнер</w:t>
        <w:br/>
        <w:t>болуы керек. Сонда ғана біз өзге жұртты таң қалдыра аламыз.</w:t>
        <w:br/>
        <w:t>Тағы бір дәлелім. 1990 жылдары біз қазақ опера театрымен</w:t>
        <w:br/>
        <w:t>бірге Германиядағы онкүндікке қатыстық. Сонда керемет</w:t>
        <w:br/>
        <w:t>253</w:t>
        <w:br/>
        <w:t>3</w:t>
        <w:br/>
        <w:t>құдіретімен сүйемелдеу, өлеңді өзі шығарғандай ініне еніп,</w:t>
        <w:br/>
        <w:t>жүрекпен баурап, тыңдаушыны ақыл-есінен айырып, ғажайып</w:t>
        <w:br/>
        <w:t>қиял ғаламына жетелейтін құдіреттілігі еді. Үкілі Ыбырайдың</w:t>
        <w:br/>
        <w:t>әйгілі «Жиырма бес» әнін 19 жасымда «Гүлдер» ансамблымен</w:t>
        <w:br/>
        <w:t>Көкшетауға барғанымда, Үкілі Ыбырайдың немересі, ақын-</w:t>
        <w:br/>
        <w:t>әнші Мұса Асайынов мені шақырып алып, бетімнен сүйіп,</w:t>
        <w:br/>
        <w:t>ескерткішке деп 10-15 минуттың ішінде үйретіп кетіп еді.</w:t>
        <w:br/>
        <w:t>Содан кейінгі жылдары барғанымда көре алмадым. Мүсекең</w:t>
        <w:br/>
        <w:t>дүние салған екен.</w:t>
        <w:br/>
        <w:t>Қажымұқан күшті ме, Шварценнегер</w:t>
        <w:br/>
        <w:t>күшті ме?</w:t>
        <w:br/>
        <w:t>: &lt;- Аға, қазір эфирлерден неге көрінбейсіз? Үлкен сахна-</w:t>
        <w:br/>
        <w:t>ларда не өзіңіз, Не сіздің шәкірттеріңіз жоқ.</w:t>
        <w:br/>
        <w:t>- Эфир жайлы айтсам, қазақ радиосына алғысым шексіз.</w:t>
        <w:br/>
        <w:t>“Үзбей халыққа әнімді естіртіп тұрады. Фонотека қорында</w:t>
        <w:br/>
        <w:t>жоғалғандарынан қалғанының өзі сегіз жарым сағаттық неме-</w:t>
        <w:br/>
        <w:t>се ІІ рулон үнтаспам бар екен. Бұл күндері ән жазу қаржыға</w:t>
        <w:br/>
        <w:t>тіреледі. Жалақымның бәрін ән жазуға берсем, бала-шағамды</w:t>
        <w:br/>
        <w:t>кіс асырайды? Бөлшектеп сатайын десең де, жайма базардағы</w:t>
        <w:br/>
        <w:t>бір стақан шемішкенің құнына тұрмайды. Теледидардан да</w:t>
        <w:br/>
        <w:t>музейдің экспонатындай анда-санда әрегідік көрініп қалатын</w:t>
        <w:br/>
        <w:t>жағдайымыз болып тұрады. Сірә, телехабарлар түзелмей</w:t>
        <w:br/>
        <w:t>әншілердің, жалпы ұлттық өнеріміздің бағы ашылмайды.</w:t>
        <w:br/>
        <w:t>Кейбір мектеп оқушылары Абай, Жамбыл, Мұқағали, Дәнеш,</w:t>
        <w:br/>
        <w:t>Жәнібектерді мүлдем білмейді. Пугачева, Киркоров десең</w:t>
        <w:br/>
        <w:t>жамырап шу ете қалады. Бірде көшеде екі оқушы бала қызу</w:t>
        <w:br/>
        <w:t>таласып келеді екен. Құлақ түрсем, дауларының түрі мы-</w:t>
        <w:br/>
        <w:t>нау: «Шварценнегер күшті ме, әлде Қажымұқан күшті ме?»</w:t>
        <w:br/>
        <w:t>- деседі. Осыған қарап ми қатырып, ойланудың керегі жоқ</w:t>
        <w:br/>
        <w:t>сияқты. Насихаттың күштілігі - көртышқанды көреген етеді.</w:t>
        <w:br/>
        <w:t>Ал үлкен сахналарда шәкірттерім жоқ дейсіз. Бұған өзім де</w:t>
        <w:br/>
        <w:t>қиналамын: Мысалы, Астанада 6-7 шәкіртім бар екен. Менен</w:t>
        <w:br/>
        <w:t>және Жәнібектен оқығандары бар. Олардың бәрі дауыс десе</w:t>
        <w:br/>
        <w:t>244</w:t>
        <w:br/>
        <w:t>Күншілдің көңілі көрге ғана көнеді</w:t>
        <w:br/>
        <w:t>- Елуден астыңыз, дауысыңызда өзгеріс бар ма? Оны</w:t>
        <w:br/>
        <w:t>күтесіз бе? ) .</w:t>
        <w:br/>
        <w:t>- Елу- нағыз ердің кемеліне келген шағы. Менің ұстазым</w:t>
        <w:br/>
        <w:t>Жүсіпбек Елебеков 74-інде қайтыс болды. Сол кезге дейін</w:t>
        <w:br/>
        <w:t>дауысы да қайтқан жоқ. Манарбек Ержановтың да дауы-</w:t>
        <w:br/>
        <w:t>сы сақталған. Осы күні халыққа белгілі Ермек Серкеба-</w:t>
      </w:r>
    </w:p>
    <w:p>
      <w:r>
        <w:t>ев, Бибігүл Төлегенова сахнадан әлі түскен жоқ қой. Тума</w:t>
        <w:br/>
        <w:t>таланттардың, өнерлі адамдардың дауысы қалмайды. Ал</w:t>
        <w:br/>
        <w:t>оқумен әнші болғандардың дауысы қалады. Ғұмыры ұзақ бол-</w:t>
        <w:br/>
        <w:t>майды. Бір мысал айтайын. Тәуелсіздіктің 10 жылдық тойын-</w:t>
        <w:br/>
        <w:t>да Астанадағы концертке қатыстым. Соған дейін барлық жер-</w:t>
        <w:br/>
        <w:t>де ән айтып жүріп, тура 16-сы күні дауысым қарлығып, үнім</w:t>
        <w:br/>
        <w:t>бітіп қалды. Тіпті, сөйлеуге дауыс жоқ, сыбырлаймын. Содан</w:t>
        <w:br/>
        <w:t>халық алдына шықпасам «Қайрат шықпай кетіп қалыпты. Не</w:t>
        <w:br/>
        <w:t>болды екен?» деп ел сан саққа жүгіртер деген ойлар келді.</w:t>
        <w:br/>
        <w:t>«Пенде болған соң, қыдырып кетті ме әлде?» деп әркім ойлауы</w:t>
        <w:br/>
        <w:t>мүмкін ғой. Содан тамағымды кенеп қойын, сахнада жоқтан</w:t>
        <w:br/>
        <w:t>бар жасадым. Ән айттым. Түсінетін жандар «шіркін-ай, жоқ</w:t>
        <w:br/>
        <w:t>дауысымен ән салған Қайраттың мықтылығы ғой» десе,</w:t>
        <w:br/>
        <w:t>түсінбейтіндер «Қайраттың дауысы құрыпты» десті. Бірақ,</w:t>
        <w:br/>
        <w:t>бір күндік өлеңмен адамның тағдырын шешуге болмайды.</w:t>
        <w:br/>
        <w:t>Қазір темекі тартпаймын, насыбай атамын (күледі). Арақты</w:t>
        <w:br/>
        <w:t>қойдым. Денсаулығы жоқ адам дауысын қалай күтсін.</w:t>
        <w:br/>
        <w:t>Хстаздан шәкірт оза ма?</w:t>
        <w:br/>
        <w:t>- Қазақта «Ұстаздан шәкірт озар» деген мақал бар.</w:t>
        <w:br/>
        <w:t>Бірақ бүгінде сізден озған ешкім жоқ. Осыған не дейсіз?</w:t>
        <w:br/>
        <w:t>- Бұл қиын сұрақ. Мен, мысалы, Жүсекеңнен оқып-</w:t>
        <w:br/>
        <w:t>үйрендім,бірақоздымдепайтпаймын. Елдіңайтуынша, Қайрат</w:t>
        <w:br/>
        <w:t>Жүсіпбектен үйреніп, дауысын салмай, өзінше бейнесімен</w:t>
        <w:br/>
        <w:t>кеткен. Абайды Жамбылмен, Ақанды Біржанмен салыстыр-</w:t>
        <w:br/>
        <w:t>маймыз. Әрқайсысының өзіндік орны бар. Сол секілді өнер</w:t>
        <w:br/>
        <w:t>251</w:t>
        <w:br/>
        <w:t>деп жүрген шетелдік операларымызға, балетімізге бірде-бір</w:t>
        <w:br/>
        <w:t>адам келген жоқ. Содан қайта-қайта «Қыз Жібекті» береміз,</w:t>
        <w:br/>
        <w:t>«Ер Тарғынды» береміз. Солармен абыройымызды жаптық.</w:t>
        <w:br/>
        <w:t>Ал «Қыз Жібек», «Біржан салға» халық ағылды да отырды.</w:t>
        <w:br/>
        <w:t>Қазір, көңілдеріне келсе де айтайын, біздің операмыздағы</w:t>
        <w:br/>
        <w:t>мықты деп жүрген әншілеріміз Венаға барғанда үлкен сарай-</w:t>
        <w:br/>
        <w:t>да ән айтып елді қызықтыра алмады. Ұлттық өнерге жұрттың</w:t>
        <w:br/>
        <w:t>назары қатты ауды. Италияға барғанда да осындай жағдай</w:t>
        <w:br/>
        <w:t>болды. Халықтың, ұлттың өнері өзгеге таңсық. Қазақтың</w:t>
        <w:br/>
        <w:t>ұлттық әндері Италияның керемет деген әндерін белінен ба-</w:t>
        <w:br/>
        <w:t>сып кетеді. Біз әз өнерімізді өзіміз дәріптей алмай жүрміз, на-</w:t>
        <w:br/>
        <w:t>сихаттай алмай келеміз. Себебі, бізде де осындай кереметтер</w:t>
        <w:br/>
        <w:t>бар деп айтуға арланамыз ба, әлде шетелдік болғымыз келе</w:t>
        <w:br/>
        <w:t>ме, білмедім. Өйтіп өз мәдениетің оңбай жатқанда жаттың</w:t>
        <w:br/>
        <w:t>мәдениетін қалай сен бойыңа дарытасың? Менің айтарым</w:t>
        <w:br/>
        <w:t>осы.</w:t>
        <w:br/>
        <w:t>Сцчхбаттасқан: Төлен ТІЛЕУБАЙ,</w:t>
        <w:br/>
        <w:t>«Алтын Орда» газеті,</w:t>
        <w:br/>
        <w:t>8 ақпан, 2002 жыл</w:t>
        <w:br/>
        <w:t>254</w:t>
        <w:br/>
        <w:t>- Сейчас я преподаю в Казахской национальной консерва-</w:t>
        <w:br/>
        <w:t>тории имени Курмангазы, заведую кафедрой народной песни.</w:t>
        <w:br/>
        <w:t>Я хочу сказать, что сегодня в Казахстане очень много талант-</w:t>
      </w:r>
    </w:p>
    <w:p>
      <w:r>
        <w:t>ливых молодых исполнителей народных песен. В начале 90-х</w:t>
        <w:br/>
        <w:t>годов, после развала Советского Союза многие растерялись,</w:t>
        <w:br/>
        <w:t>у государства не было возможности поддерживать культуру.</w:t>
        <w:br/>
        <w:t>Сейчас все меняется к лучшему, снова открываютея филармо-</w:t>
        <w:br/>
        <w:t>ний, концертные организации. Молодые таланты имеют воз-</w:t>
        <w:br/>
        <w:t>можность себя проявить, выйти на сцену. Можно сказать, что</w:t>
        <w:br/>
        <w:t>это подьем.</w:t>
        <w:br/>
        <w:t>- Вы много выступали за рубежом. Как Вы считаете,</w:t>
        <w:br/>
        <w:t>казахская народная музыка понятна иностранной публи-</w:t>
        <w:br/>
        <w:t>ке?</w:t>
        <w:br/>
        <w:t>- Где бы я ни выступал, я видел интерес к нашей стране</w:t>
        <w:br/>
        <w:t>через нашу музыку. Люди хотят знать больше о Казахстане,</w:t>
        <w:br/>
        <w:t>языке, истории, культуре. Народным песням не нужен пере-</w:t>
        <w:br/>
        <w:t>вод, они понятны любому народу.</w:t>
        <w:br/>
        <w:t>- Благодарю, желаю Вам болыпих творческих успехов!</w:t>
        <w:br/>
        <w:t>Из газеты «Партия».</w:t>
        <w:br/>
        <w:t>А8 6, июль 2007</w:t>
        <w:br/>
        <w:t>270</w:t>
        <w:br/>
        <w:t>ерте заманнан келе жатқан ән. Оны Жүсекең Ахметтің ал-</w:t>
        <w:br/>
        <w:t>дында орындаған да. Егер ол шынымен де сол кісінікі бол-</w:t>
        <w:br/>
        <w:t>са, Ахаң неге оны Жүсекеңе айтпаған?! Сол Жүсіпбекті де,</w:t>
        <w:br/>
        <w:t>басқаны да көрмеген, білмеген, әңгімесін естімеген адамдар</w:t>
        <w:br/>
        <w:t>енді келіп, «ананың да әні бар екен», «мынаның да әні бар</w:t>
        <w:br/>
        <w:t>екен» деп, өздерінше тон пішіп жатыр. Апыр-ау, шалдар өлсе</w:t>
        <w:br/>
        <w:t>де, шалдардың орнында отырған біздер барамыз ғой. Менің</w:t>
        <w:br/>
        <w:t>осы сөзімді Ғарифолланың, Жүсіпбектің, Манарбектің облыс-</w:t>
        <w:br/>
        <w:t>облыста жүрген шәкірттерінің бәрі дәлелдейді.</w:t>
        <w:br/>
        <w:t>Мен кезінде Ерзаковичпен де кездесіп, сөйлестім. Сондағы</w:t>
        <w:br/>
        <w:t>куә болғаным, Ахмет Байтұрсынов та, Мағжан да, Міржақып</w:t>
        <w:br/>
        <w:t>та, Ілияс та «Халық әні өліп қалмасын, далада шашылып қор</w:t>
        <w:br/>
        <w:t>болмасын» деп, жер-жердің әндерін осы Ерзакович пен Затае-</w:t>
        <w:br/>
        <w:t>вичкежиын-теріп, қаттап өткізген. Біздің жазушыларымыздың</w:t>
        <w:br/>
        <w:t>шатасып жүргені - маңдайына әннің аты жазылады да бір</w:t>
        <w:br/>
        <w:t>жақ шекесіне берген адамның аты көрсетіледі. Соны дұрыс</w:t>
        <w:br/>
        <w:t>түсінбегендер: «Ойбай, архивтен көрдік! Осы ән осыныкі</w:t>
        <w:br/>
        <w:t>екен!» - деп оңды-солды сілтеп жатыр. Менің біреудің на-</w:t>
        <w:br/>
        <w:t>мысына тиейін деген ойым жоқ. Елге тек ескерту айтқым</w:t>
        <w:br/>
        <w:t>келеді. Ақылдасу керек әншілермен. Қанша дегенмен, біздің</w:t>
        <w:br/>
        <w:t>көргеніміз бар, естігеніміз бар. Білеміз...</w:t>
        <w:br/>
        <w:t>Сухбаттасқан: Роза ҚАРАЕВА,</w:t>
        <w:br/>
        <w:t>«Айқын» гағеті,</w:t>
        <w:br/>
        <w:t>1қыркүйек, 2004 жыл</w:t>
        <w:br/>
        <w:t>263</w:t>
        <w:br/>
        <w:t>- Кейінгі кезде күй өнеріне кіріп жатқан декко деген |</w:t>
        <w:br/>
        <w:t>бағытқа көзқарасыңыз қалай?</w:t>
        <w:br/>
        <w:t>- Жоқ, енді мынау тұтас дәстүрлі дүниенің тонын теріс</w:t>
      </w:r>
    </w:p>
    <w:p>
      <w:r>
        <w:t>айналдырып, бүлдіруге болмайды ғой. Кезінде эстрадаға</w:t>
        <w:br/>
        <w:t>қосып айтулы күйшілеріміз күй тартты. Халықты серпілту</w:t>
        <w:br/>
        <w:t>үшін концерттің арасына қосты. Бірақ мода болған жоқ қой.</w:t>
        <w:br/>
        <w:t>Мағауия Хамзин, Рахым Тәжібаев сынды күйшілеріміз кон-</w:t>
        <w:br/>
        <w:t>цертке шыққанда көрермен желпінсін деп тартты. Бірақ со-</w:t>
        <w:br/>
        <w:t>лар мода деп қарап, түгел соғып ауып кеткен жоқ. Өткенде</w:t>
        <w:br/>
        <w:t>ауылдың бір қарапайым адамы осы деккошыларды еуро-</w:t>
        <w:br/>
        <w:t>домбырашылар деп салды. Біз өнердің иесі де, қолдаушысы</w:t>
        <w:br/>
        <w:t>да халық екенін ұмытпауымыз керек.</w:t>
        <w:br/>
        <w:t>- Аға, осы дәстүрлі әндерге неге клип түсірмеске?</w:t>
        <w:br/>
        <w:t>- Әбден жақсы болар еді. Демеуші табылып жатса неге</w:t>
        <w:br/>
        <w:t>түсірмеске?! Тіпті дәстүрлі энгетүсірілген клип өте мағыналы</w:t>
        <w:br/>
        <w:t>дүние болып шығар еді. Өйткені сөздері асыл ғой.</w:t>
        <w:br/>
        <w:t>- Орындауыңыздағы қай әнді өзіңізге ыстық көресіз?</w:t>
        <w:br/>
        <w:t>- Мен өйтіп алаламаймын. Әндерімнің бәрі ыстық. Әр</w:t>
        <w:br/>
        <w:t>әніме жанымды салып айтамын.</w:t>
        <w:br/>
        <w:t>Б.САБЫРБЕКОВ,</w:t>
        <w:br/>
        <w:t>«Дала мен қала» газеті, 2924,</w:t>
        <w:br/>
        <w:t>28 маусым, 2006 жыл</w:t>
        <w:br/>
        <w:t>267</w:t>
        <w:br/>
        <w:t>БАЙБОСЫНОВ КАЙРАТ</w:t>
        <w:br/>
        <w:t>Певең (баритон). Народный артист Казахстана. Родилсяв</w:t>
        <w:br/>
        <w:t>1950 г. в. Жезказганской области. В 1969. окончил Казахскую</w:t>
        <w:br/>
        <w:t>эстрадную студию. Его преподавателем был знаменитый</w:t>
        <w:br/>
        <w:t>певец, лауреат Государственной премии, народный артист</w:t>
        <w:br/>
        <w:t>КазССР Жусупбек Елебеков. Творческий путь начал с участия</w:t>
        <w:br/>
        <w:t>в молодежном ансамбле «Гульдер». Ему был характерен низ-</w:t>
        <w:br/>
        <w:t>кий, бархатного тембра баритон, который был оценен мно-</w:t>
        <w:br/>
        <w:t>гими известными исполнителями. Репертуар К.Байбосынова</w:t>
        <w:br/>
        <w:t>боғат и разнообразен. Это казахские народные песни «Ар-</w:t>
        <w:br/>
        <w:t>дак», «Карғаш», «Суржекей», «Алконыр», песни народных</w:t>
        <w:br/>
        <w:t>композиторов: Биржан-сала, Ахана-сере, Мустафы, Естая,</w:t>
        <w:br/>
        <w:t>Ибрая, Жаяу Мусы, песни современных композиторов. Он</w:t>
        <w:br/>
        <w:t>впервые исполнил более 60 казахских народных песеп, ранее</w:t>
        <w:br/>
        <w:t>не звучавших со сцены. Своеобразие исполнительской манеры</w:t>
        <w:br/>
        <w:t>Кайрата Байбосынова внесло огромный вклад в сокровицни-</w:t>
        <w:br/>
        <w:t>чу казахского исполнительского искусства.</w:t>
        <w:br/>
        <w:t>Кайрат Байбосынов исполнил казахские народ-</w:t>
        <w:br/>
        <w:t>ные песни в штаб-квартире ООН в Нью-Иорке</w:t>
        <w:br/>
        <w:t>Накануне в штаб-квартире Организаций Обьединенных</w:t>
        <w:br/>
        <w:t>Наций в Ныью-Йорке состоялея концерт, посваценный оче-</w:t>
        <w:br/>
        <w:t>редной годовшине террористических актов в США. Концерт</w:t>
        <w:br/>
        <w:t>прошел в рамках музыкального фестиваля Эмилия-Романья.</w:t>
        <w:br/>
        <w:t>Наряду с исполнителями из Италии, Индии, Соединенных</w:t>
        <w:br/>
        <w:t>Штатов Америки в нем принимал участие народный артист</w:t>
        <w:br/>
        <w:t>Казахстана, лаурғат Государственной премии Кайрат Байбо-</w:t>
        <w:br/>
        <w:t>сынов. Кайрата Байбосынова по праву можно считать леген-</w:t>
        <w:br/>
        <w:t>дарным казахским певцом, обладателем глубокого бархатного</w:t>
        <w:br/>
        <w:t>баритона и уникальной манеры исполнения. В антракте он от-</w:t>
        <w:br/>
        <w:t>ветил на вопросы.</w:t>
      </w:r>
    </w:p>
    <w:p>
      <w:r>
        <w:t>- Сегодня исполнилось пять лет со дия террористиче-</w:t>
        <w:br/>
        <w:t>ских актов в Америке. Какие чувства Вы испытыяваете,</w:t>
        <w:br/>
        <w:t>принимая участие в этом концерте?</w:t>
        <w:br/>
        <w:t>268</w:t>
        <w:br/>
        <w:t>- Сіздің сахналық кейпіңізді біз үкілі бөрік, қазақы</w:t>
        <w:br/>
        <w:t>шапанмен елестетеміз. Өзіңізге серілік сипат беріп, елдің</w:t>
        <w:br/>
        <w:t>еркесіне айналдырған осы имидж қалай қалыптасты?</w:t>
        <w:br/>
        <w:t>- Бас киімдегі үкіні өзім таққам. Өйткені «Қыз Жібек»</w:t>
        <w:br/>
        <w:t>фильмі басталғанда Төлегеннің әнін айтуға мені Нұрғиса</w:t>
        <w:br/>
        <w:t>Тілендиев шақырған болатын. Сонда Төлегеннің үкілі бөркін</w:t>
        <w:br/>
        <w:t>нұсқап: «Мынаны ұмытпа, осылай кию керек», -- деген де</w:t>
        <w:br/>
        <w:t>марқұм сол кісі еді. Содан ол менің маркам болып кетті: үлкен</w:t>
        <w:br/>
        <w:t>баскиім киіп, үкітақтым. Басқалардакиіпжүр,кейбіреуіне жа-</w:t>
        <w:br/>
        <w:t>расады. Ал кейбіреулер басына үкіні тағып алып, шапанының</w:t>
        <w:br/>
        <w:t>етегі жалпылдап, жын қаққандай сахнаға атып шыққанда</w:t>
        <w:br/>
        <w:t>жұрт ду күледі. Яғни оны да жөнін білген адам ғана ұқсата</w:t>
        <w:br/>
        <w:t>алады. Былайынша менің бойым биік емес. Бір қызығы, мен</w:t>
        <w:br/>
        <w:t>сахнада өсіп кетеді екенмін. Содан ба; көшеде көрген жұрт</w:t>
        <w:br/>
        <w:t>шырамытқаны болмаса, кейде танымай да қалады...</w:t>
        <w:br/>
        <w:t>- Ол енді сіздің соңғы кезде ел алдына шығуды</w:t>
        <w:br/>
        <w:t>қойғаныңыздан да шығар. Әншілігіңізге талас жоқ. Бірақ</w:t>
        <w:br/>
        <w:t>осы сіздер, жұрт кезінде-ақ мойындап, кезінде-ақ лайықты</w:t>
        <w:br/>
        <w:t>биікке көтерген адамдар, неге бүгінгі уақыт талабына</w:t>
        <w:br/>
        <w:t>бейімделе алмай жатырсыздар?</w:t>
        <w:br/>
        <w:t>- Бізді қазіргі жастармен салыстыру өте қиын. Біздің за-</w:t>
        <w:br/>
        <w:t>манымыз басқа болды. Былайша айтқанда, біз тек қана сах-</w:t>
        <w:br/>
        <w:t>на үшін жаралған адамбыз ғой. Мысалы, мен үш-төрт жыл</w:t>
        <w:br/>
        <w:t>эстрада-цирк колледжіне директор болдым. Әбден жүріп-</w:t>
        <w:br/>
        <w:t>тұрып үйреніп қалғандықтан ба, отыра алмадым. Ақыры</w:t>
        <w:br/>
        <w:t>директорлықты Ержан Қосбармақов деген шәкіртіме тапсыр-</w:t>
        <w:br/>
        <w:t>дым. Қазіренді консерваторияда да кафедра меңгерушісі деген</w:t>
        <w:br/>
        <w:t>қызметім бар. Бірақ жатсам-тұрсам, ойлайтыным - ән: ойым-</w:t>
        <w:br/>
        <w:t>да, миымда соны қорытып жатам, жаттап жатам. «Балалардың</w:t>
        <w:br/>
        <w:t>қайсысына қандай ән дұрыс келеді?» деп, соны ойлаймын да</w:t>
        <w:br/>
        <w:t>жүрем. «Каникулға барғанда құр жатпаңдар, ел ішіндегі ескі</w:t>
        <w:br/>
        <w:t>әндерді, әуендерді жинай жүріңдер, жазып алыңдар», - деп</w:t>
        <w:br/>
        <w:t>бағыт-бағдар берем. Нәтижесі жаман да емес, мынау Жетісу</w:t>
        <w:br/>
        <w:t>өңірінен Пышанның, Жезқазғаннан ақын Тайжанның бірнеше</w:t>
        <w:br/>
        <w:t>әндері табылды.</w:t>
        <w:br/>
        <w:t>260</w:t>
        <w:br/>
        <w:t>көрінуіміз керек. Әблахат Еспаев, Шәмші Қалдаяқов, Садық</w:t>
        <w:br/>
        <w:t>Кәрімбаев, Әсет Бейсеуов, Кеңес Дүйсексевтердің әндерін</w:t>
        <w:br/>
        <w:t>жеткізіп айта алсақ, бұл деген - ешкімге ұқсамайтын,</w:t>
        <w:br/>
        <w:t>өзінше бір керемет дүние ғой! Шәмшінің бала күнімізден</w:t>
        <w:br/>
        <w:t>құлағымызға сіңісті болған әндерін қазір тыңдасаң, таны-</w:t>
        <w:br/>
        <w:t>май қаласың. Конкурсқа «лайықтап», оның да қида-қидасын</w:t>
        <w:br/>
        <w:t>шығарды. Итең-итең етіп, ербеңдеп тұрған бәлелер кілең!</w:t>
        <w:br/>
        <w:t>Осы эстрада ма? Эстрада мұндай болмайды. Әсеттің әндері</w:t>
        <w:br/>
        <w:t>де солай. Біз қазір Еспаевтың да лирикасын ұмыттық. Роза</w:t>
        <w:br/>
        <w:t>Рымбаева солардың әндерін қалай тамаша орындайды! Соған</w:t>
      </w:r>
    </w:p>
    <w:p>
      <w:r>
        <w:t>қарап, композиторларымыз да, әншілеріміз де тартылса екен</w:t>
        <w:br/>
        <w:t>дейсің... !</w:t>
        <w:br/>
        <w:t>- Қалай дегенмен де, эстрада бүгінгі күні ең өтімді</w:t>
        <w:br/>
        <w:t>жанр болып тұр ғой. Содан ба, соңғы кездері дәстүрлі</w:t>
        <w:br/>
        <w:t>орындаушылардың өзі бірте-бірте эстрада жағына ойы-</w:t>
        <w:br/>
        <w:t>сып бара жатқан сияқты. Бұған не деуге болады?</w:t>
        <w:br/>
        <w:t>- Оған қарсы емеспін, айтсын. Бірақ домбырасын да</w:t>
        <w:br/>
        <w:t>қалдырмасын. Және «Эстрадаға салған осы екен» деп,</w:t>
        <w:br/>
        <w:t>халық әнін қиқалақтатпасын. Әнін, әуенін түгел жүрегінен</w:t>
        <w:br/>
        <w:t>өткізіп барып, жанымен жеткізсін. Асылы, әр әнші өзінің</w:t>
        <w:br/>
        <w:t>шыққан тегін, ортасын ұмытпауы керек. Өнерге домбыра</w:t>
        <w:br/>
        <w:t>ұстап келіп, эстрадаға біржола ойысып кету деген - болмай-</w:t>
        <w:br/>
        <w:t>тын нәрсе. Өйткені жұрт назарына іліге бастаған әр әншінің</w:t>
        <w:br/>
        <w:t>өз тыңдарманы, өз жанкүйері бар. Ең өкініштісі, олар да со-</w:t>
        <w:br/>
        <w:t>нымен бірге эстрадаға ауып кетеді. Егер әрбір орындаушы</w:t>
        <w:br/>
        <w:t>өзінің тыңдарманына домбыраны «тастатар» болса, бізде кім</w:t>
        <w:br/>
        <w:t>қалады? Ешкім де қалмайды.</w:t>
        <w:br/>
        <w:t>Қазір мына Майра, Рамазандар жақсы келе жатыр. Со-</w:t>
        <w:br/>
        <w:t>сын мен эксперимент ретінде эстрада-цирк колледжінен бір-</w:t>
        <w:br/>
        <w:t>екі қыз баланы дайындап жатырмын. Кезіндегі Жамал Ома-.</w:t>
        <w:br/>
        <w:t>рова, Рабиға Есімжанова, Рахия Қойшыбаева, Тұрсынхан</w:t>
        <w:br/>
        <w:t>Әбдірахманова сияқты апаларымыздың салған әндері қандай</w:t>
        <w:br/>
        <w:t>тамашаеді?! Қазақы, бірақ фортепьяноменсүйемелденген. Сол</w:t>
        <w:br/>
        <w:t>сияқты,радионың қорында Құрманбек Жандарбековтің, Мүлік</w:t>
        <w:br/>
        <w:t>Сүртібаевтың, Елубай Өмірзақовтардың орындауындағы</w:t>
        <w:br/>
        <w:t>17-234% 257</w:t>
        <w:br/>
        <w:t>барып, оншақты шығарманың ішінен төрт-бесеуін жіберсе,</w:t>
        <w:br/>
        <w:t>соның өзіне қуанатынбыз. Қазір ондай кеңестің аты да, заты</w:t>
        <w:br/>
        <w:t>да жоқ. Содан да, өнерге еш қатысы жоқ балалар, ақшасы бол-</w:t>
        <w:br/>
        <w:t>са болды, қиқалаңдап, радионың да, теледидардың да эфирін</w:t>
        <w:br/>
        <w:t>бермейтін болды. Мысалы, жыл сайын «Азия дауысын»,</w:t>
        <w:br/>
        <w:t>«Жас қанатты» өткізіп жатыр. Солардан лауреат болғандар</w:t>
        <w:br/>
        <w:t>неге дүрілдеп кетпейді, егер олар шын талант болатын бол-</w:t>
        <w:br/>
        <w:t>са?! Оны ұйымдастырушылар әбден ақшаға құнығып алған!</w:t>
        <w:br/>
        <w:t>Оларға қазақ музыкасының құны көк тиын! Кім көп ақша</w:t>
        <w:br/>
        <w:t>берсе, соны сүйрелейді. Өздерінің төрт-бес композиторы бар.</w:t>
        <w:br/>
        <w:t>«Міне, осының әнін айтасың, оның оранжировкасын анау</w:t>
        <w:br/>
        <w:t>жасайды», - дейді, бітті. Облыс-облыстан келген әншілердің</w:t>
        <w:br/>
        <w:t>тамаша әндері далада қалады да, аналардың әндерін қолма-</w:t>
        <w:br/>
        <w:t>қол, екі-үш күннің ішінде даярлап, сахнаға шығарады. Оны-</w:t>
        <w:br/>
        <w:t>сы ақырында піспеген, шикі, тұзы татымаған бірдеңе болып</w:t>
        <w:br/>
        <w:t>шығады. Конкурсқа шыққан әннің өзінің жүйесі болуы керек.</w:t>
        <w:br/>
        <w:t>Конкурс деген, ол - бәйге. Оған қатысатын әнді әбден жара-</w:t>
        <w:br/>
        <w:t>тып алып келу керек. Аяқ астынан, апай-топай дайындалған,</w:t>
        <w:br/>
        <w:t>кесік-кесік, тұтыққан, қарлыққан ән болмайды.</w:t>
        <w:br/>
        <w:t>- Сол конкурстарға қаншалықты қатысыңыз бар?</w:t>
        <w:br/>
        <w:t>Әділқазы құрамында болып көрдіңіз бе?</w:t>
        <w:br/>
        <w:t>- Жоқ, оларға еш қатысым болған емес. Олар бізді жо-</w:t>
        <w:br/>
        <w:t>латпайды да. Біз «қазақбаймыз» ғой. Оларға сол - «ақалтеке</w:t>
        <w:br/>
        <w:t>тұқымдастар» керек...</w:t>
        <w:br/>
        <w:t>Осының бәрі біздің ұлттық жүйемізге қарсы әрекет етіп</w:t>
        <w:br/>
        <w:t>жатқан нәрсе сияқты болып көрінеді. Шын негізінде, біздің</w:t>
        <w:br/>
        <w:t>ұлттық эстрадамыз болуы тиіс. Мысалы, жетпісінші жылда-</w:t>
      </w:r>
    </w:p>
    <w:p>
      <w:r>
        <w:t>ры біз «Гүлдер» ансамблымен талай жерді араладық. Бирма,</w:t>
        <w:br/>
        <w:t>Малайзия, Сингапур, Пәкістан елдерінде, Берлинде, Австрия-</w:t>
        <w:br/>
        <w:t>да, Италияда болдық. Сонда біздің билеріміз, әндеріміз қалай</w:t>
        <w:br/>
        <w:t>ұнады оларға! Барлық жерде: «Өз тілдеріңізде, өз әндеріңізді</w:t>
        <w:br/>
        <w:t>айтыңыздаршы» деді. «Әуендеріңізге қарап отырып, мәдениет</w:t>
        <w:br/>
        <w:t>деңгейлеріңіздің қаншалықты екенін бағалаймыз», - дейді.</w:t>
        <w:br/>
        <w:t>Біздің ұлттық оркестрлер шыққан кезде бүкіл шет еліңіз тік</w:t>
        <w:br/>
        <w:t>тұрып қол соққан жоқпа?! Демек, біз солай өз бет-бейнемізбен</w:t>
        <w:br/>
        <w:t>256</w:t>
        <w:br/>
        <w:t>- Халық әні кафедрасына Қазақстанның барлық</w:t>
        <w:br/>
        <w:t>жағының ән-әуендері кіре ме? Осы қазіргі кезде кейбір</w:t>
        <w:br/>
        <w:t>аймақтарға көбірек көңіл бөлініп, кейбіреулері ескерілмей</w:t>
        <w:br/>
        <w:t>қалып жатқан жоқ па?</w:t>
        <w:br/>
        <w:t>- Жоқ. Мүмкіндігінше, бәрі қамтылады. Бізде</w:t>
        <w:br/>
        <w:t>Ғ.Құрманғалиевтің де, М.Ержановтың да мектептері бар.</w:t>
        <w:br/>
        <w:t>Дәнеш Рақышевтің де мектебін ашып жатырмыз. Арқа мектебі</w:t>
        <w:br/>
        <w:t>де бар. Жастарды оқытып жатырмыз. Міне, солар зерттеуі ке-</w:t>
        <w:br/>
        <w:t>рек музыканы! Әйтпесе қазір қазақша екі ауыз сөздің басын</w:t>
        <w:br/>
        <w:t>құрай алмайтын біреулер қазақтың ән-күйін зерттеген бола-</w:t>
        <w:br/>
        <w:t>ды. Мысалы, менің «Қарағым, айналайын, келдің қайдан?»</w:t>
        <w:br/>
        <w:t>дегенімді «Откуда ты пришла, моя дорогая?» деп аударма</w:t>
        <w:br/>
        <w:t>жасайды. Ал мен «Қарағым, айналайын, келдің қайдан?» деп</w:t>
        <w:br/>
        <w:t>елжіреп, сағынып айтам, қуанып айтам, не аңсап, не кекетіп</w:t>
        <w:br/>
        <w:t>айтам. Міне, қаншама варианты бар! Оны сол орындаушының</w:t>
        <w:br/>
        <w:t>өзі жеткізіп зерттемесе, айдаладан келіп, ешкім бізге қазақ</w:t>
        <w:br/>
        <w:t>әнінің табиғатын ашып бермейді.</w:t>
        <w:br/>
        <w:t>Негізі, қазақтың өнерін «Мынау батыстыкі», «мынау</w:t>
        <w:br/>
        <w:t>шығыстыкі» деп жүзге, руға бөліп жіктеуге болмайды. Бұл</w:t>
        <w:br/>
        <w:t>- ортақ байлық, ортақ қазына. Әрқайсымыз өз қазанымызды</w:t>
        <w:br/>
        <w:t>құшақтап кетсек, халыққа не қалады? Ел арасына барсаң, он-</w:t>
        <w:br/>
        <w:t>дай әңгіме жоқ. Сен Арқаның әнін айтасың ба, батыстың әнін</w:t>
        <w:br/>
        <w:t>айтасың ба, жеткізе орындасаң халық эні көтереді. Баяғыда</w:t>
        <w:br/>
        <w:t>Мұқағали Мақатаев бір аймаққа барып, елдің пейіліне,</w:t>
        <w:br/>
        <w:t>қошеметіне риза болғаны сонша: «Жақсыларыңның бәрі елде</w:t>
        <w:br/>
        <w:t>қалып, иттерінің бәрі Алматыға кеткен екен», - депті ғой. Сол</w:t>
        <w:br/>
        <w:t>айтпақшы, елге барсаң, ештеңе естімейсің, бәрін шығаратын</w:t>
        <w:br/>
        <w:t>- өзіміздің осы Алматымыз...</w:t>
        <w:br/>
        <w:t>- Сондай пендешіліктер, өнер төңірегіндегі артық-кем</w:t>
        <w:br/>
        <w:t>әңгімелер сіздің айналаңызда соншалықты жиі кездесе</w:t>
        <w:br/>
        <w:t>ме?</w:t>
        <w:br/>
        <w:t>- Соншалықты жиі емес шығар. Бірақ енді сырттай</w:t>
        <w:br/>
        <w:t>қаңқуларды естіп жатамыз. «Әй, мынау Арқаның әнін айта-</w:t>
        <w:br/>
        <w:t>ды ғой. Керегі жоқ, оны концертке қатыстырмаңдар. Одан да</w:t>
        <w:br/>
        <w:t>анау өзіміздің Жетісудың әнін айтатынды шақырсаңдаршы»</w:t>
        <w:br/>
        <w:t>261</w:t>
        <w:br/>
        <w:t>дегенді желеу етіп, өздерін күндіз насихаттап, қазақ тілін түн</w:t>
        <w:br/>
        <w:t>ортасына қояды. Осының кесірінен біз дәстүрлі өнерімізді,</w:t>
        <w:br/>
        <w:t>талантты жастарымызды елге көрсетіп, таныта алмай отыр-</w:t>
        <w:br/>
        <w:t>мыз. Бізде көбінесе өнерге қатысы жоқ, таланты жоқ жастар-</w:t>
        <w:br/>
        <w:t>ды көп насихаттайды. Өйткені олардың қалтасында ақшасы</w:t>
      </w:r>
    </w:p>
    <w:p>
      <w:r>
        <w:t>бар. Қалтасында ақшасы болса, кемпірге де эн айтқызып жа-</w:t>
        <w:br/>
        <w:t>тыр ғой. Өнер деген өзінің кәсіби жолымен жүру керек қой.</w:t>
        <w:br/>
        <w:t>Әйтпесе, өнер дамымай қалады. Құриды.</w:t>
        <w:br/>
        <w:t>- Бұл тұрғыда біздің. эстрадамыз ілгерілеп кеткен</w:t>
        <w:br/>
        <w:t>сияқты?</w:t>
        <w:br/>
        <w:t>- Эстрада болғанда да ол қазақтың ұлттық эстрадасы болу</w:t>
        <w:br/>
        <w:t>керек. Кәдімгі Нұрғали Нүсіпжанов, Роза Рымбаева, Сембек</w:t>
        <w:br/>
        <w:t>Жұмағалиев, Нағима Есқалиева сияқты әншілер салған жол-</w:t>
        <w:br/>
        <w:t>дан ауытқымау керек. Үйренсе солардан үйренсін. Бұрынғы</w:t>
        <w:br/>
        <w:t>біздің сазгерлеріміздің әндері қандай тамаша?! Тыңдап</w:t>
        <w:br/>
        <w:t>отырсаң өзіңнің жастық шағың көз алдыңа келеді. Үлкен</w:t>
        <w:br/>
        <w:t>бір сырлы сурет кәріп отырғандай күй кешесің. Ал қазіргі</w:t>
        <w:br/>
        <w:t>әуендердің көбісінің не дұрыс мақамы жоқ, не бір жылылығы</w:t>
        <w:br/>
        <w:t>жоқ даңғыр-дұңғыр бір нәрсе. Не эстрада емес, не фольклор</w:t>
        <w:br/>
        <w:t>емес шұбарланған дүние. Осыған байланысты, таяуда Қазақ</w:t>
        <w:br/>
        <w:t>радиосында көркемдік кеңес құрылды. Оған біздің белгілі</w:t>
        <w:br/>
        <w:t>ақындарымыз, сазгерлеріміз, әншілеріміз қатысады. Сөйтіп</w:t>
        <w:br/>
        <w:t>жастарғажолкөрсетіп,ән қалай жазылу керек,қалайайту керек</w:t>
        <w:br/>
        <w:t>деген сияқты мәселелерді талқыламақ ойымыз бар. Дәстүрді</w:t>
        <w:br/>
        <w:t>жоғалтып алмау үшін біз халық болып қимылдауымыз керек.</w:t>
        <w:br/>
        <w:t>Осы уақытқа дейін солай болып келді емес пе? Қазақ халқы</w:t>
        <w:br/>
        <w:t>қанша қиындық көріп келсе де өнерін осы күнге аман-сау</w:t>
        <w:br/>
        <w:t>жеткізді. Ал өз алдымызға ел болып отырған осы заманда</w:t>
        <w:br/>
        <w:t>ұлттық өнерімізден айырылып қалсақ, біз үшін үлкен күнә</w:t>
        <w:br/>
        <w:t>болмақ. Қазақтың әні жоғалса, тарихы да жоғалады.</w:t>
        <w:br/>
        <w:t>Қазақ елі өнерін қашанда жоғары бағалаған. Баяғы аштықта</w:t>
        <w:br/>
        <w:t>Арқадан Сарысуға ел ауғанда жолда қырылып, шашылып</w:t>
        <w:br/>
        <w:t>келе жатып, өз кеудесін өзі алып жүру мұң болғанда, бесіктегі</w:t>
        <w:br/>
        <w:t>баланы қалдырып, ұрпақтары Ықыластың қара қобызын тас-</w:t>
        <w:br/>
        <w:t>тамай алып келген екен.</w:t>
        <w:br/>
        <w:t>266</w:t>
        <w:br/>
        <w:t>ХАЛЫҚТЫҢ ӘНІ МЕН ТІЛІН БӨЛІП-ЖАРУҒА</w:t>
        <w:br/>
        <w:t>БОЛМАЙДЫ</w:t>
        <w:br/>
        <w:t>Қазақ даласында бар болмысы әнмен өріліп, өнермен</w:t>
        <w:br/>
        <w:t>әспеттелген талай дүлдүлдер өтті. Солардың соқпағын</w:t>
        <w:br/>
        <w:t>жалғап, «Қазақтың баритоны» атанған асыл азамат</w:t>
        <w:br/>
        <w:t>Қайрат Байбосынов бүгінге дейін халқымыздың 60-тан</w:t>
        <w:br/>
        <w:t>астам әнін қайта жаңғыртқан екен. Халқын «Қызыл асық»,</w:t>
        <w:br/>
        <w:t>«Жиырма бес», «Ардақ», «Айбозым», «Қарғаш», «Сұржекей»,</w:t>
        <w:br/>
        <w:t>«Алқоңыр», «Айнамкөз» сияқты әндерімен, Біржан, Ақан,</w:t>
        <w:br/>
        <w:t>Жаяу Мұса, Ыбырай, Естай, Кенен және тағы басқа</w:t>
        <w:br/>
        <w:t>композиторлардың шығармашылығымен сусындатып келген</w:t>
        <w:br/>
        <w:t>ағамыз биыл алпысқа толып отыр.</w:t>
        <w:br/>
        <w:t>Сайдалы Сары Тоқаның ұрпағымын</w:t>
        <w:br/>
        <w:t>- Қайрат аға, өзіндік орындау мәнеріңізбен, қайталанбас</w:t>
        <w:br/>
        <w:t>қолтаңбаңызбен қазақ өнерінде ерекше із салдыңыз. Бұл</w:t>
        <w:br/>
        <w:t>сізге әулеттен дарыған қасиет пе?</w:t>
        <w:br/>
        <w:t>- Жалпы, өнер адамға туған жер топырағымен, қасиетімен</w:t>
        <w:br/>
        <w:t>дариды. Әрі әкем қобызшы болған. Шешем ән салған. Арғы</w:t>
        <w:br/>
        <w:t>атамыз белгілі күйші, шертпе күйдің кемеңгері, Сайдалы</w:t>
        <w:br/>
        <w:t>Сары Тоқа деген кісі еді. Тоқа Шоңманұлы. Заманында елде</w:t>
        <w:br/>
        <w:t>екі Тоқа болыпты. Сондықтан бірін - Сары, екіншісін Қара,</w:t>
      </w:r>
    </w:p>
    <w:p>
      <w:r>
        <w:t>Тоқа деп атаса керек. Сол күйші сары Тоқаның жұрағатынан</w:t>
        <w:br/>
        <w:t>боламыз.</w:t>
        <w:br/>
        <w:t>Отбасымыздадаөнергежақын жандар баршылық. Інім Ахат</w:t>
        <w:br/>
        <w:t>Байбосынов шертпе күйді өте жақсы шертеді. Жезқазғанда-</w:t>
        <w:br/>
        <w:t>ғы «Ұлытау» ансамблінде біраз жылдар Жақсыгелді Сейілов-</w:t>
        <w:br/>
        <w:t>пен бірге қызмет етті. Тәттімбет атындағы республикалық</w:t>
        <w:br/>
        <w:t>конкурстың бас жүлдесін жеңіп алды. Жұбайы - әнші Роза</w:t>
        <w:br/>
        <w:t>Тырнақова, қазір Байбосынова. Қызы Айша Байбосынова</w:t>
        <w:br/>
        <w:t>сахнадан жиі көрініп жүр. Ұлым Мұхтар - суретші. Табиғат,</w:t>
        <w:br/>
        <w:t>көріністерін қағазға ерекше түсіреді. Өзім де жас күнімде</w:t>
        <w:br/>
        <w:t>271</w:t>
        <w:br/>
        <w:t>Қайрат Байбосынов:</w:t>
        <w:br/>
        <w:t>ӘКІМ-ҚАРАЛАР ШЕТІНЕН ӘНШІ БОЛЫП</w:t>
        <w:br/>
        <w:t>КЕТКЕННЕН КЕЙІН БІЗ ӘНДІ ҚОЙДЫҚ...</w:t>
        <w:br/>
        <w:t>- Қайрат аға, соңғы кезде сахнаға шықпай кеткен</w:t>
        <w:br/>
        <w:t>сияқтысыз. Осының себебін білуге бола ма?</w:t>
        <w:br/>
        <w:t>- Себебі сол, бұрынғыдай концерт бергенді қойдық.</w:t>
        <w:br/>
        <w:t>Құрманғазы атындағы Алматы консерваториясында халық әні</w:t>
        <w:br/>
        <w:t>кафедрасы бар. Мен қазір соның меңгерушісімін. Бұрын жер-</w:t>
        <w:br/>
        <w:t>жерді араладық, дүние жүзінің түрлі елдерінде болдық. Енді</w:t>
        <w:br/>
        <w:t>сол көрген-білгенімізді шәкірттерімізге үйретіп жатырмыз.</w:t>
        <w:br/>
        <w:t>Бір жағынан, «Жастармен жағаласпайық, балалар көрінсін»</w:t>
        <w:br/>
        <w:t>дейміз. Ж.Елебеков атындағы эстрада жоне цирк колледжінде</w:t>
        <w:br/>
        <w:t>сабақ беремін. Бізден диплом алған жастар жан-жаққа тарай-</w:t>
        <w:br/>
        <w:t>ды, музыка зерттеушісі болады, көншерттік ұйымдарға бара-</w:t>
        <w:br/>
        <w:t>ды... Бірақ «концерттік ұйымдар» деген аты болмаса, қазір</w:t>
        <w:br/>
        <w:t>олардың да жағдайы адам түсінбестей болып кетті.</w:t>
        <w:br/>
        <w:t>- Жалпы, халық әнінің қазіргі жағдайы туралы не</w:t>
        <w:br/>
        <w:t>айтуға болады? Өткендегі бір баспасөз мәслихатында</w:t>
        <w:br/>
        <w:t>«Эстрадамен салыстырғанда, біз, халық әнін орындау-</w:t>
        <w:br/>
        <w:t>шылар, өгей баланың күйін кешіп отырмыз» дегендей сөз</w:t>
        <w:br/>
        <w:t>айтып едіңіз...</w:t>
        <w:br/>
        <w:t>- Қазір, шынында да, бір ойланарлықтай жағдай болып</w:t>
        <w:br/>
        <w:t>тұр. Осы халық өнеріне халқымыз өзі әкеліп табыстады ғой.</w:t>
        <w:br/>
        <w:t>«Сал» деп, «сері» деп, халықтың өзі қойды... Өткендегі бір</w:t>
        <w:br/>
        <w:t>өлара кезеңде «Халық әнінің болашағы қалай болады?» деген</w:t>
        <w:br/>
        <w:t>уайым болғаны рас. Бірақ қазақ қазақ болып тұрғанда оның</w:t>
        <w:br/>
        <w:t>өнерінің де өлуі мүмкін емес. Өнерпаздар жоқ емес, бар. Мы-</w:t>
        <w:br/>
        <w:t>салы, қазір«Қазақстан»,«Хабар» арналарынан беріліп жүрген</w:t>
        <w:br/>
        <w:t>«Жетісаз», «Алтыбақан» сияқты бағдарламаларға шығып</w:t>
        <w:br/>
        <w:t>жүрген жастардың бәрі - біздің шәкірттеріміз. Солардың осы-</w:t>
        <w:br/>
        <w:t>лай көрінгенінің өзі -- көңілге медет. Бірақ, дегенмен, көбінесе</w:t>
        <w:br/>
        <w:t>соларды насихаттау жағы жетіспейді.</w:t>
        <w:br/>
        <w:t>Бұрын Мәдениет министрілігінде де, радиода да көркемдік</w:t>
        <w:br/>
        <w:t>кеңес болатын. Эфирден өтетін ор әнді әбден елеп, екшеп</w:t>
        <w:br/>
        <w:t>255</w:t>
        <w:br/>
        <w:t>әндер де бар. Таза қазақы, дәстүр ешқандай бұзылып жатқан</w:t>
        <w:br/>
        <w:t>жоқ. Ал біздің осы бағыттағы экспериментіміз қалай болады,</w:t>
      </w:r>
    </w:p>
    <w:p>
      <w:r>
        <w:t>ол енді жастардан ары қарай қалай алып кететіне байланыс-</w:t>
        <w:br/>
        <w:t>ты. Бұл тұрғыдан алғанда, менің елге де аздап өкпем бар.</w:t>
        <w:br/>
        <w:t>Осы күні үкімет басында отырған бір азаматымыз үлкен той</w:t>
        <w:br/>
        <w:t>өткізіп, сонда ән айтып, күй тартуға консерваториядан ба-</w:t>
        <w:br/>
        <w:t>Лалар бармай ма? Сөйтсе: «Домбыра, момбыра зачем нам?</w:t>
        <w:br/>
        <w:t>Выгоните!» - деп айдап шығыпты. Шығып бара жатқанда</w:t>
        <w:br/>
        <w:t>біреулер «Ойбай, ағамыз келе жатыр!» - дейді. Содан: «Онда</w:t>
        <w:br/>
        <w:t>оставьте» деп қайта кіргізіпті. Сәлден кейін «келмейтін бо-</w:t>
        <w:br/>
        <w:t>лыпты» деген хабарды естіп, қайтадан айдап шығыпты. Ол</w:t>
        <w:br/>
        <w:t>өзі кезіндегі керемет бір ұлтжанды жазушының қазақтың</w:t>
        <w:br/>
        <w:t>қи, қордасының арасында туған баласы болатын. Енді келіп,</w:t>
        <w:br/>
        <w:t>Еуропаның төрінде, қырық қабат үйде туған, қазақтың</w:t>
        <w:br/>
        <w:t>топырағын басып көрмеген, өмірі Австрия, Италияда өскен</w:t>
        <w:br/>
        <w:t>адам сияқты, мұрнын шүйіре қалыпты. Солар өз өнеріне</w:t>
        <w:br/>
        <w:t>сөйткенде, басқадан не сұрайсың?</w:t>
        <w:br/>
        <w:t>- Ол кім еді, аға?</w:t>
        <w:br/>
        <w:t>- Айтпаймын атын. Қазір ол тұрмақ, кемпір-шалдарымыз</w:t>
        <w:br/>
        <w:t>да алжыды. Үйлендіреді балаларын, тойларына әншілер</w:t>
        <w:br/>
        <w:t>домбырасын арқалап барса: «Әй, мини-дискілерің бар ма?»</w:t>
        <w:br/>
        <w:t>- деп сұрайды екен. Сонда біз солардың алдында ербеңдеп</w:t>
        <w:br/>
        <w:t>өлең айтуымыз керек. Баяғы шал-кемпір жоқ. Олар да азып</w:t>
        <w:br/>
        <w:t>кетті қазір. Баяғыда қалай еді? Біз ауыл-ауылды аралаған</w:t>
        <w:br/>
        <w:t>кезде қойшыларыңызға дейін, саясат дейсің бе, өнер дейсің</w:t>
        <w:br/>
        <w:t>бе, қай-қайсысын болсын, жілікше шағатын. Сол қараңғы</w:t>
        <w:br/>
        <w:t>шал-кемпір мен музыканың ең білгір деген маманын қатар</w:t>
        <w:br/>
        <w:t>отырғызып қойып ән салшы! Ауылдың қариясы көзіне жас</w:t>
        <w:br/>
        <w:t>алып, толғанып, қай-қайдағысы есіне түсіп, бар ынтасымен,</w:t>
        <w:br/>
        <w:t>жан дүниесімен балбырап тыңдайтын. Жанындағы музыката-</w:t>
        <w:br/>
        <w:t>нушы селт етпейді, сұп-сұр қалпында, сұп-сұр болып отырып</w:t>
        <w:br/>
        <w:t>тыңдайды және онысымен қоймай, сенің нотаңды түземек бо-</w:t>
        <w:br/>
        <w:t>лады. Сонда екеуінің қайсысы академик?..</w:t>
        <w:br/>
        <w:t>Біз, Жәнібек марқұм екеуміз, баяғыда Ғабит Мүсірепов,</w:t>
        <w:br/>
        <w:t>Сәбит Мұқанов, Ғабиден Мұстафин, Сапарғали Бегалин</w:t>
        <w:br/>
        <w:t>25%</w:t>
        <w:br/>
        <w:t>сурет салғанды жақсы көруші едім. Тек салғанды ғана емес,</w:t>
        <w:br/>
        <w:t>әлі күнге дейін ән айтып отырғанда, оқиғаны көз алдыма</w:t>
        <w:br/>
        <w:t>елестетіп, өзімше бір сурет жасап аламын.</w:t>
        <w:br/>
        <w:t>Мен- Жаңаарқаның тумасымын. Қазір байқап отырсақ, сол</w:t>
        <w:br/>
        <w:t>өңірден он шақты еңбек сіңірген, халық әртісі деген атағы бар</w:t>
        <w:br/>
        <w:t>өнерпаздар, таланттар шығыпты. Бұл - өте сирек кездесетін</w:t>
        <w:br/>
        <w:t>жағдай. Мынау Мүлік Сүртібаев, Ақселеу Сейдімбек, Шабал</w:t>
        <w:br/>
        <w:t>Бейсекова... - бәрі-бәрі сол өңірде дүниеге келген ардақты</w:t>
        <w:br/>
        <w:t>азаматтар. Ал ауылы аралас, қойы қоралас жатқан қасиетті</w:t>
        <w:br/>
        <w:t>өңір ол Шет ауданы еді. Атақты күйшілер Қыздарбек, Әбди,</w:t>
        <w:br/>
        <w:t>Сембек, бертінде Сыдық Мұхамеджанов туған киелі топырақ.</w:t>
        <w:br/>
        <w:t>Одан беріде талай әнші, күйші өмірге келді. Соларды естіп</w:t>
        <w:br/>
        <w:t>есейген балалар біз боламыз.</w:t>
        <w:br/>
        <w:t>Біздің елдің балалары көше-көше болып домбыра тар-</w:t>
        <w:br/>
        <w:t>тып, ән салатын едік. Домбырасы жоғы әке-шешесіне жылап</w:t>
        <w:br/>
        <w:t>отырып алғызып алатын. Кейін жаңағы балаларға еліктеп,</w:t>
        <w:br/>
        <w:t>алғашында «Елім-айлап» соңында бәрін іліп әкететінбіз. Сол</w:t>
        <w:br/>
        <w:t>қасиет бізді дәстүрлі әнге деген сүйіспеншілікке жетеледі.</w:t>
        <w:br/>
        <w:t>Қала баласының тілін қазақы әнмен сындыру</w:t>
      </w:r>
    </w:p>
    <w:p>
      <w:r>
        <w:t>қажет</w:t>
        <w:br/>
        <w:t>- Аға, баспасөз өкілдеріне берген бір сұхбатыңызда:</w:t>
        <w:br/>
        <w:t>«Дәстүрлі музыканың насихаты жоқ. Жас та, жасамыс</w:t>
        <w:br/>
        <w:t>та эстрадашыл болып кетті. Осыны бір жүйеге салып,</w:t>
        <w:br/>
        <w:t>екшеп-елейтін кез келді», - депсіз. Осы бағытта өзгерістер</w:t>
        <w:br/>
        <w:t>болды ма?</w:t>
        <w:br/>
        <w:t>- Ол - бірден бола қоймайтын дүние. Мысалы, қазір тіл</w:t>
        <w:br/>
        <w:t>мәселесі жөнінде жар салып жатырмыз. «Тілді үйреніңдер!»-</w:t>
        <w:br/>
        <w:t>деп күнде қақсаймыз. Халықтық ән де сол тілдің деңгейінде.</w:t>
        <w:br/>
        <w:t>Бұл екеуі егіз дүние. Бір-бірінен бөліп-жарудың қажеті жоқ</w:t>
        <w:br/>
        <w:t>деп ойлаймын.</w:t>
        <w:br/>
        <w:t>Мысал ретінде бір оқиғаны айта кетейін. Сонау 80-жыл-</w:t>
        <w:br/>
        <w:t>дары Алматыда «Жігер» фестивалі жыл сайын өтетін. Сонда</w:t>
        <w:br/>
        <w:t>бір жас жігіт келді де: «Аға, сізді көрсем деп армандап жүр</w:t>
        <w:br/>
        <w:t>едім», - деп алдымен сәлем берді. Содан соң: «Рахметімді</w:t>
        <w:br/>
        <w:t>272</w:t>
        <w:br/>
        <w:t>ӘН АЙТСАМ, ЖАНЫМДЫ</w:t>
        <w:br/>
        <w:t>ЖЕП АЙТАМЫН</w:t>
        <w:br/>
        <w:t>- Қайрат аға, кейінгі кезде сахнадан сирек көрінетін</w:t>
        <w:br/>
        <w:t>болдыңыз. Ән сүйер қауымды сағындырып алған жоқсыз</w:t>
        <w:br/>
        <w:t>ба?</w:t>
        <w:br/>
        <w:t>- Сахнадан көп көрінбеуім, біріншіден, өнерге жастар</w:t>
        <w:br/>
        <w:t>келіп жатыр. Талантты жастар. Рамазан Стамғазиев, Бекбо-</w:t>
        <w:br/>
        <w:t>дат Тілеуханов, басқа да әншілер сахнада жүр. Барлығы да</w:t>
        <w:br/>
        <w:t>шәкірттерім. Бір жағынан олармен жағаласпайын, халыққа</w:t>
        <w:br/>
        <w:t>көрінсін, танылсын деген ниет. Енді біздер елге көріндік,</w:t>
        <w:br/>
        <w:t>шама-шарқымызша танылдық қой.</w:t>
        <w:br/>
        <w:t>Екіншіден, осы ұстаздық қызмет. Жүсіпбек Елебеков</w:t>
        <w:br/>
        <w:t>атындағы эстрада-цирк колледжіне дәріс оқимын, содан</w:t>
        <w:br/>
        <w:t>соң Құрманғазы атындағы ұлттық консерваторияда халық</w:t>
        <w:br/>
        <w:t>әні деген кафедра бар. Сол кафедраның меңгерушісі болып</w:t>
        <w:br/>
        <w:t>қызмет істеймін. Осы жерде көптеген талантты шәкірттер</w:t>
        <w:br/>
        <w:t>тәрбиелеп жатырмыз. Сондықтан концертке жүгіруге, оны</w:t>
        <w:br/>
        <w:t>ұйымдастыруға уақыт табыла бермейді. Бұрынғыдай емес,</w:t>
        <w:br/>
        <w:t>қазіргі заманның талабы, жүйесі басқа. Бұрын концертті</w:t>
        <w:br/>
        <w:t>қайда қоямыз, қалай қоямыз деп бас қатырмайтынбыз. Ол</w:t>
        <w:br/>
        <w:t>кезде үкіметтің жоспары, қаржысы дегендей. Қазір әр энші</w:t>
        <w:br/>
        <w:t>өз жемі үшін жортқан қасқырдай болып кетті ғой. Биыл</w:t>
        <w:br/>
        <w:t>Астанада «Астанам - Ақ ордам» атты үлкен шығармашылық</w:t>
        <w:br/>
        <w:t>концертімді бердім. Бұл концертке өзімнің көп жылдан бергі</w:t>
        <w:br/>
        <w:t>жиған-терген тәжірибемді салдым. Халық әндері аз наси-</w:t>
        <w:br/>
        <w:t>хатталатын болды. Соны ескере келе жастарға жол көрсетіп,</w:t>
        <w:br/>
        <w:t>халық әнін қастерлейік деген ниетпен осы кешімді өткізген</w:t>
        <w:br/>
        <w:t>болатынмын. Екі сағатқа жуық уақытқа созылған концерттің</w:t>
        <w:br/>
        <w:t>өн бойында қазақтың дәстүрлі ұлттық әндерін орындап</w:t>
        <w:br/>
        <w:t>шықтым. Арасында туған інім, күйші Ахат Байбосынов, оның</w:t>
        <w:br/>
        <w:t>қызы Айша Байбосынова және Рамазан Стамғазиев, Айтбек</w:t>
        <w:br/>
        <w:t>Нығызбаев, Баян Нұрмышева сынды шәкірттерім ән шырқап,</w:t>
        <w:br/>
        <w:t>кештің көңілді өтуіне ат салысты. Маған әлгі сахнаға түтін</w:t>
        <w:br/>
        <w:t>салып, даңғыр-дүңгір ұйымдастырудың керегі жоқ. Таза</w:t>
        <w:br/>
        <w:t>264.</w:t>
      </w:r>
    </w:p>
    <w:p>
      <w:r>
        <w:t>дегендей... Қазір енді «Шапыраштының әні» деп бөлетінді</w:t>
        <w:br/>
        <w:t>шығарыпты. Мысалы, Жамбылды бала кезімізден бойымызға</w:t>
        <w:br/>
        <w:t>сіңіріп, жаттап өстік. Енді келіп, «Жамбылдың ауылының ба-</w:t>
        <w:br/>
        <w:t>ласы емеспін» деп, қалай Жамбылдан бас тартуым керек? Сол</w:t>
        <w:br/>
        <w:t>сияқты, мен Кененнің әндерін айтып өстім. Енді неге соны</w:t>
        <w:br/>
        <w:t>шәкірттеріме үйретпеске?! Сонда «Ойбай, оны айтпаңдар.</w:t>
        <w:br/>
        <w:t>Сендер тек қана Арғынның әнін айтыңдар» деуім керек пе?</w:t>
        <w:br/>
        <w:t>Бұл деген қасірет қой!</w:t>
        <w:br/>
        <w:t>«Айтпаса, сөздің атасы өледі». Осы орайда, тағы бір</w:t>
        <w:br/>
        <w:t>айтпасқа болмайтын әңгіме бар. Сенсация іздей ме, әйтеуір</w:t>
        <w:br/>
        <w:t>соңғы кезде қаламгерлер қауымы ананы да композитор,</w:t>
        <w:br/>
        <w:t>мынаны да композитор дейтінді шығарды. Сөйтіп, Ахмет</w:t>
        <w:br/>
        <w:t>Байтұрсыновты да, басқаларды да композитор қылып жатыр,</w:t>
        <w:br/>
        <w:t>талас көп. «Қызыл асық» та, «Аңшының әні» де Дәнештің әні</w:t>
        <w:br/>
        <w:t>екен» дейді. Кеше көзі тірісінде Дәнештің үйінде қонақта бол-</w:t>
        <w:br/>
        <w:t>дым, таңға дейін әңгіме айттық. Сонда Дәкеңнің: «Аңшының</w:t>
        <w:br/>
        <w:t>әні» Қытайдан шыққан эн емес, Арқадан шыққан ән, бірақ</w:t>
        <w:br/>
        <w:t>авторының кім екенін білмеймін», - дегенін өз құлағыммен</w:t>
        <w:br/>
        <w:t>естідім. Енді келіп біреулер: «Ойбай, бұл Дәнештің әні</w:t>
        <w:br/>
        <w:t>екен!» - деп дауласып, тпуласып жүр. Қасым Аманжоловтың</w:t>
        <w:br/>
        <w:t>«Дариға, сол қыз» деген әнін де «Дәнештікі» дейді. Өткенде</w:t>
        <w:br/>
        <w:t>бір шал: «Дәнеш «Аңшының әнін» әкемнен үйрендім деп еді.</w:t>
        <w:br/>
        <w:t>Осыны сол «Дәнештің әні» дей салсақ қайтеді?» --дейді. Олай</w:t>
        <w:br/>
        <w:t>болмайды ғой. Мәселен, менің миымда қаншама ән жатыр!</w:t>
        <w:br/>
        <w:t>Соларды «менікі» деп айта салсам, ешкім білмес еді. Бірақ</w:t>
        <w:br/>
        <w:t>оған арым жібермейді. Біз, ата-баба дәстүрін жалғастырып</w:t>
        <w:br/>
        <w:t>келе жатқан әншілер, шежіре сияқтымыз: мысалы, Әміре</w:t>
        <w:br/>
        <w:t>Қашаубаев салған әнді Жүсіпбек Елебеков үйренді, Жүсіпбек</w:t>
        <w:br/>
        <w:t>Елебековтен Қайрат Байбосынов, Қайрат Байбосыновтан</w:t>
        <w:br/>
        <w:t>Рамазан Стамғазиев үйренді. Енді Рамазан Стамғазиев өз</w:t>
        <w:br/>
        <w:t>шәкіртіне үйретеді. Сонда ол халық әні ме, басқаның әні ме,</w:t>
        <w:br/>
        <w:t>авторы белгілі болып отырады. Біз шежіре сияқты, ауыздан-</w:t>
        <w:br/>
        <w:t>ауызға беріп отырамыз; ойдан құрамаймыз, қоспаймыз. Мыса-</w:t>
        <w:br/>
        <w:t>лы, Ахмет Байтұрсыновты кезінде Жүсекең көрген, тілдескен.</w:t>
        <w:br/>
        <w:t>Қазір «Аққұмды» Ахмет Байтұрсыновтыкі деп жүр. Бұл- өте</w:t>
        <w:br/>
        <w:t>262</w:t>
        <w:br/>
        <w:t>классикалық жүйеде халықтың әндерін салдым. Халық өте</w:t>
        <w:br/>
        <w:t>жылы қабылдаған сияқты. Дегенмен өзім аз болды-ау, жетпей</w:t>
        <w:br/>
        <w:t>қалды-ау деп өз ішімде азырқанып қайттым. Сахнаға шыққан</w:t>
        <w:br/>
        <w:t>соң бар жан-жүрегінді арнайсың ғой. Ақ тер, қара тер болып</w:t>
        <w:br/>
        <w:t>дегендей. Қазақ айтады ғой, ән айтсаң жаныңды жеп айтасың</w:t>
        <w:br/>
        <w:t>деп. Осы сөздің жаны бар. Әнші болу үшін ең алдымен мықты</w:t>
        <w:br/>
        <w:t>денсаулық та керек:</w:t>
        <w:br/>
        <w:t>- Шәкірттеріңізге қай бағытта дәріс беріп жатырсыз?</w:t>
        <w:br/>
        <w:t>- Шәкірттеріме негізінен сол дәстүрлі халық өнерінен</w:t>
        <w:br/>
        <w:t>сабақ беремін. Құдайға шүкір, жан-жақтан, облыс, аудандар-</w:t>
        <w:br/>
        <w:t>дан талантты жастар келеді. Сонау тоқсаныншы жылдардың</w:t>
        <w:br/>
        <w:t>басындағы қиын уақыттарда келе алмай қала ма деп</w:t>
        <w:br/>
        <w:t>қорыққан болатынбыз. Жоқ, балалар келді. Өздерін өнерге</w:t>
        <w:br/>
        <w:t>арнаған, халықтық мұраға арнаған талантты бір жастар келді.</w:t>
        <w:br/>
        <w:t>Қарындары аш жүрсе де, өнерге өлермен балалар болады.</w:t>
        <w:br/>
        <w:t>“ Кейбіреулерін үйге апарып, нан-шайын берген күндеріміз де</w:t>
      </w:r>
    </w:p>
    <w:p>
      <w:r>
        <w:t>болған. Қазіренді олуақыт өтті. Қазіргістуденттердің жағдайы</w:t>
        <w:br/>
        <w:t>біршама жақсарды. Дегенмен біздің шәкірттеріміздің дені ау-</w:t>
        <w:br/>
        <w:t>ылдан келіп жатыр. Өте бір ұлтының өнеріне жаны ұйыған,</w:t>
        <w:br/>
        <w:t>қазақы мінезді балалар келеді. Аз да болса, соны көріп</w:t>
        <w:br/>
        <w:t>қуанасың. Біздің діліміз, тірегіміз ауылда жатыр ғой. Тіліміз</w:t>
        <w:br/>
        <w:t>де ауылда. Міне, сол ауылдан келеді. Оқып, үйренеді. Сөйтіп,</w:t>
        <w:br/>
        <w:t>өнерін шыңдап жатады.</w:t>
        <w:br/>
        <w:t>- Аға, әнші ретінде қазіргі дәстүрлі әндердің орындалу</w:t>
        <w:br/>
        <w:t>деңгейіне көніліңіз тола ма?</w:t>
        <w:br/>
        <w:t>- Бұл енді «Айта-айта Алтайды, Жамал апай қартайды»</w:t>
        <w:br/>
        <w:t>деген сияқты нәрсе ғой. Айтамыз-айтамыз, еш нәтиже жоқ.</w:t>
        <w:br/>
        <w:t>Әнді насихаттайтын, дәріптейтін, ең алдымен радио мен те-</w:t>
        <w:br/>
        <w:t>леарналар емес пе? Енді радиомыз жөнге түсті, «Қазақстан»</w:t>
        <w:br/>
        <w:t>телеарнасы үлкен игілікті істер атқарып жатыр. Басқа арналар</w:t>
        <w:br/>
        <w:t>тым-тырыс.Қазақтың әнін мазақ қылғандай түнгі екіде береді.</w:t>
        <w:br/>
        <w:t>Қай қазақ жеті түнде оянып ән тыңдайды? Тіпті, өзіңді-өзің</w:t>
        <w:br/>
        <w:t>түннің бір уағында теледидардан көріп қалғанда, ұялғаннан</w:t>
        <w:br/>
        <w:t>көрпенің астына кіріп кетуге мәжбүр боласың. Бұл заңды</w:t>
        <w:br/>
        <w:t>сыйламағандық, елдің елдігін елемегендік. «Елу де-елу»</w:t>
        <w:br/>
        <w:t>265</w:t>
        <w:br/>
        <w:t>-Этострашная трагедия, она принесла людям столько стра-</w:t>
        <w:br/>
        <w:t>даний, страхов. В 1979 году я приезжал сюда по линии Обше-</w:t>
        <w:br/>
        <w:t>ства дружбы и видел здания Всемирного торгового центра</w:t>
        <w:br/>
        <w:t>целыми. А сейчас мы скорбим вместе с народом этой страны</w:t>
        <w:br/>
        <w:t>и надеемся, что такое болыше не повторится. Мы хотим мира</w:t>
        <w:br/>
        <w:t>и спокойствия на всей земле. Люди должны жить и обшаться</w:t>
        <w:br/>
        <w:t>друг с другом без страха.</w:t>
        <w:br/>
        <w:t>- Концерт проходит под названием «Восток и Запад:</w:t>
        <w:br/>
        <w:t>диалог в музыке». Какие произведения Вы собираетесь</w:t>
        <w:br/>
        <w:t>исполнять? Насколько сложно было сделать выбор, и чем</w:t>
        <w:br/>
        <w:t>он обосновывался?</w:t>
        <w:br/>
        <w:t>- Я как музыкант хочу выразить свое сочувствие и выска-</w:t>
        <w:br/>
        <w:t>зать пожелания мирной жизни. Поэтому я выбрал те пройз-</w:t>
        <w:br/>
        <w:t>ведения, которые отражают мое отношение И ПодходЯТ ДЛЯ</w:t>
        <w:br/>
        <w:t>такого события. Первая песня называется «Жас казак». Это</w:t>
        <w:br/>
        <w:t>история о молодом солдате, погибшем во время войны. Песня</w:t>
        <w:br/>
        <w:t>о том, как много людей могли бы жить, если бы не война. Вто-</w:t>
        <w:br/>
        <w:t>рое произведение «Ак сиса» тоже о вечных ценностях, добре,</w:t>
        <w:br/>
        <w:t>гармония. В мире.не должно быть насилия.</w:t>
        <w:br/>
        <w:t>- Вам, наверное, известно, что в Америке проживает</w:t>
        <w:br/>
        <w:t>достаточно многочисленная казахская диаспора, испыты-</w:t>
        <w:br/>
        <w:t>ваюцая ностальгию по своим корням, народной музыке.</w:t>
        <w:br/>
        <w:t>Появились ли планы по проведению концертов здесь?</w:t>
        <w:br/>
        <w:t>- Вчера мы встретились с некоторыми представителями ка-</w:t>
        <w:br/>
        <w:t>захской диаспоры. Причем среди них были бывшие артисты</w:t>
        <w:br/>
        <w:t>Казахского цирка, с которыми мы вместе учились в Республи-</w:t>
        <w:br/>
        <w:t>канской эстрадной студии. Мы обались, я спел несколько</w:t>
        <w:br/>
        <w:t>песен для бывших земляков. Слез не было, но тоску в глазах</w:t>
        <w:br/>
        <w:t>видел. Я и раньше встречался с эмигрантами из Казахстана</w:t>
        <w:br/>
        <w:t>в разных странах, в Австрия, Германии. И очень многие ис-</w:t>
        <w:br/>
        <w:t>пытывают ностальгию о родине. Жить на родной земле-- это</w:t>
        <w:br/>
        <w:t>счастье. Конечно, в современных условиях гораздо проше ста-</w:t>
        <w:br/>
        <w:t>ло обшаться, ездить, переписываться по Интернету, говорить</w:t>
      </w:r>
    </w:p>
    <w:p>
      <w:r>
        <w:t>по телефону. Об организации концертов здесь пока не думал.</w:t>
        <w:br/>
        <w:t>- Расскажите о своей текуішей работе.</w:t>
        <w:br/>
        <w:t>269</w:t>
        <w:br/>
        <w:t>айтсам бола ма?» деді. Мен оны танымағандықтан, «Не үшін</w:t>
        <w:br/>
        <w:t>алғыс айтпақсың?» -- деп сасып қалдым. Ақырын жымиды да:</w:t>
        <w:br/>
        <w:t>«Өзім Ақмоладан боламын. Осы күнге дейін бір ауыз қазақша</w:t>
        <w:br/>
        <w:t>білмеуші едім. Кейде тіпті, көрші балаларды шақырып</w:t>
        <w:br/>
        <w:t>алып, солардан: «Мынау не деп жатыр?» - деп сұрайтын</w:t>
        <w:br/>
        <w:t>халге жеттім. Бір күні қалаға келсем, басыңызда әдемі үкілі</w:t>
        <w:br/>
        <w:t>бөркіңіз бар суретіңізді көрдім. Күйтабақты алдым да, әке-</w:t>
        <w:br/>
        <w:t>шешеме беріп, өзім суретті тұсыма іліп қойдым. Қазақы</w:t>
        <w:br/>
        <w:t>әнді аңсап отырған қариялар күнде тыңдайды. Олай өтіп бір</w:t>
        <w:br/>
        <w:t>тыңдап, былай өтіп бір тыңдап, мен де әнді ызыңдап айта-</w:t>
        <w:br/>
        <w:t>тын болдым. Кейін сөздерін жаттап алдым. Бірде «Жезкиікті»</w:t>
        <w:br/>
        <w:t>үйреніп қалғанымды білдім. Одан соң бес-алты әнді үйрендім.</w:t>
        <w:br/>
        <w:t>Қалай еліккенімді білмеймін, бірақ домбырамен ән сала ба-</w:t>
        <w:br/>
        <w:t>стадым. Өстіп жүріп, өзім өгейсіткен тілімді, дінімді білдім:</w:t>
        <w:br/>
        <w:t>Сондықтан сізге алғыс айтамын», - деді жігітім. Өмірде бо-</w:t>
        <w:br/>
        <w:t>лып жататын осындай жайттардан соң тіл мен әнді бөлудің</w:t>
        <w:br/>
        <w:t>қажеті жоқ сияқты.</w:t>
        <w:br/>
        <w:t>Кейбір қаланың балаларында жап-жақсы тамақ болады.</w:t>
        <w:br/>
        <w:t>Бірақ тілге шорқақ. Қарап тұрсаң, күлкілі жайт. Солардың</w:t>
        <w:br/>
        <w:t>бірі менен: «Қарғам-ау» дегеннің аудармасы «ворона» ма?»</w:t>
        <w:br/>
        <w:t>- деп сұрайды. Бірақ әнді үйренсем деген құмарлық бәрін</w:t>
        <w:br/>
        <w:t>жеңіп шығады екен. Кейін әлгілердің тап-тамаша әнші болып</w:t>
        <w:br/>
        <w:t>кеткенін көрдім. Сондықтан құр «тілді үйрен» дегеннен гөрі,</w:t>
        <w:br/>
        <w:t>оны өнермен ұштастырып, астастырып жеткізген дұрыс. На-</w:t>
        <w:br/>
        <w:t>сихатты осылай жүргізу керек. Арасында ренішімді де айта</w:t>
        <w:br/>
        <w:t>отырайын. Бірде Мұхтар Шаханов ағамыз: «Сен осы біздің</w:t>
        <w:br/>
        <w:t>жиналыстарға келмейсің», - дейді. Сосын мен де: «Маған ха-</w:t>
        <w:br/>
        <w:t>бар бердіңіз бе? Жоқ. Сіз де үлкендеріңізді шақырасыз. Әнші</w:t>
        <w:br/>
        <w:t>екен, әртіс екен деп елеп-ескермейсіз», - дедім.</w:t>
        <w:br/>
        <w:t>Шындығында, қазір қаладағы көп бала тілге шорқақ.</w:t>
        <w:br/>
        <w:t>Солардың жүрегіне от алдыру үшін қазақы әннің құдіретің</w:t>
        <w:br/>
        <w:t>мойындату қажет. Бала әуенге қарап еліктейді. Ата-ана үйде</w:t>
        <w:br/>
        <w:t>үнемі қазақша әндерді тыңдай берсе, баланың құмары артар</w:t>
        <w:br/>
        <w:t>еді. Қанына сіңеді. Туған тілдің құдіреті санасына құйылады.</w:t>
        <w:br/>
        <w:t>Баланы кішкентей кезінентуғантілгесусындатпаса,өзгетілден</w:t>
        <w:br/>
        <w:t>ауызданған оның қазақылыққа оралуы екіталай. Сондықтан</w:t>
        <w:br/>
        <w:t>18-234% 273</w:t>
        <w:br/>
        <w:t>сияқты үлкен ақсақалдардың алдында ән салғанда соған</w:t>
        <w:br/>
        <w:t>кәдімгідей қатты дайындалатынбыз. Және анау-мынау, жеңіл-</w:t>
        <w:br/>
        <w:t>желпі дүниелерді емес, салиқалы, классикалық халық әндерін</w:t>
        <w:br/>
        <w:t>айтып, алдарынан өтетінбіз. Ол кісілер ескертпелерін,</w:t>
        <w:br/>
        <w:t>ақылдарын айтып, баталарын беретін. «Болдың-толдың» де-</w:t>
        <w:br/>
        <w:t>ген сөз айтылмайтын ол жерде. «Қайда әлі! Сен өле-өлгенше</w:t>
        <w:br/>
        <w:t>осы өнерге қарыз болып өтесің», - дейтін. Немесе әннің</w:t>
        <w:br/>
        <w:t>сөзіне түзету енгізетін. Мысалы, Хамит Ерғалиев ағамыз:</w:t>
        <w:br/>
        <w:t>«Ат қайда Ақбақайдай шаппай желген» деп айтылмайды, ат</w:t>
        <w:br/>
        <w:t>не жорта желеді, не арда желеді», - дейтін. Міне, ол кездің</w:t>
        <w:br/>
        <w:t>адамдарынан осындай байыпты әңгімелер еститінсің. Ал</w:t>
      </w:r>
    </w:p>
    <w:p>
      <w:r>
        <w:t>қазіргілер өзіңмен жағаласып ән айтады. Бір өлең айтып</w:t>
        <w:br/>
        <w:t>отырсаң, өзі білмей жатып сені түзейді. Сосын қаның басыңа</w:t>
        <w:br/>
        <w:t>шабады. Домбыраны лақтырып жіберіп: «Мә, өзің тарт!» деп</w:t>
        <w:br/>
        <w:t>өзіне бересің. Қазір жазушыларды қойып, депутаттарың да,</w:t>
        <w:br/>
        <w:t>әкімдерің де шетінен композитор, шетінен әнші болып кет-</w:t>
        <w:br/>
        <w:t>кеннен кейін... біз қойдық. Әншілікті бердік соларға...</w:t>
        <w:br/>
        <w:t>- Байқауымша, қәзіргі сахна мәдениетіне де көңіліңіз</w:t>
        <w:br/>
        <w:t>тола бермейтін сияқты. Мысалы, сіздер кезінде өздеріңізге</w:t>
        <w:br/>
        <w:t>қандай талап қоюшы едіңіздер?</w:t>
        <w:br/>
        <w:t>- Біздің Қабиден Тұяқбаев деген директорымыз болды.</w:t>
        <w:br/>
        <w:t>Сол кісі марқұм әрбір костюмімізге дейін өзі жүгіріп жүріп</w:t>
        <w:br/>
        <w:t>дайындаушы еді. Өйткені сахнаға шыға келгендегі сенің ки-</w:t>
        <w:br/>
        <w:t>ген киімің, жүріс-тұрысың, өңіңнің жылылығы - бәрі халыққа</w:t>
        <w:br/>
        <w:t>әсер етеді. Кейінгі кезде үстінде майкі де, көйлек те жоқ, құр.</w:t>
        <w:br/>
        <w:t>костюмнің алдын ашып жіберіп, қарнын жалтыратып, қалай</w:t>
        <w:br/>
        <w:t>болса, солай шығып жүрген де жастарды көзіміз көрді. Бол-</w:t>
        <w:br/>
        <w:t>майды ғой олай! Сахнаның өз мәдениеті, этикасы бар. Мы-</w:t>
        <w:br/>
        <w:t>салы, Үндістанда сахнаға жалаңаяқ шығады. Ол - оны киелі</w:t>
        <w:br/>
        <w:t>санағандықтан. Киелі екені рас та. Өзіміз сахнаға шыққанда</w:t>
        <w:br/>
        <w:t>осы қазірге дейін ә дегенде қалш-қалш етіп, дірілдеп тұрамыз.</w:t>
        <w:br/>
        <w:t>Жүзадам отырса, екі жүз көз болады. Көз деген тесіп жібереді.</w:t>
        <w:br/>
        <w:t>ғой. Содан да алдындағы халықты бірде көріп, бірде көрмей.</w:t>
        <w:br/>
        <w:t>құтырынып, өзгеше бір күй кешесің.</w:t>
        <w:br/>
        <w:t>259</w:t>
        <w:br/>
        <w:t>«Шалқар» арнасы радиохабары</w:t>
        <w:br/>
        <w:t>ҮНІ БАР САРЫАРҚАНЫҢ САМАЛЫНДАЙ</w:t>
        <w:br/>
        <w:t>Алматыдан сөйлеп тұрмыз!</w:t>
        <w:br/>
        <w:t>- Қайрат домбырасын бипаздап шерте бастағанда Жүсіпбек</w:t>
        <w:br/>
        <w:t>орнынан жайлап тұрып терезе алдына баратын, небір ойларға</w:t>
        <w:br/>
        <w:t>кетіп, сыртқа қарап ұзақ тұратын. Бұл жолы да солай болды.</w:t>
        <w:br/>
        <w:t>Бұл жолы да Қайрат сабақты «Ақылбайдың әнінен» бастады.</w:t>
        <w:br/>
        <w:t>Жүсіпбек жастық шағын еске алды. Қыздай сызылған ұяң</w:t>
        <w:br/>
        <w:t>Қайрат, ұялшақ Қайрат осы әнде паң мінезді кербез жігіт боп</w:t>
        <w:br/>
        <w:t>өзгере қалады екен. Жүсіпбек осыған таңғалды. Мына кең</w:t>
        <w:br/>
        <w:t>тынысты үн тау аңғарынан желпіген салқын самал ма, тәйірі-</w:t>
        <w:br/>
        <w:t>ау, тіпті көмекейлеп-ақ шығып жатқанына сенгісі келмейді.</w:t>
        <w:br/>
        <w:t>«Ақылбайдың әнін» ұлы Мұхтардан үйреніп, оның өзін ләйім</w:t>
        <w:br/>
        <w:t>сүйсіндіріп қойман па еді. Сонда Мұхтар «Ақылбайдың әнін</w:t>
        <w:br/>
        <w:t>айтса Жүсіпбек қана айтсын» демеуші ме еді? Жаратылысы-</w:t>
        <w:br/>
        <w:t>нан кінәмшіл, шыншыл, сыншы Жүсіпбектің енді шәкіртінің</w:t>
        <w:br/>
        <w:t>үніне бағынып қалған сыңайын қараңыз. Бұл неткен дауыс,</w:t>
        <w:br/>
        <w:t>әрі тап-таза және өзі қандай ашық, өзінде керемет бір қуат бар,</w:t>
        <w:br/>
        <w:t>оның еш сарқылатын, босаңситын түрі жоқ. Арқаның қоңыр</w:t>
        <w:br/>
        <w:t>желі болып, рауандап атқан таңы боп аялайды. Ғаламат ойлар</w:t>
        <w:br/>
        <w:t>қаумалап, жан түкпірінен ұмыт болған, әлде елеусіз жатқан</w:t>
        <w:br/>
        <w:t>бір үміт оты жылт етіп шырақтай жанады. Жүректе де асыл</w:t>
        <w:br/>
        <w:t>сырлар көп, ол да өзінше ағытылады, әр кез «беу» дегізетін</w:t>
        <w:br/>
        <w:t>жігіттік кездің бар қызығын, бар шаттығын қаз-қалпында</w:t>
        <w:br/>
        <w:t>қайта оралтады.</w:t>
        <w:br/>
        <w:t>Меруерт тізгендей шертісін айт, ән ырғағын бұзбай тыныс</w:t>
      </w:r>
    </w:p>
    <w:p>
      <w:r>
        <w:t>алуы да керемет, әр сөзін нәштеп, шегелеп отыр. Нұрланып,</w:t>
        <w:br/>
        <w:t>толқыған сәтін көріңіз! Бұрын көп айтатын ақыл, кеңес, ескер-</w:t>
        <w:br/>
        <w:t>283</w:t>
        <w:br/>
        <w:t>Қазақ радиосының</w:t>
        <w:br/>
        <w:t>«інжу-маржан» хабары</w:t>
        <w:br/>
        <w:t>ҚАЙРАТ АҒА</w:t>
        <w:br/>
        <w:t>1-бөлім</w:t>
        <w:br/>
        <w:t>- Ассалаумағалейкум құрметті өнер сүйер қауым! Әуе</w:t>
        <w:br/>
        <w:t>толқынында -- «Інжу-маржан». «Дәстүрлі ән өнерінің дарабо-</w:t>
        <w:br/>
        <w:t>зы» атты хабарымызды тыңдауға шақырамыз.</w:t>
        <w:br/>
        <w:t>Музыка. «Жайлаукөл кештері».</w:t>
        <w:br/>
        <w:t>- Шіркін, ән-жыр десе Ішкен асын қоя сала тыңдайтын</w:t>
        <w:br/>
        <w:t>халықпыз ғой!</w:t>
        <w:br/>
        <w:t>1975 жыл, күз айы. Семей жеріндегі Курчатов жарылыс по-</w:t>
        <w:br/>
        <w:t>лигонында қара етіктің өкшесін сатырлатып сеңдей соғылып,</w:t>
        <w:br/>
        <w:t>біреуі үйін, біреуі қызын ойлап пұшайман боп жүрген сол-</w:t>
        <w:br/>
        <w:t>даттар едік. Казарманың ішінде биік қабырғада шағын</w:t>
        <w:br/>
        <w:t>радиоқабылдағыш ілініп тұратын, сағат 12-ден өте түскі де-</w:t>
        <w:br/>
        <w:t>малыс концертін береді. Тура сол уақытта сап дайындығы да</w:t>
        <w:br/>
        <w:t>басталады. Бір күні бір әннің соңғы шумағын тыңдап қалдым,</w:t>
        <w:br/>
        <w:t>ерекше ән, ерекше дауыс, «Жайлаукөл кештері» деген сөзі</w:t>
        <w:br/>
        <w:t>есімде қалды. Бір аптаның ішінде жаңағы әнші «Бүркітбай»</w:t>
        <w:br/>
        <w:t>деген әнді аяқтап жатты, тыңдауға уақыт тығыз, дайындыққа</w:t>
        <w:br/>
        <w:t>шығамыз.</w:t>
        <w:br/>
        <w:t>«Бүркітбай».</w:t>
        <w:br/>
        <w:t>-- Әрине мен үшін ғана емес, бүкіл қазақ өнеріне жаңа леп</w:t>
        <w:br/>
        <w:t>келгенін мен ол кезде біле қойғам жоқ. Әншіні бірде тыңдап,</w:t>
        <w:br/>
        <w:t>бірде тыңдамай жүріп 5-6 ай да өте шықты. Әскери өмірге</w:t>
        <w:br/>
        <w:t>үйреніп, ән тыңдауға да халіміз келе бастады. Түскі демалыс</w:t>
        <w:br/>
        <w:t>концертін үзбей тыңдап жүрдік.</w:t>
        <w:br/>
        <w:t>Әншіге таңбыз, құлпыртып домбыра тартып, құбылтып</w:t>
        <w:br/>
        <w:t>әнге салғанда кеудесі жауар күндей күркіреп, балғын үн, кесек</w:t>
        <w:br/>
        <w:t>жүректебіреніскетүскенде көктүндігін көтеріп, әуекеңістігіне</w:t>
        <w:br/>
        <w:t>өз өрнегін сала, кеңінен жайылады, домбыраның екі ішегінен</w:t>
        <w:br/>
        <w:t>шыққан өрт, Сарыарқаның сары желіндей, талайды шарпып,</w:t>
        <w:br/>
        <w:t>290</w:t>
        <w:br/>
        <w:t>емес пе?! Жас өнерпаздарды тарту керек, жақсы ғимаратты</w:t>
        <w:br/>
        <w:t>беру керек. Әлі күнге дейін тиянақты орны жоқ.</w:t>
        <w:br/>
        <w:t>Ұлттық өнерді насихаттауда «көк жәшік» те ақсап</w:t>
        <w:br/>
        <w:t>тұр. Көрсетіліп жүрген «Сегіз қырлы» хабары мен өзге</w:t>
        <w:br/>
        <w:t>бағдарламаларды салыстырсақ, еріксіз қарның аша-</w:t>
        <w:br/>
        <w:t>ды. Эстрадалық бағыттағы бағдарлама болса, шығатын</w:t>
        <w:br/>
        <w:t>адамдарының бас-аяғынадейін бояп, сәндеп, қаражатын құйып</w:t>
        <w:br/>
        <w:t>отырып шығарады. Ал бізді әлі де болса «мырқымбайлатып»,</w:t>
        <w:br/>
        <w:t>есіктен сығалатып отыр. Эстрадада кейбір жастар бір ән ай-</w:t>
      </w:r>
    </w:p>
    <w:p>
      <w:r>
        <w:t>тып, клип түсіріп тайраңдап теледидарда жүреді, менің бес</w:t>
        <w:br/>
        <w:t>жүз ән білетін шәкіртім елеусіз күйде қалып қояды. Дәстүрлі</w:t>
        <w:br/>
        <w:t>ан әлі де осындай өгейсіген күйде. Бұрын концерттерде</w:t>
        <w:br/>
        <w:t>эстрадалық әншілер бір-бірлеп шығып жүрді. Одан екеу</w:t>
        <w:br/>
        <w:t>болып қосылды. Халық одан жалыға бастап еді, үшеуден</w:t>
        <w:br/>
        <w:t>шықты. Қазір үйірімен шығатынды шығарды. Қаптап кеткен</w:t>
        <w:br/>
        <w:t>«қасқырлар», «суырлар» тобы тобырымен мың адам отырған</w:t>
        <w:br/>
        <w:t>сахнада сусылдап жүреді.</w:t>
        <w:br/>
        <w:t>Дегенмен қазір халықтың сусай бастағанын байқауға бо-</w:t>
        <w:br/>
        <w:t>лады. Бір-екі адам домбырамен ән салса, халық құлақ түріп,</w:t>
        <w:br/>
        <w:t>құрышын қандырады. Бірақ бізде сондай концерттер жиі</w:t>
        <w:br/>
        <w:t>болмайтындықтан, эстрада жұлдыздарының ортасына кіріп</w:t>
        <w:br/>
        <w:t>кетсек, кедей ауылдың күйін кешіп, сәнін бұзатындай бола-</w:t>
        <w:br/>
        <w:t>мыз да қаламыз. Халық та арзанқол дүниеден шаршады. Ал</w:t>
        <w:br/>
        <w:t>осындай сәтте біз халықтық әннің насихатын жақсылап жолға</w:t>
        <w:br/>
        <w:t>қойып жіберсек, тыңдарманын дұрыс тапқан болар еді.</w:t>
        <w:br/>
        <w:t>«Айхай бозым, айбозым, даңғыл бозым...»</w:t>
        <w:br/>
        <w:t>- «Қызыл асық», «Жиырма бес» сияқты жастықта</w:t>
        <w:br/>
        <w:t>орындаған әндеріңізді қазір де жиі орындап жүрсіз. Бұл</w:t>
        <w:br/>
        <w:t>сол кезге деген сағыныш па?</w:t>
        <w:br/>
        <w:t>- Олар расында жастықта орындалған әндер ғой. Қазір</w:t>
        <w:br/>
        <w:t>де қолқалап сұраған соң орындаймын. Расында, қайтадан</w:t>
        <w:br/>
        <w:t>сол кезге оралғандай күй кешесің. Жалпы, әншінің сахнада</w:t>
        <w:br/>
        <w:t>тұрып халықты мұңайтып, жылатып ән орындағаны дұрыс</w:t>
        <w:br/>
        <w:t>емес. Қазақ өгейсіген, өксіген халық емес. Бұрынғылар шар-</w:t>
        <w:br/>
        <w:t>279</w:t>
        <w:br/>
        <w:t>Әуенді «мектеп» демейміз</w:t>
        <w:br/>
        <w:t>-Қайрат аға,дәстүрлізннің өңірлік ерекшеліктерге бай-</w:t>
        <w:br/>
        <w:t>ланысты бірнеше мектепке бөлінетінін білеміз. Олардың</w:t>
        <w:br/>
        <w:t>айрмашылықтары туралы өзіңіздің пікіріңізді білсек</w:t>
        <w:br/>
        <w:t>дейміз...</w:t>
        <w:br/>
        <w:t>- Мен халықтық әнді өңір-өңірге бөліп, жарналамалауға</w:t>
        <w:br/>
        <w:t>қарсымын. Бірде теледидардан «Арқаның әншісі» деп жария-</w:t>
        <w:br/>
        <w:t>лап жатыр. Мен- бар қазақтың әншісімін. Басқаны қойып,енді</w:t>
        <w:br/>
        <w:t>өнерді жіктеуге кірістік. Көп жерлерді араладым, соңымнан</w:t>
        <w:br/>
        <w:t>еріп, маған еліктеген шәкірттерім болды. Қай жерде әніңді</w:t>
        <w:br/>
        <w:t>дұрыс салсаң, халық соның бағасын өзі береді. Қалам ұстаған</w:t>
        <w:br/>
        <w:t>азаматтарымызқазіротырыпалып,ру-руға,жер-жергежіктеуге</w:t>
        <w:br/>
        <w:t>кірісті. Тіпті, «дәстүр» дегеннің өзі - бұрын болмаған термин.</w:t>
        <w:br/>
        <w:t>Мысалы, «Вокальная школа Ермека Серкебаева» дегенді ала-</w:t>
        <w:br/>
        <w:t>ды да, мән-мағынасыз аударуға көшеді. Жөн-жосықсыз тер-</w:t>
        <w:br/>
        <w:t>мин осыдан қалыптасады. Ал кезінде әннің шертпе, төкпе деп</w:t>
        <w:br/>
        <w:t>жіктелгені тарихтан белгілі. Шертіп тартатын мынау Оңтүстік</w:t>
        <w:br/>
        <w:t>Қазақстан, Арқа, Тарбағатай, Іле, Сарыарқа өңірлері болса,</w:t>
        <w:br/>
        <w:t>төкпеге Қызылорданың жартысы, Маңғыстау, Орал, Ақтөбе.</w:t>
        <w:br/>
        <w:t>Тіпті, Атырау мен Маңғыстау арасында ойнаған сазында,</w:t>
        <w:br/>
        <w:t>қағысында өзгешелік бар. Маңғыстауда көбінесе күй тектес,</w:t>
        <w:br/>
        <w:t>жосылтып, бүлкілдетіп отырады. Сонда барып тыңдарман:</w:t>
        <w:br/>
        <w:t>«Әй, мынау Жетісу сарыны ғой, мынау Арқаныкі, ал мынау</w:t>
        <w:br/>
        <w:t>Маңғыстаудың қағысы», деп қағысынан таныған екен. Мұның</w:t>
        <w:br/>
        <w:t>бәрін бір-бірінен ерекшелеп тұрғаны тек домбыраның қағысы</w:t>
        <w:br/>
        <w:t>ғана. Әуен сол күйінде сақталған. Әуенді мектеп демейміз.</w:t>
        <w:br/>
        <w:t>Мектеп деген бір ғана адамға беріледі. Мәселен, Ғарифолла</w:t>
      </w:r>
    </w:p>
    <w:p>
      <w:r>
        <w:t>Құрманғалиевтің мектебі. Өйткені Ғарекең ерекше даусымен</w:t>
        <w:br/>
        <w:t>әнді әуелетті, оған бәрі еліктеді, соңынан шәкірт ерді. Міне,</w:t>
        <w:br/>
        <w:t>сондықтан «Ғарифолла Құрманғалиевтің мектебі» деп атала-</w:t>
        <w:br/>
        <w:t>ды. Сол сияқты Ақанның, Біржанның, Жәнібектің мектептері</w:t>
        <w:br/>
        <w:t>деп кете береді.</w:t>
        <w:br/>
        <w:t>Кезінде Ғарекеңе мен: «Айнамкөз», «Зәуреш» деген екі</w:t>
        <w:br/>
        <w:t>әнді айтқым келіп жүр», - деп өзімше орындап бердім. «О,</w:t>
        <w:br/>
        <w:t>бәрекелді! Дұрыс, айналайын, әркім өз жүрегімен орындаса</w:t>
        <w:br/>
        <w:t>276</w:t>
        <w:br/>
        <w:t>болғаны», - деп риза болды. Ал домбыраның қағысы өзгере</w:t>
        <w:br/>
        <w:t>береді. Сол сияқты кезінде Кененнің әндерін өзімше наси-</w:t>
        <w:br/>
        <w:t>хаттадым. Біраз жастарды оқытып, үйреттім. Уақыт өте олар</w:t>
        <w:br/>
        <w:t>менен бөлінгеннен кейін: «Мен - Жетісудың әншісімін, сіз-</w:t>
        <w:br/>
        <w:t>Арқаның әншісі екенсіз», - деп шыға келеді. Осы мені қатты</w:t>
        <w:br/>
        <w:t>күйдіреді. Мұның бәрі бір қазақтың дүниесі ғой.</w:t>
        <w:br/>
        <w:t>Кей балаларды мен ауылға әдейі жіберемін. «Еліңе ба-</w:t>
        <w:br/>
        <w:t>рып, кімдер болғанын біл, үлкенді тыңда», - деймін. Ауыл-</w:t>
        <w:br/>
        <w:t>да бір қария ән салып отырса, оны елемейміз. Шын мәнінде</w:t>
        <w:br/>
        <w:t>үңіліп қарасаң, әннің маржаны жатыр. Қаншама әнді осындай,</w:t>
        <w:br/>
        <w:t>жағдайда жинап алдық. Мысалы, Рамазан Стамғазиев Қапез</w:t>
        <w:br/>
        <w:t>Байғабылұлының көп әндерін осылайша тауып алған. Тағы</w:t>
        <w:br/>
        <w:t>бір шәкіртімді Ақтөбеге жіберсем, Қызылдың әндерін жи-</w:t>
        <w:br/>
        <w:t>нап әкеліпті. Қазақта Қызыл деген сері болған. Бір Ақтөбенің</w:t>
        <w:br/>
        <w:t>өзінен 200-ден аса біз білмейтін әндер жиналыпты. )</w:t>
        <w:br/>
        <w:t>- Дәстүрлі әннен өткізілетін конкурстарға көңіліңіз</w:t>
        <w:br/>
        <w:t>тола ма? )</w:t>
        <w:br/>
        <w:t>- Көп нәрсе байқаулардың ұйымдастырылуына байланы-</w:t>
        <w:br/>
        <w:t>сты. Одан кейін орындаушыларға көп талап қойылғаны жән.</w:t>
        <w:br/>
        <w:t>Көбісі ана жерде Де, мына жерде де жаттап алған төрт-бес</w:t>
        <w:br/>
        <w:t>әнін орындаумен шектеледі. Қазір мен қожа, молда сияқты</w:t>
        <w:br/>
        <w:t>бес-алты баланы жақсы танимын.</w:t>
        <w:br/>
        <w:t>Балуан Шолақтың конкурсына барса, оның әндерін, өмірін</w:t>
        <w:br/>
        <w:t>білуі керек. Естайдың конкурсына келсе, Естайдың стилін,</w:t>
        <w:br/>
        <w:t>жеке қабілетін, шығармашылығын толық білгені артықтық</w:t>
        <w:br/>
        <w:t>етпейді. Мұхиттың әндерін жаттап қана конкурсқа қатыса</w:t>
        <w:br/>
        <w:t>салуға болмайды. Мұның сыртында түрлі бұрмалаулар Да:</w:t>
        <w:br/>
        <w:t>болып жатады. Мәселен, жан-жақтан жиналған жастарға:</w:t>
        <w:br/>
        <w:t>«Сен осы өңірдің нақышын келтіре алмадың», - деп талант-</w:t>
        <w:br/>
        <w:t>ты тұншықтырсақ қалай болады?! Біздің мақсат жастардың</w:t>
        <w:br/>
        <w:t>көзқарасымен, солардың талантымен өнерді насихаттау болу</w:t>
        <w:br/>
        <w:t>керек. (Шын талантты шығара алсақ, келесі бір конкурсқа</w:t>
        <w:br/>
        <w:t>алыстан ат арытып, сеңім артып екінші бір талапты әнші</w:t>
        <w:br/>
        <w:t>келеді. Ең бастысы - ән әуенінің сақталуы. Осы мақсатта</w:t>
        <w:br/>
        <w:t>қандай іс-шара өтсе де, оның басты мұраты ұлттық өнерді на-</w:t>
        <w:br/>
        <w:t>сихаттаумен ұштасып жатуы қажет.</w:t>
        <w:br/>
        <w:t>277</w:t>
        <w:br/>
        <w:t>өзгерттік. Әні әнге ұқсамайтын шикі композторлар пайда бол-</w:t>
      </w:r>
    </w:p>
    <w:p>
      <w:r>
        <w:t>ды. Өлең айтудың да жүйесі болу қажет. Халық әуендерінің,</w:t>
        <w:br/>
        <w:t>эстрада әуендерінің заңдылықтары сақталса. Әрқайсысын</w:t>
        <w:br/>
        <w:t>таза күйінде насихаттасақ дегендей ойлар көп.</w:t>
        <w:br/>
        <w:t>Кезіндеән-жырдыхалықөзінасихаттады.«Қайқы»,«қасқа»,</w:t>
        <w:br/>
        <w:t>«сал-сері» деп атақты да өзі берді. Жаттап, бүгінге жеткізді.</w:t>
        <w:br/>
        <w:t>Қолдау болған, қолғап көрсеткен де, серісін төрге отырғызып,</w:t>
        <w:br/>
        <w:t>барын берген де сол кездегі бай-бағландар еді. Содан кейін:</w:t>
        <w:br/>
        <w:t>«Ел арала, өзіңді көрсет, талантыңды аш», - Деп жіберді.</w:t>
        <w:br/>
        <w:t>Алақанында әлпештеді. Ауылға бір жыршы келсе, ертеңінде</w:t>
        <w:br/>
        <w:t>ауыл-аймақтың қарадомалақтары бір сөзін, бір әрпін қисатпай</w:t>
        <w:br/>
        <w:t>қаз-қалпында айтын жүретін халде едік. Кейбіреулер «сері де-</w:t>
        <w:br/>
        <w:t>ген аттаң жығылады екен, қыз-келіншектің көңілі оған ауады</w:t>
        <w:br/>
        <w:t>екен» деп суреттейді. О, құдай-ау, сал-сері - отырған жеріне</w:t>
        <w:br/>
        <w:t>мәдениеттің рухын сепкен жандар. Біржанның бір әні бар</w:t>
        <w:br/>
        <w:t>«Шетіне орамалдың түйдім сусар» дейді. Сусарды қазір ешкім</w:t>
        <w:br/>
        <w:t>білмейді. Ол бұғының безі екен. Әбден кептіріп, шүберекке</w:t>
        <w:br/>
        <w:t>түйіп қойғанда, әлгіден шыққан жұпардың исі маңайыңды</w:t>
        <w:br/>
        <w:t>аңқытып кеп жіберетін болса керек. Сал-серілердің сөйлеген</w:t>
        <w:br/>
        <w:t>сөзінде үлкен философия жатқан. Ұлтқа деген жанашырлық</w:t>
        <w:br/>
        <w:t>сезілген. Ол кездегі ауылдың би-болысы да жаңағы әншіден,</w:t>
        <w:br/>
        <w:t>сал-серіден қорқып отырған жоқ. Сыйлағандықтан төрін</w:t>
        <w:br/>
        <w:t>ұсынған. Халқының қалаулысы болғандықтан, қадір тұтқан.</w:t>
        <w:br/>
        <w:t>«Қандай ұлағатты өсиет айтар екен?» деп тыңдаған. Ал қазір</w:t>
        <w:br/>
        <w:t>облысты қойып, аудан әкіміне бір ауыз сөз айтып көр...</w:t>
        <w:br/>
        <w:t>- Сонда қазір ұлттық өнерге деген қолдауға көңіліңіз</w:t>
        <w:br/>
        <w:t>толмайтыны ма?</w:t>
        <w:br/>
        <w:t>- Қазір халықтық әнді қолдау-қолпаштау жоқ. Бұл бәріне</w:t>
        <w:br/>
        <w:t>қатысты айтылған сөз емес. Өнерге жанашыр жандар да</w:t>
        <w:br/>
        <w:t>бар. Ол адамның жеке сана-сезіміне, түйсігіне байланысты:</w:t>
        <w:br/>
        <w:t>Мәселен, Иманғали Тасмағамбетов кезінде Атыраудың талай</w:t>
        <w:br/>
        <w:t>өнерпаздарын сол өңірге қайтадан шақырып алып, үйін берді,</w:t>
        <w:br/>
        <w:t>жағдайын жасады. Осылайша сыйластығын көрсетті. Қазір</w:t>
        <w:br/>
        <w:t>Илья Жақанов, Әзидолла Есқалиев те сол жақта. Міне, өнерге,</w:t>
        <w:br/>
        <w:t>халықтық әдебиетке, салт-дәстүрге деген жанашырлық осын-</w:t>
        <w:br/>
        <w:t>дайдан туады...</w:t>
        <w:br/>
        <w:t>275</w:t>
        <w:br/>
        <w:t>мақтағанға елігетін емес, ұяты мол. Сонысы жақсы. Дандай-</w:t>
        <w:br/>
        <w:t>ситын немелер қазірдің өзінде сыр беріп жүр. Олар өзімен</w:t>
        <w:br/>
        <w:t>кетсін.</w:t>
        <w:br/>
        <w:t>Жә, жарар енді, жолыңнан қалдырып, уақытыңды алдым,</w:t>
        <w:br/>
        <w:t>Серікжан. Қайрат ініңнің бір-екі әнін тыңдап көрші...</w:t>
        <w:br/>
        <w:t>Жүсіпбек осылай деді де Қайратқа ойлана қарады. Серік</w:t>
        <w:br/>
        <w:t>болса, ол даосы сәт Қайраттың қызыл шырайлы өңінен ұяттың</w:t>
        <w:br/>
        <w:t>табын көріп, оның келісті, сұлу бітіміне іштей қызығып,</w:t>
        <w:br/>
        <w:t>көңілі толып отырған-ды. Ән шерте бастағанда Қайраттың</w:t>
        <w:br/>
        <w:t>көзінің астымен жұртқа ұрлана қарайтын әдеті бар. Білмейтін</w:t>
        <w:br/>
        <w:t>біреулер «Өзі жасқаншақ па қалай?» деп те ойлайтын. Қайрат</w:t>
        <w:br/>
        <w:t>Жүсіпбекке бір, Серікке бір лып еткізіп көз қиығын салды да</w:t>
        <w:br/>
        <w:t>мамырлатып «Ақылбайдың» әнінен бастады.</w:t>
        <w:br/>
        <w:t>Жүсіпбек пен Серіктің алдында жастық шақтың қызығына</w:t>
        <w:br/>
        <w:t>құмарлығы тасыған бұланай сері, бір арманды жан отыр. Серік</w:t>
        <w:br/>
        <w:t>бұл әнді Жүсіпбектің өзінен талай рет тыңдаған, сүйінген</w:t>
        <w:br/>
        <w:t>кезінде. Ол енді әннің тағы бір «Уа, дариға» дегізетін сырын</w:t>
      </w:r>
    </w:p>
    <w:p>
      <w:r>
        <w:t>ұқты. Ән қайырмасындағы әсем өрнегіне, мол тынысына</w:t>
        <w:br/>
        <w:t>еріксіз бас шайқады.</w:t>
        <w:br/>
        <w:t>Бір кезде «Құлагер» сарнады. Жүсіпбектің көзі жасқа тол-</w:t>
        <w:br/>
        <w:t>ды, түсі бұзылып теріс айналды. Серік қансырап шер төккен</w:t>
        <w:br/>
        <w:t>Ақан Серіні көріп қаусады. Жерден басын көтермеді. Ән бітті</w:t>
        <w:br/>
        <w:t>де Қайрат тұнжыраған күйі үндемеді. Жүсіпбек бір күрсініп</w:t>
        <w:br/>
        <w:t>алды да бұл бір ауыр сәттен құтылғысы келіп:</w:t>
        <w:br/>
        <w:t>-«Қайратжан, Сәкеннің «Тау ішіндегісін» айт. Серік екеуің</w:t>
        <w:br/>
        <w:t>туған жерде шыққан ән ғой, - деді жылы ұшырағансып.</w:t>
        <w:br/>
        <w:t>Қайраттың қатты қиналатын бір жері бар. Бір әннен бір</w:t>
        <w:br/>
        <w:t>әнге ауысуы қиямет-ақ. Әр әнде әр қилы хал, әр қилы сыр ба-</w:t>
        <w:br/>
        <w:t>рын біледі ғой ол, біледі. Оны керемет сезініп, шын толғанып</w:t>
        <w:br/>
        <w:t>жан-тәнімен беріліп айтуы тиіс. Қайраттың осыны терең ой-</w:t>
        <w:br/>
        <w:t>лап жүрген шағы еді бұл. «Тау ішіндегінің» алғашқы шертісі</w:t>
        <w:br/>
        <w:t>бала кезінен тыңдап өскен Серікке сондай ыстық көрінді.</w:t>
        <w:br/>
        <w:t>Тегі, бұл ән - әдемі шертілетін ән. Серік ауылдағы</w:t>
        <w:br/>
        <w:t>қариялардың қиял қозғарлық шертістерін елестетті. Қайрат</w:t>
        <w:br/>
        <w:t>бұл әнді тып-тыныш айлы түндей балбыратты, оған тегі діріл</w:t>
        <w:br/>
        <w:t>286</w:t>
        <w:br/>
        <w:t>Мысалы, Кенекеңнің көп әні қызы Төрткен апайдың</w:t>
        <w:br/>
        <w:t>арқасында ғана бізге жетті. Әлі де болса, Затаевичтің, Мұқан</w:t>
        <w:br/>
        <w:t>Төлебаевтың нота кітабында жатқан қазыналы әндеріміз</w:t>
        <w:br/>
        <w:t>жеткілікті. Соны ақтарып, іздеп жатқан жастар қатары сирек.</w:t>
        <w:br/>
        <w:t>Тек біз шайнап бергенді дұрыс алып кете алмай, бұрмалап</w:t>
        <w:br/>
        <w:t>жүргендер де қаншама. Ұстаздан жаттап алғанның ғұмыры</w:t>
        <w:br/>
        <w:t>ұзаққа созылмайды деп ойламаймын.</w:t>
        <w:br/>
        <w:t>- Мүмкін, бұл еліміздегі жоғары оқу орындарында</w:t>
        <w:br/>
        <w:t>дәстүрлі әндерге арналған кластардың жеткіліксіздігінен</w:t>
        <w:br/>
        <w:t>шығар?</w:t>
        <w:br/>
        <w:t>- Бәрі енді ғана қолға алынып жатыр ғой. Кезінде біз нота</w:t>
        <w:br/>
        <w:t>сабақтарын өткен жоқпыз. Әйтеуір қазақтың эстрадалық сту-</w:t>
        <w:br/>
        <w:t>диясын оқып шықтық. Біз әншіліктің тек қана техникалық</w:t>
        <w:br/>
        <w:t>жүйесін үйрендік. Ал қазір бар нотаны, әрі қарай өзі ізденіп,</w:t>
        <w:br/>
        <w:t>ақтарып алатын мүмкіндік мол. Бірақ оның да бір кері</w:t>
        <w:br/>
        <w:t>жағы бар: нотаға ғана қарап, жаттанды болып қалған да жа-</w:t>
        <w:br/>
        <w:t>ман ғой. Біржанның әндерін білгісі келсе, алдымен «Оны</w:t>
        <w:br/>
        <w:t>кімдер орындап жүр, қалай орындап жүр?» дегенге мән беру</w:t>
        <w:br/>
        <w:t>қажет. Біржанның стилін, өзіндік ерекшеліктеріне аса назар</w:t>
        <w:br/>
        <w:t>аударылғаны дұрыс. Соның ішінде қолтаңбаны, орындау-</w:t>
        <w:br/>
        <w:t>шыны, композиторды ажырату қажет. Қалай десек те, қазір</w:t>
        <w:br/>
        <w:t>талантыңды ұштауда мүмкіндік бар.</w:t>
        <w:br/>
        <w:t>Дегенмен, оқу орнын бітірген жас мамандарды «қайда</w:t>
        <w:br/>
        <w:t>барсаң, онда бар» деген жағдайда жіберіп жатырмыз. Кім</w:t>
        <w:br/>
        <w:t>пысық, сол алып кетеді, талантты болса да, жасықтауы қалып</w:t>
        <w:br/>
        <w:t>қояды. Кезінде Алматыдаекі қазақ филармониясы бар еді. Оны</w:t>
        <w:br/>
        <w:t>жаптық да, Талдықорғанға алып бардық. Талдықорғандағы</w:t>
        <w:br/>
        <w:t>Мұқан Төлебаев атындағы болып, ал Алматыдағы Сүйінбай</w:t>
        <w:br/>
        <w:t>атындағы филармония болып қала берсе тақиямызға тар кел-</w:t>
        <w:br/>
        <w:t>мес еді. Соның бәрін шашып тастадық. Бұл аталмыш оқу</w:t>
        <w:br/>
        <w:t>орындарын құрғанда атақты ел азаматтары жан ұшырып</w:t>
        <w:br/>
        <w:t>жүгірген, киелі өнер ордалары еді.</w:t>
      </w:r>
    </w:p>
    <w:p>
      <w:r>
        <w:t>Астанада жалғыз қалалық филармония бар. Оның</w:t>
        <w:br/>
        <w:t>жалақысының өзі күлкілі деңгейде. Бұл өнер ордасының өзі</w:t>
        <w:br/>
        <w:t>Астананың мәртебесімен бағаланып, жағдайы жасалу қажет</w:t>
        <w:br/>
        <w:t>278</w:t>
        <w:br/>
        <w:t>- Қайрат інің осы, Серікжан. Сен де көпті көрген білікті</w:t>
        <w:br/>
        <w:t>жанның бірісің. Мына Қайрат менің жан тынысым, рахатым,</w:t>
        <w:br/>
        <w:t>демеуім. Бұл барда маған бүкіл дүниетүгел. Әншінің дүниесі-</w:t>
        <w:br/>
        <w:t>ән ғой. Сол ән Қайратта молайып барады. Біржан, Абай, Ақан,</w:t>
        <w:br/>
        <w:t>Мәди, Балуан Шолақ, Естай, Жаяу Мұса, Жарылғапберлі ара-</w:t>
        <w:br/>
        <w:t>мызда жүргендей... Құдай-ау, бұл Қайрат соларға қалайша</w:t>
        <w:br/>
        <w:t>етене жақын?! Олардың әруағы қалай дем береді бұған?</w:t>
        <w:br/>
        <w:t>Ол шіркіндер болса бір-біріне ұқсамайтын кесек тұлғалар.</w:t>
        <w:br/>
        <w:t>Құдіретті, қасиетті, өзгеше-өзгеше жандар...</w:t>
        <w:br/>
        <w:t>Талай шәкіртті баулып жүрмін, бірақ Қайраттың бітім-</w:t>
        <w:br/>
        <w:t>болмысы, жөні де, жолы да бөлек. Қайрат айта бастаған</w:t>
        <w:br/>
        <w:t>«Жайлаукөл кештері», «Арқаның аруы», «Түнгі сыр»,</w:t>
        <w:br/>
        <w:t>«Нұрланып менің-дағы туар айым», «Қорлан», «Сырымбет»,</w:t>
        <w:br/>
        <w:t>тағы көп әндер бар ғой, соларды өзім айтқым кеп қызығам</w:t>
        <w:br/>
        <w:t>да, армандаймын. Қайтейін, көлеңке басы ұзарып барады.</w:t>
        <w:br/>
        <w:t>Амандық болса бұл баяғы өнердің көбін қайта жаңғыртады,</w:t>
        <w:br/>
        <w:t>оған өмір береді. Небір есіл әндер бар еңіреген, солардың иесі</w:t>
        <w:br/>
        <w:t>осы Қайрат.</w:t>
        <w:br/>
        <w:t>Мен Мәдидің үнін естігем. Айтбай мен Қали, Қосымжан,</w:t>
        <w:br/>
        <w:t>Ғаббас, Әмірелерге Тәңірдей табынған. Манарбек, Ғарифолла-</w:t>
        <w:br/>
        <w:t>лардың да жөні бөлек. Қазақтың жаны әнінде, олар сол</w:t>
        <w:br/>
        <w:t>құдіретті қалай-қалай таныта біледі?! Қайратты тыңдаған</w:t>
        <w:br/>
        <w:t>сайын біздің жұрттың мандайы жарқыраған, сырлы көкіректі</w:t>
        <w:br/>
        <w:t>перзенттері бар екен, соларға өнердің бағын, сәттілігін,</w:t>
        <w:br/>
        <w:t>қызығын берсін деп шүкіршілік етем. Соның өзі маған мол</w:t>
        <w:br/>
        <w:t>медеу. Өзім қандай ән білсем, оны Қайрат менен жайлап</w:t>
        <w:br/>
        <w:t>алып жатыр. Жақсы әнге жаны исінсе ол оны әуелетіп, кең</w:t>
        <w:br/>
        <w:t>көсілтіп, түрлендіріп әкетеді. Кейбір иірім, нақышына қиялың</w:t>
        <w:br/>
        <w:t>жетпейді. Ағыл-тегіл ақтарылған қуатты үні кейде нәп-нәзік,</w:t>
        <w:br/>
        <w:t>мөп-мөлдір, алуан-алуан сиқырлы дыбыспен айтқан әнін</w:t>
        <w:br/>
        <w:t>әшекейлеп қояды. Шертісі - кәдімгі Арқаның шертісі, сұлу</w:t>
        <w:br/>
        <w:t>үнге көрік береді. Тоғыз пердені бебеулетіп түгел сөйлетеді,</w:t>
        <w:br/>
        <w:t>төгілтеді, бір ырғағы бір ырғағынан сүйкімді.</w:t>
        <w:br/>
        <w:t>Әнші де болмашы нәрсеге риза боп, мәз боп қалатын жұрт</w:t>
        <w:br/>
        <w:t>емес пе? Қайратымды көзінше бір сипаттап алдым. Бұл өзі</w:t>
        <w:br/>
        <w:t>285</w:t>
        <w:br/>
        <w:t>шы топта елдің көңілін көтеріп, ойнақтатып ән салған. Мыса-</w:t>
        <w:br/>
        <w:t>лы, Кенен Әзірбаевтың «Базар-Назарын» білмейтін жан жоқ,</w:t>
        <w:br/>
        <w:t>бірақ ол кісі бұл әнді көпшілік алдында көн шырқамаған.</w:t>
        <w:br/>
        <w:t>Сахна арқылы халықтың рухын, көңілің шалқыта түскен</w:t>
        <w:br/>
        <w:t>дұрыс. Сол үшін де қазақ өнерді жоғары бағалаған. Қанша</w:t>
        <w:br/>
        <w:t>қиындықты басынан кешірсе де, қайраттана түскен. Өнерді</w:t>
        <w:br/>
        <w:t>қадір тұтқаны соншалық, мысалы, атақты күйін Ықыластың</w:t>
        <w:br/>
        <w:t>балалары ашаршылықтан басқа жаққа ауып бара жатқан кез-</w:t>
        <w:br/>
        <w:t>де қолында қобызы, көтерген сәбиі болған екен. Әлсіздіктен</w:t>
        <w:br/>
        <w:t>әбден қажыған адамға түйір түйіншегің де зіл батпан болады</w:t>
        <w:br/>
        <w:t>ғой. Содан баласы: «Қобызды тастайық, тартатын атам да жоқ</w:t>
      </w:r>
    </w:p>
    <w:p>
      <w:r>
        <w:t>қой», - деген екен. Сөйтсе келіні: «Атамнан қалған аманат.</w:t>
        <w:br/>
        <w:t>Басымыз жас, аман болсақ, бұл қобызды тартар талай бала</w:t>
        <w:br/>
        <w:t>дүниеге келер», - деп қолындағы сәбиін тастап кеткен екен.</w:t>
        <w:br/>
        <w:t>Осыдан-ақ қазақтың өнермен өмірі өрілгенін байқауға бола-</w:t>
        <w:br/>
        <w:t>ды.</w:t>
        <w:br/>
        <w:t>- Әйгілі «Айбозым» әні жөнінде де бір-екі ауыз айтып</w:t>
        <w:br/>
        <w:t>өтсеңіз...</w:t>
        <w:br/>
        <w:t>- Ол кезде жүйрік атты, шешен адамды «боз-ай» деп</w:t>
        <w:br/>
        <w:t>теңеп, тамсанған екен. Той думанда: «Әй, мынау боз екен»,</w:t>
        <w:br/>
        <w:t>«Қарабоз, дарабоз шықты», - деп шабыт беріп отырса керек.</w:t>
        <w:br/>
        <w:t>Ал Көкшетаулық жазушы Естай Мырзахметовтың айтуынша,</w:t>
        <w:br/>
        <w:t>бұл ән Сараға арнап шығарылған деседі. Кейініректе, жасы</w:t>
        <w:br/>
        <w:t>ұлғайған кезде: «Шіркін-ай, бір барып қайтсам, көріп кел-</w:t>
        <w:br/>
        <w:t>сем», - деп жиі армандаған соң жұбайы: «Барамын десеңіз</w:t>
        <w:br/>
        <w:t>қолыңызды қақпаймын. Өзіңіз білесіз ғой», - депті. Бірақ</w:t>
        <w:br/>
        <w:t>туған-туысқандары: «Біраз жасқа келгенде айдалада босқа</w:t>
        <w:br/>
        <w:t>қалып.қойып, сүйекке таңба боларсың» деп жібермей қойған</w:t>
        <w:br/>
        <w:t>екен. Содан қырды асып кетіп барып: «Айхай бозым, айбозым,</w:t>
        <w:br/>
        <w:t>даңғыл бозым, Ел шалғай, жүре алмадым жалғыз өзім» деп</w:t>
        <w:br/>
        <w:t>егілгені болса керек. Біржан салдың өлмес өміріндей болған</w:t>
        <w:br/>
        <w:t>«Айбозым» - осындай сағынышта, құмарлықта дүниеге кел-</w:t>
        <w:br/>
        <w:t>ген ән. Шындап қарасақ, тарихтағы сал-серілердің бәрінің</w:t>
        <w:br/>
        <w:t>өмірі аңсаумен, сағынумен ұштасып жатқан трагедияға толы</w:t>
        <w:br/>
        <w:t>ғой.</w:t>
        <w:br/>
        <w:t>Сұхбаттасқан: С.СҰЛТАНҚАЖЫ</w:t>
        <w:br/>
        <w:t>280</w:t>
        <w:br/>
        <w:t>өз тіліңді, өз күйіңді, өз әніңді тыңдаған бала кейін қай тілді</w:t>
        <w:br/>
        <w:t>үйренсе де, туған тілдің қадірін жете түсінеді. Жалпы, қазір</w:t>
        <w:br/>
        <w:t>тыңдаушыларымыздың қатарын сиретіп алғанымыз рас.</w:t>
        <w:br/>
        <w:t>- Неліктен?</w:t>
        <w:br/>
        <w:t>- Мүмкін, уақытша болар. Дегенмен, кеше ата-баба талай</w:t>
        <w:br/>
        <w:t>қырғыннан, алапат соғыстан, аштықтан, жаншып-таптаудан</w:t>
        <w:br/>
        <w:t>аман-есен алып шыққан халықтық әннің мына жарқыраған зЗа-</w:t>
        <w:br/>
        <w:t>мандақұрдымға кетіп бара жатқаны--ұят жағдай. Біздіңеңжаман</w:t>
        <w:br/>
        <w:t>әдетіміз - қатты еліктейтініміз. Қыз-жігіттер қазақша білмейді,</w:t>
        <w:br/>
        <w:t>есесіне түрікше, ағылшынша сайрап тұр. Оның тілі ағылшынның</w:t>
        <w:br/>
        <w:t>бұрмалауына келгенде, қазақтың «қ», «ғ»-сына неге келмейді?</w:t>
        <w:br/>
        <w:t>Ұлтыңды менсінбеу деген жаман пиғыл қалыптасты. Совет за-</w:t>
        <w:br/>
        <w:t>манында Мәскеуге, басқа елге барған азаматтарымыздың елге</w:t>
        <w:br/>
        <w:t>деген сүйіспеншілігі ерек болатын. Мына шет елдегі қазақтарға,</w:t>
        <w:br/>
        <w:t>Омбы жақтарға барсаңыз, тілін білмесе де, дәстүрді тап-таза</w:t>
        <w:br/>
        <w:t>ұстаған, намазын оқыған, құранын бағыштаған, қонақасын бер-</w:t>
        <w:br/>
        <w:t>ген. Тіпті қымызын сапырып, Наурызын тойлатып отыр. Ал біз</w:t>
        <w:br/>
        <w:t>қолда барды қадірлей алдық па?..</w:t>
        <w:br/>
        <w:t>Дамыған Жапония еліне екі рет бардым. Сонда жалғыз әлгі</w:t>
        <w:br/>
        <w:t>«тотами» деген күріштің шиінен тоқылған төсеніш алашасы</w:t>
        <w:br/>
        <w:t>бар екен. Бәріне көрсетіп әлек. Көп дүниелері қалмаған. Біздің</w:t>
        <w:br/>
        <w:t>мына жетіген сияқты көне аспаптарын кезінде құрдымға</w:t>
        <w:br/>
        <w:t>кетіріп алған ғой. Соны жанталасып іздеп, жаңғыртуға ба-</w:t>
        <w:br/>
        <w:t>рын салып жүр. Көп елдер осындай тоқыраушылықты ба-</w:t>
        <w:br/>
        <w:t>сынан кешірді. Соған қарағанда біз тәубе етерлік халдеміз.</w:t>
        <w:br/>
        <w:t>Ақындық, шешендік өнер, қобыз, домбыра, жетіген, саз-</w:t>
        <w:br/>
        <w:t>сырнай сынды аспаптардың қаншамасы аман жетті. Бұл</w:t>
      </w:r>
    </w:p>
    <w:p>
      <w:r>
        <w:t>құндылықтардың қазір тырнақтай қадірін сезіне алдық па?!</w:t>
        <w:br/>
        <w:t>Баяғыда қой баққан кемпір-шал енді тойда: «Әй, эстрадаң</w:t>
        <w:br/>
        <w:t>бар ма?» - дейтінді шығарды. Өмірінде эстрада тыңдаған</w:t>
        <w:br/>
        <w:t>емес, исін де иіскеген жоқ. Бірақ бүгін эстрадашыл бола</w:t>
        <w:br/>
        <w:t>қалған. Кейбір көрші елдердің әншілері күнін бізден көріп</w:t>
        <w:br/>
        <w:t>жүр. Қазір қатары ақырындап сирей бастаған Роза, Нағима,</w:t>
        <w:br/>
        <w:t>«Дос-Мұқасан» сияқты қазақ эстардасын неге әспеттемеске?</w:t>
        <w:br/>
        <w:t>Тәрбиені неге солардан алмасқа? «Эстраданың жөні -- осы»</w:t>
        <w:br/>
        <w:t>деп, керісінше, бүлдіріп жатырмыз. Классиканы бағытынан</w:t>
        <w:br/>
        <w:t>274</w:t>
        <w:br/>
        <w:t>ту, түзеу, ол жағынан Жүсіпбек енді қам жемейді. Жүсіпбек</w:t>
        <w:br/>
        <w:t>әнге де, Қайратқа да дән риза. Әннің «Жас дәуренді өткіздім</w:t>
        <w:br/>
        <w:t>бермей баға» дейтін жерінде өзіңнің осы таңғалуын, тама-</w:t>
        <w:br/>
        <w:t>шалауын, бір жасап қалғандығын, иә, жасарғанын кәрінген</w:t>
        <w:br/>
        <w:t>жанға айтып мәз болғысы келді. Шабыттанды. Тасиын деді.</w:t>
        <w:br/>
        <w:t>Класқа сыяр түрі жоқ. Байсал тартқан адам ойда жоқта қалай</w:t>
        <w:br/>
        <w:t>желпінді, а?! Көп жұрт Жүсіпбектің тәкаппар екендігін біледі.</w:t>
        <w:br/>
        <w:t>Сондықтан да, оны ешкімге бас ұрмайтын менмен адам деп</w:t>
        <w:br/>
        <w:t>ойлайтын да. Жоқ, бақса мүлде олай емес екен, Жүсіпбек</w:t>
        <w:br/>
        <w:t>Қайраттың бір ғана «Ақылбайы» үшін тап қазір бар өмірін</w:t>
        <w:br/>
        <w:t>беруге әзір. Сұлулыққа іңкәр жанның болмысы осылай бола-</w:t>
        <w:br/>
        <w:t>дытегінде. Бір әннің аясында адам осынша тебіреніп, тіл жет-</w:t>
        <w:br/>
        <w:t>пес бір ғажап халді бастан кешеді екен. Шіркін ән, сол әннің</w:t>
        <w:br/>
        <w:t>құдіретін ашқан жүректі айтыңыз. Бұл Тәңір Қайратқа сондай</w:t>
        <w:br/>
        <w:t>ізгі жүрек беріпті. Жүсіпбек соның лүпіліне қызығып селт ет-</w:t>
        <w:br/>
        <w:t>пей тұрған-ды. Дәл осы сәтте терезенің тұсынан Жүсіпбекпен</w:t>
        <w:br/>
        <w:t>сырлас әрі жерлес, белгілі әдебиет сыншысы, профессор Серік</w:t>
        <w:br/>
        <w:t>Қирабаев өтіп бара жатты. Жүсіпбек жымың ете түсті, қатты</w:t>
        <w:br/>
        <w:t>қуанды. Терезеден:</w:t>
        <w:br/>
        <w:t>- Саламат па, Серік?- деді.</w:t>
        <w:br/>
        <w:t>-Ә, саламатсыз ба, Жүсеке. Бір ғажап үнге таңғалып... бұл</w:t>
        <w:br/>
        <w:t>эстрада студиясы екен ғой,- деді Серік Жүсіпбекті оқыс көріп</w:t>
        <w:br/>
        <w:t>қалғанына таңырқап.</w:t>
        <w:br/>
        <w:t>- Серік, сәл кідіре кетші. Класымызды көр, мына әнші бала</w:t>
        <w:br/>
        <w:t>сенің інің. Өзіңе талай айтып ем ғой.</w:t>
        <w:br/>
        <w:t>- Ә, Қайрат па?</w:t>
        <w:br/>
        <w:t>- Қайрат.</w:t>
        <w:br/>
        <w:t>- Әлгінде «Ақылбайдың әнін» айтқан Қайрат па?</w:t>
        <w:br/>
        <w:t>Жүсіпбек масаттана бас изеді де:</w:t>
        <w:br/>
        <w:t>- Қайратжан, Серік ағаң келіп тұр. Бар да сәлем бер, класқа</w:t>
        <w:br/>
        <w:t>алып келе ғой,- деді.</w:t>
        <w:br/>
        <w:t>Қайраттың жүзінен ұят оты ду ете түсті.</w:t>
        <w:br/>
        <w:t>- Қысылма, қысылма. Серік ағаң сені бір тыңдасам дей</w:t>
        <w:br/>
        <w:t>беретін. Орайы келді, бір-екі ән айтып бер...</w:t>
        <w:br/>
        <w:t>Қайрат ұялған қалпы үнсіз келісіп, тысқа шықты да Серік</w:t>
        <w:br/>
        <w:t>Қирабаевты класқа алып келді.</w:t>
        <w:br/>
        <w:t>284</w:t>
      </w:r>
    </w:p>
    <w:p>
      <w:r>
        <w:t>саңқылдаған дауыс өнерге ғашық небір жастардың жүрегіне</w:t>
        <w:br/>
        <w:t>дерт кіргізді. Жасыл киінген сарбаздар, жапырақша жайқала</w:t>
        <w:br/>
        <w:t>ән тыңдап жетісіп қаламыз.</w:t>
        <w:br/>
        <w:t>Музыка.</w:t>
        <w:br/>
        <w:t>- Кейін білдік, бұл Күреңбай сыншы тәріздес, Жүсекеңдей</w:t>
        <w:br/>
        <w:t>саңдақ бапкердің кермесінен кемел өткен, шөл меңдеткен</w:t>
        <w:br/>
        <w:t>талайдың шөлін қандырған, тыныш жатқан сахараны</w:t>
        <w:br/>
        <w:t>дүркірете оятып, дүр сілкіндірген, көмейінде қалтасы, үнінде</w:t>
        <w:br/>
        <w:t>жібектей ескен лағыл сезім бар, ән өнеріне құбылыс болып</w:t>
        <w:br/>
        <w:t>келген, жас әнші Қайрат Байбосынов екен!</w:t>
        <w:br/>
        <w:t>Елу жылда елдің жаңарып жататыны сияқты алдыңғы буын</w:t>
        <w:br/>
        <w:t>ағалар өмірден өтіп, тарих сахнасына Манарбек, Ғарифолла,</w:t>
        <w:br/>
        <w:t>Жүсекеңдер иелік етіп, заңғар жазушымыз М.Әуезов</w:t>
        <w:br/>
        <w:t>Жүсекеңді әннің академигі деп бағалап, келесі буыннан осын-</w:t>
        <w:br/>
        <w:t>дай әншілер шығар ма екен дей күмәндана, онша-мұншалар</w:t>
        <w:br/>
        <w:t>көңілдеріне олқылық етіп жүріп, олар да өмірден өтіп кете</w:t>
        <w:br/>
        <w:t>барды.</w:t>
        <w:br/>
        <w:t>Музыка.</w:t>
        <w:br/>
        <w:t>- 1967 жылдары Жүсекең эстрада студиясында ұстаздық</w:t>
        <w:br/>
        <w:t>етіп жүргенде Қайрат шәкіртіне аптасына бір рет ан айтқызып</w:t>
        <w:br/>
        <w:t>отыратын көрінеді. Алыстан аңсап жеткен нар інгенді идірген</w:t>
        <w:br/>
        <w:t>ботадай, көптен күткен шәкіртін тауып, Жүсекеңнің жүрегі</w:t>
        <w:br/>
        <w:t>жылап, көзі жасаурап, бесті қымыз ішкендей буыны босап,</w:t>
        <w:br/>
        <w:t>балқып отырғанын үлкендер талай көрген. Нұрғиса ағамыз да</w:t>
        <w:br/>
        <w:t>жас әншінің әнімен сусындап, бойын сергітіп, үйіне қайтады</w:t>
        <w:br/>
        <w:t>екен. Нұрағаңның ұядан тастүлек боп түлеп ұшқан бала</w:t>
        <w:br/>
        <w:t>қыранға 17 жасында «Қыз Жібек» кинофильмінде Төлегеннің</w:t>
        <w:br/>
        <w:t>әнін айтқызуы тегін емес еді.</w:t>
        <w:br/>
        <w:t>«Қыз Жібек» киносындағы эн.</w:t>
        <w:br/>
        <w:t>Ұйықтап жатқан жүректі ән оятар,</w:t>
        <w:br/>
        <w:t>Үннің тәтті оралған мені оятар.</w:t>
        <w:br/>
        <w:t>Кейі зауық, кейі мұң, дертін қозғап,</w:t>
        <w:br/>
        <w:t>Жас балаша көңілді жақсы уатар, -</w:t>
        <w:br/>
        <w:t>291</w:t>
        <w:br/>
        <w:t>деп Абай атамыз айтпақшы, әр әннің қилы сыры, қиямет</w:t>
        <w:br/>
        <w:t>құпиясы бар. Көзі қанталаған қасапшының қолындағы өткір</w:t>
        <w:br/>
        <w:t>қанжардың жүзінде тұрған малдың тағдыры сияқты әннің</w:t>
        <w:br/>
        <w:t>тағдыры эншінің қолында. Зілдей ауыр бабалар мұрасын</w:t>
        <w:br/>
        <w:t>ұрпағына нұсқасын бұзбай, бір сөзін ауыстырмай, әуен-сазын</w:t>
        <w:br/>
        <w:t>өзгертпей, үтір, нүктесін өшірмей, толқынын тоздырмай</w:t>
        <w:br/>
        <w:t>жеткізу - әншінің міндеті. Құстың көлеңкесінен түшкіретін</w:t>
        <w:br/>
        <w:t>сәбидей үлбіреген ән-жыр атаулыны әлдилемей болмайды.</w:t>
        <w:br/>
        <w:t>Ән-жырға ұлы құрмет керек!</w:t>
        <w:br/>
        <w:t>Міне, осы тәртіпті қатаң ұстанған әнші - Қайрат Байбосы-</w:t>
        <w:br/>
        <w:t>нов.</w:t>
        <w:br/>
        <w:t>А.Байбосыновтың орындауында күй.</w:t>
      </w:r>
    </w:p>
    <w:p>
      <w:r>
        <w:t>- Құрметті тыңдаушы, бүгінгі студиямыздың қонағы -</w:t>
        <w:br/>
        <w:t>Қазақстанның халық әртісі, Мемлекеттік сыйлықтың иегері,</w:t>
        <w:br/>
        <w:t>профессор Қ.Байбосынов. Жыршы-жыраулардың хабары-</w:t>
        <w:br/>
        <w:t>на әншінің не қатысы бар деп ойламаңыздар, өйткені Мәди,</w:t>
        <w:br/>
        <w:t>Біржан, Естай, Иманжүсіптің толғауларын Ілия Жақанов ағасы</w:t>
        <w:br/>
        <w:t>екеуі іздеп тауып, алғаш орындап, Қазақ радиосының алтын</w:t>
        <w:br/>
        <w:t>қорына өткізді. Қайрат Байбосынов - қазақтың эн әлемінде</w:t>
        <w:br/>
        <w:t>әзінің тарихи бағасын алған тұлға, кейбір эн-жырдың қысқа</w:t>
        <w:br/>
        <w:t>ғұмырың ұзартып, уығын тіктеп, өркен жаюына көп еңбек етті.</w:t>
        <w:br/>
        <w:t>Дәріс берген шәкірттері бүгінгі күні үлкен сахналарда жырды</w:t>
        <w:br/>
        <w:t>төгілтіп айтып жүргенін көріп отырып, олардың ұстаздарын</w:t>
        <w:br/>
        <w:t>да қонақ етуді жөн көріп отырмыз. Сонымен қатар Қайрекең</w:t>
        <w:br/>
        <w:t>біздің «Інжу-маржан хабарымызға» еш жерде орындалмаған</w:t>
        <w:br/>
        <w:t>жаңа толғаулар әкеліп отыр, оны да тыңдайсыздар.</w:t>
        <w:br/>
        <w:t>- Қайрат аға, студиямызға хош келдіңіз. Негізі менің</w:t>
        <w:br/>
        <w:t>хабарымның жыршы-жырауларға арналғанын білесіз, деген-</w:t>
        <w:br/>
        <w:t>мен сыйлап келіп отырғаныңызға алғысымыз мол. Өзіңізді</w:t>
        <w:br/>
        <w:t>қазақ елі ғана емес, шет мемлекеттер де жақсы біледі,</w:t>
        <w:br/>
        <w:t>сондықтан төтелеп әңгімемізге көше берейік.</w:t>
        <w:br/>
        <w:t>-Халқымыздыңтөлөнерітермешілік дәстүр кезіндебарлық</w:t>
        <w:br/>
        <w:t>жерде қанат жайған, дамыған. Оған мысалға Кеңгірбайдың</w:t>
        <w:br/>
        <w:t>қолынан кеткен «Еңлік - Кебек» жырын айтсақ та жетеді.</w:t>
        <w:br/>
        <w:t>292</w:t>
        <w:br/>
        <w:t>Жүргізуші: Қайреке, қазір байқап отырсаңыз, қазақ әнінің</w:t>
        <w:br/>
        <w:t>қаймағы бұзылмаған Арқа жері терме, толғау, жыр деген-</w:t>
        <w:br/>
        <w:t>нен сырттап қалып отыр. Кезінде Арқада да, Жетісуда да,</w:t>
        <w:br/>
        <w:t>жыраулық, жыршылық жақсы қанат жайды ғой. Қазіргі күні</w:t>
        <w:br/>
        <w:t>ауқымының тарылып қалуына, солғын тартып қалуына не се-</w:t>
        <w:br/>
        <w:t>беп болып отыр соның салдары неден деп ойлайсыз?</w:t>
        <w:br/>
        <w:t>Қайрат сөйлейді:</w:t>
        <w:br/>
        <w:t>Бұл енді Арқада негізі бел алып тұрған әншілік өнер ғой.</w:t>
        <w:br/>
        <w:t>Ақан, Біржан, Үкілі Ыбырай, Естай, Балуан Шолақ... осы</w:t>
        <w:br/>
        <w:t>әншілік өнер, әрине, өтімді. Ал жыр, қисса айтқан адамдар</w:t>
        <w:br/>
        <w:t>ол бірен-саран, оның өзі үлкен қасиет, талант - Құдайдың</w:t>
        <w:br/>
        <w:t>бергені. Мысалы, менің экем өзі Алпамыс, Көрұғлы, Қамбар</w:t>
        <w:br/>
        <w:t>батыр, Қыз Жібек - осының бәрін айтып отырушы еді дейді.</w:t>
        <w:br/>
        <w:t>Мен ести алмай қалдым, әкемді естіген, тыңдаған адамдар</w:t>
        <w:br/>
        <w:t>қазір дүниеде жоқ, сондықтан бұл біріне-бірі берілмей қалып,</w:t>
        <w:br/>
        <w:t>тоқырауға түсіп қалған!</w:t>
        <w:br/>
        <w:t>Жүргізуші:.</w:t>
        <w:br/>
        <w:t>- Бұрын негізі болды ғой, терме, жыр, толғау тыңдай</w:t>
        <w:br/>
        <w:t>алдыңыз ба?</w:t>
        <w:br/>
        <w:t>Қайрат:</w:t>
        <w:br/>
        <w:t>- Әкелеріміз ертеде айтқан, мен естімей қалдым. Елуінші</w:t>
        <w:br/>
        <w:t>жылға дейін жойылып қалып отыр ғой, менің заманыма кел-</w:t>
        <w:br/>
        <w:t>генде. Біздер естімей қалдық, соған дейін болған-ды. Біздің</w:t>
        <w:br/>
        <w:t>жақта Байжұман деген ақындар болды, сол жыр, қисса ай-</w:t>
        <w:br/>
        <w:t>татын деуші еді, Нұрғазы деген әншіміз болды, Бұралқы</w:t>
        <w:br/>
        <w:t>Сейітқазин деген әншілер, сері атамыз болды. Міне, осындай</w:t>
        <w:br/>
        <w:t>сері атамыз болыпты, міне, осы кісілер айтыпты. Бірақ біздер</w:t>
      </w:r>
    </w:p>
    <w:p>
      <w:r>
        <w:t>бір көреміз кетіп қаламыз, ол кісі қай жерде айтып отыр, оны</w:t>
        <w:br/>
        <w:t>естіген жоқпын. Ал енді осы жерде қосып кетейін, толғаулар,</w:t>
        <w:br/>
        <w:t>термелер деп жатырмыз, сол толғаулар ішінен Мәди бар,</w:t>
        <w:br/>
        <w:t>Естай бар, Иманжүсіп бар, міне, осылардың бәрі -- қоштасу</w:t>
        <w:br/>
        <w:t>толғаулар, термелер қоштасулар.</w:t>
        <w:br/>
        <w:t>Жүргізуші:</w:t>
        <w:br/>
        <w:t>- Өнерде мәңгілік мұра қалдырған Мәди Бәпиұлының</w:t>
        <w:br/>
        <w:t>толғауларынан тыңдай отырсақ.</w:t>
        <w:br/>
        <w:t>293</w:t>
        <w:br/>
        <w:t>үні бүгінде дүниені шарлап кетті. 1979 жыл... май айы...</w:t>
        <w:br/>
        <w:t>Австрияның астанасы Вена қаласында өткен музыка.</w:t>
        <w:br/>
        <w:t>фестивалінде Қайрат елу мың адам жиналған үлкен алаңда</w:t>
        <w:br/>
        <w:t>«Ардақты» көкке өрлетті. Ән айтылып жатқанда микрофон</w:t>
        <w:br/>
        <w:t>істен шығып қалды. Бірақ Қайраттың зор үніне риза болған</w:t>
        <w:br/>
        <w:t>жүрт қол соғып дүрілдеп кетті. Ана бір жылдары ол Малиде,</w:t>
        <w:br/>
        <w:t>Жоғарғы Вольтада «Ағашаяқты» айтқанда қызу қанды бейта-</w:t>
        <w:br/>
        <w:t>ныс жұрт керемет мәз болған-ды.</w:t>
        <w:br/>
        <w:t>Қазақтың кім екендігін ол бір ғана әнмен осылайша паш</w:t>
        <w:br/>
        <w:t>етіп жүр. Сондықтан халқымыз Қайратқа риза. Қайраттың</w:t>
        <w:br/>
        <w:t>сыншысы да, қорғаны да халық. Ол осыны биік зердемен, аза-</w:t>
        <w:br/>
        <w:t>мат адамның асыл жүрегімен бек түсінген.</w:t>
        <w:br/>
        <w:t>Шөп те шығатын жеріне шығады. Қайрат Байбосыновтың</w:t>
        <w:br/>
        <w:t>туған жері ән мен күйдің мекені -- Жаңаарқа. Тоқаның сырбаз</w:t>
        <w:br/>
        <w:t>күйі, Ықыластың қасиетті қобызы шертіліп, Сәкеннің сұлу:</w:t>
        <w:br/>
        <w:t>жыры ақтарылған жер! Қазақтың-ескі мұрасын бойтұмардай</w:t>
        <w:br/>
        <w:t>қастерлеген думанды ел! Домбыраның алғашқы сарынын</w:t>
        <w:br/>
        <w:t>Қайрат өз әкесі Әукеннен ұққан, оннің жан тербер сиқырлы:</w:t>
        <w:br/>
        <w:t>сазын Игілік әншіден сезген, оған ардақты әнші Қали Байжа-</w:t>
        <w:br/>
        <w:t>нов батасын берген! Осы ғибрат жолын көріп өскен Қайратта</w:t>
        <w:br/>
        <w:t>нұрлы ой, сырлы сезім, азаматтық, суреткерлік ар мол. Әр</w:t>
        <w:br/>
        <w:t>әнінен парасат, ізгілік лебі еседі. Оның үні қазақ даласына:</w:t>
        <w:br/>
        <w:t>Сарыарқаның самалы боп жайылып барады. 3</w:t>
        <w:br/>
        <w:t>Сіздердің тыңдағандарыңыз - «Үні бар Сарыарқаның са“</w:t>
        <w:br/>
        <w:t>малындай» деген музыкалы әңгіме.</w:t>
        <w:br/>
        <w:t>Авторы: Илья ЖАҚАНОВ:</w:t>
        <w:br/>
        <w:t>Редакторы: Төлеутай Наров:,</w:t>
        <w:br/>
        <w:t>Режиссері: Ізбас Абдуллин.</w:t>
        <w:br/>
        <w:t>Оқыған: Әнуарбек Байжанбаев,</w:t>
        <w:br/>
        <w:t>19-234% 289</w:t>
        <w:br/>
        <w:t>«Үшқара» толғауын орындайды.</w:t>
        <w:br/>
        <w:t>Жүргізуші: Қайреке, әншілігіңізбен қатар ұсталығыңыздың</w:t>
        <w:br/>
        <w:t>да барын білеміз, қоңыр домбыраның қақпағын қаққаныңызға</w:t>
        <w:br/>
        <w:t>қанша жыл болды, өнер тұқым қуалайды деп жатамыз ғой</w:t>
        <w:br/>
        <w:t>оған сіздің көзқарасыңыз?</w:t>
        <w:br/>
        <w:t>Қайрат сөйлейді:</w:t>
      </w:r>
    </w:p>
    <w:p>
      <w:r>
        <w:t>- Бұл енді маған сол туған жер топырағынан, ата-бабамның</w:t>
        <w:br/>
        <w:t>сол мұрасынан қалған дүние болса керек, мен ес білгелі ептеп</w:t>
        <w:br/>
        <w:t>домбыра шертіп жүргенім әлі есімде, 5 жасымда әкем қайтыс</w:t>
        <w:br/>
        <w:t>болды, әкем төрт жарым жасымда алдына алып домбыраның</w:t>
        <w:br/>
        <w:t>пернесін тергізіп отыратыны әлі есімде.</w:t>
        <w:br/>
        <w:t>Домбыраны ерте үйрендік, өйткені мынау кейіннен</w:t>
        <w:br/>
        <w:t>шежірені қарап отырсам, біздің руымызды Алтай-Қарпық</w:t>
        <w:br/>
        <w:t>дейді, сол Алтай руының таңбасы домбыра мен сыбызғы екен.</w:t>
        <w:br/>
        <w:t>Біздің туған-туысқандарымыздың барлығы шетінен әнші,</w:t>
        <w:br/>
        <w:t>домбыра ұстамайтын, әу демейтін адам жоқ. Міне, осындай</w:t>
        <w:br/>
        <w:t>ортада туып-өстім. Ал енді өзімнің туған інім Байбосынов</w:t>
        <w:br/>
        <w:t>Ахат Жезқазған өңіріне көп жылдар қызмет етті, ол шертпе</w:t>
        <w:br/>
        <w:t>күйдің шебері, бір отбасынан бір күйші, бір әнші шықтық. Өз</w:t>
        <w:br/>
        <w:t>әкем қобыз тартқан, домбыра тартқан, етік тіккен, домбыра,</w:t>
        <w:br/>
        <w:t>қобыз шауып өз қолымен жасаған осындай бір шебер адам</w:t>
        <w:br/>
        <w:t>болса керек. Міне, генетика дейміз ғой содан берілген дүние</w:t>
        <w:br/>
        <w:t>ғой деп ойлаймын.</w:t>
        <w:br/>
        <w:t>Қайреке, Арқаның етек-жеңі кең, өзіңіздің сүйіп орындай-</w:t>
        <w:br/>
        <w:t>тын әндеріңіз Абай атамыздың әні мен толғаулары, енді Абай</w:t>
        <w:br/>
        <w:t>атамыздың ауылына соқпай кетпегеніміз болмас.</w:t>
        <w:br/>
        <w:t>«Сегіз аяқ» орындалады.</w:t>
        <w:br/>
        <w:t>Жүргізуші: Енді өзіңіз халыққа ерте танылған азаматсыз,</w:t>
        <w:br/>
        <w:t>13 жасыңызда, сахна төрінде бала қырандай саңқылдап, 6о-</w:t>
        <w:br/>
        <w:t>лар баланың болмысын танытыпсыз. Дегенмен мысалы үшін,</w:t>
        <w:br/>
        <w:t>ондай нәрсенің де себепсіз болмайтыны белгілі ғой...</w:t>
        <w:br/>
        <w:t>Қайрат сөйлейді:</w:t>
        <w:br/>
        <w:t>- 13 жасымда менің осы Қарағанды өңірінде Қайрат әнші</w:t>
        <w:br/>
        <w:t>бала деген, өзімше атағым шыға бастаған кез, ел біліп, танып,</w:t>
        <w:br/>
        <w:t>Қарағанды теледидарынан ән шырқаймын.</w:t>
        <w:br/>
        <w:t>294</w:t>
        <w:br/>
        <w:t>қақпайтын жүрек болмас, осылай да ұмсындырын, ынтық</w:t>
        <w:br/>
        <w:t>қылған ғашықтық сыр болады екен-ау?! Қайрат мөлдіреді, ол</w:t>
        <w:br/>
        <w:t>бір пәк көңілді мұңдық... Жан толқып, жүрек шымырлады...</w:t>
        <w:br/>
        <w:t>Кейін профессор Серік Қирабаев Қайратпен осылайша</w:t>
        <w:br/>
        <w:t>кездескенін келісті отырыстарда жиі еске алып, оны жора-</w:t>
        <w:br/>
        <w:t>жолдас, дос-жарандарына көп әңгімеледі. «Әнге, әншіге,</w:t>
        <w:br/>
        <w:t>кұрмет осы да. Бұл - бір ғана адамның ілтипаты, махабба-</w:t>
        <w:br/>
        <w:t>ты, қадір тұтуы. Бұл Қайраттың өміріндегі бір сәт әншейін.</w:t>
        <w:br/>
        <w:t>Тегінде Қайраттың үніне құмар жан көп-ақ қой.</w:t>
        <w:br/>
        <w:t>(Ән)</w:t>
        <w:br/>
        <w:t>Ол кезде Қайрат студияның бірінші курсында оқитын. Бұл</w:t>
        <w:br/>
        <w:t>- 1967 жыл... Алғашында Жүсіпбек Қайратты біраз уақытқа</w:t>
        <w:br/>
        <w:t>түсіне алмай жүрді. О баста ол ашық, жіңішке үнді тенор еді.</w:t>
        <w:br/>
        <w:t>Кейін есейе келе даусы қоюланды, биік әндерге маңайлайал-</w:t>
        <w:br/>
        <w:t>мады. Дәл осы кезде ол Жүсіпбекке кезікті. Өзі асқақ әнші</w:t>
        <w:br/>
        <w:t>баяулаған қоңыр дауысқа бірден емірене қоймады. Қайрат</w:t>
        <w:br/>
        <w:t>мұны сезді. Қиналды, оқудытастапкеткісі келді. Уайым шекті.</w:t>
        <w:br/>
        <w:t>Жүсіпбек Қайрат туралы өз күдігін Ғарифоллаға айтты. Ол</w:t>
        <w:br/>
        <w:t>оған онша иланбады. «Көрерсіз, Қайраттың дауысы ашыла-</w:t>
        <w:br/>
        <w:t>ды. Ол- әрі тенор, әрі баритон, қаласа бас дауысты әнші боп</w:t>
      </w:r>
    </w:p>
    <w:p>
      <w:r>
        <w:t>құбылады әлі. Ертедегі әншілер солай болған, Жүсеке»,- деп</w:t>
        <w:br/>
        <w:t>Ғарифолла Қайратты мақтап бақты. Қайрат күн санап шира-</w:t>
        <w:br/>
        <w:t>ды. Күнде екі-үш сағат шырқады. Бұл өте азапты әзірлік еді.</w:t>
        <w:br/>
        <w:t>Оған ол төзді, әбден төселді де. Жүсіпбек те шыдады. Екі-үш</w:t>
        <w:br/>
        <w:t>айдан кейін Жүсіпбек Қайратқа ерекше ықылас төкті.</w:t>
        <w:br/>
        <w:t>Қайрат «Қаракесек» сияқты қиямет әндерден тайсалмады.</w:t>
        <w:br/>
        <w:t>Зілдей ауыр, әрі айбаты зор, наласы мол күркіреген күндей</w:t>
        <w:br/>
        <w:t>оты бар «Қаракесекті» Жүсіпбек бұрын-соңды ешкімнен</w:t>
        <w:br/>
        <w:t>тыңдамағандай. Қайраттан енді ешнәрсені бүкпеді. Бағзы</w:t>
        <w:br/>
        <w:t>бір әнді үйретерде ол ең алдымен оның хикаясын шертті.</w:t>
        <w:br/>
        <w:t>Қайрат соған толғанды. Жүсіпбек бірден оған Қали Байжа-</w:t>
        <w:br/>
        <w:t>новты ән тәңірі етсе, бірде: «Алқоңырды» Шәймерден деген</w:t>
        <w:br/>
        <w:t>әнші былай бастаушы еді. Оның қайыруын ешкімнен естігем</w:t>
        <w:br/>
        <w:t>жоқ - деп аузының суын құртты. - «Екі жиреннің» екінші</w:t>
        <w:br/>
        <w:t>түрін Тоқбайдан тыңда, Құдай-ау, неткен шегі жоқ тебіреніс?!</w:t>
        <w:br/>
        <w:t>287</w:t>
        <w:br/>
        <w:t>Шәкен ағаң сол әнге тегін бас ұрды ғой дейсің бе?! Пай-пай</w:t>
        <w:br/>
        <w:t>«Екі жирен-ай!»</w:t>
        <w:br/>
        <w:t>«Қаныш ағаң «Бүркітбайды» дәл осылай айтады...»</w:t>
        <w:br/>
        <w:t>«Ақылбайдың әнін» Мұхтар ағаңның айтқанын көрсең...»</w:t>
        <w:br/>
        <w:t>«Ағаш аяқты» айта бастадың, оны Әміре қалай шырқады, 2</w:t>
        <w:br/>
        <w:t>Ондай сұмдық дауыс сирек... Сирек... Шіркін, «Қорлан», оны</w:t>
        <w:br/>
        <w:t>сен «Мұңлық-Зарлық» жырындай етіп тебірентші, айнала-</w:t>
        <w:br/>
        <w:t>йын... Жігеріңді тасытатын «Жиырма бесің» тағы бар. Жүрек</w:t>
        <w:br/>
        <w:t>біткенді «Сырымбетпен» сыздатарсың»... «Үш дос», «Ардақ»,</w:t>
        <w:br/>
        <w:t>«Жас қазақ», «Жанбота» -- осының бәрі сен үшін шыққан!</w:t>
        <w:br/>
        <w:t>Оны сенғана келістіріп айта аласың! «Сапар» жөнді айтылмай</w:t>
        <w:br/>
        <w:t>жүр, ондай ауқымы кең әнді көргем жоқ. Жаяу Мұсаның осы</w:t>
        <w:br/>
        <w:t>әнінің тағдыры сенің қолыңда. Қазір домбырамен шығаратын</w:t>
        <w:br/>
        <w:t>композиторларымызды білесің өзің, олар саған ынтық қой.</w:t>
        <w:br/>
        <w:t>Кейде мен сенен «Махаббат вальсін», «Ақмарал сұлу еркем»,</w:t>
        <w:br/>
        <w:t>«Алматы кешінде», «Әсел» сияқты әндерді естіп қалам. Со-</w:t>
        <w:br/>
        <w:t>лай шырқағаның жөн-ақ қой...»</w:t>
        <w:br/>
        <w:t>Жүсіпбектің сол өсиеті, сол үміт-тілегі ақталды да эстрада</w:t>
        <w:br/>
        <w:t>студиясын бітірерде Қайрат «Ақылбайдың әнін», «Жонып ал-</w:t>
        <w:br/>
        <w:t>дыны», «Бүркітбайды» айтты...</w:t>
        <w:br/>
        <w:t>Е, одан бері арада талай жыл өтті. Содан бері Қайрат</w:t>
        <w:br/>
        <w:t>«Гүлдер» ансамблінде. Бұл екі ортадаол жауынгерлік міндетін</w:t>
        <w:br/>
        <w:t>де атқарып үлгерді. Қазақстанда Қайраттың үнін естіп, жүзін</w:t>
        <w:br/>
        <w:t>көрмеген жандаркемде-кем шығар. Қазақтыңғажайып әндерін</w:t>
        <w:br/>
        <w:t>бүкіл Совет еліне Қайрат сынды әншілер танытып жүр. Ол</w:t>
        <w:br/>
        <w:t>еліміздің Москва, Ленинград, Киев, Ташкент, тағы басқа даірі</w:t>
        <w:br/>
        <w:t>қалаларында үлкен сәулетті сахналарда шырқады. «Гүлдер»</w:t>
        <w:br/>
        <w:t>ансамблінің концерті Қайратпен қызықты. Оның қадірін жай</w:t>
        <w:br/>
        <w:t>қарапайым жұрттан бастап ірі таланттар да біледі.</w:t>
        <w:br/>
        <w:t>Әлі жасы отызға іліге қоймаған жігіттің аралаған елдерін</w:t>
        <w:br/>
        <w:t>қараңыз... Бирма, Сингапур, Малайзия, Пакистан, Шри Ланка,</w:t>
        <w:br/>
        <w:t>Бельгия, Алжир, Мали Республикасы, Виль, Жоғарғы Вольта,</w:t>
        <w:br/>
        <w:t>Франция, Италия...</w:t>
        <w:br/>
        <w:t>«Бір кезде Парижде шырқады» деп Әмірені біз қалай</w:t>
        <w:br/>
        <w:t>мақтаныш етеміз. Тұлпар тұяқсыз болмайды екен. Қайраттың</w:t>
        <w:br/>
        <w:t>288</w:t>
      </w:r>
    </w:p>
    <w:p>
      <w:r>
        <w:t>Өлеңге көңілің құмар, даусың жұптар,</w:t>
        <w:br/>
        <w:t>Созылтып ән мұржасын созсаң зытар.</w:t>
        <w:br/>
        <w:t>Тамырды солқылдатып, ойды қозғап,</w:t>
        <w:br/>
        <w:t>Жүректі тебірентіп, ішті жылытар.</w:t>
        <w:br/>
        <w:t>Қайғылы мұңды өнерлі, шерлі жанға</w:t>
        <w:br/>
        <w:t>Ой салар, ойын түртер, тыпыршытар.</w:t>
        <w:br/>
        <w:t>Сіздердің тыңдағандарыңыз -- «інжу-маржан». Қатысқан</w:t>
        <w:br/>
        <w:t>қонағымыз - Қазақстанның халық әртісі, Мемлекеттік</w:t>
        <w:br/>
        <w:t>сыйлықтың иегері, профессор, әнші Қайрат Байбосынов.</w:t>
        <w:br/>
        <w:t>Әуенмен әрлеген - Шәрбану Әлмешова. Күйлерді орындаған</w:t>
        <w:br/>
        <w:t>- Ахат Байбосынов. Хабардың авторы әрі жүргізуші Қошан</w:t>
        <w:br/>
        <w:t>Мұстафаұлы. Жалғасын алдағы аптада тыңдай аласыздар. Әуе</w:t>
        <w:br/>
        <w:t>толқынында келесі кездескенше сау-саламат болыңыздар.</w:t>
        <w:br/>
        <w:t>2-бөлім</w:t>
        <w:br/>
        <w:t>- Ассалаумағалейкум, құрметті өнер сүйер қауым! Әуе</w:t>
        <w:br/>
        <w:t>толқынында «Інжу-маржан». «Дәстүрлі ән өнерінің дарабозы»</w:t>
        <w:br/>
        <w:t>атты хабарымыздың екінші бөлімін тыңдауға шақырамыз.</w:t>
        <w:br/>
        <w:t>Музыка.</w:t>
        <w:br/>
        <w:t>- Қазақ фольклорын заманында зерттеген ғалымдарымыз</w:t>
        <w:br/>
        <w:t>оған қысқаша өз түсініктерін беріп отырған. Көрнекті</w:t>
        <w:br/>
        <w:t>ғалымымыз Шоқан Уәлиханов өз зерттеулерінде өлең-жырлар</w:t>
        <w:br/>
        <w:t>белгілі бір тарихи оқиғалар мен адамдардың төңірегінде</w:t>
        <w:br/>
        <w:t>туып, халықтың арман-тілектерімен үндесе өмір сүрген туын-</w:t>
        <w:br/>
        <w:t>дылар екенін айтады. Бұларда тарихи шындық жинақталған,</w:t>
        <w:br/>
        <w:t>іріктелген, сөйтіп белгілі бір жүйеге түсірілген халықтық не-</w:t>
        <w:br/>
        <w:t>месе қауымның тілек-мүддесіне жақындатылған көркемдік</w:t>
        <w:br/>
        <w:t>шындық деп тұжырымдайды.</w:t>
        <w:br/>
        <w:t>Музыка.</w:t>
        <w:br/>
        <w:t>- Фольклор дәстүрімен жасалған сюжеттердің қатарына</w:t>
        <w:br/>
        <w:t>«Қозы Көрпеш-Баян сұлу», «Қыз Жібек», «Айман-</w:t>
        <w:br/>
        <w:t>Шолпан» сияқты толып жатқан дала суреттерін жырлайтын</w:t>
        <w:br/>
        <w:t>шығармаларды жатқызамыз. Мұнда қазақ әйелінің еркіндік</w:t>
        <w:br/>
        <w:t>297</w:t>
        <w:br/>
        <w:t>Сонда барып бір-ақ өкінгені «қап!» деп, сол министрдің ал-</w:t>
        <w:br/>
        <w:t>дына барып, Қайратымды қайтарып бер деп, бірақ ол уақытта</w:t>
        <w:br/>
        <w:t>мен басқа округке өтіп кеткем, Ресейге өтіп кеткем, сосын</w:t>
        <w:br/>
        <w:t>өзім де хат жаздым. Екі жыл азаматтық эскери борышымды</w:t>
        <w:br/>
        <w:t>өтейін ел қатарлы деп, осы әншілер қорқақ келеді, бірақ мен</w:t>
        <w:br/>
        <w:t>шыдаймын бәріне көнемін деп, шыдадым, екі жыл әскерлікті</w:t>
        <w:br/>
        <w:t>өтеп, аман-есен келдім.</w:t>
        <w:br/>
        <w:t>Жүргізуші:</w:t>
        <w:br/>
        <w:t>--Ал енді әңгімеңізге арқау болу үшін кәптен орындал-</w:t>
        <w:br/>
        <w:t>-май кеткен, ұмыт бола бастаған заманына сай жырлардың</w:t>
        <w:br/>
        <w:t>бар екенін өзіңіз айтып отырсыз, енді соның біреуіне тоқтала</w:t>
        <w:br/>
        <w:t>кетіңізші...</w:t>
      </w:r>
    </w:p>
    <w:p>
      <w:r>
        <w:t>Қайрат.</w:t>
        <w:br/>
        <w:t>-- Ұлы Отан соғысы кезеңінде көптеген әндер, көптеген</w:t>
        <w:br/>
        <w:t>жоқтаулар, небір дүниелер өмірге келді. Өйткені ол халықтың</w:t>
        <w:br/>
        <w:t>қасіреті, халықтың қайғы жыры, сол осындай өлеңдердің</w:t>
        <w:br/>
        <w:t>бірі «Есіл өзен» деген, ән емес, бұл да толғау болар. Өйткені</w:t>
        <w:br/>
        <w:t>шумақтары өте көп, соғысқа кеткен азаматтың өзінің елін</w:t>
        <w:br/>
        <w:t>сағынып, жерін сағынып, сол елдің намысын жерге қаратпай</w:t>
        <w:br/>
        <w:t>жауды жеңуге атсалысатынын айтып, еліне жазған хаты</w:t>
        <w:br/>
        <w:t>дейді. «Есіл өзен» деп аталады, мұны жеткізген маған ақсақал</w:t>
        <w:br/>
        <w:t>қария, әнші, Иса Байзақовтың шәкірті, Қосымжан Бабақовтың</w:t>
        <w:br/>
        <w:t>соның артынан ерген шәкірті, бұрынғы заң қызметкері, Ұлы</w:t>
        <w:br/>
        <w:t>Отан соғысының ардагері Қалиев Жаналы деген ақсақал,</w:t>
        <w:br/>
        <w:t>Көкшетаудан маған жеткізген мұрасы, әрине, осы «Есіл</w:t>
        <w:br/>
        <w:t>өзеннің» авторын білмей жүруші едік, бірақ осы кісінің ай-</w:t>
        <w:br/>
        <w:t>туы бойынша әннің авторы Ақмола қаласында өмір сүрген</w:t>
        <w:br/>
        <w:t>Ғайса Есенбаев деген мұғалім, тарих пәнінің мұғалімі екен.</w:t>
        <w:br/>
        <w:t>Ұлы Отан соғысының мүгедегі, 1919 жылы ол кісі өмірге</w:t>
        <w:br/>
        <w:t>келіп, 1995 жылы қайтыс болыпты. Осы «Есіл өзенді» айтып</w:t>
        <w:br/>
        <w:t>берейін.</w:t>
        <w:br/>
        <w:t>«Есіл өзеп» толғауы орындалады.</w:t>
        <w:br/>
        <w:t>Жүргізуші:</w:t>
        <w:br/>
        <w:t>- Байқап отырсақ, кейінгі уақытта қазақтың ортақ өнерін</w:t>
        <w:br/>
        <w:t>өңір-өңірге бөліп, айдар тағып, ат қойып меншіктеу жағы</w:t>
        <w:br/>
        <w:t>306</w:t>
        <w:br/>
        <w:t>көрініс беріп жатады. Патшалық Ресейдің уақытысындағы</w:t>
        <w:br/>
        <w:t>жүз-жүзге бөліп тастағаны сияқты көрінеді де тұрады маған!</w:t>
        <w:br/>
        <w:t>Қазіргі кезде жырды жақсы орындап жүрген өзіңізден тәлім</w:t>
        <w:br/>
        <w:t>алған шәкірттеріңіздің біреуін атап айта аласыз ба?</w:t>
        <w:br/>
        <w:t>Қайрат сөйлейді:</w:t>
        <w:br/>
        <w:t>- Қазіргі уақытта көріп жүрген азаматымыз, өнерпазымыз -</w:t>
        <w:br/>
        <w:t>Ақан Әбдуәлиев, жыршы, термеші, бір жағынан ұстаз, осы:</w:t>
        <w:br/>
        <w:t>Ақан келгеннен кейін біздің мына Арқаның балаларына,</w:t>
        <w:br/>
        <w:t>Шығыс Қазақстан балаларына, басқа жақтың балаларына</w:t>
        <w:br/>
        <w:t>әсері тие бастады, еліктей бастады. Ақан ізденістің арқасында</w:t>
        <w:br/>
        <w:t>көп жастарға от тастады, сосын айта кетерім, өзі біз түр-түрге:</w:t>
        <w:br/>
        <w:t>бөліп мектептің өзін бөліп жатырмыз ғой, жүйенің өзі екі-ақ</w:t>
        <w:br/>
        <w:t>жүйе. Мысалы: шертпе күй мен төкпе күй деп, ән Де солай,</w:t>
        <w:br/>
        <w:t>ән жырымызды төгіп айтатын Батыс Қазақстан, Қызылорда,</w:t>
        <w:br/>
        <w:t>ал шертпе Арқа, Жетісу, Тарбағатай, Іле, мына Шығыс</w:t>
        <w:br/>
        <w:t>Қазақстан, Оңтүстік Қазақстандағылар шертпе күйді жақсы.</w:t>
        <w:br/>
        <w:t>шертеді. Мына бізде үлкен қариялар айтып отыратын, мынау,</w:t>
        <w:br/>
        <w:t>Жетісудың сарыны ғой, мынау Алтайдың сарыны ғой, мы-</w:t>
        <w:br/>
        <w:t>нау Арқаның сарыны ғой деп, әуен-сарынына қарап айырып</w:t>
        <w:br/>
        <w:t>отырушы еді. Ал ең негізгі жүйе екі түрлі. Сондықтан енді</w:t>
        <w:br/>
        <w:t>біздің балалар жақсы көретін, осындай соны жаттасақ деген.</w:t>
        <w:br/>
        <w:t>жастарымыз, Ақаннан кейінгі, ептеп-ептеп еріп келе жатыр,</w:t>
        <w:br/>
        <w:t>біртіндеп бастай бастады.</w:t>
        <w:br/>
        <w:t>Жүргізуші: ;</w:t>
        <w:br/>
        <w:t>- Кешегі Арқада салдық, серілік құрған Біржан, Ақан, Ба-</w:t>
        <w:br/>
        <w:t>луан Шолақ тәрізді сізді де Жетісу жері еркелетті, алақанына,</w:t>
      </w:r>
    </w:p>
    <w:p>
      <w:r>
        <w:t>салып аялады, өзіңіз де елге, жерге бөлмей ақын сазгерлердің</w:t>
        <w:br/>
        <w:t>әндерін, жырларын орындадыңыз.</w:t>
        <w:br/>
        <w:t>Ау, Кенен, атың асқан кен екенсің,</w:t>
        <w:br/>
        <w:t>Ән-жырға, әңгімеге тең екенсің.</w:t>
        <w:br/>
        <w:t>Әншейін сырттан өсек айтып жүрген;</w:t>
        <w:br/>
        <w:t>Басқа ақын күндеп жүрген ер екенсің.</w:t>
        <w:br/>
        <w:t>Өнерге жап-жасыңнан. талаптанған</w:t>
        <w:br/>
        <w:t>Қордайдың саулап тұрған желі екенсің, -</w:t>
        <w:br/>
        <w:t>307.</w:t>
        <w:br/>
        <w:t>иегері, тақымында талаптың тұлпары ойнақтаған әнші</w:t>
        <w:br/>
        <w:t>Қ.Байбосынов ағамызбен әңгімеміздің соқпағын созыңқырап.</w:t>
        <w:br/>
        <w:t>сәруар сөзді ары қарай салмақтай түсеміз.</w:t>
        <w:br/>
        <w:t>Музыка.</w:t>
        <w:br/>
        <w:t>І-сұрақ: Қайреке, батырлар жыры, толғаулармен қатар</w:t>
        <w:br/>
        <w:t>лирикалық жырларды да әңгіме жасап отырмыз, өзіңіз жастау</w:t>
        <w:br/>
        <w:t>кезіңізде жаныңыз лирикаға жақын еді, енді әңгіменің бетін</w:t>
        <w:br/>
        <w:t>сол ауылға қарай бұрсақ?</w:t>
        <w:br/>
        <w:t>Қайрат сөйлейді:</w:t>
        <w:br/>
        <w:t>- Немесе толғаудың бір формасы бар, ол -- хатпен жазу.</w:t>
        <w:br/>
        <w:t>Мынау соғыс жылдары, соғыстан кейінгі жылдарда көптеген</w:t>
        <w:br/>
        <w:t>толғаулар, жырлар енді формасы жағынан өзгеше болып,</w:t>
        <w:br/>
        <w:t>өзгеріп жаңалықпен келді. Оның бір түрі - хат түрінде жазу,</w:t>
        <w:br/>
        <w:t>хатты соғыс майданынан жолдау немесе сүйгеніне өзінің</w:t>
        <w:br/>
        <w:t>ғашықтығын, өзінің жете алмай жүрген арманын хат, қалам</w:t>
        <w:br/>
        <w:t>арқылы жолдау, осындай бір үлкен үрдіс пайда болған. Осы</w:t>
        <w:br/>
        <w:t>толғаулар жырлардың, махаббат хатының бірі «Кәмилә» деп</w:t>
        <w:br/>
        <w:t>аталады. Бұл «Кәмилә» ел арасында үлкен кең жайылып, кең</w:t>
        <w:br/>
        <w:t>көлемде елдің бәрі айтып, мен де осы бала жасымда осы әнді</w:t>
        <w:br/>
        <w:t>орындаған болатынмын, бірақ авторын кім екенін білмей</w:t>
        <w:br/>
        <w:t>жүретінмін. Бұл өлеңді маған жеткізуші марқұм Жаналы</w:t>
        <w:br/>
        <w:t>Қалиев деген ақсақал әнші, осы көптеген мына дүниелерді</w:t>
        <w:br/>
        <w:t>жинап, бізге жеткізуші осы Көкшетау облысының Ленин ау-</w:t>
        <w:br/>
        <w:t>данынан Талшық деген ауылдан, сол кісі жазып жіберіпті. Бұл</w:t>
        <w:br/>
        <w:t>- Ақмола облысы, осы жақтан келген Әлкен деген мұғалім</w:t>
        <w:br/>
        <w:t>Кәмилә деген сұп-сұлу қызбен көңіл қосады. Осы кезде ау-</w:t>
        <w:br/>
        <w:t>даннан келген бір уәкіл жігіт ол да Кәмиләға ғашық болып,</w:t>
        <w:br/>
        <w:t>не керек, осы жерде Кәмилә мұғалімнен айнып, жаңағы уәкіл</w:t>
        <w:br/>
        <w:t>жігітпен сөз қосып, келісіп қашып кеткен екен дейді. Осыдан</w:t>
        <w:br/>
        <w:t>кейін Әлкен Кәмиләғадеген осы өлең жолдарын шығарған. Бұл</w:t>
        <w:br/>
        <w:t>оқиға Шортанды ауданы Жарқайың ауылында болған деседі.</w:t>
        <w:br/>
        <w:t>Осы соғыс кездегі соғыстан кейінгі жылдары хат түрінде</w:t>
        <w:br/>
        <w:t>жазылған жыр, толғау термелердің біреуі - «Кәмилә».</w:t>
        <w:br/>
        <w:t>«Кәмилә» орындалады.</w:t>
        <w:br/>
        <w:t>&gt;</w:t>
        <w:br/>
        <w:t>299</w:t>
        <w:br/>
        <w:t>«Қызылорда вальсі» беріледі.</w:t>
      </w:r>
    </w:p>
    <w:p>
      <w:r>
        <w:t>- Концерттерге мені шақырып алып кетеді, осыған бәріне</w:t>
        <w:br/>
        <w:t>мұрындық болып, мен өнерпаз таптым, талант таптым деп</w:t>
        <w:br/>
        <w:t>жүгірген адам марқұм Әмен Әзиев деген ағамыз болды. Жа-</w:t>
        <w:br/>
        <w:t>зушы, ұстаз, профессор, журналист, сол кісі жан-жаққа газет-</w:t>
        <w:br/>
        <w:t>терге жазып, мен жайында Алматыға емес, Қарағандыға Абай</w:t>
        <w:br/>
        <w:t>атындағы опера және балет театрының әртістері келіп, үлкен</w:t>
        <w:br/>
        <w:t>гастрольдік сапарменен. Сонда мені сол кісілерге айтып,</w:t>
        <w:br/>
        <w:t>сол группаны бастап келген, Мәдениет министрі, қадірменді</w:t>
        <w:br/>
        <w:t>ақсақалымыз, қазір пенсионер Жексенбек Еркінбеков ағамыз</w:t>
        <w:br/>
        <w:t>болатын. Ол кісінің тамаша бір қасиеті, жер-жерден, ел-</w:t>
        <w:br/>
        <w:t>елден, ауылдың түкпірінде қандай әнші, қандай күйші, қандай</w:t>
        <w:br/>
        <w:t>өнерпаз болса, соның бәрін ерінбей іздеп тауып, шақырып</w:t>
        <w:br/>
        <w:t>алып, қолынан келгенінше оқуға түсірші, бағыт-бағдар</w:t>
        <w:br/>
        <w:t>беріп, жөн-жоба көрсететін. Міне, өзі жалғыз адам болатын,</w:t>
        <w:br/>
        <w:t>сөйтіп іздейтін. Сол кісінің енді көзқарасына ілігіп қалып,</w:t>
        <w:br/>
        <w:t>жаңағы үлкендердің алдында мені тыңдатты. Сонда Нұрғиса</w:t>
        <w:br/>
        <w:t>Тілендиевтің «Жан сәулем» әнін ол кісі өз фортепьянода тар-</w:t>
        <w:br/>
        <w:t>тып, сүйемелдеп отырып, мен қосыла шырылдаған дауыспен</w:t>
        <w:br/>
        <w:t>айттым. Сонда мені көтеріп алып, бетімнен сүйіп, Нұрекең:</w:t>
        <w:br/>
        <w:t>«Маған бала боласың ба?» - деді. Мен «Болам», - дедім. Сол</w:t>
        <w:br/>
        <w:t>берген уәде уәде, аталы-балалы болдық. Мен 17 жасымда</w:t>
        <w:br/>
        <w:t>«Қыз Жібек» фильмінде Төлеген әнін айтқан екем, 18-ге де</w:t>
        <w:br/>
        <w:t>толғам жоқ. Сосын Алматыға шақырды, мен баламын. Үйдегі</w:t>
        <w:br/>
        <w:t>шешей болса, үйде әкем жоқ қиған жоқ. Оқу бітіресін, сосын</w:t>
        <w:br/>
        <w:t>барасың деп, мен сол бойы қалып қойған болатынмын.</w:t>
        <w:br/>
        <w:t>Жүргізуші:</w:t>
        <w:br/>
        <w:t>--Хабарымның әрін кіргізіп, нәрін толтыруға Қазақстанның</w:t>
        <w:br/>
        <w:t>еңбек сіңірген әртісі Хабиба Елебекова апайға барып</w:t>
        <w:br/>
        <w:t>сұхбаттасып отырмын.</w:t>
        <w:br/>
        <w:t>Музыка.</w:t>
        <w:br/>
        <w:t>Хабибаапай, желаударған қаңбақтай, белгісіз зымырап өтіп</w:t>
        <w:br/>
        <w:t>жатқан уақыт, кеше ғана Жүсекеңнен тәлім алған, өзіңіздің</w:t>
        <w:br/>
        <w:t>дастарқаныңыздан шай ішкен Қайрат балаңызды, өмір</w:t>
        <w:br/>
        <w:t>өзі, қызықты Да қиынды бел-белестерінен өткізіп, қырдың</w:t>
        <w:br/>
        <w:t>295</w:t>
        <w:br/>
        <w:t>қырҚасынан ақ самай алпыс жас та тосып алды. Биылғы 2010</w:t>
        <w:br/>
        <w:t>жыл Қайрат балаңыздың мерейлі жылы!</w:t>
        <w:br/>
        <w:t>Хабиба Елебекова:</w:t>
        <w:br/>
        <w:t>-Үйренукерек, оқу керек,оқып барып әнші болсаңасқақсол</w:t>
        <w:br/>
        <w:t>дейді. Жоқ, ол дұрыс емес! Әнші туады, Құдай туғызады оны,</w:t>
        <w:br/>
        <w:t>сондай даусы бар, айқайлайтын адамдар өмірге келе береді,</w:t>
        <w:br/>
        <w:t>бірақ оның бәрін әнші деп айтпаймын мен. Менің түсінігім</w:t>
        <w:br/>
        <w:t>- әнші туады, Құдай тағала туғызады. Әрбір өнерпаздардың</w:t>
        <w:br/>
        <w:t>өзінің, тіпті әнші емес жай өнерпаздардың өзінде де, бір жара-</w:t>
        <w:br/>
        <w:t>тылысында соған лайықты бірдеме болу керек, сонда ғана ба-</w:t>
        <w:br/>
        <w:t>рып үйретілсең оның өркендей береді. Оның өркендеуі өзіне</w:t>
        <w:br/>
        <w:t>байланысты, көп оқу керек. Жүсекеңнің өзі сүйетін шәкірттері</w:t>
        <w:br/>
        <w:t>Қайрат пен Жәнібек болатын. Қайратты Жүсекең жанындай</w:t>
        <w:br/>
        <w:t>жақсы көретін, тіпті жақсы көретін. Қайрат десе болды, ол</w:t>
        <w:br/>
        <w:t>жаны рахаттанып тыңдайтын. Қайрат--әнші, оған сөз жоқ, оны</w:t>
        <w:br/>
        <w:t>ешкім әнші емес деп айта алмайды. Қайраттың эншілігінде</w:t>
        <w:br/>
        <w:t>сөз жоқ, әнші, әнші. Жүсекеңнің жаны жақсы көріп, сүйген</w:t>
        <w:br/>
        <w:t>әншісі, туған баласындай көретін Қайратты. Енді, Қайратым,</w:t>
      </w:r>
    </w:p>
    <w:p>
      <w:r>
        <w:t>:не айтам, тірі болсын, аман болсын. Маған әлгі «Қолтаңбада»</w:t>
        <w:br/>
        <w:t>(«Қолтаңба» -- «Қазақстан» ұлттық арнасындағы бағдарлама</w:t>
        <w:br/>
        <w:t>- ред.) сұрау қойды, Жүсекеңнің арманы бар ма деп. Мен</w:t>
        <w:br/>
        <w:t>айттым - арманы жоқ. Дүниеге келген адамның бәрі кетеді,</w:t>
        <w:br/>
        <w:t>міндетті түрде кетеді, артына өшпес із қалдырса, ол адам ар-</w:t>
        <w:br/>
        <w:t>мансыз. Жүсекеңнің арманы жоқ, бойындағы ең қасиеттісі ән</w:t>
        <w:br/>
        <w:t>болса, ол әншіге, кешегі қиыншылық, қырғын ашаршылықта,</w:t>
        <w:br/>
        <w:t>эн тұрсын адам жанын сақтай алмай жүрген уақытта Ма-</w:t>
        <w:br/>
        <w:t>нарбектер, Ғарифоллалар, Жүсіпбектер әнді жоғалтқан жоқ.</w:t>
        <w:br/>
        <w:t>Анау Ақан, Біржан, Жаяу Мұсаларда онда нота жоқ еді.ғой,</w:t>
        <w:br/>
        <w:t>нотасыз соның бәрін үйреніп, бүгінгі ұрпақтың барлығына</w:t>
        <w:br/>
        <w:t>үйретіп кеткен солар емес пе, солардың алып келген әндері</w:t>
        <w:br/>
        <w:t>ғой! Мына, Қайрат, Жәнібек сияқты талай жақсы әншілерді</w:t>
        <w:br/>
        <w:t>дайындап кетті. Бұндай әншілер өмірге келе бермейді. Өте си-</w:t>
        <w:br/>
        <w:t>рек келеді.</w:t>
        <w:br/>
        <w:t>“Жүргізуші:</w:t>
        <w:br/>
        <w:t>-- Хабарымызды Ілияс ақынның мына бір өлең жолдары-</w:t>
        <w:br/>
        <w:t>мен түйіндемекпіз.</w:t>
        <w:br/>
        <w:t>296</w:t>
        <w:br/>
        <w:t>алмаймыз, неге айтпаймыз деген нәрсе осы жерден келіп</w:t>
        <w:br/>
        <w:t>түйінделеді. Қазір прогрестің өскен уақыты, қазір радио бар,</w:t>
        <w:br/>
        <w:t>магнитофон бар, күнде телевизордан көрсетіп жатыр, нота</w:t>
        <w:br/>
        <w:t>бар, магнитофонға түсіріп алам, нотаға түсіріп алам, қағазға</w:t>
        <w:br/>
        <w:t>көшіріп алам деп миымызды әлсіретіп бара жатыр. Жаттау</w:t>
        <w:br/>
        <w:t>қабілетімізден айрылып бара жатырмыз, біз өзімізден гәрі</w:t>
        <w:br/>
        <w:t>өзге қосалқы дүниеге сүйенетін сияқтымыз. Сондықтан үш</w:t>
        <w:br/>
        <w:t>ауыз өлеңді жаттай алмайтын шәкірттеріміз бар, тоқпақтап</w:t>
        <w:br/>
        <w:t>отырамыз, екі айтқанда, үш айтқанда жаттап алу керек деп,</w:t>
        <w:br/>
        <w:t>сондықтан жаңағы прогресстің де кішкене кедергілері бар.</w:t>
        <w:br/>
        <w:t>Жай осы терме дүниесіне жастай баланы 6-7 жасынан бастап</w:t>
        <w:br/>
        <w:t>бейімдеу керек.</w:t>
        <w:br/>
        <w:t>Жүргізуші:</w:t>
        <w:br/>
        <w:t>- Қайреке, қатты қиналдыңыз ғой. Сізді жыршы, я жырау</w:t>
        <w:br/>
        <w:t>етуді мақсат етіп отырғамыз жоқ, әнші екеніңіз әлемге аян.</w:t>
        <w:br/>
        <w:t>Аздап толғаулар орындап, бір қырыңызды көрсетін отырсыз,</w:t>
        <w:br/>
        <w:t>бұның өзі біз үшін үлкен олжа. Ал енді, мамыражай мамыр ай-</w:t>
        <w:br/>
        <w:t>ында өмірге келіпсіз, Ілия ағамыздың толқыған «Толағайын»</w:t>
        <w:br/>
        <w:t>тыңдай отырайық!</w:t>
        <w:br/>
        <w:t>Қазақстанның, Қырғызстанның еңбек сіңірген мәдениет</w:t>
        <w:br/>
        <w:t>қайраткері, көкірек күмбезі ән-жырға толы, жазушы, саз-</w:t>
        <w:br/>
        <w:t>гер, қазақ өнерін бір кісідей өрге тартқан, кезінде талай-</w:t>
        <w:br/>
        <w:t>ларды бейбіт құсындай аспанға әуелеткен Ілия ағамызбен</w:t>
        <w:br/>
        <w:t>дидарласуға телефонның құлағын бұрап отырмын!</w:t>
        <w:br/>
        <w:t>Ассалаумағалейкум, Ілия аға! Жаңа басталған барыс жылы</w:t>
        <w:br/>
        <w:t>қазақ халқына сәтті жыл болғай дейміз ғой.</w:t>
        <w:br/>
        <w:t>Ілия:</w:t>
        <w:br/>
        <w:t>-- Уағалейкүмассалам, лайым солай болсын, жақсы болсын!</w:t>
        <w:br/>
        <w:t>Жүргізуші:</w:t>
      </w:r>
    </w:p>
    <w:p>
      <w:r>
        <w:t>- «Сен Балқанда, мен мұнда ара қашық» деп, өзіңіз</w:t>
        <w:br/>
        <w:t>айтпақшы, сіз Атырауда, біз Алматыда сұхбатты телефон</w:t>
        <w:br/>
        <w:t>арқылы алуға мәжбүр болып отырмыз.</w:t>
        <w:br/>
        <w:t>Флия:</w:t>
        <w:br/>
        <w:t>- Тілегі бір, ниеті бір адамдар арасында арақашықтық бол-</w:t>
        <w:br/>
        <w:t>майды!</w:t>
        <w:br/>
        <w:t>302</w:t>
        <w:br/>
        <w:t>аңсаған арманы халық парасаттылығы тұрғысынан жыр-</w:t>
        <w:br/>
        <w:t>ланады. Бұған ұқсас Шығыстың ғашықтық тақырыптағы</w:t>
        <w:br/>
        <w:t>қисса-дастандары «Ләйлі-Мәжнүн», «Фархат-Шырын»,</w:t>
        <w:br/>
        <w:t>«Тахир-Зухра», тағы-тағылар. Бұл дастандардың мазмұнынан</w:t>
        <w:br/>
        <w:t>Діни әсердің толық орын алатынын айтпасақ, тақырыбы</w:t>
        <w:br/>
        <w:t>жағынан қазақтың лиро-эпосына жақын. Ғашықтық жырла-</w:t>
        <w:br/>
        <w:t>ры жанрындағы сюжеттердің өзара байланысы осындай деп</w:t>
        <w:br/>
        <w:t>жазады ғалым Ә.Қоңыратбаев. (Қазақ фольклорының тарихы.</w:t>
        <w:br/>
        <w:t>- А.,1991. 195-6.).</w:t>
        <w:br/>
        <w:t>Музыка.</w:t>
        <w:br/>
        <w:t>Бүкіл дүние жүзінің фольклоры (ауыз әдебиеті) лирикалық</w:t>
        <w:br/>
        <w:t>және эпикалық болып екіге бөлінеді:</w:t>
        <w:br/>
        <w:t>1. Лирикасы - жан сырын шертетін өлең-жырлар;</w:t>
        <w:br/>
        <w:t>2. Эпикасы - ұзақ әлең-жырлар.</w:t>
        <w:br/>
        <w:t>Бұл тақырыпта заңғар жазушымыз Мұхтар Әуезов, батыр-</w:t>
        <w:br/>
        <w:t>лар жырлары мен лиро-эностарындағы ерекшеліктер қандай</w:t>
        <w:br/>
        <w:t>Деген сауалға, батырлық және лиро-эпос жырларының үш</w:t>
        <w:br/>
        <w:t>түрлі жанр ерекшеліктерін ашып көрсетеді:</w:t>
        <w:br/>
        <w:t>а) Батырлық жырлардың тақырыбы ерлік болса, ғашықтық</w:t>
        <w:br/>
        <w:t>жырларының тақырыбы сүйіспеншілік;</w:t>
        <w:br/>
        <w:t>а) Батырлық жырларының образында әсірелеу (гипербола)</w:t>
        <w:br/>
        <w:t>басым болса, лиро-эпоста шындық арна үстем.</w:t>
        <w:br/>
        <w:t>6) Батырлық жырларында көбіне сыртқы коллизациялық</w:t>
        <w:br/>
        <w:t>тартыс суреттелсе, лиро-эпоста қазақ қоғамының ішкі қайшы-</w:t>
        <w:br/>
        <w:t>лықтары, халық өмірінің шынайы суреттері көрсетіледі.</w:t>
        <w:br/>
        <w:t>Осы ізде М.Әуезов бұл жырлардың айырмасын олардың</w:t>
        <w:br/>
        <w:t>көтеретін тақырыбы, образдау тәсілі және реалистік тақы-</w:t>
        <w:br/>
        <w:t>рыбынан іздейді. Сонымен кейде бұл жырдың тіл, сюжет,</w:t>
        <w:br/>
        <w:t>идея ерекшеліктерін, әсіресе айтушының орнын да еске алуға</w:t>
        <w:br/>
        <w:t>тура келетінін айтады. Батырлық жырлармен салыстырғанда</w:t>
        <w:br/>
        <w:t>ғашықтық жырларында жеке айтушыныңавторлықсанасының</w:t>
        <w:br/>
        <w:t>таңбасы басымдау болып келеді дейді.</w:t>
        <w:br/>
        <w:t>Музыка.</w:t>
        <w:br/>
        <w:t>--Құрметтітыңдаушы! Бүгінгі студиямыздың қонағы болып</w:t>
        <w:br/>
        <w:t>отырған Қазақстанның халық әртісі, Мемлекеттік сыйлықтың</w:t>
        <w:br/>
        <w:t>29%</w:t>
      </w:r>
    </w:p>
    <w:p>
      <w:r>
        <w:t>бар, Иманжүсіпте де бар, Мәдидің «Үш қарасының» өзі неге</w:t>
        <w:br/>
        <w:t>тұрады?! Елдегі, Егіндібұлақтағы, Қарқаралыдағы қария сөзді</w:t>
        <w:br/>
        <w:t>кісілер, Мәдиді жақсы білетін адамдар айтушы еді, Мәдидің</w:t>
        <w:br/>
        <w:t>«Үш қарасы». - Бұл 50 шумақтан да көп деп!</w:t>
        <w:br/>
        <w:t>Жүргізуші:</w:t>
        <w:br/>
        <w:t>-- Ілеке, өзіңіздің ізіңізді еппен басып, ініңіз алпыстың</w:t>
        <w:br/>
        <w:t>қоңырауын соққалы тұр!</w:t>
        <w:br/>
        <w:t>фия сөйлейді:</w:t>
        <w:br/>
        <w:t>- Қайраттың 60 жылдық тойы келе жатыр, үлкен еңбекпен</w:t>
        <w:br/>
        <w:t>қазақ өнерінде толысқан кемеліне келген, қазақ әндерінің</w:t>
        <w:br/>
        <w:t>бағын ашқан, үлкен ұстаз болып келіп отыр. Кеше маған</w:t>
        <w:br/>
        <w:t>шәкірт болса, бүгін мен оған үлкен құрметпен қарайтын</w:t>
        <w:br/>
        <w:t>үлкен, ұлы ұстаз болып отыр. Міне, соған осындай қуанышты,</w:t>
        <w:br/>
        <w:t>сүйінішті сөз айтып тұрып, денсаулық тілеймін. Өзінің бүкіл</w:t>
        <w:br/>
        <w:t>осы ұстаздық ісі сондай жан-жақты өзінің қалпымен, жас</w:t>
        <w:br/>
        <w:t>әншілерге дәріс беруі тереңдей берсін, кеңейе берсін. Соны-</w:t>
        <w:br/>
        <w:t>мен қазақ әндері гүлдене берсін деген тілектемін.</w:t>
        <w:br/>
        <w:t>- Сіздердің тыңдағандарыңыз - «Інжу-маржан». Қатысқан</w:t>
        <w:br/>
        <w:t>қонағымыз халық әртісі, Мемлекеттік сыйлықтың иегері,</w:t>
        <w:br/>
        <w:t>профессор Қайрат Байбосынов. Әуенмен әрлеген - Шәрбану</w:t>
        <w:br/>
        <w:t>Әлмешова. Күйлерді орындаған- АхатБайбосынов. Хабардың</w:t>
        <w:br/>
        <w:t>авторы әрі жүргізуші - Қошан Мұстафаұлы. Жалғасын алдағы</w:t>
        <w:br/>
        <w:t>аптада тыңдай аласыздар. Әуе толқынында келесі кездескен-</w:t>
        <w:br/>
        <w:t>ше сау-саламат болыңыздар.</w:t>
        <w:br/>
        <w:t>3-бөлім</w:t>
        <w:br/>
        <w:t>- Ассалаумағалейкум, құрметті өнер сүйер қауым. Әуе</w:t>
        <w:br/>
        <w:t>толқынында- «Інжу-маржан». «Дәстүрлі эн өнерінің дарабозы»</w:t>
        <w:br/>
        <w:t>атты хабарымыздың үшінші бөлімін тыңдауға шақырамыз.</w:t>
        <w:br/>
        <w:t>Музыка.</w:t>
        <w:br/>
        <w:t>- Толғау өлеңді ауызша әуенмен шығарып, ауызша әндетіп</w:t>
        <w:br/>
        <w:t>айтатын елде ғана туып, дамыған жанр деуге болады. Оның</w:t>
        <w:br/>
        <w:t>сахналық сипатының молдығы да содан. Үстіміздегі ғасырда</w:t>
        <w:br/>
        <w:t>304</w:t>
        <w:br/>
        <w:t>Жүргізуші:</w:t>
        <w:br/>
        <w:t>-Хабарымыздыңбарысында әрі батыр, әрі ақын, қамшыгер,</w:t>
        <w:br/>
        <w:t>Арқаның ардақтыларының бірі Иманжүсіп бабамыздың да</w:t>
        <w:br/>
        <w:t>атын атадық, Қайреке, енді осы кісінің өзінің серілігін өзі паш</w:t>
        <w:br/>
        <w:t>еткен толғауы бар осыны тыңдарманға тарту етсек!</w:t>
        <w:br/>
        <w:t>«Иманжүсіптің толғауы» орындалады.</w:t>
        <w:br/>
        <w:t>3-сұрақ: Нағыз кәсіби маман ретінде әдемі толғауларды,</w:t>
        <w:br/>
        <w:t>қоштасу жырларын айтып отырсыз, әншілерді кәсіпқой және</w:t>
        <w:br/>
        <w:t>зуесқой деп бөліп жатамыз. Кейбір кәсіпқой әншілеріміз:</w:t>
        <w:br/>
        <w:t>«Мен мына әнді ғана айтам басқасын айтпаймын», -- деп</w:t>
        <w:br/>
        <w:t>ештеңеге жылжығысы келмейді, одан гөрі кейбір әуесқой</w:t>
        <w:br/>
        <w:t>әншілер жырға да, термеге де, бәріне жан-жақты боп ананы</w:t>
      </w:r>
    </w:p>
    <w:p>
      <w:r>
        <w:t>да, мынаны да айтқысы кеп сөйтіп отырады. Мен енді сіздің</w:t>
        <w:br/>
        <w:t>қасыңызда кәп жылдан бері келе жатырмын, талай жер-</w:t>
        <w:br/>
        <w:t>де толғауларды да айтып кетіп жатасыз, мен өзім кәсіпқой</w:t>
        <w:br/>
        <w:t>әншінің, кәсіпқой жыршының жан-жақты болғаны дұрыс қой.</w:t>
        <w:br/>
        <w:t>деймін, Қайреке, қалай ойлайсыз?</w:t>
        <w:br/>
        <w:t>Қайрат сөйлейді:</w:t>
        <w:br/>
        <w:t>- Өте дұрыс. Өйткені, енді әнші мен жыршы-термешінің</w:t>
        <w:br/>
        <w:t>арасын айыратын бір ғана дүние бар-- ол жаттау қабілеті. Біз</w:t>
        <w:br/>
        <w:t>қысқа әнге ғана шектеліп қалғанбыз да жаттау қабілетіне кел-</w:t>
        <w:br/>
        <w:t>ген кезде қиналамыз. Мен де мына кітаптарды, эпостардың</w:t>
        <w:br/>
        <w:t>бәрін бала күнімде шешеме, үйге келген шал-кемпірлерге</w:t>
        <w:br/>
        <w:t>оқып, әндетіп айтып отыратынмын. Бірақ миымда қалмады</w:t>
        <w:br/>
        <w:t>сонда, менде жаттау қабілеті шамалы екен. Ал әнді сөзімен</w:t>
        <w:br/>
        <w:t>1-2 қайталағанда бірден жаттап аламын. Сонда қабілетім әнге</w:t>
        <w:br/>
        <w:t>күшті екен. Ал енді қаншама дастанды, қаншама дүниені жат-</w:t>
        <w:br/>
        <w:t>тау үшін оған бір керемет қасиет керек. Ол- өзінше бір үлкен</w:t>
        <w:br/>
        <w:t>қасиет. Оның өзі екі адамның қолынан келмейді, жүз адамның</w:t>
        <w:br/>
        <w:t>ішінде 1-2 адамға дарыса, ол үлкен дүние. Сондықтан бұл</w:t>
        <w:br/>
        <w:t>жырау дегеніміз ол әрі өзі жанынан шығару керек, әрі өзі</w:t>
        <w:br/>
        <w:t>түсіну керек, әрі өзі жаттау керек. Бұл деген мидың өзі ком-</w:t>
        <w:br/>
        <w:t>пьютер ғой, бұл сол толығымен бір блокты «Мә, саған, жыр-</w:t>
        <w:br/>
        <w:t>шы» деп салуы мүмкін, басына салған сияқты. Бұл екеуінің</w:t>
        <w:br/>
        <w:t>арасында екі түрлі дүние бар. Сондықтан қазір неге жаттай</w:t>
        <w:br/>
        <w:t>301</w:t>
        <w:br/>
        <w:t>деп Кенжеқожа ақын айтқандай, Кенен жыраудың да әндерін</w:t>
        <w:br/>
        <w:t>айттыңыз. Ұмытпасам, Алтынбек Қоразбаевтың «Сағындым</w:t>
        <w:br/>
        <w:t>Кенен атамды» сағынышты сазын Алматыға алған экеген сіз</w:t>
        <w:br/>
        <w:t>едіңіз. Енді домбыраңызды тағы бір қолға аласыз-ау...</w:t>
        <w:br/>
        <w:t>«Сағындым Кенен атамды» орындалады.</w:t>
        <w:br/>
        <w:t>- Тіршілікте көрген қызығың мен қуанышың өткінші</w:t>
        <w:br/>
        <w:t>жаңбырдай қысқа, бұлдыр сағымдай тұрақсыз, сондықтан</w:t>
        <w:br/>
        <w:t>адам ойындағы барлық асылын, бойындағы қуатын</w:t>
        <w:br/>
        <w:t>жақсылыққа жұмсауға тиіс. Өмірді босқа өткізіп қапы қалмау</w:t>
        <w:br/>
        <w:t>үшін әрбір кісі ақыл-парасаты мен күш-қайратын пайдалы</w:t>
        <w:br/>
        <w:t>іске жұмсап, нағыз азаматша мәнді өмір сүруге міндетті деген</w:t>
        <w:br/>
        <w:t>екен ғұламалар!</w:t>
        <w:br/>
        <w:t>Музыка.</w:t>
        <w:br/>
        <w:t>Жүргізуші:</w:t>
        <w:br/>
        <w:t>- Өзіңіз бітірген студияңызды бес-алты жылдай</w:t>
        <w:br/>
        <w:t>басқардыңыз, сол кездегі бір үлкен еңбегіңіз студияға</w:t>
        <w:br/>
        <w:t>Жүсекеңнің атын алуға еткен еңбегіңіз десек болды. Жүсіпбек</w:t>
        <w:br/>
        <w:t>Елебеков деп аталуына күш салдыңыз?</w:t>
        <w:br/>
        <w:t>Қайрат сөйлейді:</w:t>
        <w:br/>
        <w:t>- Шәкірт өз ұстазын пір тұтады, ардақ тұтады. Сондықтан</w:t>
        <w:br/>
        <w:t>менің айтқан ойым болатын министрге. Жаңадан училишце бо-</w:t>
        <w:br/>
        <w:t>лып құралғаннан кейін, үш жылдық училицше болды, енді осы</w:t>
        <w:br/>
        <w:t>менің сұрауым енді Жүсіпбек Елебековтың атын қойсақ қалай</w:t>
        <w:br/>
        <w:t>болады деп. Сосын педагогикалық кеңесте меңің айтқанымды</w:t>
        <w:br/>
        <w:t>құптап, министрге табыс етті. Ешқандай сөзге келген жоқ, өйткені</w:t>
        <w:br/>
        <w:t>ол кісінің еңбегінің қандай екенін біледі. Бірауыздан шешім</w:t>
      </w:r>
    </w:p>
    <w:p>
      <w:r>
        <w:t>қабылданып, Жүсекеңнің аты берілді. Менің ықпалым болды.</w:t>
        <w:br/>
        <w:t>Жүргізуші:</w:t>
        <w:br/>
        <w:t>-. Елбасының шақыруымен Астанаға қоныс аударғалы,</w:t>
        <w:br/>
        <w:t>жүргелі отырсыз, Арқа жерінде жыр, толғау, терменің дамуы-</w:t>
        <w:br/>
        <w:t>на күш салатын шығарсыз?</w:t>
        <w:br/>
        <w:t>Қайрат сөйлейді:</w:t>
        <w:br/>
        <w:t>- Мына Астана да музыка акдемиясы бар, қазақтың біртуар</w:t>
        <w:br/>
        <w:t>жұлдызы Айман Мұсаходжаева қазір басшылық етіп отыр.</w:t>
        <w:br/>
        <w:t>Қазір ол Нұрғиса Тілендиев атындағы өнер университеті бо-</w:t>
        <w:br/>
        <w:t>лып қайта құрылып жатыр. Сол жерде мектебі бар, колледжі</w:t>
        <w:br/>
        <w:t>308</w:t>
        <w:br/>
        <w:t>Өлеңді жазып шығу мүмкіндігі жоқ кезінде ақындық қуаты</w:t>
        <w:br/>
        <w:t>күшті сөз шеберлерінің шабыт келгенде көкейдегі ойла-</w:t>
        <w:br/>
        <w:t>рын нөсердей тегіп, айтуына жыр үлгісіндегі толғау барлық</w:t>
        <w:br/>
        <w:t>жағынан ұтымды болған. Толғау, шындап келгенде, эн емес,</w:t>
        <w:br/>
        <w:t>бірақ әуенмен айтуға жұтынған, афоризмдерге бай. Дыбыстық</w:t>
        <w:br/>
        <w:t>қайталау мен безендірудің өзгешелігі және молдығы да со-</w:t>
        <w:br/>
        <w:t>дан. Толғау мәнді-мағыналы, маңызды мәселелерді сөз етеді.</w:t>
        <w:br/>
        <w:t>Толғау - өлең түріндегі ой қозғау, атынан керініп тұрғандай-</w:t>
        <w:br/>
        <w:t>ақ, шығарманың ойлану, толғану түрінде туатындығын</w:t>
        <w:br/>
        <w:t>байқатады. Толғау - ақындық поэзияның түрі, мұнда әр</w:t>
        <w:br/>
        <w:t>ақынның творчестволық ерекшелігі молырақ көрінеді. Сөздің</w:t>
        <w:br/>
        <w:t>әлеуметтік, азаматтық әуенінің артуы - толғау ерекшеліктері-</w:t>
        <w:br/>
        <w:t>нің бірі. Ойдың өрістілігі, тақырыптың тереңдей ашылуы,</w:t>
        <w:br/>
        <w:t>лирикалық және эпикалық бастаулардың біте қайнасуы, өмір</w:t>
        <w:br/>
        <w:t>құбылыстарын мол қамту сияқты қасиеттерінің арқасында</w:t>
        <w:br/>
        <w:t>толғау халық арасында кең қанат жайып, ең өнімді жанрдың</w:t>
        <w:br/>
        <w:t>қатарына жетті. Толғау:</w:t>
        <w:br/>
        <w:t>1. Нақыл толғауы.</w:t>
        <w:br/>
        <w:t>2. Ереуіл толғауы.</w:t>
        <w:br/>
        <w:t>3. Тіршілік толғауы болып үшке бөлінеді.</w:t>
        <w:br/>
        <w:t>Нақыл толғауда бұрын-соңды болған өнегелі істерді жыр-</w:t>
        <w:br/>
        <w:t>дау арқылы замандастарына өсиет айтады. Тәлім-тәрбиелік</w:t>
        <w:br/>
        <w:t>мақсатта туған толғаулар өмір құбылыстарындағы ортақ жай-</w:t>
        <w:br/>
        <w:t>Ларды салыстыру негізінде тыңдаушысына нақты тағылым</w:t>
        <w:br/>
        <w:t>беруді көздейді. Мұнда өмір шындықтарын қосарлай тізбелеу</w:t>
        <w:br/>
        <w:t>негізінде ой түюді мақсат етеді.</w:t>
        <w:br/>
        <w:t>Толғаудың бүкіл тарихы табиғаты ұлттық поэзиямыздың</w:t>
        <w:br/>
        <w:t>импровизациялық дәстүрімен сабақтас және бұл дәстүрдің</w:t>
        <w:br/>
        <w:t>тамырлары ғасырлар тереңіне кетіп жатқандығын білдіреді.</w:t>
        <w:br/>
        <w:t>Музыка.</w:t>
        <w:br/>
        <w:t>- Құрметті тыңдаушы, бүгінгі студиямыздың қонағы</w:t>
        <w:br/>
        <w:t>Қазақстанның халық әртісі, Мемлекеттік сыйлықтың иегері,</w:t>
        <w:br/>
        <w:t>ғасырлардың сарын сазын арқалаған, профессор Қ.Байбосы-</w:t>
        <w:br/>
        <w:t>нов ағамызбен әңгімемізді ары қарай жалғастырамыз. Со-</w:t>
        <w:br/>
        <w:t>нымен қатар, үлкен жаңалығымыз, бұл хабарымызда Ақан</w:t>
        <w:br/>
        <w:t>сері мен Науан хазіреттің қоштасу жыры қазақ радиосының</w:t>
      </w:r>
    </w:p>
    <w:p>
      <w:r>
        <w:t>312</w:t>
        <w:br/>
        <w:t>тыр. Сондықтан Қайрат ағамызға Құдай ғұмыр берсін дейміз.</w:t>
        <w:br/>
        <w:t>60-тың үлкен биігіне шығып, 30-ында орда бұзып, 40-ында</w:t>
        <w:br/>
        <w:t>қыр асып, 50-інде ел ағасы болып, мінекей, 60-қа қарай</w:t>
        <w:br/>
        <w:t>аяңдап келе жатқан ағамыз, әлі асқақтайтын биігі, шығатын</w:t>
        <w:br/>
        <w:t>биігі алдында. Осы өнер жолын таңдап алып, өнер ішіндегі</w:t>
        <w:br/>
        <w:t>інжу маржандарын кейінгі ұрпаққа жеткізуші алтын көпір бо-</w:t>
        <w:br/>
        <w:t>лып, алтың діңгек болып, тарихтың қойнауында үлкен Қайрат</w:t>
        <w:br/>
        <w:t>Байбосынов деген есіммен қалуы шәкірттері үшін, қазақ елі</w:t>
        <w:br/>
        <w:t>үшін үлкен мақтаныш деп есептеймін.</w:t>
        <w:br/>
        <w:t>Жүргізуші:</w:t>
        <w:br/>
        <w:t>- «Кемеге мінген теңізге шығады» демекші, ұстазыңыздың</w:t>
        <w:br/>
        <w:t>туған күніне арнап әуе толқынынан бір ән қалықтатыңыз.</w:t>
        <w:br/>
        <w:t>М.Мақатаев. «Арыз жазып кетейін», Әуені С.Оразбаевтікі.</w:t>
        <w:br/>
        <w:t>- Сіздердің тыңдағандарыңыз- «Інжу-маржан». Бұл хабар</w:t>
        <w:br/>
        <w:t>Қазақстанның халық әртісі, Мемлекеттік сыйлықтың иегері,</w:t>
        <w:br/>
        <w:t>профессор Қайрат Байбосыновтың шығармашылығына ар-</w:t>
        <w:br/>
        <w:t>налды. Әуенмен әрлеген - Шәрбану Әлмешова. Хабардың ав-</w:t>
        <w:br/>
        <w:t>торы әрі жүргізушісі - Қошан Мұстафаұлы. Жалғасын алдағы</w:t>
        <w:br/>
        <w:t>аптада тыңдай аласыздар. Әуе толқынында келесі кездескен-</w:t>
        <w:br/>
        <w:t>ше сау-саламат болыңыздар.</w:t>
        <w:br/>
        <w:t>4-бөлім</w:t>
        <w:br/>
        <w:t>- Ассалаумағалейкум, құрметті өнер сүйер қауым! Әуе</w:t>
        <w:br/>
        <w:t>толқынында «Інжу маржан». «Дәстүрлі ән өнерінің дарабозы»</w:t>
        <w:br/>
        <w:t>атты хабарымыздың төртінші бөлімін тыңдауға шақырамыз.</w:t>
        <w:br/>
        <w:t>Музыка.</w:t>
        <w:br/>
        <w:t>Қазақ тарихындағы толғаудың ХУ-ХУІП ғасырларда өткен</w:t>
        <w:br/>
        <w:t>жолы, басқаша айтсақ, сол ұзақ Дәуірдің поэзиялық ескерткіші</w:t>
        <w:br/>
        <w:t>ретінде бізге жеткен шағын нұсқалар. Толғау жанрының ауыҙ</w:t>
        <w:br/>
        <w:t>әдебиетінен жеке автордың бөлініп шығуы мен осы авторлар</w:t>
        <w:br/>
        <w:t>творчествосының бірнеше ғасыр бойы өз алдына әдебиет бо-</w:t>
        <w:br/>
        <w:t>лып қалыптасуы мен дамуында орасан зор тарихи міндет пен</w:t>
        <w:br/>
        <w:t>қызмет атқарғанын білдіреді.</w:t>
        <w:br/>
        <w:t>3П</w:t>
        <w:br/>
        <w:t>бар, университеті бар. Мен енді, аманшылық болса, сол жаққа</w:t>
        <w:br/>
        <w:t>ауысып жатырмын, өйткені Алматыда бұл мектеп әбден ор-</w:t>
        <w:br/>
        <w:t>ныңа қойылған киелі топырақ. Кешегі Ғарекең, Манекең,</w:t>
        <w:br/>
        <w:t>Кенекеңдердің ізі жатыр. Сондықтан бұл өзі негізгі ориги-</w:t>
        <w:br/>
        <w:t>нал дейді ғой, асыл орны бар жер. Енді Астанаға барып, осы:</w:t>
        <w:br/>
        <w:t>барлық мектептердің басын қосып біріктіріп, өнерді көтеру</w:t>
        <w:br/>
        <w:t>мәселесі жоспарымда тұр.</w:t>
        <w:br/>
        <w:t>Жүргізуші:</w:t>
        <w:br/>
        <w:t>- Қайреке, кез келген ұстаз шәкіртке толық ән айтудың,</w:t>
        <w:br/>
        <w:t>күйші күй тартудың қулығын, қыр-сырын үйрете бермейді,</w:t>
        <w:br/>
        <w:t>сіздің де «Ағашаяқты» айтудағы құпияңыз шәкірттерге</w:t>
      </w:r>
    </w:p>
    <w:p>
      <w:r>
        <w:t>беймәлім. Осы әнді айтып талайды қорқытып жүрсіз, соның</w:t>
        <w:br/>
        <w:t>мәнісін білсек.</w:t>
        <w:br/>
        <w:t>Қайрат сөйлейді:</w:t>
        <w:br/>
        <w:t>- Әрбір өнерпаздың өзінің палуаны болсын, көрсететін</w:t>
        <w:br/>
        <w:t>дүниелері болады. Мысалы палуандар тамақтан қылқынды-</w:t>
        <w:br/>
        <w:t>рып, Балуан Шолақ жұтынып қалғанда кімді болсын сарт етіп,</w:t>
        <w:br/>
        <w:t>ажырап кететін дейді. Сол сияқты, кейбір әлгі серілер бола-</w:t>
        <w:br/>
        <w:t>ды дейді, Тайжан, Шашубай отырғанда тамақтары қимылдап</w:t>
        <w:br/>
        <w:t>біресе желкесіне, біресе бетіне кетіп қалады. Сол сияқты</w:t>
        <w:br/>
        <w:t>мен де «Ағашаяқты» әбден дайындап, айғайды басып қалып</w:t>
        <w:br/>
        <w:t>жіберіп, баялаутып келіп, елдің жібін босатып, айғайды басып</w:t>
        <w:br/>
        <w:t>қалған кезде, ел шошып, сахнадан құлап жатқан фотограф</w:t>
        <w:br/>
        <w:t>немесе осы Гурьев қаласына барып балықшылар заводына</w:t>
        <w:br/>
        <w:t>ән салып, шатырдың төбесіне дейін шығып кеткен қаптаған</w:t>
        <w:br/>
        <w:t>халық, сол алдыңғы қатарда үлкен апай отыр екен, енді ол кісі</w:t>
        <w:br/>
        <w:t>ер адам сияқты ірі екен, көзім түсті. Арқасы жоқ скамейка-</w:t>
        <w:br/>
        <w:t>лар бар ғой, сондайда отыр екен, айғайды басып қалып едім;</w:t>
        <w:br/>
        <w:t>көзі алаң ете қалды, екі қанатын жайып кеп, бар шалқасынан</w:t>
        <w:br/>
        <w:t>құлады. Құлағаннан кейін ана ұзын скамейкадағы он шақты</w:t>
        <w:br/>
        <w:t>адамды, ол он шақты адам келесі қатардағы адамдарды, со-</w:t>
        <w:br/>
        <w:t>нымен бір жиырма шақты адам құлағаны әлі есімде бар.</w:t>
        <w:br/>
        <w:t>Жүргізуші:</w:t>
        <w:br/>
        <w:t>- Небір шәкірттеріңіз ентігіп, биігіне шыға алмай</w:t>
        <w:br/>
        <w:t>жүрген, сиқыры мен сыры белгісіз, тасқыны қатты осы әнді</w:t>
        <w:br/>
        <w:t>тыңдасақ?</w:t>
        <w:br/>
        <w:t>309</w:t>
        <w:br/>
        <w:t>эфирінен тұңғыш рет орындалғалы тұрғанын сүйіншілеп айта</w:t>
        <w:br/>
        <w:t>кетеміз!</w:t>
        <w:br/>
        <w:t>Музыка.</w:t>
        <w:br/>
        <w:t>1-сұрақ: Ал енді, Қайреке, «Гүлдер» ансамблінің алғашқы</w:t>
        <w:br/>
        <w:t>құрушыларының бірісіз шет елге көп шыққан адамсыз,</w:t>
        <w:br/>
        <w:t>қазақтың ұлттық өнерін олардың бағалауы қалай?</w:t>
        <w:br/>
        <w:t>Қайрат сөйлейді:</w:t>
        <w:br/>
        <w:t>- Біз өмір бойы жүрдік, бүкіл дүние жүзін араладық, сон-</w:t>
        <w:br/>
        <w:t>да шынында да бір жерде айтқаны есімде бар, осы Италияға</w:t>
        <w:br/>
        <w:t>барғанда ма, Испанияға барғанда ма: «Бізді операмен таң-</w:t>
        <w:br/>
        <w:t>қалдыра алмайсыздар, бізді балетпен таң қалдыра алмайсыз-</w:t>
        <w:br/>
        <w:t>дар, бізді эстрадамен сіздер құлатпайсыздар. Біз өздеріңіздің</w:t>
        <w:br/>
        <w:t>мынаұлттықәуендеріңіздітыңдасақ,ұлттықсарындарыңызды</w:t>
        <w:br/>
        <w:t>тыңдатсаңыздар, өз тілдеріңізде шырқасаңыздар, біз</w:t>
        <w:br/>
        <w:t>осыған қарап сіздердің тілдеріңізді айырамыз. Сіздердің”</w:t>
        <w:br/>
        <w:t>осы әуендеріңізге қарап, мәдениет деңгейлеріңізді, тарих-</w:t>
        <w:br/>
        <w:t>тарыңызды айырамыз. Бізге таңсық дүние, біз тыңдағымыз</w:t>
        <w:br/>
        <w:t>келеді», - деді. Біз ұлттық әндер айтқан кезде, олар өте риза</w:t>
        <w:br/>
        <w:t>болды. Енді мен... әрі Италияда немесе Испанияда болатын</w:t>
        <w:br/>
        <w:t>жаңағы сапарларда тек мені алып жүретін. Австрияда болатын</w:t>
        <w:br/>
        <w:t>сапарларға 40 мың халық жиналған жерде өлең айттым. Сон-</w:t>
        <w:br/>
        <w:t>да бәрі, залда бір адам қыбыр етпейді, зейін қойып, тыңдап</w:t>
        <w:br/>
        <w:t>отырады. Сосын ара-арасында кәдімгідей түсінген адамдай,</w:t>
        <w:br/>
        <w:t>ауық-ауық көтермелеп қол шапалақтап отыратын. Сонда бір</w:t>
      </w:r>
    </w:p>
    <w:p>
      <w:r>
        <w:t>әнге тәржіменің керегі жоқ. Сенің бет-аузыңа қарап, сенің саз</w:t>
        <w:br/>
        <w:t>әуеніңе қарап, қазақтың мына әнінің өзі сөзге байланысты</w:t>
        <w:br/>
        <w:t>шығады ғой. Сөзден барып эуен шығады, сөздің мағынасына</w:t>
        <w:br/>
        <w:t>қарап, сондықтан солар өте байқап отырады. Жапон елінде</w:t>
        <w:br/>
        <w:t>40 күн концерт бергенімізде тек қана фольклор тыңдайтындар</w:t>
        <w:br/>
        <w:t>келеді, зал толып отырады, қобызды, домбыраны тыңдайды.</w:t>
        <w:br/>
        <w:t>Ал, мысалы, дүние жүзінде Құрманғазы оркестріндей оркестр</w:t>
        <w:br/>
        <w:t>жоқ, мысалы, «Отырар сазындай» оркестр жоқ, өйткені қоңыр</w:t>
        <w:br/>
        <w:t>домбыраның балбыраған үні, қобыздың балбыраған үні, тесіп</w:t>
        <w:br/>
        <w:t>шиқылдатып, шегелеп, тарсылдатып жатқанда ешқандай темір</w:t>
        <w:br/>
        <w:t>дыбысты көрмейсіз ғой. Керемет жанға жайлы үн. Қазақтың</w:t>
        <w:br/>
        <w:t>313:</w:t>
        <w:br/>
        <w:t>«Ағашаяқ» орындалады.</w:t>
        <w:br/>
        <w:t>-- Келесі қонағымыз Қазақстанның - еңбек сіңірген әртісі,</w:t>
        <w:br/>
        <w:t>Қайрекеңнің сүйікті шәкірті Рамазан Стамғазиев. Рамазан</w:t>
        <w:br/>
        <w:t>мырза, «Шөптің күші- сүтінен мәлім» дегендей, Қайрекеңдей</w:t>
        <w:br/>
        <w:t>дүлдүлдің мектебінің айдынында жүзіп, тұнығынан сусын</w:t>
        <w:br/>
        <w:t>қандырған азаматсыз, «Ұстазы жақсының ұстанымы жақсы»</w:t>
        <w:br/>
        <w:t>деген сөз тегін айтылмаса керек. Ағатайыңыз Қайрекең де</w:t>
        <w:br/>
        <w:t>алпыстың белдеуіне ат байлады!</w:t>
        <w:br/>
        <w:t>Рамазан:</w:t>
        <w:br/>
        <w:t>-Мен Қайрат ағамызды бала кезімде, кішкентай кезімде өзі</w:t>
        <w:br/>
        <w:t>дауысын жақсы тыңдайтынмын. Өйткені, ауылда кішкентай,</w:t>
        <w:br/>
        <w:t>көшеде тұратын үлкен қара радиолар болатын. Қайрат Бай-</w:t>
        <w:br/>
        <w:t>босынов өлең айтып жатқанда, бәріміз аңқиып, сол радио-</w:t>
        <w:br/>
        <w:t>ны тыңдап отыратынбыз. Сол ағамыздың қолына 1987 жылы</w:t>
        <w:br/>
        <w:t>келіп, оқуға түстім. Сол кісінің қолына бітіріп шықтым, жал-</w:t>
        <w:br/>
        <w:t>пы Қайрат ағамыз, таң қалатын нәрсе, бала жасынан Алла</w:t>
        <w:br/>
        <w:t>тағала таңдайына түкіріп, осы жезтаңдай әнші қылып, үлкен</w:t>
        <w:br/>
        <w:t>жолға салған адам ғой, осы 60-тың белесіне келсе де қаншама</w:t>
        <w:br/>
        <w:t>гастрольдерде жүреді, қаншама жолсапарларда жүреді, сол</w:t>
        <w:br/>
        <w:t>жүрген жерлерінде жай жүрмей жиған, терген, білгенін бәрін</w:t>
        <w:br/>
        <w:t>әкеліп жинап қазақ радиосына алтын қорына жазғызып,</w:t>
        <w:br/>
        <w:t>жауһардың сынығы да жауһар дегендей, қазақтың ғасырлап</w:t>
        <w:br/>
        <w:t>келе жатқан асылдарын жинап, теріп жүрген өнерпаз ретінде</w:t>
        <w:br/>
        <w:t>сыйлаймын. Ол кісі менің ұстазым; оның шексіз дүниелері</w:t>
        <w:br/>
        <w:t>бар. Бір ғана Үкілі Ыбырайды алып отырсаңыз, қаншама</w:t>
        <w:br/>
        <w:t>«Гәккудің» қаншама түрі осы Қайрат ағамыздың орындауын-</w:t>
        <w:br/>
        <w:t>да«Алтын қорға» өткізілген. Жаңағы Естай бабаларымыздың,</w:t>
        <w:br/>
        <w:t>Мәдидің кез келген осы көп дүниелері Қайрат ағаның сондай</w:t>
        <w:br/>
        <w:t>еңбекқорлығы, іздемпаздығы бір бөлек, енді азаматтығы,</w:t>
        <w:br/>
        <w:t>адалдығы, ұстаздығы деген нәрсе бір төбе болып жатады мен</w:t>
        <w:br/>
        <w:t>үшін, өйткені сол Қайрат ағамыздың маңдайымызға саналап</w:t>
        <w:br/>
        <w:t>сіңірген ақылы, саналап сіңірген әрбір айтқан әндері, ең аяғы</w:t>
        <w:br/>
        <w:t>домбыраны қалай ойнау керек, домбыраны қалай жасау керек</w:t>
        <w:br/>
        <w:t>жалпы неден бастап, неден қоятынына дейін Қайрат ағамыз,</w:t>
        <w:br/>
        <w:t>әрбір келгенде,әрбір жүргенде осы ұстаз ретінде шәкірттеріне</w:t>
        <w:br/>
        <w:t>үйреткен нәрсесі мына бізге өмір бақи азық болып келе жа-</w:t>
        <w:br/>
        <w:t>2310</w:t>
        <w:br/>
        <w:t>үні де солай, өйткені біздің аспабымыз қандай болса, мінезіміз</w:t>
      </w:r>
    </w:p>
    <w:p>
      <w:r>
        <w:t>де сондай әуеніміз де сондай.</w:t>
        <w:br/>
        <w:t>Жүргізуші:</w:t>
        <w:br/>
        <w:t>- Бабаларымыздың мұраларын ұрпақ санасына сіңіре беру</w:t>
        <w:br/>
        <w:t>сізбенбіздіңмақсат-мұратымыздейотыра,тыңдармандарымыз</w:t>
        <w:br/>
        <w:t>асыға күтіп отырған, Ақан серінің ахиреттік сапарға аттанар</w:t>
        <w:br/>
        <w:t>алдында Науан хазірет бабамызға айтқан аманатын туған</w:t>
        <w:br/>
        <w:t>халқына қиянатсыз жеткізейік.</w:t>
        <w:br/>
        <w:t>Қайрат:</w:t>
        <w:br/>
        <w:t>- Ақан серінің қатты ауырып жатыр деген хабарын естіп,</w:t>
        <w:br/>
        <w:t>сонау алыстан сол дуанда бүкіл Көкше, Солтүстік Қазақстан</w:t>
        <w:br/>
        <w:t>облысына, бүкіл Арқаға даңқы шыққан атақты Науан хазірет</w:t>
        <w:br/>
        <w:t>іздеп келеді көңіл сұрауға. Науан хазірет елге сыйлы, енді</w:t>
        <w:br/>
        <w:t>кітапта, советтік дәуірде оны жамандадық қой. Бай болса, мол-</w:t>
        <w:br/>
        <w:t>да болса жаман, кедей болса жақсы дегендей, сондай елге на-</w:t>
        <w:br/>
        <w:t>сихат айтқан, шәкірт тәрбиелеген, елді тазалыққа, адалдыққа</w:t>
        <w:br/>
        <w:t>тәрбиелігі үлкен. Атақты Науан хазіретті осы күні елдің бәрі</w:t>
        <w:br/>
        <w:t>құрмет тұтады, елдің бәрі ауызынан тастамайды ол кісінің</w:t>
        <w:br/>
        <w:t>қасиетін, сол Науан хазірет пен Ақанның арасы жақсы болған</w:t>
        <w:br/>
        <w:t>екен. Ақанның өзі арабша білген, парсыша білген, орысша</w:t>
        <w:br/>
        <w:t>білген, құран-шариғат айтқанда Ақан өте сауатты болса ке-</w:t>
        <w:br/>
        <w:t>рек. Білімі өте терең дейді, Науан хазірет Ақанға қызығып:</w:t>
        <w:br/>
        <w:t>«Ақан-ай, қалқам-ай, сен намазға жығылсайшы. Сенің мына</w:t>
        <w:br/>
        <w:t>білімің мол осыны әрі қарай ұштап, дамытын, бала оқытып,</w:t>
        <w:br/>
        <w:t>діннің жолына түс»,- дегенде айтатын бір сөзі бар: «Салдық</w:t>
        <w:br/>
        <w:t>пен серіліктің соңына еріп, қызығын бұл жалғанның қимап</w:t>
        <w:br/>
        <w:t>едім», - дейді. Ақан сері жалғыз, жанында адам жоқ көңіл</w:t>
        <w:br/>
        <w:t>сұрайтын, жабырқап бұл фәниден бет бұрып ыңғайланып</w:t>
        <w:br/>
        <w:t>жатқан сәті екен, сонда Науан хазірет кіріп келгенде, дом-</w:t>
        <w:br/>
        <w:t>бырасын алып, басын көтеріп, былай деп айтқан. Ақанның</w:t>
        <w:br/>
        <w:t>Науан Хазіретпен қоштасуы «Толғау» деп аталады, негізі айт-</w:t>
        <w:br/>
        <w:t>пай жүр едім, маған жеткізуші Қалиев Жаналы деген ақсақал</w:t>
        <w:br/>
        <w:t>сонау Көкшеде өмір сүрді, осы 1-2 жыл шамасында ол кісі</w:t>
        <w:br/>
        <w:t>қайтыс болды. 1922 жылы туған, соғыстың ардагері, көп жыл-</w:t>
        <w:br/>
        <w:t>дар мынау заң орнында, сот орнында қызмет еткен өнерпаз,</w:t>
        <w:br/>
        <w:t>әнші ақсақал еді, өзі бір таза, кірпияз, мына кезінде Иса</w:t>
        <w:br/>
        <w:t>2314</w:t>
        <w:br/>
        <w:t>бізде біраз жазба толғаудың пайда болуы өз алдына мәселе,</w:t>
        <w:br/>
        <w:t>ол өткендегі дәстүрді жалғастыру мақсатында туды. «Толғау -</w:t>
        <w:br/>
        <w:t>қазақ әдебиетінде сюжетсіз поэзиялық туындының халықтық</w:t>
        <w:br/>
        <w:t>түрі, белгілі тақырып бойынша ойлар түю, философиялық</w:t>
        <w:br/>
        <w:t>пікірлер білдіру пішіні», - дейді философиялық сөздікте.</w:t>
        <w:br/>
        <w:t>Музыка.</w:t>
        <w:br/>
        <w:t>- Құрметті тыңдаушы, студиямызда конақ болып отырған</w:t>
        <w:br/>
        <w:t>Қазақстанның халық әртісі, Мемлекеттік сыйлықтың иегері,</w:t>
        <w:br/>
        <w:t>бүгін әншілігімен қатар қазақтың дәстүрлі жыр-толғауларын</w:t>
        <w:br/>
        <w:t>нәшіне келтіріп орындап, сыр-сандықтың түбінде жылдап</w:t>
        <w:br/>
        <w:t>шықпай жатқан, еш жерлерде орындалмаған дүниелерін</w:t>
        <w:br/>
        <w:t>Астанаға қоныс аударар алдында біздің «Інжу-маржан»</w:t>
        <w:br/>
        <w:t>хабарымызға сый ретінде тарту етіп, алғаш қазақ радиосының</w:t>
        <w:br/>
        <w:t>эфирінен орындап отырған Қайрат Байбосынов ағамыздағы</w:t>
        <w:br/>
        <w:t>жыр-толғаудың, түйе мойнақ кең сабасына жыңғыл сапты</w:t>
        <w:br/>
        <w:t>қарағай піспек салып, дембіл-дембіл шайқап отырмақпын!</w:t>
      </w:r>
    </w:p>
    <w:p>
      <w:r>
        <w:t>Музыка.</w:t>
        <w:br/>
        <w:t>1-сұрақ: Қайреке, әндетіп жүрген кезіңізде сізді әскерге</w:t>
        <w:br/>
        <w:t>алып кетіпті, сол уақытта Жүсекең министрге кіріп, столын</w:t>
        <w:br/>
        <w:t>тоқпақтап: «Қазақтың бір ірі әншісін құртатын болдыңдар!»</w:t>
        <w:br/>
        <w:t>--деп айқайға басыпты деген әңгіме бар...</w:t>
        <w:br/>
        <w:t>Қайрат сөйлейді:</w:t>
        <w:br/>
        <w:t>-Мен «Гүлдер» ансамблыне орналасқан уақытым болатын.</w:t>
        <w:br/>
        <w:t>Мен енді біраз жыл жүріп қалдым, өйткені жылына екі рет</w:t>
        <w:br/>
        <w:t>шақырады. Көктемде бір шақырып, шашымды тақырлап қоя</w:t>
        <w:br/>
        <w:t>береді, күзде бір шақырып шашымды тақырлап қоя береді. Бір</w:t>
        <w:br/>
        <w:t>тоқты қошқар сияқты, жылына екі рет жүнін сыпырғандай,</w:t>
        <w:br/>
        <w:t>әбден өзімнің де мазам кетті, келген сайын кетіп бара жатыр-</w:t>
        <w:br/>
        <w:t>мын деп Жүсекеңнің алдына келем, күзде тағы кетіп бара</w:t>
        <w:br/>
        <w:t>жатырмын деп Жүсекеңнің алдына келем, неше жыл болды,</w:t>
        <w:br/>
        <w:t>әбден енді құлағына кірмейді. Ей, бара бер дейді, ол кісілер</w:t>
        <w:br/>
        <w:t>сол кезекті осылай шұғыл алып кетем деп, ал кетіп бара жа-</w:t>
        <w:br/>
        <w:t>тырмын дегенімде ей, кете бер деді. Насыбайын атып, мені</w:t>
        <w:br/>
        <w:t>жақсы көретін, сол мені қалжыңдап отыр деп, одан -Мені алып</w:t>
        <w:br/>
        <w:t>кетті Уральск қаласына. Одан әрі Саратовқа беріп жіберді.</w:t>
        <w:br/>
        <w:t>20-234% 305</w:t>
        <w:br/>
        <w:t>Жүргізуші:</w:t>
        <w:br/>
        <w:t>- Биылғы 2010 жыл өзіңіздің жақсы көретін ініңіз, өнердегі</w:t>
        <w:br/>
        <w:t>үзеңгілес әріптесіңіз Қайрат Байбосыновтың мерейлі жылы.</w:t>
        <w:br/>
        <w:t>60 деген ақбауыр жорғаның жалынын сипап, ауыздықтап,</w:t>
        <w:br/>
        <w:t>айыл-тартпасын жақсылап тартып, Арқаға бет бұрып отыр!</w:t>
        <w:br/>
        <w:t>Ілия:</w:t>
        <w:br/>
        <w:t>- Білем, білем! Еліміздің үлкен кәдімгі рухы дерлік Астана,</w:t>
        <w:br/>
        <w:t>мына бүкіл әлемді аузына қаратып отырған Арқаның төсіндегі</w:t>
        <w:br/>
        <w:t>сәулетті қалаға барып, ондағы ұлттық музыка академиясында</w:t>
        <w:br/>
        <w:t>қазақтың әнінің үлкен профессоры, үлкен ұстазы Қайраттың</w:t>
        <w:br/>
        <w:t>тірлігінің барлығы сәтті болсын деп Тілеймін. Қуанып от-:</w:t>
        <w:br/>
        <w:t>ырмын оған. Мынау менің музыкадағы өмірімдегі ең бір:</w:t>
        <w:br/>
        <w:t>сәулелі, шуақты күндер, мехнатты күндер, ізденіске толы</w:t>
        <w:br/>
        <w:t>күндер - қазақ әнінің ең бір шедеврі, інжу-маржаны дейтін</w:t>
        <w:br/>
        <w:t>ірі-ірі халық әндерінен бастап Біржан сал, Ақан серінің, басқа</w:t>
        <w:br/>
        <w:t>да қазақтың сал-серілерінің әндерін Қайратпен дайындаудағы</w:t>
        <w:br/>
        <w:t>еңбегім менің. Сол бір кездердегі ізденіске толы жылдар, ақыр</w:t>
        <w:br/>
        <w:t>аяғында қазақ музыкасында бұл ешқашан қайталанбайтын,</w:t>
        <w:br/>
        <w:t>ешкіммен салыстыруға болмайтын, мынау дәстүрлі эндердің”</w:t>
        <w:br/>
        <w:t>орындаушылық шеберлігінің нағыз классикалық деңгейге</w:t>
        <w:br/>
        <w:t>көтерілген кезеңі болды. Қайрат Арқа дәстүрінде шырқайтын:</w:t>
        <w:br/>
        <w:t>әнші, өзі Жаңаарқа өңіріндетуған. Біздіңтүпкі еліміз Жаңаарқа</w:t>
        <w:br/>
        <w:t>біз көзімізді ашқаннан, қазақ әндеріне дендеп кіргеннен бас-:</w:t>
        <w:br/>
        <w:t>тап біздің заманда бағын ашқан әншілердің үлкен галереясы- ”</w:t>
        <w:br/>
        <w:t>на қарап отырғанда, Қайраттың бітім-болмысы әншілік жара-</w:t>
        <w:br/>
        <w:t>тылысы, табиғаты мүлде бөлек, мүлде бәрінен оқшау, бәрінен</w:t>
        <w:br/>
        <w:t>өзгеше, бәрінен биік. Қайрат, бұл қазақ өнеріндегі, тағы да</w:t>
        <w:br/>
        <w:t>айтам, өте сирек болмыс, қайталанбайтын бір құдірет.</w:t>
        <w:br/>
        <w:t>Жүргізуші:</w:t>
        <w:br/>
        <w:t>- Кезінде өздеріңіз жинаған толғауларды Қайрекеннің</w:t>
        <w:br/>
        <w:t>орындауы біраз елге тосындау болып отырған жоқ па?</w:t>
      </w:r>
    </w:p>
    <w:p>
      <w:r>
        <w:t>Ілия?</w:t>
        <w:br/>
        <w:t>- Толғау дегеннен шығады, Біржанның «Теміртасының» өзі</w:t>
        <w:br/>
        <w:t>үлкен философиялық толғау. Бізге оның шамалы ғана- 13-14</w:t>
        <w:br/>
        <w:t>шумағы ғана жетіп отыр мысалы. Естайда да бар, Мәдиде де</w:t>
        <w:br/>
        <w:t>303</w:t>
        <w:br/>
        <w:t>2-сұрақ: Өзіңізпрофессорсызконсервоторияда, Ж.Елебеков</w:t>
        <w:br/>
        <w:t>атындағы колледжде сабақ бересіз, шәкірттерге көркем ой</w:t>
        <w:br/>
        <w:t>мен тың толғам беретін терме, толғау, жыр үйретесіздер ме,</w:t>
        <w:br/>
        <w:t>жоқ әлде әнмен кетіп жатыр ма?</w:t>
        <w:br/>
        <w:t>Қайрат сөйлейді:</w:t>
        <w:br/>
        <w:t>- Қазір енді кейінгі жылдары біз осы мына консерва-</w:t>
        <w:br/>
        <w:t>ториядан халық әні кафедрасы ашылғаннан кейін, біз осы</w:t>
        <w:br/>
        <w:t>жыршылық жағына мойын бұрдық. Осы жағын дамытайық,</w:t>
        <w:br/>
        <w:t>өрбітейік, насихаттайық, жастарды тәрбиелейік дегендей, Ал-</w:t>
        <w:br/>
        <w:t>мас Алматов келді басында. Енді Алмас сабақ беріп жүріп,</w:t>
        <w:br/>
        <w:t>ол жерде үйі-күйі болмағаннан кейін Қызылорда арнайы</w:t>
        <w:br/>
        <w:t>сол жерден факультет ашып, Алмасты шақырып алды. Одан</w:t>
        <w:br/>
        <w:t>кейін Берік Жүсіпов деген азаматтар оқып жүрді, олар енді</w:t>
        <w:br/>
        <w:t>өздігінен дайындалып, Нават Ойнарова келіп, 1-2 жылдай</w:t>
        <w:br/>
        <w:t>сабақ беріп, мен танитын көзі тірі ақсақалымыз Наурызбек</w:t>
        <w:br/>
        <w:t>жырауды гастрольдік сапарда Қарақалпақстанда жүргенде</w:t>
        <w:br/>
        <w:t>тыңдағам, үйіне барғам, сәлем бергем, сол кісіні шақырып,</w:t>
        <w:br/>
        <w:t>консерваторияға алып келіп, солуақыттағы консерваторияның</w:t>
        <w:br/>
        <w:t>ректоры Қасейінов Дүйсен мырзаға айтып, ол кісі рұқсатын</w:t>
        <w:br/>
        <w:t>беріп, ол кісі 2 жылдай бізде сабақ берді жастарға. Берік</w:t>
        <w:br/>
        <w:t>Жүсіпов те алып қалды, көріп қалды. Сондықтан қазір енді</w:t>
        <w:br/>
        <w:t>ол жыршылықтан дәріс алған, соның жолын білетін, Құдайға</w:t>
        <w:br/>
        <w:t>шүкіршілік қыздар, жігіттер насихаты көп, қазір консервато-</w:t>
        <w:br/>
        <w:t>рияда Ұлжан Байбосынова деген қызымыз дәріс беріп жатыр.</w:t>
        <w:br/>
        <w:t>Сондықтан енді келіп айтушылар көп пісіп, оқушылар енді</w:t>
        <w:br/>
        <w:t>дамып шығып жатыр. Бірақ бір проблема бар менің ойымша,</w:t>
        <w:br/>
        <w:t>барлық жыраудың басын қосып, концертке шығара алмайсың</w:t>
        <w:br/>
        <w:t>осында, бір енді сол, мысалы, Қазтуғанның да бір әлгі әдемі</w:t>
        <w:br/>
        <w:t>термесі бар, үзік-үзік бір эстрадамен де қосып жүр, домбы-</w:t>
        <w:br/>
        <w:t>рамен де қосып бір әдемі дүниелер бар. Міне, сол сияқты</w:t>
        <w:br/>
        <w:t>елді еліктіріп алып, сөйтіп бірте-бірте тоттіменен алдап</w:t>
        <w:br/>
        <w:t>шақырғандай, сөйтіп барып еліктірсе, бірден қиссаны тыңда</w:t>
        <w:br/>
        <w:t>деп отырғызып қою ол өте қиын, халықтың құлағын үйрету</w:t>
        <w:br/>
        <w:t>керек. Ол үшін көптеген жұмыстар істеу керек деп ойлаймын</w:t>
        <w:br/>
        <w:t>мен. й</w:t>
        <w:br/>
        <w:t>300</w:t>
      </w:r>
    </w:p>
    <w:p>
      <w:r>
        <w:t>жемей</w:t>
        <w:br/>
        <w:t>лы, Арқа, Батыс, Жетісу секілді ән мектебі бар екені белгілі.</w:t>
        <w:br/>
        <w:t>Осы мектеп дегенге қалай қарайсыз, басқаша атауға бола ма?</w:t>
        <w:br/>
        <w:t>Сіздер жастарды барлық өңірдің ән әуендерін қамти отырып</w:t>
        <w:br/>
        <w:t>тәрбиелейсіздер ме?</w:t>
        <w:br/>
        <w:t>-- Сыр, Жетісу, Арқа, одан берідегі Мұхит, Ғарифолла,</w:t>
        <w:br/>
        <w:t>Жүсіпбек мектептері бар. Жастардың қарым-қабілетіне сай,</w:t>
        <w:br/>
        <w:t>қай өңірдің эн салу дәстүріне бейім, соған қарай үйретіп</w:t>
        <w:br/>
        <w:t>жатырмыз. Ал енді мектеп дегенге келетін болсақ, ол жеке</w:t>
        <w:br/>
        <w:t>адамға байланысты айтылады. Мысалы, Ақан сері - бір мек-</w:t>
        <w:br/>
        <w:t>теп, Жүсіпбек - бір мектеп, Мәдениет - жеке бір мектеп.</w:t>
        <w:br/>
        <w:t>«Сен қай мектептенсің?» - деген сұрақ бұрын болған жоқ.</w:t>
        <w:br/>
        <w:t>Ол - қазіргі музыкатанушылардың шығарғаны. «Әнді қай</w:t>
        <w:br/>
        <w:t>өңірдің мақамымен, қай өңірдің дәстүрінде орындайсың?»</w:t>
        <w:br/>
        <w:t>- деген дұрыс. Бұл біздің ән өнеріміздің вокалдық салаларға</w:t>
        <w:br/>
        <w:t>бай екенін көрсетеді.</w:t>
        <w:br/>
        <w:t>2-сұрақ: Кезінде сіздер 60-70 жылдары М.Ешексев,</w:t>
        <w:br/>
        <w:t>Ж.Кәрменов, Д.Рақышев, өзіңіз бар, саусақпен санарлықтай</w:t>
        <w:br/>
        <w:t>ғана болдыңыздар. Ал қазір, Құдайға шүкір, әнші жастардың</w:t>
        <w:br/>
        <w:t>қатары молайды. Жүсіпбек атамыздың: «Әнді үйреніп айту</w:t>
        <w:br/>
        <w:t>әншілік емес, зерделеп айту әншілік», - деген сөзі бар ғой.</w:t>
        <w:br/>
        <w:t>Бүгінгі жастардың ішінде әнді үйреніп айтатындар көп пе</w:t>
      </w:r>
    </w:p>
    <w:p>
      <w:r>
        <w:t>әлде зерделеп айтатындардың қатары басым ба?</w:t>
        <w:br/>
        <w:t>- Әнді түсініп айту керек. Жақында бір байқауда болдым.</w:t>
        <w:br/>
        <w:t>«Қанатталды» деген әнді қыздар тықылдатып, компьютерлік</w:t>
        <w:br/>
        <w:t>нұсқадағы дауыспен жылдам айтады екен, демің жетпейді.</w:t>
        <w:br/>
        <w:t>Жүсекең: «Кеңес үкіметі кезінде осы әнді орындағанымда:</w:t>
        <w:br/>
        <w:t>«Сен мүмкін Кеңес үкіметінің қанаты талды деп тұрған</w:t>
        <w:br/>
        <w:t>шығарсың» деп бір жылдай соңымнан қалмай қойды», -деп</w:t>
        <w:br/>
        <w:t>айтып отыратын. Бұл арман іспетті ән ғой. Оны түсініп, зер-</w:t>
        <w:br/>
        <w:t>демен орындау керек. Ән сабырмен айтылады. Біз әнге артық</w:t>
        <w:br/>
        <w:t>нота қосқымыз келіп тұрады. Әнге иірім қосу Ақан серінің,</w:t>
        <w:br/>
        <w:t>Естайдың, Жарылғапбердінің қолынан келмеді дейсің бе? Ән</w:t>
        <w:br/>
        <w:t>- қарапайым, түсінікті болу қажет. Сонда ғана тыңдаушыға</w:t>
        <w:br/>
        <w:t>жетеді.</w:t>
        <w:br/>
        <w:t>320</w:t>
        <w:br/>
        <w:t>бара жатыр» деген мақала жазғанын, сондай-ақ Ақселеу</w:t>
        <w:br/>
        <w:t>мен Жәнібек марқұмдардың «Домбыра гитараға айналып,</w:t>
        <w:br/>
        <w:t>дауыстағы қазақы бояу жойылып бара жатыр» деген мәселе</w:t>
        <w:br/>
        <w:t>көтергенін білеміз. Шын, кей кезде қорқыныштың пайда бо-</w:t>
        <w:br/>
        <w:t>латыны да жасырын емес. Өйткені қазіргі ақпарат тасқыны то-</w:t>
        <w:br/>
        <w:t>тастан данышпан, данадан ақымақ жасай салады. Күндіз-түні</w:t>
        <w:br/>
        <w:t>теледидардан насихаттай берсе, құлағымызға сіңісті болып,</w:t>
        <w:br/>
        <w:t>үйреніп аламыз да кім болса соған, анық-қанығына жетпей,</w:t>
        <w:br/>
        <w:t>қол шапалақтай салатын болдық. Қалай болғанда да эстрада</w:t>
        <w:br/>
        <w:t>бүгінгі күні өтімді жанр болып тұр. Содан болар, халық және</w:t>
        <w:br/>
        <w:t>халық композиторларының әндерін эстрадаға түсіріп орындап</w:t>
        <w:br/>
        <w:t>жүргендердің қатары күн өткен сайын көбейіп келеді. Бірақ,</w:t>
        <w:br/>
        <w:t>өкінішке қарай, бекзат мұрамыздың тамырына қан құйып,</w:t>
        <w:br/>
        <w:t>құлпыртып жіберетіндерден гөрі, эстрадаға салған осы екен</w:t>
        <w:br/>
        <w:t>деп киелі әннің қида-қидасын шығарып, ұлттық өнерге обал</w:t>
        <w:br/>
        <w:t>жасап жүргендер басым. Дегенмен, шынайы, шың өнер</w:t>
        <w:br/>
        <w:t>алға басады да, қашаннан арзан нәрсе, күлдібадам дүниелер</w:t>
        <w:br/>
        <w:t>көш керуенге ілесе алмай жолда қалады. Енді осы мәселеге</w:t>
        <w:br/>
        <w:t>қатысты мейманымыздың шікірін тыңдап көрелік.</w:t>
        <w:br/>
        <w:t>Таспа. «Қайрат Байбосынов».</w:t>
        <w:br/>
        <w:t>- Дәстүрлі ән өз орнында, эстрада өз орнында болу керек.</w:t>
        <w:br/>
        <w:t>Эстрадамен айтудың жөні осы екен деп селтеңдей бермеу ке-</w:t>
        <w:br/>
        <w:t>рек. Р.Рымбаева, С.Жұмағалиев, Е.Хасанғалиевтардан үлгі</w:t>
        <w:br/>
        <w:t>алудың орнына арзан той үшін жаралған дүниелерді қаптатып</w:t>
        <w:br/>
        <w:t>жібердік. Содан кейін әнді бұзу көп кездеседі. Өткенде</w:t>
        <w:br/>
        <w:t>«Балқадишаны» орындаған «Жігіттер» басында тап-тамаша</w:t>
        <w:br/>
        <w:t>бастады да артынан ұлын кетті. Түсірген клиптеріне келсек,</w:t>
        <w:br/>
        <w:t>қыздың қасына ойнап барған шалда да ұят жоқ екен. Ауызын-</w:t>
        <w:br/>
        <w:t>да бір тісі жоқ, қызға емініп тұр. Ол Ақан серіні мазақтағаны</w:t>
        <w:br/>
        <w:t>ма, қазақты мазақтағаны ма? Әнді әдеміле, құлпырт, киім</w:t>
        <w:br/>
        <w:t>кигіз, бірақ бұзу - үлкен қылмыс.</w:t>
        <w:br/>
        <w:t>4-сұрақ: Қателеспесем - 2004-2005 жылдар болу керек...</w:t>
        <w:br/>
        <w:t>Сіз Ж.Елебеков атындағы эстрада-цирк колледжінде кешегі</w:t>
        <w:br/>
        <w:t>Қ.Жандарбеков, Р.Есімжанова, Т.Әбдрахмановалар секілді</w:t>
        <w:br/>
        <w:t>қазақы әндерді фортепьяноның сүйемелдеуімен орындайтын</w:t>
        <w:br/>
        <w:t>322</w:t>
      </w:r>
    </w:p>
    <w:p>
      <w:r>
        <w:t>Байзақовтың жанында ерген, кезінде Қосымжан Бабақовтың</w:t>
        <w:br/>
        <w:t>шәкірті болып, Қосымжан атамыз сияқты айнытпай өлең ай-</w:t>
        <w:br/>
        <w:t>тып, сондай бір өнерпаз адам еді. Сол кісі көптеген өзінің</w:t>
        <w:br/>
        <w:t>шығарған дүниелері бар, көптеген дүниелерін өзі маған көзі</w:t>
        <w:br/>
        <w:t>тіршілігінде үлгергенінше қалдырып кетті. Сол маған өзінің</w:t>
        <w:br/>
        <w:t>қолымен жазған осы «Толғауды» алып келді, мұны сонау</w:t>
        <w:br/>
        <w:t>Көкшетауда жинап, жазып, «Көкшетау» газетінің 21 май,</w:t>
        <w:br/>
        <w:t>1994. жылғы нөміріне берген Олжабай Нұрғалиұлы деген аза-</w:t>
        <w:br/>
        <w:t>матымыз екен. Сол Олжабайға көп рахмет, сол қалған мұраны</w:t>
        <w:br/>
        <w:t>тауып, жинақтап, Қалиев Жаналы ағамызға берген екен. Енді</w:t>
        <w:br/>
        <w:t>сол әлі толық жаттаған да жоқпын, бірінші рет орындап от-</w:t>
        <w:br/>
        <w:t>ырмын, мұны халық, ел білмейді әлі. Ал енді осы толғауды</w:t>
        <w:br/>
        <w:t>тыңдаңыздар. Ақан сері мен Науан хазіреттің қоштасуы.</w:t>
        <w:br/>
        <w:t>«Ақан сері мен Науан хазіреттің қоштасуы».</w:t>
        <w:br/>
        <w:t>4-сұрақ: Уақыт зымырап өтіп жатыр. Аттары аңызға</w:t>
        <w:br/>
        <w:t>айналған сіздің ұстаздарыңыз Жүсіпбек, Ғарифолла, Манар-</w:t>
        <w:br/>
        <w:t>бек ағаларымыздың дауыстарын қазіргі жастарымыз таспа-</w:t>
        <w:br/>
        <w:t>дан естіп жүр, әрине, ол кісілерді өзіңіз де аңсайтын болар-</w:t>
        <w:br/>
        <w:t>сыз, сол кісілердің ерекше қасиеттерін. Сізді Ғарекеңнен де</w:t>
        <w:br/>
        <w:t>терме, толғаулар үйренген деген әңгіме бар, соған тоқтала</w:t>
        <w:br/>
        <w:t>кетіңізші.</w:t>
        <w:br/>
        <w:t>Қайрат сөйлейді;</w:t>
        <w:br/>
        <w:t>- Біздер мысалы мен біраз үлкен адамдарды көріп шалдар-</w:t>
        <w:br/>
        <w:t>ды,ертелердесонда Иманжүсіптібір көргеншал айтады:«Әнін</w:t>
        <w:br/>
        <w:t>естігенде жылап жібердім, Имекеңнің жүгін ұстадым ғой».</w:t>
        <w:br/>
        <w:t>Енді біреуі айтады: «Мен оның қолына су құйдым ғой» деп,</w:t>
        <w:br/>
        <w:t>қалай бір-бірін дәріптеп, бір-бірін ардақтай білген. Жүсекең,</w:t>
        <w:br/>
        <w:t>Ғарекеңе сәлем беріп, ол кісілер келе жатса, басымыздан</w:t>
        <w:br/>
        <w:t>бас киімімізді алып, тұра қалып, соны көріп өскен адамдар-</w:t>
        <w:br/>
        <w:t>мыз ғой. Әрине, сол кісілердің осы әңгімесін де тыңдадық,</w:t>
        <w:br/>
        <w:t>айтқанын да тыңдадық. Енді Ғарекеңнің репертуарында тер-</w:t>
        <w:br/>
        <w:t>мелер болды, өзіңіз білесіз, көптеген термелерін үйретті. Ал</w:t>
        <w:br/>
        <w:t>енді қисса-жыраулық мына дастандарды айту үшін, оған енді</w:t>
        <w:br/>
        <w:t>ол тоқталып, үзіліп қалған дүние ғой, бұл кісілер болса әнші</w:t>
        <w:br/>
        <w:t>сахнада жүрген. Сондықтан бұл кісілердің үйреткені осы</w:t>
        <w:br/>
        <w:t>жаңағы Мұхит бабамыз бар, Ақан, Біржан, Естай, Үкілі Ыбы-</w:t>
        <w:br/>
        <w:t>315</w:t>
        <w:br/>
        <w:t>ән салу өнерінің мақамдарын, иірімдерін, мәдениетін толық</w:t>
        <w:br/>
        <w:t>бойына сіңірген, оның үстіне ол Жүсіпбек Елебековтей әннің</w:t>
        <w:br/>
        <w:t>ақбозынан, әннің жорғасынан тәлім алса, тағылым көрсе, ол</w:t>
        <w:br/>
        <w:t>қалайша нашар эн шырқамақ? Қайраттың да оның замандасы,</w:t>
        <w:br/>
        <w:t>жан досы, марқұм Жәнібектің де бұл әндер тарихының шығу</w:t>
        <w:br/>
        <w:t>тарихын жақсы білулерінде. Тек тнырқап қана қоймай оның</w:t>
        <w:br/>
        <w:t>тарихи тұжырымдамасын, тарихи шығу себептерін қазбалап,</w:t>
        <w:br/>
        <w:t>бұл ән неге байланысты қай жерде кім шығарғандығын былай</w:t>
        <w:br/>
        <w:t>қойғанда, қандай ортада халыққа тарады, осының барлығын</w:t>
        <w:br/>
        <w:t>таратып айтуда біздің Қайрат та алдына жан салмайды. Енді</w:t>
        <w:br/>
        <w:t>«Ағаш аяқты» айтсын, «Қарқаралыны» айтсын, басқадай қандай</w:t>
        <w:br/>
        <w:t>бір әндерді айтсын, Қайраттың қайраттығы көрінеді де тұрады.</w:t>
        <w:br/>
        <w:t>Қайраттың әндерін теледидар мен радиоқабылдағыштан</w:t>
        <w:br/>
        <w:t>тыңдап алып, Қайрат болғысы келіп, ән салып жүргендер</w:t>
        <w:br/>
        <w:t>ауылдықжерлердіңөзіндетолыпжатыр. Мұнығой...Қайраттың</w:t>
        <w:br/>
        <w:t>қара басы ғой, дәл ондай бола алмайды ғой дейді. Әрине, ол</w:t>
        <w:br/>
        <w:t>солай, ал бірақ әншінің ұлылығы сонда, қаншама әнші адам-</w:t>
      </w:r>
    </w:p>
    <w:p>
      <w:r>
        <w:t>дарды өзіне тартып алып тұр ғой. Мынадан... Қайраттың со-</w:t>
        <w:br/>
        <w:t>сын сырт келбетінің өзі қандай ғажап, аңау дөңгелек бөркін</w:t>
        <w:br/>
        <w:t>киіп, кәдімгі әдемі әшекейлі шапанмен сахнаға шыға келген-</w:t>
        <w:br/>
        <w:t>де, Біржан шыққандай, Ақан шыққандай, біздің ұғымымызда</w:t>
        <w:br/>
        <w:t>Мәдишыққандай, Үкілі Ыбырай шыққандай әсердеотырасың.</w:t>
        <w:br/>
        <w:t>Па, шіркін дегің келеді, қазақтың небір марқасқа серілері, сал-</w:t>
        <w:br/>
        <w:t>дары көз алдыңа келеді. Сосын оқығаны көп, тоқығаны көп,</w:t>
        <w:br/>
        <w:t>ескіден келе жатқан, көне қисса-хикаяттарды, жырларды,</w:t>
        <w:br/>
        <w:t>мақамдарды толық меңгерген, игерген деуге болады. Шын</w:t>
        <w:br/>
        <w:t>мәнінде жаңағы халық өнерінің нәріне әбден тойынған, халық</w:t>
        <w:br/>
        <w:t>әнінің кәдімгі рухына сыйынған, табынған әншінің келбеті</w:t>
        <w:br/>
        <w:t>көз алдыңа келеді. Мен айтар едім, алып тұлғалар, қазір әбден</w:t>
        <w:br/>
        <w:t>кемеліне келген кезі мінекей 60-қа жақындап қалды. Қайрат</w:t>
        <w:br/>
        <w:t>та, мінекей 40 жылдан астам қазақ сахнасын жетімсіретпей,</w:t>
        <w:br/>
        <w:t>жұқалығын білдіртпей біздің рухани қалтамыздың, қор-</w:t>
        <w:br/>
        <w:t>жынымыздың, қазақтың ересен бай фольклорын, халық</w:t>
        <w:br/>
        <w:t>шығармашылығын насихаттауда, халық әндерін насихаттау-</w:t>
        <w:br/>
        <w:t>да. Қайрат - енді бұл ерекше тұлға.</w:t>
        <w:br/>
        <w:t>- Өзіңізге әсері қандай болды?</w:t>
        <w:br/>
        <w:t>317</w:t>
        <w:br/>
        <w:t>АСЫЛ ҚАЗЫНА</w:t>
        <w:br/>
        <w:t>- Ассалаумағалейкум, қазақ радиосын тындаушы ардақты</w:t>
        <w:br/>
        <w:t>ағайын. Микрофон алдында-- Ернұр Наурызбайұлы.</w:t>
        <w:br/>
        <w:t>Халқымыздың рухани өміріндегі өзіндік ерекшелігі мол</w:t>
        <w:br/>
        <w:t>асыл қазынаның бірі - ән өнері. Көл еркесі аққуға үнін</w:t>
        <w:br/>
        <w:t>қосқан жаны сері, жүрегі сал қазақ жұртының тал бесіктен</w:t>
        <w:br/>
        <w:t>жер бесікке дейінгі аралықта ән мен күйді, өлең мен жырды</w:t>
        <w:br/>
        <w:t>ғұмырына серік еткелі белгілі.</w:t>
        <w:br/>
        <w:t>Туғанда дүние есігін ашады өлең,</w:t>
        <w:br/>
        <w:t>Өлеңмен жер қойнына кірер денең, -</w:t>
        <w:br/>
        <w:t>деген Абай даналығы да, міне, осыны аңғартса керек. Тарих</w:t>
        <w:br/>
        <w:t>қойнауына сүңгіп, өткенге ой жіберетін болсақ, қазақтың</w:t>
        <w:br/>
        <w:t>дәстүрлі профессионалдық ән өнерінің ХІХ ғасырда Біржан</w:t>
        <w:br/>
        <w:t>сал, Ақан сері, Үкілі Ыбырай, Мұхит, Жарылғапберді секілді</w:t>
        <w:br/>
        <w:t>тыңнан түрен салған тарландармен биік шыңға көтеріліп,</w:t>
        <w:br/>
        <w:t>ХХ ғасырдың ортасында Әміре, Қали, Жүсіпбек, Ғарифолла,</w:t>
        <w:br/>
        <w:t>Қуан, Манарбектермен жалғасқанын мақтаныш сезіммен ай-</w:t>
        <w:br/>
        <w:t>тамыз. Одан кейінгі буын Мәдениет, Дәнеш, Жәнібек, Қайрат</w:t>
        <w:br/>
        <w:t>әншілердің керімсал өнеріміздің өрісін кеңейтіп, бабадан</w:t>
        <w:br/>
        <w:t>балағамирасболыпқалғанән-қазынамыздыңқаймағынбұзбай,</w:t>
        <w:br/>
        <w:t>оны қаз-қалпында келешегіміздің кемел иесі--кейінгі ұрпаққа</w:t>
        <w:br/>
        <w:t>жеткізуі өнердің жалғастығы мен рухани сабақтастығының</w:t>
        <w:br/>
        <w:t>үзілмей келе жатқанын дәлелдейді. Осыған байланысты</w:t>
        <w:br/>
        <w:t>біздің бүгінгі әңгімеміз де сонау ғасырлар қойнауынан та-</w:t>
        <w:br/>
        <w:t>мыр алған халқымыздың дәстүрлі ән өнері жайында болмақ.</w:t>
        <w:br/>
        <w:t>Хабарымыздың құрметті қонағы - Қазақстанның халық әртісі, .</w:t>
        <w:br/>
        <w:t>Мемлекеттік сыйлықтың лаурғаты, профессор Қайрат Байбо-</w:t>
        <w:br/>
        <w:t>сынов.</w:t>
        <w:br/>
        <w:t>Таспа «Қайрат Байбосынов».</w:t>
        <w:br/>
        <w:t>1-сұрақ: Қайрат аға, міне Елордамыз Астанаға келіп, Қазақ</w:t>
        <w:br/>
        <w:t>ұлттық музыка академиясында шәкірт тәрбиелеуге бел буған |</w:t>
        <w:br/>
        <w:t>екенсіз. Әр аймақтың өзіне тән ән салу дәстүрі бар. Мыса-</w:t>
      </w:r>
    </w:p>
    <w:p>
      <w:r>
        <w:t>319</w:t>
        <w:br/>
        <w:t>..Толғау дегенде - бұл психологиялық характерге негіз-</w:t>
        <w:br/>
        <w:t>делген тебіреніс толғанысқа толы. Толғау дегеннің аты өзі</w:t>
        <w:br/>
        <w:t>айтып тұр ғой, әнші толғанып айтпаса, ол тек ернінің айнала-</w:t>
        <w:br/>
        <w:t>сымен айтса ол нағыз сорлылық. Сондықтан мен ойлар едім,</w:t>
        <w:br/>
        <w:t>бұл жерде біз енді әнші Қайрат Байбосыновқа құлағымыз</w:t>
        <w:br/>
        <w:t>үйреніп кеткен ғой, толғауларға бет бұруы, жыршылыққа</w:t>
        <w:br/>
        <w:t>бет бұрулары, жыраулық дәстүрлерді алға қарай ілгерілетсем</w:t>
        <w:br/>
        <w:t>деген ниеттері, мынау толғауларға келіп ой толқытуы, қиял</w:t>
        <w:br/>
        <w:t>жүйріктігін аңғартықысы келгендігі бұл өте қуантарлық</w:t>
        <w:br/>
        <w:t>жағдай. Жаңа өзің айтқан бірнеше шумақтардан тұратын,</w:t>
        <w:br/>
        <w:t>халық аузында жүрген толғау жырларды игеріп, мақамдарды</w:t>
        <w:br/>
        <w:t>меңгеріп, халыққа жеткізсем деген, Құдай қаласа, оған әлі</w:t>
        <w:br/>
        <w:t>құлағым үйрене қойған жоқ. Алдағы уақытта Қайрат оны</w:t>
        <w:br/>
        <w:t>орындап жатса, оны мен жүз пайыз жетістіретініне, кемеліне</w:t>
        <w:br/>
        <w:t>келтіретініне күмәнім жоқ ешқандай.</w:t>
        <w:br/>
        <w:t>Тамаша ғой бұл өмір, шат күлкісі шалқыған,</w:t>
        <w:br/>
        <w:t>Қуаныш боп құйқылжып, аспанымда қалқыды ән.</w:t>
        <w:br/>
        <w:t>Ән мен жырдың бағасын әуелеткен осылай,</w:t>
        <w:br/>
        <w:t>Айналдым мен өмірдің дәстүрінен, салтынан, -</w:t>
        <w:br/>
        <w:t>деп ақын Еркін Ібітанов жырлағандай, өмірі өнерге, эн-жырға</w:t>
        <w:br/>
        <w:t>айналған қазақтың ардақты ұлы Қайрат Байбосынов ағамызды</w:t>
        <w:br/>
        <w:t>60-деген кемелдіктің кемеріне шығатын мерекелі жылымен</w:t>
        <w:br/>
        <w:t>құттықтап, Рабиға жеңгей мен немерелеріңіздің қызығына</w:t>
        <w:br/>
        <w:t>тоймай, бақытты ғұмыр кешіңіздер дей отырып, «Дәстүрлі</w:t>
        <w:br/>
        <w:t>әннің дарабозы» атты хабарымызды осымен аяқтаймыз!</w:t>
        <w:br/>
        <w:t>Музыка.</w:t>
        <w:br/>
        <w:t>- Сіздердің тыңдағандарыңыз - «Інжу-маржан». Қатысқан</w:t>
        <w:br/>
        <w:t>қонағымыз - Қазақстанның халық әртісі, Мемлекеттік</w:t>
        <w:br/>
        <w:t>сыйлықтың иегері, профессор, әнші Қайрат Байбосынов.</w:t>
        <w:br/>
        <w:t>Әуенмен әрлеген - Шәрбану Әлмешова. Хабардың авторы әрі</w:t>
        <w:br/>
        <w:t>жүргізушісі - Қошан Мұстафаұлы. Әуе толқынында келесі</w:t>
        <w:br/>
        <w:t>кездескенше саусаламат болыңыздар.</w:t>
        <w:br/>
        <w:t>Бағдарламаның авторы: Қошан МҰСТАФАҰЛЫ</w:t>
        <w:br/>
        <w:t>3-сұрақ: Сіздер - Жәнібек аға екеуіңіз, қазақтың біртуар</w:t>
        <w:br/>
        <w:t>тұлғалары Ғ.Мүсірепов, С.Бегалин, С.Мұқановтардың ал-</w:t>
        <w:br/>
        <w:t>дында ән салдыңыздар. Ол кісілер сіздерге сыни пікірлерін</w:t>
        <w:br/>
        <w:t>жиі айтып, бағыт беріп, жөн сілтеп отырды. Қазір сондай</w:t>
        <w:br/>
        <w:t>тыңдаушылар бар ма?</w:t>
        <w:br/>
        <w:t>- Ел арасында көзі ашық, көкірегі ояу, жан-жақты жандар</w:t>
        <w:br/>
        <w:t>көп қой. Әсіресе шалғайдағы шаруалар мен малшылар. Олар</w:t>
        <w:br/>
        <w:t>жантайып жатып, радиоқабылдағышын қосып қойып, саясат-</w:t>
        <w:br/>
        <w:t>тан да, өнерден де жаңалықтар жеткізіп отыратын. Олар әнді</w:t>
        <w:br/>
        <w:t>керемет түсінеді. Музыканың майын ішкен адам мен көпті</w:t>
        <w:br/>
        <w:t>көрген ақсақалды қатар қойып ән тыңдатсаңыз, академик жан-</w:t>
        <w:br/>
        <w:t>сыз тыңдайды да, ақсақал көзіне жас алып, түсініп тыңдайды.</w:t>
        <w:br/>
        <w:t>Біз жаңа өзің айтқан тұлғалардың алдына ән айтуға барғанда</w:t>
        <w:br/>
        <w:t>кәдімгідей дайындалып баратынбыз. Сол жақсылардың соңы</w:t>
        <w:br/>
        <w:t>Х.Ерғалиев, С.Мәуленовтер еді ғой. Ол кісілер: «Әнді бұзба,</w:t>
      </w:r>
    </w:p>
    <w:p>
      <w:r>
        <w:t>сөзге мән бер, жақсы жүр, арақ ішпе, темекі тартпа», - деп</w:t>
        <w:br/>
        <w:t>ақылдарын айтатын. «Сен феномен болдың», - деп өмірі айт-</w:t>
        <w:br/>
        <w:t>пайтын, қайта: «Дауысың жаман емес, әлідеізден, әннің сөзіне</w:t>
        <w:br/>
        <w:t>терең мән бер», - дейтін. Мысалы: «Ат қайда Ақбақайдай</w:t>
        <w:br/>
        <w:t>шаппай желген бе, әлде ат қайда Ақбақайдай арда желген</w:t>
        <w:br/>
        <w:t>бе?»,- дейтін. «Ат арда желеді не жорта желеді», - деп кеңес</w:t>
        <w:br/>
        <w:t>беретін. Ел арасында әнді түсініп тыңдайтындар өлі де бар</w:t>
        <w:br/>
        <w:t>ғой. Тек жаңағыдай үлкен шоғырдан кейін сиреп қалды. Ел</w:t>
        <w:br/>
        <w:t>ішінде бар дегенмен...</w:t>
        <w:br/>
        <w:t>Еш нәрсенің бір орында тұрмайтыны - шығар күндей</w:t>
        <w:br/>
        <w:t>шындық. Ән өнері де солай. Әлбетте, мәселе басқада:</w:t>
        <w:br/>
        <w:t>Адамның ой-танымы тпексіз болады. Ол қашанда жаңа тыл-</w:t>
        <w:br/>
        <w:t>сымды танып білуге, игеруге ұмтылары даусыз. Мұны за-</w:t>
        <w:br/>
        <w:t>мана әуені дегеніміз дұрыс болар. Ұлы Абайдың «Заманға</w:t>
        <w:br/>
        <w:t>жаман күйлемек, замана оны илемек» деген сөзі әлгіде</w:t>
        <w:br/>
        <w:t>айтқанымызды қуаттай түседі. Қазір жаһандану қай жағынан</w:t>
        <w:br/>
        <w:t>болмасын келіп жатыр. Ол- өнерге де, саясатқа да, сөзімізге</w:t>
        <w:br/>
        <w:t>де,ісімізге де кіріп, жайлап жаулан бара жатқан дүние. Мұндай</w:t>
        <w:br/>
        <w:t>проблема ор кезде де болған, бола да бермек. Кезінде Асқар</w:t>
        <w:br/>
        <w:t>Сүлейменовтің «Қазақ әдебиеті» газетіне «Өнер тексізденіп:</w:t>
        <w:br/>
        <w:t>21-234% 321</w:t>
        <w:br/>
        <w:t>рай сияқты осының бәрінің қалған мұраларын бізге жеткізу</w:t>
        <w:br/>
        <w:t>болды. Өздерінің бойларында... не біледі... репертуарларын,</w:t>
        <w:br/>
        <w:t>сондықтан енді бір ауызба, ауызша үйрендік, дәстүрлі түрде</w:t>
        <w:br/>
        <w:t>ауызша үйрендік, сондықтан ол кісілердің бойында не бар,</w:t>
        <w:br/>
        <w:t>қандай репертуар бар, біз соның бәрін шамамыз келгенше</w:t>
        <w:br/>
        <w:t>қотарып алуға тырыстық.</w:t>
        <w:br/>
        <w:t>Жүргізуші:</w:t>
        <w:br/>
        <w:t>- Өзіңіздің жан серігіңіз болған Жәнібек Кәрменовтің «Ба-</w:t>
        <w:br/>
        <w:t>балар» толғауын орындайтын кез келген сияқты, Қайреке.</w:t>
        <w:br/>
        <w:t>Ж.Кәрменов. «Бабалар» толғауы.</w:t>
        <w:br/>
        <w:t>«Інжу-маржан» хабарымыздың құрметті қонағы, сыншы,</w:t>
        <w:br/>
        <w:t>Мемлекеттік сыйлықтың иегері, профессор Әшірбек Сығай</w:t>
        <w:br/>
        <w:t>ағамыз.</w:t>
        <w:br/>
        <w:t>Әшірбек аға, «Тең - теңімен» демекші, сүйікті әншіңіз,</w:t>
        <w:br/>
        <w:t>Қазақстанның халық әртісі, Мемлекеттік сыйлықтың иегері,</w:t>
        <w:br/>
        <w:t>профессор Қайрат Байбосынов замандасыңыз биылғы жылы</w:t>
        <w:br/>
        <w:t>алпыстың атанын шөгеріп, аяқ артқалы отыр! Жақсының</w:t>
        <w:br/>
        <w:t>жақсылығын айт демей ме қазақ?</w:t>
        <w:br/>
        <w:t>Әшірбек Сығай:</w:t>
        <w:br/>
        <w:t>- Қайрат Байбосынов біздің замандасымыз ғой енді,</w:t>
        <w:br/>
        <w:t>бұл ХХ ғасыр мен ХХІ ғасырды әдемі түйістірген шын</w:t>
        <w:br/>
        <w:t>мәніндегі құбылыс, мен бұл сөзді айтудан қорықпаймын</w:t>
        <w:br/>
        <w:t>да, жалықпаймын да, біздің руханиятымыздағы аса елеулі</w:t>
        <w:br/>
        <w:t>тұлғалардың бірі. Қайрат енді бұл толқын-толқын дауыс,</w:t>
        <w:br/>
        <w:t>білем-білем, талант қай жағынан айтсаң да ауыз толтырып</w:t>
        <w:br/>
        <w:t>айтатындай біздің ән жүйрігі, ән дүлдүлі, орасан көп әндерді</w:t>
        <w:br/>
        <w:t>қайта тірілтті, жаңғыртты, тіпті осы уақытқа дейін елге</w:t>
        <w:br/>
        <w:t>белгісіз болып келген әуендерді ел құлағына іліктірген біздің</w:t>
        <w:br/>
        <w:t>Қайрат. Бұл жөнінде өзінің рухани ағасы, композитор, жазу-</w:t>
        <w:br/>
        <w:t>шы, зерттеуші Ілия Жақановтың да демеуі көп болды. Сол</w:t>
      </w:r>
    </w:p>
    <w:p>
      <w:r>
        <w:t>кісінің қолдау, қоштауы арқасында біздің Қайрат көп әндерді</w:t>
        <w:br/>
        <w:t>жандырды. Қайраттың енді барқыт дауысы қою тембрлі кере-</w:t>
        <w:br/>
        <w:t>мет баритон, домбыраға қосылып шырқаған кезде, қазақ дала-</w:t>
        <w:br/>
        <w:t>сы селкілдеп билеп кеткендей күй кешетініміз рас. Біржандар</w:t>
        <w:br/>
        <w:t>да, Ақандар да енді осы Қайраттан артық бола қоймаған</w:t>
        <w:br/>
        <w:t>шығар, аруағы кешірсін. Қайраттар және сауаттырақ, мына</w:t>
        <w:br/>
        <w:t>316</w:t>
        <w:br/>
        <w:t>етері анық. Өйткені көкірегіне әуезді әуен қонса, иісалмастың</w:t>
        <w:br/>
        <w:t>өзі сол тылсымды танып-білуге ұмтылады. Олай болса, әннің</w:t>
        <w:br/>
        <w:t>ғұмыры мәңгілік.</w:t>
        <w:br/>
        <w:t>Қадірлі радиотыңдарман, «Асыл қазына» хабарының</w:t>
        <w:br/>
        <w:t>бүгінгі саны осымен аяқталды. Хабарға Қазақстанның халық</w:t>
        <w:br/>
        <w:t>әртісі, Мемлекеттік сыйлықтың лауреаты, профессор Қайрат</w:t>
        <w:br/>
        <w:t>Байбосынов қатысты. Хабарды әуенмен әрлеген - Совет</w:t>
        <w:br/>
        <w:t>Бекішов, дайындап жүргізген -- Ернұр Наурызбайұлы. Аман-</w:t>
        <w:br/>
        <w:t>сау болыңыздар. )</w:t>
        <w:br/>
        <w:t>Бағдарламаның авторы: Ернур БАЗАРБЕКОВ,</w:t>
        <w:br/>
        <w:t>20 желтоқсан, 2009 жыл.</w:t>
        <w:br/>
        <w:t>қажырлылық танытып жүрген Қайрат Байбосынов бүгінде</w:t>
        <w:br/>
        <w:t>Астана төріндегі Өнер академиясында ұстаздық еңбегін</w:t>
        <w:br/>
        <w:t>жалғастыруда.</w:t>
        <w:br/>
        <w:t>Қаймағы бұзылмаған Арқа әндерінің келешек ұрпаққа бәз</w:t>
        <w:br/>
        <w:t>баяғы қалпында жетуіне, халықтық үніміздің ғұмырының</w:t>
        <w:br/>
        <w:t>ұзаруына бірден-бір атсалысып жүрген біртуар дарын иесі,</w:t>
        <w:br/>
        <w:t>Мемлекеттік сыйлықтың иегері, Қазақстанның халық әртісі</w:t>
        <w:br/>
        <w:t>Қайрат Байбосынов алпыстың асқарына, әнердің шыңына</w:t>
        <w:br/>
        <w:t>шығып, тау тұлғалардың қатарынан көріне білді.</w:t>
        <w:br/>
        <w:t>Қайраттай эншісі, ұлағатты ұстазы бар ұрпақ кешегі ән ата-</w:t>
        <w:br/>
        <w:t>сы Әміреден бастау алған өнер сәулесін болашаққа жеткізері</w:t>
        <w:br/>
        <w:t>сөзсіз. Оған еш күмән жоқ...</w:t>
        <w:br/>
        <w:t>Авторы- ҚР мәдениет қайраткері, Қазақстан Журналистер</w:t>
        <w:br/>
        <w:t>одағы сыйлығының лауреаты, Қазақ радиосының «Алтын</w:t>
        <w:br/>
        <w:t>қор» бөлімінің жетекшісі</w:t>
        <w:br/>
        <w:t>ААлтын Зейнел-Ғабиқызы ИМАНБАЕВА</w:t>
        <w:br/>
        <w:t>332</w:t>
        <w:br/>
        <w:t>ЖҮСЕКЕҢНІҢ ТЕЛҚОҢЫРЫ</w:t>
        <w:br/>
        <w:t>Өнер тұнған Жаңарқа өңірінің бір перзенті, Мемлекеттік</w:t>
        <w:br/>
        <w:t>сыйлықтың лауреаты, Қазақстанның халық әртісі, ұлағатты</w:t>
        <w:br/>
        <w:t>ұстаз, дарынды әнші Қайрат Байбосыновқа исі қазақ тәнті.</w:t>
        <w:br/>
        <w:t>Ӛрине, дәстүрлі әншілік мектеп Әміре мен Қалидан бас-</w:t>
        <w:br/>
        <w:t>талып, Қазақстанның халық әртісі Жүсіпбек Елебеков</w:t>
        <w:br/>
        <w:t>жалғастырған болса, сол жезтаңдай әншілердің дәстүрін</w:t>
      </w:r>
    </w:p>
    <w:p>
      <w:r>
        <w:t>жалғастырып, соңына шәкірт ерткен әнші - Қайрат Байбосы-</w:t>
        <w:br/>
        <w:t>нов.</w:t>
        <w:br/>
        <w:t>Алты жасынан қолына домбыра алып, он үш жасынан ән</w:t>
        <w:br/>
        <w:t>айтуға машықтанған балаң дауысты Қайратты журналист</w:t>
        <w:br/>
        <w:t>Әмен Әзиев тыңдап, оның әншілік болашағын байқап, «Қазақ</w:t>
        <w:br/>
        <w:t>эдебиеті» газетіне «Қайрат - әнші бала» деген үлкен мақала</w:t>
        <w:br/>
        <w:t>жазып, алғаш насихаттайды. Қарағанды облыстық радиосына</w:t>
        <w:br/>
        <w:t>алғаш әндерін жаздырған да Әмен ағасы еді. Сол жазылған</w:t>
        <w:br/>
        <w:t>әндерді осыдан 7-8 жыл бұрын ағасы өзіне тапсырған. Әрине,</w:t>
        <w:br/>
        <w:t>бала кездегі орындаған әнді алпысты алқымдап қалған сәтте</w:t>
        <w:br/>
        <w:t>тыңдау ерекше еді, шырылдаған балаң дауыс сол кезде-ақ</w:t>
        <w:br/>
        <w:t>өзінің болашақта кім болатынын айқындап тұрғандай еді.</w:t>
        <w:br/>
        <w:t>«Шәкіртсіз ұстаз тұл» демекші, Қазақстанның халық әртісі</w:t>
        <w:br/>
        <w:t>Жүсіпбек Елебеков Қайрат пен Жәнібек Кәрменовты әркез</w:t>
        <w:br/>
        <w:t>«телқоңырым» деп еркелетіп отыратын. Шәкірт те сол кезде</w:t>
        <w:br/>
        <w:t>ұстаз көңілінен шығып, өзінің зеректілігімен ерекшеленетін.</w:t>
        <w:br/>
        <w:t>Содан бері қырық жылдан астам уақыт өтіпті. Бүгінде толы-</w:t>
        <w:br/>
        <w:t>сып, кемелденген шағында Қайрат өнер жолында жинақтаған</w:t>
        <w:br/>
        <w:t>тәжірибесін шәкірттеріне үйретуден әсте жалықпаған.</w:t>
        <w:br/>
        <w:t>Бұдан бірер жыл бұрын әнші «Астанам - Ақордам» атты</w:t>
        <w:br/>
        <w:t>жеке шығармашылық кешін өткізіп, Арқа жерінде Ақан,</w:t>
        <w:br/>
        <w:t>Біржан, Ғазиз, Балуан Шолақ, Үкілі Ыбырай, Жарылғапберді,</w:t>
        <w:br/>
        <w:t>Мәди, Сегіз сері әндерін шырқата салды, жұршылық көңілінен</w:t>
        <w:br/>
        <w:t>шықты.</w:t>
        <w:br/>
        <w:t>Енді қазақ өнерін дүние жүзі жұртшылығына паш еткен</w:t>
        <w:br/>
        <w:t>біртуар дарын иесі Қайрат Байбосыновпен екеуара болған</w:t>
        <w:br/>
        <w:t>әңгімемізге кезек берелік:</w:t>
        <w:br/>
        <w:t>326</w:t>
        <w:br/>
        <w:t>әншілерді тәрбиелегеніңізді білеміз. Оның нәтижесі қалай</w:t>
        <w:br/>
        <w:t>болды?</w:t>
        <w:br/>
        <w:t>- Бір жылдай тәрбиелеп көрдім, Оля -- негізі жақсы дүние.</w:t>
        <w:br/>
        <w:t>Осы жақта да сондай ой бар. Басшылар қалай қарайды?..</w:t>
        <w:br/>
        <w:t>Бұл да дәстүрлі ән ғой. «Алтын қорда» Р.Есімжанованың,</w:t>
        <w:br/>
        <w:t>Ж.Омарованың, Р.Қойшыбаеваның М.Сүртібаевтың,</w:t>
        <w:br/>
        <w:t>Е.Өмірзақовтың орындаған әндері. бар. Фортепьяноның</w:t>
        <w:br/>
        <w:t>сүйемелдеуімен керемет, қазақы үлгіде шыққан. Мұндайда ән</w:t>
        <w:br/>
        <w:t>түрленеді. Кейбір әншілердің дауысы жап-жақсы болады да</w:t>
        <w:br/>
        <w:t>домбырада қолдары жүрмейді. Міне, сондай әншілер дәстүрлі</w:t>
        <w:br/>
        <w:t>әнді фортепьяноның сүйемелдеуімен, фольклорлық ансамбль-</w:t>
        <w:br/>
        <w:t>мен орындаса дұрысырақ болады.</w:t>
        <w:br/>
        <w:t>5-сұрақ: Қазақта «Арқаға келіп әншімін деме» деген</w:t>
        <w:br/>
        <w:t>қанатты сөз бар. Ән өнерінің ерекше қанат жайып, дамыған</w:t>
        <w:br/>
        <w:t>өңірлерінің бірі Арқа жері ғой. Сондай-ақ жақында «Сарыарқа</w:t>
        <w:br/>
        <w:t>әндері» атты антологиялық жинақтың шыққаны белгілі. Бұл</w:t>
        <w:br/>
        <w:t>кітаптың бұған дейінгі шыққан еңбектерден айырмашылығы</w:t>
        <w:br/>
        <w:t>неде?</w:t>
        <w:br/>
        <w:t>- Бұл еңбекке 250 ән кірді. Ерекшелігі -- бұл еңбекте</w:t>
        <w:br/>
        <w:t>әндердің мәтіні мен нотасы бірдей берілген. Сонымен бірге,</w:t>
      </w:r>
    </w:p>
    <w:p>
      <w:r>
        <w:t>эндер Ж.Елебеков, Р.Есімжанова, Ж.Омарова, Қ.Лекеров,</w:t>
        <w:br/>
        <w:t>Қ.Бабақов сияқты әншілердің орындауында түскен. Бұл -</w:t>
        <w:br/>
        <w:t>музыкатанушыларға, тәлімгер жастарға, жалпы өнерсүйер</w:t>
        <w:br/>
        <w:t>қауымға арналған ғылыми еңбек, оқу құралы...</w:t>
        <w:br/>
        <w:t>6-сұрақ: Ертеректе А.Байтұрсынов, Ж.Аймауытов,</w:t>
        <w:br/>
        <w:t>Қ.Сәтбаев секілді қазақ зиялылыларының қазақ әндері өліп</w:t>
        <w:br/>
        <w:t>қалмасын деп зор еңбек сіңіргенін жақсы білеміз. Қазір көп</w:t>
        <w:br/>
        <w:t>әндер сол кісілердің әндері деп айтылып жүр. Оған не айта-</w:t>
        <w:br/>
        <w:t>сыз?</w:t>
        <w:br/>
        <w:t>- Бірінші дәлелім - ұстазым Ж.Елебековтің А.Байтұрсы-</w:t>
        <w:br/>
        <w:t>новпен кездесіп әңгімелескені. Екінші айтатыным - Ерза-</w:t>
        <w:br/>
        <w:t>ковичпен кездесіп, үйінде болдым. Ол кісі: «І.Жансүгіров,</w:t>
        <w:br/>
        <w:t>А.Байтұрсыновтар әнді беруші, тапсырушы адамдар», - деп-</w:t>
        <w:br/>
        <w:t>айтатын. Тағы да айтатыным: олар берген әндерде қағаздың</w:t>
        <w:br/>
        <w:t>маңдайшасына әннің аты жазылып, оң жаққа ән берушінің</w:t>
        <w:br/>
        <w:t>-</w:t>
        <w:br/>
        <w:t>54</w:t>
        <w:br/>
        <w:t>“</w:t>
        <w:br/>
        <w:t>есіміжазылады. А.Байтұрсыновтың берген әнінде «Аққұмның</w:t>
        <w:br/>
        <w:t>бір қызы бар Іңкәр атты»,- десе, Қ.Сәтбаевтың берген әнінде:</w:t>
        <w:br/>
        <w:t>«Шыңғыстың бір қызы бар Іңкәр атты», -- деп жазылған. Көп</w:t>
        <w:br/>
        <w:t>музыкатанушылар бізбен ақылдаспай, сенсация жасағысы</w:t>
        <w:br/>
        <w:t>келе ме, әйтеуір, ойларына келгенін жазады. Көненің көзіндей</w:t>
        <w:br/>
        <w:t>қариялар дүниеден өткенімен олардың көзін көрген біздер</w:t>
        <w:br/>
        <w:t>бармыз ғой.</w:t>
        <w:br/>
        <w:t>7-сұрақ: «Аңшының энін», «Қоңыр қазды» Дәнеш</w:t>
        <w:br/>
        <w:t>Рақышевтың әні деп жазып жүргендер бар. Оған не айтасыз?</w:t>
        <w:br/>
        <w:t>- Менің қасымда күйші Секен Тұрысбеков пен қобызшы</w:t>
        <w:br/>
        <w:t>Сматай Үмбетбаев бар, үшеуміз Дәнештің үйінде болғанбыз,</w:t>
        <w:br/>
        <w:t>жеңгейдің шайын ішкенбіз. Сонда Дәнеш Рақышев: «Қоңыр</w:t>
        <w:br/>
        <w:t>қаз» Қытайдан жеткенәнемес, бірақавторын білмеймін»,-деп</w:t>
        <w:br/>
        <w:t>өзі айтатын. Өзі айтып отыр ғой білмеймін деп. «Менің әнім</w:t>
        <w:br/>
        <w:t>деп бір жазушылар жазған екен, мен ренжідім. Өз әнім өзіме</w:t>
        <w:br/>
        <w:t>жетеді ғой», - дейтін. «Қоңыр қаз» - Әсеттің әні, «Аңшының</w:t>
        <w:br/>
        <w:t>әні» - Үкілі Ыбырайдыкі. Ән өзі шежіре сияқты, анау Ақан,</w:t>
        <w:br/>
        <w:t>Біржандардан қалған әнді Жүсіпбек үйренсе, Жүсіпбектен</w:t>
        <w:br/>
        <w:t>Қайрат, Қайраттан кейінгі жастар үйреніп келеді.</w:t>
        <w:br/>
        <w:t>8-сұрақ: Ал енді осы ұрпақтан-ұрпаққа жалғасып келе</w:t>
        <w:br/>
        <w:t>жатқан ән қазынамызды шама-шарқынша насихаттап жүрген</w:t>
        <w:br/>
        <w:t>жастарға қандай тілек айтар едіңіз?</w:t>
        <w:br/>
        <w:t>- Жастарға, өнерге кірістің бе, содан нәтиже шығару керек</w:t>
        <w:br/>
        <w:t>дегім келеді. Бабаларымыздан қалған мұраны ұқыптылықпен,</w:t>
        <w:br/>
        <w:t>көздің қарашығындай қадірлен, кейінгі ұрпаққа жеткізу -</w:t>
        <w:br/>
        <w:t>өнерде жүрген азаматтардың негізгі міндеті!</w:t>
        <w:br/>
        <w:t>Беу, өлең, ұрпағымды жалғар өлең,</w:t>
        <w:br/>
        <w:t>Гэккулеп аспанымда самғар өлең.</w:t>
        <w:br/>
        <w:t>Сайраған Орта жүздің бұлбұлдары</w:t>
        <w:br/>
        <w:t>Сері Ақан, сал Біржаннан қалған өлең, -</w:t>
        <w:br/>
        <w:t>деп ақын Ғалым Жайлыбай айтқандай ұрпақтан-ұрпаққа</w:t>
      </w:r>
    </w:p>
    <w:p>
      <w:r>
        <w:t>жалғасып келе жатқан ән-мұрамыз қаймана қазақтың рухани</w:t>
        <w:br/>
        <w:t>жан дүниесі мен танымының қалыптасуына айрықша әсер</w:t>
        <w:br/>
        <w:t>324</w:t>
        <w:br/>
        <w:t>Әсіресе Қарағанды, Жезқазған өңірінің әншілері сізге қатты</w:t>
        <w:br/>
        <w:t>еліктейді екен. Сондай кезде іштей қуанатын да шығарсыз?</w:t>
        <w:br/>
        <w:t>Қайрат: Ол - табиғи нәрсе. Ауылдан бір жақсы әнші</w:t>
        <w:br/>
        <w:t>шықса жастардың бәрі соған еліктейді. Өнер деген руға,</w:t>
        <w:br/>
        <w:t>жүзге бөлінетін дүние емес. Бұл - халық мұрасы. Мысалы,</w:t>
        <w:br/>
        <w:t>сен жақсы болсаң, сол ауылдың жастары да еліктеп, өнер</w:t>
        <w:br/>
        <w:t>адамдары көбейеді. Кейбір жігіттер радиодан тыңдап менің</w:t>
        <w:br/>
        <w:t>дауысымды салады. Мысалы, Жоламан Құжиманов, Қошан</w:t>
        <w:br/>
        <w:t>Зарлы деген жігіттер, орысша айтқанда, фанаттар..</w:t>
        <w:br/>
        <w:t>Қазір жастар колледжде үш жыл, консерваторияда жеті:</w:t>
        <w:br/>
        <w:t>жыл оқиды, қанша оқыса да көбіне оларға көңілім толмайды.</w:t>
        <w:br/>
        <w:t>Заманына қарай шәкірттеріміздің қабылдау қабілеті төмендеп</w:t>
        <w:br/>
        <w:t>бара жатқан сияқты, олар нотаға, теорияға сүйенеді. Әнді жа--</w:t>
        <w:br/>
        <w:t>нымен ұғуға бара алмайды.</w:t>
        <w:br/>
        <w:t>Біз ол уақытта ашығып-шөлдеп келдік. Бірден қағып ала-:</w:t>
        <w:br/>
        <w:t>тынбыз. Кезінде бір әнші келіп ауыл адамдарына ән салса, соны</w:t>
        <w:br/>
        <w:t>тыңдап отырған жастар бірден қағып алып орындайтын.</w:t>
        <w:br/>
        <w:t>Менің бір таңғалатыным, Қытайдан, Монголиядан келген</w:t>
        <w:br/>
        <w:t>студенттеріміз әнді бірден қағып алады. Берген тапсырмаңды</w:t>
        <w:br/>
        <w:t>қағып алып, ертеңінде тап-тұйнақтай ғып өзіңе орындап</w:t>
        <w:br/>
        <w:t>береді.</w:t>
        <w:br/>
        <w:t>Алтын: Өзіңіз Қали Байжановтың үніне ерекше ден қояды</w:t>
        <w:br/>
        <w:t>екенсіз. Кейде тыңдап отырып көзіңізге жас та келеді дегенді</w:t>
        <w:br/>
        <w:t>естиміз, соның сыры неде?</w:t>
        <w:br/>
        <w:t>Қайрат: Мүмкін, дауысерекшелігінің ұқсастығы, характері</w:t>
        <w:br/>
        <w:t>жақын болғандықтан да болар, ол кісі де баритон әнші еді</w:t>
        <w:br/>
        <w:t>ғой. Он үш жасымда Қали атамнан бата алып едім, сол кезде”:</w:t>
        <w:br/>
        <w:t>«Жанботаны» білесің бе, «Жонып алдыны» білесің бе?»- деп</w:t>
        <w:br/>
        <w:t>Қарағанды қаласында менің орындаған әндерімді тыңдаған.</w:t>
        <w:br/>
        <w:t>Жас келген сайын дауыс та өзгере береді екен. Біресе бас,</w:t>
        <w:br/>
        <w:t>біресе баритон боласың. Адамның дауысы құбылып, өзгеріп</w:t>
        <w:br/>
        <w:t>тұрады екен.</w:t>
        <w:br/>
        <w:t>Алтын: Қали Байжанов бір әнді қайта айтқанда басқаша</w:t>
        <w:br/>
        <w:t>түрлендіріп жібереді екен, сізде импровизациялық қабілет</w:t>
        <w:br/>
        <w:t>бар ғой?</w:t>
        <w:br/>
        <w:t>Екі қабатты Ш.Уәлиханов көшесіндегі (сол кездегі Красин</w:t>
        <w:br/>
        <w:t>көшесі, 78-үй) кішкене сары үйдің жанында қалың көпір пай-</w:t>
        <w:br/>
        <w:t>да болды. Үйге сыймаған балалар көшедегі сылдырап аққан</w:t>
        <w:br/>
        <w:t>арықтың бойында, тізілген торғайдай шырылдап әнге салып,</w:t>
        <w:br/>
        <w:t>күй тартып күн батқанша құс базарына айналатын. Ол кездегі</w:t>
        <w:br/>
        <w:t>елдің ынтасы, рухы, өнерге деген махаббаты риясыз ашық,</w:t>
        <w:br/>
        <w:t>таза еді. Осы заманғы студенттерімізге қарасам, әбден тойы-</w:t>
        <w:br/>
        <w:t>нып, екпіндері басылып, жынын алдырған бақсыларға ұқсап</w:t>
        <w:br/>
        <w:t>тұрады. Қытайдан, Монғолиядан келіп жатқан өнерпаздарды</w:t>
      </w:r>
    </w:p>
    <w:p>
      <w:r>
        <w:t>салыстырсам, сол баяғы біздің кезіміздегі өнерге ашығып</w:t>
        <w:br/>
        <w:t>кіріскендердің жобасына ұқсап тұратын сияқты. Студияның</w:t>
        <w:br/>
        <w:t>алғашқы директоры Қазақ ССР халық артисі Ғалиева</w:t>
        <w:br/>
        <w:t>Гүлжиһан апамыз болды. Гүлжиһан апай көркемсөз оқу, кон-</w:t>
        <w:br/>
        <w:t>ферансье мамандығының тұңғыш қарлығашы еді. Кезінде</w:t>
        <w:br/>
        <w:t>Совет Одағын кеңінен аралап, Күләш Байсейітова, Шара</w:t>
        <w:br/>
        <w:t>Жиенқұлова, Роза Бағланова апаларымыздың концерттерін</w:t>
        <w:br/>
        <w:t>жүргізген. Бірге араласқан адам еді. Сабырлы, айбарлы,</w:t>
        <w:br/>
        <w:t>әсте айғайлап дауыс көтермейтін. Барлығымыз анамыз-</w:t>
        <w:br/>
        <w:t>дай сыйладық. Емеурінін қабағынан білетінбіз. Апамыз ана</w:t>
        <w:br/>
        <w:t>қаздай балпаңдап келе жатқанда, біздер балапаны сияқты бо-</w:t>
        <w:br/>
        <w:t>лып көрінетінбіз. Көзкөргендер: «Текті адамның ұрпағы ғой,</w:t>
        <w:br/>
        <w:t>бұл кісіде де тектілік бар», - деп отыратын. Әкесі Ғали Вер-</w:t>
        <w:br/>
        <w:t>ный қаласының тарихында ерекше орын алған жан. Бірде,</w:t>
        <w:br/>
        <w:t>шешем марқұм Алматыға мені көріп кетуге келген бір сапа-</w:t>
        <w:br/>
        <w:t>рында Гүлжиһан апайға сәлем бере кіріп:</w:t>
        <w:br/>
        <w:t>- Қарағым, «Түйе баласын тістеп сүйеді», деген, өзіңе тап-</w:t>
        <w:br/>
        <w:t>сырдым»,-деген еді. Анамның осы сөзін Гүлжиһан апай өле-</w:t>
        <w:br/>
        <w:t>өлгенше ризашылықпен жиі айтып кеткен еді. Эстрада сту-</w:t>
        <w:br/>
        <w:t>диясын басқарып, алғашқы қазақ циркін ашып, эстрадалық</w:t>
        <w:br/>
        <w:t>«Гүлдер» ансамблінің шымылдығын көтеріп, қазақ өнеріне</w:t>
        <w:br/>
        <w:t>өзіндік қолтаңба қалдырып кеткен апамыздың еңбегін</w:t>
        <w:br/>
        <w:t>ұмытпай, атын есте қалдыру мақсатындағы игі шаралар</w:t>
        <w:br/>
        <w:t>Үкімет тарапынан болып жатса нұр үстіне нұр болар еді деп</w:t>
        <w:br/>
        <w:t>армандаймыз. )</w:t>
        <w:br/>
        <w:t>344</w:t>
        <w:br/>
        <w:t>АСЫЛ АҒАЛАР</w:t>
        <w:br/>
        <w:t>1967 жылы көктемінде мектепті аяқтайын деп жатқан кезең</w:t>
        <w:br/>
        <w:t>болатын. Алматыдан бетінде неше түрлі маркасы бар, бірнеше</w:t>
        <w:br/>
        <w:t>жерден мөрленген үлкен конверт алдым.</w:t>
        <w:br/>
        <w:t>Ел арманы болған Алматыдан келген осы бір хатты</w:t>
        <w:br/>
        <w:t>қызықтап көріп-білуге көрші-қолаңың бәрі жиналды. Хаттың</w:t>
        <w:br/>
        <w:t>тәркіні, мені Құрманғазы атындағы консерваторияға оқуға</w:t>
        <w:br/>
        <w:t>шақырыпты, әншілік өнерімді әрі қарай дамытуға жол сілтеген</w:t>
        <w:br/>
        <w:t>хат сол кездегі Мәдениет министрлігінің өнер бөлімінің</w:t>
        <w:br/>
        <w:t>бастығы Жексембек Еркінбеков ағамыздан келген екен.</w:t>
        <w:br/>
        <w:t>1964 жылы Қарағандыда болған Абай опера және ба-</w:t>
        <w:br/>
        <w:t>лет театрының гастрольдік сапарын бастап келген ағамыз,</w:t>
        <w:br/>
        <w:t>сол кездерде театрдың директоры қызметін атқарған. Сол</w:t>
        <w:br/>
        <w:t>бала кезімнен-ақ айналып-толғанып, үйірілген ағаның мені</w:t>
        <w:br/>
        <w:t>Алматыға алып кетпек ойы болған.</w:t>
        <w:br/>
        <w:t>Анам бауырындағы әлжуаз қара сирағын қимай, бермей</w:t>
        <w:br/>
        <w:t>қалған болатұғын. Сонымен мектепті бітіріп, іркес-тіркес 15</w:t>
        <w:br/>
        <w:t>шақтыадам Алматығааттандық. Поезға билетжоқ. Ығы-жығы</w:t>
        <w:br/>
        <w:t>жосылған адамдар. Иненің көзінен өтетін пысық, түр десе түрі</w:t>
        <w:br/>
        <w:t>бар, бұйратолқын шашы бар Рсалдин Ханзада ағамыз бәріміз-</w:t>
        <w:br/>
        <w:t>ді бастап, қайнаған ыстықта шұбыртып, екі сөткеде Алматы-</w:t>
        <w:br/>
        <w:t>дағыағамыз Сарбасов Ғалымның үйіне жеткізді-ау әйтеуір. Екі</w:t>
        <w:br/>
        <w:t>бөлмелі жалдамалы пәтеріне адам сыймайды. Өзінің үш бала-</w:t>
        <w:br/>
        <w:t>сы бар. Үлкендеріміздің бір-екеуі үйде, қалғанымыз бақтың</w:t>
        <w:br/>
        <w:t>ішінде, далада ұйықтаймыз. Ғалым ағамыз математик, маге-</w:t>
        <w:br/>
        <w:t>матика ғылымдарының кандидаты. Абай атындағы ҚазПИ-</w:t>
        <w:br/>
        <w:t>Дің математика факульгетінің деканы. Таңертең жұмысына</w:t>
        <w:br/>
        <w:t>кетерде 5-6 тақырбасқа, тапсырмаға қаптатып есеп қалдырып</w:t>
      </w:r>
    </w:p>
    <w:p>
      <w:r>
        <w:t>кетеді. Пысылдап күнібойыесеп шығаруменәуреболамыз(сол</w:t>
        <w:br/>
        <w:t>жылдары Оспанхан Әубәкіровтың «Адам жетектеген адам»</w:t>
        <w:br/>
        <w:t>335</w:t>
        <w:br/>
        <w:t>ша, ертең атақты да алмайсың, ал өнер жолына түсіп үй-күйің</w:t>
        <w:br/>
        <w:t>болмай қиналған болсаң да түбі қайырлы болады. Сен сах-</w:t>
        <w:br/>
        <w:t>нада жүретін әншісің» - дегені бар. Содан: «Жақсы, аға», -</w:t>
        <w:br/>
        <w:t>деп ақылын қабыл алдым. Ағайдың айтқаны тура келді, көп</w:t>
        <w:br/>
        <w:t>бейнеттенгенмен өнердің түбі.қайырлы болды. Үнемі ізденіс</w:t>
        <w:br/>
        <w:t>үстінде шынықтым. Бүгінде сол көп бейнеттің зейнетін,</w:t>
        <w:br/>
        <w:t>жемісін жеп отырмын. Жүсекеңнің маған деген махаббаты</w:t>
        <w:br/>
        <w:t>ерекше еді-ау... Мен Жүсекеңнің үйреткен әндерінің үтір-</w:t>
        <w:br/>
        <w:t>нүктесіне дейін қағып алдым, ұстазыма еліктегім де келді,</w:t>
        <w:br/>
        <w:t>бірақ айтқан әндерім табиғи шықты. Мен өз шәкірттеріме де</w:t>
        <w:br/>
        <w:t>айтам «Ұстазға еліктеу бар, бірақ әрі қарай өз жолдарыңды</w:t>
        <w:br/>
        <w:t>табыңдар», -- деймін. Домбыраны қағып жібергенде: «Ой, мы-</w:t>
        <w:br/>
        <w:t>нау бәленше ғой», -- деп тани қою керек.</w:t>
        <w:br/>
        <w:t>Алтын: Біз 1976 жылы Жүсекеңнің шәкірті болдық, сол</w:t>
        <w:br/>
        <w:t>күзде сіз әскерден келдіңіз. Жүсекең сізге: «Осы «Гүлдер»</w:t>
        <w:br/>
        <w:t>ансамбліне барғаның дұрыс», - деп, ақыл қосып отырғаны</w:t>
        <w:br/>
        <w:t>есімде. Сіз сол жылы осы ансамбльге қызметке орналасып,</w:t>
        <w:br/>
        <w:t>көп жыл ел-елді аралап, көрермен көңілінен шықтыңыз.</w:t>
        <w:br/>
        <w:t>Сол кездерде ұстазыңыздың әсиеті, ақыл-кеңесі есіңізге жиі</w:t>
        <w:br/>
        <w:t>түсуші ме еді?</w:t>
        <w:br/>
        <w:t>Қайрат: Әрине, әр сахнаға шыққан сайын Жүсекеңнің</w:t>
        <w:br/>
        <w:t>айтқаны есіме түсетін.</w:t>
        <w:br/>
        <w:t>Ол кезде «Гүлдер» ансамблі қазақтың айнасы еді ғой,</w:t>
        <w:br/>
        <w:t>оған қамқорлық та, келетін көрермен де көп болды. Егер</w:t>
        <w:br/>
        <w:t>мен «Қазақконцертте» жүргенде ауыл-ауылда жүретін едім.</w:t>
        <w:br/>
        <w:t>Қысы-жазы ыстық-суықта жүргенде әншінің дауысына</w:t>
        <w:br/>
        <w:t>суық тиетіні мәлім. Біз үлкен жерлерде, жақсы уақыттарда</w:t>
        <w:br/>
        <w:t>еңбек еттік. Жер шарын бір айналып шықтық десек, артық</w:t>
        <w:br/>
        <w:t>емес. Бізге сол кезде үкімет басшысы, мемлекет және қоғам</w:t>
        <w:br/>
        <w:t>қайраткері Дінмұхамед Ахметұлы Қонаев аса қамқорлық жа-</w:t>
        <w:br/>
        <w:t>сады, керек десеңіз шетелдік өнер сапарына барарымызда</w:t>
        <w:br/>
        <w:t>костюмдеріміздің сәнді болуына дейін қадағалап отыратын.</w:t>
        <w:br/>
        <w:t>Алтын: Өзіңіздеұстаз болдыңыз. Шәкірттәрбиелеп жатыр-</w:t>
        <w:br/>
        <w:t>сыз. Тіптен сіздің алдыңыздан дәріс алмай, үнтаспаларыңыз-</w:t>
        <w:br/>
        <w:t>дан үйреніп сырттай ұстаз тұтатын әншілер де баршылық.</w:t>
        <w:br/>
        <w:t>32%</w:t>
        <w:br/>
        <w:t>Алтын: Сіздің атағыңыз жер жарады. Әнші өз продюссері</w:t>
        <w:br/>
        <w:t>болғанда ғана жұмысы жүреді. Өзіңіздің осы жайлы</w:t>
        <w:br/>
        <w:t>пікіріңіз?</w:t>
        <w:br/>
        <w:t>Қайрат: Ұлттық өнерімізге жаны ашитын көмекші болса,</w:t>
        <w:br/>
        <w:t>нұр үстіне нұр болар еді!.. Ол үшін аса сенімді адам керек; не</w:t>
        <w:br/>
        <w:t>балаң, нетуысың болмаса біраздан кейін келіспей қалушылық</w:t>
        <w:br/>
        <w:t>болуы мүмкін. Ақшада достық жоқ дейді ғой.</w:t>
        <w:br/>
        <w:t>Алтын: Әңгімеңізге рахмет!..</w:t>
      </w:r>
    </w:p>
    <w:p>
      <w:r>
        <w:t>Бұл -- біздің Қазақ радиосының әуе толқынында жүрген</w:t>
        <w:br/>
        <w:t>«Өнерім - өмірім» деген хабардың қағазға түсірген үлгісі.</w:t>
        <w:br/>
        <w:t>Қазақстанның еңбек сіңірген әртісі, әнші әрі жазушы</w:t>
        <w:br/>
        <w:t>Жәнібек Кәрменовтің өзі өмірден өткеннен кейінгі жарық</w:t>
        <w:br/>
        <w:t>көрген «Әніңнің қазақ жетпес бұрмасына» деген жинағында</w:t>
        <w:br/>
        <w:t>«Әнтуралы толғансақ» деген мақаласы бар екен. Сол мақалада</w:t>
        <w:br/>
        <w:t>ҚайратБайбосыновтыңәншілікерекшелігіжайлы: «Қайраттың</w:t>
        <w:br/>
        <w:t>ойы биік, сезімі терең, ыстық жүрегінен ақтарылып, сүзіліп</w:t>
        <w:br/>
        <w:t>шыққан әнінде көз тоқтатып, көңіл тұшытатын көркем сурет</w:t>
        <w:br/>
        <w:t>жатады. Қайраттың әр дыбысында тіршілік бар. Ол сөздің ай-</w:t>
        <w:br/>
        <w:t>дарына бояу жағып, мазмұнын ашып құбылтып отырады», -</w:t>
        <w:br/>
        <w:t>деген болатын.</w:t>
        <w:br/>
        <w:t>Міне, өмірде де, өнерде жан досы, сырласы болған Жәкең</w:t>
        <w:br/>
        <w:t>Қайраттың өнеріне осылайша өз бағасын берген.</w:t>
        <w:br/>
        <w:t>Бала кезінен әнші болуды армандаған Қайрекең бүгінде</w:t>
        <w:br/>
        <w:t>алыптар қатарында өнердің шыңына шығып, соңынан ерт-</w:t>
        <w:br/>
        <w:t>кен шәкіртін қыран құстай баулып, өнер шамшырағын келер</w:t>
        <w:br/>
        <w:t>ұрпаққа жеткізіп отырған ұлағатты ұстаз.</w:t>
        <w:br/>
        <w:t>Әміреден үйренген әндерін өміріне азық етіп, шәкірттеріне</w:t>
        <w:br/>
        <w:t>үйреткен біртуар дарын иесі Жүсіпбек Елебеков Ақансері,</w:t>
        <w:br/>
        <w:t>Біржан сал, Балуан Шолақ, Жаяу Мұса және Жарылғапберді</w:t>
        <w:br/>
        <w:t>әндеріменқосаұлы Абайәндерініңбірден-бір насихаттаушысы</w:t>
        <w:br/>
        <w:t>болса, Қайрат Байбосынов-- Қазақстан композиторларыныңда</w:t>
        <w:br/>
        <w:t>лирикалық әндерін нәшіне келтіріп орындап, тыңдаушысына</w:t>
        <w:br/>
        <w:t>жеткізген өнер майталманы.</w:t>
        <w:br/>
        <w:t>Қазақтың ұлттық өнеріне өлшеусіз үлес қосып, дәстүрлі ән</w:t>
        <w:br/>
        <w:t>мектебінің қалыптасуына білімі мен мол тәжірибесін жұмсап,</w:t>
        <w:br/>
        <w:t>шә</w:t>
        <w:br/>
        <w:t>о</w:t>
        <w:br/>
        <w:t>Алтын: Қайрат аға, қазіргі Жүсекеңнің орнын басқан</w:t>
        <w:br/>
        <w:t>тәжірибелі ұстаз өзіңізсіз. Ол кісінің ұстаздық еңбегі, сізге</w:t>
        <w:br/>
        <w:t>деген ықыласы жөнінде бір сәт еске алсақ.</w:t>
        <w:br/>
        <w:t>Қайрат: Мен өзі кішкене кезімнен ән салдым. Кейін оқу</w:t>
        <w:br/>
        <w:t>бітірген соң Алматыдағы Республикалық эстрада-цирк стук</w:t>
        <w:br/>
        <w:t>диясына түскен кезде дауысым қоюлана бастады. Оқуға</w:t>
        <w:br/>
        <w:t>түскеннен кейін дауыс өзгеріске түсті. Әлі есімнен кетпейді,</w:t>
        <w:br/>
        <w:t>Жүсекең мен Ғарекең келе жатыр екен, артында мен еріп</w:t>
        <w:br/>
        <w:t>келе жатқам. Ғарекең айтты: «Қайратты он үш жасында</w:t>
        <w:br/>
        <w:t>Қарағандыда тыңдап едім, дауысы қалай қалыптасып жа-</w:t>
        <w:br/>
        <w:t>тыр?» - деп сұрады. Жүсекең: «Балалардың бәрі жақсы, бірақ</w:t>
        <w:br/>
        <w:t>Қайраттан әнші шыға ма, білмеймін», - деді. Желкемнен</w:t>
        <w:br/>
        <w:t>біреу салып жібергендей қалқайып тұрып қалдым. Оның ал-</w:t>
        <w:br/>
        <w:t>дында шешем айтқан: «Қарағым, жетім-жесірміз, өлеңді он-</w:t>
        <w:br/>
        <w:t>сыз да айтасың ғой, зоовет институтқа түссең қарнымыз тоқ</w:t>
        <w:br/>
        <w:t>болар», - деп. Мен анамды тыңдамай студияға түсіп кеткем.</w:t>
        <w:br/>
        <w:t>Ұстазымның жаңағы сөзін естіп: «Қой, мендауысты құртайын;</w:t>
        <w:br/>
        <w:t>айғайға салып дауысты үзейін, елге барғанда дауысым үзілді</w:t>
        <w:br/>
        <w:t>деп айтсам, ақталғаным ғой», - деп ойладым. Өзіміз студия- ”</w:t>
        <w:br/>
        <w:t>да оқимыз және сол жерде жатамыз. Кешкі алтыда шайым-</w:t>
        <w:br/>
        <w:t>ды ішіп алған соң бөлмеге кіріп, ішінен бекітіп алып он-он</w:t>
        <w:br/>
        <w:t>бірге дейін ән салам. Үйренген он шақты әнімді әрқайсысын</w:t>
        <w:br/>
        <w:t>жеті-сегіз рет қайталаймын. Пора-пора терлеймін, дауысым</w:t>
        <w:br/>
        <w:t>үзілмек түгіл ашыла түседі. Мәдидің «Қаракесек» әні икемге</w:t>
      </w:r>
    </w:p>
    <w:p>
      <w:r>
        <w:t>келгендей болды.</w:t>
        <w:br/>
        <w:t>Ертеңінде Жүсекең: «Келші, қай эндіайтасың?»--депортаға</w:t>
        <w:br/>
        <w:t>шығарғанда жаңағы әнді айтып бердім. Жүсіпбек аға тыңдап:</w:t>
        <w:br/>
        <w:t>отырып екі көзінен жас сорғалап қоя берді. «Әй, Алла, Алла;</w:t>
        <w:br/>
        <w:t>дауысың өзгерген екен, бір нәрсе болайын деген екен-ау»,-</w:t>
        <w:br/>
        <w:t>деп көзінің жасын сүртіп, бір жадырап қалды. Содан бастап:</w:t>
        <w:br/>
        <w:t>«Сенде Қали Байжановтың сарыны бар», - деп Қалекеңнің</w:t>
        <w:br/>
        <w:t>орындаған әндерін үйрете бастады. Мені бір кезде ішкі істер”</w:t>
        <w:br/>
        <w:t>ансамбліне шақырған болатын. Сонда Жүсекеңнің: «сенің</w:t>
        <w:br/>
        <w:t>екі иығыңа пагон тағып сахнада тұрғаныңды елестеткім:</w:t>
        <w:br/>
        <w:t>келмейді. Бірақ үй керек десең, еркіңе салдым, менің ойым-</w:t>
        <w:br/>
        <w:t>327.</w:t>
        <w:br/>
        <w:t>Екі-үш әнді шырылдаған бала даусыммен шырқатып</w:t>
        <w:br/>
        <w:t>жіберген соң, басында топысы бар, желбегей шапан</w:t>
        <w:br/>
        <w:t>жамылған, таудай төртбақ, шоқша сақалды балуан ата Қали</w:t>
        <w:br/>
        <w:t>Байжанов: «Ой, құлыным, өркенің өссін, тең құрбыңның алды</w:t>
        <w:br/>
        <w:t>бол» - деп гүр ете қалды. Ә.Әзиев жиналған жұртқа: «Мына</w:t>
        <w:br/>
        <w:t>Қайраттың дайындап келген тағы бір әнін тыңдасаңыздар</w:t>
        <w:br/>
        <w:t>екен, Н.Тілендиевтің әні «Жан саулем», - деп хабарлады.</w:t>
        <w:br/>
        <w:t>Сол-ақ екен, сахнаға жеңіл қарғып Нұрғиса Тілендиевтің өзі</w:t>
        <w:br/>
        <w:t>жетіп келіп, фортепьяноға өзі отыра кетті. Менің фортепья-.</w:t>
        <w:br/>
        <w:t>номен қосылып айтамын деген үш ұйықтасам ойымда жоқ</w:t>
        <w:br/>
        <w:t>еді. Жарықтық Нұрекең фортепьяноның тілдерін көсіп-көсіп</w:t>
        <w:br/>
        <w:t>жіберіп қайырмасын құйқылжыта жөнелгенде қалай қосылып</w:t>
        <w:br/>
        <w:t>кетіп, қалай аяқталғанын өзім де білмей қалдым. Ән бітісімен</w:t>
        <w:br/>
        <w:t>Нұрекең қарғын түсіп, мен көтеріп алын, бет-аузымды жалап</w:t>
        <w:br/>
        <w:t>сүйіп, екі беті алаулап: «Маған бала боласың ба?» - дегені,</w:t>
        <w:br/>
        <w:t>мен де кідіргем жоқ: «Боламын», - деп жауап бердім. Сол</w:t>
        <w:br/>
        <w:t>тілектері қабыл болып, Нұрекең өле-өлгенінше мені туған ба-</w:t>
        <w:br/>
        <w:t>ласындай көріп, еміреніп кетті ғой. Ұстазым Жүсіпбек Еле-</w:t>
        <w:br/>
        <w:t>беков те оқып жүргенімде жұма сайын келіп, мені бақылап</w:t>
        <w:br/>
        <w:t>жүретін.</w:t>
        <w:br/>
        <w:t>Бір күні, көктем айы болатұғын. Оқыған оқуыма 6-7 айдың</w:t>
        <w:br/>
        <w:t>жүзі болды, жасым 17-ден асып 18-ге тақап қалды. Класқа</w:t>
        <w:br/>
        <w:t>сәлем беріп Нұрекең кіріп келді. Жүсекең Нұрғисаны өте</w:t>
        <w:br/>
        <w:t>жақсы көретін және есіктен кірмей жатып домбыраны ұстата</w:t>
        <w:br/>
        <w:t>қоятын. Әдеттегідей Нұрекең бір күйді құйқылжытып қағып-</w:t>
        <w:br/>
        <w:t>қағып жіберіп, келген себебін айтты.</w:t>
        <w:br/>
        <w:t>Таяуда «Қыз Жібек» деген кинофильм түсірілетінін, сол</w:t>
        <w:br/>
        <w:t>киноға Төлегеннің әндерін орындауға меңі лайық - деп</w:t>
        <w:br/>
        <w:t>шақыруға келгенін айтты. Жүсекең бір жағы қуанып, бір</w:t>
        <w:br/>
        <w:t>жағы қобалжып: Қайрат әнді енді ғана бастады ғой. Қанаты</w:t>
        <w:br/>
        <w:t>қатайған жоқ, шикілік танытып, көркемдік кеңестен өтпей</w:t>
        <w:br/>
        <w:t>қалса, тауы шағылады ғой», - деп қатты қынжылды.</w:t>
        <w:br/>
        <w:t>- Жоқ, Жүсеке! Қайраттың слухы күшті ғой, дүрілдетіп</w:t>
        <w:br/>
        <w:t>салып өтетінін сеніп келдім. Қорықпаңыз, бәрі жақсы бо-</w:t>
        <w:br/>
        <w:t>341</w:t>
        <w:br/>
        <w:t>Қайрат: Мен көптің алдыңда ән салғанда арқаланып ке-</w:t>
        <w:br/>
        <w:t>тем. Жүсекең бір әңгімесінде: «Мен Әміренің үйінде жиі</w:t>
        <w:br/>
        <w:t>қонақта болатынмын. Үйге небір әнші-күйші жиналатын.</w:t>
      </w:r>
    </w:p>
    <w:p>
      <w:r>
        <w:t>Табақтағы етін турап берем, көмектесем. Әміре әнді бір ай-</w:t>
        <w:br/>
        <w:t>тады, үйренсең үйрен, үйренбесең қой дегендей, әнді бір-ақ</w:t>
        <w:br/>
        <w:t>рет айтады екен. Ол кездің энші-күйшілерінің қағидасы солай</w:t>
        <w:br/>
        <w:t>болатын, тыңдап отырған әнші де аса зерек болу керек, шарты</w:t>
        <w:br/>
        <w:t>тез қағып алып, жадында сақтау қажет.</w:t>
        <w:br/>
        <w:t>Алтын: Сіз осы уақыт аралығында халық әндерімен қоса</w:t>
        <w:br/>
        <w:t>сазгерлердің, кәсіби композиторлардың да әндерін орындап</w:t>
        <w:br/>
        <w:t>жүрсіз. Кез келген әнді орындай аласыз ба?</w:t>
        <w:br/>
        <w:t>Қайрат: Мен қолыма түскен әндерді қазақи икемге келтіріп</w:t>
        <w:br/>
        <w:t>орындаймын.</w:t>
        <w:br/>
        <w:t>Мен ең бірінші әнді ұнатуым керек, содан кейін бәрі</w:t>
        <w:br/>
        <w:t>жөнге келеді. Мен үйреніп жүрген әндерімді түсімде мимен</w:t>
        <w:br/>
        <w:t>жөндеймін. Таңертең тұрсам бәрі дайын. Кезінде Нұрғиса</w:t>
        <w:br/>
        <w:t>Тілендиев: «Мені осы Қайрат қана түсінеді», - деп қуанатын.</w:t>
        <w:br/>
        <w:t>Әннің әсерлі болуы көбіне домбыра тарту шеберлігіне де бай-</w:t>
        <w:br/>
        <w:t>ланысты. Домбыраның сырын, үнін жүрегіңде сақтамасаң</w:t>
        <w:br/>
        <w:t>әнші болмайсың. Жақсы дауыстары бар әншілер домбыраға</w:t>
        <w:br/>
        <w:t>қолдары келмейді, шебер домбыра тартатындар бар, олардың</w:t>
        <w:br/>
        <w:t>әндері нашар. Домбыраға берік болсаң, домбыраға әмір</w:t>
        <w:br/>
        <w:t>жүргізе аласың.</w:t>
        <w:br/>
        <w:t>Алтын: Жүсекең әнге әр беріп, келмей жатқан жерін</w:t>
        <w:br/>
        <w:t>келістіріп жатушы еді ғой. Сізде сондай қасиет бар ма?</w:t>
        <w:br/>
        <w:t>Қайрат: Менде де импровизаторлық бар. Әнші орындаған</w:t>
        <w:br/>
        <w:t>әнін өзі шығарғандай үлкен түсінікпен орындау керек. Өзі</w:t>
        <w:br/>
        <w:t>шығарғандай етіп орындау керек.</w:t>
        <w:br/>
        <w:t>Алтын: Сіз шәкірт тәрбиелегенде ұстазыңыздың қағида-</w:t>
        <w:br/>
        <w:t>ларын ұстайсыз ба?</w:t>
        <w:br/>
        <w:t>Қайрат: Жүсекең: «Әнді зерделеп айт», - деуші еді ғой.</w:t>
        <w:br/>
        <w:t>Біздің оқу орнында осы жайлы қағида қабырғада ілулі тұр.</w:t>
        <w:br/>
        <w:t>Сондықтан қай оқуда болсын, ән өнері жайлы көбірек наси-</w:t>
        <w:br/>
        <w:t>хатталып жүр.</w:t>
        <w:br/>
        <w:t>330</w:t>
        <w:br/>
        <w:t>йында газет-журнал беттерінде мақала берген журналистер</w:t>
        <w:br/>
        <w:t>Әмен ағаны атамай кеткені қабырғама батып жүрді. Себебі,</w:t>
        <w:br/>
        <w:t>интервью алғанда, қайдан келдің, не бітірдің, қайда бардың</w:t>
        <w:br/>
        <w:t>деген сұрақтан арыға ешкім барған емес. Қайтыс болар ал-</w:t>
        <w:br/>
        <w:t>дында, менің бала күнгі өзі жазып алған даусымды, сахнаға</w:t>
        <w:br/>
        <w:t>шығып ел алдында: «Аманатыңды қайтарайын, қалқам»,-деп</w:t>
        <w:br/>
        <w:t>40 жылдан кейін табыс еткені маған бүкіл жастық шағымды</w:t>
        <w:br/>
        <w:t>қайтарғандай болды. Сол бір 60-жылдар аралығында, жал-</w:t>
        <w:br/>
        <w:t>пы Жаңаарқа өңірінде қайта түлеу болды. Қаншама жылдар</w:t>
        <w:br/>
        <w:t>аштық, репрессия, соғыс жылдарын бастан өткізіп мәңгіріп</w:t>
        <w:br/>
        <w:t>қалған халық жағдайлары жақсарып, жүздеріне күлкі үйіріліп,</w:t>
        <w:br/>
        <w:t>ән-күйіне қайта қауышып, армансыз шерін тарқатып жатқан</w:t>
        <w:br/>
        <w:t>шақтар еді. Сәкен Сейфуллиннің Иманақ тауының бауырын-</w:t>
        <w:br/>
        <w:t>да тұңғыш мерейтойы өтті. Аналар қуаныштан жоқтау салып,</w:t>
        <w:br/>
        <w:t>ерлер көздеріне жас алған ұлан-асыр қуаныштың әсері әлі</w:t>
        <w:br/>
        <w:t>күнге көз алдымда. Қасымхан Асанов домбырамен ән салып,</w:t>
        <w:br/>
        <w:t>Омаров Игілік ағамыздың дүйім жұртты балбыратқаны. Өзім</w:t>
        <w:br/>
        <w:t>болсам «бала Сәкен» болып ойнап тұңғыш сахнаға шығуым,</w:t>
        <w:br/>
        <w:t>бала жүрегіме өнердің шоғын жаққан, тұңғыш алауымды</w:t>
        <w:br/>
        <w:t>тұтандырған кезең болды. Жаңаарқа халық театрының гүлдеуі</w:t>
      </w:r>
    </w:p>
    <w:p>
      <w:r>
        <w:t>халыққа тың серпін әкелді.</w:t>
        <w:br/>
        <w:t>В.И.Ленин атындағы 91 қазақ орта мектебі жас</w:t>
        <w:br/>
        <w:t>таланттардың ошағына айналды. Сәкен ағамыздың тойы-</w:t>
        <w:br/>
        <w:t>на қарсы мектеп оқушыларынан тұңғыш домбыра оркестрі</w:t>
        <w:br/>
        <w:t>құрылып, сол жылдары келген жас мұғалім Қайыржан Сарба-</w:t>
        <w:br/>
        <w:t>сов жетекшілік етті. Қайрекең басқа қызметке ауысып көшіп</w:t>
        <w:br/>
        <w:t>кеткеннен кейін, көп ұзамай мектебімізге арнайы музыкалық</w:t>
        <w:br/>
        <w:t>сауаты бар, прима-қобызшы, жас маман Роза Бимендина келді.</w:t>
        <w:br/>
        <w:t>Келісімен тарап кеткен оркестрді қайта жинақтап, арасына</w:t>
        <w:br/>
        <w:t>түрлі аспаптар қосып, азабы көп тынымсыз өнерге аралас-</w:t>
        <w:br/>
        <w:t>ты. Рекеңнің табандылығы, қайсарлық бірбеткейлігі, өнерге</w:t>
        <w:br/>
        <w:t>деген фанатизміне тәнті болып, бізде үлгі алып, құлшына</w:t>
        <w:br/>
        <w:t>үйренуге кірісіп кеттік. Маған прима-қобыз, прима-домбыра</w:t>
        <w:br/>
        <w:t>деген аспаптарды үйретті. Оркестрге қосылтып ән салғызды.</w:t>
        <w:br/>
        <w:t>Манақа жайлауында тұңғыш рет самсаған халықтың алды-</w:t>
        <w:br/>
        <w:t>33%</w:t>
        <w:br/>
        <w:t>алмай, көзіме жас үйіріліп, қолқама өксік тіреліп, қалшылдап</w:t>
        <w:br/>
        <w:t>тұрып қалдым. Маңайымда тұрған үлкендер менің орны-</w:t>
        <w:br/>
        <w:t>ма жауап беріп, әкемнің жоқ екенін, жастайымнан қайтыс”</w:t>
        <w:br/>
        <w:t>болғанын айтып, жанымда тұрған Күләнда тәтемді көрсетіп</w:t>
        <w:br/>
        <w:t>таныстырып жатты. Кейін бір-екі рет 1-хатшының машинасы</w:t>
        <w:br/>
        <w:t>үйге келіп, райкомға алып барып маған сол жерде бір дөкей</w:t>
        <w:br/>
        <w:t>ағаның - Ш.Шөкиннің сәлем айтқанын айтып, үйге қайта</w:t>
        <w:br/>
        <w:t>“апарып тастағандары есімде қалыпты. Әрине, райкомның</w:t>
        <w:br/>
        <w:t>машинесіне отырудың өзі зор бақыт еді ғой.</w:t>
        <w:br/>
        <w:t>Кейін Алматыға барғанда: «Оқуға түстім, Ж.Елебековтің</w:t>
        <w:br/>
        <w:t>шәкірті болдым» - деп Шапық ағаға кіріп сәлем бердім.</w:t>
        <w:br/>
        <w:t>Шәкең қуанып, сәлеміме риза болып рахметін айтты. Сөз</w:t>
        <w:br/>
        <w:t>арасында-ауданның хатшысына жиі хабарласып: «Қайраттың</w:t>
        <w:br/>
        <w:t>үйіне қарайласып тұрыңдар, көмірін, отын-суын түсіріп беріп</w:t>
        <w:br/>
        <w:t>тұрыңдар. Жетімдік көрмесін» деп тапсырып едім, көмектесті</w:t>
        <w:br/>
        <w:t>ме? - деп сұрады. Мен ондай жағдайдың болмағанын айтып</w:t>
        <w:br/>
        <w:t>едім, ол кісі: «Иттер-ай!» -- деп кіжініп орнынан тұрып кетті.</w:t>
        <w:br/>
        <w:t>Шөкең ақсақал естелік кітабында мен туралы жазып кетті.</w:t>
        <w:br/>
        <w:t>Тұңғыш батаны Шапық Шөкиндей қасиетті адамнан алғаным</w:t>
        <w:br/>
        <w:t>әмірлік даңғыл жолдама болды. Менің әнге деген алғашқы</w:t>
        <w:br/>
        <w:t>қадамым осылай басталған еді.</w:t>
        <w:br/>
        <w:t>1965 жылы Қазақстан Министрлер Советінің қаулысымен</w:t>
        <w:br/>
        <w:t>Алматыда Қазақконцерт бірлестігі жанынан Республикалық</w:t>
        <w:br/>
        <w:t>эстрада студиясы құрылды. Сол кездердегі мәдениетті</w:t>
        <w:br/>
        <w:t>басқарған Ғалымжанова, І.Омаровтардың ұлт өнеріне деген</w:t>
        <w:br/>
        <w:t>көрегендіктерінен басталған еді.</w:t>
        <w:br/>
        <w:t>Көркемсөз шеберлігі, би бөлімі, эстрада жанры, иллюзия,</w:t>
        <w:br/>
        <w:t>күй бөлімі және дәстүрлі ән бөлімдері ашылды. Халықтың ән</w:t>
        <w:br/>
        <w:t>бәлімінебіріншіболыпҚазақССР-ініңхалықартисіҒарифолла</w:t>
        <w:br/>
        <w:t>Құрманғалиев сабақ беруге келді. Келесі қабылдауда 1967</w:t>
        <w:br/>
        <w:t>жылы Жүсіпбек Елебеков шақырылды. Оқу мерзімі бар-жоғы</w:t>
        <w:br/>
        <w:t>екі-ақ жыл еді. Қысқа мерзімдер ішінде айрықша таланты бар,</w:t>
        <w:br/>
        <w:t>өнерге бейімі, дайындығы моп балаларды қабылдау қажет</w:t>
        <w:br/>
        <w:t>болды. Республикамыздың түкпір-түкпірінен өнерге әбден</w:t>
        <w:br/>
        <w:t>сусаған жастарымыз ағылып келе бастады.</w:t>
        <w:br/>
        <w:t>343</w:t>
      </w:r>
    </w:p>
    <w:p>
      <w:r>
        <w:t>лады, - деп мені жетелеп киностудияға алып кетті. Қазіргі</w:t>
        <w:br/>
        <w:t>кинодан естіп жүргендеріңіз сол 17 мен 18-дің арасындағы</w:t>
        <w:br/>
        <w:t>дауыстар ғой.</w:t>
        <w:br/>
        <w:t>1963 жылдың көктем айында, есік алдында 2-3 бала ләңгі</w:t>
        <w:br/>
        <w:t>теуіп жүргенбіз. Жанымызға әрі кершіміз, әрі мектепте ма-</w:t>
        <w:br/>
        <w:t>тематика пәнінің мұғалімі, балалардың ең қорқатын адамы</w:t>
        <w:br/>
        <w:t>- Қасен Сейдімбеков байқатпай келіп қалыпты. Балалар тым-</w:t>
        <w:br/>
        <w:t>тырақай қашып кетті де, мен үлгермей ләңгімді жалбыратқан</w:t>
        <w:br/>
        <w:t>күйімде орнымда тұрып қалдым. «Қайратжан, қорықпа, менің</w:t>
        <w:br/>
        <w:t>келген себебім, таяуда ауданымызға академик Шапық Шөкин</w:t>
        <w:br/>
        <w:t>деген депутат ағамыз келеді. Сенің үйдің жанында отырып</w:t>
        <w:br/>
        <w:t>домбырамен ән салғанынды естіген сияқтымын. Сол себеп-</w:t>
        <w:br/>
        <w:t>тен 2-3 халық әнін даярла», - деп жүріп кетті.</w:t>
        <w:br/>
        <w:t>Мұғалімнің айтқаны ол уақытта біз үшін заң, өлсең,</w:t>
        <w:br/>
        <w:t>тірілсең де орындауға тиіссің. Білмеуші едім деуге және</w:t>
        <w:br/>
        <w:t>болмайды. Біздің ауданның балаларының сол уақыттағы бір</w:t>
        <w:br/>
        <w:t>ерекшеліктері -- кешке дейін зыр жүгіріп ойынның соңында</w:t>
        <w:br/>
        <w:t>болса, кешкі шайдан соң әр көшенің бойында, әр үйдің ал-</w:t>
        <w:br/>
        <w:t>дында топ-топ болып домбыра тартысып, түнге қарай</w:t>
        <w:br/>
        <w:t>шалқытып әнге салатынбыз. Домбыра тартпайтын жан бол-</w:t>
        <w:br/>
        <w:t>майтын. Себебі, көршінің баласы домбыра тартып отырса,</w:t>
        <w:br/>
        <w:t>келесі үйдің баласы жылап, қоярда-қоймай әке-шешесіне</w:t>
        <w:br/>
        <w:t>домбыра таптырып алатын. Сосын бір-біріне еліктеп үйреніп</w:t>
        <w:br/>
        <w:t>кететін. Сонымен мен, амалсыз (ақсақ Қасеннен), тапсырма</w:t>
        <w:br/>
        <w:t>алған соң, жақын туыс ағам Қайыржан Сарбасовтың үйіне</w:t>
        <w:br/>
        <w:t>барып, бір кеште тәрт әннің әуенін жаттап, сөзін көшіріп ал-</w:t>
        <w:br/>
        <w:t>дым. Ертеңіне домбыраға салып, әннің бәрін үйреніп қойдым.</w:t>
        <w:br/>
        <w:t>Көп ұзамай Ғылым академиясының академигі Шапық Шөкин</w:t>
        <w:br/>
        <w:t>ағамызбен кездесу өтіп, соңынан концерт болды. Өмірімде</w:t>
        <w:br/>
        <w:t>тапсырма бойынша тұңғыш сахнаға шығып, бірінші рет ән</w:t>
        <w:br/>
        <w:t>салдым.</w:t>
        <w:br/>
        <w:t>Концерт біткен соң, ел тарқайтын емес, үлкен аға шақырып</w:t>
        <w:br/>
        <w:t>жатыр деп, мені Ш.Шөкиннің алдына алып барды. Шапық</w:t>
        <w:br/>
        <w:t>аға менің бетімнен сүйіп, жүрекжарды ақ тілегін айтты.</w:t>
        <w:br/>
        <w:t>«Қарағым, кімнің баласысың?» - деген сұраққа жауап бере</w:t>
        <w:br/>
        <w:t>ЕЕ)</w:t>
        <w:br/>
        <w:t>Қарағандыға шақыртты. Таңертеңгілік Әмен аға мен Игілік</w:t>
        <w:br/>
        <w:t>Омаров тәтем Күләнда мен екеуімізді поездан күтіп алып,</w:t>
        <w:br/>
        <w:t>Әмен ағаның үйіне алып келді. Жеңгеміз Ләйле тәтеміздің</w:t>
        <w:br/>
        <w:t>қолынан шай ішкен соң, Қарағандының Кеншілер сарайын-</w:t>
        <w:br/>
        <w:t>да Алматының Абай атындағы опера және балет театрының</w:t>
        <w:br/>
        <w:t>артистері гастрольдік сапармен келіп жатқанын естідік.</w:t>
        <w:br/>
        <w:t>Яғни, ертең опера театры ұжымының алдында мені тыңдауға</w:t>
        <w:br/>
        <w:t>шақырыпты. Директоры Жексембек Еркінбеков деген кісі</w:t>
        <w:br/>
        <w:t>екен. Әсіресе сол кісі қатты қызығып, үлкендерге естіртуге</w:t>
        <w:br/>
        <w:t>асық болды десті. Сонымен Күләнда тәтем қонақ үйден орын</w:t>
        <w:br/>
        <w:t>дайындаған екен, мені репетиция жасаймыз деп Икең екеуіміз</w:t>
        <w:br/>
        <w:t>Әмен ағаның үйінде қонып қалдық.</w:t>
        <w:br/>
        <w:t>Театр құрамында атақты композитор Нұрғиса Тілендиев те</w:t>
        <w:br/>
        <w:t>бар екен. Ағаларымыз кеңесе келіп домбырамен 4-5 ән орын-</w:t>
        <w:br/>
        <w:t>дап, соңынан елге аңыз болған Н.Тілендиевтің «Жан сәулем»</w:t>
        <w:br/>
        <w:t>әнімен аяқтауға ақыл қосты. Әннің әуенін бұрыннан да еп-</w:t>
        <w:br/>
        <w:t>теп білетінмін. Сөздерін қайта дұрыстап жаттатқызып, дом-</w:t>
      </w:r>
    </w:p>
    <w:p>
      <w:r>
        <w:t>бырамен қосылып айтатын әндерімнің де қағысын дұрыстап</w:t>
        <w:br/>
        <w:t>Икең түнгі 12-ге дейін мені біраз дайындады. Төсекті залға</w:t>
        <w:br/>
        <w:t>Икеңнің жанына салып берді. Жастыққа басы тиісімен Икең</w:t>
        <w:br/>
        <w:t>бірден ұйқыға кетті. Мен болсам елегізіп ұйықтай алмадым.</w:t>
        <w:br/>
        <w:t>Қысқа таңды ұйқысыз қарсы алдым. Оның үстіне енді балбы-</w:t>
        <w:br/>
        <w:t>рап бара жатсам бірдеңе «дүр» ете қалады. Ертеңінде білдім,</w:t>
        <w:br/>
        <w:t>сөйтсем, холодильник деген сол екен.</w:t>
        <w:br/>
        <w:t>Таңертең шай ішіп болып, Икең екеуміз, әнді маған</w:t>
        <w:br/>
        <w:t>дауысың ашылады деп шыңғыртып алды да, Кеншілер сарай-</w:t>
        <w:br/>
        <w:t>ына «бісмілла» десіп жол тарттық. Барсақ, залда адам қаптап</w:t>
        <w:br/>
        <w:t>отыр. Директоры Ж.Еркінбеков бәйек болып елге мені таныс-</w:t>
        <w:br/>
        <w:t>тырды да, отырған адамдарды атап көрсете бастады.</w:t>
        <w:br/>
        <w:t>- Мына кісі Қали Байжанов деген әнші атаң болады, мына</w:t>
        <w:br/>
        <w:t>кісі - Ғарифолла Құрманғалиев атаң, мына кісі - Әнуарбек</w:t>
        <w:br/>
        <w:t>“Үмбетбаев, мынау атаң Мұрат Толыбаев болады, - деп тізбек-</w:t>
        <w:br/>
        <w:t>тей бастады.</w:t>
        <w:br/>
        <w:t>Дирижер Тұрғыт Османов, Ришад Абдуллин, Н.Тілендиев,</w:t>
        <w:br/>
        <w:t>т.б. үйдегі құлақ қойып жүретін қара радиодағы адамдардың</w:t>
        <w:br/>
        <w:t>бәрін дерлік танып, көріп үлгердім.</w:t>
        <w:br/>
        <w:t>340</w:t>
        <w:br/>
        <w:t>деген сатиралық өлеңі жарық көрген болатын). Бірақ менің</w:t>
        <w:br/>
        <w:t>есіл-дертім Ғалекеңнің әдемі, шешен қызыл домбырасында</w:t>
        <w:br/>
        <w:t>болатын. Есептен гөрі менің ермегім сол еді. Емтиханның</w:t>
        <w:br/>
        <w:t>басталуына 2-3 күн қалған болатұғын. Құжаттарым зоовет</w:t>
        <w:br/>
        <w:t>институтының зоотехникалық факультетіне тапсырылған.</w:t>
        <w:br/>
        <w:t>Шешем марқұм үйден аттанарда: «Қарағым, әнді бір адамдай</w:t>
        <w:br/>
        <w:t>айтасың ғой, ешкімнен кем емессің, бірақ жетім-жесір адам-</w:t>
        <w:br/>
        <w:t>быз, зоотехник болсаң жағдайымыз жақсарар еді. Өміріміз</w:t>
        <w:br/>
        <w:t>жоқшылықтан арылмай қойды. Асырайтын әкең де жоқ.</w:t>
        <w:br/>
        <w:t>Болашағыңды ойла», -- деп ақырын ақыл салған еді. Ойым сан</w:t>
        <w:br/>
        <w:t>сақта. Кешке келген Ғалекең: «Қайратжан, саған хат келгенін</w:t>
        <w:br/>
        <w:t>білемін, шақырғанға бармасаң шақыртқанға зар боларсың де-</w:t>
        <w:br/>
        <w:t>ген ғой, бағың мүмкін өнерден ашылып кетер, ертең Мәдениет</w:t>
        <w:br/>
        <w:t>министрлігіне барайық. Әлгі Жексембек ағаңа. Дауысым</w:t>
        <w:br/>
        <w:t>өзгеріп жүр дейсің, жарамай қалсаң, келесі жылы қалаған</w:t>
        <w:br/>
        <w:t>оқуыңа түсуіңе жәрдем жасайын. Осыған қалай қарайсың? -</w:t>
        <w:br/>
        <w:t>дегені. Математика мен домбыраның ортасында әрі-сәрі бо-</w:t>
        <w:br/>
        <w:t>лып миым қатып жүр еді, бірден көне кеттім.</w:t>
        <w:br/>
        <w:t>Жексембек ағамыз мені көре салып, тура бір туған ба-</w:t>
        <w:br/>
        <w:t>уыры табылғандай, мәре-сәре болды да қалды. Қолма-қол</w:t>
        <w:br/>
        <w:t>Қазақ-концерт залына алып барып, мені бір үлкен фортепья-</w:t>
        <w:br/>
        <w:t>но тұрған бөлмеге отырғызып, жақсы концертмейстер маман</w:t>
        <w:br/>
        <w:t>шақырып келуге шығып кетті. Қасымда тәтем Күләнда бар,</w:t>
        <w:br/>
        <w:t>мені қайда барсам да жетелеп жүретін. Үлкен бөлменің ішін</w:t>
        <w:br/>
        <w:t>бажайлап қарап отырғанда есік сарт етіп ашылып, бөлмеге ер</w:t>
        <w:br/>
        <w:t>мұрынды, қалың қоқайған бұйра шашы бар, ұзын бойлы жігіт</w:t>
        <w:br/>
        <w:t>кіріп келіп, бізді жан бар екен-ау деген жоқ, шашын сілкіп тас-</w:t>
        <w:br/>
        <w:t>тап, отырар-отырмастан пианиноны азан-қазан жойдақтатып</w:t>
        <w:br/>
        <w:t>ойнап кетті. Қырынан, мұрнына қарап, суреттен көрген Мо-</w:t>
        <w:br/>
        <w:t>царт осы екен деп қалдым. Артынша есіктен сарт еткізіп</w:t>
        <w:br/>
        <w:t>екпіндеп кіріп келген орта бойлы балаң жігітке таңдана қарап</w:t>
        <w:br/>
        <w:t>қалыппын. Олда менсінбейді, тәкаппар, сарт еткізіп оң қолын</w:t>
        <w:br/>
        <w:t>фортепьяноның үстіне тастай салып, орақ мұрынға қарап ба-</w:t>
        <w:br/>
        <w:t>сын бір шұлғып, «а-а-а-лап» қайдағы бір мен танымайтын</w:t>
        <w:br/>
        <w:t>жаттығу әуенін бастап кетті. Құдай сақтасын даусы мұндай</w:t>
      </w:r>
    </w:p>
    <w:p>
      <w:r>
        <w:t>336</w:t>
        <w:br/>
        <w:t>қатты болар ма, шыңғырғанда терезе шыңғырлайды. Биік</w:t>
        <w:br/>
        <w:t>ноталарды шыңғыртып-шыңғыртып, маған «пішту» деп те</w:t>
        <w:br/>
        <w:t>қарамастан екі сабаз, Моцарт пен Карузо, сарт етіп шығып</w:t>
        <w:br/>
        <w:t>кетті. Мен шынын айтуым керек, мәңгіріп, желіккен көңіл</w:t>
        <w:br/>
        <w:t>қайтыңқырап қалғандай болды. Кейіннен білдім, бір жас әнші</w:t>
        <w:br/>
        <w:t>тыңдалуға келіп отыр дегенді естіп, мені шошытуға, яғни</w:t>
        <w:br/>
        <w:t>орысша айтсақ «шугать» етуге келген Қажыбек Бекбосынов</w:t>
        <w:br/>
        <w:t>пен Рахым Тәжібаев атты достарым екен. Хош, сонымен не</w:t>
        <w:br/>
        <w:t>керек, маған бір жылға дейін өлең айтуға болмайды. Әзірше</w:t>
        <w:br/>
        <w:t>күй тарта тұрсын деп республикалық эстрада студиясына</w:t>
        <w:br/>
        <w:t>алын келді. Күйшілік класта осы күнгі күйшілердің ұстазы,</w:t>
        <w:br/>
        <w:t>бұл күнде марқұм болған ағамыз Құбыш Мұхитов отыр екен.</w:t>
        <w:br/>
        <w:t>Менің тартқан бір-екі күйіме елең етіп, бір жымиып алған</w:t>
        <w:br/>
        <w:t>Құбыш аға тізімге тіркеп қойды.</w:t>
        <w:br/>
        <w:t>Есік алдына шықсам, мен сияқты домбыра ұстаған әншісі</w:t>
        <w:br/>
        <w:t>бар, күйшісі бар 70-80 шамалы қарасирақтар қаптап жүр екен.</w:t>
        <w:br/>
        <w:t>Солардың қатарына таяла бергенде үйдің бір қапталынан</w:t>
        <w:br/>
        <w:t>кәдімгі Ғарекең (Ғ.Құрманғалиев) шыға келді. Мен сәлем</w:t>
        <w:br/>
        <w:t>бердім. Ол кісі бірден таныды. «Балам, сен Қарағандыда</w:t>
        <w:br/>
        <w:t>тыңдаған баяғы Қайрат емеспісің, қашан қайда келдің?» -</w:t>
        <w:br/>
        <w:t>деп жағдай сұрай бастады. Мен барлық жайды айтып бердім.</w:t>
        <w:br/>
        <w:t>«Білгіштер айта берсін, Құдай өзі берген дауысты өзі ала-</w:t>
        <w:br/>
        <w:t>ды, биыл Жүсіпбек Елебеков келеді, сол кісінің класына</w:t>
        <w:br/>
        <w:t>барасың», - деп кесімін бір-ақ айтты. Сөйтіп мен әншіліктің</w:t>
        <w:br/>
        <w:t>ауылынан бір-ақ шықтым. Мінеки, көрмейсіз бе, Құдайдың</w:t>
        <w:br/>
        <w:t>жазуы деген осы емес пе? Қоламтаның шоғын түрткендей</w:t>
        <w:br/>
        <w:t>бірінен бірі себеп болып, меңі қалай қақпайлап әкелгенін.</w:t>
        <w:br/>
        <w:t>Осындай қоламтаның астында қаншама таланттар көмулі жа-</w:t>
        <w:br/>
        <w:t>тыр емес пе. Жексенбек ағай шақырмаса, Ғалым ағам жетелеп</w:t>
        <w:br/>
        <w:t>апармаса, осы күнде қойда жоқ, қойшыда жоқ, таяғын ұстап</w:t>
        <w:br/>
        <w:t>қалған мүсәпір жанның бірі болып қалармын ба едім, бәлкім.</w:t>
        <w:br/>
        <w:t>Дегенмен маған ыстық, айрықша: «Мен талант таптым», -</w:t>
        <w:br/>
        <w:t>деп төрткүл дүниеге жар салған, сол кездегі Қарағанды радио</w:t>
        <w:br/>
        <w:t>телевидениесінің журналисі, белгілі жазушы профессор Әмен</w:t>
        <w:br/>
        <w:t>Әзиевтің бейнесін мен тірі жүргенде ұмытамын ба? Мен жа-</w:t>
        <w:br/>
        <w:t>22-234% 337</w:t>
        <w:br/>
        <w:t>на шығып, тұсауымды кестіргенім осы жолы еді. Бұл кезде</w:t>
        <w:br/>
        <w:t>небары 13 жаста болатынмын. Әрине, Роза апамның шыр-</w:t>
        <w:br/>
        <w:t>шыр етіп, менен үміт күтіп өнерге баулығаны естен кетпейді.</w:t>
        <w:br/>
        <w:t>Кейбіреулер күмән келтіретін сияқты. Бойында өнері бар,</w:t>
        <w:br/>
        <w:t>құлағы тесік өнерпаздар осындай жақсы жандардың бәрін пір</w:t>
        <w:br/>
        <w:t>тұтып, ардақтап ұстаз тұтқан.</w:t>
        <w:br/>
        <w:t>Таланты бар адам, жақсыны бір көрсе болды, көкейіне</w:t>
        <w:br/>
        <w:t>тоқып отырған. Атақты күйшілер, әншілер бір-ақ рет ойнай-</w:t>
        <w:br/>
        <w:t>ды, ар жағын ұғып қалсаң үйрендің, ұқпай қалсаң бос</w:t>
        <w:br/>
        <w:t>қалғаның. Бұл--далалық өнер мектебінің заңдылығы. Сол себеп-</w:t>
        <w:br/>
        <w:t>тен де мен өзіме Байжұман, Нұрғазы, Тоқанов Ералы сияқты</w:t>
        <w:br/>
        <w:t>ата, ағалармен қатар Ж. Шайхин, Қ. Сарбасов, Ж. Мағзымов</w:t>
        <w:br/>
        <w:t>сияқты ағаларды да ұстаз тұтамын. Игілік Омаров ағамыз</w:t>
        <w:br/>
        <w:t>мен үшін әншіліктің эталоны болды. Икеңнің салған Балуан</w:t>
      </w:r>
    </w:p>
    <w:p>
      <w:r>
        <w:t>Шолақтың «Ғалиясын» тап сондай мөлдіретіп салған әншіні</w:t>
        <w:br/>
        <w:t>әлі күнге кездестірген емеспін. Немесе «Гауһартасты» -</w:t>
        <w:br/>
        <w:t>Сейілов Байзақ, Көлмағамбет Нұрмағамбетовтың үзілткен Ба-</w:t>
        <w:br/>
        <w:t>луан Шолақтың «Дүниесі» әлі күнге жүрегімде. Бала күннен</w:t>
        <w:br/>
        <w:t>аузымды ашып, елжіреп тыңдаған күйшілеріміз Тілеуханов</w:t>
        <w:br/>
        <w:t>Мұхамеджан, Мейрам Ұлмағанбетов, Фазыл Тұтқабеков.</w:t>
        <w:br/>
        <w:t>Жаңаарқаның атпал азамат өнерпаздарының өзі бір-бір төбе</w:t>
        <w:br/>
        <w:t>ғой. Жалғасын, Құдай ғұмыр берсе, жаза жатармын.</w:t>
        <w:br/>
        <w:t>1964 жылы, Манақа жайлауындағы шопандар тойы-</w:t>
        <w:br/>
        <w:t>нан кейін, марқұм ағамыз Әмен Әзиев магнитофон таспа-</w:t>
        <w:br/>
        <w:t>сына көптеген білетін әндерімді жазып алып кетті. Артын-</w:t>
        <w:br/>
        <w:t>ша Орталық Қазақстан газетіне «Дарын», «Қазақ әдебиеті»</w:t>
        <w:br/>
        <w:t>газетіне «Қайрат--әнші бала» деген мақалаларын сенсациялық</w:t>
        <w:br/>
        <w:t>тұрғыда жариялап, бүкіл республикаға сүйіншілеп жар сал-</w:t>
        <w:br/>
        <w:t>ды. Қарағанды теледидарынан ән салдырды. Біржанның</w:t>
        <w:br/>
        <w:t>«Адасқағын», Мәдидің «Қаркқаралысын» концерттік бағдар-</w:t>
        <w:br/>
        <w:t>лама ретінде бейнемді кинолентаға түсіртті. Сол екі ән:</w:t>
        <w:br/>
        <w:t>1980 жылдарға дейін Қарағандыда, Жезқазғанда анда-санда:</w:t>
        <w:br/>
        <w:t>көрсетіліп келіп, кейінгі жылдары іздеп едім, епі жерден тап-</w:t>
        <w:br/>
        <w:t>падым. Сірә, жойып жіберген болуы керек. Жоқ болып шықты:</w:t>
        <w:br/>
        <w:t>Есімде жоқ, жаз айының шуақты бір күнінде мені Әмен аға</w:t>
        <w:br/>
        <w:t>339.</w:t>
        <w:br/>
        <w:t>1968 жылдың көктем айы. Актер ағамыз Елубай</w:t>
        <w:br/>
        <w:t>Өмірзақовтың 60 жылдық мерейтойы өтетін болып, сол кеш-</w:t>
        <w:br/>
        <w:t>те маған бір ән салып беру бақыты бұйырыпты. Концерт бас-</w:t>
        <w:br/>
        <w:t>талып кетті. Үлкен сахнаға тұңғыш шығайын деп тұрмын.</w:t>
        <w:br/>
        <w:t>Өн бойымда белгісіз бір діріл бар. Жүрек дүрсілдеп тұрса да,</w:t>
        <w:br/>
        <w:t>бір сенімділік бар сияқты. Конферансье жігіт мені хабарлап</w:t>
        <w:br/>
        <w:t>сахнаға шығарды. Әйтеуір барымды салып айтып, шығып</w:t>
        <w:br/>
        <w:t>кеткенім есімде. Ел дүркіреп, жүргізушіге екінші адамды</w:t>
        <w:br/>
        <w:t>хабарлатпай қойды. Сахнаның артынан кете берген мені,</w:t>
        <w:br/>
        <w:t>хабарлаушы жүгіріп келіп: «Тағы бір өлең айт, ел жібермей</w:t>
        <w:br/>
        <w:t>жатыр, не айтасың?» - дегені. Онсыз да үріккен қояндай бо-</w:t>
        <w:br/>
        <w:t>лып тұрғанымда селк етіп: «Балуан Шолақтың әні-- «Ғалия»,</w:t>
        <w:br/>
        <w:t>-- дегенім. Бір қысылып қорыққан адамым ұстазым Жүсекең</w:t>
        <w:br/>
        <w:t>еді. «Әнді ішісірмей, бір айдай дайындамай ел алдында</w:t>
        <w:br/>
        <w:t>орындамаңдар», - деп отыратын. Дегенмен, орнықты, сенімді</w:t>
        <w:br/>
        <w:t>бипаздап, өзімше кәнігі әншілердей орындап, әдемілеп иіліп</w:t>
        <w:br/>
        <w:t>сахнадан шықтым. Кеш аяқталған соң жиналған көпшілік</w:t>
        <w:br/>
        <w:t>кетпей, алдарына мені шақыртты.</w:t>
        <w:br/>
        <w:t>С.Мұқанов, Ғ.Мұстафин, С.Беғалин, Ғ.Мүсірепов бастаған</w:t>
        <w:br/>
        <w:t>ақсақалдарымыз Жүсекеңді ортаға алып құттықтап жатыр</w:t>
        <w:br/>
        <w:t>екен. Ғ.Мұстафин Жүсекене: «Жүсеке, өзіңнен-өзің астың,</w:t>
        <w:br/>
        <w:t>асқаның - баритоннан тенордың шығармасын орындайтын</w:t>
        <w:br/>
        <w:t>әнші шығарыпсың. Құтты болсын, балам!» - деп айтқаны</w:t>
        <w:br/>
        <w:t>есімде қалыпты. Ертеңіне досым Жәнібек Кәрменовтің мен</w:t>
        <w:br/>
        <w:t>туралы тұңғыш мақаласы шықты. Жүсекең мәз. Бір баласы он</w:t>
        <w:br/>
        <w:t>салса, бір баласы тазетке тұңғыш мақала жазды.</w:t>
        <w:br/>
        <w:t>18-дегі бала Жәнібектің мені көсілтіп бір суреттеген</w:t>
        <w:br/>
        <w:t>тұсында: «Қызға бітпес сүйрік саусақтары сары домбыра</w:t>
        <w:br/>
        <w:t>бетінде жорғалай жөнелді» - депті. Жүсекең қып-қызыл боп,</w:t>
        <w:br/>
        <w:t>шиқылдай күліп: «Жазушым-ау, сүйрік саусақтары дейсің, ал</w:t>
        <w:br/>
        <w:t>енді домалап қалған екі бармағын қайда қоясың» - деп менің</w:t>
        <w:br/>
        <w:t>ешкімге ұқсамайтын, домаланған, доғал қос бармағымды</w:t>
        <w:br/>
        <w:t>көрсетті. Қуанышында шек жоқ еді. Оқу орнындағы даяр-</w:t>
        <w:br/>
        <w:t>лап жатқан тұңғыш шәкірттерінің болашағынан үлкен хабар</w:t>
      </w:r>
    </w:p>
    <w:p>
      <w:r>
        <w:t>алғандай еді.</w:t>
        <w:br/>
        <w:t>345</w:t>
        <w:br/>
        <w:t>лып, класқа Ғарекең (Ғ.Құрманғалиев) кірді. Жүсекеңнің тірі</w:t>
        <w:br/>
        <w:t>кезіндегі қалжыңдасатын қуақы кейпімен, екі қолын кеудесіне</w:t>
        <w:br/>
        <w:t>қусырып: «Ассалаумағалейкүм», - деп төрдегі маған сәлем</w:t>
        <w:br/>
        <w:t>берді. Мен абдырап, қысылып: «Әліксалам, Ғареке, төрге</w:t>
        <w:br/>
        <w:t>шығыңыз!» - деп бәйек болып жатырмын. «Әй, бала! Мен</w:t>
        <w:br/>
        <w:t>сәлемді саған емес, анау тұрған төрдегі орынға беріп тұрмын,</w:t>
        <w:br/>
        <w:t>отыра беріңдер», - деп Ғарекең шығып кетті. Ұлы адамнан</w:t>
        <w:br/>
        <w:t>ғана шығатын ұлы сөздер ғой», - деп Жәнібек толғанатын.</w:t>
        <w:br/>
        <w:t>Мемлекеттік сыйлықтың лауреаты, әнші, халық әртісі деп</w:t>
        <w:br/>
        <w:t>дәріптесек, Жүсекең тарапына айтылған жалаң ұғым мен</w:t>
        <w:br/>
        <w:t>қарапайым қолпаш ғана болар еді. Халық өз жұлдыздарын</w:t>
        <w:br/>
        <w:t>айрықша ардақтап, даралай білген ғой. Біржан сал, Ақан</w:t>
        <w:br/>
        <w:t>сері, Балуан Шолақ сияқты атымен ғана атап, псевдонимдер-</w:t>
        <w:br/>
        <w:t>ден аулақ болды. Өйткені жұлдыз ортақ, ай ортақ. Ешкімнің</w:t>
        <w:br/>
        <w:t>еншілеуге хақысы жоқ. Ендеше мәңгілік ел сүйіктісіне</w:t>
        <w:br/>
        <w:t>айналған Жүсекеңнің жұлдызы жыл өткен сайын жоғарылап,</w:t>
        <w:br/>
        <w:t>жарқырай беретініне сенім мол! Ойымды тағы да жыр жолда-</w:t>
        <w:br/>
        <w:t>рымен аяқтағым келеді:</w:t>
        <w:br/>
        <w:t>«Көкірекке қысып тұрып шанағын,</w:t>
        <w:br/>
        <w:t>Пернелерін басып-басып қарадым.</w:t>
        <w:br/>
        <w:t>Еске түсті Жүсекеңнің алдында</w:t>
        <w:br/>
        <w:t>Тәй-тәй басқан балалығым, талабым.</w:t>
        <w:br/>
        <w:t>Ұсталмаса қалады екен қаңырап,</w:t>
        <w:br/>
        <w:t>Аллқымымды өксік қысты аңырап.</w:t>
        <w:br/>
        <w:t>Күйлен едім, кетті жайнап бар ғалам,</w:t>
        <w:br/>
        <w:t>Қайран дана, қайран қара шаңырақ!</w:t>
        <w:br/>
        <w:t>358</w:t>
        <w:br/>
        <w:t>ҚҰЙҚЫЛЖЫП ҚҰЛАҚТАРДА ҮНІ ҚАЛДЫ</w:t>
        <w:br/>
        <w:t>(Қазақстан Республикасының халық әртісі</w:t>
        <w:br/>
        <w:t>Жүсіпбек Елебековтің туғанына 90 жыл)</w:t>
        <w:br/>
        <w:t>Сағынышым жас боп көзге толды да,</w:t>
        <w:br/>
        <w:t>Қол созып ем күбір етті домбыра.</w:t>
        <w:br/>
        <w:t>Жүсекеңнің қоңыр үні жеткендей:</w:t>
        <w:br/>
        <w:t>«Неге көптен келмей кеттің орныма?!»</w:t>
        <w:br/>
        <w:t>Қолыма алып жағдайына қанықтым,</w:t>
        <w:br/>
        <w:t>Қарлығыңқы үн шығарды жарықтық:</w:t>
        <w:br/>
        <w:t>«Кеуіп бара жатқандаймын қаңырап,</w:t>
        <w:br/>
        <w:t>Қолдың жылы табын аңсап жабықтым!»</w:t>
        <w:br/>
        <w:t>Адам түгіл қарағайдың да иесін жоқтап, анда-санда «дың»</w:t>
        <w:br/>
        <w:t>етіп күрсінетінін ақын А.Егеубаев асқан сезімталдықпен жыр</w:t>
        <w:br/>
        <w:t>жолына үйлестірген -еді.</w:t>
        <w:br/>
        <w:t>Жүсекеңнің сыңары болған көнекөз домбырасына үйіне</w:t>
        <w:br/>
        <w:t>барып тауап етіп тұрамыз. Өткен мен болашақтың жан-</w:t>
        <w:br/>
        <w:t>ды көпірі болған қасиетті домбыраның үні, бастапқы кезде</w:t>
        <w:br/>
        <w:t>ұйқыдан оянған адамның барлыққан дауысындай, тұншығып</w:t>
      </w:r>
    </w:p>
    <w:p>
      <w:r>
        <w:t>булығады. Көпке дейін саусақ ұшын жатырқап, икемге жөнді</w:t>
        <w:br/>
        <w:t>кеде қоймайды. Әлден уақта иіген нардай балбырап, кеңіп</w:t>
        <w:br/>
        <w:t>сала береді. Бірте-бірте көсіліп шабыт тілейді. Шерін төгеді.</w:t>
        <w:br/>
        <w:t>Рахаттанып дүбірлі күндерін еске алады. Домбыра үнінің</w:t>
        <w:br/>
        <w:t>күш алып баурап алған қоңыр әуені киелі мешіт күмбіріндей</w:t>
        <w:br/>
        <w:t>ұйытып, жаныңды қиял дүниесіне жетелеп кеткенін сезбейсің.</w:t>
        <w:br/>
        <w:t>Көз алдыңа ұстаз бейнесі елес береді. Шәкірт күйіне еніп,</w:t>
        <w:br/>
        <w:t>бала жүрегің баяғыдай жүрексіне діріл қағып, өн бойыңа шы-</w:t>
        <w:br/>
        <w:t>мырлап таралып жатқаны. )</w:t>
        <w:br/>
        <w:t>Ұстаз - адам баласына бірдей, қасиетті тәңіріндей</w:t>
        <w:br/>
        <w:t>болған ортақ есім. Ұстаз бейнесі - маңдайдағы айнымас</w:t>
        <w:br/>
        <w:t>Темірқазығың!</w:t>
        <w:br/>
        <w:t>355</w:t>
        <w:br/>
        <w:t>барамыз», - деп жетіп келді. Біз есіміз шығып, қай бір басы</w:t>
        <w:br/>
        <w:t>бүтін киіміміз бар дейсің, балалар жабылып, бірі туфлиін, бірі</w:t>
        <w:br/>
        <w:t>көйлегін беріп, жасандырып шығарып салды. Шагабуддинов</w:t>
        <w:br/>
        <w:t>көшесіндегі қызыл үйдің екінші қабатындағы бір бөлмесінде</w:t>
        <w:br/>
        <w:t>тұрады екен. Есік ашып жапырлап Жәнібек, Мұхаң үшеуіміз</w:t>
        <w:br/>
        <w:t>сәлем беріп кіріп келдік. Жәнібек екеуіміздің ойымызша, по-</w:t>
        <w:br/>
        <w:t>пулярный композиторлар кірпияз, ашушаң, әсіресе қалада</w:t>
        <w:br/>
        <w:t>тұратындары, тәкаппар паң келеді деп ойлағамыз. Алдымыз-</w:t>
        <w:br/>
        <w:t>дан орта бойлы, талдырмаш, екі көзі қап-қара, күлімдеп нұр</w:t>
        <w:br/>
        <w:t>шашқан, қою қара қасты, әдемі ағамыз қарсы алды. Атақты</w:t>
        <w:br/>
        <w:t>«Меңді қыз» әнінің кейіпкері, тобылғыдай толқыған, бетінде</w:t>
        <w:br/>
        <w:t>меңі бар Тиыш жеңгемізбен амандастық. Бізді бала деп</w:t>
        <w:br/>
        <w:t>кемсітпей бұрқыратып ет асып, шайын қайнатып қойыпты.</w:t>
        <w:br/>
        <w:t>Сол түні көңіліміз жарасып «Меңді қыз», «Нұрланып менің-</w:t>
        <w:br/>
        <w:t>дағы туар айым», «Салтанат» деген әндерін қолма-қол жат-</w:t>
        <w:br/>
        <w:t>тап, жатақханамызға шаттанып қайттық. ІШ.Қалдаяқовпен</w:t>
        <w:br/>
        <w:t>үзеңгілес шыққан, жаны нәзік, лирик ағамызды алғаш көруім</w:t>
        <w:br/>
        <w:t>осылай басталған еді. Менің өміріме Ілекеңдей асыл жанның</w:t>
        <w:br/>
        <w:t>кездесуі Құдайдың көрсеткен оң қабағы ғой деп ойлаймын.</w:t>
        <w:br/>
        <w:t>Ар жағын айтпаса да түсінікті, сан жылғы творчестволық</w:t>
        <w:br/>
        <w:t>байланысымызды еліміз жақсы біледі. Аты аңызға айналған,</w:t>
        <w:br/>
        <w:t>Рейхстагтың төбесіне ту тіккен қазақтың батыры Рахымжан</w:t>
        <w:br/>
        <w:t>Қошқарбаевтың атына сырттай қанықпын. «Ағаны көремін,</w:t>
        <w:br/>
        <w:t>танысамын, қасында жүремін» деген ой үш ұйықтасам түсіме</w:t>
        <w:br/>
        <w:t>кірмеген. «Гүлдер» ансамблінің кезекті бір дайындығы жүріп</w:t>
        <w:br/>
        <w:t>жатқан. Директордың кабинетіне шақырылдым. Г.Ғалиева</w:t>
        <w:br/>
        <w:t>апамыз қолыма адрес жазылған қағаз ұсынып:</w:t>
        <w:br/>
        <w:t>- Қазір тез бар, сені Рахымжан Қошқарбаев ағаң күтіп</w:t>
        <w:br/>
        <w:t>отыр, - деп шығарып салды. Жүрегім аттай тулап, үйіне</w:t>
        <w:br/>
        <w:t>келдім. ҮЙ іші толған қонақ екен, Рахаң бетімнен сүйіп қарсы</w:t>
        <w:br/>
        <w:t>алып, дастарқан басына отырғызды. Қонақтарға менің кім</w:t>
        <w:br/>
        <w:t>екенімді айтып таныстырып өтті. Сөйтсем, мені сырттай өте</w:t>
        <w:br/>
        <w:t>жақсы біледі екен. Рахаң ер мінезді, кемшілікті бетке айта-</w:t>
        <w:br/>
        <w:t>тын, сері көңіл, шешен сөйлейтін, дастарқан басындағы</w:t>
        <w:br/>
        <w:t>отырысты өзі басқарып, жайнатып кететін мәрт адам еді.</w:t>
        <w:br/>
        <w:t>350</w:t>
        <w:br/>
        <w:t>Ғасырлар қойнауынан сыны бұзылмай, ырғалып жет-</w:t>
        <w:br/>
        <w:t>кең өнер көшінің бір тізбегін бүгінгі күнге табыс етіп, ар-</w:t>
        <w:br/>
        <w:t>тына өшпес мұра, ұрпақ тәрбиелеп із қалдырған әннің ерке</w:t>
      </w:r>
    </w:p>
    <w:p>
      <w:r>
        <w:t>зергері - Жүсіпбек Елебековтің туғанына биыл 90 жыл</w:t>
        <w:br/>
        <w:t>толды. Тірісінде «Әннің академигі» атанған Жүсекеңнің</w:t>
        <w:br/>
        <w:t>творчестволық еңбегіне талдау жасау - бір мақаланың көлемі</w:t>
        <w:br/>
        <w:t>емес. Бұл ретте өнер зерттеушілері үшін сан жылға азық бола-</w:t>
        <w:br/>
        <w:t>ры сөзсіз. Жүсекең ғасырлар бойғы қолданылған өнерінің мол</w:t>
        <w:br/>
        <w:t>тәжірибесін пайдаланып, қалай болса солай айтылып, шашы-</w:t>
        <w:br/>
        <w:t>рап жатқан ән бөлшектерін реттеп заңдылық, айту жүйесіне</w:t>
        <w:br/>
        <w:t>келтірді. Кезінде М.Әуезов, С.Мұқанов, Ғ.Мүсірепов,</w:t>
        <w:br/>
        <w:t>Ғ.Мұстафин, С.Бегалинсындыақсақалдарымызәрбіржиында,</w:t>
        <w:br/>
        <w:t>бас қосқан жерде әншілердің репертуарына үлкен мән беріп,</w:t>
        <w:br/>
        <w:t>жіті қадағалап жүрді. Сындарлы ойлар айтып бағыт берді.</w:t>
        <w:br/>
        <w:t>Жас талантқа қамқорлық жасап аялай білді. Сол үлкендердің</w:t>
        <w:br/>
        <w:t>шет жағасын біз де көріп шарапатын алдық.</w:t>
        <w:br/>
        <w:t>Әннің өрісі профессионалдық деңгейде шалқыды.</w:t>
        <w:br/>
        <w:t>Жүсекеңнің «әншілік мектебін» құрады. Қарапайымдылықтан</w:t>
        <w:br/>
        <w:t>күрделілікке ауысты. Кейбір «мамандар» Жүсекең мен</w:t>
        <w:br/>
        <w:t>Ғарекеңді: «Әннің етек-жеңін кесті, ырғаққа (ритм)</w:t>
        <w:br/>
        <w:t>бағындырды, дәстүрден ауытқып, «жаңашылдыққа» бой</w:t>
        <w:br/>
        <w:t>ұрды», -- деген пікір тудырып қояды. Осы күнгі өлеңін айтып,</w:t>
        <w:br/>
        <w:t>сабағын жалғастырып жатқан біздерге ауыз салады. Дәстүр</w:t>
        <w:br/>
        <w:t>деген ұғымның төркініне түсінбей, жабайы «тас дәуірін»</w:t>
        <w:br/>
        <w:t>дәріптейді. Кейбір басқа мамандықтағы замандастарымыз, Те-</w:t>
        <w:br/>
        <w:t>ледидар алдындағы футбол жанкүйерлеріндей, «әнші» болып</w:t>
        <w:br/>
        <w:t>әзіңе ақыл айтады. «Олай болса, әншілікке оқытып біздің не</w:t>
        <w:br/>
        <w:t>әурешілігіміз бар? Көшеде сенделіп жүрген екінің бірін ұстап</w:t>
        <w:br/>
        <w:t>алып, әу десе қолына дипломын ұстатып қоя беріңдер», - деп</w:t>
        <w:br/>
        <w:t>шыр-пыр боламыз.</w:t>
        <w:br/>
        <w:t>Ән өнері--өзіншеғылымы бар,заңдылығы бар түпсіз дүние.</w:t>
        <w:br/>
        <w:t>Кім көрінгеннің қолына ұстата салып, асыл мұрамызды әсте</w:t>
        <w:br/>
        <w:t>қорлауға болмайды.</w:t>
        <w:br/>
        <w:t>Сонымен қатар, өнер бір орында тұруға тиіс емес. Жыл</w:t>
        <w:br/>
        <w:t>өткен сайын жасарып, жайнай беруге тиіс. Әр заманның өз</w:t>
        <w:br/>
        <w:t>356</w:t>
        <w:br/>
        <w:t>1985 жылы, Рақымжан ағаның хабарласуынан кейін, көп</w:t>
        <w:br/>
        <w:t>ұзамай Н.Әбіқаев үйіме телефон шалып, мені Н.Назарбаевтың</w:t>
        <w:br/>
        <w:t>қабылдауына шақырды. Айтулы уақытта келген мені Нұртай</w:t>
        <w:br/>
        <w:t>Әбіқаевқарсыалды. Ұзын бойлы,ашаң,жүзіжарқынадамекен.</w:t>
        <w:br/>
        <w:t>Қол-аяғым дір-дір етеді. Сырттан қарағанның өзінде айбыны</w:t>
        <w:br/>
        <w:t>ерекше, ұзыннан-ұзақ дәлізі қызыл ала кілеммен көмкерілген</w:t>
        <w:br/>
        <w:t>Үкімет үйіне кіргенде-ақ әң мен түсімде немесе басқа плане-</w:t>
        <w:br/>
        <w:t>тада жүргендей әсерде болдым. Өн бойым терге шомылып,</w:t>
        <w:br/>
        <w:t>таңдайым кеуіп, түсім бозарып кеткен түрімді көріп, хатшы</w:t>
        <w:br/>
        <w:t>қыз түсіне қойды. Тоңазытқыштан алып бокалға «Боржоми»</w:t>
        <w:br/>
        <w:t>суын құйып берді. Қолым дір-дір етеді, екі қолыммен суды</w:t>
        <w:br/>
        <w:t>қағып салып, қызға тағы мөлие қарадым. Екінші бокалды</w:t>
        <w:br/>
        <w:t>басыма көтерген соң, өзіме өзім келе бастадым. Бөлмеде ме-</w:t>
        <w:br/>
        <w:t>нен басқа да 3-4 адам отыр екен. Менің хал-күйімді байқаған</w:t>
        <w:br/>
        <w:t>Н.Әбікқаев қасындағы өзінің салқын бөлмесіне апарып, менің</w:t>
        <w:br/>
        <w:t>көңілімді орнына түсіре бастады.</w:t>
        <w:br/>
        <w:t>- Нұрсұлтан Әбішұлы сені тегін қабылдап отырған жоқ,</w:t>
        <w:br/>
        <w:t>білетін болған соң шақырып отыр. Әйтпесе келем деушілер</w:t>
        <w:br/>
        <w:t>өте көп, жағдайың шешіліп қалар. Ол кісі өнерді өте жақсы</w:t>
        <w:br/>
        <w:t>көреді. Өзі де домбыра тартады, ән салады, сондықтан</w:t>
        <w:br/>
        <w:t>жүрексінбе, айтатын ойыңды асықпай айтып шық, - деп</w:t>
        <w:br/>
        <w:t>арқамнан қаққанда барып есімді жидым. Оның үстіне Үкімет</w:t>
      </w:r>
    </w:p>
    <w:p>
      <w:r>
        <w:t>басшысы домбыра тартады дегенде, құдды бір туысыма кел-</w:t>
        <w:br/>
        <w:t>гендей арқаланып кеттім. Хатшы қыз келіп, мені ішке кіргізіп</w:t>
        <w:br/>
        <w:t>жіберді. Іштей «бісмілла» деп аяқ бастым. Тас түйін даяр-</w:t>
        <w:br/>
        <w:t>мын. Не деп айтатынымды әбден жаттап алғанмын. Нұрекең</w:t>
        <w:br/>
        <w:t>тұрып келіп, аман-саулықтан бастағанда жоспарымның қайда</w:t>
        <w:br/>
        <w:t>қалғанын білмей қалдым.</w:t>
        <w:br/>
        <w:t>- Ә, Қайрат, хал жақсы ма? Үй-ішің аман ба? Осы сен</w:t>
        <w:br/>
        <w:t>Жаңааркадансың ғой? Теміртауда жұмыс істеп жүргенімде,</w:t>
        <w:br/>
        <w:t>Жаңаарқаның көп жігіттерімен жолдас болдым. Шетінен дом-</w:t>
        <w:br/>
        <w:t>бырашы, шетінен әнші. Жаңаарқа деген ерекше өнер қонған</w:t>
        <w:br/>
        <w:t>ел ғой! - деп сөзін бастады. - Сені «Гүлдер» ансамблімен</w:t>
        <w:br/>
        <w:t>Теміртауға келгеніңде алғашқы рет тыңдағанмын. Және де</w:t>
        <w:br/>
        <w:t>мені радио тыңдамайды, телевизор көрмейді деп ойлама.</w:t>
        <w:br/>
        <w:t>352</w:t>
        <w:br/>
        <w:t>Ал, Қайратчик, мені қатты қорқыттың ғой, инфаркт ала</w:t>
        <w:br/>
        <w:t>жаздадым, -- деп маған бұрылды. Себебі, Балуан Шолақтың</w:t>
        <w:br/>
        <w:t>«Ғалиясын» түс кезінде сөзін жаздырып, әуенін бір-екі</w:t>
        <w:br/>
        <w:t>қайталап айтып кеткен. - Арасы 3-4 сағаттан кейін ойда-жоқта</w:t>
        <w:br/>
        <w:t>ығай менсығай жиналғанүлкентойдаорындадың. Біріншіәнді</w:t>
        <w:br/>
        <w:t>жап-жақсы айтып шықтың, екінші әнді хабарлап жібергенде,</w:t>
        <w:br/>
        <w:t>«Бітті, құрыдым», - деп басыммен алдыңғы орындықтың</w:t>
        <w:br/>
        <w:t>астына кіріп кеттім. Қасымда отырған Хабиба шешелерің:</w:t>
        <w:br/>
        <w:t>«Бісімілла, бісімілла», Жүсеке, не боп қалды?» -- деп шыр ете</w:t>
        <w:br/>
        <w:t>қалды. Менде дұрыстап түсіндіруге шама жоқ, бітті, құрыды,</w:t>
        <w:br/>
        <w:t>бұләндібілмейді, жаттаған жоқ»,-деп қолымды сілтей бердім.</w:t>
        <w:br/>
        <w:t>Жеңімдітістеп қатып қалыппың. «Ғалияны» бастапкеттің. Қай</w:t>
        <w:br/>
        <w:t>жерде тоқтайды деп менде дем жоқ. Бірінші шумағын аяқтап,</w:t>
        <w:br/>
        <w:t>Қайратым екіншісіне кіріскенде мен ептеп қозғала бастадым.</w:t>
        <w:br/>
        <w:t>Ақырын сығалап жан-жағыма қарасам, елдің барлығы кәдімгі</w:t>
        <w:br/>
        <w:t>адам тыңдағандай тыңдап отыр екен. Қайратыма қарасам, түк</w:t>
        <w:br/>
        <w:t>болмағандай көсіліп соғып тұр. Әннің аяғына таяла берген-</w:t>
        <w:br/>
        <w:t>де мен де бойымды түзеп, жан-жағыма қоқилана қарап, ай-</w:t>
        <w:br/>
        <w:t>тып тұрған менің балам екенін ел білсін дегендей, жөткірініп,</w:t>
        <w:br/>
        <w:t>сызданып, бойымды биіктете түзеп, маңғаздана қойдым ғой.</w:t>
        <w:br/>
        <w:t>Свөліш, сөйтіп қорқыта ма екен адамды?!» Мен сасқалақтап,</w:t>
        <w:br/>
        <w:t>асыққанда, осы әннің аузыма байқамай түсіп кеткенін айт-</w:t>
        <w:br/>
        <w:t>тым. Осы әңгімені шешеміз Хабиба Елебекова Жүсекең жа-</w:t>
        <w:br/>
        <w:t>йында жазған кітаптарында келтірген еді. Жүсекең мені</w:t>
        <w:br/>
        <w:t>жақсы көргенде «Нерв басарым» деп атаушы еді. Сабақта</w:t>
        <w:br/>
        <w:t>шаршап отырған Жүсекең мені соңында шақыратын еді. Мен</w:t>
        <w:br/>
        <w:t>бірден ашы айқайға салмай, қоңырлатып «Қарғам-ау», «Май-</w:t>
        <w:br/>
        <w:t>да қоңыр», «Жайқоңыр» сияқты жанға жайлы әндерден ба-</w:t>
        <w:br/>
        <w:t>стап, ұстазымның нервісін балбыратып алушы едім. Содан</w:t>
        <w:br/>
        <w:t>кейін Жүсекең шақшасын бір қағып алып, өткен-кеткен небір</w:t>
        <w:br/>
        <w:t>тарихи әңгімелерден сөз қозғап, біз біле жүрсін деп, айтуға</w:t>
        <w:br/>
        <w:t>болмайтын небір сырларды қозғаушы еді.</w:t>
        <w:br/>
        <w:t>Мысалға, репрессия жайында, аштық-зұлмат жайында,</w:t>
        <w:br/>
        <w:t>Мағжан, Иманжүсіп, Ахмет Байтұрсынов, т.б. туралы көп</w:t>
        <w:br/>
        <w:t>346</w:t>
        <w:br/>
        <w:t>өнерін насихаттап, бүкіл дүние жүзіне, ел-елге таратып жүрген</w:t>
        <w:br/>
        <w:t>-- осы азамат. Африкаға да, Италияға да, тіптен Ауғанстанға</w:t>
        <w:br/>
        <w:t>қаймықпай жұмсайтынымыз да осы азамат. Ендеше өнерімен</w:t>
      </w:r>
    </w:p>
    <w:p>
      <w:r>
        <w:t>қоса еңбегін де неге елемейміз», -- деп ызаға- булығып ай-</w:t>
        <w:br/>
        <w:t>тып тұрдым. Шыққан соң азаматтар мені қоршалап: «Мыр-</w:t>
        <w:br/>
        <w:t>зеке, ойсыратып айттыңыз ғой. Айызымыз қанды ғой, десіп</w:t>
        <w:br/>
        <w:t>жатты. «Әй, жігіттер, мен қалай сөйлейтінімді білемін. Мені</w:t>
        <w:br/>
        <w:t>несіне мақтайсыңдар? Жаңа отырыста қайда болдыңдар, ау-</w:t>
        <w:br/>
        <w:t>зын буған өгіздей отырдыңдар ғой. Мен де түсіндім сендерді.</w:t>
        <w:br/>
        <w:t>Өз адамдарың болмаса, өзгеге жандарың ауырмайды екен ғой.</w:t>
        <w:br/>
        <w:t>Қазақтың өнерін қайдағы бір орыстың слесарь, токарлеріне</w:t>
        <w:br/>
        <w:t>қор қылып отыра бермексіңдер» - дегенім ғой әлгілерге. Ен-</w:t>
        <w:br/>
        <w:t>деше, Қайратжан,тағы даайтарым, құтты болсын. Ел игілігіне</w:t>
        <w:br/>
        <w:t>арнаған өнеріңді аяма, өркендете бер, - деп телефон тұтқасын</w:t>
        <w:br/>
        <w:t>орнына қойды. Мырзекеңнің ағалық мейірімі, жігеріне күш</w:t>
        <w:br/>
        <w:t>бітірді. Жаңа серпін алдым. Әрдайым Мырзатай ағаның ел</w:t>
        <w:br/>
        <w:t>алдында абыройы асқақтап, көненің абызындай жөн сілтеп,</w:t>
        <w:br/>
        <w:t>аман-есен жүре бергенін тілеймін.</w:t>
        <w:br/>
        <w:t>1967 жылдың күз айы. Жүсекеңнің алдынан әншіліктің</w:t>
        <w:br/>
        <w:t>алғашқы әліппесін ыждағаттылықпен үйреніп жатқан</w:t>
        <w:br/>
        <w:t>шағымыз. Сабақтан қалмаймыз. Сары ауыз балапандай аузы-</w:t>
        <w:br/>
        <w:t>мызды ашып, бүгін тағы не үйретер екен деп асығып күтіп</w:t>
        <w:br/>
        <w:t>жүреміз. Жаңаарқадан Алматыға келіп, әртүрлі оқу орында-</w:t>
        <w:br/>
        <w:t>рында оқып жатқан жерлестеріміз жатақханамызға жиі келіп</w:t>
        <w:br/>
        <w:t>тұрады. Әсіресе көп келетіні жақын ағам Қуат Ахметов пен</w:t>
        <w:br/>
        <w:t>күйші Мұхамеджан Тілеуханов еді. Сенбі сайын бас қосып</w:t>
        <w:br/>
        <w:t>Мұхаңның күйлерін тыңдау әдетке айналған. Үш жылдай</w:t>
        <w:br/>
        <w:t>ерте келген Мұхаңның репертуар қоры молайған. Нағыз</w:t>
        <w:br/>
        <w:t>творчестволықізденісжылдарыеді. Елгедеген,ата-анаға деген</w:t>
        <w:br/>
        <w:t>сағынышымыз бар, көзімізге жас үйіріліп, Тоқаның күйлерін</w:t>
        <w:br/>
        <w:t>езіле тыңдайтынбыз еді. Мұхаң елге танымал бола бастаған</w:t>
        <w:br/>
        <w:t>журналист, композитор Ілия Жақановтың үйінде жатып</w:t>
        <w:br/>
        <w:t>оқыды. Ілекеңніңәндерін бізге: «Сиясы кеппеген»,--деп алғаш</w:t>
        <w:br/>
        <w:t>жеткізушіосы Мұхамеджан Тілеуханов еді. Біркүні: «Жігіттер</w:t>
        <w:br/>
        <w:t>жүріңдер, балаларыңды алып кел деп Ілекең жіберді, сол үйге</w:t>
        <w:br/>
        <w:t>349</w:t>
        <w:br/>
        <w:t>дүниелерді естідік. Ғабиден Мұстафиннің саяжайында болған</w:t>
        <w:br/>
        <w:t>бір кездесуде, әнші досым Кенжеғалы Ташкенов екеуімізді</w:t>
        <w:br/>
        <w:t>алып барып, қазақтың елі мен жері жайында пікір таласы</w:t>
        <w:br/>
        <w:t>В.И.Ленинге жеңістік бермеген Әлімхан Ермековтің алдында</w:t>
        <w:br/>
        <w:t>ән салдыртып, батасын алғызған еді.</w:t>
        <w:br/>
        <w:t>1980 жылдың қыс айы болатұғын. Қазақстанның Орталық</w:t>
        <w:br/>
        <w:t>комсомол комитетінің арнайы тапсырмасымен Приозерск</w:t>
        <w:br/>
        <w:t>эскери қалашығына бардық. Әріптестер құрамы көп емес.</w:t>
        <w:br/>
        <w:t>Солистері - Рақым Тәжібаев, Дариға Самарбаева және мен,</w:t>
        <w:br/>
        <w:t>4-5 адамнан құралған вокалды-аспаптар ансамблі болды. Де-</w:t>
        <w:br/>
        <w:t>легацияны басқарып барған сол кездегі Қазақстан Орталық</w:t>
        <w:br/>
        <w:t>комсомол комитетінің 1-хатшысы, жалындаған жас, сөзге де,</w:t>
        <w:br/>
        <w:t>іске де шебер осы күнгі сенаттағы ағамыз Қуаныш Сұлтанов</w:t>
        <w:br/>
        <w:t>еді. Концерт, кездесулеріміз тамаша өтті. Қайтар жолда По-</w:t>
        <w:br/>
        <w:t>езда Рақым Тәжібаев екеуіміз Қуаныш ағамен бір купеге”</w:t>
        <w:br/>
        <w:t>орналастық. Әскерилер салып берген арақтан Рахаң екеуіміз</w:t>
        <w:br/>
        <w:t>Қуаныш ағадан ыңғайсызданып, жасырынып ішіп алып, бо-</w:t>
        <w:br/>
        <w:t>йымызды жылытып ұйқыға бастық. Ертеңіне жолда өнер жай-</w:t>
        <w:br/>
        <w:t>лы көптеген ойларды ортаға салып, ұзақ әңгімемен Алматыға</w:t>
        <w:br/>
        <w:t>оралдық.</w:t>
        <w:br/>
        <w:t>1980 жылдың күзінде Алматы облыстық комсомол</w:t>
        <w:br/>
        <w:t>комитетінің ұсынысымен Қазақстан Ленин комсомолы</w:t>
        <w:br/>
        <w:t>сыйлығының лаурсаты деген құрметті атақты иелендім. Жан-</w:t>
      </w:r>
    </w:p>
    <w:p>
      <w:r>
        <w:t>жақтан жеделхаттар, құттықтаулар қаптап кетті. Ұсынылған</w:t>
        <w:br/>
        <w:t>лауреаттар қатарында Роллан Сейсенбаев, биші Рамазан</w:t>
        <w:br/>
        <w:t>Бапов және талантты композитор, музыкант, марқұм Тілес</w:t>
        <w:br/>
        <w:t>Қажығалиевтар бар еді. Мен өмірдің жаңа белесіне көтерілдім.</w:t>
        <w:br/>
        <w:t>Өмірде көріп жүрген қағажу, шет қақпайлар сеңдей бұзылып</w:t>
        <w:br/>
        <w:t>ыдырай бастады. Жалғыз мен емес екенмін, Қуаныш ағамыз</w:t>
        <w:br/>
        <w:t>солкездердеұлыәншіміз ДәнешРақышевқадашыр-пыр болып</w:t>
        <w:br/>
        <w:t>жәрдемдескен екен. Елге деген үлт өнеріне деген жанкүйерлік</w:t>
        <w:br/>
        <w:t>сезімі айрықша асыл жанды өзгеше, туған ағамды көргендей</w:t>
        <w:br/>
        <w:t>қастерлеп тұрамын. «Шіркін, әрбір азамат, қолынан келсе,</w:t>
        <w:br/>
        <w:t>болашағы бар таланттарға осылай жақсылығын аямаса екен»,</w:t>
        <w:br/>
        <w:t>347</w:t>
        <w:br/>
        <w:t>- деп ойлаймын. Тамыр-таныстық, туысқаншылап кететін,</w:t>
        <w:br/>
        <w:t>осы бір жаман әдеттерден құтылатын күн болар ма екен?</w:t>
        <w:br/>
        <w:t>1990 жылы көктем айы еді. Алматының Орталық концерт</w:t>
        <w:br/>
        <w:t>сарайынан, жиылған көрерменді дүркіретіп шығып келемін.</w:t>
        <w:br/>
        <w:t>Есік алдынан Мырзатай Жолдасбеков ағамызға кезігіп</w:t>
        <w:br/>
        <w:t>қалдым. Ол кезде Мырзекең Қазақстан Компартиясы Орталық</w:t>
        <w:br/>
        <w:t>Комитетінде идеология жағын басқаратын.</w:t>
        <w:br/>
        <w:t>- Ой, Қайратжан, қатырдың ғой айналайын, халықты</w:t>
        <w:br/>
        <w:t>дүрліктіріп қайта шықпағаның қалай? - деп бәйек болды.</w:t>
        <w:br/>
        <w:t>Шенеунікпін деп шіреніп тұрған жоқ, құдды бір ауылдан</w:t>
        <w:br/>
        <w:t>келген жақын ағам сияқты. Өте бір қарапайым, мэдениетті</w:t>
        <w:br/>
        <w:t>жан екені көрініп түр. Сол бір жылулыққа еркінсіп кеттім бе,</w:t>
        <w:br/>
        <w:t>білмеймін, кәмпитке өкпелеген баладай:</w:t>
        <w:br/>
        <w:t>- Аға, жақсы айтатынымды білемін, бірақ ертең жұмыстан</w:t>
        <w:br/>
        <w:t>кетемін, екі қолға бір жүрек табылар. Мақтағаннан ары</w:t>
        <w:br/>
        <w:t>аспайсыздар. «Халық артисі болып қашан аталасың?» - деп</w:t>
        <w:br/>
        <w:t>ел маза бермейді. Мен алсам кейінгілерге жол ашылар еді.</w:t>
        <w:br/>
        <w:t>Жалпы қазақтың ән-күйіне үкімет тарапынан лайықты көңіл</w:t>
        <w:br/>
        <w:t>бөлінбейді, - деп тосыраңдап бұрқ ете қалдым. Кейін ойла-</w:t>
        <w:br/>
        <w:t>сам өзім де ыңғайсызданам. «Апыр-ай-о!» - деп Мырзекең де</w:t>
        <w:br/>
        <w:t>біртүрлі болып қалды. Сонымен күз айында үйге Мырзекеңнің</w:t>
        <w:br/>
        <w:t>өзі қоңырау шалды.</w:t>
        <w:br/>
        <w:t>- Қайратжан көктемде айтқан сөзің көкейімнен кетпей,</w:t>
        <w:br/>
        <w:t>бәріне кінәлі өзім сияқты болып бір ыңғайсыз күй кешіп</w:t>
        <w:br/>
        <w:t>келіп едім, енді құтты болсын атағың, бұл - сенің таза</w:t>
        <w:br/>
        <w:t>еңбегің жаным. Бүгін комиссия өтті. Комиссия құрамында</w:t>
        <w:br/>
        <w:t>слесарь, токарь сияқты өнерге қатысы жоқ, барлық ньюан-</w:t>
        <w:br/>
        <w:t>старды білмейтін адамдар отырған екен. Кейде мен де ой-</w:t>
        <w:br/>
        <w:t>лаушы едім, жақсы өнерпаздарға атағын неге бермейді деп.</w:t>
        <w:br/>
        <w:t>Бұл салаға жаңа келіп жатқан адаммын ғой, біле бермеймін,</w:t>
        <w:br/>
        <w:t>енді түсіндім. Әр адам өзінің білетін адамына ғана шыр-пыр</w:t>
        <w:br/>
        <w:t>болады, болмаса төрдегі қағазың сырғып-сырғып есіктен</w:t>
        <w:br/>
        <w:t>бір-ақ шығады екен. Осылайша мен де шығып бара жатқан</w:t>
        <w:br/>
        <w:t>қағазды ұстай алып: «Сіздер бұл адамды танисыздар ма? -</w:t>
        <w:br/>
        <w:t>деп сұрадым. -- Танымасаңыздар, мен айтайын, қазақтың он</w:t>
        <w:br/>
        <w:t>348</w:t>
        <w:br/>
        <w:t>күйдің кілтін алдым деп ойлаймын. Президентіміз Нұрсұлтан</w:t>
        <w:br/>
        <w:t>Әбішұлының қамқорлығына отбасы, бала-шағамның атынан</w:t>
      </w:r>
    </w:p>
    <w:p>
      <w:r>
        <w:t>сансыз алғыс айтып, саулығын тілеймін. Сенімін ақтап, ел</w:t>
        <w:br/>
        <w:t>үшін еңбегімді сарп етемін.</w:t>
        <w:br/>
        <w:t>Алнамның әдемі қоңыр даусы болатын. Той-томалақта</w:t>
        <w:br/>
        <w:t>суырылып өлең айта қоймайтын қарапайым еді. Кереғар</w:t>
        <w:br/>
        <w:t>сөздерді бір-ақ ауыз сөзбен шегелеп қатырып тастайтын. Зіл</w:t>
        <w:br/>
        <w:t>сақтамайтын. Туған-туыс, көрші-қолаң тегіс сыйлап өтті.</w:t>
        <w:br/>
        <w:t>Екі әйел ұрсысып қалса, шешемнің алдында табысатын. Ақ</w:t>
        <w:br/>
        <w:t>самаурынның шайын ішіп, дастархан басында бәрі жадырап,</w:t>
        <w:br/>
        <w:t>өткен-кеткенді айтып, мәз-мейрам болып жарасып отыра-</w:t>
        <w:br/>
        <w:t>тын. Ананың еңбегі, бейнеті, балаға деген махаббаты мәңгі</w:t>
        <w:br/>
        <w:t>жүректің түбінде. Өзім шал болсам да, түсімде балаша ер-</w:t>
        <w:br/>
        <w:t>келеп жүргенімді жиі көремін. Кезінде көп әндерін, даусын</w:t>
        <w:br/>
        <w:t>магнитофонға түсіріп алмағаныма қатты өкінемін. Қайтыс</w:t>
        <w:br/>
        <w:t>болар алдында (1987 жылдары) екі-ақ әнін магнитофонға</w:t>
        <w:br/>
        <w:t>түсіріп, сөзін жазып алып үлгердім. Соның бірі, қазір эфир-</w:t>
        <w:br/>
        <w:t>де жиі орындалатын «Мұқида-Шайбан» әні. Үйге шәкіртім</w:t>
        <w:br/>
        <w:t>Бекболат Тілеухан келіп, өз аузынан үйреніп, радиоға тұңғыш</w:t>
        <w:br/>
        <w:t>жаздырған репертуарының бірі еді. Екіншісі -- «Зұлқияның</w:t>
        <w:br/>
        <w:t>әні». Бұл әнді де менен шәкірттерім үйреніп, халыққа тара-</w:t>
        <w:br/>
        <w:t>туда.</w:t>
        <w:br/>
        <w:t>Ана ұзақ қанып ішкен кешкі шайдың аяғын концертке</w:t>
        <w:br/>
        <w:t>ұластырып жіберетін. Апам Күлэнда қазақ әндерінің кітабын</w:t>
        <w:br/>
        <w:t>дөңгелек үстелдің үстіне жайып қойып, кітаптың басынан</w:t>
        <w:br/>
        <w:t>бастап аяғына дейін қосылып айтып шерімізді тарқатушы</w:t>
        <w:br/>
        <w:t>едік. Інім Ахат 6-7 жастан күй тартады. Әлі есімде, бірде</w:t>
        <w:br/>
        <w:t>кешкі астың үстінде Ахат майкешең, табаны қап-қара болып:</w:t>
        <w:br/>
        <w:t>«Комсомол» деген күй шығардым», - деп көсілте жөнелді.</w:t>
        <w:br/>
        <w:t>Мен мазақтап күліп жатырмын: «Комсомол түгілі октябренок</w:t>
        <w:br/>
        <w:t>болған жоқсың, әлі мектепке де барған жоқсың», -- деп. Аха-</w:t>
        <w:br/>
        <w:t>тым бұлқан-талқан болды. Дегенмен, есейген соң сол күйін</w:t>
        <w:br/>
        <w:t>қайта жаңғыртты.</w:t>
        <w:br/>
        <w:t>354</w:t>
        <w:br/>
        <w:t>Мен күнделікті тыңдап, қарап отырамын. Репертуарыңды</w:t>
        <w:br/>
        <w:t>көптеген естілмеген, сирек орындалатын әндермен байытып</w:t>
        <w:br/>
        <w:t>жатыр екенсің. Бұл-- өте қуанарлық ізденіс. Осы сенің «Еңбек</w:t>
        <w:br/>
        <w:t>сіңірген» - атағың бар ма еді? Мен сасып қалып: «Жоқ», -</w:t>
        <w:br/>
        <w:t>“дедім. «Ә, болмаса бола жатады, саған төрт бөлмелі үй ке-</w:t>
        <w:br/>
        <w:t>рек қой?» - дегенде одан әрі демім шықпай қалды. Білгіштер:</w:t>
        <w:br/>
        <w:t>«Саған тек үш бөлме ғана беріледі»,- деп бір ұл, бір қыз және</w:t>
        <w:br/>
        <w:t>кәрі шешемді есепке кіргізбей әбден төмпештеп тастаған</w:t>
        <w:br/>
        <w:t>ғой. «Таяуда бұл өтінішіңді де шешеміз, өнеріңді өрістетіп,</w:t>
        <w:br/>
        <w:t>халқыңды сусындатып, еңбек етіп қуанта бер», - деп үлкен</w:t>
        <w:br/>
        <w:t>бір мейіріммен шығарып салды.</w:t>
        <w:br/>
        <w:t>Көп ұзамай мамыр айында Қазақ ССР-нің еңбек сіңірген</w:t>
        <w:br/>
        <w:t>артисі деген атаққа ие болдым. Сол жылы жаңа пәтерге</w:t>
        <w:br/>
        <w:t>кірдім. Бұл уақытта мен 35 жаста едім. Сол жылдары ерекше</w:t>
        <w:br/>
        <w:t>бір творчестволық өсу, ізденіс жылдары болды. Композитор</w:t>
        <w:br/>
        <w:t>Ілия Жақановпен бірлесіп көптеген қыруар дүниелерді қайта</w:t>
        <w:br/>
        <w:t>оралттық. Теледидардан «Асыл мұра» телехабары бойынша</w:t>
        <w:br/>
        <w:t>Ақан, Біржан, Үкілі Ыбырай, Балуан Шолақ, Жаяу Мұса, т.б.</w:t>
        <w:br/>
        <w:t>сал-серілеріміздің ел арасынан табылған інжу-маржандары:</w:t>
        <w:br/>
        <w:t>түйдек-түйдегімен халыққа көрсетіліп жатты. Жақсының ша-</w:t>
        <w:br/>
        <w:t>рапаты деген осы емес пе?! Тордан босаған бұлбұлдай еркін</w:t>
        <w:br/>
        <w:t>сайрауға кірістім.</w:t>
        <w:br/>
        <w:t>Жағдайым бір арнаға түсіп, алаңсыз еңбекке араласып:</w:t>
      </w:r>
    </w:p>
    <w:p>
      <w:r>
        <w:t>жаттым. 2000 жылы Президентіміз Нұрсұлтан Әбішұлы -</w:t>
        <w:br/>
        <w:t>маған үй беріп Астанаға шақырды. Әйелім, қызым ауырып,</w:t>
        <w:br/>
        <w:t>келуге жағдайым болмады. 2009 жылы Астана қаласының</w:t>
        <w:br/>
        <w:t>әкімі, әдебиет, өнер жанашыры Тасмағамбетов Иманғали»</w:t>
        <w:br/>
        <w:t>Нұрғалиұлының қабылдауында болып өтінішімді айттым:</w:t>
        <w:br/>
        <w:t>Имекең түсінігі мол азамат қой. Мені бес саусағындай жақсы:</w:t>
        <w:br/>
        <w:t>біледі. «Қайреке, Астанаға көшіп келгім келеді дегеніңізді”</w:t>
        <w:br/>
        <w:t>өте құптаймын, сіздердей адамдармен толығып жатсақ;</w:t>
        <w:br/>
        <w:t>Астанамыздың абыройын көтергеніміз», - деп тоқ етерін!</w:t>
        <w:br/>
        <w:t>бірақ айтты. :</w:t>
        <w:br/>
        <w:t>Қала күніне орай Президентіміздің өз қолынан пәтер кілтін</w:t>
        <w:br/>
        <w:t>алдым. Үйдің кілті ғана емес, бақ пен шарықтаған жаңа көңіл-</w:t>
        <w:br/>
        <w:t>23-234% 353:</w:t>
        <w:br/>
        <w:t>Белгілі ақсақалдарымыз Сырбай Мәуленов, Хамит Ерғалиев,</w:t>
        <w:br/>
        <w:t>Ғафу Қайырбеков, т.б. ақын-жазушыларымыз Рахаңды күтіп</w:t>
        <w:br/>
        <w:t>төңіректеп жүретін. Шалдарының басын құрап, Рахаң небір</w:t>
        <w:br/>
        <w:t>өздері жайында шығарған анекдоттарын айтып, айналасы</w:t>
        <w:br/>
        <w:t>мәре-сәре той-думан болып жатушы еді. Жәнібек екеуімізді</w:t>
        <w:br/>
        <w:t>жұма сайын бір көрмесе елеңдеп отырушы еді. Сол себептен</w:t>
        <w:br/>
        <w:t>де ағаны алаңдатпай, жиі келіп сәлем беріп тұратынбыз.</w:t>
        <w:br/>
        <w:t>Өнері бар жастарға, кімсің, қайдан келдің демей, қамқорлық</w:t>
        <w:br/>
        <w:t>жасап, шама келгенше жағдайын жасауға ұмтылатын.</w:t>
        <w:br/>
        <w:t>Күндердің бір күні әңгімеден әңгіме туып, сөз арасында екі</w:t>
        <w:br/>
        <w:t>бөлмелі үйім «Гүлдер» ансамблінің қызметтік үйі екенін біліп</w:t>
        <w:br/>
        <w:t>алды. Ордер-құжатым бола тұрып қызмет орнымның бұлай</w:t>
        <w:br/>
        <w:t>етуге хақысы жоқ екендігін айтып: «Олай болса, мен былай</w:t>
        <w:br/>
        <w:t>жасайын»,- деп телефонға жармасты.</w:t>
        <w:br/>
        <w:t>- Нұртай айналайын, аманбысың? Үйдегі келін, бала-</w:t>
        <w:br/>
        <w:t>шағаң, бәрі жақсы ма? Бұл сұрап тұрған Қошқарбаев</w:t>
        <w:br/>
        <w:t>Рақымжан ағаң ғой. Айналайын, мен жан-жаққа звондап ма-</w:t>
        <w:br/>
        <w:t>залайтын адам емес едім. Бірақ сенің азаматтық бір көмегің</w:t>
        <w:br/>
        <w:t>керек болып тұр. Қ.Байбосынов деген тамаша әнші бала бар</w:t>
        <w:br/>
        <w:t>еді. Жанұялы, екі баласы бар, осы уақытқа дейін үй ала ал-</w:t>
        <w:br/>
        <w:t>май жүр. Өзі де ұяң, маған үй керек деп ешқайда батып бара</w:t>
        <w:br/>
        <w:t>алмайды. Сол себепті Н.Назарбаевтың қабылдауына кіруіңе</w:t>
        <w:br/>
        <w:t>бір септігін жасасаң, жақсылығыңды тірі жүрсем ұмытпаспын,</w:t>
        <w:br/>
        <w:t>- деп көзімді бақырайтып, Министрлер Кеңесінің Төрағасы</w:t>
        <w:br/>
        <w:t>Н.Назарбаевтың көмекшісі Нұртай Әбіқаевпен сөйлесіп</w:t>
        <w:br/>
        <w:t>үлгерді.</w:t>
        <w:br/>
        <w:t>Шынында да, бір жұмадан соң мен қабылдауда болдым.</w:t>
        <w:br/>
        <w:t>Әлі есімнен кетер емес. Рахаң инсульт алып, ауруханада жа-</w:t>
        <w:br/>
        <w:t>тыр деген хабар алдым. Келіншегіміз екеуіміз жылап-сықтап,</w:t>
        <w:br/>
        <w:t>аурухана басшыларын әзер көндіріп кіріп шығуға рұқсат</w:t>
        <w:br/>
        <w:t>алдық. Рахаң ауыр тыныстайды. Бізді көріп, тілі күрмеле</w:t>
        <w:br/>
        <w:t>сөйлеп айналып-толғанып жатыр. Өзі мүшкіл халде жатса да:</w:t>
        <w:br/>
        <w:t>«Халдарың қалай? Балалар аман ба, қарындарың ашып қалған</w:t>
        <w:br/>
        <w:t>жоқ па, тамақтарың бар ма?» - деп әлсіреген дауыспен сұрай</w:t>
        <w:br/>
        <w:t>бастады. Өзі ауыр халде жатса да, осы бір сұрағы есіме түссе,</w:t>
        <w:br/>
        <w:t>жүрегім езіліп, сағынышымды молайта түседі.</w:t>
        <w:br/>
        <w:t>ӨМІРДЕГІ ДЕ, ӨНЕРДЕГІ ДЕ</w:t>
      </w:r>
    </w:p>
    <w:p>
      <w:r>
        <w:t>СЫҢАРЫМ ЕДІ...</w:t>
        <w:br/>
        <w:t>«Жұлдыз» журналының 1983 жылғы 127-санында жария-</w:t>
        <w:br/>
        <w:t>ланған Жәнібектің «Ағадан қалған Айбозым» деп аталатын</w:t>
        <w:br/>
        <w:t>деректі әңгімесін қайталап оқыған сайын ойша әңгімелесіп,</w:t>
        <w:br/>
        <w:t>көкейімдегі көп сұраққа жауап іздегендей боламын.</w:t>
        <w:br/>
        <w:t>- Бұл қалай, Жәке? Әлде сен болашақты күні бұрын болжап,</w:t>
        <w:br/>
        <w:t>сезіп-біліп кеттің бе? «Айбозым» деп неліктен айттың? деп</w:t>
        <w:br/>
        <w:t>оңаша бір сәттерде мазасыз ойдың азабын шегемін. Мен тура-</w:t>
        <w:br/>
        <w:t>лы жазылған сол әңгімең: «Өмір көшінің алдында халқының</w:t>
        <w:br/>
        <w:t>ән-жырың арқалап жаяу кетіп барады. Жаяу... астына ат, иығына</w:t>
        <w:br/>
        <w:t>шанан жараса кетердей... Асқақтап ән естіледі. Ол -- Қайраттың</w:t>
        <w:br/>
        <w:t>әні. Ағадан қалған Айбоз жүйріктің дүбірі», - деп аяқталатын.</w:t>
        <w:br/>
        <w:t>Әсілі, «Айбоз» жеке-дара, жалғыз қара деген ұғымды</w:t>
        <w:br/>
        <w:t>білдіретін еді ғой. Неліктен айтты екен Айбоз деп? «Жалғыз»</w:t>
        <w:br/>
        <w:t>- оның ішінде «жаяу» деген сөздердің астарында қандай</w:t>
        <w:br/>
        <w:t>емеурін жатыр? Әлде өзінің бұл фәниді ерте тарк етіп өтерін</w:t>
        <w:br/>
        <w:t>сезді ме екен?! Әңгімесінің аяғын оқыған сайын, ел-жұртқа</w:t>
        <w:br/>
        <w:t>мені табыстап: «Жаяу еді, қалған бозың осы еді, бағалай</w:t>
        <w:br/>
        <w:t>біліңдер», - деп өсиет ретінде тұспал келтіргеніндей болып</w:t>
        <w:br/>
        <w:t>тұрады. Кездескен сайын, маған болсын, Жүсекеңнің үйіндегі</w:t>
        <w:br/>
        <w:t>Хабиба шешемізге болсын, тіптен өзінің сыйлас достарына</w:t>
        <w:br/>
        <w:t>болсын өзінің бұл дүниелік болмайтынын айтқанда сендік пе?</w:t>
        <w:br/>
        <w:t>Әрине, сенбедік. Жаманшылыққа кім жорысын? Қалжыңға</w:t>
        <w:br/>
        <w:t>балайтынбыз. Арада күн әткен сайын сағынышың ұлғаяды.</w:t>
        <w:br/>
        <w:t>Әулиелігіне ден қоясың. «Айбозым» әнінде айтылғандай:</w:t>
        <w:br/>
        <w:t>«...Сағынғаннан талады қарай-қарай екі көзім», -- деп зарла-</w:t>
        <w:br/>
        <w:t>намыз. «Артында - ұрпағы, кітапта - сөзі, таспада - мәңгілік</w:t>
        <w:br/>
        <w:t>бейнесі мен әні қалды», - деп кейде тәубә қыламыз.</w:t>
        <w:br/>
        <w:t>Жәкең аз да болсын мәнді ғұмыр кешті. Десек те,</w:t>
        <w:br/>
        <w:t>қырғыздың «Жақсы адамдар өмірде өлмейтұғын болсайшы»,</w:t>
        <w:br/>
        <w:t>- деген өлеңін ойға алып көкірегің шерге толады. Ұстазымыз</w:t>
        <w:br/>
        <w:t>Жүсекең марқұм екеуімізді «Телқоңырым» деп отырушы</w:t>
        <w:br/>
        <w:t>еді.</w:t>
        <w:br/>
        <w:t>364</w:t>
        <w:br/>
        <w:t>ҰСТАЗ ТАҒЫЛЫМЫ</w:t>
        <w:br/>
        <w:t>Қазақ әнінің «Сүржекейі», Қазақстанның халық артисі;</w:t>
        <w:br/>
        <w:t>Мемлекеттік сыйлығының лауреаты Жүсіпбек Елебековтің</w:t>
        <w:br/>
        <w:t>туғанына биыл 100 жыл толды. Осы орайда Үкіметтарапынан;</w:t>
        <w:br/>
        <w:t>дәріс берген оқу орнында, еңбек еткен ортасы «Қазақконцерт»</w:t>
        <w:br/>
        <w:t>бірлестігінде мерейтой үлкен қарқында өтіп жатыр. Туған</w:t>
        <w:br/>
        <w:t>елі Қарағанды қаласында П Республикалық Жүсіпбек Елебе-</w:t>
        <w:br/>
        <w:t>ков атындағы әншілер конкурсы да дүркіреп өтіп, маңдайы</w:t>
        <w:br/>
        <w:t>жарқырап, небір жас талаңттар легі көпшілік назарына ілікті:</w:t>
        <w:br/>
        <w:t>Жүсекендей ән алыбын дүниеге әкелген қасиетті</w:t>
        <w:br/>
        <w:t>Қарқаралы, Егіндібұлақ ауылдары да ат шаптырып, ұлан-</w:t>
        <w:br/>
        <w:t>асыр той жасады. Осының бәрі өнерге деген, әсіресе дәстүрлі</w:t>
        <w:br/>
        <w:t>өнердің ұлы өкіліне деген халықтың айрықша сүйіспеншілігі</w:t>
        <w:br/>
        <w:t>болатын. Жүсекең өзінің асқақ әнімен, серілік сәнімен,</w:t>
        <w:br/>
        <w:t>әнерге деген кіршіксіз адал жүрегімен ел есінде мәңгі қалды.</w:t>
        <w:br/>
        <w:t>Иә, Жүсекеңдей біртуар, сырбаз әнші дүниеге енді қайтып.</w:t>
        <w:br/>
        <w:t>келмейді, бірақ Жүсекең салып берген сара жолда ілесіп</w:t>
        <w:br/>
        <w:t>қалың көпір келе жатыр. Олар - бүгінгі жас буын әншілер</w:t>
        <w:br/>
        <w:t>тобы. Әр ғасырда осы бір ән көшіне ілесіп отыратын топ-</w:t>
      </w:r>
    </w:p>
    <w:p>
      <w:r>
        <w:t>тар тізбегі, Құдай қаласа, ән керуеніне ұласары хақ. Соның</w:t>
        <w:br/>
        <w:t>айғағы бүгінгі таланттарды тудырып, өмірге жолдама беріп</w:t>
        <w:br/>
        <w:t>жатқан Ж.Елебеков атындағы Республикалық эстрада-цирк</w:t>
        <w:br/>
        <w:t>колледжі мен Құрманғазы атындағы Қазақ ұлттық консерва-;</w:t>
        <w:br/>
        <w:t>ториясы екені айдан анық. Иә, сонымен, Жүсекеңнің айтулы,</w:t>
        <w:br/>
        <w:t>әнші, арқалы әнші екенін жақсы білесіздер. Ал енді, өмірде,</w:t>
        <w:br/>
        <w:t>қандай болды, ұстаздық еңбегінен не білеміз? Осы жайында</w:t>
        <w:br/>
        <w:t>бірер ауыз сөз айтуды жөн көрдім. Себебі, тұңғыш шәкіртінің</w:t>
        <w:br/>
        <w:t>бірі едім. )</w:t>
        <w:br/>
        <w:t>1967 жылы Қазақконцерт жанынан ашылған 2 жылдық:</w:t>
        <w:br/>
        <w:t>эстрада-цирк студиясынан Ж.Елебековтың класы ашылды.</w:t>
        <w:br/>
        <w:t>Бұған дейін 1965 жылы Ғ.Құрманғалиевтің класы ашылған</w:t>
        <w:br/>
        <w:t>болатын. Осының бәріне мұрындық болып, : ұлттық;</w:t>
        <w:br/>
        <w:t>өнеріміздің жандануына себепкер болған сол кездегі</w:t>
        <w:br/>
        <w:t>Мәдениет министрі, белгілі қоғам қайраткері Ілияс Омаров.</w:t>
        <w:br/>
        <w:t>359,</w:t>
        <w:br/>
        <w:t>Жүсекеңнің адам қызығарлық ерекшеліктері өте көп еді:</w:t>
        <w:br/>
        <w:t>1- ән жаттау қабілеті; жас кезінде әнді үш қайталағанда</w:t>
        <w:br/>
        <w:t>үйреніп алатын болған; ән үйрену сәтінде сөз текстері бірге</w:t>
        <w:br/>
        <w:t>жатталып отырған.</w:t>
        <w:br/>
        <w:t>П-дыбыс айыру сезімталдығы; домбыраның құлақкүйіне,</w:t>
        <w:br/>
        <w:t>келіміне үлкен мән беретін; концерттерде орындайтын әнінің</w:t>
        <w:br/>
        <w:t>тональносін бірден табатын;</w:t>
        <w:br/>
        <w:t>ІШ--домбыраға қолы мейлінше жүйрік еді; шертпе күйлерді,</w:t>
        <w:br/>
        <w:t>әсіресе Мағауия Хамзиннің репертуарларын желдіртіп отыра-</w:t>
        <w:br/>
        <w:t>тын;</w:t>
        <w:br/>
        <w:t>ТУ-композиторлық қабілеті: көптеген әндердітүзеп,жүйеге</w:t>
        <w:br/>
        <w:t>келтірген, бірақ эншілігін мақсат тұтып, ән- шығармаған,</w:t>
        <w:br/>
        <w:t>Импровизаторлық және ойлау, қиял фантазиясының</w:t>
        <w:br/>
        <w:t>жүйріктігінің өзі бір сала;</w:t>
        <w:br/>
        <w:t>У- Жүсекең 74 жасында тез келген науқастан қайтыс бол-</w:t>
        <w:br/>
        <w:t>ды. Дүниеден өткенше даусы қайтпай кетті, дауыс күшінің</w:t>
        <w:br/>
        <w:t>қуаттылығы соншама, 4-5 шәкірт қатар ән салса, қосылып</w:t>
        <w:br/>
        <w:t>кетсе, борін басып кететін. Дыбысты кеудеге жіберіп, диа-</w:t>
        <w:br/>
        <w:t>фрагма көк еті арқылы сыртқа лақтыратын.</w:t>
        <w:br/>
        <w:t>«Әттең, тісім алмалы-салмалы, жағымды ашсам түсіп</w:t>
        <w:br/>
        <w:t>қалады. Сондықтан мен сияқты 70-тегі шал болып айтпаңдар.</w:t>
        <w:br/>
        <w:t>Жастың жастық лебі, жігер-қайраты болуы керек. Әлі-ақ мен</w:t>
        <w:br/>
        <w:t>сияқты шал боларсыңдар!» - деп күлдіретінгеді.</w:t>
        <w:br/>
        <w:t>Уақыттың өзі кеше болғандай еді. Сөйтсек, арада</w:t>
        <w:br/>
        <w:t>Жүсекеңнің дүниеден өткеніне 30 жолыпты. ;</w:t>
        <w:br/>
        <w:t>Жүсекең, Ғарекеңдер дүниеден өткенімен, сөзін жаттап,</w:t>
        <w:br/>
        <w:t>айтқалып ұғып қалған ұрпағы бар, теледидардан түрін көріп,</w:t>
        <w:br/>
        <w:t>радиодан әндерін естіп отырған елі бар. Жүсекең, Ғарекеңнің</w:t>
        <w:br/>
        <w:t>жүйелеп, әншілік ережелердің заңдылықтарын бекітіп кеткен-</w:t>
        <w:br/>
        <w:t>ән үйрету тәжірибелері хатталып, жолға қойылып әрі қарай өз</w:t>
        <w:br/>
        <w:t>үрдісін жалғастыруда.</w:t>
        <w:br/>
        <w:t>Қорыта айтқанда, ұстаз бейнесі ғасырдан ғасырға</w:t>
        <w:br/>
        <w:t>Темірқазықтай алыстаған сайын жарқырай бермек!</w:t>
      </w:r>
    </w:p>
    <w:p>
      <w:r>
        <w:t>Ш-- әнді жүрекпен, актерлік сезіммен жеткізе білу қажет;</w:t>
        <w:br/>
        <w:t>ІУ- әрбір әннің толық қуатты дауыспен орындалып, тенор</w:t>
        <w:br/>
        <w:t>болсын, баритон болсын, толық диапазонын қамтуды талап</w:t>
        <w:br/>
        <w:t>ететін, әнді жеңілдетіп, толық күшіңді жұмсамасаң, «халтур-</w:t>
        <w:br/>
        <w:t>шик», Деп ұрсып, біраз жерге апарып тастап, ақылын айтатын.</w:t>
        <w:br/>
        <w:t>«Ән салғанда, дауысың залда отырған 300-400 адамға</w:t>
        <w:br/>
        <w:t>микрофонсыз емін-еркін толық жететіндей болуы керек.</w:t>
        <w:br/>
        <w:t>Сол үшін ән үйрену барысында барлық күш-жігеріңді ая-</w:t>
        <w:br/>
        <w:t>май, өзіңді-өзің қамшылап шыңдауың қажет. Өйтпесең, әнші</w:t>
        <w:br/>
        <w:t>боласың ба? Маған мұрнының астынан міңгірлеген әншінің:</w:t>
        <w:br/>
        <w:t>5 тиынға керегі жоқ!» - деуші еді;</w:t>
        <w:br/>
        <w:t>У-әдеби кітаптар оқуымызды, оның ішінде айрықша «Абай</w:t>
        <w:br/>
        <w:t>жолы» романын оқып жаттап, түсінуімізді тапсыратын. і</w:t>
        <w:br/>
        <w:t>«Әншінің зердесі, білімділігі, қиялы, суреткерлігі болма-</w:t>
        <w:br/>
        <w:t>са, ондай адамнан әнші шықпайды», - дейтін. Жүсекеңнің өзі</w:t>
        <w:br/>
        <w:t>Абай өлеңдерін түгелге дерлік жатқа айтып отыратын.</w:t>
        <w:br/>
        <w:t>Сабақ арасында Жүсекең өткен-кеткен әңгімелерді, әсіресе</w:t>
        <w:br/>
        <w:t>өнер адамдары мен ақын-жазушылар төңірегінде көп айта-</w:t>
        <w:br/>
        <w:t>тын. Сонау ел басына түскен зұлмат замандар, репрессия, со-</w:t>
        <w:br/>
        <w:t>нымен қатар, жазықсыз жапа шеккен аяулыларымыз жайында:</w:t>
        <w:br/>
        <w:t>біздерге біле берсін деп, сыбырлап айтқандары естен кетер</w:t>
        <w:br/>
        <w:t>емес.</w:t>
        <w:br/>
        <w:t>«Сәкен Сейфуллиинің үйінде жиі болып тұрдым, - деп ба-</w:t>
        <w:br/>
        <w:t>стады бір әңгімесін. - Сәкен қолы ашық, қонақжай, ән-күйге</w:t>
        <w:br/>
        <w:t>мейлінше құмар жан еді. Жексенбі күндері көк базардан</w:t>
        <w:br/>
        <w:t>семіз жылқыны алдырып, аулаға сойдырып, игі жақсылардың</w:t>
        <w:br/>
        <w:t>барлығын үйіне шақырушы еді. Мен сол үйден Ахмет</w:t>
        <w:br/>
        <w:t>Байтұрсыновты, Мағжан Жұмабаевты, Темірбек Жүргеновті;</w:t>
        <w:br/>
        <w:t>Орынбек Бековті, Мұхтар Әуезовті, Жүсіпбек Аймауытовты,</w:t>
        <w:br/>
        <w:t>Ілияс Жансүгіровты, Бейімбет Майлинді және т.б. әдебиет-</w:t>
        <w:br/>
        <w:t>өнер қайраткерлерін кездестірдім. Алдарында ән салдым;</w:t>
        <w:br/>
        <w:t>баталарын, ақылдарын алдым. Бірде Ахмет Байтұрсынов</w:t>
        <w:br/>
        <w:t>отырған көпшілікке қарап: «Біздерде өнер адамдары са-</w:t>
        <w:br/>
        <w:t>наулы, әрине, оның ішінде таланттылары. Біздің халқымыз</w:t>
        <w:br/>
        <w:t>жалпы талантты халық қой. Оқу орындары ашылуы керек:</w:t>
        <w:br/>
        <w:t>361</w:t>
        <w:br/>
        <w:t>Сонымен, Жүсекеңнің шәкірті болыш: 1) Қазақстанның</w:t>
        <w:br/>
        <w:t>еңбек сіңірген артисі, марқұм Жәнібек Карменов; 2) жас-</w:t>
        <w:br/>
        <w:t>тай өмірден озған дарынды әнші Кенжеғали Ташкенов; 3) Ма-</w:t>
        <w:br/>
        <w:t>нарбек Ержановтың үлгісімен ән салып, Жамбыл қаласынан</w:t>
        <w:br/>
        <w:t>келген Көпберген Елубаев; 4) М.Әуезов театрының</w:t>
        <w:br/>
        <w:t>актерлік 2 жылдық курсын бітіріп келген Әкімхан Базаргел-</w:t>
        <w:br/>
        <w:t>диев; 5) және Қ.Байбосынов болып қабылдандық.</w:t>
        <w:br/>
        <w:t>Жүсекеңнің түсі сұсты, адам баласы бетіне тіктеп қарай ал-</w:t>
        <w:br/>
        <w:t>майтын. Біреудің қателігін, олқылығын бетің бар, жүзің бар де-</w:t>
        <w:br/>
        <w:t>мей, тіке айтатын, айтқанда да уытты тілмен қара жерге қазық</w:t>
        <w:br/>
        <w:t>қаққандай батырып жіберетін кісі еді. Ол айтқан адамы жас па,</w:t>
      </w:r>
    </w:p>
    <w:p>
      <w:r>
        <w:t>кәрі ме, бәрі-бір елі. Бірақ жүрегінің зілі жоқ, кек сақтамайтын,</w:t>
        <w:br/>
        <w:t>тек жақсылық нышанда, тәрбие ретінде айтылатын. Ал</w:t>
        <w:br/>
        <w:t>шәкірттеріне, керісінше, мейірбан болды. Әкеміздей өбектеп,</w:t>
        <w:br/>
        <w:t>қарынымыз ашып жүрсе: «Тамақ ішіп келіңдер!» - деп ақша</w:t>
        <w:br/>
        <w:t>беріп, демалыс күндері бәріміз жиылып, үйіне барып, өткен-</w:t>
        <w:br/>
        <w:t>кеткен әңгімесін тыңдап, рахаттанып, шешеміздің құрақ ұшып,</w:t>
        <w:br/>
        <w:t>құйып берген қою шайын ішіп, бір жасап қайтатынбыз.</w:t>
        <w:br/>
        <w:t>Шіркін-ай, сол бір дәурен, балалық шағым көз алдымнан</w:t>
        <w:br/>
        <w:t>мәңгілік кетер емес. Жүсекең үйінің тұсынан өтіп бара жат-</w:t>
        <w:br/>
        <w:t>сам, сол үйден қазір ғана шыққандай болып күй кешемін.</w:t>
        <w:br/>
        <w:t>Жүсекең сабаққа уақытылы келетін еді. Жүсекең баппен</w:t>
        <w:br/>
        <w:t>столға келіп, жайғасып бола бергенде, есік сықырлай жайлап</w:t>
        <w:br/>
        <w:t>ашылып, әр жағынан жымиып қана: «Здрасти!» - деп сәлем</w:t>
        <w:br/>
        <w:t>беріп, Ғарекеңнің (Ғарифолла Құрманғалиев) басы көрінуші</w:t>
        <w:br/>
        <w:t>еді. Жүсекең мырс етіп күліп жіберіп, екеуі шұрқыраса табы-</w:t>
        <w:br/>
        <w:t>сып, әзіл-қалжыңдары жарасып жатушы еді.</w:t>
        <w:br/>
        <w:t>(Сонымен, амандасып болып, екеуі тарасып, сабақтары</w:t>
        <w:br/>
        <w:t>басталатын еді. Жүсекең әдетте шәкірттерін біреуін алды-</w:t>
        <w:br/>
        <w:t>на шақыртып, өткен сабақта, тіптен өткен айларда үйреткен</w:t>
        <w:br/>
        <w:t>әндерін үнемі қайталатып отыратын еді. Ол кісінің талабы</w:t>
        <w:br/>
        <w:t>бойынша:</w:t>
        <w:br/>
        <w:t>І-- ән сөзінің дұрыс орындалуы, яғни сөз текстерін бұзбай</w:t>
        <w:br/>
        <w:t>жаттау керек;</w:t>
        <w:br/>
        <w:t>П- үйретілген әннің нотасын бұзбай орындау немесе ара-</w:t>
        <w:br/>
        <w:t>сына артық иректер салып, шұбарлатпау шарт;</w:t>
        <w:br/>
        <w:t>360</w:t>
        <w:br/>
        <w:t>әншісі, өз композиторы, өткені мен бүгінгісін жырлап, мара-</w:t>
        <w:br/>
        <w:t>паттайтын ақын-жазушысы болуы керек қой деп ойлаймын.</w:t>
        <w:br/>
        <w:t>Дәстүр демекші, ұрпақ бар жерде дәстүріміз үзілмек емес.</w:t>
        <w:br/>
        <w:t>Сонау Сегіз сері, Біржан, Ақан, Естай, Жарылғапберді, онан</w:t>
        <w:br/>
        <w:t>кейінгі Майра, Ғаббас, Әміре десек, ізін қуалап Манарбек,</w:t>
        <w:br/>
        <w:t>Жүсіпбек 1.с.с. әншілер ілегін қайда қоясыз?</w:t>
        <w:br/>
        <w:t>Осынау дәстүр жалғасын Жүсекеңнен қабылдан, Мағауия</w:t>
        <w:br/>
        <w:t>Көшкінбаев, Нұғыман Әбішев, берісі Мәдениет Ешекеев,</w:t>
        <w:br/>
        <w:t>марқұм Жәнібек Кәрменовтер өрбітті. «Жүсіпбек мектебі»</w:t>
        <w:br/>
        <w:t>бүгінгі күнде арнасы кеңіп, молая түсуде. Өзінің дәріс бер-</w:t>
        <w:br/>
        <w:t>ген орны Ж.Елебеков атындағы училишце болып аталынды.</w:t>
        <w:br/>
        <w:t>Жүсекеңнің атын беріп, қарапайым эстрада студиясынан</w:t>
        <w:br/>
        <w:t>- училише дәрежесіне көтеруге ат салысқан ағаларымыз</w:t>
        <w:br/>
        <w:t>Өзбекәлі Жәнібеков пен Еркеғали Рахмедиевке, марқұм</w:t>
        <w:br/>
        <w:t>Жәнібек Кәрменов пен 3.Қойшыбаеваға, Л.Кесоглу, ыстық-</w:t>
        <w:br/>
        <w:t>суығына көнген Ө.Боранбаевтарға училишце ұжымы аты-</w:t>
        <w:br/>
        <w:t>нан алғысымызды айтамыз. Училичце үйінің алдына бюсті</w:t>
        <w:br/>
        <w:t>қойылып, Жүсекеңдей қазақ азаматының бір көшеге аты</w:t>
        <w:br/>
        <w:t>беріліп жатса нұр үстіне нұр болар еді.</w:t>
        <w:br/>
        <w:t>Жүсекең қашанда көпшіл, әділ еді. Өнер адамдарының</w:t>
        <w:br/>
        <w:t>жақсылығын, ерекшеліктерін айтып, дәріптеп отыратын. Сол</w:t>
        <w:br/>
        <w:t>алалығы жоқ дархан көңілінің куәсіндей болып бұл күндерде</w:t>
        <w:br/>
        <w:t>училишце қабырғасынан Әміре, Кенең, Қалқа, Ғарифолла,</w:t>
        <w:br/>
        <w:t>Қосымжан, Манарбек, Жәнібек, Рахия, Дәнеш, Жамал,</w:t>
        <w:br/>
        <w:t>Рабиғадай асылдарымыздың дауыстарын естисіз. Осынау</w:t>
      </w:r>
    </w:p>
    <w:p>
      <w:r>
        <w:t>асыл дауыстарға лайықты ізбасарларды Құрманғазы атындағы</w:t>
        <w:br/>
        <w:t>мемлекеттік консерваториясының халық әні кафедрасы</w:t>
        <w:br/>
        <w:t>іздестіріп, жоқшы болып жүр. Халықтың ән өнерінің еліміздің</w:t>
        <w:br/>
        <w:t>түкпір-түкпірінен шалқи бастауы зор қуаныш әкеледі.</w:t>
        <w:br/>
        <w:t>Асылдарымыздың бір-біріне деген құрметі мен шын</w:t>
        <w:br/>
        <w:t>сыйластығы өскелең ұрпаққа өнеге болды. Осы орайда</w:t>
        <w:br/>
        <w:t>Жүсекеңнің сүйікті шәкірті, дарынды әнші, шебер сөздің</w:t>
        <w:br/>
        <w:t>сұңғыласы, сұм ажал арамыздан мезгілсіз алып кеткен досы-</w:t>
        <w:br/>
        <w:t>мыз Жәнібектің бір әңгімесін айтқым келеді. «Шәкірттерге</w:t>
        <w:br/>
        <w:t>алғаш сабақ беруге келіп отырған бетім еді. Есік жайлап ашы-</w:t>
        <w:br/>
        <w:t>357</w:t>
        <w:br/>
        <w:t>қой. Домбыраның мүмкіншілігін арттыру қажет. Заман та-</w:t>
        <w:br/>
        <w:t>лай өзгеріп түрленер, сонымен қатар, музыка өнері де дамуы</w:t>
        <w:br/>
        <w:t>қажет. Біздің күштілеріміз ертең Европа музыканттарымен</w:t>
        <w:br/>
        <w:t>мық теңестіретін дәрежеге жетуі қажет.</w:t>
        <w:br/>
        <w:t>Әншілерімізге қалай-болса солай жөн-жосықсыз бақырмай</w:t>
        <w:br/>
        <w:t>сауаттылыққа көшуі керек. Европада әншінің дауысын</w:t>
        <w:br/>
        <w:t>реттейтін сабақтар өтеді екен. Әнді де әсерлі, мәдениетті айта</w:t>
        <w:br/>
        <w:t>білу шарт. Әннің де өзіндік жүйесі, өзіндік заңдылықтары</w:t>
        <w:br/>
        <w:t>бар. Нота сауатын жастарымыз. жетік біліп, ел игілігін хатқа</w:t>
        <w:br/>
        <w:t>түсіріп жатса, біздің байлығымыз сол емес пе»,- деп отырған</w:t>
        <w:br/>
        <w:t>көпшілікке үлкен ой тастап еді.</w:t>
        <w:br/>
        <w:t>Міне, сол Ахаңның арманы бүгін орындалып жатыр. Мына</w:t>
        <w:br/>
        <w:t>Ғарифолла екеуіміз, т.б. әншілер Курганов деген профессор-</w:t>
        <w:br/>
        <w:t>дан (постановка голоса) дауыс қою сабағын алдым. Құдайға</w:t>
        <w:br/>
        <w:t>шүкір, бұл мамандықтың пайдасы болмаса, зиянын көрген</w:t>
        <w:br/>
        <w:t>жоқпыз. Сабақ барысында дауыс қою пәнінің мұғалімі бірге</w:t>
        <w:br/>
        <w:t>қатынасып отыратын. Шәкірттерінің дауысы қарлығып,</w:t>
        <w:br/>
        <w:t>тұншығып, дыбысын дұрыс ала алмай, тыныс алу тәсілдерін</w:t>
        <w:br/>
        <w:t>меңгере алмаған кездерде осы пәннің мұғалімдерімен</w:t>
        <w:br/>
        <w:t>ұстаздарымыз үнемі ақылдасып отыратын. Бұған ұлағатты</w:t>
        <w:br/>
        <w:t>ұстаздарымызбен бірге қызметтес болған Ғ.Құрманғалиев</w:t>
        <w:br/>
        <w:t>класынан Набат Темірханова, Ж.Елебеков класынан Хадиша</w:t>
        <w:br/>
        <w:t>Садықова апайлар куә бола алады.</w:t>
        <w:br/>
        <w:t>Сонымен қатар, Қ.Бекбосынов, Ж.Кәрменов, Қ.Байбосы-</w:t>
        <w:br/>
        <w:t>нов, Набат Ойнарова, Қ.Құлышева, Қ.Орашева, Жақсылық</w:t>
        <w:br/>
        <w:t>Сәрсенғалиев, Қалампыр Рахимова сияқты т.б. әншілерден</w:t>
        <w:br/>
        <w:t>бастап,бүгінгібуын: Б.Тілеухан, С.Жаңпейісова, Р.Стамғазиев,</w:t>
        <w:br/>
        <w:t>Е.Қосбармақов, Д.Өмірәлиевтерге дейін де, кейін де дәріс</w:t>
        <w:br/>
        <w:t>алып келеміз.</w:t>
        <w:br/>
        <w:t>Айтпағым, дауыс қою сабағы Европа вокалінен алыстап,</w:t>
        <w:br/>
        <w:t>ұлттық ән өнеріне бағытталған. Негізгі мақсаты - дауыс</w:t>
        <w:br/>
        <w:t>қуатын арттырып, дем қолдана білуін, дауыстың тембр бояу-</w:t>
        <w:br/>
        <w:t>ын сұлуландыруға, сонымен қатар, кең тыныста эн орындауы-</w:t>
        <w:br/>
        <w:t>на бағдар сілтейді. Және бір айтарым, тамақ аппаратының</w:t>
        <w:br/>
        <w:t>санитарлық-гигиеналық жолдарын ұстануы талап етеді.</w:t>
        <w:br/>
        <w:t>362</w:t>
        <w:br/>
        <w:t>Жасымыз жасты болса да ағамдай болған, ақылшы дос,</w:t>
        <w:br/>
        <w:t>бауыр. өмірдегі сыңарым Жәнібекті қанша жырласам да</w:t>
      </w:r>
    </w:p>
    <w:p>
      <w:r>
        <w:t>шерім басылар ма?! Ендігі қолдан келері - өнердегі ұрпағына</w:t>
        <w:br/>
        <w:t>Жәкеңнің қасиеттерін дәріптеп, өнерін насихаттау. Жәкеңе</w:t>
        <w:br/>
        <w:t>тартқан өнерпаз Жәнібектерді тудыру. Жәкеңнің мен деген-</w:t>
        <w:br/>
        <w:t>де ықыласы, сүйіспеншілігі өзгеше еді. Таза өнерге адал</w:t>
        <w:br/>
        <w:t>пейілін арнаушы еді. «Қайрат жайында айтыңызшы»,- деген</w:t>
        <w:br/>
        <w:t>сұрақтарға: «Қайрат --ол Қайрат қой!»-деп бір-ақ нүктелі жа-</w:t>
        <w:br/>
        <w:t>уабын беретін. Сыйластығымыз мәнді болды, бөтен сөзге мән</w:t>
        <w:br/>
        <w:t>бермедік. Өйткені Жүсекең тағылымынан алған «сыйластық»</w:t>
        <w:br/>
        <w:t>деген қасиетті бойымызға сіңіріп өстік.</w:t>
        <w:br/>
        <w:t>Біздің арамызда жарастықты тәтті қалжың болатын. Бәріміз</w:t>
        <w:br/>
        <w:t>Жәнібекті «шал» дейтұғынбыз. Шынында да, қарапайым</w:t>
        <w:br/>
        <w:t>мысалға пайымдасақ: «Құдай тағаланың шектеулі жасы</w:t>
        <w:br/>
        <w:t>мен адам баласына шақтап берген шеңберден тыс аспайтын</w:t>
        <w:br/>
        <w:t>ой-санасы бар сияқты. Кезінде 18 жастағы Жәнібектен 70</w:t>
        <w:br/>
        <w:t>жастағы қарияның сөзі мен ой-парасатын аңғардық. 18 жа-</w:t>
        <w:br/>
        <w:t>сар баланың аузынан ірілік пен дуалы қарияның сөзін естідік.</w:t>
        <w:br/>
        <w:t>Оның бұл ересек ойына небір жайсаңдар аузын ашып, көзін</w:t>
        <w:br/>
        <w:t>жұмды. Кейде оның шын жасына сенбей бізден: «Мынакісінің</w:t>
        <w:br/>
        <w:t>жасы нешеде?» - деп таңдана сұрағанының да куәсі болдық.</w:t>
        <w:br/>
        <w:t>43 жасында - Жәнібек 95 жас жасаған көненің сөзің сөйледі.</w:t>
        <w:br/>
        <w:t>Оқымыстылар мен жазушылар оның бұл қасиеті туралы өз</w:t>
        <w:br/>
        <w:t>тұжырымын айтар. Ал менің өз ойым -- Жәнібек тірі болса</w:t>
        <w:br/>
        <w:t>құдайдың шектеулі шеңберінен асар еді деймін.</w:t>
        <w:br/>
        <w:t>Иә, Жәнібек марқұм сол Алла тағаланың адамға бер-</w:t>
        <w:br/>
        <w:t>ген шектеулі үлесін, оның ішінде қабілетінің заңдылығын</w:t>
        <w:br/>
        <w:t>бұзғысы келмей, жастығына қарамастан әрі қарай даму</w:t>
        <w:br/>
        <w:t>процесін тоқтатуына мәжбүр болған сияқты көрінеді маған.</w:t>
        <w:br/>
        <w:t>Яғни жас шамасына қарағанда оның ойлау қабілеті 3 есеге</w:t>
        <w:br/>
        <w:t>жуық ілгері дамып отырды. Сонда Жәнібек 60 жасында 112</w:t>
        <w:br/>
        <w:t>жастағы Абыздың ойын сөйлейді екен-ау!</w:t>
        <w:br/>
        <w:t>Қайрат БАЙБОСЫНОВ,</w:t>
        <w:br/>
        <w:t>«Жәнібек» естеліктер жинағы,</w:t>
        <w:br/>
        <w:t>Алматы, «Жалын» баспасы, 2001 жыл</w:t>
        <w:br/>
        <w:t>365</w:t>
        <w:br/>
        <w:t>Шалқып бас аяғыңды құла жекей,</w:t>
        <w:br/>
        <w:t>Айрылма домбырадан Тіл, көмекей.</w:t>
        <w:br/>
        <w:t>Сайраған орта жүзде мен бір бұлбұл,</w:t>
        <w:br/>
        <w:t>Ән салған, күйін тартқан, кескін көкей.</w:t>
        <w:br/>
        <w:t>379</w:t>
        <w:br/>
        <w:t>1987-2009 жылы - Құрманғазы атындағы мемлекеттік</w:t>
        <w:br/>
        <w:t>консерваториясыныңпрофессоры,халықәндерікафедрасының</w:t>
        <w:br/>
        <w:t>меңгерушісі.</w:t>
        <w:br/>
        <w:t>: 2009 жылдан -- Астана қаласындағы Өнер академиясының</w:t>
        <w:br/>
        <w:t>профессоры, кафедра меңгерушісі.</w:t>
        <w:br/>
        <w:t>376</w:t>
      </w:r>
    </w:p>
    <w:p>
      <w:r>
        <w:t>Мінекей келіп қалдым талай жасқа,</w:t>
        <w:br/>
        <w:t>Ағарған нысан кіріп сақал, шашқа.</w:t>
        <w:br/>
        <w:t>Отыз бен қырық бестің арасында,</w:t>
        <w:br/>
        <w:t>Боп жүрдік сөзім ортақ кәрі-жасқа.”</w:t>
        <w:br/>
        <w:t>Келгенде сөз жүйесі іркілмеймін,</w:t>
        <w:br/>
        <w:t>Жорғадай жолға салған бүлкілдеймін.</w:t>
        <w:br/>
        <w:t>Келгенде мына жасқа кәрілік жеңіп,</w:t>
        <w:br/>
        <w:t>Секілді ақ бас бура күркілдеймін.</w:t>
        <w:br/>
        <w:t>Сұрасаң төрт момынның жүйрігімін,</w:t>
        <w:br/>
        <w:t>“Үш жүздің алға ұстаған тұйғынымын;</w:t>
        <w:br/>
        <w:t>Баста емес, аяқта емес осы күнде</w:t>
        <w:br/>
        <w:t>Ноқтаның жуан сағақ тұғырымын.</w:t>
        <w:br/>
        <w:t>381</w:t>
        <w:br/>
        <w:t>34. Серіков Төлеутай.</w:t>
        <w:br/>
        <w:t>35. Сарина Гүлмира.”</w:t>
        <w:br/>
        <w:t>36. Мұхамеджанов Сырым.</w:t>
        <w:br/>
        <w:t>27. Манапов Медғат.</w:t>
        <w:br/>
        <w:t>38. Сахарбаева Мәдина.</w:t>
        <w:br/>
        <w:t>39. Жанаманова Ләззат.</w:t>
        <w:br/>
        <w:t>40. Сапарбек Асылбек.</w:t>
        <w:br/>
        <w:t>41. Нұрғазин Саят.</w:t>
        <w:br/>
        <w:t>42 Қоңыров Жасұлан.</w:t>
        <w:br/>
        <w:t>43. Қилыбаева Назгүл.</w:t>
        <w:br/>
        <w:t>44. Аппазова Сауле.</w:t>
        <w:br/>
        <w:t>45. Дәуренбекова Элмира.</w:t>
        <w:br/>
        <w:t>46. Кенжебаев Ахат.</w:t>
        <w:br/>
        <w:t>47. Кәримов Мерей.</w:t>
        <w:br/>
        <w:t>48. Әділханқызы Шабә.</w:t>
        <w:br/>
        <w:t>374</w:t>
        <w:br/>
        <w:t>Ән салсаң өзімдей сал, жаным деймін,</w:t>
        <w:br/>
        <w:t>Бұл әнім алты алашқа мәлім деймін.</w:t>
        <w:br/>
        <w:t>Кешегі бес жүз қыздың ортасында,</w:t>
        <w:br/>
        <w:t>«Ақшашақ» шырқап салған әнім деймін.</w:t>
        <w:br/>
        <w:t>Барады үркер ауып жазға таман,</w:t>
        <w:br/>
        <w:t>Жүгірдім мылтық алып қазға таман.</w:t>
        <w:br/>
        <w:t>Байланып қол-аяғым жатсамдағы,</w:t>
        <w:br/>
        <w:t>Домалап бара жатам қызға таман</w:t>
        <w:br/>
        <w:t>3832</w:t>
      </w:r>
    </w:p>
    <w:p>
      <w:r>
        <w:t>Неше жыл жүрсемдағы, мен айдауда,</w:t>
        <w:br/>
        <w:t>Шыдаймын, қажымаймын денім сауда.</w:t>
        <w:br/>
        <w:t>Ән жазып осы жолдан, аман қайтсам,</w:t>
        <w:br/>
        <w:t>Сұрша қыз кездесерміз Баянтауда.</w:t>
        <w:br/>
        <w:t>25-234% 385</w:t>
        <w:br/>
        <w:t>ҚАЙРАТТЫҢ ӘНШІЛІК МЕКТЕБІ</w:t>
        <w:br/>
        <w:t>Рухани ізбасар інілері</w:t>
        <w:br/>
        <w:t>1. Мұхамедин Ғалым</w:t>
        <w:br/>
        <w:t>2. Серік Оспанов</w:t>
        <w:br/>
        <w:t>3. Абылай Шуланбаев</w:t>
        <w:br/>
        <w:t>4. Есенғали Төкебаев</w:t>
        <w:br/>
        <w:t>5. Адамбеков Мейірхан</w:t>
        <w:br/>
        <w:t>6. Бөдлесов Рымтай.</w:t>
        <w:br/>
        <w:t>7. Аханов Асылмұрат:</w:t>
        <w:br/>
        <w:t>8. Ожықанов Нұрмыш.</w:t>
        <w:br/>
        <w:t>9. Омаров Ермек.</w:t>
        <w:br/>
        <w:t>10. Кемалов Жақсыкелді.</w:t>
        <w:br/>
        <w:t>11. Құжиманов Жоламан.</w:t>
        <w:br/>
        <w:t>12. Мұстафаұлы Қошан</w:t>
        <w:br/>
        <w:t>13. Бөдесов Амантай</w:t>
        <w:br/>
        <w:t>14. Ақышов Жарұлла.</w:t>
        <w:br/>
        <w:t>15. Сарин Ербол</w:t>
        <w:br/>
        <w:t>16. Сыздықов Секен.</w:t>
        <w:br/>
        <w:t>17. Төлеутаев Ерлан.</w:t>
        <w:br/>
        <w:t>18. Қызыров Балтабай</w:t>
        <w:br/>
        <w:t>19. Ыбышев Құрмаш.</w:t>
        <w:br/>
        <w:t>20. Құжиманов Ерлан.</w:t>
        <w:br/>
        <w:t>21. Бекежанов Уәлихан</w:t>
        <w:br/>
        <w:t>22. Әркенов Дәуренбек.</w:t>
        <w:br/>
        <w:t>23. Базарбеков Ержан.</w:t>
        <w:br/>
        <w:t>24. Мұсайынов Сержан</w:t>
        <w:br/>
        <w:t>25. Нүркенов Тельман.</w:t>
        <w:br/>
        <w:t>26. Ұлмағанбетов Теміржан.</w:t>
        <w:br/>
        <w:t>27. Сыздықов Жалын.</w:t>
        <w:br/>
        <w:t>372</w:t>
        <w:br/>
        <w:t>Білім алған шәкірттері</w:t>
        <w:br/>
        <w:t>1. Саңқанов Мұрат</w:t>
        <w:br/>
        <w:t>2. Тілеулесов Шынбек</w:t>
      </w:r>
    </w:p>
    <w:p>
      <w:r>
        <w:t>3. Мәкенова Бисара</w:t>
        <w:br/>
        <w:t>4. Илясова Майра</w:t>
        <w:br/>
        <w:t>5. Қазақбаев Саламат</w:t>
        <w:br/>
        <w:t>6. Сарбасов Оралбек</w:t>
        <w:br/>
        <w:t>7. Мырқаев Жақсылық.</w:t>
        <w:br/>
        <w:t>8. Тілеухан Бекболат.</w:t>
        <w:br/>
        <w:t>9. Стамғазиев Рамазан</w:t>
        <w:br/>
        <w:t>10. Нығызбаев Айтбек.</w:t>
        <w:br/>
        <w:t>11. Серікбаев Ғалымжан</w:t>
        <w:br/>
        <w:t>12. Танабаев Нұрай.</w:t>
        <w:br/>
        <w:t>13. Сембаев Толғанбай.</w:t>
        <w:br/>
        <w:t>14. Жахин Қажыбай</w:t>
        <w:br/>
        <w:t>15. Құжиманов Тельман</w:t>
        <w:br/>
        <w:t>16. Смағұлов Талғат.</w:t>
        <w:br/>
        <w:t>17. Шал Кенжебай.</w:t>
        <w:br/>
        <w:t>18. Стамғазиев Ерлан.</w:t>
        <w:br/>
        <w:t>19. Қайымова Жанна</w:t>
        <w:br/>
        <w:t>20. Әбеуов Қайрат.</w:t>
        <w:br/>
        <w:t>21. Жамбылов Бекмұрат.</w:t>
        <w:br/>
        <w:t>22. Жүнісов Қанат.</w:t>
        <w:br/>
        <w:t>23. Әшіров Ахат.</w:t>
        <w:br/>
        <w:t>24. Тергеубекова Гүлбаршын.</w:t>
        <w:br/>
        <w:t>25. Тұтқабеков Биғазы.</w:t>
        <w:br/>
        <w:t>26. Айтбаев Ербол.</w:t>
        <w:br/>
        <w:t>27. Шерікбай Унатов.</w:t>
        <w:br/>
        <w:t>28. Шүкіманов Еркін.</w:t>
        <w:br/>
        <w:t>29. Абдилдина Қарақат.</w:t>
        <w:br/>
        <w:t>30. Мусин Әділет.</w:t>
        <w:br/>
        <w:t>31. Базарбеков Жасұлан.</w:t>
        <w:br/>
        <w:t>32. Нұрмышова Баян.</w:t>
        <w:br/>
        <w:t>33. Серіков Тоқтар.</w:t>
        <w:br/>
        <w:t>373</w:t>
        <w:br/>
        <w:t>Қ. БАЙБОСЫНОВТЫҢ РЕПЕРТУАРЫНДАҒЫ</w:t>
        <w:br/>
        <w:t>ӘНДЕРДЕН</w:t>
        <w:br/>
        <w:t>АЙБОЗЫМ</w:t>
        <w:br/>
        <w:t>Біржан сал</w:t>
        <w:br/>
        <w:t>Орындаған Қайрат Байбосынов</w:t>
        <w:br/>
        <w:t>Баяу, сағынышпен</w:t>
        <w:br/>
        <w:t>ғ”</w:t>
        <w:br/>
        <w:t>ы ет ,-. АТ-. т”</w:t>
        <w:br/>
        <w:t>жЖЕаЕтСы--,-ж-?. Ізі</w:t>
      </w:r>
    </w:p>
    <w:p>
      <w:r>
        <w:t>факт цЕРТТІНН Бе</w:t>
        <w:br/>
        <w:t>Ай - бо-зым. ай-хай бо - сымға - ай. ДӘҢ - ҒЫЛ бо-зым,</w:t>
        <w:br/>
        <w:t>З 2 -зт</w:t>
        <w:br/>
        <w:t>ас гет се Сс незнееі аш</w:t>
        <w:br/>
        <w:t>Ел шал - ғай же-т(с)ал-ма-дым. ай - дай, жал-ғы Ө-%00- ім</w:t>
        <w:br/>
        <w:t>”- % ж Фе ыт</w:t>
        <w:br/>
        <w:t>Нн ЕЕ ЕН ен е</w:t>
        <w:br/>
        <w:t>ша - уай, ха-да-лй-да анд- лай, | лнд- лі. тілші, 4н-та- лі,</w:t>
        <w:br/>
        <w:t>”</w:t>
        <w:br/>
        <w:t>жеНң-те-..</w:t>
        <w:br/>
        <w:t>ж-Аст-өс е 5 5</w:t>
        <w:br/>
        <w:t>ЕШ сі же-де; а-ы |</w:t>
        <w:br/>
        <w:t>ха-2а-са-ла Лл - 0- - -00 - М ЛЕ - лай - ай</w:t>
        <w:br/>
        <w:t>Айбозым, айхай бозым, даңғыл бозым,</w:t>
        <w:br/>
        <w:t>Ел шалғай жете алмадым жалғыз өзім.</w:t>
        <w:br/>
        <w:t>Сүйікті сүйіскенде сағынғаннан,</w:t>
        <w:br/>
        <w:t>Талады қарай-қарай екі көзім.</w:t>
        <w:br/>
        <w:t>Өзіңмен теңдес құрбың болмаған соң,</w:t>
        <w:br/>
        <w:t>Өтеді енді кімге айтқан сөзің.</w:t>
        <w:br/>
        <w:t>377</w:t>
        <w:br/>
        <w:t>АЛҚАРАКӨК</w:t>
        <w:br/>
        <w:t>Біржан сал</w:t>
        <w:br/>
        <w:t>Орындаған Қайрат Байбосынов</w:t>
        <w:br/>
        <w:t>Орташа, шалқыта рн</w:t>
        <w:br/>
        <w:t>енен ын атынын</w:t>
        <w:br/>
        <w:t>Ал. Ер- тіс та-сызған &gt; жадай ке-мер елен - ген, Ер жі-гіз</w:t>
        <w:br/>
        <w:t>е.</w:t>
        <w:br/>
        <w:t>ДҰ Бл ІШЕ ЕЕ тт ж- гЕ-а-</w:t>
        <w:br/>
        <w:t>бей - нет тарт - сйамй не көр-ме - ген. Ақ құй-рық</w:t>
        <w:br/>
        <w:t>Ен ыы нен</w:t>
        <w:br/>
        <w:t>Үр Ұ-еш ғы</w:t>
        <w:br/>
        <w:t>)4- мИль-пый шай ес-кіл - ден - ган. Ко-зің-пен ай - ий-л1 - йын</w:t>
        <w:br/>
        <w:t>еміс</w:t>
        <w:br/>
        <w:t>Қ кез енееы саз 2-2</w:t>
        <w:br/>
        <w:t>2-т : ж ? е Е</w:t>
        <w:br/>
        <w:t>«2-1 -- 2 Е% Бе т-гі Е 22</w:t>
        <w:br/>
        <w:t>бе - дер-лен - ген. А- хоу. Ал- қа-рай - - -- көң,</w:t>
        <w:br/>
        <w:t>ІТ</w:t>
        <w:br/>
        <w:t>з-з-</w:t>
        <w:br/>
        <w:t>ЕЕ. 1. сайы Тен</w:t>
        <w:br/>
        <w:t>ж-2------ еее - 2: а”.</w:t>
        <w:br/>
        <w:t>ша ша</w:t>
        <w:br/>
        <w:t>Шық - сың сауедсм, нұр жай - нап, Шәй о-ра-мал бір бай - лал.</w:t>
      </w:r>
    </w:p>
    <w:p>
      <w:r>
        <w:t>ТІ</w:t>
        <w:br/>
        <w:t>ж-Шср- міз" а, т- 21</w:t>
        <w:br/>
        <w:t>4 Й -С 4 1 е: “ЕЕ</w:t>
        <w:br/>
        <w:t>У жы</w:t>
        <w:br/>
        <w:t>Са-ша - ме-нек сар - ғай-дым./ / Со-ғын-дым олу - жм се- ң()ой - шап.</w:t>
        <w:br/>
        <w:t>Т</w:t>
        <w:br/>
        <w:t>Ал, Ертіс тасығанда кемерленген,</w:t>
        <w:br/>
        <w:t>Ер жігіт бейнет тартса не көрмеген.</w:t>
        <w:br/>
        <w:t>Ақ құйрық фамильный шай секілденген,</w:t>
        <w:br/>
        <w:t>Көзіңнен айналайын бедерленген.</w:t>
        <w:br/>
        <w:t>Қайырмасы:</w:t>
        <w:br/>
        <w:t>Алқаракок,</w:t>
        <w:br/>
        <w:t>Шықсын сәулем, нұр жайнап,</w:t>
        <w:br/>
        <w:t>Шәйі орамал бір байлап.</w:t>
        <w:br/>
        <w:t>Санаменен сарғайдым,</w:t>
        <w:br/>
        <w:t>Сағындым сәулем сені ойлап.</w:t>
        <w:br/>
        <w:t>378</w:t>
        <w:br/>
        <w:t>Қайрат ағаның шаңырағына қуаныш сыйлаған</w:t>
        <w:br/>
        <w:t>күндер</w:t>
        <w:br/>
        <w:t>1950 жылғы І маусым күні - Қарағанды облысы Жаңа-</w:t>
        <w:br/>
        <w:t>арқа ауданында туды.</w:t>
        <w:br/>
        <w:t>1950 жылғы 9 ақпан - жұбайы Жөлеу Рабиға Иманғазы-</w:t>
        <w:br/>
        <w:t>қызының туған күні.</w:t>
        <w:br/>
        <w:t>1971 жылғы - шаңырақ көтерген жыл.</w:t>
        <w:br/>
        <w:t>1972 жылы 14 мамыр - Мұхтар Байбосынов Қайратұлы</w:t>
        <w:br/>
        <w:t>туған күн.</w:t>
        <w:br/>
        <w:t>1978 жылғы 25 қаңтар -- қызы Байбосынова Хорлан</w:t>
        <w:br/>
        <w:t>Қайратқызының туған күні.</w:t>
        <w:br/>
        <w:t>1980 жылы -- Комсомол сыйлығының лауреаты атағы</w:t>
        <w:br/>
        <w:t>берілді.</w:t>
        <w:br/>
        <w:t>1985 жылы - Қазақстан Республикасына еңбегі сіңген</w:t>
        <w:br/>
        <w:t>әртісі атағы берілді.</w:t>
        <w:br/>
        <w:t>1990 жылы - Қазақстанның халық әртісі болды.</w:t>
        <w:br/>
        <w:t>2006 жылы - «Парасат» орденімен марапатталды.</w:t>
        <w:br/>
        <w:t>2000 жылы - Мемлекеттік сыйлықтың лауреаты.</w:t>
        <w:br/>
        <w:t>2009 жылы - Мұхтар Байбосынов Қайратұлы Суретшілер</w:t>
        <w:br/>
        <w:t>одағының мүшесі болды.</w:t>
        <w:br/>
        <w:t>2009 жылы - Астана қаласына көшіп келген жыл.</w:t>
      </w:r>
    </w:p>
    <w:p>
      <w:r>
        <w:t>2010 жылы - Мұхтар Байбосынов Қайратұлы Дизайнер-</w:t>
        <w:br/>
        <w:t>лер одағының мүшесі болды.</w:t>
        <w:br/>
        <w:t>Еңбек жолы</w:t>
        <w:br/>
        <w:t>1957-1967 жылдары - орта мектепте оқыды.</w:t>
        <w:br/>
        <w:t>1967 жылы-- эстрада студиясында Ж.Елебеков мектебінде</w:t>
        <w:br/>
        <w:t>оқыған.</w:t>
        <w:br/>
        <w:t>1969 жылы - «Гүлдер» ансамблінің әншісі (солист-воко-</w:t>
        <w:br/>
        <w:t>лист).</w:t>
        <w:br/>
        <w:t>1977-1979, 1987-2009 жылдары - Эстрада-цирк өнер</w:t>
        <w:br/>
        <w:t>студиясының ұстазы, директоры.</w:t>
        <w:br/>
        <w:t>375</w:t>
        <w:br/>
        <w:t>ете қалған жұлдызды сәтің емес, ұзақ жылғы еңбегің үшін</w:t>
        <w:br/>
        <w:t>берілетін сыйлық.</w:t>
        <w:br/>
        <w:t>Мемлекеттік сыйлықтың төңірегінде көп әңгіме жүруінің</w:t>
        <w:br/>
        <w:t>бір себебі, меніңше, өнердің, ғылымның әр саласы бо-</w:t>
        <w:br/>
        <w:t>йынша шоулық деңгейде болса да оған балама бола алатын</w:t>
        <w:br/>
        <w:t>сыйлықтардың жоқтығында жатқандай. Мысалы, Америкада</w:t>
        <w:br/>
        <w:t>кино өнеріне қатысты «Оскар» сыйлығы бар. Дарыны тасып</w:t>
        <w:br/>
        <w:t>тұрса жас та, кәрі де ала алады. Шынымен хас шебер бола-</w:t>
        <w:br/>
        <w:t>тын болса жыл сайын алуына мүмкіндік жасалған. Режиссер-</w:t>
        <w:br/>
        <w:t>ден бастап гримшіге дейін еңбегі ескерілетін осы сыйлықтың</w:t>
        <w:br/>
        <w:t>мәртебесі анау-мынау ресми сыйлықтардан кем түсіп жатқаны</w:t>
        <w:br/>
        <w:t>жоқ. Ал бізде, өз басым, гримші Мемлекеттік сыйлық алып-</w:t>
        <w:br/>
        <w:t>ты деген әңгіме естіген емеспін. Гримші сыйлық алса күлкілі</w:t>
        <w:br/>
        <w:t>секілді. Бірақ фильмнің сәтті шығуына сол гримшілердің де</w:t>
        <w:br/>
        <w:t>аз еңбек сіңірмейтіндігі анық қой. Демек, ірі болсын, ұсақ</w:t>
        <w:br/>
        <w:t>болсын, мұндай еңбек те ескерілуге тиіс. Өркениетті елдер-</w:t>
        <w:br/>
        <w:t>де солай. Мемлекеттік сыйлық бермесе де, еңбегін атап өтеді.</w:t>
        <w:br/>
        <w:t>Ұмыт қалып жатқан ешкім жоқ. Бізде де жеке салалар бойын-</w:t>
        <w:br/>
        <w:t>ша осындай сыйлықтарды көбейткен жоқ.</w:t>
        <w:br/>
        <w:t>Сыйлық беруде сыйлыққа ұсынылған адамның жасын еске-</w:t>
        <w:br/>
        <w:t>ру дегеннен шығады, бізде жасы отыз беске дейінгі адамға</w:t>
        <w:br/>
        <w:t>ғана берілетін «Дарын» сыйлығы бар. Бұл да мемлекеттік</w:t>
        <w:br/>
        <w:t>дәрежедегі сыйлық. Алпыстағы аға-әпкемізді осы «Дарын»</w:t>
        <w:br/>
        <w:t>сыйлығын алуымен құттықтап жатсақ, не болмақ? Төңіректегі</w:t>
        <w:br/>
        <w:t>елдерге күлкі болмаймыз ба? Яғни, мұның өзі ресми сыйлық</w:t>
        <w:br/>
        <w:t>беру үрдісінде жас шектеулігі бар деген сөз. Әйтпесе, Михаил</w:t>
        <w:br/>
        <w:t>Шолохов «Тынық Доны» үшін «Нобель» сыйлығын жиырма</w:t>
        <w:br/>
        <w:t>бес жасында алмас па еді?!</w:t>
        <w:br/>
        <w:t>Қайрат БАЙБОСЫНОВ,</w:t>
        <w:br/>
        <w:t>Қазақстанның еңбек сіңірген әртісі,</w:t>
        <w:br/>
        <w:t>«Парасат» журналы</w:t>
        <w:br/>
        <w:t>371</w:t>
        <w:br/>
        <w:t>жетім баланың халіне түсіп, өгейлік көріп жатқан сыңайлы.</w:t>
      </w:r>
    </w:p>
    <w:p>
      <w:r>
        <w:t>Жанға бататыны да осы.</w:t>
        <w:br/>
        <w:t>Бүгін тағы дасол гитарасын ербеңдетіп, домбыраға мұрнын</w:t>
        <w:br/>
        <w:t>шүйіре қарайтындардың тасы өрге домалауда. Қай телеарна-</w:t>
        <w:br/>
        <w:t>ны қоссаңыз да «ұлы тілде» сұңқылдап тұрғандарды көресіз.</w:t>
        <w:br/>
        <w:t>Жастарымыз орыс тілін қойып, енді ағылшынша ән айтуға</w:t>
        <w:br/>
        <w:t>көшкен тәрізді. Ел аман, күн тынышта мұнысына не жорық</w:t>
        <w:br/>
        <w:t>деп жағаңды ұстайсың. Өнерден кие қашты ма, өнерпаздан</w:t>
        <w:br/>
        <w:t>тектілік кетті ме, ақ-қарасын айырып білмейтін сұрқылтай</w:t>
        <w:br/>
        <w:t>заман туып тұр. Оңаша қалсаң мұндай тығырықтан қалай</w:t>
        <w:br/>
        <w:t>шығуға болады деген сауалға жауап іздейсің. Өнер төңірегінде</w:t>
        <w:br/>
        <w:t>жүрген үш-төрт адамның басы қосыла қалсада сол әңгіме.</w:t>
        <w:br/>
        <w:t>Сауал бар, жауап жоқ.</w:t>
        <w:br/>
        <w:t>Әлі есімде, кешегі күндері «Дос-Мұқасан», «Айгүл»,</w:t>
        <w:br/>
        <w:t>«Гүлдер» секілді ансамбльдердің құрамына ілігу қиынның</w:t>
        <w:br/>
        <w:t>қиыны еді. Іріктеу қатаң талаппен жүргізілетін. Екінің бірінің</w:t>
        <w:br/>
        <w:t>жұлдызы жана бермейтін-ді. Есесіне осы өнер топтары</w:t>
        <w:br/>
        <w:t>әлемдік деңгейге көтеріліп, талай алыс-жақын шетелдердегі</w:t>
        <w:br/>
        <w:t>тыңдарманды қазақ өңерінің құдіретіне тәнті етті. Бүгінгі</w:t>
        <w:br/>
        <w:t>күні осындай өнер ансамбльдерімен мақтана аламыз ба? Әй,</w:t>
        <w:br/>
        <w:t>қайдам...</w:t>
        <w:br/>
        <w:t>Өнерін қызғанғандық емес, кейде «КТК» секілді телесар-</w:t>
        <w:br/>
        <w:t>налардан уақытында осындай іріктеуден өтпей:қалғандардың</w:t>
        <w:br/>
        <w:t>әншілігін «тамашалауға» тура келетіні бар. Жасы: елу-</w:t>
        <w:br/>
        <w:t>дең асқан аға-әпкелеріміз арзанқол клиптерімен экраннан</w:t>
        <w:br/>
        <w:t>түспей қояды. Қазақ әнінің ыстық-суығына араласып, жоғын</w:t>
        <w:br/>
        <w:t>жоқтап жүргендер өздері секілді майпаңдайды-ау шіркіндер.</w:t>
        <w:br/>
        <w:t>Меніңше, бұл да жастарымыздың ән әнерінен суынуына</w:t>
        <w:br/>
        <w:t>бір себеп. Өйткені бізде олар үлгі тұтуға лайық, қазақ әнін</w:t>
        <w:br/>
        <w:t>әлемдік деңгейде келістіріп орындай алатын эстрадалық өнер</w:t>
        <w:br/>
        <w:t>топтары жоқ. Құдайға шүкір, қазақ өнері талантқа кенде емес,</w:t>
        <w:br/>
        <w:t>ондай топты құруға да болар еді, бірақ мәдениеттің, өнердің</w:t>
        <w:br/>
        <w:t>367</w:t>
        <w:br/>
        <w:t>СҰРША ҚЫЗ</w:t>
        <w:br/>
        <w:t>Асықпай, шалқыта</w:t>
        <w:br/>
        <w:t>Жаяу Мұса</w:t>
        <w:br/>
        <w:t>Орындаған Қайрат Байбосынов</w:t>
        <w:br/>
        <w:t>” &gt;-</w:t>
        <w:br/>
        <w:t>Көк - ше-тау кей - ле қар-лы, 8 - хау, тей - де қар - сыз, ау,</w:t>
        <w:br/>
        <w:t>Бе Қане фес ашы қ Ба 3</w:t>
        <w:br/>
        <w:t>я-а-а-- ста са--6-ж</w:t>
        <w:br/>
        <w:t>і 3-2</w:t>
        <w:br/>
        <w:t>Ер жі- гіт жей - ле мал-ды. кей - лс мал-саб( а 7777 ай.</w:t>
        <w:br/>
        <w:t>қ й ” Ж т-</w:t>
        <w:br/>
        <w:t>т 22 2</w:t>
        <w:br/>
        <w:t>бергізген же рес)</w:t>
        <w:br/>
        <w:t>?</w:t>
        <w:br/>
        <w:t>Да - рия-нын жар - ға сок- кан. а- хау. тол &gt; қы-нын - дай-ай,</w:t>
        <w:br/>
        <w:t>тыстт--</w:t>
        <w:br/>
        <w:t>--әт аша сала жаа?</w:t>
        <w:br/>
        <w:t>Десте 2-н і 3</w:t>
        <w:br/>
        <w:t>-ц- әл-а-.</w:t>
        <w:br/>
        <w:t>Көз сал-тан кө-бфіш-ган - ге кө - іп ар-сыз а - я.</w:t>
        <w:br/>
        <w:t>12 жүрлек</w:t>
      </w:r>
    </w:p>
    <w:p>
      <w:r>
        <w:t>І. ерте!</w:t>
        <w:br/>
        <w:t>Ее; ҚҚ қ ЕЕЕ ДЕ Т</w:t>
        <w:br/>
        <w:t>гі ------2----ж-2---е --- ----- -</w:t>
        <w:br/>
        <w:t>Ән- дір. ән-дір ән - дір - дай, 1- шім- д()от-тай жан - дыр &gt; д(ыай.</w:t>
        <w:br/>
        <w:t>в А еден!</w:t>
        <w:br/>
        <w:t>Жа--қ--қ</w:t>
        <w:br/>
        <w:t>к</w:t>
        <w:br/>
        <w:t>ае Е-Е еее Еәа-гЕ</w:t>
        <w:br/>
        <w:t>-</w:t>
        <w:br/>
        <w:t>Ға-шық бол-ған Сұр - ша қыз, Көк-шо-тау-да қал &gt; дың - вй</w:t>
        <w:br/>
        <w:t>алғашқы екпін</w:t>
        <w:br/>
        <w:t>жс ікееі----і-- 25,</w:t>
        <w:br/>
        <w:t>ЖЕ а-а-а“ Ж-4-е-ж )</w:t>
        <w:br/>
        <w:t>ы шш ? --ж</w:t>
        <w:br/>
        <w:t>А- - &lt; ау. Сұр - ша қыз ең-дф г-сен бол - айа - ай.</w:t>
        <w:br/>
        <w:t>Көкшетау кейде қарлы, кейде қарсыз,</w:t>
        <w:br/>
        <w:t>Ер жігіт кейде малды, кейде малсыз.</w:t>
        <w:br/>
        <w:t>Дарияның жарға соққан толқынындай,</w:t>
        <w:br/>
        <w:t>Көз салған көрінгенге көңіл арсыз.</w:t>
        <w:br/>
        <w:t>Қайырмасы:</w:t>
        <w:br/>
        <w:t>Әндір, әндір әндірді-ай,</w:t>
        <w:br/>
        <w:t>Ішімді оттай жандырды-ай.</w:t>
        <w:br/>
        <w:t>Ғашық болған Сұрша қыз,</w:t>
        <w:br/>
        <w:t>Көкшетауда қалдың-ай.</w:t>
        <w:br/>
        <w:t>Сұрша қыз енді есен бол-ай.</w:t>
        <w:br/>
        <w:t>Жүрдек, желдірте</w:t>
        <w:br/>
        <w:t>ге</w:t>
        <w:br/>
        <w:t>АҚШАШАҚ</w:t>
        <w:br/>
        <w:t>Орындаған</w:t>
        <w:br/>
        <w:t>Жаяу Мұса</w:t>
        <w:br/>
        <w:t>Қайрат Байбосынов</w:t>
        <w:br/>
        <w:t>ысы:</w:t>
        <w:br/>
        <w:t>5:</w:t>
        <w:br/>
        <w:t>Ән сал- саң</w:t>
        <w:br/>
        <w:t>ша</w:t>
        <w:br/>
        <w:t>ө- зім-дей</w:t>
        <w:br/>
        <w:t>са. жа-ным</w:t>
        <w:br/>
        <w:t>те і</w:t>
        <w:br/>
        <w:t>дей-мін,</w:t>
        <w:br/>
        <w:t>т</w:t>
        <w:br/>
        <w:t>БЕгЕлІШЕІс</w:t>
        <w:br/>
        <w:t>г</w:t>
        <w:br/>
        <w:t>Бес;</w:t>
        <w:br/>
        <w:t>а.</w:t>
      </w:r>
    </w:p>
    <w:p>
      <w:r>
        <w:t>ЕЗ</w:t>
        <w:br/>
        <w:t>ы</w:t>
        <w:br/>
        <w:t>мә лім</w:t>
        <w:br/>
        <w:t>дей-мін. Ке-ше -</w:t>
        <w:br/>
        <w:t>- ша</w:t>
        <w:br/>
        <w:t>пі бес жүз ҡыҙ - дың</w:t>
        <w:br/>
        <w:t>Іт</w:t>
        <w:br/>
        <w:t>біт ы-өі</w:t>
        <w:br/>
        <w:t>кілтті:</w:t>
        <w:br/>
        <w:t>Ші</w:t>
        <w:br/>
        <w:t>“Ақ-</w:t>
        <w:br/>
        <w:t>-ГЕ</w:t>
        <w:br/>
        <w:t>ша- шақ" шыр - хап сал -ған</w:t>
        <w:br/>
        <w:t>өзені</w:t>
        <w:br/>
        <w:t>ү</w:t>
        <w:br/>
        <w:t>Ха-ла-ла. лай - ла,</w:t>
        <w:br/>
        <w:t>”</w:t>
        <w:br/>
        <w:t>ры</w:t>
        <w:br/>
        <w:t>-ІЕЕ-</w:t>
        <w:br/>
        <w:t>ЕН т-ү-р</w:t>
        <w:br/>
        <w:t>ха-ла-ла-па.</w:t>
        <w:br/>
        <w:t>Г-ш</w:t>
        <w:br/>
        <w:t>ла-ла-ла,</w:t>
        <w:br/>
        <w:t>ү - ли-ла. ли-л8-лай,</w:t>
        <w:br/>
        <w:t>Қайырма 2 күнзет үшін</w:t>
        <w:br/>
        <w:t>Б</w:t>
        <w:br/>
        <w:t>аста Елі)</w:t>
        <w:br/>
        <w:t>Ә-нім дей- мін-ай,</w:t>
        <w:br/>
        <w:t>пай-ля-ли, сай-лн-ли,</w:t>
        <w:br/>
        <w:t>се</w:t>
        <w:br/>
        <w:t>ЧЕ</w:t>
        <w:br/>
        <w:t>к</w:t>
        <w:br/>
        <w:t>ткш</w:t>
        <w:br/>
        <w:t>53</w:t>
        <w:br/>
        <w:t>дай-ли-ли. лай-ла.</w:t>
        <w:br/>
        <w:t>ха-ла-да,</w:t>
      </w:r>
    </w:p>
    <w:p>
      <w:r>
        <w:t>лай-ли-ли.</w:t>
        <w:br/>
        <w:t>дай-ли-ли,</w:t>
        <w:br/>
        <w:t>(- ли-дн,</w:t>
        <w:br/>
        <w:t>6</w:t>
        <w:br/>
        <w:t>лил-лай-лай.</w:t>
        <w:br/>
        <w:t>гететі</w:t>
        <w:br/>
        <w:t>к</w:t>
        <w:br/>
        <w:t>ж--</w:t>
        <w:br/>
        <w:t>4</w:t>
        <w:br/>
        <w:t>га2-</w:t>
        <w:br/>
        <w:t>%-қ</w:t>
        <w:br/>
        <w:t>жен е</w:t>
        <w:br/>
        <w:t>1 -Ли-Ли-лН«ли-лай-лай.</w:t>
        <w:br/>
        <w:t>45</w:t>
        <w:br/>
        <w:t>шір - к- ай</w:t>
        <w:br/>
        <w:t>ха-ла-ла</w:t>
        <w:br/>
        <w:t>лай-ла, ха-Ла-ла,</w:t>
        <w:br/>
        <w:t>Т г; ж-</w:t>
        <w:br/>
        <w:t>к</w:t>
        <w:br/>
        <w:t>к--</w:t>
        <w:br/>
        <w:t>егін</w:t>
        <w:br/>
        <w:t>Н к</w:t>
        <w:br/>
        <w:t>ла-ла-ла. ла-ла-па. ла</w:t>
        <w:br/>
        <w:t>-ла-ла,</w:t>
        <w:br/>
        <w:t>ш-</w:t>
        <w:br/>
        <w:t>ші-да-ла.</w:t>
        <w:br/>
        <w:t>АШ-ла ый.</w:t>
        <w:br/>
        <w:t>м.о</w:t>
        <w:br/>
        <w:t>6</w:t>
        <w:br/>
        <w:t>жесі;</w:t>
        <w:br/>
        <w:t>2</w:t>
        <w:br/>
        <w:t>Ұста</w:t>
        <w:br/>
        <w:t>2:</w:t>
      </w:r>
    </w:p>
    <w:p>
      <w:r>
        <w:t>ЕЕ</w:t>
        <w:br/>
        <w:t>хау - ли-Лла, ли-ла-лай,</w:t>
        <w:br/>
        <w:t>Ә- нім дей - мін -ай,</w:t>
        <w:br/>
        <w:t>ші ---</w:t>
        <w:br/>
        <w:t>шір - пін - ай</w:t>
        <w:br/>
        <w:t>билігін уысында ұстап отырған шенеуніктерімізде құлық жоқ.</w:t>
        <w:br/>
        <w:t>Бір үлкен үкіметтік концертте мемлекеттік Құрманғазы оркес-</w:t>
        <w:br/>
        <w:t>тріне Құрманғазы күйінің жартысын ғана орындауға тапсыр-</w:t>
        <w:br/>
        <w:t>ма берген бұл ағайындардан қазақ өнеріне жанашырлықпен</w:t>
        <w:br/>
        <w:t>қарауды талап етудің өзі де ұят секілді. Екі ортада жапа</w:t>
        <w:br/>
        <w:t>шегетін тағы да әні өнері.</w:t>
        <w:br/>
        <w:t>Рас, бүгінгі таңда өнерге, мәдениетке жан-жақты</w:t>
        <w:br/>
        <w:t>жанашырлықтанытуға жас мемлекетіміздің қаржы мүмкіндігі</w:t>
        <w:br/>
        <w:t>болмай жатыр. Оны біз де түсінеміз. Қарияларымыз</w:t>
        <w:br/>
        <w:t>зейнетақысын, ұстаздар мен дәрігерлер қауымы жалақысын</w:t>
        <w:br/>
        <w:t>уақтылы ала алмай отырған кезде бізге жұрттан бөлек</w:t>
        <w:br/>
        <w:t>қамқорлық жасамадыңдар деуден аулақпыз. Олай деуге</w:t>
        <w:br/>
        <w:t>қақымыз да жоқ. Дегенмен, мына заманда өнерді өгейсітпеуге</w:t>
        <w:br/>
        <w:t>болатындай. Ақшасы бар қалталы азаматтарымызға қазақ</w:t>
        <w:br/>
        <w:t>өнерінің шынайы жанашыры, өз халқының патриоты болу</w:t>
        <w:br/>
        <w:t>ғана жетпей тұр. Әйтпесе бір заманда: «Енді Алматыны</w:t>
        <w:br/>
        <w:t>көрсем төбем ойылсын», - деп кеткен анау Пугачевалар мен</w:t>
        <w:br/>
        <w:t>секеңдеген Киркоровтардың Алматыға жылына бір емес,</w:t>
        <w:br/>
        <w:t>бірнеше рет келіп кететіндігін қалай түсіндіреміз? Қазақ</w:t>
        <w:br/>
        <w:t>халқының рухын көтеріп, өнеріне қамқор болу үшін дейміз</w:t>
        <w:br/>
        <w:t>бе? Әрине, жоқ. «Бутя» секілді желіні сыздап тұрған «са-</w:t>
        <w:br/>
        <w:t>уын сиырларды» сауып алып кету үшін ғана. Келеді, кетеді.</w:t>
        <w:br/>
        <w:t>Ал сол Пугачеваның екі-үш концертіне төленген 120 мың</w:t>
        <w:br/>
        <w:t>долларды қазақ әнінің мәртебесін көтеруге жұмсауға бол-</w:t>
        <w:br/>
        <w:t>мас па еді? Әбден болар еді. Бірақ оған байшыкештеріміздің</w:t>
        <w:br/>
        <w:t>ниеті жоқ. Себебі, олар қазақ өнерінің гүлденуінен гөрі, сол</w:t>
        <w:br/>
        <w:t>Пугачевалардың Гавайи, Лас-Вегас секілді жұмақ жайлардан</w:t>
        <w:br/>
        <w:t>құны миллион доллар тұратын вилла сатып алғанын, көбірек</w:t>
        <w:br/>
        <w:t>ынталы. Біздің байларымыз Ақан сері, Біржан сал, Балуан</w:t>
        <w:br/>
        <w:t>Шолақ дүниеге қайтып келсе де қараспас еді. Қорқыт пен</w:t>
        <w:br/>
        <w:t>Құрманғазының көрген күні де сондай болар еді. Құрманғазы</w:t>
        <w:br/>
        <w:t>кім, Пугачева кім, байыбына бір барып көрсе ғой...</w:t>
        <w:br/>
        <w:t>368</w:t>
        <w:br/>
        <w:t>ОН САУСАҚ</w:t>
        <w:br/>
        <w:t>Біржан сал</w:t>
        <w:br/>
        <w:t>Орындаған Қайрат Байбосынов</w:t>
        <w:br/>
        <w:t>Желдірте, құбылта</w:t>
        <w:br/>
        <w:t>шасесы ш-и-- д 2</w:t>
        <w:br/>
        <w:t>жесер ЕРНЕРЕНЕН ТЕсесе</w:t>
        <w:br/>
        <w:t>Дом-бы-ра күйеге ко-лор бұ-рау-мс-нен, Ксл-мсй-ді сөз жүй-с-сі ен.</w:t>
      </w:r>
    </w:p>
    <w:p>
      <w:r>
        <w:t>Ж Ш.ше ша, ша шеш шаыс-ыша.шаш- аа, ае езі ше- 2</w:t>
        <w:br/>
        <w:t>2 2 Е--игға 4-</w:t>
        <w:br/>
        <w:t>гү бәйі- ше-шек-тей шір-кін жас-тық. Кел-мей-ді. 2- хоу,</w:t>
        <w:br/>
        <w:t>Е--а-а--а-а-ұ т Ж-ж-е-қ</w:t>
        <w:br/>
        <w:t>Е-е Е- Е-ІмсЕ-/ТЕ Үү ұ</w:t>
        <w:br/>
        <w:t>12-. қай-т(Шай-на - лып сұ-рау-Мс-нен. АЙ - ти-гц ғай - тн-пі.</w:t>
        <w:br/>
        <w:t>ж</w:t>
        <w:br/>
        <w:t>4 ь</w:t>
        <w:br/>
        <w:t>енсе Е-Е қең ЕҢ</w:t>
        <w:br/>
        <w:t>ЕСы реу Д-дан</w:t>
        <w:br/>
        <w:t>тиегиегиегі - ға, ай Он сау-са-ғым бір бас-пай,| Жүр-мін қа-лай жер бо-пай,</w:t>
        <w:br/>
        <w:t>ЕЕЕ КЕСЕ қ К-ін қін</w:t>
        <w:br/>
        <w:t>жекен гыыслт гісі ж-ж- ж-е</w:t>
        <w:br/>
        <w:t>Жи-ын-тай-дын і-шін-де. Ән са-лу-шмдем 0-сы-дай Гай - ги-ғы/ ғай - ғ-ти</w:t>
        <w:br/>
        <w:t>т ж ас-Ф--- Т</w:t>
        <w:br/>
        <w:t>ҚҚ : : қ</w:t>
        <w:br/>
        <w:t>лылы лала сана діше ат. |</w:t>
        <w:br/>
        <w:t>Ү Ұ-у</w:t>
        <w:br/>
        <w:t>гі-ги-ғи-габ в-ш-таб 6 -ги-тай -ги-ғаі а - 2-0 2-0 - -ги-гай -ай</w:t>
        <w:br/>
        <w:t>Домбыра күйге келер бұрауменен,</w:t>
        <w:br/>
        <w:t>Келмейді сөз жүйесі құрауменен.</w:t>
        <w:br/>
        <w:t>Гүлденген бәйшешектей шіркін жастық,</w:t>
        <w:br/>
        <w:t>Келмейді қайта айналып сұрауменен.</w:t>
        <w:br/>
        <w:t>Қайырмасы:</w:t>
        <w:br/>
        <w:t>Он саусағым бір баспай,</w:t>
        <w:br/>
        <w:t>Жүрмін қалай жер баспай,</w:t>
        <w:br/>
        <w:t>Жиын-тойдың ішінде,</w:t>
        <w:br/>
        <w:t>Ән салушы ем осылай.</w:t>
        <w:br/>
        <w:t>:380</w:t>
        <w:br/>
        <w:t>Сонда ағаларымыз асыра мақтаудың буынға түскен жегі құрт</w:t>
        <w:br/>
        <w:t>секілді болатындығын білмегені ме?! Ертеңгі күні, қанша та-</w:t>
        <w:br/>
        <w:t>лантты өнерпаз болса да, жаңағы Жігіттің көкірегіне нан пісіп</w:t>
        <w:br/>
        <w:t>шықпай ма? Алмас қылыштың жүзіндей талғамы тотығып,</w:t>
        <w:br/>
        <w:t>кері кету басталса шше?..</w:t>
        <w:br/>
        <w:t>Рас. Өнер адамын мақтаған жән. Тыңдарман ілтипаты</w:t>
        <w:br/>
        <w:t>өнерпаздың қанаты секілді. Бірақ не нәрсе де жөнімен</w:t>
        <w:br/>
        <w:t>болғаны дұрыс қой. Мысалы, көл-көсір мақтауымыз Сем-</w:t>
        <w:br/>
        <w:t>бек Жұмағалиевтай әншілерді өнерге қайтарып әкеле ала ма?</w:t>
        <w:br/>
        <w:t>Жоқ. Олардың түбіне сол мақтаудың өзі жеткен-ді. Халқымыз</w:t>
        <w:br/>
        <w:t>«Орынсыз мақтау мақтамен бауыздағанмен бірдей» деп бекер</w:t>
        <w:br/>
        <w:t>айтпаса керек.</w:t>
        <w:br/>
        <w:t>Соңғы кез Мемлекеттік сыйлықты беруде де әділеттілік</w:t>
        <w:br/>
        <w:t>кемдеу соғып жүргені байқалады. Арнайы комиссияда</w:t>
        <w:br/>
        <w:t>отырғандар сыйлыққа ұсынылғандардың жас шамасына,</w:t>
        <w:br/>
        <w:t>ұзақ жылғы толымды еңбегіне қарамайтын, ескере бермейтін</w:t>
        <w:br/>
        <w:t>секілді. Мен бұл жерде жастары отыздан асқан Бекболат</w:t>
        <w:br/>
        <w:t>Тілеуханов не Мақпал Жүнісовалардың өнерге сіңірген</w:t>
        <w:br/>
        <w:t>еңбегін жоққа шығарайын деп отырғаным жоқ, шүкір, екеуі</w:t>
        <w:br/>
        <w:t>деел аузына іліккен, өнерімен танылған жандар. Мемлекеттік</w:t>
        <w:br/>
        <w:t>сыйлыққа әбден лайық. Бірақ ертеңгі күні «Бекболат алды,</w:t>
        <w:br/>
        <w:t>Мақпал алды, бізге неге алмасқа?!» деп өзге жасы қырыққа</w:t>
        <w:br/>
        <w:t>келмеген жастардың да Мемлекеттік сыйлыққа аузын аш-</w:t>
        <w:br/>
        <w:t>пасына кім кепіл?! Қолдарынан келіп тұрса, олар жасы елу-</w:t>
      </w:r>
    </w:p>
    <w:p>
      <w:r>
        <w:t>алпысты еңсерген аға-әпкелеріне жол бере қояр ма? Осының</w:t>
        <w:br/>
        <w:t>өзі-ақ аға мен ініні, әпке мен сіңліні бір-бірімен қырқыстырып,</w:t>
        <w:br/>
        <w:t>аңдыстырып қоюға себеп болмай ма?! Меніңше, жастарды</w:t>
        <w:br/>
        <w:t>бұлай үйретпеу керек сияқты. Өнерпаздар арасында мына</w:t>
        <w:br/>
        <w:t>жасқа жеткенде ғана Мемлекеттік сыйлықтан үміттенуге бо-</w:t>
        <w:br/>
        <w:t>лады деген пікір қалыптастыру қажет.</w:t>
        <w:br/>
        <w:t>Меніңше, бұл пікірім үшін жастар маған ренжімеуге</w:t>
        <w:br/>
        <w:t>тиіс. Жұлдызы жанып, өнері өрлеп тұрған хас талант бол-</w:t>
        <w:br/>
        <w:t>са да. Себебі, Мемлекеттік сыйлықтың, заты былай тұрсын,</w:t>
        <w:br/>
        <w:t>атының өзі дегдарлыққа, алды-артын бірдей қамти білетін</w:t>
        <w:br/>
        <w:t>парасаттылыққа бастап тұр емес пе? Ол, меніңше, жарқ</w:t>
        <w:br/>
        <w:t>370</w:t>
        <w:br/>
        <w:t>Иә, барды бар, жоқты жоқ деген дұрыс қой. Мәскеу</w:t>
        <w:br/>
        <w:t>артистерінің ән кештері тартымды, қызғылықты өтеді.</w:t>
        <w:br/>
        <w:t>Көрерменді де көп жинайды. Өйткені режиссурасы мықты.</w:t>
        <w:br/>
        <w:t>Мықты болатын себебі, жұмсалатын қаржысы қомақты.</w:t>
        <w:br/>
        <w:t>Басы-қасында өз ісінің хас шеберлері жүреді. Ал біз қазақ</w:t>
        <w:br/>
        <w:t>әнінің кештері жайлы осылай айта аламыз ба? Жоқ. Өйткені,</w:t>
        <w:br/>
        <w:t>біріншіден, режиссура сапасыз. Мұндай кешті сәтсіздіктен</w:t>
        <w:br/>
        <w:t>біртуар әншілерді шақырып та құтқара алмайсыз. Екіншіден,</w:t>
        <w:br/>
        <w:t>қазақ эн-кештерін ұйымдастырумен айналысатындардың дені</w:t>
        <w:br/>
        <w:t>«Азия дауысының» бас қоюшысы Мұрат Ерғалиевтан бастап:</w:t>
        <w:br/>
        <w:t>орыстілділер. Егер біз төл ән өнеріміздің шынымен өркендеуін</w:t>
        <w:br/>
        <w:t>тілейтін болсақ, мұндай адамдарды оның тағдырын шешуге:</w:t>
        <w:br/>
        <w:t>араластырмаған дұрыс. Қажет болса тыйым салуға тиістіміз.</w:t>
        <w:br/>
        <w:t>Меніңше, қазақ ән кештерін ұйымдастырғанда төл</w:t>
        <w:br/>
        <w:t>топырағымызда бар дәстүрлерге сүйенген жөн. Мысалы, қазақ:</w:t>
        <w:br/>
        <w:t>ауылының сал-серілерді күтіп алу дәстүрін қайта жаңғыртуға</w:t>
        <w:br/>
        <w:t>болады ғой. Режиссері табылып, осы салтты бүгінгі күнге</w:t>
        <w:br/>
        <w:t>икемдеп пайдаланса, кез келген ресейлік, батыстық шоумен</w:t>
        <w:br/>
        <w:t>тең түсе алатын өнер қойылымы дүниеге келер еді. Және.</w:t>
        <w:br/>
        <w:t>одан қазақылықтың исі аңқып тұрған болар еді. Бір жағы</w:t>
        <w:br/>
        <w:t>жастарға тәрбие, бір жағы өнерді дәріптеу болатын осындай</w:t>
        <w:br/>
        <w:t>төл нұсқаларға ден қойған дұрыс. ;</w:t>
        <w:br/>
        <w:t>жжж</w:t>
        <w:br/>
        <w:t>Кейінгі кезде біз өнер адамын орынды-орынсыз мақтауға,</w:t>
        <w:br/>
        <w:t>марапаттауға әуестеніп бара жатқан секілдіміз. Бір өнер:</w:t>
        <w:br/>
        <w:t>кешінде аузы дуалы Қалтай мен Қадыр ағаларымыздың:</w:t>
        <w:br/>
        <w:t>есімі белгілі жас өнерпазды: «Қазақ әнінің шырқау шыңы</w:t>
        <w:br/>
        <w:t>осы. Қазақ әні енді мұндай биікке көтеріле алмайды», - деп</w:t>
        <w:br/>
        <w:t>дәріптегені бар. Сол кезде жағамды ұстағанмын. Себебі,</w:t>
        <w:br/>
        <w:t>ағаларымыз арғы-бергі өнер тарландарының бәрін шетке,</w:t>
        <w:br/>
        <w:t>ысырып қойып, жаңағы жігітті ғана қалдырып отыр емес пе.</w:t>
        <w:br/>
        <w:t>24-234% 369</w:t>
        <w:br/>
        <w:t>ҚАЗАҚ ӘНІ, МҰҢЫҢДЫ КІМ БӨЛІСЕР?!</w:t>
        <w:br/>
        <w:t>Қазақ жастарының орыстық, еуропалық ән үлгілеріне ден</w:t>
        <w:br/>
        <w:t>қоюы 70-жылдары басталған секілді. Сол кездері кеш болса</w:t>
        <w:br/>
        <w:t>көшенің бұрыш-бұрышына үйір-үйір болып қазақ жастары</w:t>
        <w:br/>
        <w:t>жиналатын. Әнге, көңілді әңгімеге кезек берілетін. Бірақ, неге</w:t>
      </w:r>
    </w:p>
    <w:p>
      <w:r>
        <w:t>екені белгісіз, осындай кіл қазақ жастары жиылған жерде қазақ</w:t>
        <w:br/>
        <w:t>домбырасыныңдауысыестілебермейтін-ді. Мұндайорталарда</w:t>
        <w:br/>
        <w:t>төл өнеріміз қағажу көріп, шеттетіліп жататын. Сол кездерде-</w:t>
        <w:br/>
        <w:t>ақ домбырамен ән айтқысы келетін жастарға гитараның екі-</w:t>
        <w:br/>
        <w:t>үш қана қағысын білетін серісымақтар менсінбей қарайтын</w:t>
        <w:br/>
        <w:t>халге жетіп қалған-ды.</w:t>
        <w:br/>
        <w:t>Қазір ойлап қарасам, сол кездері ән өнеріміз ғана емес,</w:t>
        <w:br/>
        <w:t>жан дүниемізде жаппай орыстану жүріп жатқан екен. Кейде</w:t>
        <w:br/>
        <w:t>қазақша энайтуғаділітүгілтілі де келмейтін жасәншілерімізді</w:t>
        <w:br/>
        <w:t>көргенде, еріксіз жетпісінші жылғы құрбы-құрдастарымды</w:t>
        <w:br/>
        <w:t>еске түсіремін. Іштей мыналар үйінде де, қызметінде де</w:t>
        <w:br/>
        <w:t>орысша сөйлеуді мәртебе санайтын сол замандастарымның</w:t>
        <w:br/>
        <w:t>ұрпағы болса керек деп топшылаймын. Расында да солай бо-</w:t>
        <w:br/>
        <w:t>лып шығады.</w:t>
        <w:br/>
        <w:t>Рас, қазағым, елім, өнерім деп жүрегін азаматтар менің</w:t>
        <w:br/>
        <w:t>құрбы-құрдастарымның арасында да болды. Қазір де аз емес,</w:t>
        <w:br/>
        <w:t>марқұмдар Жәнібек пен Қалампыр бар, Қанаш бар, осында,</w:t>
        <w:br/>
        <w:t>Алматыға, қазақ әнінің көсегесін көгертсек деп Қазақстанның</w:t>
        <w:br/>
        <w:t>әр қиырынан келгеніміз әлі есімде. Шүкір, еңбегіміз ескерусіз</w:t>
        <w:br/>
        <w:t>қалған жоқ. Жұрттың қошеметіне де бөлендік. Жаны асыл</w:t>
        <w:br/>
        <w:t>ағалардан үйрене жүріп, қазақтың ән өнері деген ұлы мұраны</w:t>
        <w:br/>
        <w:t>алғаасырдық. Шаршы топқа түсіп эн айттық, қолымыздан кел-</w:t>
        <w:br/>
        <w:t>генше ұстаз болып, шәкірт баулыдық. Бірақ сол жүрегіндегі</w:t>
        <w:br/>
        <w:t>нәрді сығып берген шәкірттеріңнің мына заманның қысымына</w:t>
        <w:br/>
        <w:t>шыдамай, өнерге қатысы жоқ бәгде істермен айналысып кетіп</w:t>
        <w:br/>
        <w:t>жатқанын көргенде жаның байыз таппайды екен. Иә, жасырып</w:t>
        <w:br/>
        <w:t>керегі не, кешегі кеңестік дәуірдің қыспағы күшейіп тұрғанда</w:t>
        <w:br/>
        <w:t>да рухын жасытып, маңызын жоймаған ән өнеріміз еліміз</w:t>
        <w:br/>
        <w:t>тәуелсіздік алып, көңілімізді бір демдердей болған тұста</w:t>
        <w:br/>
        <w:t>366</w:t>
        <w:br/>
        <w:t>Ей қалқа, жан туған жоқ сенен асар,</w:t>
        <w:br/>
        <w:t>Көңілім кетіп сәулем болдым нашар.</w:t>
        <w:br/>
        <w:t>Айрылып сенен сәулем қалған түні,</w:t>
        <w:br/>
        <w:t>Әніне бір басайын «Алтыбасар».</w:t>
        <w:br/>
        <w:t>Келуші ем кеш болғанда көңілім түсіп,</w:t>
        <w:br/>
        <w:t>Ежелден қадірлестік бірге әсіп.</w:t>
        <w:br/>
        <w:t>Астынан ақсаңлақтың аттандырып,</w:t>
        <w:br/>
        <w:t>Қалушы ең қолды қысып, есендесіп.</w:t>
        <w:br/>
        <w:t>388</w:t>
        <w:br/>
        <w:t>Үйректің атқызбайды қасқалдағы,</w:t>
        <w:br/>
        <w:t>Шебердің былқылдайды бас бармағы.</w:t>
        <w:br/>
        <w:t>Бұл күнде ағаң болдым төр алдында,</w:t>
        <w:br/>
        <w:t>Бір кезде Ақан едім аспандағы.</w:t>
        <w:br/>
        <w:t>Дүние қызыл-жасыл кімді алдадың,</w:t>
        <w:br/>
        <w:t>Сен берген ризықтан құр қалмадым.</w:t>
        <w:br/>
        <w:t>Дәуренді мендей сүрген кім бар екен,</w:t>
        <w:br/>
        <w:t>Сонда да қызығыңа бір қанбадым.</w:t>
      </w:r>
    </w:p>
    <w:p>
      <w:r>
        <w:t>393</w:t>
        <w:br/>
        <w:t>Қайырмасы:</w:t>
        <w:br/>
        <w:t>Маңмаңгер, кекілің келте, жалың майда,</w:t>
        <w:br/>
        <w:t>Бал татыр қант қосқанда қағаз шайға.</w:t>
        <w:br/>
        <w:t>“Кісіден анау-мынау жалтару жоқ,</w:t>
        <w:br/>
        <w:t>Ақ көйлек, дүрия бешпет, сәулем қайда.</w:t>
        <w:br/>
        <w:t>Қайырмасы.</w:t>
        <w:br/>
        <w:t>(891</w:t>
        <w:br/>
        <w:t>АҚТОҚТЫНЫҢ АУЖАРЫ</w:t>
        <w:br/>
        <w:t>Ақан сері</w:t>
        <w:br/>
        <w:t>Орындаған Қайрат Байбосынов</w:t>
        <w:br/>
        <w:t>Асықпай, мұнды</w:t>
        <w:br/>
        <w:t>--3- ең</w:t>
        <w:br/>
        <w:t>ЕНЕ ЕЕЕ ЕЕ 22</w:t>
        <w:br/>
        <w:t>Қор- қа-мын шы-мыл-дық-тың-йу құ-у-ы - шн -а - ай</w:t>
        <w:br/>
        <w:t>Дү-иие-де қыз-дан сор-лы-ау жан бар мәде - те - е - ей</w:t>
        <w:br/>
        <w:t>Кр.</w:t>
        <w:br/>
        <w:t>жест Ент ыыы</w:t>
        <w:br/>
        <w:t>Бір жа-ман қ9-лын сұзғы-ый тұ-ру-ы - най - 8-0-а2у. ар-ма - зай</w:t>
        <w:br/>
        <w:t>Ай-ры-хып ке»те ба-ра-ір Ұ-ру-ың- нан - ой-0- оу, ар- мд - най,</w:t>
        <w:br/>
        <w:t>1 олы. тыс Б -ктек</w:t>
        <w:br/>
        <w:t>ез Еа а артық</w:t>
        <w:br/>
        <w:t>А-хоу, а- ха, ар - ман. ай-хай жал- ған, Дұ-ни-(69у - ай</w:t>
        <w:br/>
        <w:t>Қорқамын шымылдықтың құруынан,</w:t>
        <w:br/>
        <w:t>Бір жаман қолын сұғып тұруынан.</w:t>
        <w:br/>
        <w:t>Дүниеде қыздан сорлы жан бар ма екен,</w:t>
        <w:br/>
        <w:t>Айрылып кете барар руынан.</w:t>
        <w:br/>
        <w:t>Қайырмасы:</w:t>
        <w:br/>
        <w:t>Ахоу, ахоу, арман,</w:t>
        <w:br/>
        <w:t>Айхай жалған, дүние-ай.</w:t>
        <w:br/>
        <w:t>Қоскөлдің шөп шабушы ем қияғынан,</w:t>
        <w:br/>
        <w:t>Қорқамын бір жаманның сияғынан.</w:t>
        <w:br/>
        <w:t>Жұртыма-ау мен риза болсын десең,</w:t>
        <w:br/>
        <w:t>Құтқаршы-ай сол жаманның тұяғынан.</w:t>
        <w:br/>
        <w:t>Қайырмасы.</w:t>
        <w:br/>
        <w:t>386</w:t>
      </w:r>
    </w:p>
    <w:p>
      <w:r>
        <w:t>ҚАРАҢҒЫ ТҮНДЕ ТАУ ҚАЛҒЫП</w:t>
        <w:br/>
        <w:t>Абай Құнанбайұлы</w:t>
        <w:br/>
        <w:t>Орындаған Қайрат Байбосынов</w:t>
        <w:br/>
        <w:t>Асықпай, толғана</w:t>
        <w:br/>
        <w:t>3 ез</w:t>
        <w:br/>
        <w:t>тен ттен.</w:t>
        <w:br/>
        <w:t>а-а 22 т а-а- өзі 2-а-%- еқ 4. ЕЕ</w:t>
        <w:br/>
        <w:t>Қа-раң-ғы | түн-де тау қал - ғып, Ұй-қы-ға ко- тер бал-бы-рап.</w:t>
        <w:br/>
        <w:t>е. 1. жен Ет д. ағ.</w:t>
        <w:br/>
        <w:t>Дала-ны жым-жырт ДӨл &gt; сал ғып. Түн ба - са-дыдй/|сал-бы-рап.</w:t>
        <w:br/>
        <w:t>Қараңғы түнде тау қағып,</w:t>
        <w:br/>
        <w:t>Ұйқыға кетер балбырап.</w:t>
        <w:br/>
        <w:t>Даланы жым-жырт дел-сал ғып,</w:t>
        <w:br/>
        <w:t>Түн басады салбырап.</w:t>
        <w:br/>
        <w:t>Шіаң шығармас жол-дағы,</w:t>
        <w:br/>
        <w:t>Сілкіне алмас жапырақ.</w:t>
        <w:br/>
        <w:t>Тыншығарсың сен-дағы,</w:t>
        <w:br/>
        <w:t>Сабыр қылсаң азырақ.</w:t>
        <w:br/>
        <w:t>394</w:t>
        <w:br/>
        <w:t>Аралап талай жердің дәмін таттым,</w:t>
        <w:br/>
        <w:t>Құс салып айдын көлде дабыл қақтым.</w:t>
        <w:br/>
        <w:t>Айта алмай гәккуімді ешбір адам,</w:t>
        <w:br/>
        <w:t>Мамырлап қоңыр қаздай баяулаттым.</w:t>
        <w:br/>
        <w:t>Түрленіп тоқсан түрлі ән саламын.</w:t>
        <w:br/>
        <w:t>Жай тастап құлашымды кең аламын,</w:t>
        <w:br/>
        <w:t>Түскенде сен есіме ерке гәкку,</w:t>
        <w:br/>
        <w:t>Құлпыртып осынау әнді толғанамын.</w:t>
        <w:br/>
        <w:t>400</w:t>
        <w:br/>
        <w:t>398</w:t>
        <w:br/>
        <w:t>Ақ көйлек, үкілі бөрік, қыз секілді,</w:t>
        <w:br/>
        <w:t>Басайын «Гәккуімен» көлеңдеген.</w:t>
        <w:br/>
        <w:t>Таранған аққудайын айдын көлде,</w:t>
        <w:br/>
        <w:t>Көз тартқан шолпыдағы алтын теңге.</w:t>
        <w:br/>
        <w:t>Қарағым, айналайын, кез келдің ғой,</w:t>
        <w:br/>
        <w:t>Атанған әнші Ыбырай біздей ерге.</w:t>
        <w:br/>
        <w:t>Алпысқа келдім жамағат, :</w:t>
      </w:r>
    </w:p>
    <w:p>
      <w:r>
        <w:t>Көрмедім ешбір жаман ат.</w:t>
        <w:br/>
        <w:t>Қалдырғанды тапсырдым,</w:t>
        <w:br/>
        <w:t>Сұраған саған аманат.</w:t>
        <w:br/>
        <w:t>402</w:t>
        <w:br/>
        <w:t>ШЫРМАУЫҚ</w:t>
        <w:br/>
        <w:t>Ақан сері</w:t>
        <w:br/>
        <w:t>Орындаған Қайрат Байбосынов</w:t>
        <w:br/>
        <w:t>Асықпай, толғана</w:t>
        <w:br/>
        <w:t>| Б-3 ГІІ--5</w:t>
        <w:br/>
        <w:t>ЕРЕН 2 1.</w:t>
        <w:br/>
        <w:t>1Ба, ІШ</w:t>
        <w:br/>
        <w:t>Шыр-ма - уық шы-ға - рын - да бас тар - та - ды. Би-дің ел</w:t>
        <w:br/>
        <w:t>&gt;. р- ің"</w:t>
        <w:br/>
        <w:t>лы аа а-ә “ж ЕЕЕ Б</w:t>
        <w:br/>
        <w:t>гі ? е</w:t>
        <w:br/>
        <w:t>ср-те жай-лап кеш қай - та - ды.ай, ай, беҙ. Ел көш- кен</w:t>
        <w:br/>
        <w:t>ЕЕ тт.</w:t>
        <w:br/>
        <w:t>Ете ізі; ане</w:t>
        <w:br/>
        <w:t>% еі</w:t>
        <w:br/>
        <w:t>жай -28- уы - нан құ ола дұз- скі Көң-лім - дфай</w:t>
        <w:br/>
        <w:t>т. г" үс ке-ГТІЗ аср</w:t>
        <w:br/>
        <w:t>Б 51245: арз :;</w:t>
        <w:br/>
        <w:t>ЗІ ы</w:t>
        <w:br/>
        <w:t>Ұс тар жан жоқ қал - қам-да-ғы ай. ай беу. А-ыу.</w:t>
        <w:br/>
        <w:t>ке</w:t>
        <w:br/>
        <w:t>22» --“-е ма етте к</w:t>
        <w:br/>
        <w:t>а і</w:t>
        <w:br/>
        <w:t>е</w:t>
        <w:br/>
        <w:t>Дү-насай жал - ган, Өг- ті-ау ар - ман. Сұм тағ - дыр</w:t>
        <w:br/>
        <w:t>Г.Ш Ті</w:t>
        <w:br/>
        <w:t>Б ста---ж-е 25 Қт 2</w:t>
        <w:br/>
        <w:t>е а-а са</w:t>
        <w:br/>
        <w:t>шыр - ма - уык-тай. Шыр - мап ал - таң, әй, ай беу</w:t>
        <w:br/>
        <w:t>Шырмауық шығарында бас тартады,</w:t>
        <w:br/>
        <w:t>Біздің ерте жайлап кеш қайтады.</w:t>
        <w:br/>
        <w:t>Ел қайтқан жайлауынан құла дүздей,</w:t>
        <w:br/>
        <w:t>Көңілімді ұғар жан жоқ, қалқамдағы.</w:t>
        <w:br/>
        <w:t>Қайырмасы:</w:t>
        <w:br/>
        <w:t>Ахау, дүние жалған,</w:t>
        <w:br/>
        <w:t>Өтті-ау арман.</w:t>
        <w:br/>
        <w:t>Сұм тағдыр шырмауықтай,</w:t>
        <w:br/>
        <w:t>Шырмап алған.</w:t>
        <w:br/>
        <w:t>ГӘККУ</w:t>
        <w:br/>
        <w:t>І түрі</w:t>
        <w:br/>
        <w:t>Үкілі Ыбырай</w:t>
      </w:r>
    </w:p>
    <w:p>
      <w:r>
        <w:t>Орындаған Қайрат Байбосынов</w:t>
        <w:br/>
        <w:t>Орташа, еркелете</w:t>
        <w:br/>
        <w:t>»-е ғ. БЕ аал г“ жы А</w:t>
        <w:br/>
        <w:t>ғ,</w:t>
        <w:br/>
        <w:t>тте 22 аа ес т-а-</w:t>
        <w:br/>
        <w:t>Шш-</w:t>
        <w:br/>
        <w:t>Қ-ста-алл та- дай жер - дін дә - мін тат - тым. ей,</w:t>
        <w:br/>
        <w:t>ЯС» е. 9. ыт а- үг--" ось</w:t>
        <w:br/>
        <w:t>1.4 - --</w:t>
        <w:br/>
        <w:t>ШТ эт) -е-а--</w:t>
        <w:br/>
        <w:t>Құс са - лып ай -дын көл - дс да - был қақ - тым 0 сй,</w:t>
        <w:br/>
        <w:t>БЕ жы аш. УТЫ. зəҢң.</w:t>
        <w:br/>
        <w:t>кете ген</w:t>
        <w:br/>
        <w:t>%-ө шы ЕНЕГЕ «с</w:t>
        <w:br/>
        <w:t>АЙ - т(йал &gt; май тәк - құ - ім - ді. ей сш - бір а - дам,</w:t>
        <w:br/>
        <w:t>” пше</w:t>
        <w:br/>
        <w:t>до т ыс.</w:t>
        <w:br/>
        <w:t>- ІЛ</w:t>
        <w:br/>
        <w:t>т ед сте; ; 2-22. 5 а-а--2</w:t>
        <w:br/>
        <w:t>ш</w:t>
        <w:br/>
        <w:t>Ма-мыр-зап қо - ныр қа-да 0-0 ай ба-ау-сіт - отым, - ай,</w:t>
        <w:br/>
        <w:t>Аралап талай жердің дәмін таттым,</w:t>
        <w:br/>
        <w:t>Құс салып айдын көлде дабыл қақтым.</w:t>
        <w:br/>
        <w:t>Айта алмай гәккуімді ешбір адам,</w:t>
        <w:br/>
        <w:t>Мамырлап қоңыр қаздай баяулаттым:</w:t>
        <w:br/>
        <w:t>Түрленіп тоқсан түрлі ән саламын.</w:t>
        <w:br/>
        <w:t>Жай тастап құлашымды кең аламын,</w:t>
        <w:br/>
        <w:t>Түскенде сен есіме ерке гәкку,</w:t>
        <w:br/>
        <w:t>Құлпыртып осынау әнді толғанамын.</w:t>
        <w:br/>
        <w:t>395</w:t>
        <w:br/>
        <w:t>МАҢМАҢГЕР</w:t>
        <w:br/>
        <w:t>Ақан сері</w:t>
        <w:br/>
        <w:t>Орындаған Қайрат Байбосынов</w:t>
        <w:br/>
        <w:t>Орташа, біркелкі ырғақпен,</w:t>
        <w:br/>
        <w:t>Қ гол. ре! Г.</w:t>
        <w:br/>
        <w:t>Е-е 132245452-1-:222--: 222211</w:t>
        <w:br/>
        <w:t>ғ ----уү Шы тті е</w:t>
        <w:br/>
        <w:t>Маң-маң - гер, ке-кі-лің кол - тс, жа-лың май-да, Ө-сір - ген</w:t>
        <w:br/>
        <w:t>те. г 1. ла! Бата</w:t>
        <w:br/>
        <w:t>1. тес Ды 1-і ытын</w:t>
        <w:br/>
        <w:t>Т -- 5</w:t>
        <w:br/>
        <w:t>се - Ші сақ - тап қай - қа - лай &gt;. да. Же -ші - сің</w:t>
        <w:br/>
        <w:t>г 1 “1 1</w:t>
        <w:br/>
        <w:t>Бес аны ннен ЕН</w:t>
        <w:br/>
        <w:t>ша 1а Рр - р ша р</w:t>
        <w:br/>
        <w:t>жел ма -я - дай, жа-ну -2 -рым. Кө-рг - йін Қы - Ты-ғың - лы</w:t>
        <w:br/>
        <w:t>ЕЕ т кш жас ШЫ зе ы! ғ</w:t>
      </w:r>
    </w:p>
    <w:p>
      <w:r>
        <w:t>т-не</w:t>
        <w:br/>
        <w:t>шш к 4 шш</w:t>
        <w:br/>
        <w:t>0 - сын - дай - да. А-хау. Маң - маң - гс - рім, Сан - дал кс- рім,</w:t>
        <w:br/>
        <w:t>2-22 22 қ-ғ 2-қ т а</w:t>
        <w:br/>
        <w:t>- ғ - 4 ыш</w:t>
        <w:br/>
        <w:t>Деп сал - ған о-сын-ау Ән - 1%, А - ка се - рін.</w:t>
        <w:br/>
        <w:t>Маңмаңгер, кекілің келте, жалың майда,</w:t>
        <w:br/>
        <w:t>Байлаған сені сақтап қалқатайда.</w:t>
        <w:br/>
        <w:t>Желісің жел маядай, жануарым,</w:t>
        <w:br/>
        <w:t>Көрейін қызығынды осындайда. ”</w:t>
        <w:br/>
        <w:t>Қайырмасы:</w:t>
        <w:br/>
        <w:t>Ахау, Маңмаңгерім,</w:t>
        <w:br/>
        <w:t>Сандал керім.</w:t>
        <w:br/>
        <w:t>Деп салған осынау әнге,</w:t>
        <w:br/>
        <w:t>Ақан серің.</w:t>
        <w:br/>
        <w:t>Маңмаңгер, ән қосайын жүрісіңе,</w:t>
        <w:br/>
        <w:t>Дер екен, қалқа қалай келісіме.</w:t>
        <w:br/>
        <w:t>Сыдыртып Маңмаңгермен келе жатып,</w:t>
        <w:br/>
        <w:t>Осынау ән күйіндіріп түсті есіме.</w:t>
        <w:br/>
        <w:t>390</w:t>
        <w:br/>
        <w:t>404.</w:t>
        <w:br/>
        <w:t>Еркелеуші ең жан сәулем,</w:t>
        <w:br/>
        <w:t>Қысырдың арда тайындай.</w:t>
        <w:br/>
        <w:t>Қайырмасы:</w:t>
        <w:br/>
        <w:t>Шолпаным едің жұлдыз, ай</w:t>
        <w:br/>
        <w:t>Мұхиттың сендей құндызы-ай.</w:t>
        <w:br/>
        <w:t>Ардақтаған жұмақта,</w:t>
        <w:br/>
        <w:t>Әзіңнен аспас хор қызы-ай.</w:t>
        <w:br/>
        <w:t>ЛӘЙЛІМ</w:t>
        <w:br/>
        <w:t>Ақан сері</w:t>
        <w:br/>
        <w:t>Орындаған Қайрат Байбосынов</w:t>
        <w:br/>
        <w:t>Орташа, сезіммен</w:t>
        <w:br/>
        <w:t>егін енен</w:t>
        <w:br/>
        <w:t>; Шеше е-е</w:t>
        <w:br/>
        <w:t>Е- сен-а - ман жүр - мі - сің Ләй-лім - шы - рақ,</w:t>
        <w:br/>
        <w:t>жы ыы 7</w:t>
        <w:br/>
        <w:t>атақ -ес-” е тепте Ее</w:t>
        <w:br/>
        <w:t>жаныс ЕЕЕ ғын ее</w:t>
        <w:br/>
        <w:t>ел 2 шетте Бақса Шелета 3</w:t>
      </w:r>
    </w:p>
    <w:p>
      <w:r>
        <w:t>Жа-на тап - тым ау - лың - шыдай кӘП - тен сұ &gt; рап,</w:t>
        <w:br/>
        <w:t>га: І 7</w:t>
        <w:br/>
        <w:t>21 ҮН</w:t>
        <w:br/>
        <w:t>Е-заз23- 52-5. е ЕШ”</w:t>
        <w:br/>
        <w:t>т.) -- 5”</w:t>
        <w:br/>
        <w:t>Ләй лім. ләй - лил-ләй - ләй, Жел ти - е се.</w:t>
        <w:br/>
        <w:t>- ите С өшілше 3</w:t>
        <w:br/>
        <w:t>Б-СЕс-ы Е --Р ШЕ Ж</w:t>
        <w:br/>
        <w:t>ГЕР; г! тұ І 2--Е- 24</w:t>
        <w:br/>
        <w:t>ӨР-ны аі Б тады 4а жаа</w:t>
        <w:br/>
        <w:t>шаң ти &gt; мос деп жүр.» еи &gt;. дс. Қол ұс ә та - сыл</w:t>
        <w:br/>
        <w:t>Ене Ев</w:t>
        <w:br/>
        <w:t>ез; -әт- &gt; (-ө--)</w:t>
        <w:br/>
        <w:t>жат -пе- нен кет - тің жы - рак. Дәй - шм, ләй“ циа лай - лай.</w:t>
        <w:br/>
        <w:t>Есен-аман жүрмісің Ләйлім-шырақ.</w:t>
        <w:br/>
        <w:t>Жаңа таптым ауылыңды көптен сұрап.</w:t>
        <w:br/>
        <w:t>Жел тимесе, шаң тимес деп жүргенде,</w:t>
        <w:br/>
        <w:t>Қол ұстасып жатпенен кеттің жырақ.</w:t>
        <w:br/>
        <w:t>Аққу едің таранған айдындағы,</w:t>
        <w:br/>
        <w:t>Ұштың ұзап қанатың жайдыңдағы.</w:t>
        <w:br/>
        <w:t>Көлеңкеңді көрсетпей кете бардың.</w:t>
        <w:br/>
        <w:t>Қол ұстасқан сертіңнен тайдыңдағы.</w:t>
        <w:br/>
        <w:t>Осылайма еді ей қалқа, айтқан сертің,</w:t>
        <w:br/>
        <w:t>Жүрегімді жандырды ғашық дертің.</w:t>
        <w:br/>
        <w:t>Мұнша неге сен мені әуреледің,</w:t>
        <w:br/>
        <w:t>Болмаған соң әуелде баста еркің.</w:t>
        <w:br/>
        <w:t>389</w:t>
        <w:br/>
        <w:t>АЛТЫБАСАР</w:t>
        <w:br/>
        <w:t>Ақан сері</w:t>
        <w:br/>
        <w:t>Орындаған Қайрат Байбосынов</w:t>
        <w:br/>
        <w:t>Асықпай, кең тыныспен</w:t>
        <w:br/>
        <w:t>Бұрауы: С</w:t>
        <w:br/>
        <w:t>% -ғ. ң -зт</w:t>
        <w:br/>
        <w:t>ЕН тісі %</w:t>
        <w:br/>
        <w:t>&lt;- Е -.</w:t>
        <w:br/>
        <w:t>-3 ғШш -</w:t>
        <w:br/>
        <w:t>Ей, Қал- қа, жан ту-ған жақ</w:t>
        <w:br/>
        <w:t>---іыа /-. ет к.</w:t>
        <w:br/>
        <w:t>озы »4- кете 3---,</w:t>
        <w:br/>
        <w:t>ее Ш- --т с ө-и</w:t>
        <w:br/>
        <w:t>жтттен 4 Е-Е</w:t>
        <w:br/>
        <w:t>3</w:t>
        <w:br/>
        <w:t>се «нен а - сар Кө-ңі-лім ке-тіп сау -Лем</w:t>
        <w:br/>
        <w:t>Ғата.) Ат</w:t>
        <w:br/>
        <w:t>Е-е шезешіті 3 Нн ағ 1 52</w:t>
        <w:br/>
        <w:t>--іш ШЫ Ұ-Ұ Ше</w:t>
        <w:br/>
        <w:t>бол - дым аа -7 2. - ар) Ай-ры-лып</w:t>
        <w:br/>
        <w:t>--з ЕЛ ығ-асІст-е-т</w:t>
        <w:br/>
        <w:t>а-а” Елі а-ЕЕ--ж</w:t>
        <w:br/>
        <w:t>Т-ға ҢЕ бс</w:t>
        <w:br/>
        <w:t>с6- нен сәу - лм қал - тан тү - ні, Ә-ні-не Бір ба - са - йын</w:t>
        <w:br/>
        <w:t>ы, ж БС-3-- --</w:t>
        <w:br/>
        <w:t>ы ж.</w:t>
      </w:r>
    </w:p>
    <w:p>
      <w:r>
        <w:t>үс еу -еясаа4</w:t>
        <w:br/>
        <w:t>сар". Әй . әй. әй. әй ә -ри-да-дәй-дәй,</w:t>
        <w:br/>
        <w:t>) к -і- "-3-- -з- --іс-" |--1-а</w:t>
        <w:br/>
        <w:t>%&gt; сү ес е-е етнЕнтысн</w:t>
        <w:br/>
        <w:t>ЕЗУ еесұ-ұ р-г ұ</w:t>
        <w:br/>
        <w:t>ә-ри-дә-ри-дә-дәй-ой, Э-ри-до-д2-дәй-ой. Ха-ла-ла, ла-лай. ли-лай.</w:t>
        <w:br/>
        <w:t>жүрдек</w:t>
        <w:br/>
        <w:t>-- -е-зістт -3--</w:t>
        <w:br/>
        <w:t>шешен Қ -Қ С -</w:t>
        <w:br/>
        <w:t>: Га ІЛЕ. Чу. 1-4</w:t>
        <w:br/>
        <w:t>Үү Т</w:t>
        <w:br/>
        <w:t>Ха-са-ла. ла-ла. та -ла-лай. Ха-за-ла, лай - лай. та-ла-па, лай- тай,</w:t>
        <w:br/>
        <w:t>-3-- --4тт</w:t>
        <w:br/>
        <w:t>--3 тш--3--З</w:t>
        <w:br/>
        <w:t>дез 2 есін</w:t>
        <w:br/>
        <w:t>Н жЕліе: т е -а-я- Белые.</w:t>
        <w:br/>
        <w:t>Ш ү ү</w:t>
        <w:br/>
        <w:t>Уа-ла-ла-лай, сай. - хай, 8 -ла-ла. а-ла-ла. ла-ла -ла-ла - лай,</w:t>
        <w:br/>
        <w:t>ғы кш г</w:t>
        <w:br/>
        <w:t>ТЕЛЕ а ш 5 Е-Е-е-ыі- &lt;9-</w:t>
        <w:br/>
        <w:t>еееүЗҒү ҰҒУ</w:t>
        <w:br/>
        <w:t>Уа-ли-ла, лай - лай, уа-ла-ла, лай-лай, пай, а-ла-ла. ла-ла, а.та-да,</w:t>
        <w:br/>
        <w:t>87</w:t>
        <w:br/>
        <w:t>406</w:t>
        <w:br/>
        <w:t>Қымбатты мінездері балдан тәтті,</w:t>
        <w:br/>
        <w:t>Тұрады көрген жерден көңілің сүйіп.</w:t>
        <w:br/>
        <w:t>Тұрмай ма жақсы қызға көңілің ауып,</w:t>
        <w:br/>
        <w:t>Әзілмен сөйлеу керек ебін тауып.</w:t>
        <w:br/>
        <w:t>Білетін құрбы жайын адам болса,</w:t>
        <w:br/>
        <w:t>Ілгегін өзі ашпай ма, есік жауып.</w:t>
        <w:br/>
        <w:t>Жақсы қыз иісті май құтыдағы,</w:t>
        <w:br/>
        <w:t>Алуға әркім құмар мұныдағы.</w:t>
        <w:br/>
        <w:t>Болғанда қыздар шабақ су ішінде,</w:t>
        <w:br/>
        <w:t>Мен шортан мұны қуған жылымдағы.</w:t>
        <w:br/>
        <w:t>ГӘККУ</w:t>
        <w:br/>
        <w:t>ТУ түрі</w:t>
        <w:br/>
        <w:t>Үкілі Ыбырай</w:t>
        <w:br/>
        <w:t>Орындаған Қайрат Байбосынов</w:t>
        <w:br/>
        <w:t>Орташа, назбен</w:t>
        <w:br/>
        <w:t>шә г те</w:t>
        <w:br/>
        <w:t>нен ысе шәрі қ-Қ т шеге)</w:t>
        <w:br/>
        <w:t>А-ра-лап жй-лай/ жер-дің дә-мін тат - тым. Құс са-лып ай - дын</w:t>
        <w:br/>
        <w:t>Н ышы</w:t>
        <w:br/>
        <w:t>% Е не 222 Сисг-ссө- т. кс”. 22</w:t>
        <w:br/>
        <w:t>ж |меі 4</w:t>
        <w:br/>
        <w:t>көл ете да быз қак-тым, тәю- қу гә - тәзій - гай, Ай-таал-май</w:t>
        <w:br/>
        <w:t>2.</w:t>
        <w:br/>
        <w:t>ҺШ с ж-е а С</w:t>
      </w:r>
    </w:p>
    <w:p>
      <w:r>
        <w:t>- Ш</w:t>
        <w:br/>
        <w:t>пк-қу-ім-д сш-бір а-дан, Ма-мыр-лап қо-ныр қаз-дай ба-ау.</w:t>
        <w:br/>
        <w:t>ІІ “ір</w:t>
        <w:br/>
        <w:t>ыы</w:t>
        <w:br/>
        <w:t>--. 3 ж-е Те ғ</w:t>
        <w:br/>
        <w:t>Е</w:t>
        <w:br/>
        <w:t>дат-тым, тәк-ку. гә-Ұз-ты - сай, Е - ей ТГәк-ку -та-ай | гәж-қу-гак-ку,</w:t>
        <w:br/>
        <w:t>; қ- н &lt;-; қ</w:t>
        <w:br/>
        <w:t>әсі Т-Қ -. ЕШ Е- ұ Шы</w:t>
        <w:br/>
        <w:t>ты -ж--І-тыЕр ж а-а 2 жс же</w:t>
        <w:br/>
        <w:t>гы 4 Ы 4 “ЧІ</w:t>
        <w:br/>
        <w:t>19 - ГӘ-ГИ-Гәк- ГӘк - т2-ги-тай. г2-Тә-І2-ти-тай, ТӘ-ти-тай, тәк-қу -</w:t>
        <w:br/>
        <w:t>гә де Қ т-аЗ е же</w:t>
        <w:br/>
        <w:t>4. Ж е... с1-үсж ғ ,</w:t>
        <w:br/>
        <w:t>ү ғ</w:t>
        <w:br/>
        <w:t>тәс-ку . тай тәк-пу - гиегиегай. тон-пу - ги-ги-гай, гәк-қу &gt; гәк-қу.</w:t>
        <w:br/>
        <w:t>--. рең</w:t>
        <w:br/>
        <w:t>2 Г-ғ-ғе Е-е БЕ -- %-</w:t>
        <w:br/>
        <w:t>шш сілесі р ү С</w:t>
        <w:br/>
        <w:t>4 І</w:t>
        <w:br/>
        <w:t>го -ти-пай, пәк - ау тк - қу Әк - құ - тз-ги-ғай,</w:t>
        <w:br/>
        <w:t>г еті</w:t>
        <w:br/>
        <w:t>келе қ- 5 Ке</w:t>
        <w:br/>
        <w:t>сө а лсас-е тра 3 2</w:t>
        <w:br/>
        <w:t>тай гәк - құ &gt; гай, гәк-гӘк &gt; гақ-гәк. га-газгә-ги &gt; гай,</w:t>
        <w:br/>
        <w:t>399</w:t>
        <w:br/>
        <w:t>ГӘККУ</w:t>
        <w:br/>
        <w:t>П түрі</w:t>
        <w:br/>
        <w:t>Үкілі Ыбырай</w:t>
        <w:br/>
        <w:t>Орындаған Қайрат Байбосынов</w:t>
        <w:br/>
        <w:t>Жүрдек, құлпырта</w:t>
        <w:br/>
        <w:t>-</w:t>
        <w:br/>
        <w:t>-а-а- амы ақ а-а-а. ет</w:t>
        <w:br/>
        <w:t>Шыр- қа-йын гәк-ку - ім - ай ө-лсң-дле-тіп, Мал біт-се қай а. дам-ның</w:t>
        <w:br/>
        <w:t>г” г</w:t>
        <w:br/>
        <w:t>ыл та ж-е ге г.32- е.</w:t>
        <w:br/>
        <w:t>ср Е-е 12</w:t>
        <w:br/>
        <w:t>кө-ңі-л()ай те - сік, кө-ңі-л()ай те - сік. Ақ та-мақ, үкі-л(дай бө - рік, сұ-лу қыз-дар,</w:t>
        <w:br/>
        <w:t>шек ”</w:t>
        <w:br/>
        <w:t>с 2 25. Іс- телен.</w:t>
        <w:br/>
        <w:t>Қықатартын-аел арна далана ала тер</w:t>
        <w:br/>
        <w:t>Бал-қы-бын қор - ға - сын - дай өй тер - бе - тіп) ой тер - бе - тіп,</w:t>
        <w:br/>
        <w:t>ле шо ”</w:t>
        <w:br/>
        <w:t>зе-е-аса жЕЕеЕз-і са 4-2 (а. %</w:t>
        <w:br/>
        <w:t>2 " ? егі</w:t>
        <w:br/>
        <w:t>тәк - ку, ғәк - ку, тәқ - қу, тоң - қу - гәк - қу -0і - май,</w:t>
        <w:br/>
        <w:t>Қ-аСж-ж си аса Қа қажақ К-т 8-ық-8</w:t>
      </w:r>
    </w:p>
    <w:p>
      <w:r>
        <w:t>езе“ а--а-р-ч</w:t>
        <w:br/>
        <w:t>Гәк &lt; жу-ту-ту-ту-ту-ту. | тәк-қу-той-қу-тәк-Жу, ғәк-ку, гоЮ-5у, гк-қу,</w:t>
        <w:br/>
        <w:t>3 бастапқы екпінде Ра</w:t>
        <w:br/>
        <w:t>% % де 4:</w:t>
        <w:br/>
        <w:t>тәк - кәрі - ти -гн-гай, гәк- ку -ім -</w:t>
        <w:br/>
        <w:t>ы-і - ЫЗ</w:t>
        <w:br/>
        <w:t>іре СА” Ші лі шаштым п/шалы сізше ы ж.)</w:t>
        <w:br/>
        <w:t>Ү 4 Ұ Шн--і</w:t>
        <w:br/>
        <w:t>гәк-ку, гәк-ку. ток-ку, гок-ку, гок-қу, гок-қу, Гәк-ку. гок-Қу -і &gt;. май.</w:t>
        <w:br/>
        <w:t>Шырқайын «Гәккуіме» өлеңдетіп</w:t>
        <w:br/>
        <w:t>Мал бітсе кей адамның көңілі тесік.</w:t>
        <w:br/>
        <w:t>Ақ тамақ, үкілі бөрік, сұлу қыздар,</w:t>
        <w:br/>
        <w:t>Балқысын қорғасындай ой тербетіп.</w:t>
        <w:br/>
        <w:t>Ақынға қиын емес өлең деген,</w:t>
        <w:br/>
        <w:t>Адамның ойында жоқ өлем деген.</w:t>
        <w:br/>
        <w:t>Ақ көйлек, үкілі бөрік, қыз секілді,</w:t>
        <w:br/>
        <w:t>Басайын «Гәккуіме» көлеңдеген.</w:t>
        <w:br/>
        <w:t>49.</w:t>
        <w:br/>
        <w:t>Бір қыз бар Маралдыда Қорлығайын,</w:t>
        <w:br/>
        <w:t>Табиғат берген екен күн мен айын.</w:t>
        <w:br/>
        <w:t>Мұратқа іздеген жан бәрі жетпес,</w:t>
        <w:br/>
        <w:t>Дариға, жете алмадым неғылайын.</w:t>
        <w:br/>
        <w:t>Қайырмасы:</w:t>
        <w:br/>
        <w:t>Ахау, арман,</w:t>
        <w:br/>
        <w:t>Құсни-Қорлан.</w:t>
        <w:br/>
        <w:t>Екі-ай бағлан,</w:t>
        <w:br/>
        <w:t>Екеуі туған екен бір анадан.</w:t>
        <w:br/>
        <w:t>Бозбала қалма қапы бұл жалғаннан,</w:t>
        <w:br/>
        <w:t>Жігіттің арманы жоқ сүйгенді алған.</w:t>
        <w:br/>
        <w:t>Өзіңдей боп жан тумас,</w:t>
        <w:br/>
        <w:t>Туса-туар, артылмас.</w:t>
        <w:br/>
        <w:t>Бар ғаламды шарықта,</w:t>
        <w:br/>
        <w:t>Уа, дариға, ләулік тас.</w:t>
        <w:br/>
        <w:t>Бағдат, Мысыр, Шын-Машын,</w:t>
        <w:br/>
        <w:t>Іздесем Қорлан табылмас.</w:t>
        <w:br/>
        <w:t>Ахау, Сүмбіл шаш;</w:t>
        <w:br/>
        <w:t>Қара-ай көзің,</w:t>
        <w:br/>
        <w:t>. Тәтті-ай сөзің.</w:t>
        <w:br/>
        <w:t>Білгейсің келгенімді,</w:t>
        <w:br/>
        <w:t>Жалғыз өзің.</w:t>
        <w:br/>
        <w:t>Ән салдым есеп майда, жаяулатып,</w:t>
      </w:r>
    </w:p>
    <w:p>
      <w:r>
        <w:t>Ырғалтып, шырқап, толқып, баяулатып,</w:t>
        <w:br/>
        <w:t>Толқындай мың құбылған әнімді естіп,</w:t>
        <w:br/>
        <w:t>Тыңдарсың кірпік қақпай ояу жатып.</w:t>
        <w:br/>
        <w:t>Қайырмасы:</w:t>
        <w:br/>
        <w:t>Ақбоз атым қояндай;</w:t>
        <w:br/>
        <w:t>Еркелеп басар аяңдай.</w:t>
        <w:br/>
        <w:t>Тербеді даусым даланы,</w:t>
        <w:br/>
        <w:t>Дыңылдап, қалқып, баяулай.</w:t>
        <w:br/>
        <w:t>Ахау, Сүмбіл шаш,</w:t>
        <w:br/>
        <w:t>Қара-ай көзің,</w:t>
        <w:br/>
        <w:t>Тәтті-ай сөзің.</w:t>
        <w:br/>
        <w:t>Білгейсің келгенімді,</w:t>
        <w:br/>
        <w:t>Жалғыз өзің.</w:t>
        <w:br/>
        <w:t>2132</w:t>
        <w:br/>
        <w:t>Редакторы А. Әлтай</w:t>
        <w:br/>
        <w:t>Техникалық редакторы Қ. Асанов</w:t>
        <w:br/>
        <w:t>Қызыға қарап көктегі,</w:t>
        <w:br/>
        <w:t>Ай менен жұлдыз күлімдеп.</w:t>
        <w:br/>
        <w:t>Басталып жастық көктемі,</w:t>
        <w:br/>
        <w:t>Жүректер соқты дірілдеп.</w:t>
        <w:br/>
        <w:t>Жүрсемдағы шалғай жерде,</w:t>
        <w:br/>
        <w:t>Туған жерім арқадан.</w:t>
        <w:br/>
        <w:t>Дидарынды бір көруге,</w:t>
        <w:br/>
        <w:t>Іздеп келем қалқажан.</w:t>
        <w:br/>
        <w:t>Өзіңде раушан гүл едің,</w:t>
        <w:br/>
        <w:t>Жігітке асыл армандай.</w:t>
        <w:br/>
        <w:t>Елжіреп күйер жүрегім,</w:t>
        <w:br/>
        <w:t>Өрт болып лаулап жанғандай.</w:t>
        <w:br/>
        <w:t>Жинаққа кірген әндерді нотаға түсірген ҚР еңбегі сіңірген</w:t>
        <w:br/>
        <w:t>әртісі Қ.Тасбергенов және Республикалық байқаулардың тау:</w:t>
        <w:br/>
        <w:t>реаты М.Әбуғазин.</w:t>
        <w:br/>
        <w:t>417</w:t>
        <w:br/>
        <w:t>ҚАРАҚАТ КӨЗ</w:t>
        <w:br/>
        <w:t>Үкілі Ыбырай</w:t>
        <w:br/>
        <w:t>Орындаған Қайрат Байбосынов</w:t>
        <w:br/>
        <w:t>Асықпай, еркін</w:t>
      </w:r>
    </w:p>
    <w:p>
      <w:r>
        <w:t>-е- 5-е-е-ө-а-е-е.-- А-ге</w:t>
        <w:br/>
        <w:t>5 5 -ұ-Е-р---- т а--</w:t>
        <w:br/>
        <w:t>е</w:t>
        <w:br/>
        <w:t>Ау. тэК- кәй -гәк-кау. га-ги-га-ги. так-ғағга, гәк-гоы. гай - н-ги-гай.</w:t>
        <w:br/>
        <w:t>”- ”</w:t>
        <w:br/>
        <w:t>Ж ұ г--іеее к</w:t>
        <w:br/>
        <w:t>жаны Н әсе. кре</w:t>
        <w:br/>
        <w:t>-У-Р-ЕСЕР үсу</w:t>
        <w:br/>
        <w:t>ш-ги-гай- гәк- кәй - га - ги-гай. н-1н-та. тәк- ШӘЙ. ІК - ги -тай. а - ей.</w:t>
        <w:br/>
        <w:t>жүрлек ра!</w:t>
        <w:br/>
        <w:t>-- рк 4</w:t>
        <w:br/>
        <w:t>2-а-а--5 4 .-Ау-е 5-0 быр Е. 4</w:t>
        <w:br/>
        <w:t>сілі 14</w:t>
        <w:br/>
        <w:t>Қа-ра-қат ҡоз-діуайО сым сау - сақ. Ле-бі-зің е-нің бал-(ай-мак.</w:t>
        <w:br/>
        <w:t>ре</w:t>
        <w:br/>
        <w:t>555. 2 7</w:t>
        <w:br/>
        <w:t>. е. ы р 2</w:t>
        <w:br/>
        <w:t>5 -сү-р</w:t>
        <w:br/>
        <w:t>Жо-ды-на ос-нің сарп ет-пей. Не-тс де ка-рек мал-шыуай- дап, Қа-ра-ҡат кеп-ді. ақ бі-дек,</w:t>
        <w:br/>
        <w:t>-</w:t>
        <w:br/>
        <w:t>е-4-- е-е іт 04</w:t>
        <w:br/>
        <w:t>Ы” РТ ҒҒ ЧЦ-</w:t>
        <w:br/>
        <w:t>Ай-та-йын бір сөз үл - гісеп. Қайеғың аседы дгеңем &gt; ді, Жүзрек-тің ба-сын Тіл-гі-леп, а-ай.</w:t>
        <w:br/>
        <w:t>Қарақат көзді сым саусақ,</w:t>
        <w:br/>
        <w:t>Лебізің шекер, балқаймақ.</w:t>
        <w:br/>
        <w:t>Жолыңа сенің сарп етней,</w:t>
        <w:br/>
        <w:t>Неге де керек малды айдап.</w:t>
        <w:br/>
        <w:t>Қайырмасы:</w:t>
        <w:br/>
        <w:t>Қарақат көзді ақ білек,</w:t>
        <w:br/>
        <w:t>Айтайын бір сөз үлгілеп.</w:t>
        <w:br/>
        <w:t>Қайғың алды денемді,</w:t>
        <w:br/>
        <w:t>Жүректің басын тілгілеп.</w:t>
        <w:br/>
        <w:t>Көктемнің көркем айындай,</w:t>
        <w:br/>
        <w:t>Үндінің қағаз шайындай.</w:t>
        <w:br/>
        <w:t>ГӘККУ</w:t>
        <w:br/>
        <w:t>ПІ түрі</w:t>
        <w:br/>
        <w:t>Орташа, құбылта</w:t>
        <w:br/>
        <w:t>ЙА ғ--іс--</w:t>
        <w:br/>
        <w:t>Үкілі Ыбырай</w:t>
        <w:br/>
        <w:t>Орындаған Қайрат Байбосынов</w:t>
        <w:br/>
        <w:t>2 : ,</w:t>
        <w:br/>
        <w:t>Н ---ь ете 2. -3- ” ) н с</w:t>
        <w:br/>
        <w:t>Т 4.</w:t>
        <w:br/>
        <w:t>г 8--ж---) -а-шы -р БЕ</w:t>
        <w:br/>
        <w:t>“ Ү у</w:t>
        <w:br/>
        <w:t>Қыҙ-дан-да қызпық - ты-мың жүр-ген жер-д(еей. Хан-нан да қа-дір-лі-мін</w:t>
        <w:br/>
        <w:t>ет 4% ”</w:t>
        <w:br/>
        <w:t>ыра ыы 52;</w:t>
        <w:br/>
        <w:t>-ы 4 ті</w:t>
        <w:br/>
        <w:t>ыҒ</w:t>
      </w:r>
    </w:p>
    <w:p>
      <w:r>
        <w:t>КЕГІ пеуей, шә гиетай, тоқ - қу, Ак та-мақ.</w:t>
        <w:br/>
        <w:t>Е-е бесөса</w:t>
        <w:br/>
        <w:t>л М</w:t>
        <w:br/>
        <w:t>Тасы /т ғ-3-- 2</w:t>
        <w:br/>
        <w:t>Р ; а-а е-е:</w:t>
        <w:br/>
        <w:t>ІЗІ Ү ?</w:t>
        <w:br/>
        <w:t>шұ-бар ба-уыр қо-ңыр қаз - дай, Са-тадал-мас "Ток: оагу - 1-мбеурйн</w:t>
        <w:br/>
        <w:t>жей Т , ”</w:t>
        <w:br/>
        <w:t>Еу ың</w:t>
        <w:br/>
        <w:t>ЕС -</w:t>
        <w:br/>
        <w:t>55 ше; же--</w:t>
        <w:br/>
        <w:t>сш бір пен /- дей, н-тн-ай. к- қу. Ал, гәк- қу.</w:t>
        <w:br/>
        <w:t>ғ----3----</w:t>
        <w:br/>
        <w:t>Еж</w:t>
        <w:br/>
        <w:t>; 4. һ--қ теа лі.</w:t>
        <w:br/>
        <w:t>Е-е-е ; ----.--. - Жаса Рр</w:t>
        <w:br/>
        <w:t>ғ</w:t>
        <w:br/>
        <w:t>ту-т9-г8-гә-гок-кн, ТӘК- кН - с - ғай, га - гә-пөй, тк - ку,</w:t>
        <w:br/>
        <w:t>һ , т-----й8------ е</w:t>
        <w:br/>
        <w:t>5 І а ЕЛЕК еге ше 12 2</w:t>
        <w:br/>
        <w:t>ет Ес сана Е</w:t>
        <w:br/>
        <w:t>ти-тай, га -тә. таегәетә-гз-гиети гай, га ц-ти-ги-ги-ғай,</w:t>
        <w:br/>
        <w:t>ль т</w:t>
        <w:br/>
        <w:t>к</w:t>
        <w:br/>
        <w:t>Е ест е шы</w:t>
        <w:br/>
        <w:t>2 Ү-</w:t>
        <w:br/>
        <w:t>сз ү- ? е</w:t>
        <w:br/>
        <w:t>н-ги-гай, ей, ш-сиега он -снесай, ск - құ</w:t>
        <w:br/>
        <w:t>Қыздан да қылықтымын жүрген жерде,</w:t>
        <w:br/>
        <w:t>Ханнан да қадірлімін туған елге.</w:t>
        <w:br/>
        <w:t>Ақтамақ, шұбар бауыр қоңыр қаздай,</w:t>
        <w:br/>
        <w:t>Сала алмас «Гәккуімен» ешбір пенде.</w:t>
        <w:br/>
        <w:t>Ақынға қиын емес өлең деген,</w:t>
        <w:br/>
        <w:t>Адамның ойында жоқ өлем деген.</w:t>
        <w:br/>
        <w:t>397</w:t>
        <w:br/>
        <w:t>ШАЛҚАР</w:t>
        <w:br/>
        <w:t>Үні бар Сарыарқаның самалындай... ыы 283</w:t>
        <w:br/>
        <w:t>Қайрат аға.</w:t>
        <w:br/>
        <w:t>Асыл қазына....</w:t>
        <w:br/>
        <w:t>ЖүсекеңніңтелқоңырЫінекевовквыовыцевигялиссарғығағағандылайыығаыанынынынаны 326</w:t>
        <w:br/>
        <w:t>ЗАҢҒАР</w:t>
        <w:br/>
        <w:t>Асыл ағаларыниовицинонаванаиа нына анығы ер Ы талақынын</w:t>
        <w:br/>
        <w:t>Құйқылжып құлақтарда үні қалды..</w:t>
        <w:br/>
        <w:t>Ұстаз тағылымы</w:t>
        <w:br/>
        <w:t>Өмірдегіде,өнердегідесыңарымеді.</w:t>
        <w:br/>
        <w:t>Қазақ әні, мұңыңды кім бөлісер?!.</w:t>
        <w:br/>
        <w:t>Қайраттың әншілік мектебі</w:t>
        <w:br/>
        <w:t>Қ.Байбосыновтың репертуарындағы эндерден</w:t>
      </w:r>
    </w:p>
    <w:p>
      <w:r>
        <w:t>Қалды шалыс.</w:t>
        <w:br/>
        <w:t>Жат жерде талай елмен,</w:t>
        <w:br/>
        <w:t>Болдым таныс.</w:t>
        <w:br/>
        <w:t>Жеріне біздің жақтың лайық ері,</w:t>
        <w:br/>
        <w:t>Ер палуан, аңшы-мерген, энші-сері.</w:t>
        <w:br/>
        <w:t>Жасымнан жүйрік мініп, өскем бұлан,</w:t>
        <w:br/>
        <w:t>Жау жүрек, ер көңілді жігіттері.</w:t>
        <w:br/>
        <w:t>Қайырмасы:</w:t>
        <w:br/>
        <w:t>Сілтеуші-ек құлаш тұлпардай,</w:t>
        <w:br/>
        <w:t>Жазушы-ек қанат сұңқардай.</w:t>
        <w:br/>
        <w:t>Асауменен алысып, қашағанды құтқармай.</w:t>
        <w:br/>
        <w:t>Ахоу, Сарыарқа.</w:t>
        <w:br/>
        <w:t>Елің алыс,</w:t>
        <w:br/>
        <w:t>Қалды шалыс.</w:t>
        <w:br/>
        <w:t>Жат жерде талай елмен,</w:t>
        <w:br/>
        <w:t>Болдық таныс.</w:t>
        <w:br/>
        <w:t>Қыздары біздің жақтың қара қасты,</w:t>
        <w:br/>
        <w:t>Тісіне ұқсатарсың меруерт тасты.</w:t>
        <w:br/>
        <w:t>Сымбатты, көркем бойлы, тал шыбықтай,</w:t>
        <w:br/>
        <w:t>Мамық төс, сұңғақ мойын, сүмбіл шашты.</w:t>
        <w:br/>
        <w:t>Қайырмасы:</w:t>
        <w:br/>
        <w:t>Еркін бейбіт аулым-ай,</w:t>
        <w:br/>
        <w:t>Жас әрімтал сәулем-ай.</w:t>
        <w:br/>
        <w:t>Қырдың ерке сұлуы,</w:t>
        <w:br/>
        <w:t>Сағындым сені бауырым-ай.</w:t>
        <w:br/>
        <w:t>Ахоу, жан сәулем.</w:t>
        <w:br/>
        <w:t>Өрім талдай,</w:t>
        <w:br/>
        <w:t>Жазық маңдай.</w:t>
        <w:br/>
        <w:t>Аузыңнан шыққан лебізің,</w:t>
        <w:br/>
        <w:t>Шекер балдай.</w:t>
        <w:br/>
        <w:t>415</w:t>
        <w:br/>
        <w:t>ҚАЛДЫРҒАН</w:t>
        <w:br/>
        <w:t>П түрі</w:t>
        <w:br/>
        <w:t>Үкілі Ыбырай</w:t>
        <w:br/>
        <w:t>Орындаған Қайрат Байбосынов</w:t>
        <w:br/>
        <w:t>Орташа, кең тыныспен</w:t>
        <w:br/>
        <w:t>ел” стат Ш-з бш3</w:t>
        <w:br/>
        <w:t>Қ қ-а Еа СҰС сатылы.</w:t>
        <w:br/>
        <w:t>ата Еріш ші Еее аста.</w:t>
      </w:r>
    </w:p>
    <w:p>
      <w:r>
        <w:t>Жа-сым-лд бол - дым бал - дыр-ған. Та-лай-ды сөз - бен</w:t>
        <w:br/>
        <w:t>сы 3</w:t>
        <w:br/>
        <w:t>еттті чешен "АЗ 40 ө--і--- Ж.ос-4</w:t>
        <w:br/>
        <w:t>3 ша % Е-Е &gt;-ү Ті</w:t>
        <w:br/>
        <w:t>кан - дыр-ғам. Сол бал-дыр-ған қе-тім-д(с)ей. оу, Ға-шық-тық 0-ты</w:t>
        <w:br/>
        <w:t>різ 3</w:t>
        <w:br/>
        <w:t>шта 4-30 -зт -З3- --3--- з-Зт</w:t>
        <w:br/>
        <w:t>) шіт а жә-ЕЕ Е-.-</w:t>
        <w:br/>
        <w:t>асық 2. е үзе ұ іш --Ш</w:t>
        <w:br/>
        <w:t>“</w:t>
        <w:br/>
        <w:t>жан - дыр-ған Ай-на-ла-йын хал - қым-нан, Ман-дай-дан шы- рақ</w:t>
        <w:br/>
        <w:t>-з-- Ж</w:t>
        <w:br/>
        <w:t>2-&lt; 2 1-4 22.</w:t>
        <w:br/>
        <w:t>16-5. 2-. -е-</w:t>
        <w:br/>
        <w:t>й өі-А--На-т 5</w:t>
        <w:br/>
        <w:t>же КЕНЕН еее ее ене</w:t>
        <w:br/>
        <w:t>Р 2 ШЕ</w:t>
        <w:br/>
        <w:t>жан - дыр-ған ха-ла-лай, ли-ла-тай, Ми-па-лай. лиелделай, ли-ла-жй, оу,</w:t>
        <w:br/>
        <w:t>т ЖО есір</w:t>
        <w:br/>
        <w:t>зде. есес ШЕ теі Ең</w:t>
        <w:br/>
        <w:t>--6---аіс ДЕ- 2 --4-- Еа !</w:t>
        <w:br/>
        <w:t>---. 14 ыр</w:t>
        <w:br/>
        <w:t>ли-ла-лай. ой, т-тің-ай қай-раң. ей, жас-тык-ау, 18</w:t>
        <w:br/>
        <w:t>26-234%</w:t>
        <w:br/>
        <w:t>Жасымда болдым қалдырған,</w:t>
        <w:br/>
        <w:t>Талайды сөзбен қандырған.</w:t>
        <w:br/>
        <w:t>Сол балдырған кезінде,</w:t>
        <w:br/>
        <w:t>Ғашықтық отын жандырған.</w:t>
        <w:br/>
        <w:t>Айналайын халқымнан,</w:t>
        <w:br/>
        <w:t>Маңдайдан шырақ жандырған.</w:t>
        <w:br/>
        <w:t>Сүмбіленің бұлтындай,</w:t>
        <w:br/>
        <w:t>Сөзім бір жиі жаңбырдан.</w:t>
        <w:br/>
        <w:t>Алпысқа келген талай шал,</w:t>
        <w:br/>
        <w:t>“Жөн таба алмай қаңғырған.</w:t>
        <w:br/>
        <w:t>Алпысқа келіп ән салып,</w:t>
        <w:br/>
        <w:t>Атын бір қойдым «Қалдырған»</w:t>
        <w:br/>
        <w:t>401</w:t>
        <w:br/>
        <w:t>Осы жинақтың жарық көруіне қолдау көрсеткен азаматтар</w:t>
        <w:br/>
        <w:t>Әбдіхалық Құлжанбековті,</w:t>
        <w:br/>
        <w:t>Аманжол Әлтайды Алла жарылқасын</w:t>
        <w:br/>
        <w:t>АЙБОЗЫМ</w:t>
        <w:br/>
        <w:t>мақала-сұхбаттар, арнау-лебіздер,</w:t>
        <w:br/>
        <w:t>радиохабарлар және әндер</w:t>
        <w:br/>
        <w:t>Құрастырушылар: А. Әлтай, Е. Төлеутай, А. Нығызбай.</w:t>
        <w:br/>
        <w:t>408</w:t>
        <w:br/>
        <w:t>Ғалияның қолында бұйда пышақ,</w:t>
      </w:r>
    </w:p>
    <w:p>
      <w:r>
        <w:t>Ғалияны көрдім де, жайдым құшақ.</w:t>
        <w:br/>
        <w:t>Отыр ма екен Ғалия, жатыр ма екен.</w:t>
        <w:br/>
        <w:t>Айдын көлде таранған, аққуға ұқсап.</w:t>
        <w:br/>
        <w:t>Қайырмасы:</w:t>
        <w:br/>
        <w:t>Ау, жан сәулем Ғалия-ай қабақтан,</w:t>
        <w:br/>
        <w:t>Сүйіп бір алсам тамақтан.</w:t>
        <w:br/>
        <w:t>Ойда тұрып Ғалия-ай,</w:t>
        <w:br/>
        <w:t>Ақ бөз үйге сүйенгенде.</w:t>
        <w:br/>
        <w:t>Сары ала бешпет киінгенде,</w:t>
        <w:br/>
        <w:t>Шәйі орамал түйінгенде,</w:t>
        <w:br/>
        <w:t>Айналайын Ғалия-ай,</w:t>
        <w:br/>
        <w:t>Қолым салдым қалтаңа-ай,</w:t>
        <w:br/>
        <w:t>Жығыла жаздап байқамай,</w:t>
        <w:br/>
        <w:t>Аңсап-сусап келгенде,</w:t>
        <w:br/>
        <w:t>Бір сүйгізші-ай қалқатай.</w:t>
        <w:br/>
        <w:t>Алып келген базарға құла қасқа,</w:t>
        <w:br/>
        <w:t>Жібек ноқта басында, бауы басқа.</w:t>
        <w:br/>
        <w:t>Кішкентайдан бірге өскен Ғалияжан</w:t>
        <w:br/>
        <w:t>Кел екеуміз мінейік тарантасқа.</w:t>
        <w:br/>
        <w:t>Қайырмасы.</w:t>
        <w:br/>
        <w:t>Ау, жан сәулем Ғалия-ай, беліңнен,</w:t>
        <w:br/>
        <w:t>Сүйіп бір алсам тіліңнен.</w:t>
        <w:br/>
        <w:t>Ойда тұрып Ғалия-ай,</w:t>
        <w:br/>
        <w:t>Ақ боз үйге сүйенгенде.</w:t>
        <w:br/>
        <w:t>Сары ала бешпет киінгенде,</w:t>
        <w:br/>
        <w:t>Шәй орамал түйінгенде,</w:t>
        <w:br/>
        <w:t>Айналайын Ғалия-ай,</w:t>
        <w:br/>
        <w:t>Қолым салдым қалтаңа-ай,</w:t>
        <w:br/>
        <w:t>Жығыла жаздап байқамай,</w:t>
        <w:br/>
        <w:t>Аңсап-сусап келгенде,</w:t>
        <w:br/>
        <w:t>Бір сүйгізші-ай қалқатай.</w:t>
        <w:br/>
        <w:t>Басуға 25.08.10. қол қойылды.</w:t>
        <w:br/>
        <w:t>Пішімі 60х90 7/,,. Қағазы офсеттік. Офсеттік басылыс.</w:t>
        <w:br/>
        <w:t>Шартты баспа табағы 26,5. Б</w:t>
        <w:br/>
        <w:t>Тапсырыс М9234%. Таралымы 500.</w:t>
        <w:br/>
        <w:t>40 -ед</w:t>
        <w:br/>
        <w:t>«Фолиант» баспасының баспаханасында басылды</w:t>
        <w:br/>
        <w:t>010009, Астана қаласы, Ш. Айманов көшесі, 13</w:t>
        <w:br/>
        <w:t>Сүйікті әнші</w:t>
        <w:br/>
        <w:t>Атамнан қалған асылым......</w:t>
        <w:br/>
        <w:t>Әншісің ғажап арқалы.....</w:t>
      </w:r>
    </w:p>
    <w:p>
      <w:r>
        <w:t>Қайратқа құрмет.</w:t>
        <w:br/>
        <w:t>Қайратқа............</w:t>
        <w:br/>
        <w:t>Әншілік өнерінің Құлагері</w:t>
        <w:br/>
        <w:t>Қайрат тойы Жаңаарқа даласында..</w:t>
        <w:br/>
        <w:t>Қайраттай сал ән салсаң</w:t>
        <w:br/>
        <w:t>Ақиық әнші Қайрат Байбосыновқа ....</w:t>
        <w:br/>
        <w:t>Әуенін аққу құстай әуелеткен...</w:t>
        <w:br/>
        <w:t>Қайрекеңе</w:t>
        <w:br/>
        <w:t>Халқының бұлбұл үнді Қайраты...</w:t>
        <w:br/>
        <w:t>Қайрат Байбосыновқа</w:t>
        <w:br/>
        <w:t>Қайратқа.</w:t>
        <w:br/>
        <w:t>Жетім домбырасыры</w:t>
        <w:br/>
        <w:t>Аспандай берсін, аға, әсем әнің.</w:t>
        <w:br/>
        <w:t>Ән киесі</w:t>
        <w:br/>
        <w:t>Айбозым...</w:t>
        <w:br/>
        <w:t>Әнаңсау...........</w:t>
        <w:br/>
        <w:t>СЫРСАНДЫҚ</w:t>
        <w:br/>
        <w:t>Ән-адамның өмірлік серігі...</w:t>
        <w:br/>
        <w:t>Әнніңәсем қайырмасы</w:t>
        <w:br/>
        <w:t>«Крылья песен» Кайрата Байбосынова.</w:t>
        <w:br/>
        <w:t>Насихаттың күштілігі көртышқанды көреген етеді...</w:t>
        <w:br/>
        <w:t>Әкім-қаралар шетінен әнші</w:t>
        <w:br/>
        <w:t>..239</w:t>
        <w:br/>
        <w:t>болып кеткеннен кейін біз әнді қойдық............а/4мммы ыы. 255</w:t>
        <w:br/>
        <w:t>Ән айтсам, жанымды жеп айтамын.............. -.264</w:t>
        <w:br/>
        <w:t>Байбосынов Кайрат..........Ц.2ма.444 4.2... .268</w:t>
        <w:br/>
        <w:t>Халық әні мен тілін бөліп-жаруға болмайды. .-271</w:t>
        <w:br/>
        <w:t>2: МАЗМҰНЫ.</w:t>
        <w:br/>
        <w:t>САҢЛАҚ</w:t>
        <w:br/>
        <w:t>Қайрат - әнші бала...</w:t>
        <w:br/>
        <w:t>Жол басы ағы</w:t>
        <w:br/>
        <w:t>Әлемді әнің баурап қалықтасын...</w:t>
        <w:br/>
        <w:t>«Әнім-Сарыарқа».</w:t>
        <w:br/>
        <w:t>Кім сүймес көкке өрлеген әсем әнді?!..</w:t>
        <w:br/>
        <w:t>Ағадан қалған айбозым....</w:t>
        <w:br/>
        <w:t>Қайрат туралы бір ауыз сөз...</w:t>
        <w:br/>
        <w:t>Телқоңыр</w:t>
        <w:br/>
        <w:t>Өнердің хас тарланы .</w:t>
        <w:br/>
        <w:t>Құттықтау... а ыы</w:t>
        <w:br/>
        <w:t>Қазақтың Қайраты</w:t>
        <w:br/>
        <w:t>Қайрат қанаттанған мектептер.</w:t>
        <w:br/>
        <w:t>Болмысы бөлек бекзат ән</w:t>
        <w:br/>
        <w:t>Алаштың айбозы</w:t>
        <w:br/>
        <w:t>Дауысы дәуірлерге ұласқан ұстаз</w:t>
        <w:br/>
        <w:t>Қайрат әндерінің рухани кеңістігі...</w:t>
        <w:br/>
        <w:t>Алаштан ән оздырған әнші Қайрат...</w:t>
        <w:br/>
        <w:t>Сахна патшасы</w:t>
        <w:br/>
        <w:t>Қазақ әнінің қара нары...</w:t>
      </w:r>
    </w:p>
    <w:p>
      <w:r>
        <w:t>КӘУСАР</w:t>
        <w:br/>
        <w:t>5-22-00 2 е 181</w:t>
        <w:br/>
        <w:t>Қайрат Байбосыновқа... КН ЕН ы 183</w:t>
        <w:br/>
        <w:t>Сиротливая домбра КЕКИИКИКИККИККККИИНИЯ 184</w:t>
        <w:br/>
        <w:t>Махаббат мұңы</w:t>
        <w:br/>
        <w:t>Шақшаға ода.....................1111а ы ааа тЫлаыыталыааылылллыылыЫллалыадаыыырДыы</w:t>
        <w:br/>
        <w:t>ҚЫЗЫЛ АСЫҚ</w:t>
        <w:br/>
        <w:t>Үкілі Ыбырай</w:t>
        <w:br/>
        <w:t>Орындаған Қайрат Байбосынов</w:t>
        <w:br/>
        <w:t>Созып, еркін</w:t>
        <w:br/>
        <w:t>т жылдамдата</w:t>
        <w:br/>
        <w:t>- 2 2 ң</w:t>
        <w:br/>
        <w:t>жЕЕ-н--нененнен 22.</w:t>
        <w:br/>
        <w:t>АН), лыл- лэй-лә, әнпе-дәй - до, анл-ләй-лоу. ли-лағай,</w:t>
        <w:br/>
        <w:t>тең т-к</w:t>
        <w:br/>
        <w:t>ж %-қ к Қ-қ- Ілен. кек г</w:t>
        <w:br/>
        <w:t>5 ш-б-а- а-а-а аа</w:t>
        <w:br/>
        <w:t>лИ-Лһ-Л8, Ди-ла-ла. Лн-ла-ла. Пи“ ла-ла. ЛИ -Ла-па, дн-ла-ла, ли-ла-ла,</w:t>
        <w:br/>
        <w:t>жүрдек</w:t>
        <w:br/>
        <w:t>т ,---.</w:t>
        <w:br/>
        <w:t>НЕ 2 - тіпте л--е----т</w:t>
        <w:br/>
        <w:t>ЕНЕЕНЕнаБын анна ЕЗ</w:t>
        <w:br/>
        <w:t>ти-ла-ла.//| | ли-ла-а. ей. Қыз е-мес қыздың а- т(ыйай</w:t>
        <w:br/>
        <w:t>о.</w:t>
        <w:br/>
        <w:t>ы -ж ж--ж--ж--г--2-ө- ж-қ-ж-е с</w:t>
        <w:br/>
        <w:t>жі Е-е-е ЕЕ? ЕЕ: 3</w:t>
        <w:br/>
        <w:t>қы-зыз а- сық, Жас-тар көп қыз ба-ла-ға бол-ған ға- шық,</w:t>
        <w:br/>
        <w:t>-</w:t>
        <w:br/>
        <w:t>“ Жы -Ж-Ж</w:t>
        <w:br/>
        <w:t>КЕ 22 Ееее Е</w:t>
        <w:br/>
        <w:t>Ә-зіл-мен с-бін та-уып | сөй-ле-мс-ген. | Жі-гіт-тің қа-рал тұр - саң</w:t>
        <w:br/>
        <w:t>п к-Қ ШЕебне! га</w:t>
        <w:br/>
        <w:t>іе е-е СН анеең</w:t>
        <w:br/>
        <w:t>Ү Шу Б</w:t>
        <w:br/>
        <w:t>с-шір-кі-лі в- (ай жа-сық в - в - ей, әй - төй</w:t>
        <w:br/>
        <w:t>тық )</w:t>
        <w:br/>
        <w:t>(саса : БЕЕЕН 1</w:t>
        <w:br/>
        <w:t>е-е еі ны -</w:t>
        <w:br/>
        <w:t>гн - ги-ғай, тн - ги-гай, т! ги-тай тай - 2-40 - ей</w:t>
        <w:br/>
        <w:t>Қыз емес қыздың аты қызыл асық,</w:t>
        <w:br/>
        <w:t>Жастар көп қыз балаға болған ғашық.</w:t>
        <w:br/>
        <w:t>Әзілмен ебін тауып сөйлемеген,</w:t>
        <w:br/>
        <w:t>Жігіттің қарап тұрсаң өзі жасық.</w:t>
        <w:br/>
        <w:t>Қыз емес қыздың аты қызыл киік,</w:t>
        <w:br/>
        <w:t>Таранған тоты құстай шашын түйіп.</w:t>
        <w:br/>
        <w:t>405</w:t>
        <w:br/>
        <w:t>АРҚАНЫҢ АРУЫ</w:t>
      </w:r>
    </w:p>
    <w:p>
      <w:r>
        <w:t>Илья Жақанов</w:t>
        <w:br/>
        <w:t>Орындаған Қайрат Байбосынов</w:t>
        <w:br/>
        <w:t>Орташа, сезіммен</w:t>
        <w:br/>
        <w:t>&gt; -к гы. ғ -қ. тт %</w:t>
        <w:br/>
        <w:t>352 аеа-ғ Ж--а--- тыса Ғата ж-ы</w:t>
        <w:br/>
        <w:t>а.” Іі ? іне</w:t>
        <w:br/>
        <w:t>Жа- цар-қа - ның тың -ға-жа-Йып Жан - ға ра - зат қа - мады.</w:t>
        <w:br/>
        <w:t>4 жЕзЕ</w:t>
        <w:br/>
        <w:t>3 қ Зе қ 5</w:t>
        <w:br/>
        <w:t>а із г</w:t>
        <w:br/>
        <w:t>ә е- -н.</w:t>
        <w:br/>
        <w:t>Әс-стар ы е ШІ</w:t>
        <w:br/>
        <w:t>Көз оал-лын - да жан қіл-қа. ның Мәл - ді-ре - пон жа - нағы.</w:t>
        <w:br/>
        <w:t>лке ҚЕҢГееғе Беде Ге</w:t>
        <w:br/>
        <w:t>ез Р &gt;</w:t>
        <w:br/>
        <w:t>Ар-қа-ошың ай - лы тұ- нін-ле Ак-та-рып 2 - дік ар- ман -лы</w:t>
        <w:br/>
        <w:t>т</w:t>
        <w:br/>
        <w:t>са еб т қ</w:t>
        <w:br/>
        <w:t>Ел саал а 1л ; --И--- ж” ыт &lt;р</w:t>
        <w:br/>
        <w:t>ы? ж-е) іден ҒЫ</w:t>
        <w:br/>
        <w:t>4 а Е --ш</w:t>
        <w:br/>
        <w:t>Аға -шн де - гон ұ- нінде Бір ү-міт жағып | қал « ған-ды.</w:t>
        <w:br/>
        <w:t>Жаңарқаның таңғажайып,</w:t>
        <w:br/>
        <w:t>Жанңға рахат самалы.</w:t>
        <w:br/>
        <w:t>Көз алдымда жан қалқаның,</w:t>
        <w:br/>
        <w:t>Мөлдіреген жанары.</w:t>
        <w:br/>
        <w:t>Арқаның айлы түнінде,</w:t>
        <w:br/>
        <w:t>Ақтарып едік арманды.</w:t>
        <w:br/>
        <w:t>Ағажан деген үніңде</w:t>
        <w:br/>
        <w:t>Бір үміт жанып қалғанды.</w:t>
        <w:br/>
        <w:t>Кәк шалғанды белден кешіп</w:t>
        <w:br/>
        <w:t>Сыр айтысып жүргенде.</w:t>
        <w:br/>
        <w:t>Бақытыма балап едім,</w:t>
        <w:br/>
        <w:t>Сен жымиып-күлгенде.</w:t>
        <w:br/>
        <w:t>416</w:t>
        <w:br/>
        <w:t>СТАУ ІШІНДЕ</w:t>
        <w:br/>
        <w:t>Сәкен Сейфуллин</w:t>
        <w:br/>
        <w:t>Орындаған Қайрат Байбосынов</w:t>
        <w:br/>
        <w:t>Асықпай, құбылта</w:t>
        <w:br/>
        <w:t>5 ққ</w:t>
        <w:br/>
        <w:t>--қ- д ө-Яға 4</w:t>
        <w:br/>
        <w:t>аес- ЕЕ -4- 5і-р</w:t>
        <w:br/>
        <w:t>Мен ке- лем тау і-шін - де түн - де-20 - Тіл</w:t>
        <w:br/>
        <w:t>к Ьл</w:t>
        <w:br/>
        <w:t>? шы І- 1 - рең қ</w:t>
        <w:br/>
        <w:t>46-4-)- А арен) ИН</w:t>
        <w:br/>
        <w:t>АЙ-мақ-ты құ - ңі- ран-тіп Ө- жң-л - тіп Ас-тым-да</w:t>
        <w:br/>
        <w:t>са!</w:t>
      </w:r>
    </w:p>
    <w:p>
      <w:r>
        <w:t>т к</w:t>
        <w:br/>
        <w:t>РЕС: е ) жер ө-а-а--а Ә-Ә</w:t>
        <w:br/>
        <w:t>ж.-ғ г, Т</w:t>
        <w:br/>
        <w:t>ша ғ ыа-У-Ғ</w:t>
        <w:br/>
        <w:t>ақ-боз а - тым сы- аң қа - ғып Жал-тақ-тап құ - лак-та-рын</w:t>
        <w:br/>
        <w:t>ра-қ қ</w:t>
        <w:br/>
        <w:t>Егет ысық Т ЕШІ л с</w:t>
        <w:br/>
        <w:t>ыы 4 ы ы г тлі</w:t>
        <w:br/>
        <w:t>е- ең-де - тіп Ақ-боз ат ме-нін тұл-ла - рым Шап-қы-ған кө - ніл</w:t>
        <w:br/>
        <w:t>с гшшііс қс --Қ</w:t>
        <w:br/>
        <w:t>ен ЕЕ есі ны гыеН</w:t>
        <w:br/>
        <w:t>“ ---, --</w:t>
        <w:br/>
        <w:t>сұң- қа - рым, Кә-кі-рек ке- ре жұғ- тым мең, А-уа-ның жаз-ты</w:t>
        <w:br/>
        <w:t>&lt; Ге %-Қ 1</w:t>
        <w:br/>
        <w:t>к-Н а---т-/ -іҒ- Батан,</w:t>
        <w:br/>
        <w:t>а-ы ; ү-ел-</w:t>
        <w:br/>
        <w:t>жұ-па -рык. А - хау. Сұм-біл - шап, Қа-рай ке - зің.</w:t>
        <w:br/>
        <w:t>еу енеге 4</w:t>
        <w:br/>
        <w:t>&lt; ЕСҰСР 52:</w:t>
        <w:br/>
        <w:t>Тәт-т(Йай сө - чің, Біл-тей-сің кел - ге-нім-ді ЖІЛ- ҒЫЗ 8 2 Яң,</w:t>
        <w:br/>
        <w:t>Мен келем тау ішінде түнделетіп,</w:t>
        <w:br/>
        <w:t>Аймақты күңірентіп өлеңдетіп.</w:t>
        <w:br/>
        <w:t>Астымда ақ боз атым сылаң қағып,</w:t>
        <w:br/>
        <w:t>Жалтақтап құлақтарын елеңдетіп.</w:t>
        <w:br/>
        <w:t>Қайырмасы:</w:t>
        <w:br/>
        <w:t>Ақбоз ат менің тұлпарым,</w:t>
        <w:br/>
        <w:t>Шалқыған көңіл сұңқарым.</w:t>
        <w:br/>
        <w:t>Көкірек кере жұттым мен,</w:t>
        <w:br/>
        <w:t>Ауаның жазғы жұпарын.</w:t>
        <w:br/>
        <w:t>412</w:t>
        <w:br/>
        <w:t>БІЗДІҢ ЖАҚТА</w:t>
        <w:br/>
        <w:t>Сәкен Сейфуллин</w:t>
        <w:br/>
        <w:t>Орындаған Қайрат Байбосынов</w:t>
        <w:br/>
        <w:t>Орташа, құбылта</w:t>
        <w:br/>
        <w:t>женыЕнНеыыЗ шікті аша.</w:t>
        <w:br/>
        <w:t>ү-ғ ү -</w:t>
        <w:br/>
        <w:t>Шал-қы-тан Өі-дін жақ - тың көледе-р(фай бар, | А-ғаш-ты, биік тау-лы</w:t>
        <w:br/>
        <w:t>ғ --2-2--а-“ ыды е Қ- Қ -і</w:t>
        <w:br/>
        <w:t>ДЕ келен! --- Ее-ты- --а-- 2-і е тый</w:t>
        <w:br/>
        <w:t>14 ғ</w:t>
        <w:br/>
        <w:t>жер-ле-р(Йай бар. Ө-зен. су көл-дер жай- лаш тау қыс-тай-тың, Мей-ман-дос.</w:t>
        <w:br/>
        <w:t>ЕЕ ж 2 ф-еҒҘ нына</w:t>
        <w:br/>
        <w:t>&lt; саха? %-? РЕ ы</w:t>
        <w:br/>
        <w:t>бе-ре-ке-лі ел- з-рфай бар. Ду-ман-ды шал-қар көл-дер - ай.</w:t>
        <w:br/>
        <w:t>: гы</w:t>
        <w:br/>
        <w:t>шашашаылышы сата Ш-2-ж---са-ат-а--а-</w:t>
        <w:br/>
        <w:t>? “өз ү ші “ғ-ү Үү</w:t>
        <w:br/>
        <w:t>Ер-кін да-ла бол-дер - ай Қаз-дай қа-тар мың-ғы - рып, Ті - зіліл көш - кек</w:t>
        <w:br/>
        <w:t>ЖЕ ? -г</w:t>
      </w:r>
    </w:p>
    <w:p>
      <w:r>
        <w:t>ы ее үт гі ж.а</w:t>
        <w:br/>
        <w:t>ел-дер - ай. Ж-хау. Са-рімдар - к. | Е-лің а-лыс. Қал-ды ша - лыс.</w:t>
        <w:br/>
        <w:t>І)</w:t>
        <w:br/>
        <w:t>Жат жер- де та-лай ел - мен. Бол-лык та - ныс - ай.</w:t>
        <w:br/>
        <w:t>Шалқыған біздің жақтың көлдері бар,</w:t>
        <w:br/>
        <w:t>Ағашты, биік таулы жерлері бар.</w:t>
        <w:br/>
        <w:t>Өзен, су көлдер жайлап, тау қыстайтын,</w:t>
        <w:br/>
        <w:t>Меймандос берекелі елдері бар.</w:t>
        <w:br/>
        <w:t>Қайырмасы:</w:t>
        <w:br/>
        <w:t>Думанды шалқар көлдер-ай,</w:t>
        <w:br/>
        <w:t>Еркін дала белдер-ай</w:t>
        <w:br/>
        <w:t>Қаздай қатар мыңғырып,</w:t>
        <w:br/>
        <w:t>Тізіліп көшкен елдер-ай.</w:t>
        <w:br/>
        <w:t>Ахоу, Сарыарқа.</w:t>
        <w:br/>
        <w:t>Елің алыс,</w:t>
        <w:br/>
        <w:t>414</w:t>
        <w:br/>
        <w:t>Орташа, құбылта</w:t>
        <w:br/>
        <w:t>ҒАЛИЯ</w:t>
        <w:br/>
        <w:t>П түрі</w:t>
        <w:br/>
        <w:t>Балуан Шолақ</w:t>
        <w:br/>
        <w:t>Орындаған Қайрат Байбосынов</w:t>
        <w:br/>
        <w:t>--әы ы-ә--- 2УТТ-</w:t>
        <w:br/>
        <w:t>4---6- .-.-” “ ғ-а</w:t>
        <w:br/>
        <w:t>Б -А-</w:t>
        <w:br/>
        <w:t>Ға-лИ-Я &gt; нын қо-лып - 2а бұй-да пи-шақ. 9 - 0-0-оу.</w:t>
        <w:br/>
        <w:t>"--3-- --а-. ---- ------ --3--</w:t>
        <w:br/>
        <w:t>һ БЕ Сір (ашы -- -а5 -ғ Жү-ә</w:t>
        <w:br/>
        <w:t>р Ме й 4</w:t>
        <w:br/>
        <w:t>-2-2-.-.-. 7 Үсс-Е 22 %-</w:t>
        <w:br/>
        <w:t>Жазда - я-шы/ кордім де. жай-дым құсша, жай - дым құ-шақ.</w:t>
        <w:br/>
        <w:t>---&gt; "тішз</w:t>
        <w:br/>
        <w:t>3---.</w:t>
        <w:br/>
        <w:t>ңғ Таса йы бег Йа ЕЕЕ</w:t>
        <w:br/>
        <w:t>с ша? -әг-р?</w:t>
        <w:br/>
        <w:t>Отыр ме - кең Ға - ли- (ғу. жа- тыр (ғ-кең, 0 - 0-0-оу,</w:t>
        <w:br/>
        <w:t>Т-3-ы ы тəз- -е--і---</w:t>
        <w:br/>
        <w:t>-ң. қ--Ге т” ыт ж-е 6-е- -6.</w:t>
        <w:br/>
        <w:t>Ш а-а”. еі, ту т Ұ ЕД</w:t>
        <w:br/>
        <w:t>13)</w:t>
        <w:br/>
        <w:t>АЙ-дын көл-де та-ран - ган, ақ - қу-піайұқ «сап. ак- құ- ға)ұқ-сап</w:t>
        <w:br/>
        <w:t>) т---3--- е--4--л</w:t>
        <w:br/>
        <w:t>4 б 6-5-4-4-4-4- 4-ге қ-а ж</w:t>
        <w:br/>
        <w:t>ура е аа аты</w:t>
        <w:br/>
        <w:t>ғ</w:t>
        <w:br/>
        <w:t>Ау. жән сәулшы Ға-лиеіғрай қа-бак-тан. Сүзіп бір ал-саы/ тп-мақ &gt; тан-сй.</w:t>
        <w:br/>
        <w:t>ҚҚҚ Ыс Қ----і</w:t>
        <w:br/>
        <w:t>нет астығы шілігі гі</w:t>
      </w:r>
    </w:p>
    <w:p>
      <w:r>
        <w:t>е РТ 7 12 Р-Р-Ғ Ү</w:t>
        <w:br/>
        <w:t>Ой-да тұ-рып Ға-лн- (зілі,</w:t>
        <w:br/>
        <w:t>Ак бөз үйге сүйенеген-де. Са-(ыфа-ла беш-пет кл-ін-ген-де.</w:t>
        <w:br/>
        <w:t>4 А-Қ қ- - к</w:t>
        <w:br/>
        <w:t>ркылеа ШЕШЕ АНЕ Ашы ы 5 ж НШЫ ЛЕН” АЛЛЕР ЛАН" Бллті іп ді</w:t>
        <w:br/>
        <w:t>Р Ү</w:t>
        <w:br/>
        <w:t>Шәңі) о - па- мал тұ - йін - ген - де, АЙ - на - ла-йын Ға - ли-(айай.</w:t>
        <w:br/>
        <w:t>8 һ Гг -Қ кз</w:t>
        <w:br/>
        <w:t>% шезсіса аса і</w:t>
        <w:br/>
        <w:t>4 аа</w:t>
        <w:br/>
        <w:t>Ҡо-лым сал-дым кал-та- (шай,</w:t>
        <w:br/>
        <w:t>Жызғы-ла зказ-дан бай-қа-май,</w:t>
        <w:br/>
        <w:t>Аң-сап-су-сап кез-ген-де,</w:t>
        <w:br/>
        <w:t>т жЕе</w:t>
        <w:br/>
        <w:t>8 тесто</w:t>
        <w:br/>
        <w:t>ЕЕ НЕН</w:t>
        <w:br/>
        <w:t>2 Зе</w:t>
        <w:br/>
        <w:t>Бір сүй - піш ай), 0 - хо-хой жл - қазай 0-0 - ау</w:t>
        <w:br/>
        <w:t>407</w:t>
        <w:br/>
        <w:t>Асықпай, арманмен</w:t>
        <w:br/>
        <w:t>ҚОРЛАН</w:t>
        <w:br/>
        <w:t>Естай Беркімбайұлы</w:t>
        <w:br/>
        <w:t>Орындаған Қайрат Байбосынов</w:t>
        <w:br/>
        <w:t>---УТТ -т-е---6------</w:t>
        <w:br/>
        <w:t>Қақ - шт "КН қ ші)</w:t>
        <w:br/>
        <w:t>шала лалеі 52; нет</w:t>
        <w:br/>
        <w:t>Бір қыз бар Ма- риал - дыға Қор-лы - ға-йық. Та-би-ғат бер - тен</w:t>
        <w:br/>
        <w:t>БЕ с-сы”</w:t>
        <w:br/>
        <w:t>қ-қ</w:t>
        <w:br/>
        <w:t>ф-я а-а-а Қа астас</w:t>
        <w:br/>
        <w:t>Үү ғ</w:t>
        <w:br/>
        <w:t>с-кен күн мен д-Йын. / Мұ-рат-қа іч де гең жан</w:t>
        <w:br/>
        <w:t>------6</w:t>
        <w:br/>
        <w:t>ке к-</w:t>
        <w:br/>
        <w:t>а-а-а ылы) Ж</w:t>
        <w:br/>
        <w:t>бо - рау жст - пес, Да-ри-ға, же - тісал ма - дым</w:t>
        <w:br/>
        <w:t>3</w:t>
        <w:br/>
        <w:t>тізе ы. кө іе --</w:t>
        <w:br/>
        <w:t>ЕЗ СЕті ся ы ыса ры етен</w:t>
        <w:br/>
        <w:t>Ұ ҰТҮ</w:t>
        <w:br/>
        <w:t>тб - ойы - ын А- му, шы - ман Құ -ни -</w:t>
        <w:br/>
        <w:t>ұғ ғ ҮК тə”</w:t>
        <w:br/>
        <w:t>Е-к(Йай/| бағ - ла, Е-ке-уі ту-ған с-цен</w:t>
        <w:br/>
        <w:t>-ғ----</w:t>
        <w:br/>
        <w:t>-Қ- Тыс!</w:t>
        <w:br/>
        <w:t>а-ә</w:t>
        <w:br/>
        <w:t>дан. Бозба-ла қал - ма к ү) а .</w:t>
        <w:br/>
        <w:t>іг Е-Е ; 3</w:t>
      </w:r>
    </w:p>
    <w:p>
      <w:r>
        <w:t>са</w:t>
        <w:br/>
        <w:t>Жі-гіз-тің ар - ча ны жоқ сүй-тей - 0 - жіал - бб000- оан</w:t>
        <w:br/>
        <w:t>Қ р Е: 2а” ж</w:t>
        <w:br/>
        <w:t>5: 4 КЕ 24</w:t>
        <w:br/>
        <w:t>М Ұ ? гені</w:t>
        <w:br/>
        <w:t>Ә-зін-дей боп жан ту-нас Ту-оа-ту-шы ар -тыл- мас. | Бар ға-лам-лы</w:t>
        <w:br/>
        <w:t>өле ---. ке-3--з ш-ӛспо ж</w:t>
        <w:br/>
        <w:t>а-” 2 ғ ЖШ:</w:t>
        <w:br/>
        <w:t>Есе 23 ЖЕ т. есі ы ыш т ене</w:t>
        <w:br/>
        <w:t>4</w:t>
        <w:br/>
        <w:t>ша- рық В та. Уа, да-ри-ға Бағ-лат, Мы-сыр. Шын«Ма-шын,</w:t>
        <w:br/>
        <w:t>қ 1</w:t>
        <w:br/>
        <w:t>Е-е. Е А--4- ж</w:t>
        <w:br/>
        <w:t>“ ”-ү Б</w:t>
        <w:br/>
        <w:t>1з-дс-сем Қор-дан. ұй,</w:t>
        <w:br/>
        <w:t>27-234%</w:t>
        <w:br/>
        <w:t>мәс.</w:t>
        <w:br/>
        <w:t>409</w:t>
        <w:br/>
        <w:t>ЮРАН-АЙ</w:t>
        <w:br/>
        <w:t>Естай Беркімбайұлы</w:t>
        <w:br/>
        <w:t>Орындаған Қайрат Байбосынов</w:t>
        <w:br/>
        <w:t>“Ойнақы, жүрлек</w:t>
        <w:br/>
        <w:t>: е н А Ы</w:t>
        <w:br/>
        <w:t>-а--2- е-е 5 Ға са е</w:t>
        <w:br/>
        <w:t>шм Т 2 14 ШІ</w:t>
        <w:br/>
        <w:t>Сал-ға-ным | сал-еғпер(йат - қа жап-пайқұ - міс. Біл-ме-тен 8-сылжа-йын</w:t>
        <w:br/>
        <w:t>.-. ағ» т”</w:t>
        <w:br/>
        <w:t>е е 2-4 а--ғ ЕЗ 5 4-Е-е-б-ис әр тады</w:t>
        <w:br/>
        <w:t>ыы Ш------а-ғ а-а</w:t>
        <w:br/>
        <w:t>-</w:t>
        <w:br/>
        <w:t>а-дам е - мес. Ә-с(ыуан-ді Ю-тан де - тен қыз-ғ(а)ау айт - қан,</w:t>
        <w:br/>
        <w:t>Ше -.</w:t>
        <w:br/>
        <w:t>” ж 2</w:t>
        <w:br/>
        <w:t>жб Е-е 2; - Ж -реее</w:t>
        <w:br/>
        <w:t>села» сүср-ш- еі -сыш- Ры</w:t>
        <w:br/>
        <w:t>Ес-та-йың бас-қа жап - ға сал-ған 6 - мес. Ю - рон-ай./ Ю - ранай.</w:t>
        <w:br/>
        <w:t>4-2 2&gt; ше 5</w:t>
        <w:br/>
        <w:t>2 ртіс--к</w:t>
        <w:br/>
        <w:t>ШГеЕ-а-ғЕ т тес сштшесен</w:t>
        <w:br/>
        <w:t>ұ &lt;р рБата-ы---сө---ел-е.</w:t>
        <w:br/>
        <w:t>Ю-ранай, | Ю . раза) 0 - римй Ю - ранай, ха-ла-ла-нім Ю . ран-ай.</w:t>
        <w:br/>
        <w:t>ж-қ 2</w:t>
        <w:br/>
        <w:t>ОСЫҒАН. Ете</w:t>
        <w:br/>
        <w:t>Ұ-Р--Ұ-Ғ -Ғ Ұ-ғ ---аа</w:t>
        <w:br/>
        <w:t>хәлі О-шір-кі-ні Ю-рән-ій0 | Ю-ран-аб. | Ю-ран-ай, Ю-ран-і</w:t>
        <w:br/>
        <w:t>5 5 г; қ</w:t>
        <w:br/>
        <w:t>Ұ-е---ғ-1--. жі ҚҚ Е га.</w:t>
        <w:br/>
        <w:t>ЕС ің те а Зей та те ғ-е</w:t>
        <w:br/>
        <w:t>Ю-ран-ай, Ю-ран-ай. Ю-ран-ай, Ю-ран-ай, ЖЮ-ран-ай, Ю-ран-ай,</w:t>
        <w:br/>
        <w:t>%-к ге 2 г ІЗ |</w:t>
        <w:br/>
        <w:t>; Ұқ -</w:t>
      </w:r>
    </w:p>
    <w:p>
      <w:r>
        <w:t>?: ғарынЫ жаа” ж--і-9-</w:t>
        <w:br/>
        <w:t>ШО-ран-ай. Ю-ран-ай. Ю-ран-ай, а-0-0-00-0 0...</w:t>
        <w:br/>
        <w:t>Салғаным салқара атқа жаппай күміс,</w:t>
        <w:br/>
        <w:t>Білмеген асыл жайын адам емес.</w:t>
        <w:br/>
        <w:t>Осы әнді Юран деген қызға айтқан,</w:t>
        <w:br/>
        <w:t>Естайың басқа жанға салған емес.</w:t>
        <w:br/>
        <w:t>Қыз бопты Қараөткөлде Юран атты,</w:t>
        <w:br/>
        <w:t>Аузынан шыққан лебізі балдан тәтті,</w:t>
        <w:br/>
        <w:t>Қолға алып домбырамен шырқағанда,</w:t>
        <w:br/>
        <w:t>Өзіне тең көрмеген адамзатты.</w:t>
        <w:br/>
        <w:t>ап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
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Байменше С.</w:t>
        <w:br/>
        <w:t>ЗЕРГЕРДІҢ</w:t>
        <w:br/>
        <w:t>ЗЕРТХАНАСЫ</w:t>
        <w:br/>
        <w:t>Әдеби-тарихи эсселер</w:t>
        <w:br/>
        <w:t>“Сөздік-Словарь”</w:t>
        <w:br/>
        <w:t>2005</w:t>
        <w:br/>
        <w:t>ББК 83.3 Қаз</w:t>
        <w:br/>
        <w:t>БІ?</w:t>
        <w:br/>
        <w:t>Байменше Серікқали.</w:t>
        <w:br/>
        <w:t>Б 17 Эегердің зертханасы. Әдеби-тарихи эсселер. -““Сөздік-Сло-</w:t>
        <w:br/>
        <w:t>варь”. Алматы. -- 192 бет.</w:t>
        <w:br/>
        <w:t>ІБВМ 9965-409-78-1</w:t>
        <w:br/>
        <w:t>Филология ғылымдарының докторы Серікқали Байменшенің бүл</w:t>
        <w:br/>
        <w:t>кітабында қазақтың көрнекті жазушысы Бейімбет Майлиннің шығарма-</w:t>
        <w:br/>
        <w:t>шылық лабораториясының қызықты ерекшеліктері ашылады. Осы</w:t>
        <w:br/>
        <w:t>тақырыппен ұзақ жылдардан бері айналысып келе жатқан автор жазушы</w:t>
        <w:br/>
        <w:t>туындыларының шығармашылық тарихын таразылайды, көрнекті қалам-</w:t>
        <w:br/>
        <w:t>гердің тақырып тайу, материал жинау, өмір шындығын көркем шындықка</w:t>
        <w:br/>
        <w:t>айналдыру сырларына үңіледі, жекелеген шығармаларының тарихи-твор-</w:t>
        <w:br/>
        <w:t>честволық тағдырын баяндайды, қаламгерлер арасындағы шығармашылық</w:t>
        <w:br/>
        <w:t>туыстық сабақтарын саралайды, зертхананың зейінді, тағылымды парақта-</w:t>
        <w:br/>
        <w:t>рын тарқата баяндап, талдайды һәм жинақтап, ой қорытады.</w:t>
        <w:br/>
        <w:t>Зерттеу деректерінің сонылығы, автордың өзіндік жаңаша ой-пікірлері</w:t>
        <w:br/>
        <w:t>кітап мазмүнын байытып, қалың оқырманның көңілінен шығатыны сөзсіз.</w:t>
        <w:br/>
        <w:t>ББК 83.3 Қаз</w:t>
        <w:br/>
        <w:t>Б 4603020102</w:t>
        <w:br/>
        <w:t>00(053-02</w:t>
        <w:br/>
        <w:t>Ф Байменше Серікқали., 2005</w:t>
        <w:br/>
        <w:t>ІБВМ 9965-409-78-1 Ө “Сөздік-Словарь”. 2005</w:t>
        <w:br/>
        <w:t>Тіліміздегі ойда жоқта, кенеттен, лезде деген ұғымдарды</w:t>
        <w:br/>
        <w:t>білдіргенде жазушы “оқтың қиынындай” деген тіркесті пайда-</w:t>
        <w:br/>
        <w:t>ланыпты. Мүның нақты мысалы жазушы мұрасынан аз</w:t>
      </w:r>
    </w:p>
    <w:p>
      <w:r>
        <w:t>кездеспейді.</w:t>
        <w:br/>
        <w:t>Көп те көлемді мұра қалдырған Бейімбет Майлин кол-</w:t>
        <w:br/>
        <w:t>данған, бірақ тілдік айналымға дендеп ене алмай жатқан әрі</w:t>
        <w:br/>
        <w:t>беймағыналы басқа да көптеген сөздер мен тіркестер жоқ</w:t>
        <w:br/>
        <w:t>емес. Жазушының өзіне ғана тән қолданыстарын, тілді байы-</w:t>
        <w:br/>
        <w:t>туға қызмет ететін өзге де қайырымдарын қайта сапқа тұрғызу -</w:t>
        <w:br/>
        <w:t>ортақ борыш екендігі сөзсіз.</w:t>
        <w:br/>
        <w:t>Түп-төркіні сыпталып болмаған деп санайтын кейбір</w:t>
        <w:br/>
        <w:t>сөздер мен тіркестерге түсінік беруге талпынған бұл жолғы</w:t>
        <w:br/>
        <w:t>әрекетіміз дербес пікір аясында ғана өрбіді. Ол жазушы</w:t>
        <w:br/>
        <w:t>зертханасының белгісіздеу бір бүйірін шым-шымдап ашу</w:t>
        <w:br/>
        <w:t>ниетінен туды. Мүбәда, айтылған жайттарға қатысты өзге</w:t>
        <w:br/>
        <w:t>де ойлар туып, орынды уәж ұсынылып жатса, мұны бек</w:t>
        <w:br/>
        <w:t>жарасымды әрі тіл сияқты дамуға негізделген тірі организмге</w:t>
        <w:br/>
        <w:t>тілекшілік деп қана қабылдар едік.</w:t>
        <w:br/>
        <w:t>Жаз</w:t>
        <w:br/>
        <w:t>АУДАРМАШЫ ҺӘМ ОНЫҢ АУДАРМАСЫ</w:t>
        <w:br/>
        <w:t>Сөз өнерінің кез келген саласында, барлық жанрда жалық-</w:t>
        <w:br/>
        <w:t>пай калам тербеген көрнекті жазушымыз Бейімбет Майлиннің</w:t>
        <w:br/>
        <w:t>соңында қалған ұлан-ғайыр мұрасының елеулі бөлігін оның</w:t>
        <w:br/>
        <w:t>аударма еңбектері құрайды. Әсіресе өткен ғасырдың отызын-</w:t>
        <w:br/>
        <w:t>шы жылдарының бас кезінде ол қаламгерліктегі бейтарап</w:t>
        <w:br/>
        <w:t>қалыпты бейнелей алатын аударматтылықты аз уақыт қанағат</w:t>
        <w:br/>
        <w:t>тұтыпты. Ойткені осы тұстағы қоғамда болып жатқан өзгеріс-</w:t>
        <w:br/>
        <w:t>тер, халық омірінде туындаған қиыншылықтар, сондай-ақ,</w:t>
        <w:br/>
        <w:t>жазушының өз өмірбаяны мен шығармашылығы хақында</w:t>
        <w:br/>
        <w:t>біржақты айтылып, солақай баға берген кейбір жарияланым-</w:t>
        <w:br/>
        <w:t>дар Бейімбеттің жүрдек қаламының жүрісін тежеген тәрізді.</w:t>
        <w:br/>
        <w:t>Соның өзінде ол қаламгерліктің бұл өрісін кездейсоқтыққа</w:t>
        <w:br/>
        <w:t>баламай, талант қабілетін барынша танытуға тырысқанына</w:t>
        <w:br/>
        <w:t>соңында қалған сөз мұрасы куә. Талантты жазушының тәр-</w:t>
        <w:br/>
        <w:t>жімелік тәжірибелеріне осы уақытқа дейін зерттеушілер</w:t>
        <w:br/>
        <w:t>тарапынан зер салынбағаны және рас.</w:t>
        <w:br/>
        <w:t>Бейімбет аудармаға калай келді? Ең алдымен, оның аудар-</w:t>
        <w:br/>
        <w:t>машылық тәжірибесі газет-журнал жұмысында, баспа ісінде</w:t>
        <w:br/>
        <w:t>қалыптасты. Мерзімдік басылымыптың жедел қызметі әр түрлі</w:t>
        <w:br/>
        <w:t>қаулы-қарарлардан бастап көлемді жарияланымдарға дейінгі</w:t>
        <w:br/>
        <w:t>талай дүниелерді ана тілінде сөйлетуге үйретті. 1924 жылғы</w:t>
        <w:br/>
        <w:t>1 қыркүйекте Қостанайдың “Ауыл” газетінде жарияланған</w:t>
        <w:br/>
        <w:t>“Ауылдың” жүрегі һәм жұлыны” атты Бейімбет туралы мақа-</w:t>
        <w:br/>
        <w:t>лада оның газет үшін керекті шағын хабарларды “Советская</w:t>
        <w:br/>
        <w:t>степь” газетінен теріп алып, аударып, жариялап отыратын-</w:t>
        <w:br/>
        <w:t>дығы жөнінде дерек бар. Сондай-ак, кітап баспасында жұмыс</w:t>
        <w:br/>
        <w:t>істей жүріп, әріптес-каламгерлермен бірге оқулықтар жазған-</w:t>
        <w:br/>
        <w:t>да, күнтізбелік жинақтар қүрастыру кезінде орыс тілді әдебист-</w:t>
        <w:br/>
        <w:t>ке жүгінбей қалған жоқ. Ол аудармаға үйрену, үлгі алу мектебі</w:t>
        <w:br/>
        <w:t>Ыретінде қарай отырып, әдебиеттің мұндай түрінің жалпы</w:t>
        <w:br/>
        <w:t>қазақ оқырманын идеялық-саяси, мәдени-рухани тұрғыда</w:t>
        <w:br/>
        <w:t>жан-жақты жетілуге бастайтын ықпалын сезіне білді.</w:t>
        <w:br/>
        <w:t>“Жаршы” журналының 1931 жылғы 7-нөмірінде “Малай”</w:t>
      </w:r>
    </w:p>
    <w:p>
      <w:r>
        <w:t>деген бүркеншік есім қойылған “Тесла олқылықты жою</w:t>
        <w:br/>
        <w:t>жолында” деген жарияланым бар. Бүл -- Бейімбеттің аударма</w:t>
        <w:br/>
        <w:t>еңбегі, әрине. 1932 жылғы “Әдебиет майданы” журналында</w:t>
        <w:br/>
        <w:t>В.Воробьевтің “Шойынды сүю” атты әңгімесі орыстпадан</w:t>
        <w:br/>
        <w:t>3</w:t>
        <w:br/>
        <w:t>“тарау” деп аталған. “Глава” сөзі бүгінде “тарау” болып ор-</w:t>
        <w:br/>
        <w:t>ныққаны мәлім. Сол сияқты “областной” сөзі мәтіннің алғаш-</w:t>
        <w:br/>
        <w:t>қы беттерінде “аймақтық” болып келеді де, кейінгі жақтарын-</w:t>
        <w:br/>
        <w:t>да “облыстық” болып жазылған. Ал “верст” сөзі бастапқыда</w:t>
        <w:br/>
        <w:t>“метр” деп аударылыпты да, кейінірек “шақырым” болып</w:t>
        <w:br/>
        <w:t>тұрақтапты. Біз мұндай жайттарға, жазушының өзі айтқан-</w:t>
        <w:br/>
        <w:t>дай, “кестесін келтіруге”, уақыттың тапшылығы әсер еткен</w:t>
        <w:br/>
        <w:t>болар деп болжаймыз.</w:t>
        <w:br/>
        <w:t>Тұтастай алғанда, аударманың түпнұсқадан түбегейлі айыр-</w:t>
        <w:br/>
        <w:t>машылығы жоқ. Мәтіндік материал толық камтылған. Автор</w:t>
        <w:br/>
        <w:t>еркін аудару принципін ұстана отырып, кейбір сәттерде де-</w:t>
        <w:br/>
        <w:t>рек-дәйегі көп, карапайым оқырманның есте ұстауы қиын</w:t>
        <w:br/>
        <w:t>тұстарды өз сөзімен баяндап шығады немссе төл сөздерді</w:t>
        <w:br/>
        <w:t>төлеу сөзге айналдырып жазады, кейде тұтас сымбалды (аб-</w:t>
        <w:br/>
        <w:t>зацты) қысқарта түсіндіріп өтеді. Бұлан түпнұсқаға елеулі</w:t>
        <w:br/>
        <w:t>нұқсан келмеген.</w:t>
        <w:br/>
        <w:t>Ал кітаптың 1926 және 1930 жылғы орыс тіліндегі екі</w:t>
        <w:br/>
        <w:t>шығарылымында кездесетін өзгешелік - соңғы басылымына</w:t>
        <w:br/>
        <w:t>бірер сымбалдың қосылғаны. Шамасы, бұл алғашқы шығары-</w:t>
        <w:br/>
        <w:t>лымнан түсіп қалған немесе кейін қосылған толықтыру болса</w:t>
        <w:br/>
        <w:t>керек. Бұл косылған мәтін мазмұны негізінен Романовтар</w:t>
        <w:br/>
        <w:t>тұқымын құтқару туралы жасалған әрекеттердің біртектес</w:t>
        <w:br/>
        <w:t>мысалын және патша күнделігінің бір үзіндісін ғана қамтиды.</w:t>
        <w:br/>
        <w:t>Сондай-ак, 1930 жылғы басылымның ең соңына “Үстіндік</w:t>
        <w:br/>
        <w:t>алғанның белгісі есебінде Екатеринбордың жанында (қазірде</w:t>
        <w:br/>
        <w:t>Свердловск аталады) Николайдың сүйегі шіріген жерде ірі</w:t>
        <w:br/>
        <w:t>машина зауыты салынып, мемлекетімізді ірі өнерлі кәсіпке</w:t>
        <w:br/>
        <w:t>айналдыратын күшті орынның бірі болып отыр” деген сөздер</w:t>
        <w:br/>
        <w:t>қосылған.</w:t>
        <w:br/>
        <w:t>Жалпы Бейімбет Майлиннің аудармаларын оның қаламгер-</w:t>
        <w:br/>
        <w:t>Лік зертхана қазыналарынан бөліп қарауға болмайды. Бұл</w:t>
        <w:br/>
        <w:t>сөз өнеріндегі өзіндік дербес саласы. Жазушының болашақта</w:t>
        <w:br/>
        <w:t>жарық көруден үмітті жаңа жинақтарынан осы аударма енбек-</w:t>
        <w:br/>
        <w:t>тері де өзінің лайықты орнын алады деген сенеміз. Соның</w:t>
        <w:br/>
        <w:t>бастамасы ретінде -- Бейімбеттің белгісіз мұрасымен қазақ</w:t>
        <w:br/>
        <w:t>оқырманын жетпіс жылдан кейін жүздестіруді көздеген Ас-</w:t>
        <w:br/>
        <w:t>танадағы “Елорда” баспасы “Романовтардың соңғы күндері”</w:t>
        <w:br/>
        <w:t>атты еңбекті біздің әзірлеуімізбен кайта басып шығарды (2002).</w:t>
        <w:br/>
        <w:t>тәржімеленіпті. Мұны да Бейімбеттің аударма саласындағы</w:t>
        <w:br/>
        <w:t>белгісіз еңбектерінің бірі деп білеміз. Осы соңғы аударма</w:t>
        <w:br/>
        <w:t>жазушының өзіне де, оқырмандарға да өндіріс өмірін ұғыну-</w:t>
        <w:br/>
        <w:t>ға, өнеркәсіптің ерекшеліктерін түсінуге жәрдемдескен тәрізді.</w:t>
        <w:br/>
        <w:t>Әрі жазушының Шымкент қорғасын зауытына, Қарағанды</w:t>
        <w:br/>
        <w:t>көмір кенішіне сапары алдындағы творчестволық әзірлігі</w:t>
        <w:br/>
        <w:t>сияқты.</w:t>
        <w:br/>
        <w:t>Бейімбет Майлиннің алғашқы аударма еңбегі - В.Бонч-</w:t>
      </w:r>
    </w:p>
    <w:p>
      <w:r>
        <w:t>Бруевичтің “Жолдас Ленинге қастық” атты кітапшасы. Ол</w:t>
        <w:br/>
        <w:t>Алматыдағы “Қазақстан” баспасынан 1932 жылы үш мың</w:t>
        <w:br/>
        <w:t>дана таралыммен басылып шықты. Бұл еңбектің бүгінде саяси-</w:t>
        <w:br/>
        <w:t>тақырыптық мән-маңызы төмендегенімен, аудармашының</w:t>
        <w:br/>
        <w:t>кәсіби қабілетін танып-білуге септесетін сәттері де жоқ емес.</w:t>
        <w:br/>
        <w:t>Себебі, осы шамада бұл кітапшаны Ташкент қаласынан Өзбек-</w:t>
        <w:br/>
        <w:t>станның мемлекеттік баспасы да қазақша шығарған болатын</w:t>
        <w:br/>
        <w:t>(аудармашы Сарыбаева). Осы екі аударманы салыстырып қарау</w:t>
        <w:br/>
        <w:t>арқылы тәржімелеу тәжірибесінің Бейімбетке тән кейбір</w:t>
        <w:br/>
        <w:t>үлгілерін көре аламыз.</w:t>
        <w:br/>
        <w:t>Отызыншы жылдары Бейімбет орыс жазушысы Н.Остров-</w:t>
        <w:br/>
        <w:t>скийдің танымал шығармасын аударды. Күрделі романның</w:t>
        <w:br/>
        <w:t>ол аударған нұсқалары “Дауылда туғандар”, “Дауылдан</w:t>
        <w:br/>
        <w:t>туғандар” деген атпен 1937 жылы “Әдебиет майданы” журна-</w:t>
        <w:br/>
        <w:t>лының бірнеше санында, “Лениншіл жас” газстінің 29- не-</w:t>
        <w:br/>
        <w:t>мірінде жарық көрді, бірақ сол жарияланған күйінде қалып</w:t>
        <w:br/>
        <w:t>қойды...</w:t>
        <w:br/>
        <w:t>Аталмыш еңбектердің мазмұнымен танысып шыққанда, ау-</w:t>
        <w:br/>
        <w:t>дармашының түпнұсқадан ауытқымай, сөз бен үғымды дәл беруге</w:t>
        <w:br/>
        <w:t>ұмтылатын, көп жағдайда оқырманының сауат-білім дәрежесін</w:t>
        <w:br/>
        <w:t>ескеріп отыратын ерекшелігі байқалады. Бұған өткен ғасырдың</w:t>
        <w:br/>
        <w:t>отызыншы жылдарында қаламынан туған және бір маңызды</w:t>
        <w:br/>
        <w:t>аударма еңбегін саралау арқылы көз жеткізе аламыз.</w:t>
        <w:br/>
        <w:t>Ол-- П.М.Быковтың “Последние дни Романовых” атты</w:t>
        <w:br/>
        <w:t>кітабы. Бірінші рет 1926 жылы Свердловск қаласында басы-</w:t>
        <w:br/>
        <w:t>лып шыққан бұл еңбек 1930 жылы Мәскеуде кайта басылды.</w:t>
        <w:br/>
        <w:t>Оның басқа қандай ұлт тілдеріне аударылғаны белгісіз, бірақ,</w:t>
        <w:br/>
        <w:t>алғантқы кезеңде қазақшаланғаны шындық, Алайда көп ұзамай</w:t>
        <w:br/>
        <w:t>бұл кітапты оқуға тыйым салынды. Сөйтіп, орыс тілінде екі</w:t>
        <w:br/>
        <w:t>рет басылып шыққанымен, отызыншы жылдардың орта ше-</w:t>
        <w:br/>
        <w:t>ніндегі осы шеттету салдарынан алпыс жылдай жабық жатты.</w:t>
        <w:br/>
        <w:t>4</w:t>
        <w:br/>
        <w:t>ҚАЛАМГЕРДІҢ ҚҰНДАҚТЫ ҚАЗЫНАСЫ</w:t>
        <w:br/>
        <w:t>Қаламгердің алтын құндақты асыл қазынасы - сөз екені</w:t>
        <w:br/>
        <w:t>мәлім. “Көкірегі көркем сөз зауытындай” деп Дихан-Баба</w:t>
        <w:br/>
        <w:t>Әбілев бағалаған белгілі жазушы-журналист, драматург-редак-</w:t>
        <w:br/>
        <w:t>тор, баспагер-аудармашы Бейімбет Майлыұлының да қалам-</w:t>
        <w:br/>
        <w:t>герлік зертханасының сыр ұшығын осы сөздері таратады.</w:t>
        <w:br/>
        <w:t>“Көне макал көп жасайды” дегендей, бүгінде Бейімбет Май-</w:t>
        <w:br/>
        <w:t>лыұлының кеңестік тапшыл заман тұсындағы көсем һәм</w:t>
        <w:br/>
        <w:t>көркем сөздегі мұрасына сыздана қараушылар шаң беріп қала-</w:t>
        <w:br/>
        <w:t>тынына қарамастан, бәрібір сол кезендегі сөздерді сандықтан</w:t>
        <w:br/>
        <w:t>шығаруға тура келеді, Өйткені сөз мұрасының көлемі де,</w:t>
        <w:br/>
        <w:t>көптігі де осы дәуірге тиесілі. Кеңестік зерттеушілер сан</w:t>
        <w:br/>
        <w:t>мәрте саралаған жүрдек қаламның тілге тілмаш бола білген</w:t>
        <w:br/>
        <w:t>шешендігі мен шеберлігі өткен тарихтың тұлғасында жатыр.</w:t>
        <w:br/>
        <w:t>Жоқтан жонып сөйлемей-ақ, сол есте жүрген ескі создерден -</w:t>
        <w:br/>
        <w:t>жазушының өз мұрасынан бастайық.</w:t>
        <w:br/>
        <w:t>Қазақы сөздің қадірін білетін Бейімбет Майлин сынды</w:t>
        <w:br/>
        <w:t>қаламгердің тіл байлығына тереңдеуді, жазушының сөз қол-</w:t>
        <w:br/>
        <w:t>дану орайындағы үрдістеріне үңілуді медет түтқан зерттеу-</w:t>
        <w:br/>
        <w:t>лер әліде жетімсіз екеңдігін мойындай отырып, өз тарапы-</w:t>
        <w:br/>
        <w:t>мыздан жазушының сөз саптау мәнерін бірнеше бағытта</w:t>
        <w:br/>
        <w:t>қарастыру мүмкіңдігі бар екендігін білдірмекпіз.</w:t>
      </w:r>
    </w:p>
    <w:p>
      <w:r>
        <w:t>Бірініші бағыт -- оның “Бейімбеттің өлеңдері” деп аталған</w:t>
        <w:br/>
        <w:t>тұңғыш жинағына дәйектеме (алғы соз) жазған сол кездегі</w:t>
        <w:br/>
        <w:t>“Енбекші қазақ” газетінің редакторы, белгілі қоғам қайраткері</w:t>
        <w:br/>
        <w:t>және танымал қаламгер Смағұл Сәдуақасовтың 1925 жылғы</w:t>
        <w:br/>
        <w:t>пікірімен тығыз байланысты. Мұнда алғаш рет Бейімбет</w:t>
        <w:br/>
        <w:t>өлеңдерінің тақырыбына ғана емес, сонымен бірге тіліне де</w:t>
        <w:br/>
        <w:t>назар аударылды. “Бейімбеттің ауылдан алған кемшілік міне-</w:t>
        <w:br/>
        <w:t>зінің бірі, -- дейді Смағүл, -- діни сөздерді көбірек</w:t>
        <w:br/>
        <w:t>қолданатындығы. Бұл мінез ауруы емес, әдеті. Кейбір кезде</w:t>
        <w:br/>
        <w:t>еріксіз “алда” деп жіберетін орыстардың әдеті сықылды”.</w:t>
        <w:br/>
        <w:t>Смағұл аңдатқан діни сөздерді жиі пайдалану әдетін жазу-</w:t>
        <w:br/>
        <w:t>шы 1912-1925 жылдар шамасында ұстанып келді және ол</w:t>
        <w:br/>
        <w:t>шығармашылығындағы белгілі бір ерекшелік ретінде қалып-</w:t>
        <w:br/>
        <w:t>тасты. Тырнақалды туындыларының бірін “Мұсылмандық</w:t>
        <w:br/>
        <w:t>белгісі” деп атауы және осы һәм баска да жырларында көбірек</w:t>
        <w:br/>
        <w:t>кездесетін “құлдық”, “сона”, “бес намаз”, “қажы, сопы”,</w:t>
        <w:br/>
        <w:t>зо мо</w:t>
        <w:br/>
        <w:t>“Меке”, “зекет”, “таспих”, “жұмақ”, “зікір”, “мүрит”, “құрбан</w:t>
        <w:br/>
        <w:t>, р</w:t>
        <w:br/>
        <w:t>10</w:t>
        <w:br/>
        <w:t>“кейіпсіз”, “кескінсіз” деген ұғымдарға сәйксс келетінің бай-</w:t>
        <w:br/>
        <w:t>қаймыз.</w:t>
        <w:br/>
        <w:t>“Азамат сөзге, әзілге долаң, қулық білмейтін олақ көрінді”</w:t>
        <w:br/>
        <w:t>дейді жазушы бір шығармасында. Осындағы “долаң” жазу-</w:t>
        <w:br/>
        <w:t>шыға тиесілі, етене әрі көп қолданылған сөзі. Ол әдетте сөз</w:t>
        <w:br/>
        <w:t>сөйлеумен байланысты ұшырасады. Біздіңше, “долаң” --</w:t>
        <w:br/>
        <w:t>сын есім; орамсыз, сөзге шоркақ, икемі жоқ, ысылмаған деген</w:t>
        <w:br/>
        <w:t>сияқты мағыналарды білдіреді.</w:t>
        <w:br/>
        <w:t>Жазушы “екі оқтылану” сөздерін жиі колданған. Бұл -</w:t>
        <w:br/>
        <w:t>екі ойлы болды, дүдәмалданды, сепімсізденді, батылы жет-</w:t>
        <w:br/>
        <w:t>педі деген мағынаға сай келеді. Мысалдарға жүгінейік: “Екі</w:t>
        <w:br/>
        <w:t>оқтыланып тұрғанда, сахнаға Мамық шыға келді...”; “Хат</w:t>
        <w:br/>
        <w:t>жіберуге ек/ оқты болған соң, мен демеп жібергем...”;</w:t>
        <w:br/>
        <w:t>“".Ашар-ашпасын білмей, екі оқттыланып бірсыпыра тұрды”,</w:t>
        <w:br/>
        <w:t>т.б.</w:t>
        <w:br/>
        <w:t>“Жебе” де жазушының жиі колданған сөздерінің қатарына</w:t>
        <w:br/>
        <w:t>жатады. Әдеттегі үғымда, жебе - найзаның немесе садақтың</w:t>
        <w:br/>
        <w:t>оғының ұшы. Бір нәрсені демеп жіберу, көтермелеу, жебеп</w:t>
        <w:br/>
        <w:t>жіберу мағынасында да айтылатыны мәлім. Бірақ, Бейімбет</w:t>
        <w:br/>
        <w:t>қолданысындағы “жебе” - зат есім тұлғасында, “мұрттың”</w:t>
        <w:br/>
        <w:t>мәндес ұғымы ретінде беріліп, нақты мәтінде “мұрттың</w:t>
        <w:br/>
        <w:t>ұшы, жиегі, шеті” мағынасында көрінеді.</w:t>
        <w:br/>
        <w:t>Сондай-ақ, Б.Майлин шығармаларынан “собал”деген сөзді</w:t>
        <w:br/>
        <w:t>көп кездестіреміз. Әдетте, бос белбеу, ынжық адамды “собалақк”</w:t>
        <w:br/>
        <w:t>деп атайтыны мәлім. Шұбатылған, ұзын нәрсе “собалаң”,</w:t>
        <w:br/>
        <w:t>“собалаңдап” деп айтылып жатады. Ал Бейімбеттің “собалы”,</w:t>
        <w:br/>
        <w:t>міне адамның осы бойына қатысты қолданылады, оны “соба-</w:t>
        <w:br/>
        <w:t>лаң” сөзінің қысқартылған жергілікті түрі деп айтуға болады.</w:t>
        <w:br/>
        <w:t>Бейімбет “мубәда” сөзін көбірек тұтынған. Бұл негізі</w:t>
        <w:br/>
        <w:t>араб сөзі. Ал өз тілімізде “сәті түсіп”, “реті келіп”, “алда-</w:t>
      </w:r>
    </w:p>
    <w:p>
      <w:r>
        <w:t>жалда”, “егерде” сөздерінің мәндес ұғымы ретінде пайдалануға</w:t>
        <w:br/>
        <w:t>болады. Жазушы қолданыстары да осы орайда көбірек кө-</w:t>
        <w:br/>
        <w:t>рінеді.</w:t>
        <w:br/>
        <w:t>Өз кейіпкерлерінің дауласа кетуге бейім, соз салғыластыр-</w:t>
        <w:br/>
        <w:t>ғыш, айтқан бетінен қайтпайтын қасиетін жиі қолданған</w:t>
        <w:br/>
        <w:t>“өжелену” сөзімен сипаттайды. Бүл да қизіргітіл тынысында</w:t>
        <w:br/>
        <w:t>сирек ұшырасатын сөз. Орыс тіліндегі “настойчивасть” сөзіне</w:t>
        <w:br/>
        <w:t>Бейімбеттің “өжеленуі” дөп келіп те тұрғандай.</w:t>
        <w:br/>
        <w:t>Мәндес тұрғыдағы сәнді, сыпайы, сырбаз, әдепті, инабат-</w:t>
        <w:br/>
        <w:t>14</w:t>
        <w:br/>
        <w:t>шалу”, “алла”, “ақсарбас”, “біссіміллә”, “дұға”, т.б. діңи</w:t>
        <w:br/>
        <w:t>сөздер бұған нақты мысал.</w:t>
        <w:br/>
        <w:t>Жазушының бірте-бірте бүл сарыннан арыла бастауы,</w:t>
        <w:br/>
        <w:t>оның есесіне басқа тілден, атап айтканда орыс тілінен енген</w:t>
        <w:br/>
        <w:t>сөздерге ден қоюы -- сөзстанның екінші бағытын айқындай-</w:t>
        <w:br/>
        <w:t>ды. Баспа бетін тұңғыш көрген әрі көп уақытқа дейін оқыр-</w:t>
        <w:br/>
        <w:t>ман назарына түспеген “ЫБішштат” өлеңінің атауы орыс сөзінен</w:t>
        <w:br/>
        <w:t>шыққан. Осы он шумақ өлеңінде ол қазақ тұрмысындағы</w:t>
        <w:br/>
        <w:t>болыс сайлау науқанының (ел “ыштат” деп атаған) шын</w:t>
        <w:br/>
        <w:t>бейнесін ашуға тырысады.</w:t>
        <w:br/>
        <w:t>Алайда жазушы мұрасынан орысша сөздердің бірнеше ны-</w:t>
        <w:br/>
        <w:t>санда қолданылғаны байқалады. 1923 жылға дейінгі өлеңдері-</w:t>
        <w:br/>
        <w:t>нен “магнит”, “мода”, “минут”, “партия”, “сьезд”, “пальто”,</w:t>
        <w:br/>
        <w:t>“тройка”, “земство”, “уезд”, “спектакль”, “идея” сияқты сөз-</w:t>
        <w:br/>
        <w:t>дер көбірек ұшырасса, одан бергі шығармаларынан қоғам</w:t>
        <w:br/>
        <w:t>мен заманның өктем талабына орайлас еріксіз қолдануға тиіс</w:t>
        <w:br/>
        <w:t>болған “делегат”, “команда”, “налог”, “кругом”, “контр”,</w:t>
        <w:br/>
        <w:t>“протокол”, “постаповление”, “РКП (6)”, “коммунизм”,</w:t>
        <w:br/>
        <w:t>“комсомол”, “пионер”, “плап”, “кооператив”, “срок” тәрізді</w:t>
        <w:br/>
        <w:t>сөздер жиі кездеседі. Осылайша орыс тілінің сөздігін өзгерт-</w:t>
        <w:br/>
        <w:t>пей, сол қалпында алуы жеке әдіс ретінде көбірек көрінсе,</w:t>
        <w:br/>
        <w:t>кейіннен осы сөздерді қазақы үғымға сәйкестендіріп қолдану</w:t>
        <w:br/>
        <w:t>тәсілі басым түсе бастады. Мұның бір мысалын “конфиска-</w:t>
        <w:br/>
        <w:t>ция” сөзіне байланысты былай білдіреді:</w:t>
        <w:br/>
        <w:t>“Ұзамай аудан өкілі келді. “Кәнпеске” деген сөз тарады.</w:t>
        <w:br/>
        <w:t>“Көнпескенің” не деген сөз екенін сл бірінші рет есітті.</w:t>
        <w:br/>
        <w:t>Бірақ жат көріп тұрған ешкім жоқ. Бала-шағаға шейін</w:t>
        <w:br/>
        <w:t>ауыздары жыпылдасып айтып жүр. Мағынасы да түсінікті</w:t>
        <w:br/>
        <w:t>болып калды. Бірер сағаттың ішінде бұл ауылдың бұрынғы</w:t>
        <w:br/>
        <w:t>төл сөзінің қатарына да кіріп үлгірді...” (“Сары ала тон”</w:t>
        <w:br/>
        <w:t>әңгімесінен).</w:t>
        <w:br/>
        <w:t>Бүгінде “тәркілеу” деп тәржімеленген осы “кәнпеске”</w:t>
        <w:br/>
        <w:t>сияқты ондаған орыс сөздері Бейімбеттің қаламымен қазақтың</w:t>
        <w:br/>
        <w:t>төл сөзінің қатарына кірді. Яғни мұндай сөздерді айтылуы</w:t>
        <w:br/>
        <w:t>бойынша әрқилы ала отырып, автор олардың мағыналық</w:t>
        <w:br/>
        <w:t>жағынан ана тілімізде болуға тиісті баламалық-терминдік рө-</w:t>
        <w:br/>
        <w:t>Лін күшейтті. Бұған әсіресе мына сөздерді жатқызуға болады:</w:t>
        <w:br/>
        <w:t>“манапас”, “манапсс” (манифест), “іреселнай” (рассыльный),</w:t>
        <w:br/>
        <w:t>“аштараф” (штраф), “песір” (писарь). “збор” (сбор), “зәкүн”</w:t>
        <w:br/>
        <w:t>(закон), “кәмперке” (конфорка), “камсамал” (комсомол), “ме-</w:t>
        <w:br/>
        <w:t>Пп</w:t>
      </w:r>
    </w:p>
    <w:p>
      <w:r>
        <w:t>ты, биязы, кішіпейіл ұғымдарын қаламгер бір ғана сөзбен</w:t>
        <w:br/>
        <w:t>“сыпа” деп келтіреді. Сөйтіп “сыпаны” сөзге де, бойға да,</w:t>
        <w:br/>
        <w:t>киімге де, мінезге де, дене бітімге де, бәрі-бәріне байланысты-</w:t>
        <w:br/>
        <w:t>рады. Кейде “сып-сыпа ғана” деті қос сөз де жасайды.</w:t>
        <w:br/>
        <w:t>Жеке сөздерді айтпағанда, оның жиі қолданған біркатар</w:t>
        <w:br/>
        <w:t>тұрақты тіркестері, қос сөздері, қалыптасқан қолданыстары</w:t>
        <w:br/>
        <w:t>болды. Соның бірі - “неше атасының үлы” тіркесі. Ол</w:t>
        <w:br/>
        <w:t>“сан алуан”, “неше қилы”, “әр түрлі”, “небір түрі”, “неше</w:t>
        <w:br/>
        <w:t>түрі”, т.б. осы сияқты мағыналарды жинақтайды. Бүгінде</w:t>
        <w:br/>
        <w:t>бұл тіркес көп колданылмайды, оны Бейімбетпен замандас</w:t>
        <w:br/>
        <w:t>кейбір жазушылар еңбегінен де кездестіре аламыз.</w:t>
        <w:br/>
        <w:t>Тұрақты қолданыстардың бірі - “сау емеспін” сөздері.</w:t>
        <w:br/>
        <w:t>Мына мысалдар арқылы мұның мағынасын айқынырақ</w:t>
        <w:br/>
        <w:t>ұғынуға болады: “Жәкемнің мінезінен мен де сау емеспін”;</w:t>
        <w:br/>
        <w:t>“Өндіріс өмірінен көлемді әңгіме жазудан да сау емеспін”;</w:t>
        <w:br/>
        <w:t>“деген ойға түсуден де сау емес ем...” “Қазақ қалқозына</w:t>
        <w:br/>
        <w:t>осы да жарар деп қол сілтеуден сау ма екен2./% “Осы</w:t>
        <w:br/>
        <w:t>қатеден Бейнетқор ауданы да сау емес...” Міне, жазушы</w:t>
        <w:br/>
        <w:t>осылайша жиі колдана отырып, бұл ретте “мен де сондаймын”,</w:t>
        <w:br/>
        <w:t>“сол сияқтымын”, “сондай айым да жоқ емес” леген тәрізді</w:t>
        <w:br/>
        <w:t>мағыналарды мақсат тұтқан деп білеміз.</w:t>
        <w:br/>
        <w:t>Осы тәрізді қолданыс - "тәу көру (ету)”. “Тәу ету”</w:t>
        <w:br/>
        <w:t>тіркесінің нақты бір нәрсеге бас ию, табыну мағынасы бар.</w:t>
        <w:br/>
        <w:t>Ол әу баста, о баста дегенді де білдіреді. Бейімбеттегі “тәу</w:t>
        <w:br/>
        <w:t>көру” - алғашқы рет, тұңғыш рет, ілкіде, бірінші рет тәрізді</w:t>
        <w:br/>
        <w:t>тектес мағыналарды жинақтайды.</w:t>
        <w:br/>
        <w:t>Ал жиі кездесетін “үске шығару (үстін қылу)” қолданысы-</w:t>
        <w:br/>
        <w:t>ның жергілікті сипаты бар деп ойлаймыз. Бір нәрсені, иә</w:t>
        <w:br/>
        <w:t>адамды жоғары шығару, көтермелеу, абыройын арттыру деген</w:t>
        <w:br/>
        <w:t>мағынаны білдірерде жазушы жергілікті сипаты бар ауызекі</w:t>
        <w:br/>
        <w:t>сөйлеу мәнеріндегі осы сөздерді пайдаланады. Мұндай қолда-</w:t>
        <w:br/>
        <w:t>нысты Мағжан Жұмабаев мұраларынан да кездестіруге</w:t>
        <w:br/>
        <w:t>болады.</w:t>
        <w:br/>
        <w:t>Жазушы шығармаларында жиі кездесетін қос сөз- Фқта-</w:t>
        <w:br/>
        <w:t>санда”. Мағынасы - анда-санда, аракідік, әлсін-әлі, оқта-</w:t>
        <w:br/>
        <w:t>текте, оқтын-оқтын деген қалыптасқан ұғымдарға сай келеді.</w:t>
        <w:br/>
        <w:t>Жоғарыдағы тілге тиек болған жеке сөздер мен тіркестер -</w:t>
        <w:br/>
        <w:t>басқа тілдің байлығы емес. оз ана тіліміздің туындылары.</w:t>
        <w:br/>
        <w:t>Ұдайы қолданылмағандықтан да мағыналары көмескі тарта</w:t>
        <w:br/>
        <w:t>15</w:t>
        <w:br/>
        <w:t>мына сөздерді жатқызуға болады: күрежек, мәстірской, нә-</w:t>
        <w:br/>
        <w:t>шәндік, ушител, стена, бәнке, әтірет, дәкумент, кладовой,</w:t>
        <w:br/>
        <w:t>распеске, повыр, сталабай, әбед, кәтілет, мүйнет, оборный,</w:t>
        <w:br/>
        <w:t>план, шопыр, исполком, параход, ветке, генеральный іптаб,</w:t>
        <w:br/>
        <w:t>іследівітіл, телграм, погіреб, т.б. Бұлар да қазіргі жазу тәртібі</w:t>
        <w:br/>
        <w:t>сақталып әрі орныққан аударма-баламаларымен берілді.</w:t>
        <w:br/>
        <w:t>Осы еңбекті қазақшалау барысында жазушының бірер</w:t>
        <w:br/>
        <w:t>баламаға барғаны да байқалады. Айталық, “пайтақыт” деген</w:t>
        <w:br/>
        <w:t>сөзді “придворная”, “лворцовый”, “династия” сөздерінің</w:t>
      </w:r>
    </w:p>
    <w:p>
      <w:r>
        <w:t>жалпы мағынасы ретінде бірнеше мәрте колданып, мәтін</w:t>
        <w:br/>
        <w:t>ішінде “пайтақыт маңайындағылар”, “пайтақытты құлату-</w:t>
        <w:br/>
        <w:t>дың”, “пайтақыт маңында” деген сияқты үлгілерде жазыпты.</w:t>
        <w:br/>
        <w:t>Біздің шамалауымызша, “пайтақыт” -- көп қолданылмайтын</w:t>
        <w:br/>
        <w:t>сөз, ол -- “патша тағы маңайында”, “патша тағы” деген</w:t>
        <w:br/>
        <w:t>ұғымға сәйкес келеді. Тілімізде жиі кездеспейтін “пайтақыт”</w:t>
        <w:br/>
        <w:t>сөзін болашақта осындай тектес ұғымның атауышы ретінде</w:t>
        <w:br/>
        <w:t>пайдалануға болар еді.</w:t>
        <w:br/>
        <w:t>Бейімбет аударма жасаған кезде “обшественные”, “обшест-</w:t>
        <w:br/>
        <w:t>во”, “тражданская” сөздерінің дәл бүгінгідей нақты баламасы</w:t>
        <w:br/>
        <w:t>бола қойған жоқ, Олар әр түрлі аударылып жүрді. “Обшество”</w:t>
        <w:br/>
        <w:t>көбінесе “жұртшылық”, “әлеумет” сөздерімен байланыстыра</w:t>
        <w:br/>
        <w:t>айтылып келді. Бейімбет те бұдан алыс кетпепті. Мысалы,</w:t>
        <w:br/>
        <w:t>“обшественные организации” деген сөздерді “әлеуметтік ұй-</w:t>
        <w:br/>
        <w:t>ымдар” деп аударған, “гражданская война” сөздерін “әлеумет</w:t>
        <w:br/>
        <w:t>соғысы” деп алған.</w:t>
        <w:br/>
        <w:t>Ал “буржуазия” сөзі тұтастай “байлар” деп берілсе, “монар-</w:t>
        <w:br/>
        <w:t>хист” бірде “патшашыл”, бірде “манарқыст” болып жазылған.</w:t>
        <w:br/>
        <w:t>Аудармашы үшін “оппозиция” сөзін “жік” дсп алған қолайлы</w:t>
        <w:br/>
        <w:t>көрініпті; “переворот” -- бірде “өзгеріс”, бірде - “төңкеріс”;</w:t>
        <w:br/>
        <w:t>демонстрация - қыр көрсету; анархия - бассыздық, совеша-</w:t>
        <w:br/>
        <w:t>ние -- мәжіліс; корь-- қорасан; корона -- тәж-тақыт; жена -</w:t>
        <w:br/>
        <w:t>қатыны; муж -- байы; Англия -- Ағылшын елі; округ -</w:t>
        <w:br/>
        <w:t>өлке; настойчивость -- өжелену; олень -- арқар; вино -</w:t>
        <w:br/>
        <w:t>қымбатты арақ; назначение -- сайлану, белгілеу; икона -</w:t>
        <w:br/>
        <w:t>сүгірет; банкир -- бәнке иесі; подстрекательство -- құтырту;</w:t>
        <w:br/>
        <w:t>доктор-- үлектір, т.б.</w:t>
        <w:br/>
        <w:t>Сондай-ақ,, аудармашының бір сөздің баламасын бірнеше</w:t>
        <w:br/>
        <w:t>үлгіде алған сәті де бар. Аударманың алғашқы үш тарауы,</w:t>
        <w:br/>
        <w:t>мысалы, “тармақ” деп қазақшаланса, бүдан кейін қайтадан</w:t>
        <w:br/>
        <w:t>8</w:t>
        <w:br/>
        <w:t>Әдетте мұндай саяси бояуы, таптықтаңбасы айқын көрі-</w:t>
        <w:br/>
        <w:t>ніп тұрған еңбекті кез келген баспаның өз бетінше аударып</w:t>
        <w:br/>
        <w:t>шығара алмайтыны белгілі. Шамасы, Қазақстанды Голошекин</w:t>
        <w:br/>
        <w:t>билеп тұрған заманда осы кітапты аударып шығару жөнінде</w:t>
        <w:br/>
        <w:t>жоғары билік органдарынан баспаға арнаулы тапсырма беріл-</w:t>
        <w:br/>
        <w:t>ген тәрізді. Тіпті кітапты басқа адам емес, Бейімбет Майлиннің</w:t>
        <w:br/>
        <w:t>тікелей өзінің аударуының қажеттігі жөнінде нұсқау берілуі</w:t>
        <w:br/>
        <w:t>мүмкін екендігін де жоққа шығаруға болмайды. Өйткені орыс-</w:t>
        <w:br/>
        <w:t>ша мәтінде жай ғана “И.Голошекин” деп аталған адамның</w:t>
        <w:br/>
        <w:t>қазақша нұсқасында “Гологцекин жолдас” деп бірнеше мәрте</w:t>
        <w:br/>
        <w:t>аталуы нақасы баспа мен аудармашыға саяси тапсырыс бе-</w:t>
        <w:br/>
        <w:t>рілуі мүмкін деген ойды терістемейтін сияқты.</w:t>
        <w:br/>
        <w:t>Ал бүл кезде Қазақстанды қан каксаткан Голошекиннің саяси</w:t>
        <w:br/>
        <w:t>беделі түсіп бара жатты, ойдан шығарған “кіші қазанының” ақыры</w:t>
        <w:br/>
        <w:t>жаппай аштыққа ұрыңдырыл, байырғы халықтың басым бөлігінің</w:t>
        <w:br/>
        <w:t>қырылуына әкеліп соқтырды. Сондай сәтте оның бір кездегі</w:t>
        <w:br/>
        <w:t>“революция ісіне берілгендігі, шынайы лениншілдігі, жұмысшы</w:t>
        <w:br/>
        <w:t>табының жауы Николай патша мен оның отбасын о дүниеге</w:t>
        <w:br/>
        <w:t>аттандырған ерлігі” еске түспей қалар ма? Өзіне саяси бедел жинау</w:t>
        <w:br/>
        <w:t>үшін, бұрынғы “қайтпас қайсарлығы” туралы жазылған еңбектің</w:t>
        <w:br/>
        <w:t>қазақша жарық көруіне Голошекиннің өзі тікелей мүлделі болмады</w:t>
        <w:br/>
        <w:t>деп, сол арқылы халық арасында “қу жақ” атанып, құлдырап</w:t>
        <w:br/>
        <w:t>кеткен басшылық беделін сәл де болса тіктеп алуды тілемеді деп</w:t>
        <w:br/>
        <w:t>кім айтар?!</w:t>
      </w:r>
    </w:p>
    <w:p>
      <w:r>
        <w:t>Урал кеңесінде Николай патшаны ату керек деген пікір</w:t>
        <w:br/>
        <w:t>туғанда, көпшілік бұл жұмысты істеу үшін Орталықпен сөй-</w:t>
        <w:br/>
        <w:t>Лесуді қолдайды. Орталықпен сөйлесуге Голошекин жібері-</w:t>
        <w:br/>
        <w:t>леді. Мәскеу мәселені ашық сотпен тергеп барып тиянақтауды</w:t>
        <w:br/>
        <w:t>ұсынып, Голошскинге кейін қайтып, шілде айының аяғына</w:t>
        <w:br/>
        <w:t>дейін сот сессиясын әзірлеуді тапсырады. Бірақ Уралдың</w:t>
        <w:br/>
        <w:t>облыстық кеңесі сот құру сол кездегі азамат соғысының</w:t>
        <w:br/>
        <w:t>күрделі қиыншылығына байланысты мүмкін емес деп тауып,</w:t>
        <w:br/>
        <w:t>Романовтарды атуға қаулы шығарады. Және үкім орындалған-</w:t>
        <w:br/>
        <w:t>нан кейін осы хабарды Мәскеуге жеткізушілердің бірі де</w:t>
        <w:br/>
        <w:t>Голошекин болады.</w:t>
        <w:br/>
        <w:t>Міне, П.М.Быков кітабының қазақшалану сырын осылай</w:t>
        <w:br/>
        <w:t>түсінеміз.</w:t>
        <w:br/>
        <w:t>Соған қарамастан, жалпы танымдық тұрғыдан келгенде,</w:t>
        <w:br/>
        <w:t>1917 жылғы қос төңкерістің әсерінен Ресей бастан кешкен</w:t>
        <w:br/>
        <w:t>6</w:t>
        <w:br/>
        <w:t>Кітаптың орыс тіліндегі үшінші басылымын 1990 жылы</w:t>
        <w:br/>
        <w:t>ғана Свердловск қаласында жүзеге асыруға мүмкіндік туды,</w:t>
        <w:br/>
        <w:t>келесі жылы ол көптеген фотосуреттермен толықтырылып,</w:t>
        <w:br/>
        <w:t>Мәскеу қаласында қайта басылды. Тіпті 1991 жылы Казақкстан-</w:t>
        <w:br/>
        <w:t>дада 100 мың дана таралыммен орыс тілінде жарық көрді.</w:t>
        <w:br/>
        <w:t>Міне, осындай ұзын-ырға хикаясы бар кітаптың қазақша</w:t>
        <w:br/>
        <w:t>нұсқасы Қазақстанда бірінші рет 1932 жылы Бейімбет Май-</w:t>
        <w:br/>
        <w:t>линнің аударуымен жарық көрді. Оны Алматыдағы “Қазақ-</w:t>
        <w:br/>
        <w:t>стан” баспасы үш мың дана таралыммен басып шығарды.</w:t>
        <w:br/>
        <w:t>Кітап авторы -- Павел Михаилович Быков (1881-1953) -</w:t>
        <w:br/>
        <w:t>Ресейде ХХ ғасырда болған үш төңкеріске және азамат</w:t>
        <w:br/>
        <w:t>соғысына қатысқан, 1917-1918 жылдары Уралдағы Екатерин-</w:t>
        <w:br/>
        <w:t>бург жұмысшы-солдат депутаттары кеңесінің төрағасы болған</w:t>
        <w:br/>
        <w:t>адам. Ол Ресей патшасы мен оның отбасы мүшелерінің тағды-</w:t>
        <w:br/>
        <w:t>рына тікелей араласқан, сол кездегі жалпы жағдайды көзбен</w:t>
        <w:br/>
        <w:t>көріп, көңілден өткізген, оқиғалардың басы-қасында жүрген.</w:t>
        <w:br/>
        <w:t>Бірақ бұл еңбегінде өзінің тікелей қатысын көрсетпеген,</w:t>
        <w:br/>
        <w:t>керісінше болған оқиғаны хронологиялық ретпен баяндап</w:t>
        <w:br/>
        <w:t>қана берген.</w:t>
        <w:br/>
        <w:t>1926 жылы П.М. Быковтың кітабы жарық көргенге дейін</w:t>
        <w:br/>
        <w:t>Ресейде және шет елдерде Николай патшаның тағдырына</w:t>
        <w:br/>
        <w:t>байланысты бірталай кітап басылып шықты. Бұларда әр түрлі</w:t>
        <w:br/>
        <w:t>пікірлер мен болжамдар айтылып, оқиғалардың барысына</w:t>
        <w:br/>
        <w:t>килы-қкилы баға берілді. П. Быков еңбегінде бұл басылымдар-</w:t>
        <w:br/>
        <w:t>ға тікелей сілтеме жасалады. Ал Б.Майлин аударған қазақ</w:t>
        <w:br/>
        <w:t>тіліндегі нұсқасында мұндай сілтемелер нақты көрсетілмейді,</w:t>
        <w:br/>
        <w:t>дәйексөздер көбінесе “Пуришкевичтің айтуына қарағанда”,</w:t>
        <w:br/>
        <w:t>“Генерал Курлов сөзіне қарағанда” деген сияқты баяндаулар-</w:t>
        <w:br/>
        <w:t>мен беріледі. Біздіңше, бұл - аудармашының оқырманның</w:t>
        <w:br/>
        <w:t>қабылдауын басқа тілдегі әр түрлі атаулармен ауырлатпай,</w:t>
        <w:br/>
        <w:t>оның сол кездегі білім-түсінік дәрежесін ескеру нәтижесінен</w:t>
        <w:br/>
        <w:t>тапқан тәсілі болса керек.</w:t>
        <w:br/>
        <w:t>Кітапта баяндалатын оқиғалар 1917 жылғы ақпан төңкерісі</w:t>
        <w:br/>
        <w:t>қарсаңынан бастау алып, патшалықтың құлауы, Романовтар</w:t>
        <w:br/>
        <w:t>тұқымының тұтқынға алынуы, Тобыл қаласына жер аударыл-</w:t>
        <w:br/>
        <w:t>уы арқылы дамытылып, ең соңында патша әулетін ату әреке-</w:t>
      </w:r>
    </w:p>
    <w:p>
      <w:r>
        <w:t>тіне дейін созылады. Баяндау барысында сол кездегі таптық</w:t>
        <w:br/>
        <w:t>көзқарас басым түрғанына қарамастан, автор тарихи дәлдікті</w:t>
        <w:br/>
        <w:t>сақтай отырып, нақты жағдайды осыған тікелей қатысты</w:t>
        <w:br/>
        <w:t>адамдар пікірлерімен пысықтайды.</w:t>
        <w:br/>
        <w:t>5</w:t>
        <w:br/>
        <w:t>бұл күрмеулі кезең, орыс патшасы Романовтың тағдыры -</w:t>
        <w:br/>
        <w:t>озара байланысты оқиғалардың шежіресі. Мұнда төңкерістер</w:t>
        <w:br/>
        <w:t>қарсаңындағы саяси ахуал, патшаның тақтан түсуінің обьек-</w:t>
        <w:br/>
        <w:t>тивтік себептері, патша әулетінің биліктен шеттетілуі, олардың</w:t>
        <w:br/>
        <w:t>тұтқында болған кезі сияқты көп айтылып, көп жазыла</w:t>
        <w:br/>
        <w:t>бермейтін жайттар баяндалған. Тектес тақырыптың қазақ</w:t>
        <w:br/>
        <w:t>тіліндегі баспа өнімдері арасынан көбірек ұшыраспайтынын</w:t>
        <w:br/>
        <w:t>ескерсек, Бейімбет Майлин аударған бүл еңбектің бір кездегі</w:t>
        <w:br/>
        <w:t>қилы-қилы тарихты біле жүрсем деген адамға артықтық</w:t>
        <w:br/>
        <w:t>етпейтіні аян.</w:t>
        <w:br/>
        <w:t>Жалпы аударма еңбектің сапалық қасиеттері қандай?</w:t>
        <w:br/>
        <w:t>Біріншіден, жазушы еркін аудару әдісін қолданған. Өйткені</w:t>
        <w:br/>
        <w:t>отызыншы жылдар оқырманына күрделі түсініктен гөрі қара-</w:t>
        <w:br/>
        <w:t>пайым баяндалған нәрсе ұғымды. Аудармадағы осы еркіндік</w:t>
        <w:br/>
        <w:t>бүкіл мәтінге тән.</w:t>
        <w:br/>
        <w:t>Екіншіден, аудармада көптеген терминдер, жер-су, адам</w:t>
        <w:br/>
        <w:t>аттары түгелдей қазақша айтылуы бойынша жазылған, бұл</w:t>
        <w:br/>
        <w:t>сол кездегі оқырманға лайықты болғанмен, бүгінгі оқушы</w:t>
        <w:br/>
        <w:t>үшін кері әсер тудыруы мүмкін. Соған байланысты, қайта</w:t>
        <w:br/>
        <w:t>басылымын әзірлеу барысында бізге осы емлелік ерекшелік-</w:t>
        <w:br/>
        <w:t>терді ескеріп, жеке сөздерді, атауларды, кісі есімдерін қалып-</w:t>
        <w:br/>
        <w:t>тасқан үрдіске көшіруге тура келді (Мысалы, Романып-</w:t>
        <w:br/>
        <w:t>Романов, әпесер-офицер, есер-эсер, манарқыст-монархист,</w:t>
        <w:br/>
        <w:t>кәдет-кадет, земиства-земство, Неколай-Николай, Орал -</w:t>
        <w:br/>
        <w:t>Урал, кінәз-князь, Галетсина -- Галиция, Көрлов-Курлов,</w:t>
        <w:br/>
        <w:t>Гөшков-Гучков, Покрау-Покровек, Башалино-Бочалино,</w:t>
        <w:br/>
        <w:t>Бағданыш- Богданович, Әдес-Одесса, Алапайып-Алапаевск,</w:t>
        <w:br/>
        <w:t>Коптак, Коптек-Коптяки, Белтон-Вильтон, Сакубыш-</w:t>
        <w:br/>
        <w:t>Сакович, Жүсіпұлы - Юсупов, Камшат-Камчатка, ғынуар-</w:t>
        <w:br/>
        <w:t>январь, пебірал-февраль, т.б.).</w:t>
        <w:br/>
        <w:t>Орысша мәтінде адамның аты-жөні бас әріптері қойылып</w:t>
        <w:br/>
        <w:t>(мысалы, П.Н.Милюков, В.Шульгин, т.б.) жазылса, аударма-</w:t>
        <w:br/>
        <w:t>шы олардың фамилиясын ғана алып, қазақша айтылуы бо-</w:t>
        <w:br/>
        <w:t>йынша ғана жазған (Мелюков, Шөәлгин, т.б.). Қайта шығар-</w:t>
        <w:br/>
        <w:t>ған кезде бұл фамилияларды да орысша мәтін бойынша</w:t>
        <w:br/>
        <w:t>беруге тура келді.</w:t>
        <w:br/>
        <w:t>Сондай-ақ, бірқатар орыс сөздерінің сол кезде лайықты</w:t>
        <w:br/>
        <w:t>баламасы болмағандықтан қазақша айтылуы бойынша жазыл-</w:t>
        <w:br/>
        <w:t>ғаны байқалады. Бұған аударма мәтінінде кездесіп қалатын</w:t>
        <w:br/>
        <w:t>7</w:t>
        <w:br/>
        <w:t>Бір қызығы -- осы әңгіме бір кітапта “Ж” деген бүркеншік</w:t>
        <w:br/>
        <w:t>ат тұрғандықтан, “Жансүгіров шығар” деп ойлаған болуы</w:t>
        <w:br/>
        <w:t>керек, Ілияс Жансүгіровтікі деп көрсетіліпті (І.Жансүгіров.</w:t>
        <w:br/>
        <w:t>Библиографиялық көрсеткіш, Алматы, 1973, Б.11. ). Одан</w:t>
        <w:br/>
        <w:t>да қызығы -- “Нағима” әңгімесі 92-жылдардың бас кезінде</w:t>
      </w:r>
    </w:p>
    <w:p>
      <w:r>
        <w:t>Жүсіпбек Аймауытовтікі делініп, оның да жинағына еніп</w:t>
        <w:br/>
        <w:t>кетті. Сөйтіп, қазір қазақ әдебиетіндегі “Нағима” деген әң-</w:t>
        <w:br/>
        <w:t>гіменің үш авторы (Жиенғали, Ілияс, Жүсіпбек) бар. Оқырман</w:t>
        <w:br/>
        <w:t>оны 60-жылдары Жиенғали Тілепбергеновтің шығармасы деп</w:t>
        <w:br/>
        <w:t>таныды, 70-жылдары Ілияс Жансүгіров жазған екен деді, ал</w:t>
        <w:br/>
        <w:t>90-жылдары Жүсілбек Аймауытов жинағынан көрді. Бұл</w:t>
        <w:br/>
        <w:t>әңгіменің ХХІ ғасырдағы (әзірге тағы бір авторы табылмай</w:t>
        <w:br/>
        <w:t>тұрғанда) шын иесі кім деп білуіміз керек?</w:t>
        <w:br/>
        <w:t>Сондай-ақ, Жиенғали Тілепбергеновтің 1924 жылы “Қы-</w:t>
        <w:br/>
        <w:t>зыл Қазақстан” журналында “Ж.Т.” деген бүркеншік есіммен</w:t>
        <w:br/>
        <w:t>жарияланған “Меруерт” деген әнгімесі бар, ол да жазушының</w:t>
        <w:br/>
        <w:t>1969 жылғы “Ізбасар” жинағына енген. Ал соңғы уақытта</w:t>
        <w:br/>
        <w:t>осы әңгіме аты-жөнінің бас әрпі (ЖТ) сәйкес келгендіктен</w:t>
        <w:br/>
        <w:t>бе, Темірбек Жүргеновтікі (Дайрабаев Т. Тұғыры биік тұлға,</w:t>
        <w:br/>
        <w:t>Алматы, 1998, Б. 34.) деп беріліпті.</w:t>
        <w:br/>
        <w:t>Арғы-бергіні салыстырып қарамастан, осылайша біреудің</w:t>
        <w:br/>
        <w:t>шығармасын екінші адамға телуді жазушыға жасалған “жиен-</w:t>
        <w:br/>
        <w:t>дік” дейміз бе, әлде бүгінге дейінгі барлық зерттеулерді жоққа</w:t>
        <w:br/>
        <w:t>шығару деп түсінеміз бе? Бұған өткен ғасырдың 60-жылда-</w:t>
        <w:br/>
        <w:t>рында, “халық жауы” атанған кейбір арыстар ақталып, бұрын-</w:t>
        <w:br/>
        <w:t>ғы жабық жаткан бірқатар шығармалар жария бола бастаған</w:t>
        <w:br/>
        <w:t>тұста Қазақ ССР Ғылым академиясы жанындағы Орталық</w:t>
        <w:br/>
        <w:t>ғылыми кітапхананың бас библиографы Е. Байболов “Бұл</w:t>
        <w:br/>
        <w:t>бүркеншік аттар кімдікі?” деген мақаласында: “Соңғы кезде</w:t>
        <w:br/>
        <w:t>осындай авторы белгісіз көркем шығармаларды бірлі-жарымды</w:t>
        <w:br/>
        <w:t>адамдардың өз атынан пайдаланып жүргендері де жоқ емес”</w:t>
        <w:br/>
        <w:t>(“Қазақ әдебиеті”, 1965, 16 желтоқсан) деп алаңдаушылық</w:t>
        <w:br/>
        <w:t>білдіріп еді. Сол алаңдаушылық жаңа ғасырда да жалғасып</w:t>
        <w:br/>
        <w:t>отырған сияқты.</w:t>
        <w:br/>
        <w:t>Қалай болғанда да, өмірден өтіп кеткен қаламгерлер мұра-</w:t>
        <w:br/>
        <w:t>сына әркім өзіне қолайлы жағынан келуі әдебиетті байыта</w:t>
        <w:br/>
        <w:t>қоймайды. Егер әдебиет тарихына тереңірек үңілсек, бүрын-</w:t>
        <w:br/>
        <w:t>ғы-соңғы жарияланымдар мен зерттеушілер еңбектерін қазіргі</w:t>
        <w:br/>
        <w:t>дерек көздері кеңінен ашылған тұстағы хабардарлықпен қатар</w:t>
        <w:br/>
        <w:t>21</w:t>
        <w:br/>
        <w:t>қайтару, айтқанын істемеу, т.б. осындай тектес мағыналарды</w:t>
        <w:br/>
        <w:t>білдіретіні сырт көзге көрініп-ақ тұр. Бірақ, “нос” дегенде</w:t>
        <w:br/>
        <w:t>жазушы орыс тіліндегі “мұрынды” айтып тұр ма? Мағынасы-</w:t>
        <w:br/>
        <w:t>на бойласаңыз, мұрыннан алыс та жатпаған сияқты, өйткені</w:t>
        <w:br/>
        <w:t>адамның меселі кайтып, тұмсығы тасқа тиетін сәт елестейді.</w:t>
        <w:br/>
        <w:t>Соған карағанда, “нос беруді” орыс сөзінің ықпалымен жасал-</w:t>
        <w:br/>
        <w:t>ған жергілікті қолданыс бола ма деп жобалаймыз.</w:t>
        <w:br/>
        <w:t>“Қағылмау” - сирек кездесетін сөз, жазушы шығармала-</w:t>
        <w:br/>
        <w:t>рында бұл “біреуге тиіспеу” мағынасында пайдаланылған.</w:t>
        <w:br/>
        <w:t>Әсіресе, “Қызыл жалау” романында бірнеше рет кездеседі.</w:t>
        <w:br/>
        <w:t>“Қалпетімен” сөзі мәтіндердің мазмұнына қарағанда, “дағ-</w:t>
        <w:br/>
        <w:t>дысымен”, “әдетімен” деген сөздердің баламасы ретінде пай-</w:t>
        <w:br/>
        <w:t>даланылған тәрізді. Мәселен, Майлин мұрасында мынадай жолдар</w:t>
        <w:br/>
        <w:t>бар: “Қалпетімен сынған терезеге тақтай шегелеген де...”;</w:t>
        <w:br/>
        <w:t>“Төбенің басын қалпетімен алып қыбырлап отырған мына</w:t>
        <w:br/>
        <w:t>жұрттың...” “Белес басын қалпетімен алып отырған...” , т.б.</w:t>
        <w:br/>
        <w:t>“Бір аяғының нақырты бар, сонысын білгізбеймін деп,</w:t>
        <w:br/>
        <w:t>жүргенде аяғын жорғалап басады” дейді “Қоңсылар” рома-</w:t>
      </w:r>
    </w:p>
    <w:p>
      <w:r>
        <w:t>нында. Осындағы “нақырт” кеп қолданылмайтын сөз, мұны</w:t>
        <w:br/>
        <w:t>аяғын сылтып басу, кемтарлық деген сөздердің мәндесі ретінде</w:t>
        <w:br/>
        <w:t>пайдалануға болатын сияқты.</w:t>
        <w:br/>
        <w:t>Сиректеу кездесетін сөздің бірі - “сытығы”. “Колхоздан</w:t>
        <w:br/>
        <w:t>шығамын деп отырған осы 12 үйдің ішінде сытығы бар</w:t>
        <w:br/>
        <w:t>ма?,..” дейді “Таңба” әңгімесінде. Мұның мағынасын біз</w:t>
        <w:br/>
        <w:t>“кемі бар ма?” дегені деп жорыдық.</w:t>
        <w:br/>
        <w:t>“ .Байғұл шал басын шайқап, “қамдану” деген сөзді әлде-</w:t>
        <w:br/>
        <w:t>неше тәкірерледі...” Бұл - “Сот алдында” әңгімесінен үзіңді.</w:t>
        <w:br/>
        <w:t>Осындағы Фләкірерлеу” түбі тәптіштеуде, пысықтауда, қайта-</w:t>
        <w:br/>
        <w:t>лауда жатқан тәрізді.</w:t>
        <w:br/>
        <w:t>Бейімбет шығармаларында “тартыс” деген сөз жиі ұшыра-</w:t>
        <w:br/>
        <w:t>сады. Әдетте тартыстың мағынасы көп. Ол күрес-айқас, талас-</w:t>
        <w:br/>
        <w:t>тартысты да, бір кәрсені тарЫту дегенді де білдіруі мүмкін.</w:t>
        <w:br/>
        <w:t>Бірақ жазушы қолданысындағы “тартыс” -- отырмақ, жиын,</w:t>
        <w:br/>
        <w:t>кеш, қонақасы, бас косу, т.б. осы тәріздес ұғымдарды айқын-</w:t>
        <w:br/>
        <w:t>дайтын зат есім тұлғасындағы жергілікті сөз екен. “Тартысқа</w:t>
        <w:br/>
        <w:t>жиналған бозбалалардың сорпаға шығарлары осында...” деп</w:t>
        <w:br/>
        <w:t>жазылған “Бір адым” әңгімесінде.</w:t>
        <w:br/>
        <w:t>Жазушы қолданымындағы “тпасқаяқтай қақтыру” сөзі</w:t>
        <w:br/>
        <w:t>әдетте ауызекі тілде “тасқаяқтай қағыстыру” (соғыстыру) тура-</w:t>
        <w:br/>
        <w:t>2-17 17</w:t>
        <w:br/>
        <w:t>“ШҰҒА”, “ШОҒА” ЖӘНЕ...</w:t>
        <w:br/>
        <w:t>ХХ ғасырдың 20-жылдарында жарық көрген “Лениншіл</w:t>
        <w:br/>
        <w:t>жас” журналының көне нөмірлерінің бірінен “Шұға” деп</w:t>
        <w:br/>
        <w:t>кол қойылған “Болсаң болаттай бол” (1925, М 1-2,24-буде-</w:t>
        <w:br/>
        <w:t>ген әңгімені кездестірдік. Әрине, алғашқы сәтте-ақ “Шұға”</w:t>
        <w:br/>
        <w:t>деп Бейімбеттен басқа кім жазушы еді деп, белгілі</w:t>
        <w:br/>
        <w:t>жазушының белгісіз еңбегіне жолыққандай айрықша қуаныш</w:t>
        <w:br/>
        <w:t>бойды билеп сала берген. Алайда қанша “Шұға” болса да,</w:t>
        <w:br/>
        <w:t>әрі қарай оқи түскенде, автордың сөз саптауын Бейімбет</w:t>
        <w:br/>
        <w:t>Майлин қаламының дәстүрлі ізіне мүлде жақындастыра алмап</w:t>
        <w:br/>
        <w:t>едік.</w:t>
        <w:br/>
        <w:t>“Жаңа әдебиет” журналының 1928 жылғы тұңғыш нөмі-</w:t>
        <w:br/>
        <w:t>ріндегі “Мырзалар” деген әңгімеге тағы “Шұға” деп қол</w:t>
        <w:br/>
        <w:t>қойылыпты. Бұл жолғы “Шұғаның” қолтаңбасы да Майлин-</w:t>
        <w:br/>
        <w:t>нің жұрт білетін жазу мәнеріне мүлде ұқсамайды. Бірақ бү-</w:t>
        <w:br/>
        <w:t>гінде марқұм болған, аты мәлім зерттеуші ағамыздың бірі</w:t>
        <w:br/>
        <w:t>дәл осы “ІҢұғаны” Бейімбет Майлинніц бүркеншік есімі</w:t>
        <w:br/>
        <w:t>деп жазғанда, одан көріп екінші ізденуші де солай іліп әкет-</w:t>
        <w:br/>
        <w:t>кенде, ойланбасқа шара қалмады. Мұныц арғы жағында “М”-</w:t>
        <w:br/>
        <w:t>ны көрсе Майлин деп, “Б”-ны көрсе, Бейімбет деп, газет-</w:t>
        <w:br/>
        <w:t>журналдарда жарияланған белгісіз дүниенің бәрін Бейімбет</w:t>
        <w:br/>
        <w:t>Майлинге жапсыра беретін ескі басылымдардың ернеуі де</w:t>
        <w:br/>
        <w:t>ашылмаған кезеңдегі бүркеншік есім сырына бойлап болмаған</w:t>
        <w:br/>
        <w:t>үстірттік жатыр еді.</w:t>
        <w:br/>
        <w:t>Әдетте “Шұғаны” Бейімбетке телушілер жазушының қа-</w:t>
        <w:br/>
        <w:t>зақ әдебиетіне “Шұғаның белгісі” сынды біртуар шығарманы</w:t>
        <w:br/>
        <w:t>алып келгендігі үшін солай ойлайды. Шұға -- Бейімбеттің</w:t>
        <w:br/>
        <w:t>төл кейіпкері, ол соған ғана тиесілі болуы керек деп түсінеді.</w:t>
        <w:br/>
        <w:t>Сонда “Шұға” кім? Бейімбет пе, басқа ма?</w:t>
      </w:r>
    </w:p>
    <w:p>
      <w:r>
        <w:t>Тағы да баспасөз мысалдарына жүгінейік.</w:t>
        <w:br/>
        <w:t>1922 жылы “Қызыл Қазақстан” журналында “Ж” деген</w:t>
        <w:br/>
        <w:t>бүркеншік есіммен жарық көрген “Нағима” атты әңгіменің</w:t>
        <w:br/>
        <w:t>авторы жазушы Жиенғали Тілепбергенов леп осы күнге дейін-</w:t>
        <w:br/>
        <w:t>гі көптеген зерттеу еңбектерде жазылып келеді. Бұл әңгіме</w:t>
        <w:br/>
        <w:t>1969 жылы профессор Т.Кәкішев құрастырып, “Жазушы”</w:t>
        <w:br/>
        <w:t>баспасы шығарған Ж.Тілепбергеновтің “Ізбасар” атты жина-</w:t>
        <w:br/>
        <w:t>ғына енді.</w:t>
        <w:br/>
        <w:t>20</w:t>
        <w:br/>
        <w:t>бастаған. Бұларды сәтімен тұтынып отырсақ, сөздік қордың</w:t>
        <w:br/>
        <w:t>біршама молығатыны сөзсіз. Ал сөз -- ортақ байлық, ол бір</w:t>
        <w:br/>
        <w:t>ғана шығармашының зертханалық мұрағаты болып қалмай,</w:t>
        <w:br/>
        <w:t>көпшілік кәдесіне айналуға тиіс.</w:t>
        <w:br/>
        <w:t>Алайда Бейімбет Майлин қаламгер ретінде қолданған</w:t>
        <w:br/>
        <w:t>бірқатар жеке сөздер мен тұрақты тіркестердің табиғаты</w:t>
        <w:br/>
        <w:t>толық ашылып болды деп тұжыра алмаймыз. Ол бір өлеңінде:</w:t>
        <w:br/>
        <w:t>“. Көп қатынға естігенін жыр қылды //Жиналып ап, су</w:t>
        <w:br/>
        <w:t>алатын ақпарда” деп жазыпты. Бұл қай ақпар? Әдетте “ақпар-</w:t>
        <w:br/>
        <w:t>ды” оқығанда, “мәлімет, дерек” сөздері ойға оралады. Кейбір</w:t>
        <w:br/>
        <w:t>жерлерде үлкен кесені “ақпар кесе” дейді, жүйрік жылқыны</w:t>
        <w:br/>
        <w:t>“ақпар бие, ақпар ат” деп сипаттайды. Бірақ бүл жолы казақ</w:t>
        <w:br/>
        <w:t>ұғымындағы “ақпар су” мағынасы ұсынылып отыр, демек</w:t>
        <w:br/>
        <w:t>Бейімбет жазған “су алатын ақпардың” астары - “ағын су”</w:t>
        <w:br/>
        <w:t>екен.</w:t>
        <w:br/>
        <w:t>“Жөнісулеу әйелі бар еді, оны 30-жылы жіберді...” дейді</w:t>
        <w:br/>
        <w:t>жазушы “Қырманда” повесінде. Осындағы “жөнісу ” көп қол-</w:t>
        <w:br/>
        <w:t>данылмайтын сөз, дұрысы “жонсу” бола ма деп ойлаймыз,</w:t>
        <w:br/>
        <w:t>“жөн-су” деп жазуға да болатын сияқты. Біздіңше, бұл -</w:t>
        <w:br/>
        <w:t>қарапайым, жұпыны, жені түзу деген мағыналарды маңайлай-</w:t>
        <w:br/>
        <w:t>тын диалект. Жазушының пайдалануында сын есім тұлғасын-</w:t>
        <w:br/>
        <w:t>да тұр.</w:t>
        <w:br/>
        <w:t>Мұндай ерекшеліктер жазушы зертханасында аз емес.</w:t>
        <w:br/>
        <w:t>Зерттеу барысы бір кезде Бейімбет Майлин қолданған “қағыл-</w:t>
        <w:br/>
        <w:t>мау”, “қалпетімен”, “қарқараға келу”, “нақырт”, “ниетқа-</w:t>
        <w:br/>
        <w:t>м” мо“ 9”</w:t>
        <w:br/>
        <w:t>зы”, “әдді”, “шыпша”, “нос беру”, “оқтың қиыны”, “сытығы”,</w:t>
        <w:br/>
        <w:t>уәош ”саш</w:t>
        <w:br/>
        <w:t>“пинақымдай”, “шәргез”, “шек алу”, “мәгәріш”, “тартыс”,</w:t>
        <w:br/>
        <w:t>“қопақардай”, “өз күңкіліңді өзіңе беру”, “той түсін алу”,</w:t>
        <w:br/>
        <w:t>“тәкірерлеу”, “шот емес”, т.б. осы тәрізді сөздер мен тұрақ-</w:t>
        <w:br/>
        <w:t>ты тіркестердің фразеологиялық һәм түсіндірме сөздіктерге</w:t>
        <w:br/>
        <w:t>енбегенін, сол себепті көпшілік үшін бұлардың мағыналары</w:t>
        <w:br/>
        <w:t>жүмбақ қалып отырғанын көрсетеді.</w:t>
        <w:br/>
        <w:t>Мына екі мысалға назар салайық:</w:t>
        <w:br/>
        <w:t>“Теріс қарамақ түгіл, “әдіра қал, бү да адам болып, кі-</w:t>
        <w:br/>
        <w:t>сіге сөз айтпақшы ма екен?!” деп лос та берді...” (“Құрым-</w:t>
        <w:br/>
        <w:t>байдың жігітшілігі” әңгімесінен);</w:t>
      </w:r>
    </w:p>
    <w:p>
      <w:r>
        <w:t>“. Енді болмаса өліпсің ғой” -- деп Раушанға нос берген...”</w:t>
        <w:br/>
        <w:t>(“Айранбай” әңгімесінен).</w:t>
        <w:br/>
        <w:t>Осындағы “нос беру” сөздерінің меселің қайтару, бетін</w:t>
        <w:br/>
        <w:t>16</w:t>
        <w:br/>
        <w:t>летсе” (милиция), “көріс” (курс), “жалунжа”, “жалонжа” (жа-</w:t>
        <w:br/>
        <w:t>лованье), “земленке” (землянка), “слабода” (свобода), “әтірет”</w:t>
        <w:br/>
        <w:t>(отряд), “піргеуер” (приговор), “пөлке” (полка), “сүйкент”</w:t>
        <w:br/>
        <w:t>(секунд), “арыстауын”, “ырыстауын” (арестован), “ысқот”</w:t>
        <w:br/>
        <w:t>(сход), “әкірік” (округ), “кәллек” (коллектив), “бәлшебек”</w:t>
        <w:br/>
        <w:t>(болышевик), “бұйра” (бюро), “атпекст” (адвокат), “почот</w:t>
        <w:br/>
        <w:t>кираждан” (почетный гражданин), “іспейсек” (список),</w:t>
        <w:br/>
        <w:t>“ушител” (учитель), “майкөт” (байкот), “слидител” (следова-</w:t>
        <w:br/>
        <w:t>тель), “дабробол” (добровольный), “емение” (мнение), “әт-</w:t>
        <w:br/>
        <w:t>метке” (отметка), т.б.</w:t>
        <w:br/>
        <w:t>Сырт көзге бүл сөздердің тіпті осылай айтылуы бойынша,</w:t>
        <w:br/>
        <w:t>емлесі сақталмай жазылғанының өзі нақты мәтіннен тысқары</w:t>
        <w:br/>
        <w:t>тұрған өзгеше оқшаулануды аңғартпайды. Есесіне егер осылай</w:t>
        <w:br/>
        <w:t>тұздықталмаса сөйлемнің сәні де, әрі де кірмейтіндей әсер</w:t>
        <w:br/>
        <w:t>қалдырады. Мұны Ғабит Мүсірепов айтқандай, “әр кейіпкер-</w:t>
        <w:br/>
        <w:t>дің ғана емес, суреттелер әр оқиғаның өзіндік стилі, тілі бо-</w:t>
        <w:br/>
        <w:t>луы керек деп қарайтын” Бейімбеттің өзіне тән мәнеріне</w:t>
        <w:br/>
        <w:t>ғана тели аламыз.</w:t>
        <w:br/>
        <w:t>Сөз сиқырын кейіпкер есімдерімен көрсетегін, кең таралған</w:t>
        <w:br/>
        <w:t>мақал-мәтелдерді, сирек айтылатын тұрақты тіркестерді сәті-</w:t>
        <w:br/>
        <w:t>мен колданып отыратын жазушы шығармашылық процесте</w:t>
        <w:br/>
        <w:t>сонымен бірге өзіне ғана тән сүйікті сөздерін, үйреншікті</w:t>
        <w:br/>
        <w:t>тіркестерін. орайлы қайырымдарын орнықтырды. Мұндай</w:t>
        <w:br/>
        <w:t>қолданыс -- ол үшін оңтайлы болған әрі стильдік дәрежеге</w:t>
        <w:br/>
        <w:t>дейін жеткен ерекшелік. Олай болса, бүл өзіндік мәнері сөз</w:t>
        <w:br/>
        <w:t>қолдану орайындағы үшінші бағыт ретінде көрінбек.</w:t>
        <w:br/>
        <w:t>Мәселен, бір шығармасында: “Оқушылар жазумен шүғыл,</w:t>
        <w:br/>
        <w:t>мұғалім сабақ берумен шұғыл” деп жазады. Осындағы “шұ-</w:t>
        <w:br/>
        <w:t>ғыл” сөзі “шұғылдануды” білдіріп тұрғаны белгілі, бірақ</w:t>
        <w:br/>
        <w:t>автор үшін жергілікті сипаты бар “шұғыл” мейлінше ыңғай-</w:t>
        <w:br/>
        <w:t>лы болып шыққан. Және де осы сөзді өзге туындыларында</w:t>
        <w:br/>
        <w:t>да етістік мағынасында еркін қолданады. Сондай-ақ,</w:t>
        <w:br/>
        <w:t>“Табыспен безену”; “Ел күйін бейнелеп сұрай бастады”;</w:t>
        <w:br/>
        <w:t>“Баспалап сұрап жатыр”; “Сына ғана киініп” сөйлемдеріндегі</w:t>
        <w:br/>
        <w:t>көлбеу терілген сөздер де жазушы мұрасынан жиі кездеседі.</w:t>
        <w:br/>
        <w:t>Бұларды кез келген тпығармасынан табуға болады әрі</w:t>
        <w:br/>
        <w:t>мағынасы да біршама ұғынықты.</w:t>
        <w:br/>
        <w:t>Айталық, ол “безенуді” безелу, безеу түрлерінде де ала</w:t>
        <w:br/>
        <w:t>отырып, “безендіру”, “гүлдендіру”, “көркейту”, “жақсарту”</w:t>
        <w:br/>
        <w:t>19</w:t>
        <w:br/>
        <w:t>мағынасындағы сөздердің баламасы ретінде сын есім, етістік</w:t>
        <w:br/>
        <w:t>тұлғаларында пайдаланады. Ал “бейнелеп” сөзі көбіне сұрау,</w:t>
        <w:br/>
        <w:t>айту сөздерімен катар келіп, жан-жақты (кеңінен, таратып,</w:t>
        <w:br/>
        <w:t>бәрін қамтып) айту, сөйлеу, сүрау мәнінде көрініс береді.</w:t>
      </w:r>
    </w:p>
    <w:p>
      <w:r>
        <w:t>“Баспалапн” болса, адамның сөйлеуіне қатысты жиі кездесетін</w:t>
        <w:br/>
        <w:t>етістік. Мағынасы “бастырмалату”, “бастырмалап жіберу”,</w:t>
        <w:br/>
        <w:t>“сөзбен топеп-төпеп жіберу”, “аузын аштырмай, түйдек-түй-</w:t>
        <w:br/>
        <w:t>дек айтып тастау” деген ұғымға сай келеді.</w:t>
        <w:br/>
        <w:t>Жазушы көп қолдапған әрі өзіне ғана тән сөзі - “аяқсы-</w:t>
        <w:br/>
        <w:t>рау”. Мұның мағынасы - мән берілмеу, аяқ асты ету, ұмы-</w:t>
        <w:br/>
        <w:t>тып кету, назар аудармау, аяқ асты қалды, аяқсыз тастады,</w:t>
        <w:br/>
        <w:t>аяқсытып алды дегенге келеді. Сол сияқты аяқтау, бітіру</w:t>
        <w:br/>
        <w:t>дегенді де білдірсді.</w:t>
        <w:br/>
        <w:t>Және бір көп қолданған сөзі - “ақа”. Тілімізде осыған</w:t>
        <w:br/>
        <w:t>ұқсас “кок бақа” тіркесі бар екендігі белгілі. Ол әдетте тыр-</w:t>
        <w:br/>
        <w:t>биған арық адамға, жылт етері жоқ арық малға байланысты</w:t>
        <w:br/>
        <w:t>айтылады. Бейімбеттің қолдануындағы “бақа” сөзі тапал,</w:t>
        <w:br/>
        <w:t>мықыр, аласа бойлы, тығыршықтай семіз адамға арналатын</w:t>
        <w:br/>
        <w:t>сияқты. Мысалдарды қарайық: “Арбадағының алдыңғысы</w:t>
        <w:br/>
        <w:t>домалақ бетті, көзі кішірек келген, бақа қара кісі”; “...бақалау</w:t>
        <w:br/>
        <w:t>келген қара қатын Күлшара жеңгей сөйлеп өліп барады”;</w:t>
        <w:br/>
        <w:t>“Бақа қайным амалын үйретті ғой”; “...қара бұжыр бақа</w:t>
        <w:br/>
        <w:t>мұғалімді көріп едім...”, “..портфелін сүйретіп бақа өкіл</w:t>
        <w:br/>
        <w:t>келді...”, т.б.</w:t>
        <w:br/>
        <w:t>Тіліміздегі “өсіру”, “туындату” етістіктерінен жасалған</w:t>
        <w:br/>
        <w:t>“балалану” да жазушының жиі түтынған сөзі. Ол “көбею”,</w:t>
        <w:br/>
        <w:t>“өсу”, “ұлғаю”, “арта түсу”, т.б. осы тектес ұғымдардың ба-</w:t>
        <w:br/>
        <w:t>ламасы ретінде жиі көрінеді.</w:t>
        <w:br/>
        <w:t>Осындай сөздің бірі “бәйек” деп ойлаймыз. Бұл тіліміздегі</w:t>
        <w:br/>
        <w:t>“бәйек болды” (жаны қалмай құрдай жорғалады, қызмет етіп,</w:t>
        <w:br/>
        <w:t>ілтипат көрсетті) деген тіркеске қатысты емес. Жазушы мұны</w:t>
        <w:br/>
        <w:t>“шөп шабатын алқап”, “мал жаятын өріс” деген мағынада</w:t>
        <w:br/>
        <w:t>алған. Анығында, солтүстік жақта шөбі қалың өскен шабын-</w:t>
        <w:br/>
        <w:t>дық жерді бұрын “бәйек” деп атаған. Бірақ ол қазіргі қолда-</w:t>
        <w:br/>
        <w:t>ныстан шет қалып барады.</w:t>
        <w:br/>
        <w:t>Бейімбет мұрасынан “бейнеусіз” деген сөзді сын есім тұлға-</w:t>
        <w:br/>
        <w:t>сында көбірек кездестіруге болады. Бұл да жиі қолданыла</w:t>
        <w:br/>
        <w:t>бермейтін әрі мағынасы екі үштылау сөз. Ал жазушы жазбала-</w:t>
        <w:br/>
        <w:t>рына бойлағанда бұл сөздін “қалай болса солай”, “ретсіз”,</w:t>
        <w:br/>
        <w:t>13</w:t>
        <w:br/>
        <w:t>сында жиі кездеседі. Түпкі мағынасы бірді бірге шағыстыру,</w:t>
        <w:br/>
        <w:t>айдап салу, ұрып-соғу дегенді білдіреді. Атақты “Қара шелек”</w:t>
        <w:br/>
        <w:t>әңгімесінде “Жайшылықта үйге сәйлей кіріп, асыр салған</w:t>
        <w:br/>
        <w:t>балаларды тасқаяқтай қақтырушы еді...” деген жолдар бар.</w:t>
        <w:br/>
        <w:t>Мұның дұрысы -- “тас аяқтай қағыстыру” бола ма деп</w:t>
        <w:br/>
        <w:t>ойлаймыз.</w:t>
        <w:br/>
        <w:t>Сол сияқты “тәкірерлеу”, “тәңірге жазу”, “тәу көру”</w:t>
        <w:br/>
        <w:t>сөздерінің де бүгінгі қолданыста жиі кездеспейтіні анық.</w:t>
        <w:br/>
        <w:t>Мұның біріншісі -- тәптіштеу, қайталау, пысықтау</w:t>
        <w:br/>
        <w:t>мағынасына сай келеді; екіншісі - жазықты болу, күнәлі</w:t>
        <w:br/>
        <w:t>болу дегенге саяды; ал “тәу көру” бір нәрсеге табыну, бас</w:t>
        <w:br/>
        <w:t>ию деген бастапқы мәніне қарамастан, жазушының</w:t>
        <w:br/>
        <w:t>қолданымында үнемі “алғашқы рет”, “тұңғыш рет”, “ілкіде”,</w:t>
        <w:br/>
        <w:t>“бірінші рет”тұлғасында кездеседі.</w:t>
        <w:br/>
        <w:t>Бір шығармасында мынадай сөйлем бар: “...Сонда сол</w:t>
        <w:br/>
        <w:t>кемпірге тинақымдай жазығы боялса екен-ау!..”. Біздіңше,</w:t>
      </w:r>
    </w:p>
    <w:p>
      <w:r>
        <w:t>“тинақымдай” -- тинақтай, кішкентай, титтей, биттей, киттәй</w:t>
        <w:br/>
        <w:t>деп әр жерде әр түрлі айтылатын сөздің үйіріне қосылуға</w:t>
        <w:br/>
        <w:t>тиісті, солармен мәндес сөз.</w:t>
        <w:br/>
        <w:t>“Шәргез” сөзі жұқа, нәзік деген мағыналарды білдіргені-</w:t>
        <w:br/>
        <w:t>мен, жазушы мұны кейде “шәлкес” сөзінің синонимі ретінде</w:t>
        <w:br/>
        <w:t>де колданған. Мысалы, “Әпенге қарағанда бүл дене жағынан</w:t>
        <w:br/>
        <w:t>шәргез...”; “Сақыптың мінезі шәргез болғандықтан...” деген</w:t>
        <w:br/>
        <w:t>жолдарды жазушы еңбектерінен кездестіруге болады.</w:t>
        <w:br/>
        <w:t>“Қобы” да көп қолданылмайтын сөз. Тілдегі мағынасына</w:t>
        <w:br/>
        <w:t>жүгінсек, ол - кең, жайпақ, астау тәрізді ойпаң жерді, сай,</w:t>
        <w:br/>
        <w:t>аңғарды білдіреді, сонымен бірге ағашқа, т.б. заттарға ойып</w:t>
        <w:br/>
        <w:t>өрнек салуға арналған аспап та “қобы” деп аталады екен.</w:t>
        <w:br/>
        <w:t>Бейімбеттің жазуынша, “...бүртіктенген жас көз жанарынан</w:t>
        <w:br/>
        <w:t>домалап, бетінін кобысын куалай жөнелді...” немесе “Бес қаш-</w:t>
        <w:br/>
        <w:t>қын ауылдың жанындағы қабымен сыдыртып, Алпан сайына</w:t>
        <w:br/>
        <w:t>бет алды...”. Демек, жазушы екі мағынада: сай ұғымында</w:t>
        <w:br/>
        <w:t>және адам бетінің терең әжімдері түрінде алған. Бұл да кәдеге</w:t>
        <w:br/>
        <w:t>асыруға лайықты сөздің бірі.</w:t>
        <w:br/>
        <w:t>“Қырманда” повесінде: “...Уақиғаның түрі тұзақша ілге-</w:t>
        <w:br/>
        <w:t>шектеніп, қарқараға келіп қалған секілді-ау...” деген сөздер</w:t>
        <w:br/>
        <w:t>кездеседі. “Қарқарадай” деп әдетте қоқиған, биік ұғымын</w:t>
        <w:br/>
        <w:t>беретіні белгілі. Ал “қарқараға келу” -- эңгіменің ұшығына</w:t>
        <w:br/>
        <w:t>жеткенін, жеріпе жеткенін білдіріп түр. Бүгінде бұл тіркес</w:t>
        <w:br/>
        <w:t>ұдайы қолданыста емес, егер сәтімен пайдаланса, мәндес</w:t>
        <w:br/>
        <w:t>ұғымдарды алмастыруға жарап та қалар еді.</w:t>
        <w:br/>
        <w:t>18</w:t>
        <w:br/>
        <w:t>ұстай отырып қарастырсақ, жоғарыдағы “Шұғаның” да, “Ж”-ның</w:t>
        <w:br/>
        <w:t>да, “Ж.Т”-ның да шындығына жетуге болады.</w:t>
        <w:br/>
        <w:t>“Жиырмасыншы жылдары баспасөзге белсене араласқан</w:t>
        <w:br/>
        <w:t>жазушы, журналистердің бүркеншік атты пайдаланбағаны</w:t>
        <w:br/>
        <w:t>кемде кем, мұның өзі сол кезде дәстүрге айналған болатын,-</w:t>
        <w:br/>
        <w:t>дейді көрнекті ғалым Бейсембай Кенжебаев. -- Ал сол бүркен-</w:t>
        <w:br/>
        <w:t>шік аттардың қалай қойылуының белгілі бір жүйелі заңдылы-</w:t>
        <w:br/>
        <w:t>ғын шолып айырып айту қиын” (Қазақ әдебиеті, 1965,13</w:t>
        <w:br/>
        <w:t>шілде). Ғалымның бұл пікірі қазақ әдебиеті мен ұлттық</w:t>
        <w:br/>
        <w:t>баспасөздегі бүркеншік есімдердің пайда болу, қалыптасу,</w:t>
        <w:br/>
        <w:t>даму процесінің осы уақытқа дейін ғылыми тұрғыда жүйелен-</w:t>
        <w:br/>
        <w:t>бегендігін, әлі де тұжырымдалған қағидасы жоқ екендігін</w:t>
        <w:br/>
        <w:t>анық көрсетеді. Бір созбен айтқанда, бүркеншік есімдер</w:t>
        <w:br/>
        <w:t>құпиясы - толық байыпталып болмаған, пайда болуы мен</w:t>
        <w:br/>
        <w:t>қолданылу сырлары кеңінен ашылмаған зерттеу саласы.</w:t>
        <w:br/>
        <w:t>Жалпы бүркеншік есімдердің тарихи бастауын ғылыми</w:t>
        <w:br/>
        <w:t>басылымдар көнсе ғасырларға апарып тірейді. Әдебиеттану</w:t>
        <w:br/>
        <w:t>ғылымында мұның аллонимдер, титлонимдер, астронимдер</w:t>
        <w:br/>
        <w:t>(астеронимдер), псевдандронимдер, псевдогинимдер, анаграм-</w:t>
        <w:br/>
        <w:t>малар, ананимдер, криптонимдер сияқты және басқа да түр-</w:t>
        <w:br/>
        <w:t>лері болатыны туралы баяндалады. Мысалы, астронимдер</w:t>
        <w:br/>
        <w:t>(астеронимдер) аты-жөн орнына бір немесе бірнеше жұлдыз-</w:t>
        <w:br/>
        <w:t>шаны тізіп қол қою дегенді білдіреді. Орыс әдебиетінде</w:t>
        <w:br/>
        <w:t>Н.А.Некрасовтың екі жұлдызшаны (%%), Ф.И.Тютчевтің үш</w:t>
        <w:br/>
        <w:t>жұлдызшаны (%%%) бөгде есім ретінде пайдаланған тәжірибесі</w:t>
        <w:br/>
        <w:t>болған. Ал қазақтың белгілі әдебиетші-журналисі, кезінде</w:t>
        <w:br/>
        <w:t>“Енбекші қазақ” газетінің, “Жаңа мектеп” журналының редак-</w:t>
        <w:br/>
        <w:t>торы болған Молдағали Жолдыбаев латынша “У” әрпінен</w:t>
      </w:r>
    </w:p>
    <w:p>
      <w:r>
        <w:t>ғана тұратын таңбаны тұрақты пайдаланған. Алаш қайраткері</w:t>
        <w:br/>
        <w:t>Әлихан Бөкейханов та дәл осындай бүркеншік есімді аракілік</w:t>
        <w:br/>
        <w:t>қолданып отырған.</w:t>
        <w:br/>
        <w:t>Орыс әдебиетіндегі жұлдызшалардың да, казақ баспасөзін-</w:t>
        <w:br/>
        <w:t>дегі “У” таңбасының да нақты мәні көмескі. Алайда “У”</w:t>
        <w:br/>
        <w:t>таңбасы жөнінде екі ой айтуға болады. Біріншіден, ол қазақ</w:t>
        <w:br/>
        <w:t>ұғымындағы малдың сауырына басатын ен-таңбаны елестете-</w:t>
        <w:br/>
        <w:t>ді. Соған қарағанда, бүркеншік есімдердің пайда бола баста-</w:t>
        <w:br/>
        <w:t>уын ұлттық әдет-ғұрып, салт-санадан іздестірген мақұл көрі-</w:t>
        <w:br/>
        <w:t>неді. Екіншіден, ескігрек әліпбиіндегі “У” (Виктория) “Же-</w:t>
        <w:br/>
        <w:t>ңіс” (Победа) деген ұғымға саяды екен. Демек, Молдағали</w:t>
        <w:br/>
        <w:t>22</w:t>
        <w:br/>
        <w:t>отырып, әдеби жанама аттарға жауапкершілікпен қараған жөн.</w:t>
        <w:br/>
        <w:t>Осы ретте кейбір зерттеушілердің бұрыннан белгілі есімдерді</w:t>
        <w:br/>
        <w:t>ескермей, жаңа ашылған мұраға бұрынғы-соңғы бүркеншік</w:t>
        <w:br/>
        <w:t>есімдерді тели беретін тәсілін қолдауға болмайды</w:t>
        <w:br/>
        <w:t>Қорыта келгенде, қазақ әдебиеті мен баспасөзіндегі бөгде</w:t>
        <w:br/>
        <w:t>есім сырларын құбылыс дәрежесіне жеткен жаңалық ретінде</w:t>
        <w:br/>
        <w:t>қабылдап, оның ұлттық сипаттағы теориялық жайлары мен</w:t>
        <w:br/>
        <w:t>тарихи тәжірибесін ғылыми тұрғыда дәйектеу кажеттігі туын-</w:t>
        <w:br/>
        <w:t>дайды. Қазақ авторларының бүркеншік есімдерін “түгел жи-</w:t>
        <w:br/>
        <w:t>нап, жете анықтап, солардың толық сөздігін жасау” (Бейсем-</w:t>
        <w:br/>
        <w:t>бай Кенжебаев) кажеттігі әлі де болса күн тәртібінде шешімін</w:t>
        <w:br/>
        <w:t>таппаған мәселе ретінде қала бермек.</w:t>
        <w:br/>
        <w:t>жжж</w:t>
        <w:br/>
        <w:t>мен Әлихан бұл таңбаны тегін таңдамаған, бұл таңдаудың</w:t>
        <w:br/>
        <w:t>арғы жағында саяси һәм рухани жеңісті көздеу жатқанын</w:t>
        <w:br/>
        <w:t>сезбей тұра алмайсыз. (“Егемен Қазакстанның” соңғы кездегі</w:t>
        <w:br/>
        <w:t>бір мақаласында “Ұ”-нің авторы Сәкен Сейфуллин деп көрсе-</w:t>
        <w:br/>
        <w:t>тіліпті. Біздіңше, бүл жаңсақтық. Өйткені осы уақытқа дейін</w:t>
        <w:br/>
        <w:t>бірде-бір зерттеуші бұл таңбаны С.Сейфуллиндікі деген емес,</w:t>
        <w:br/>
        <w:t>«ұ» негізінен Молдағали мен Әлиханға тиесілі болып келді).</w:t>
        <w:br/>
        <w:t>“Түркістан уәлаятының газеті”, “Дала уәлаятының газеті”</w:t>
        <w:br/>
        <w:t>сияқты алғашқы карлығаш басылымдарда бой көрсеткен “Дала</w:t>
        <w:br/>
        <w:t>адамы”, “Жолаушы мүсәпір”, “Қазақбаев Көшпелі”, “Көш-</w:t>
        <w:br/>
        <w:t>пелі қазақ”, т.б. деп қол қойылған жарияланымдар бүркеншік</w:t>
        <w:br/>
        <w:t>есім тарихының тереңде екендігін сездіреді. Бүркеніпік есімнің</w:t>
        <w:br/>
        <w:t>төл әдеби есімге айналып кеткен әйгілі мысалдарын да осымен</w:t>
        <w:br/>
        <w:t>байланысты қарастырған жөн. Мысалы, “Үкілі Ыбырай”</w:t>
        <w:br/>
        <w:t>(Ыбырай Сандыбайұлы), “Албан Асан” (Асан Барманбекұлы),</w:t>
        <w:br/>
        <w:t>“Балуан Шолақ” (Нұрмағамбет Баймырзин) - автордың жұрт</w:t>
        <w:br/>
        <w:t>жақсы білетін есіміне айналған жанама аттар. Түптеп келген-</w:t>
        <w:br/>
        <w:t>де, мәселенің бастауы ауыз әдебиетінің қазыналарымен, жазба</w:t>
        <w:br/>
        <w:t>әдебиеттің алғашқы кезеңіндегі шығармашылық жемістерімен</w:t>
        <w:br/>
        <w:t>тығыз байланысты.</w:t>
        <w:br/>
        <w:t>Біздің ойымызша, қалам ұстаған қазақтар бүркеншік</w:t>
        <w:br/>
        <w:t>есімнің орыс әдебиетінде жиірек кездесетін кейбір мысалда-</w:t>
        <w:br/>
        <w:t>рын ғана үлгі тұтпаған, өзіміздің ұлтымызға тән төл ерекше-</w:t>
        <w:br/>
        <w:t>ліктерді көбірек ескерген. Соның нәтижесінде туған жерін,</w:t>
        <w:br/>
        <w:t>шыққан ата-тегін, руын көрсетуі -- қазақ қаламгерлерінің</w:t>
      </w:r>
    </w:p>
    <w:p>
      <w:r>
        <w:t>бүркеншік есім алу мәселесіндегі ең сенімді әрі орныққан</w:t>
        <w:br/>
        <w:t>тәжірибесі болды.</w:t>
        <w:br/>
        <w:t>Жоғарыда сөз болған “Шүғаның” да шындығы осыдан</w:t>
        <w:br/>
        <w:t>шығады. Отызыншы жылдардағы танымал жазушы Әбдірах-</w:t>
        <w:br/>
        <w:t>ман Айсариннің елі - Уақруы ішіндегі “Шоға” аталығы ек-</w:t>
        <w:br/>
        <w:t>ен. Өзіне осы “Шоғаны” бүркеншік ат ретінде алған Әбдірах-</w:t>
        <w:br/>
        <w:t>манның еңбектері газет-журналларда жарияланғанда белгісіз</w:t>
        <w:br/>
        <w:t>себептермен “о” әрпі “ұ” әрпіне ауысып кеткен. Арабіпа қа-</w:t>
        <w:br/>
        <w:t>ріптегі “ұ” мен “о?-ның ұқсас келетіндігі, оларды дәйекшесі-</w:t>
        <w:br/>
        <w:t>неп ғана айыруға болатыны белгілі. “Шұға” десе, жұрттың</w:t>
        <w:br/>
        <w:t>алдымен Бейімбетті еске алатынын Әбдірахман Айсарин жақ-</w:t>
        <w:br/>
        <w:t>сы білген. С.Мұқановтың пікірінше, шығармаптылығы таныс,</w:t>
        <w:br/>
        <w:t>жасы қатарлас Әбдірахманға Бейімбет Майлиннің өзі де “Шұ-</w:t>
        <w:br/>
        <w:t>ға” деп жаза бер леген көрінеді. “Шұғаның” пағыз иесі Әбді-</w:t>
        <w:br/>
        <w:t>23</w:t>
        <w:br/>
        <w:t>Ал профессор Сейділда Ордалиев былайша баяндайды:</w:t>
        <w:br/>
        <w:t>“Асылбек ұзын бойлы, қызыл шырайлы келісті қарт екен. Өмір</w:t>
        <w:br/>
        <w:t>бойы мұғалімдік қызметте болыпты. Біз іздеп барған (1961</w:t>
        <w:br/>
        <w:t>ж.) жылы өте тың еді. Көп естеліктерін айтты... Сол Асекең:</w:t>
        <w:br/>
        <w:t>“Бейімбет менің ұзындығымды да күлкі етуші еді. Асат деген</w:t>
        <w:br/>
        <w:t>сот әйел үстіне тоқал алғанын сынап “Ақсаусақ” деген өлеңін</w:t>
        <w:br/>
        <w:t>жазды. Асаттың сыбайласы деп мені де “ұзынтүра Қасымбек”</w:t>
        <w:br/>
        <w:t>деп іліп кетті. Кейін осы оқиға жайында “Қызыл Қазақстанда”</w:t>
        <w:br/>
        <w:t>әңгіме жазды” деген еді...” (Көркем сөздің аса үлкен шебері //</w:t>
        <w:br/>
        <w:t>Майлин Б. Ел сыры. Алматы, 1994, 7-бет/.</w:t>
        <w:br/>
        <w:t>Ақынның 1958 жылғы “Таңдамалы шығармалар” жина-</w:t>
        <w:br/>
        <w:t>ғындағы “Ақсаусақ” атты өлең мәтінінде расында да мынадай</w:t>
        <w:br/>
        <w:t>жолдар бар (Өленде адам есімі Дөсет деп жазылыпты, дұрысы -</w:t>
        <w:br/>
        <w:t>Асат секілді):</w:t>
        <w:br/>
        <w:t>Елде кім бар? - Дәсет бар,</w:t>
        <w:br/>
        <w:t>Жігіт аға, “ел басы”,</w:t>
        <w:br/>
        <w:t>Ұзын тұра Қасымбек -</w:t>
        <w:br/>
        <w:t>Жан қиятын жолдасы...</w:t>
        <w:br/>
        <w:t>Ән салады Қасымбек,</w:t>
        <w:br/>
        <w:t>Ақсаусақты мақтайды.</w:t>
        <w:br/>
        <w:t>Аксаусаққа дос болып,</w:t>
        <w:br/>
        <w:t>Жүрген жанды жақтайды...</w:t>
        <w:br/>
        <w:t>Осы негіздер “Қазақ” газетіндегі “Шілде” өлеңінің авто-</w:t>
        <w:br/>
        <w:t>ры Бейімбет екендігіне еріксіз сендіреді һәм бірден өзгеше</w:t>
        <w:br/>
        <w:t>күмән тудырмайды.</w:t>
        <w:br/>
        <w:t>“Шілде” өлеңінің соңына “Байымбет” (Егер дәйекшесі</w:t>
        <w:br/>
        <w:t>бар болса, “Бәйімбет” деп оқуға болар еді -- автор) деп қол</w:t>
        <w:br/>
        <w:t>қойылғанына қарамастан, жоғарыда айтқанымыздай, бір-</w:t>
        <w:br/>
        <w:t>сыпыра зерттеушілер бұл өлеңнің иесі Бейімбет Майлин деп</w:t>
        <w:br/>
        <w:t>таниды, арап әліпбиімен жазылған автор есіміндегі бір әріптің</w:t>
        <w:br/>
        <w:t>өзгерісіне баспасөздің әдеттегі тәжірибесіне бағып, кешіріммен</w:t>
        <w:br/>
        <w:t>қарайды.</w:t>
        <w:br/>
        <w:t>Бұл кезде Бимұхамед Майлин әлі жұртқа таныс ақын</w:t>
        <w:br/>
        <w:t>емес еді, Уфа қаласында кездейсоқ А.Байтұрсыновпен таны-</w:t>
      </w:r>
    </w:p>
    <w:p>
      <w:r>
        <w:t>сып, әңгімелескен соң, соның арқасында ғана өлеңдері “Қа-</w:t>
        <w:br/>
        <w:t>зақ” газетіне жеткен талапкер-тәліп болатын. Бимұхамед</w:t>
        <w:br/>
        <w:t>34</w:t>
        <w:br/>
        <w:t>1926 жылғы 16 наурызда “Еңбекші қазақ” газетіне “Шоң-</w:t>
        <w:br/>
        <w:t>мұрынның қыздары” атты өлең жарияланды. Авторы “Шоң”.</w:t>
        <w:br/>
        <w:t>“Шонның” кім екенін білуге Бейімбеттің сол жылы арабша</w:t>
        <w:br/>
        <w:t>қаріппен шыққан “Ел сыры” кітабы көмектесті. Кітапта дәл</w:t>
        <w:br/>
        <w:t>осы “Шоңмұрынның қыздары” өлеңі жүр. Сөйтіп, “Шоң”</w:t>
        <w:br/>
        <w:t>деп жазған Бейімбеттің өзі болып шықты. Бейтарап мағынада-</w:t>
        <w:br/>
        <w:t>ғы бөгде есім шығарма тақырыбы арқылы кездейсоқ туған.</w:t>
        <w:br/>
        <w:t>Жазушы мұны бұдан кейін пайдаланбаған.</w:t>
        <w:br/>
        <w:t>Осы өлеңнің шығармашылық тарихына байланысты</w:t>
        <w:br/>
        <w:t>мынадай деректер айтуға болады.</w:t>
        <w:br/>
        <w:t>“Елсыры” жинағында өлеңнің:</w:t>
        <w:br/>
        <w:t>“Үйінде отыр бой жетіп,</w:t>
        <w:br/>
        <w:t>Шоңмұрынның қыздары.</w:t>
        <w:br/>
        <w:t>Әт тарапқа ой кетіп,</w:t>
        <w:br/>
        <w:t>Көтерілмей тұздары...</w:t>
        <w:br/>
        <w:t>(Тілшілер хатынан)”деген алғашқы шумағы эпиграф</w:t>
        <w:br/>
        <w:t>ретінде берілген.</w:t>
        <w:br/>
        <w:t>Ал Шоңмұрын -- ағайынды екі жігіттің бірі скен. Оның</w:t>
        <w:br/>
        <w:t>ағасы Сүйінқара - белгілі мемлекет және қоғам қайраткері</w:t>
        <w:br/>
        <w:t>Темірбек Жүргеновтің Ділдаш деген апасын алған жездесі.</w:t>
        <w:br/>
        <w:t>Сүйінқара - Сыр бойына белгілі, қолы ашык, дәулетті, батыр</w:t>
        <w:br/>
        <w:t>кісі болыпты. Т. Жүргенов жездесіне сәлем беруге келгенде</w:t>
        <w:br/>
        <w:t>онымен Б.Майлин де ілесе келіпті деседі. Сүйінқара мен</w:t>
        <w:br/>
        <w:t>Шонмұрынның отбасында ер балалар аз, ал қыздар көбірек</w:t>
        <w:br/>
        <w:t>болып, тіпті отырыңқырап та қалған екен. Жазушы асы са-</w:t>
        <w:br/>
        <w:t>парында Шоңмұрынның қыздарын оз көзімен көрген сияқты.</w:t>
        <w:br/>
        <w:t>Алайда, өлеңді кезінде газетке өз атынан жариялауды ыңғай-</w:t>
        <w:br/>
        <w:t>сыз санады ма екен, әйтеуір “тілшілер хатының” негізінде</w:t>
        <w:br/>
        <w:t>туғанын бөлектеп көрсетіп, бүркеншік есіммен жазыпты.</w:t>
        <w:br/>
        <w:t>Осы деректі баспасөзге ұсынған Астана қаласындағы М6</w:t>
        <w:br/>
        <w:t>орта мектептің мұғалімі Орынша Әбшрахманова өзінің Сү-</w:t>
        <w:br/>
        <w:t>Йінқара мен Шоңмұрынның жиені екендігін айта келіп, “Ме-</w:t>
        <w:br/>
        <w:t>нің анам - Дариға ол кездері өте жас болған, әзінің апаларына</w:t>
        <w:br/>
        <w:t>арналған өлеңді Б.Майлиннің жазғанын айтуға “бай-құлақтың</w:t>
        <w:br/>
        <w:t>тұқымы” екенін біліп қояды деп қорқатын. Кейінірек анам</w:t>
        <w:br/>
        <w:t>өмірінің соңғы кезеңінде өзінің омір тарихын жазып алуымды</w:t>
        <w:br/>
        <w:t>әтінетін”, -- дейді.</w:t>
        <w:br/>
        <w:t>Баспасөз тәжірибесі көрсетіп отырғандай, бүркеншік есім</w:t>
        <w:br/>
        <w:t>28</w:t>
        <w:br/>
        <w:t>“ШІЛДЕ” КІМНІҢ ОЛЕҢІ?</w:t>
      </w:r>
    </w:p>
    <w:p>
      <w:r>
        <w:t>Өткен ғасырда өмір сүрген бірқатар қазақ қаламгерлерінің</w:t>
        <w:br/>
        <w:t>көптеген туындыларының ұзақ уақыт бойы заман тезіне орай</w:t>
        <w:br/>
        <w:t>жұртшылыққа кеңінен жария болмауы, әдеби-ғылыми</w:t>
        <w:br/>
        <w:t>айналымға кеш қосылуы, сондай-ақ, ұстанған бағыт-бағдары</w:t>
        <w:br/>
        <w:t>кеңестік идеологиямен үйлеспеген жекелеген мерзімдік басы-</w:t>
        <w:br/>
        <w:t>лымдардың жабық жатуы жалпы әдеби мұра мәселесінің</w:t>
        <w:br/>
        <w:t>игерілуін біршама қиындатқаны айдай ақиқат жайт. Ел</w:t>
        <w:br/>
        <w:t>тәуелсіздігімен жарыса жеткен жаппай жариялылық бұрынғы</w:t>
        <w:br/>
        <w:t>мұндай жасанды кедергілердің бәрін алып тастады, қолдан</w:t>
        <w:br/>
        <w:t>жасалып келген күллі керте кері ысырылды. Нәтижесінде -</w:t>
        <w:br/>
        <w:t>асыға күтіп, аңсай қауышқан мол қазынаға киліктік. Талай</w:t>
        <w:br/>
        <w:t>арыстардың танылмай келген еңбектері есігін ашты. Бірақ</w:t>
        <w:br/>
        <w:t>бүгінде біреудің шығармасы біреуге телініп, бұрыннан белгілі</w:t>
        <w:br/>
        <w:t>шығармалардың жаңа авторлары табылып дегендей, сырт</w:t>
        <w:br/>
        <w:t>көзге білінбесе де, осы салаға қатысы бар адамдар сезіп жүрген</w:t>
        <w:br/>
        <w:t>қызық “қойыртпақ” та көрінбей қалып жатқан жоқ, ХХ ға-</w:t>
        <w:br/>
        <w:t>сырдың алғашқы отыз жылы ішінде өмір сүріп, шығармашы-</w:t>
        <w:br/>
        <w:t>лықпен айналысқан кез келген қаламгердің соңында қалған</w:t>
        <w:br/>
        <w:t>сөздерінің осыған сабақтасатын мысалдарын кездестіре ала-</w:t>
        <w:br/>
        <w:t>мыз. Қайталанбас қаламгер Бейімбет Майлиннің мұрасы да</w:t>
        <w:br/>
        <w:t>бұдан сырт тұра алмайды.</w:t>
        <w:br/>
        <w:t>Жалпы өз басымыз сскі басылымдардағы кез келген</w:t>
        <w:br/>
        <w:t>жарияланымды Бейімбет Майлиннің шығармашылығына тели</w:t>
        <w:br/>
        <w:t>беретін ізденушілер ілтифатына сақтана қараймыз. Рас, Бейім-</w:t>
        <w:br/>
        <w:t>бет замандас-әріптестерінен гөрі көбірек жазды, көбірек жа-</w:t>
        <w:br/>
        <w:t>риялады және осы уақытқа дейін барлық жарық көрген еңбек-</w:t>
        <w:br/>
        <w:t>тері қазіргі қаріпке түсіріліп толық жарияланып болмағаны</w:t>
        <w:br/>
        <w:t>да сол. Алайда қолға түскен әрбір белгісіз шығарманы Бейім-</w:t>
        <w:br/>
        <w:t>бетке телудің ұстануға тиісті шегі бар. Ол - жазушының</w:t>
        <w:br/>
        <w:t>басқаға ұқсамайтын жазу мәнері.</w:t>
        <w:br/>
        <w:t>Не жазса да, зердеге жеткізе жазатын, мерзімдік басылым-</w:t>
        <w:br/>
        <w:t>дардың күнделікті сан алуан жарияланымдарының өзіне көр-</w:t>
        <w:br/>
        <w:t>кемдік элементтерін қосып отыратын Бейімбеттің журналистік</w:t>
        <w:br/>
        <w:t>еңбектерін көркем шығармаларынан жанр теориясы бойынша</w:t>
        <w:br/>
        <w:t>жіктеу қиын. Бұларда нақтылық пен шарттылық қатар жүреді,</w:t>
        <w:br/>
        <w:t>баяндау мен суреттеу кезек алмасып, мақала, оқшау сөз кейіп-</w:t>
        <w:br/>
        <w:t>керлерінің бойынан абразбен ой салған жазушы қолтаңбасын,</w:t>
        <w:br/>
        <w:t>31</w:t>
        <w:br/>
        <w:t>Осы есіммен ол әсіресе 1935 жылы көптеген шығармаларын</w:t>
        <w:br/>
        <w:t>жариялады.</w:t>
        <w:br/>
        <w:t>Жазушының медресе “Ғалияда” бірге оқыған сыныфтас</w:t>
        <w:br/>
        <w:t>досы әрі замандасы Жиенғали Тілепбергеновтің біршама фельз-</w:t>
        <w:br/>
        <w:t>тондарының соңына “Намаш” деп қол қоятыны бар. Зерттеп</w:t>
        <w:br/>
        <w:t>көрсек, Намаш - Нариман деген сөздің қысқартылған түрі</w:t>
        <w:br/>
        <w:t>скен. Ж.Тілепбергенов үлкен ұлы Нариманды әрдайым ерке-</w:t>
        <w:br/>
        <w:t>летіп “Намаш” деп атайтын болған және кейіннен оны бүр-</w:t>
        <w:br/>
        <w:t>кеншікат ретінде пайдаланған. Біздіңше, бұл сөз жоқ, Б.Май-</w:t>
        <w:br/>
        <w:t>лин әсері, содан көрген үлгі. Ал Сәбит Мүкановтың дерегіне</w:t>
        <w:br/>
        <w:t>қарағанда, белгілі ақынымыз Жақан Сыздықов бір кездері</w:t>
        <w:br/>
        <w:t>шығармаларының соңына “Жақа”, “Сақа”, “Жақан”, “Сақан”</w:t>
        <w:br/>
        <w:t>деп қол қойып жүріпті. Мұндағы “Жақа”, “Сақа”, “Жақан” -</w:t>
        <w:br/>
        <w:t>ақынның өзі болса, “Сақан” деген әйел аты екен. Осы мысал-</w:t>
        <w:br/>
        <w:t>дардағы “Мереке”, “Намаш”, “Сақан” есімдерін ғылыми</w:t>
        <w:br/>
        <w:t>әдебиеттегі псевдоандроним, псевдогиним түрлерімен байла-</w:t>
        <w:br/>
        <w:t>ныстыруға болады.</w:t>
      </w:r>
    </w:p>
    <w:p>
      <w:r>
        <w:t>Бүркеншік есімнің ұжымдық түрі де бізде үрдісті болған.</w:t>
        <w:br/>
        <w:t>Ол бірнеше адамның бірігіп жазуы немесе олардың аты-</w:t>
        <w:br/>
        <w:t>жөндерінен құрастырылатын ссім. Орыс әдебиетіндегі “Ильф</w:t>
        <w:br/>
        <w:t>пен Петров”, “Козьма Прутков” осындай аттар. Жиырмасын-</w:t>
        <w:br/>
        <w:t>шы жылдардағы Жүсіпбек Аймауытов пен Мұхтар Әуезовтің</w:t>
        <w:br/>
        <w:t>“Екеу” деген есімі, отызыншы жылдардағы Саттар Ерубаев</w:t>
        <w:br/>
        <w:t>пен Рахымжан Жаманкұловтың “Екі оқушы” болып жазуы</w:t>
        <w:br/>
        <w:t>бұған дәлел.</w:t>
        <w:br/>
        <w:t>Жалпы қазақ қаламгерлері бір кезде өздері қолданған,</w:t>
        <w:br/>
        <w:t>дағдылы бүркеншік есімдерінен түбегейлі кол үзіп кетпеген.</w:t>
        <w:br/>
        <w:t>Кейде бейтарап мағына беретін есімдерді ретті жеріңде кәдеге</w:t>
        <w:br/>
        <w:t>асырып отырған. Б.Майлин қолданымында “Мен ғой”,</w:t>
        <w:br/>
        <w:t>“Көз”, “Інісі”, “Тай”, “Қарабала”, “Алакөз”, “Нық”, “Өзім”,</w:t>
        <w:br/>
        <w:t>“Ішінде болған”, т.с.с. шығарманың мазмұнынан шығарып</w:t>
        <w:br/>
        <w:t>пайдаланған бірқатар есімдер бар. Сондай-ақ, І.Жансүгіровтің</w:t>
        <w:br/>
        <w:t>“Жа”, “Жаңқа”, “Кара жаяу”, “Қызыл найза”, “Сақа”, “Сал-</w:t>
        <w:br/>
        <w:t>паң құлақ”, Мағжан Жұмабаевтың “Жәжеке”, “Мыж-мыж”,</w:t>
        <w:br/>
        <w:t>“Сахаразада”, Міржақып Дулатовтың “Таймінер”, “Тайба-</w:t>
        <w:br/>
        <w:t>ғар”, “Үнеміші”, Жүсіпбек Аймауытовтың “Қызылбас”, “Қара</w:t>
        <w:br/>
        <w:t>бақсы”, Сүлтанбек Қожановтың “Токпақ”, “Тарпаң”, Ерғали</w:t>
        <w:br/>
        <w:t>Алдоңғаровтың “Тамшы”, “Сартай”, “Студент” есімдері де</w:t>
        <w:br/>
        <w:t>осындай шарт негізінде туған болуы мүмкін леп ойлаймыз.</w:t>
        <w:br/>
        <w:t>27</w:t>
        <w:br/>
        <w:t>әдеби бейнеге айналған газет-журнал жарияланымдарының</w:t>
        <w:br/>
        <w:t>геройын көргендей болатын сәт те аз емес.</w:t>
        <w:br/>
        <w:t>Бейімбеттікі деп болжаған кез келген бүркеншік есім ая-</w:t>
        <w:br/>
        <w:t>сындағы жарияланым оңды-солды солқылдатуға мүмкіндік</w:t>
        <w:br/>
        <w:t>бермейтін ең басты шартқа тәуелді. Ол - қаламгердің біртуар</w:t>
        <w:br/>
        <w:t>сөз салтауы, табиғи құбылыс дәрежесіне дейін көтерілген</w:t>
        <w:br/>
        <w:t>өзіндік стилі. Екінші жанама шарт - бүл белгісіз шығармалар-</w:t>
        <w:br/>
        <w:t>дың жазушының авторлық құқығы мәңгілік сақталып, қуғын-</w:t>
        <w:br/>
        <w:t>сүргіннен аман қалған, сарғайып тозса да бүгінгі заманға</w:t>
        <w:br/>
        <w:t>сау жеткен, арабша-латынша қаріптермен жарық көрген өз</w:t>
        <w:br/>
        <w:t>кітаптарына кірген-кірмегендігі. Егер кітаптарында бар болса,</w:t>
        <w:br/>
        <w:t>онда сөзсіз Бейімбеттің еңбегі, ал бүркеншік ссім -- талассыз</w:t>
        <w:br/>
        <w:t>соған тиесілі. Кезінде профессор Темірғали Нұртазин Бейім-</w:t>
        <w:br/>
        <w:t>беттің кейбір шығармалары мен бүркеншік есімдерін солай</w:t>
        <w:br/>
        <w:t>анықтаған. Бүл біз үшін де жат әдіс емес.</w:t>
        <w:br/>
        <w:t>Өкінішке қарай, жазушының шын мәнінде көп шығар-</w:t>
        <w:br/>
        <w:t>масы кітаптарына еніп үлгермеген, газет-журнал беттерінде</w:t>
        <w:br/>
        <w:t>кезегін күтіп жаткан еңбектері баршылық. Мұндай жағдайда</w:t>
        <w:br/>
        <w:t>Бейімбет еңбегін анықтауға оның дәстүрлі, танымал бүркен-</w:t>
        <w:br/>
        <w:t>шік есімдері мен соңғы жылдардағы зерттеулер арқылы қол</w:t>
        <w:br/>
        <w:t>жеткен жаңадан ашылған бөтде есімдері көмекке келуге тиіс.</w:t>
        <w:br/>
        <w:t>Сондай-ақ, замандастарының әр жылдардағы естеліктерін,</w:t>
        <w:br/>
        <w:t>тікелей жазушы мұрасына арналған әр түрлі зерттеу еңбектер-</w:t>
        <w:br/>
        <w:t>ді, нақты дерек беретін басқа да бұрынғы-соңғы сан алуан</w:t>
        <w:br/>
        <w:t>жарияланымдарды жазушының танымнан тыс еңбектеріне</w:t>
        <w:br/>
        <w:t>ен салудың кезекті шарты ретінде қабылдауға болады.</w:t>
        <w:br/>
        <w:t>Бейімбетнің бірінші биографы, профессор Темірғали Нүр-</w:t>
        <w:br/>
        <w:t>тазин, ескі басылымдардың еңбекқор сарапшысы Үшкілтай</w:t>
        <w:br/>
        <w:t>Субханбердина және басқа бірқатар зерттеуші-ғалымдар</w:t>
        <w:br/>
        <w:t>“Қазақ” газетінде 1915 жылғы 30 маусымда жарияланған</w:t>
        <w:br/>
        <w:t>“Шілде” атты өлеңнің авторы Бейімбет Майлин деп таниды.</w:t>
      </w:r>
    </w:p>
    <w:p>
      <w:r>
        <w:t>Зертханаға тән шығарманың туу процесін көрсету тұрғы-</w:t>
        <w:br/>
        <w:t>сынан қарасақ, өлең авторын айқындауда Бейімбеттің досы</w:t>
        <w:br/>
        <w:t>әрі құрдасы, өмір бойы мұғалім болған Асылбек Ташбайүлы-</w:t>
        <w:br/>
        <w:t>ның естелігі бір бағыт сілтейді.</w:t>
        <w:br/>
        <w:t>“Бұл өлең Асекендердің Сабынкөлдегі жайлаудағы үйінде</w:t>
        <w:br/>
        <w:t>жазылыпты,- дейді осы естелікті баспасөзге ұсынған Сансыз-</w:t>
        <w:br/>
        <w:t>бай Қарымсақов. -- Жүрт қымыз ішіп, ет жеп, шай ішіп</w:t>
        <w:br/>
        <w:t>отырса, Бейімбет қолына қалам, қағазын алып бір нәрсе жазып</w:t>
        <w:br/>
        <w:t>32</w:t>
        <w:br/>
        <w:t>кейде автордың дене бітіміндегі ерекшеліктерге байланысты</w:t>
        <w:br/>
        <w:t>туады екен. Айталық, жазушы-журналист Қадыр Тайшықов-</w:t>
        <w:br/>
        <w:t>тың “Қапсыңқа”, “Бөгде” есімдерімен катар, “Бүйрас”, "“Мәл-</w:t>
        <w:br/>
        <w:t>тең” деген екі аты болған. Замандастарының (Б.Кенжебаев)</w:t>
        <w:br/>
        <w:t>жазуынша, “Бұйрас” -- оның шашының бұйралығына байла-</w:t>
        <w:br/>
        <w:t>нысты алынса. “Мәлтең” -- басының үлкендігіне сай қойыл-</w:t>
        <w:br/>
        <w:t>ған көрінеді. “Бұйрас” -- Біләл Сүлеевтің бір атасының есі-</w:t>
        <w:br/>
        <w:t>мі (Ф.Ғабитованың жазуынша), ол да осылай жазып жүріпті.</w:t>
        <w:br/>
        <w:t>Фатима Ғабитова кітабындағы “Бейімбет пен Фатиманың</w:t>
        <w:br/>
        <w:t>айтысы” деген әзіл өлең соңына “Қалам” деген бөгде есім</w:t>
        <w:br/>
        <w:t>қойылған. О.Ғабитова мұны Б.Майлиннің бүркеншік есімі</w:t>
        <w:br/>
        <w:t>деп корсеткен. Жалпы шығармашылық мұраға аса жауапкер-</w:t>
        <w:br/>
        <w:t>шілікпен қараған Ф.Ғабитованың бүл дерегінс сүйенбеу, әрине</w:t>
        <w:br/>
        <w:t>мүмкін емес. “Қалам” -- Б.Майлиннің ашық баспасөзге Шшық-</w:t>
        <w:br/>
        <w:t>паған, соған орай бұрын кездеспеген, қаламдастар арасында</w:t>
        <w:br/>
        <w:t>болатын әр түрлі әзіл өлеңдердің авторы ретінде танытқан</w:t>
        <w:br/>
        <w:t>тағы бір бөгде есімі дел ойлаймыз. Басқа қаламгерлердің дс</w:t>
        <w:br/>
        <w:t>өз ортасына ғана белгілі, көпшілікке белгісіз бүркеншік есім-</w:t>
        <w:br/>
        <w:t>дері болуы ғажап емес.</w:t>
        <w:br/>
        <w:t>Бүркеншік есіммен жазу өткеп ғасырдың 20-30-жылда-</w:t>
        <w:br/>
        <w:t>рында дәстүрге айналғанына қарамастан, мұның белгілі бір</w:t>
        <w:br/>
        <w:t>заңдылыққа сүйепгеп нақты жүйесі болмаған. Әркім әр түрлі</w:t>
        <w:br/>
        <w:t>оймен, әр түрлі ыңғаймен алып келген. Соған қарамастан</w:t>
        <w:br/>
        <w:t>осы кезде қалыптасқан кейбір мысал-үлгілер бүгінге дейін</w:t>
        <w:br/>
        <w:t>жалғасып, уақытпен бірге жетіліп, ішінара өзгерістерге түскен.</w:t>
        <w:br/>
        <w:t>Сол кезде жиі байкалған автордың туып-өскен жерін бүркен-</w:t>
        <w:br/>
        <w:t>шік есім ретінде жазуы әлі де болса кездесіп отыр және бұл</w:t>
        <w:br/>
        <w:t>берік орныққан түр. Ал шыкқан ата-тегін, руын көрсету әлісі</w:t>
        <w:br/>
        <w:t>бұрынғы қалпынан қалып барады, оның есесіне өз фамилия-</w:t>
        <w:br/>
        <w:t>сының орнына бұрынғы ата-бабаларының атын жазу тәсілі</w:t>
        <w:br/>
        <w:t>көбірек байкалады.</w:t>
        <w:br/>
        <w:t>Бүркеншік есім - шығармашылық тарихпен астасып жат-</w:t>
        <w:br/>
        <w:t>қан, кез келген зертхананың болмысымен байланысты про-</w:t>
        <w:br/>
        <w:t>цесс. Ол дамып, түрленіп, құбылып отырады. Бір кезде көп</w:t>
        <w:br/>
        <w:t>пайдаланылған есімнің кейін кәдеге жарамай қалатыны бо-</w:t>
        <w:br/>
        <w:t>лады. Сол сияқты белгілі мерзімде уақытша пайдаланылған</w:t>
        <w:br/>
        <w:t>есім үдайы бір адамға тиесілі бола бермейтіні де бар. Сондық-</w:t>
        <w:br/>
        <w:t>тан қандай жазушының болмасын зертханасын мұқияттаған</w:t>
        <w:br/>
        <w:t>тұста мұндай богле есімдердің дұрыс жол сілтейтінін ескере</w:t>
        <w:br/>
        <w:t>29</w:t>
        <w:br/>
        <w:t>отыратын әдеті бар екен. Сол әдетін бүгін де істейді. Кейде</w:t>
      </w:r>
    </w:p>
    <w:p>
      <w:r>
        <w:t>жазғандарын көрпенің астына тығып, кейін іздейтін көрінеді.</w:t>
        <w:br/>
        <w:t>Міне, сол өлеңді Жамал апай -- Асекеңнің жұбайы тауып</w:t>
        <w:br/>
        <w:t>алып, үйдегілерге оқып береді. Қонақтар қайта жиылған соң,</w:t>
        <w:br/>
        <w:t>Бейімбетке “мына бір дүниең ұмыт қалыпты ғой” деп өзіне</w:t>
        <w:br/>
        <w:t>береді. Сондағы өлеңде сөз болатын шілде айындағы ауыл</w:t>
        <w:br/>
        <w:t>өмірі екен. Соның есте калғаны деп Асекең мен Жамал апай</w:t>
        <w:br/>
        <w:t>мынандай үзіндіні бізге айтып отыратын:</w:t>
        <w:br/>
        <w:t>Жазбен жалғас шілде келді,</w:t>
        <w:br/>
        <w:t>Деп ұқпандар “мүлде келді”.</w:t>
        <w:br/>
        <w:t>Күйсізіңді қуартам деп,</w:t>
        <w:br/>
        <w:t>Шақырайған түрде келді.</w:t>
        <w:br/>
        <w:t>Маса, сона, бөгелектер,</w:t>
        <w:br/>
        <w:t>Ұрандасып бірге келді,</w:t>
        <w:br/>
        <w:t>Бәріне де “ерулік” бер,</w:t>
        <w:br/>
        <w:t>Кім шын көрші іргелі елді.</w:t>
        <w:br/>
        <w:t>“Әділ-ау” деп басын изеп,</w:t>
        <w:br/>
        <w:t>Бозшолақтар тілге келді,</w:t>
        <w:br/>
        <w:t>Садыр бақай, тақыр танау,</w:t>
        <w:br/>
        <w:t>Сәске болмай үйге келді...” (Ахаң, Би-аға және Елдес //</w:t>
        <w:br/>
        <w:t>Қостанай таңы, 1998, 21 тамыз).</w:t>
        <w:br/>
        <w:t>Бұл мәтін “Қазақ” газетіндегі “Шілде” өлеңімен бірдей.</w:t>
        <w:br/>
        <w:t>Егер Асылбек Ташбасвтың төңкеріске дейін “Қазақ” газеті-</w:t>
        <w:br/>
        <w:t>не хабар-ошар жазып түрғанын, “Өктәбір төңкерісіне шейінгі</w:t>
        <w:br/>
        <w:t>және одан бері шыққан кәзет-жорнал, әдебиет кітаптары,</w:t>
        <w:br/>
        <w:t>халық ақыны шығармаларынан 3000 сомның мәтериалын</w:t>
        <w:br/>
        <w:t>Қазақстан мемлекеттік көпшілік кітапханасына тапсырғанын”</w:t>
        <w:br/>
        <w:t>(Тарихи әдебиет мұралары //Қазақ әдебиеті, 1935, 31 шілде)</w:t>
        <w:br/>
        <w:t>еске алар болсақ және газет жазып отырғандай, ол тапсырған</w:t>
        <w:br/>
        <w:t>құжаттар арасында “Айқап” журналының 51 нөмірі, “Шол-</w:t>
        <w:br/>
        <w:t>пан” журналының 9 нөмірі, “Темірқазық” журналының 8</w:t>
        <w:br/>
        <w:t>нөмірі, “Қазақ” газетінің 2-нөмірінен 191-нөміріне шейін,</w:t>
        <w:br/>
        <w:t>“Сарыарка” газетінің 50 нөмірі, “Ұран” газеті, “Бірлік туы”,</w:t>
        <w:br/>
        <w:t>“Жас азамат” тазеті болғанын” есте үстабсақ, қарт мүғалімнің,</w:t>
        <w:br/>
        <w:t>оның үстіне Бейімбетпен құрдас-сырлас, көзі ашық, көкірегі</w:t>
        <w:br/>
        <w:t>ояу байырғы оқытушының “ІШілле” өлеңінің қалай туғаны</w:t>
        <w:br/>
        <w:t>туралы есте қалғанын айтып бергеніне дау айту қиын. Кейінгі</w:t>
        <w:br/>
        <w:t>зерттеушілердің көпшілігі-ақ бір кезде кітапхана қорына</w:t>
        <w:br/>
        <w:t>сол кісі тапсырған жоғарыда аталған көне басылымдарды</w:t>
        <w:br/>
        <w:t>кәдеге жаратқанын атап айту тіпті артық болар.</w:t>
        <w:br/>
        <w:t>3-1077 2а),</w:t>
        <w:br/>
        <w:t>ғы”, Ғабит Мүсіреповтің “Шұғыла”, Рахымжан Жаманқұлов-</w:t>
        <w:br/>
        <w:t>тың “Төте жол” атты әңгімелері енген. Осы шығармалар га-</w:t>
        <w:br/>
        <w:t>зетте жарияланғанда Ғ.Мүсірепов “Елтінжал” деп, Р.Жаман-</w:t>
        <w:br/>
        <w:t>құлов “Акбеттау” деп қол қойды. Мұндағы “Елтінжал” мен</w:t>
        <w:br/>
        <w:t>“Ақбеттау” -- бүркеншік ссімнің туған жер атаулары түрінде</w:t>
      </w:r>
    </w:p>
    <w:p>
      <w:r>
        <w:t>келетін үлгілері (Ғ.Мүсіреповтің “Ұлпан” романында Ұлпан-</w:t>
        <w:br/>
        <w:t>ның Мүсіреп ауылына “Елтінжал” деген жерден қыстау орнын</w:t>
        <w:br/>
        <w:t>белгілейтінін еске алайық).</w:t>
        <w:br/>
        <w:t>Қазақ әдебиеті мен баспасөзінде бүркеншік ссім алудың</w:t>
        <w:br/>
        <w:t>көп таралған жолы -- автордың аты-жөнінің бас әріптерін</w:t>
        <w:br/>
        <w:t>қойып, кейде қысқартып жазуы. Бұл орыс әдебиетіндегі крип-</w:t>
        <w:br/>
        <w:t>тоним әдісі сияқты. Бейімбет Майлиннің, басқа да жазушы-</w:t>
        <w:br/>
        <w:t>лардың тәжірибесінде осы әдіс жиі кездеседі. Мысалы,</w:t>
        <w:br/>
        <w:t>А.Байтұрсынов - “А.Б.”, “А”, Ж.Аймауытов - “А.Ж.”,</w:t>
        <w:br/>
        <w:t>“Ж”, “Ж-к”, М.Әуезов - “М”, “М.Ә.”, С.Донентаев -</w:t>
        <w:br/>
        <w:t>“С.Д.”, М.Жұмабаев - “М.Ж.”, С.Торайғыров - “С.М.Т.”,</w:t>
        <w:br/>
        <w:t>Жиенғали Тілепбергенов “Ж”, “Ж.Т”, Ерғали Алдоңғаров -</w:t>
        <w:br/>
        <w:t>“Е.А”, Жүсіпбек Уалитов “Жуа”, Сайділ Талжанов- “Сот”,</w:t>
        <w:br/>
        <w:t>деп жиі қол қойып отырған. Бейімбет болса, “Б-т?, “Б”</w:t>
        <w:br/>
        <w:t>(“Бейімбет” дегені), “МБ” (“Майлыұлы Бейімбет” дегені),</w:t>
        <w:br/>
        <w:t>“БЖ”, “БыЖы” (“Бимұхамбет Жармағамбетұлы” дегені),</w:t>
        <w:br/>
        <w:t>“М-й” (“Малай” не “Мырқымбай” создерін қысқартып</w:t>
        <w:br/>
        <w:t>жазуы) түрлерін көп пайдаланған.</w:t>
        <w:br/>
        <w:t>Әдебиетке Мырқымбай деген есімді Бейімбет Майлин</w:t>
        <w:br/>
        <w:t>алып келді. Бейімбет пен Мырқымбай сөздері бірігіп кеткен</w:t>
        <w:br/>
        <w:t>тұтас ұғым. “Мырқымбай” деген бүркеншік аттып шын</w:t>
        <w:br/>
        <w:t>иесі Бейімбет екеніне ешкім таласа алмайды. Сол сияқты</w:t>
        <w:br/>
        <w:t>жазушы “Ахыран бастығы” деген әңгімесін ең алғаш рет</w:t>
        <w:br/>
        <w:t>бәйгеге арнап жазды. Шығарма газетке жарияланған кезде</w:t>
        <w:br/>
        <w:t>оған “Қорғасын” деген бүркепшік ат қойылды. Бір мәрте</w:t>
        <w:br/>
        <w:t>ғана қолданылған, біз анықтаған осы есімі Б.Майлин зерт-</w:t>
        <w:br/>
        <w:t>ханасынан үзақ уақыт байы сырт қалып келді. Ал қаламгер</w:t>
        <w:br/>
        <w:t>неге осы сөзді таңдады дегенге келсек, бұл орайда оның</w:t>
        <w:br/>
        <w:t>1933 жылы Шымкент қорғасын зауытында болып, алып</w:t>
        <w:br/>
        <w:t>өнліріс туралы басқа жазушылардың бәрінен бұрын “Қорға-</w:t>
        <w:br/>
        <w:t>сын зауытында”, “Алып зауыт ерлері егіске аттанды”, “Қара</w:t>
        <w:br/>
        <w:t>сүр келін”, “Қиын смес, үйренеміз!” сияқты көптеген шығар-</w:t>
        <w:br/>
        <w:t>маларын жариялағанын еске алған жөн. Қорғасын жайы -</w:t>
        <w:br/>
        <w:t>жазушының игере бастаған тақырыбы болды. Сондықтан</w:t>
        <w:br/>
        <w:t>25</w:t>
        <w:br/>
        <w:t>рахман Айсарин екендігін профессор Бейсембай Кенжебаев</w:t>
        <w:br/>
        <w:t>жазбалары да растайды. Міне, сөз басында айтылған “Болсаң</w:t>
        <w:br/>
        <w:t>болаттай бол”, “Мырзалар” атты шығармалардың шын авторы,</w:t>
        <w:br/>
        <w:t>“Шұға” деп қол қойған, “Әбдірахман” деп те жазып жүрген -</w:t>
        <w:br/>
        <w:t>кейін отыз жетінің ойранында қуғын-сүргінге түскен жазу-</w:t>
        <w:br/>
        <w:t>шы Әбдірахман Айсарин болатын. Сәбит Мұқановтың сөзі-</w:t>
        <w:br/>
        <w:t>мен айтқанда “әңгімелері, фельетондары газет-журналдарда</w:t>
        <w:br/>
        <w:t>көп басылатын Әбдірахман Айсарин” біркатар көркем шығар-</w:t>
        <w:br/>
        <w:t>малар туындатқан, шығармашылық мұрасы жеткілікті зерттеле</w:t>
        <w:br/>
        <w:t>қоймаған қаламгер.</w:t>
        <w:br/>
        <w:t>Бүркеншік есім алудың асы мысалын Б.Майлиннің шы-</w:t>
        <w:br/>
        <w:t>ғармашылық тәжірибесінен де байқауға болады. Бейімбет</w:t>
        <w:br/>
        <w:t>көп уақыт бойы шығармаларының соңына “Шаңқан” деп</w:t>
        <w:br/>
        <w:t>қол қойып жүрді. Шаңқан -- жазушы туған Қостанай өңірін-</w:t>
        <w:br/>
        <w:t>дегі шағын ауыл іргесіндегі кішкене төбенің атауы. “Шаңқан-</w:t>
        <w:br/>
        <w:t>ның” шығу тарихы “Айқап”, “Абай” журналдарынан, “Қазақ”,</w:t>
        <w:br/>
        <w:t>“Ақжол” тазеттерінен басталады. ХХ ғасыр басында-ақ осы</w:t>
        <w:br/>
        <w:t>бөгде есімді серік еткен жазушы оны 1925 жылға дейін пайда-</w:t>
        <w:br/>
        <w:t>ланған. “Еңбекші қазақ”, “Қызыл Қазақстан” сияқты беделді</w:t>
        <w:br/>
        <w:t>басылымдарда жарық көрген танымал дүниелеріне “Шаңқан”</w:t>
        <w:br/>
        <w:t>есімін қойып отырды. 1922-1923 жылдардағы “Қырмызы”,</w:t>
      </w:r>
    </w:p>
    <w:p>
      <w:r>
        <w:t>“Өтірікке бәйге”, “Көшпелі махаббат”, “Құла ат” шығармала-</w:t>
        <w:br/>
        <w:t>рына, көптеген өлеңдеріне осылай қол қойғанын көреміз.</w:t>
        <w:br/>
        <w:t>“Нан” деп аталатын атақты өлеңінің соңында да “Шаңқан”</w:t>
        <w:br/>
        <w:t>түр. Ал Ілияс Жансүгіровтің “Матай” атты есімі туған жері</w:t>
        <w:br/>
        <w:t>Матай тауына, Найман ішіндегі Матай руының атынан шық-</w:t>
        <w:br/>
        <w:t>қан. Мансүр Ғатаулиннің “Еділі” де осындай негізде жасалған.</w:t>
        <w:br/>
        <w:t>1915-1916 жылдары медресе “Ғалияда” оқып жүрген шә-</w:t>
        <w:br/>
        <w:t>кірт Бейімбеттің қолжазба “Садақ” журналына өз шығармала-</w:t>
        <w:br/>
        <w:t>рын “Қарсақ”, “Бекет” деген аттармен жариялағаны белгілі.</w:t>
        <w:br/>
        <w:t>Профессор Т.Кәкішев анықтаған бұл есімдердің мағыналары-</w:t>
        <w:br/>
        <w:t>на ой жүгіртсек, “Қарсақ” -- аңның аты, соған қарамастан</w:t>
        <w:br/>
        <w:t>жергілікті ру ішінде осындай аталық болған. “Бекет” те -</w:t>
        <w:br/>
        <w:t>кісі есімі, бұл да рулық-тайпалық ерекшеліктен қашық тұрған</w:t>
        <w:br/>
        <w:t>жоқ,</w:t>
        <w:br/>
        <w:t>1935 жылы Мәскеу каласында жарық көрген “Әңгімелер”</w:t>
        <w:br/>
        <w:t>деген кітап бар, таралымы 5 мың дана. Бұл кітапқа кезінде</w:t>
        <w:br/>
        <w:t>“Социалды Қазақстан” газеті жариялаған бәйгенің қорытын-</w:t>
        <w:br/>
        <w:t>дысында жүлде алған Бейімбет Майлиннің “Ахыран басты-</w:t>
        <w:br/>
        <w:t>24</w:t>
        <w:br/>
        <w:t>Майлин -- Бейімбет Майлин атанбаған кезде оны танымай-</w:t>
        <w:br/>
        <w:t>тын редакция қызметкерлерінің “Бейімбетті” “Байымбет” не</w:t>
        <w:br/>
        <w:t>“Бәйімбет” деп жазып жіберуі әбден мүмкін-ді.</w:t>
        <w:br/>
        <w:t>Өйткені осының алдында ғана, 1914 жылғы “Ыштат” өлеңі</w:t>
        <w:br/>
        <w:t>(16 желтоқсан) “Қазақ” газетіне шыққанда оған “Бимет Май-</w:t>
        <w:br/>
        <w:t>лин” деп қол қойылған еді. “Бимет” Бейімбет емес пе?</w:t>
        <w:br/>
        <w:t>Жоқ, Газетте “Бимет Майлин” деп жазылғанына қарамастан,</w:t>
        <w:br/>
        <w:t>профессор Т.Нұртазин “Ыштат” өлеңінің авторы Бейімбет</w:t>
        <w:br/>
        <w:t>Майлин (Бейімбет Майлин. Әдебиеттердің көрсеткіші. Алма-</w:t>
        <w:br/>
        <w:t>ты, 1968, 14-бет) деп таныған, басқа зерттеушілер де осын-</w:t>
        <w:br/>
        <w:t>дай пікірде.</w:t>
        <w:br/>
        <w:t>Аталмыш “Ыштат“ өлеңіне байланысты Бейімбеттің өзінің</w:t>
        <w:br/>
        <w:t>де жаңылыс айтқан сәті бар. Кезінде ол: “Сөйтіп жүріп ақы-</w:t>
        <w:br/>
        <w:t>рында 1913 жылы сентябрь ішінде “Казақ” газетінде “Ыштат”</w:t>
        <w:br/>
        <w:t>деген өлеңім басылып тпықты. Осыдан былай оқта-текте бір</w:t>
        <w:br/>
        <w:t>өлеңім басылатын болды” (Мен калай жаздым?// Жаңа әде-</w:t>
        <w:br/>
        <w:t>биет, 1931, М 6-7, 25-28 беттер) деп жазды. Ал анығында</w:t>
        <w:br/>
        <w:t>“Бимет Майлин” деп кол қойылып шыққан бұл өлең “Қазақ”</w:t>
        <w:br/>
        <w:t>газетіне 1914 жылғы 16 желтоқсанда жарияланған болатын.</w:t>
        <w:br/>
        <w:t>Бимұхамед Майлиннің әлі де жұртқа таныс Бейімбет атан-</w:t>
        <w:br/>
        <w:t>бағандығына “Алаш” газетіндегі “Қара күн” (1917), “Қазақ”</w:t>
        <w:br/>
        <w:t>газетіндегі “Алашордаға” (1918) өлеңдеріне “Бимұхамед Май-</w:t>
        <w:br/>
        <w:t>лин” деп, “Қазақ” газетіндегі “Байлыққа” өлеңіне (1915)</w:t>
        <w:br/>
        <w:t>“Майлин Бимағамбет” деп, “Қазақ” газетіндегі “Уа!” өлеңіне</w:t>
        <w:br/>
        <w:t>(1915) “Бейімбет” деп қол қойғаны дәлел бола алады.</w:t>
        <w:br/>
        <w:t>Біздің есебіміз бойынша, 1914-1918 жылдары “Қазақ”</w:t>
        <w:br/>
        <w:t>газетінде Б.Майлиннің оншақты өлеңі, екі мақаласы және</w:t>
        <w:br/>
        <w:t>екі шағын хабары жарияланған. Бұлардың ішінен соңғы</w:t>
        <w:br/>
        <w:t>уақытта үйіріне қайта қосылғандары - “Ыштат”, “Алашор-</w:t>
        <w:br/>
        <w:t>даға” және “Уа!” деп аталатын өлеңдер. Ақынның көзі тірісін-</w:t>
        <w:br/>
        <w:t>де шыққан, 1913-1920 жылдарда жазылған өлеңдерін топтас-</w:t>
        <w:br/>
        <w:t>тырған 1933 жылғы “Толық жинағының” 1-томында бұл</w:t>
        <w:br/>
        <w:t>өлеңдер кездеспейді. Автордың не шығарушы баспаның осы</w:t>
        <w:br/>
        <w:t>орайда қандай принцип ұстанғаны бізге белгісіз, бірақ “То-</w:t>
      </w:r>
    </w:p>
    <w:p>
      <w:r>
        <w:t>лық жинақтың” 1-томы ақынның отыздан астам поэзиялық</w:t>
        <w:br/>
        <w:t>шығармаларын жинақтаумен ғана шектеліпті. Жинаққа кір-</w:t>
        <w:br/>
        <w:t>мей қалған әлеңдер ішінен біреуі (“Алашордаға”) болмаса,</w:t>
        <w:br/>
        <w:t>қалғандары авторға саяси кізә қошюға негіз бермейді. Бұларда,</w:t>
        <w:br/>
        <w:t>негізінен, көңіл-күй жайы күйттелген.</w:t>
        <w:br/>
        <w:t>Осы бірінші томдығындағы, негізінен “Қазақ” газетіне</w:t>
        <w:br/>
        <w:t>35</w:t>
        <w:br/>
        <w:t>деп ұғынып жүруі өзгеше өрескелдік болып көрінбейді.</w:t>
        <w:br/>
        <w:t>Сайып келгенде, осы пікірлердің бәрін жинақтай отырып,</w:t>
        <w:br/>
        <w:t>“Қазақ” газетіне 1915 жылғы 30 маусымда “Байымбет” деп</w:t>
        <w:br/>
        <w:t>қол қойылып шыққан “Шілде” өлеңін Бейімбет Майлинге</w:t>
        <w:br/>
        <w:t>теліп жүргеніміз жаңсақтық екенін мойындауға тура келеді</w:t>
        <w:br/>
        <w:t>және мәтіннің шығармашылық эволюциясы аталған еңбектің</w:t>
        <w:br/>
        <w:t>шын авторы Сәбит Дөнентаев деп тану шартын алға қояды.</w:t>
        <w:br/>
        <w:t>Бұдан тоқсан жылдай бұрын “Казақ” газетінде жарияла-</w:t>
        <w:br/>
        <w:t>нып, тарихи басылымның сарғайған парақтарында кейінгі</w:t>
        <w:br/>
        <w:t>ұрпақтың осындай дұрыс көзқарасын дәметіп тұрған Сәбит</w:t>
        <w:br/>
        <w:t>Дөнентаевтың “Шілде” өлеңінің толық мәтіні мынадай:</w:t>
        <w:br/>
        <w:t>Жазбен жалғас шілде келді,</w:t>
        <w:br/>
        <w:t>Деп ұқпандар “мүлде келді”,</w:t>
        <w:br/>
        <w:t>Қонысыңды қуартам деп,</w:t>
        <w:br/>
        <w:t>Шақырайған түрде келді.</w:t>
        <w:br/>
        <w:t>Маса, сона, бөгелектер,</w:t>
        <w:br/>
        <w:t>Ұрандасып бірге келді,</w:t>
        <w:br/>
        <w:t>Бәріне де “ерулік” бер,</w:t>
        <w:br/>
        <w:t>Кім шын көрші іргелі елді.</w:t>
        <w:br/>
        <w:t>“Ырас-ау” деп басын изеп,</w:t>
        <w:br/>
        <w:t>Бозшолақтар тілге келді,</w:t>
        <w:br/>
        <w:t>Сылдыр бақай, тақыр танау,</w:t>
        <w:br/>
        <w:t>Сәске болмай үйге келді.</w:t>
        <w:br/>
        <w:t>Құдық басы төрт түлікпен,</w:t>
        <w:br/>
        <w:t>Шаңқай түсте үймеленді.</w:t>
        <w:br/>
        <w:t>Қой пысқырып, шөлдеп, шулап,</w:t>
        <w:br/>
        <w:t>Ұзын мойнақ көлге келді.</w:t>
        <w:br/>
        <w:t>Қымыз жылып, жүректі алып,</w:t>
        <w:br/>
        <w:t>Сусын қанбай күйзеу енді.</w:t>
        <w:br/>
        <w:t>Бір бұлт шығып, жауса жаңбыр,</w:t>
        <w:br/>
        <w:t>Шаң басылды, құдай берді.</w:t>
        <w:br/>
        <w:t>Тегінде ғылым ізденіске негізделеді; осындай ізденістің</w:t>
        <w:br/>
        <w:t>нәтижесінде ақындардың бірінен біріне ауысқан “Шілде”</w:t>
        <w:br/>
        <w:t>өлеңінің тағдырын түбегейлі тәптіштел алуымыз түптел кел-</w:t>
        <w:br/>
        <w:t>38</w:t>
        <w:br/>
        <w:t>зақстан Көркем Әдебиет Баспасы басып шығарады”. Демек</w:t>
      </w:r>
    </w:p>
    <w:p>
      <w:r>
        <w:t>1935 жылғы жинақтың колжазбасы Сәбит Дөнентаевтын өз</w:t>
        <w:br/>
        <w:t>қолымен, тікелей қатысуымен әзірленген. Сөйтіп, газетке</w:t>
        <w:br/>
        <w:t>шыққан туындысына “Байымбет” деп қол қойғанын, “Шілде”</w:t>
        <w:br/>
        <w:t>өзі жазған өлең екенін Сәбит Донентаев осылай мойындатады.</w:t>
        <w:br/>
        <w:t>Ал кез келген ақын-жазушының белгісіз бүркеншік есімін</w:t>
        <w:br/>
        <w:t>аныктау кезінде оның әр жылдардағы шығармалар жинақтары</w:t>
        <w:br/>
        <w:t>бірден бір айқындаушы өлшем болып табылатындығы зерттеулер</w:t>
        <w:br/>
        <w:t>орайында орныққан әдіс. Бұдан біз де сырт тұра алмаймыз.</w:t>
        <w:br/>
        <w:t>“Шілде” өлеңінің сегізінші жолы 1935 жылғы басылымын-</w:t>
        <w:br/>
        <w:t>да “Кім шеттетер ерулік елді” деп басылған екен, ақынның</w:t>
        <w:br/>
        <w:t>1957 жылғы жинағына берілген түсіндірмелерде өленнің бүл</w:t>
        <w:br/>
        <w:t>жолының “Кім шеттетер іргелі елді” деп түзетілгені атап</w:t>
        <w:br/>
        <w:t>көрсетілген (“Қазақ” тазетіндегі мәтіні дәл осылай &gt; автор)</w:t>
        <w:br/>
        <w:t>және бұлайша өзгертуге ақынның қызы С.Дөнентаеваның</w:t>
        <w:br/>
        <w:t>колындағы нұсқа себепші болғаны айтылады. Мұның қандай</w:t>
        <w:br/>
        <w:t>нұсқа екені беймәлім. Ол нұска Сәбит ақынның 1932 жылы</w:t>
        <w:br/>
        <w:t>жаңа жинағын әзірлеу кезінде бір кезде араб қарпімен жазы-</w:t>
        <w:br/>
        <w:t>лып, жарияланған “ПІЕлде” өлеңін латын қарпіне түсіру үшін</w:t>
        <w:br/>
        <w:t>қайта көшірген қолжазбасы да, “Қазақ” газетінің сақталған</w:t>
        <w:br/>
        <w:t>нөмірі де болуы мүмкін.</w:t>
        <w:br/>
        <w:t>Жанама пікір ретінде білдіріп өтетін тағы бір жайт бар.</w:t>
        <w:br/>
        <w:t>Бұл - “Шілде” өлеңінің сегіз буынмен жазылғандығы. Ал</w:t>
        <w:br/>
        <w:t>Бейімбет Майлиннің осы кезеңде “Қазақ” газетіне жариялан-</w:t>
        <w:br/>
        <w:t>ған өлеңдерінің барлығы да он бір буынмен жазылған және</w:t>
        <w:br/>
        <w:t>кейінгі өлеңдерінің басым бөлігі он бір буынды. Ол 7-8</w:t>
        <w:br/>
        <w:t>буынды өлеңдерге 1917- 1919 жылдары бірер мәрте ғана</w:t>
        <w:br/>
        <w:t>барған.</w:t>
        <w:br/>
        <w:t>Екінші жайт - Сәбит Дөнентаевтың “Қазақ” газетінде</w:t>
        <w:br/>
        <w:t>“Шілдеден” бұрын “Жаз келіп жайды құлаш халайыққа,</w:t>
        <w:br/>
        <w:t>Өлшейік ғибрат көзбен карайық та” деп басталатын “Жаз”</w:t>
        <w:br/>
        <w:t>өлеңі (1915 жылғы “ 122) жарияланған. Сондықтан “Шілде”</w:t>
        <w:br/>
        <w:t>өлеңінің (1915 жылғы М 139) “Жазбен жалғас шілде келді,</w:t>
        <w:br/>
        <w:t>Деп ұқпаңдар мүлде келді” деп басталуы автор үшін де,</w:t>
        <w:br/>
        <w:t>оқырман үшін де қисынды сезіледі.</w:t>
        <w:br/>
        <w:t>Ал жоғарыда сөз болған Асылбек Ташбаевтың естелігі</w:t>
        <w:br/>
        <w:t>бүркеншік есім сырына бойламағандықтан, “Байымбет” деген</w:t>
        <w:br/>
        <w:t>жазуды “Бейімбет” деп түсініп қалудан туған жаңылысу</w:t>
        <w:br/>
        <w:t>болуы мүмкін. Сондықтан оның “Шілдені” Бейімбеттің өлеңі</w:t>
        <w:br/>
        <w:t>37</w:t>
        <w:br/>
        <w:t>1915 жылы шыққан, өлеңдерінің тұсына автор жарияланған</w:t>
        <w:br/>
        <w:t>күнін емес, жазылған күндерін қойып отырған. Мысалы,</w:t>
        <w:br/>
        <w:t>“Мұсылмандық белгісі” өлеңі газетке 1915 жылғы 23 қаңтарда</w:t>
        <w:br/>
        <w:t>шықты, ал “Толық жинақта” осы өлең түсына “12.ҰУТІ.13 ж.</w:t>
        <w:br/>
        <w:t>Ауылда” деген белгі қойылған. “Мұқтаждық” өлеңі газетте</w:t>
        <w:br/>
        <w:t>1915 жылғы 15 қаңтарда жарияланды, аталмыш жинақта</w:t>
        <w:br/>
        <w:t>оның соңында “5.ІХ.13 ж. Ауылда” деген белгі тұр. Сол си-</w:t>
        <w:br/>
        <w:t>яқты бірінші рет “Қазақ” газетінде жарияланып, кейін 1933</w:t>
        <w:br/>
        <w:t>жылғы 1-томға кірген “Жазғы кеш”, “Байлыққа”, “Жазғы</w:t>
        <w:br/>
        <w:t>қыбыр” ( жинаққа “Жазғы қалып” деген атпен енген -</w:t>
        <w:br/>
        <w:t>автор) өлеңдерінен кейін де бұлардың нақты қай уақытта,</w:t>
        <w:br/>
        <w:t>қай жерде жазылғаны көрсетілген.</w:t>
        <w:br/>
        <w:t>Мұндай әрекетке автор “Қазақ” газетіне деген отызыншы</w:t>
        <w:br/>
        <w:t>жылдардағы кеңестік қоғамда қалыптасқан өшпенді</w:t>
        <w:br/>
        <w:t>көзкарастың әсерінен саналы түрде, саяси ақталу мақсатымен</w:t>
      </w:r>
    </w:p>
    <w:p>
      <w:r>
        <w:t>баруы мүмкін-ау деп болжаймыз. Яғни, бұл өлеңдердің</w:t>
        <w:br/>
        <w:t>“Қазақ” газетінде жариялау үшін емес, ауылда жүргенінде</w:t>
        <w:br/>
        <w:t>өзі үшін жазылғанына назар аударту ниеті көзделген тәрізді.</w:t>
        <w:br/>
        <w:t>Сөзге себеп болып отырған “Шілде” өлеңі мен оның авто-</w:t>
        <w:br/>
        <w:t>ры “Байымбеттің” назар аударатын жайттары өленнің бұдан</w:t>
        <w:br/>
        <w:t>кейінгі жариялану хроникасынан көрінеді. Өлең 1915 жылдан</w:t>
        <w:br/>
        <w:t>кейін, араға жиырма жыл салып, Сәбит Дөнентаевтың 1935</w:t>
        <w:br/>
        <w:t>жылғы жинағына (Дөнентайұлы Сәбит. Өлеңдері, Алматы,</w:t>
        <w:br/>
        <w:t>Казақстан Көркем Әдебист Баспасы, 1935 ж) кірді. Бұл -</w:t>
        <w:br/>
        <w:t>Сәбит Дөнентаевтың өзі қалдырып кеткен қолжазба бойынша</w:t>
        <w:br/>
        <w:t>жарық көрген, ақын кайтыс болғаннан кейін шыққан жинақ,</w:t>
        <w:br/>
        <w:t>Қазір бұл өлең оның 1935 жылдан бері шығып келе жатқан</w:t>
        <w:br/>
        <w:t>кейбір жинақтарында (1957, 1989) бар.</w:t>
        <w:br/>
        <w:t>Сәбит Дөнентайұлының 1935 жылы өлеңдер жинағы</w:t>
        <w:br/>
        <w:t>шығып, онда “Шілде” өлеңі жарияланғанда Бейімбет бар</w:t>
        <w:br/>
        <w:t>еді. Егер “Шілде” шынымен өз өлеңі болса, оның бұл жа-</w:t>
        <w:br/>
        <w:t>йында бір лебіз білдіруі керек-ті. Бірақ олай етпеген. Әлде</w:t>
        <w:br/>
        <w:t>өлеңнің бас тақырыбы астындағы “Қазақ” газетіне басылған”</w:t>
        <w:br/>
        <w:t>деген сөздер үркітіп тастады ма?! Қалай болғанда да, Бейімбет</w:t>
        <w:br/>
        <w:t>тарапынан “Шілденің” тағдырына араласу байкалмайды.</w:t>
        <w:br/>
        <w:t>Профессор Есмағамбет Ысмайыловтың жазуынша, “Сәбит</w:t>
        <w:br/>
        <w:t>өзінің өлеңдер жинағын баспаға дайындап, оны 1932 жылы</w:t>
        <w:br/>
        <w:t>Алматыға Қазақстан Мемлекеттік Баспасына әкеліп тапсыра-</w:t>
        <w:br/>
        <w:t>ды... Ол әкеліп тапсырғап өлендер жинағын 1935 жылы Қа-</w:t>
        <w:br/>
        <w:t>36</w:t>
        <w:br/>
        <w:t>генде шығармашылық тарихының да жүйелі даму өрісін қа-</w:t>
        <w:br/>
        <w:t>лыптастырады.</w:t>
        <w:br/>
        <w:t>жжж</w:t>
        <w:br/>
        <w:t>“Шілде” өлеңіне байланысты екі ұшты ахуалдың қалып-</w:t>
        <w:br/>
        <w:t>тасуы кездейсоқ емес. Біріншіден, бұл айтулы “Казақ” газе-</w:t>
        <w:br/>
        <w:t>тінде жарияланған өлең. Ал “Қазақ” газетінің күні кешеге</w:t>
        <w:br/>
        <w:t>дейін жабық жатқаны мәлім. Сондықтан “Шілде” өлеңінің</w:t>
        <w:br/>
        <w:t>“Қазақ” газетінің сарғайған парағында жатқан мәтінін екінің</w:t>
        <w:br/>
        <w:t>бірі көре алған жоқ. Екіншіден, өлеңнің шын иесі - Сәбит</w:t>
        <w:br/>
        <w:t>Дөнентаев та, авторлықтың анық-қанығын білетін Бейімбет</w:t>
        <w:br/>
        <w:t>Майлин де дүниеден ерте өтіп кетті. Соған орай кейінгі</w:t>
        <w:br/>
        <w:t>зерттеулерде бұл өлең біресе Сәбитке, біресе Бейімбетке телі-</w:t>
        <w:br/>
        <w:t>ніп келді.</w:t>
        <w:br/>
        <w:t>“Шілде” өлеңі жайында алғаш пікір білдірген белгілі ға-</w:t>
        <w:br/>
        <w:t>лым Есмағамбет Ысмайылов болды. Ол С.Дөнентаевтың 1957</w:t>
        <w:br/>
        <w:t>жылғы жинағының жалпы редакциясын басқарды және жи-</w:t>
        <w:br/>
        <w:t>наққа ақынның өмірі мен творчествосы туралы мақала жазды.</w:t>
        <w:br/>
        <w:t>Сол мақаласында (Сәбит Дөнентаев //Дөәнентаев С. Шығар-</w:t>
        <w:br/>
        <w:t>малар, Алматы, 1957, 5-34 беттер) Е.Ысмайылов Сәбиттің</w:t>
        <w:br/>
        <w:t>бірқатар өлеңдерімен бірге, “Шілдені” де “маңызды өлең”,</w:t>
        <w:br/>
        <w:t>“ілгерішіл талап-тілекке ұмтылу армандарын қамтыған реа-</w:t>
        <w:br/>
        <w:t>листік шығарма” деп бағалап, оны мысал өлең санатына жат-</w:t>
        <w:br/>
        <w:t>қызды. Сөйтіп, “Шілде” өлеңінде “халық мұңын жырлау</w:t>
        <w:br/>
        <w:t>идеясы шебер ақындықпен айқын берілген. Жаздың ыстық</w:t>
        <w:br/>
        <w:t>шілдесінде, көкорай шалғынға шабуыл жасап маса, сона,</w:t>
        <w:br/>
        <w:t>бөгелектер ұрандасып, аттандасып келеді, шыжыған ыстықтан</w:t>
        <w:br/>
        <w:t>да, маса, бөгелектен де мал мен жанның тыныштығы кеткен.</w:t>
        <w:br/>
        <w:t>Бәрі де қыспақта, бір бұлт шығып жаңбыр жаумаса, жақсылық,</w:t>
      </w:r>
    </w:p>
    <w:p>
      <w:r>
        <w:t>жоқ сияқты. Заманына, халықтың тыныштығын кетірген сона,</w:t>
        <w:br/>
        <w:t>бөгелек сияқты болыс, би, әкімдерге қарсы ақын ойы осылай</w:t>
        <w:br/>
        <w:t>бейнеленіп айтылған” деп тұжырымдады.</w:t>
        <w:br/>
        <w:t>Тегінде “Шілденің” бірде Бейімбетке, бірде Сәбитке телі-</w:t>
        <w:br/>
        <w:t>ніп жүрген жайы ең алдымен “Байымбет” бүркеншік есімі</w:t>
        <w:br/>
        <w:t>туралы ортақ Пікірдің болмағандығынан туындайды. “Байым-</w:t>
        <w:br/>
        <w:t>беттің” Сәбит Дөнентаевқа түпкілікті тиесілі екендігін білдіре-</w:t>
        <w:br/>
        <w:t>тін жарияланымдар жоққа тән әрі зерттеушілер пікірі де</w:t>
        <w:br/>
        <w:t>біржақты емес.</w:t>
        <w:br/>
        <w:t>С. Дөнентаевтың 1957 жылғы жинағының “Шығарушылар</w:t>
        <w:br/>
        <w:t>39</w:t>
        <w:br/>
        <w:t>(Жаналин, Бейімбет) жариялайды. Мысалы, “Казақ” газетін-</w:t>
        <w:br/>
        <w:t>дегі “Уһ!” “Шілде” деген өлеңдері “Бейімбет” деген атпен...</w:t>
        <w:br/>
        <w:t>жарияланған” (30-бет) дейді. (Бұған ден қойсақ, “Бейімбет” --</w:t>
        <w:br/>
        <w:t>Сәбит Дөнентаевтың арғы атасының аты; бірақ “Шілде”</w:t>
        <w:br/>
        <w:t>өлеңіне “Байымбет” деп қол қойылған ғой!).</w:t>
        <w:br/>
        <w:t>Зерттеуші Б.Ысқақов сөзінің дәлелі ретінде Сәбит Дөнен-</w:t>
        <w:br/>
        <w:t>таевтың ата-тегін былай білдірген: “...Бәсентиін -- Қабыш -</w:t>
        <w:br/>
        <w:t>Бейімбет - Коянбай - Найза - Қарабас -- Әйтімбет -</w:t>
        <w:br/>
        <w:t>Сейтімбет - Жарасбай - Жаналы - Дәнентай - Сәбит”.</w:t>
        <w:br/>
        <w:t>Қазақ қаламгерлерінің бүркеншік есім ретінде әдетте өз</w:t>
        <w:br/>
        <w:t>руын, арғы атасының атын пайдаланғаны белгілі. Мәселен,</w:t>
        <w:br/>
        <w:t>а</w:t>
        <w:br/>
        <w:t>Сәбит Дөнентаев “Жапалы”, “Доөнентай” есімдерін “Жана-</w:t>
        <w:br/>
        <w:t>лин”, “Дөнентайұлы” түрлерінде тұрақты қолданған. Бірақ</w:t>
        <w:br/>
        <w:t>зерттеуші Б.Ысқақов жазғандай, “Шілде” өлеңінде тоғызын-</w:t>
        <w:br/>
        <w:t>шы атасы болып келетін “Бейімбетті” таңдауы неліктен?</w:t>
        <w:br/>
        <w:t>Одан кіші “Қоянбай, Найза, Қарабас, Әйтімбет, Сейтімбет,</w:t>
        <w:br/>
        <w:t>Жарасбай” ссімдерін неге пайдаланбаған?</w:t>
        <w:br/>
        <w:t>Ақын бабасының шын аты Байымбет пс, Бәйімбет пе?</w:t>
        <w:br/>
        <w:t>Бегімбет пе, Бейімбет пе? Бұл - әлідәйектелмеген мәселе.</w:t>
        <w:br/>
        <w:t>Сан қилы пікірлерді жинақтай келгенде, Сәбит Дөнентаев</w:t>
        <w:br/>
        <w:t>шығармашылығында қолданылған бүркеншік есімдер тізбесі</w:t>
        <w:br/>
        <w:t>мынадай болып шығады:</w:t>
        <w:br/>
        <w:t>“Жетім”, “Сәбит”, “Шәкірт”, “Іс”, “Жаналин Сәбит”,</w:t>
        <w:br/>
        <w:t>“Жаналин”, “С.Д.” “С.Д.Жаналин”, “Дәнентайұғлы Сәбит</w:t>
        <w:br/>
        <w:t>Жаналин”, “Жанас”, “Азалы”, “Бегендік”, “Еңбекші”, “Ба-</w:t>
        <w:br/>
        <w:t>йымбет”, “Бәйімбет”, “Бегімбет”, “Бейімбет”,</w:t>
        <w:br/>
        <w:t>Сондай-ақ, зерттеуші Б.Ыскаков Сәбит Дөнентаевка тиесілі</w:t>
        <w:br/>
        <w:t>деп отырған “УҺ!” атты өлең тағдыры да ойлантады. “Қазақ”</w:t>
        <w:br/>
        <w:t>газетіне “Бейімбет” деп қол қойылып шыққан бұл өлеңнің</w:t>
        <w:br/>
        <w:t>дұрыс атауы -- “Уа!” Кейбір зерттеушілер (Т.Нұртазин, Ү.Суб-</w:t>
        <w:br/>
        <w:t>ханбердина, т.б.) еңбектерінде Бейімбет Майлиннің белгісіз</w:t>
        <w:br/>
        <w:t>шығармасы ретінде аталған. “Қазақ” газетінің ұзақ уақыт</w:t>
        <w:br/>
        <w:t>айналымнан тыс жатқандығынан Бейімбет жинақтарына</w:t>
        <w:br/>
        <w:t>қосылмай келген шығарма. Біз оның мәтінін жазып алып,</w:t>
        <w:br/>
        <w:t>Б.Майлиннің жаңа жинақтарына енгіздік. Сондай-ак, өлеңді</w:t>
        <w:br/>
        <w:t>“Қазақ” газеті” (Алматы, 1998, 206-бет) кітабынан да табуға</w:t>
        <w:br/>
        <w:t>болады. Сондықтан зерттеуші Б.Ысқақовтың өлең атын “УН!”</w:t>
      </w:r>
    </w:p>
    <w:p>
      <w:r>
        <w:t>деп атауына һәм “Бейімбет” деп жазған Сәбит Дөнентаев</w:t>
        <w:br/>
        <w:t>деген пікіріне қосыла кою қиын.</w:t>
        <w:br/>
        <w:t>Соңғы төрт бүркеншік ссімді (“Байымбет”, “Бәйімбет”,</w:t>
        <w:br/>
        <w:t>41</w:t>
        <w:br/>
        <w:t>алқасы” атынан берілген аңдатпа сөзінде ақынның бірқатар</w:t>
        <w:br/>
        <w:t>шығармалары бұрыннан белгілі “Жаналин”, “Жетім”, “С.Д.”</w:t>
        <w:br/>
        <w:t>бүркеншік аттарымен қатар, “Бәйімбет”, “Азалы”, “Бегендік”,</w:t>
        <w:br/>
        <w:t>“Еңбекші” деген жанама есімдерімен де жарияланғаны айты-</w:t>
        <w:br/>
        <w:t>лады. Сондай-ақ, осы жинақта С. Дөнентаевтың “Байымбет”</w:t>
        <w:br/>
        <w:t>деген бүркеншік атпен “Абай” журналында 1918 жылы жа-</w:t>
        <w:br/>
        <w:t>рияланған “Жазушыларға” деген мақаласы берілген. Әрине</w:t>
        <w:br/>
        <w:t>шығарушылар алқасы мұны тегін көрсетіп отырған жоқ, Нақ-</w:t>
        <w:br/>
        <w:t>ты негізге сүйеніп жазылғаны анық. Соңдай-ақ, осы макаланы</w:t>
        <w:br/>
        <w:t>жазған Сәбит Дөнентаев екендігі басқа зерттеу еңбекте де</w:t>
        <w:br/>
        <w:t>(Аллаберген Қ,, Нұсқабайұлы Ж., Оразай Ф. Казақ журналис-</w:t>
        <w:br/>
        <w:t>тикасының тарихы, Алматы, 1996, 91- бет) көрсетіледі. Олай</w:t>
        <w:br/>
        <w:t>болса, “Байымбет” те, “Бәйімбет” те Сабит Дөнентаев деп</w:t>
        <w:br/>
        <w:t>қол қоюымызға тура келеді.</w:t>
        <w:br/>
        <w:t>Зерттеуші Ү.Субханбердина ғылыми жүйеге түсірген, осы</w:t>
        <w:br/>
        <w:t>уақытқа дейін белгілі болған бүркеншік есімдерді таразылаған-</w:t>
        <w:br/>
        <w:t>да, соның ішінде бұларды “Қазақ”, “Алаш”, “Сарыарка” ба-</w:t>
        <w:br/>
        <w:t>сылымдарымен байланыстыра қарастырғанда, Сәбит Дөнен-</w:t>
        <w:br/>
        <w:t>таевтың бүркеншік есімдерінің тізімі былай тізбеленеді:</w:t>
        <w:br/>
        <w:t>“Жетім”, “Сәбит”, “Шәкірт”, “Іс”, “Жаналин Сәбит”,</w:t>
        <w:br/>
        <w:t>“Жаналин”, “С.Д.” (Бүркеншік аттар көрсеткіші //“Қазақ”,</w:t>
        <w:br/>
        <w:t>“Алаш”, “Сарыарқа”, Алматы, 1993, Б.197.). Сондай-ақ,</w:t>
        <w:br/>
        <w:t>ақын 1913-1914 жылдары “Айқап” журналына жарияланған</w:t>
        <w:br/>
        <w:t>өлеңдеріне “С. Д. Жаналин”, “Жаналин Сәбит”, “Дөнентай-</w:t>
        <w:br/>
        <w:t>ұлы Сәбит Жаналин” деп қол койып жүрген.</w:t>
        <w:br/>
        <w:t>С. Дөнентаевты жақсы білген қарт ақын Сәду Машаковтың</w:t>
        <w:br/>
        <w:t>жазуынша, оның бүркеншік аттары: “С.Д.”, “Жанас”, “Же-</w:t>
        <w:br/>
        <w:t>тім” (Дөнентаев С. Ұрпағыма айтарым, Алматы, 1989, Б.268.)</w:t>
        <w:br/>
        <w:t>болыпты.</w:t>
        <w:br/>
        <w:t>Профессор Т.Қожакеев Сәбит Дөнентаевтың “Жаналин”,</w:t>
        <w:br/>
        <w:t>“Бегімбет”, “Жетім”, “Жанас”, “С.Д.” деген бүркеншік есім-</w:t>
        <w:br/>
        <w:t>дермен сатираға көп барғанын айтады (Қожакеев Т. Сатира</w:t>
        <w:br/>
        <w:t>негіздері, Алматы, 1996, 247-бет).</w:t>
        <w:br/>
        <w:t>Көріп отырғанымыздай, бұрынғы “Байымбет” пен “Бә-</w:t>
        <w:br/>
        <w:t>Йімбетке” енді “Бегімбет” қосылды.</w:t>
        <w:br/>
        <w:t>Ал С.Дөнентаевтың ақындық, жолы туралы жазылған зерт-</w:t>
        <w:br/>
        <w:t>теуде (Ысқақов Б. Сәбит Дөнентаевтың ақындық жолы,</w:t>
        <w:br/>
        <w:t>Алматы, Мектеп, 1966, 208-бет) автор: “Сәбит осы кездегі</w:t>
        <w:br/>
        <w:t>кейбір өлеңдерін өз атымен де, арғы аталарының атымен де</w:t>
        <w:br/>
        <w:t>40</w:t>
        <w:br/>
        <w:t>“Бегімбет”, “Бейімбет”) бірдей Сәбит Дәнентаевқа телитін</w:t>
      </w:r>
    </w:p>
    <w:p>
      <w:r>
        <w:t>болсақ, айқындап алуды қажет ететін тағы бір мәселе бой</w:t>
        <w:br/>
        <w:t>көрсетеді. Ол 1918 жылы “Сарыарка” газетінде жарияланған</w:t>
        <w:br/>
        <w:t>“Тұңғыш құрбан” атты мақаламен байланысты, мақала соңына</w:t>
        <w:br/>
        <w:t>“Бейімбет” деп қол қойылған. Онда “Алаш” автономиясы</w:t>
        <w:br/>
        <w:t>жарияланып, уақытша Алашорда үкіметі құрылған кездегі</w:t>
        <w:br/>
        <w:t>бір оқиға баяндалады. Бұл -- тарихта болған және Алашорда</w:t>
        <w:br/>
        <w:t>жайында жинақталған ресми құжаттарда бейнеленген оқиға.</w:t>
        <w:br/>
        <w:t>Большевиктердің Омбыдан келген Звездовск отрядының</w:t>
        <w:br/>
        <w:t>күшімен Семейдегі Алашорда өкіметін басып алып, өз билігін</w:t>
        <w:br/>
        <w:t>орнатқаны, ұлттық милиция қызметкері, семинарист Қазы</w:t>
        <w:br/>
        <w:t>Нүрмұхамбетүлын атып өлтіргені -- тарихи шындық.</w:t>
        <w:br/>
        <w:t>“Бейімбеттің” мақаласы, міне осы жағдай туралы, қаза</w:t>
        <w:br/>
        <w:t>тапқан Қазыны жерлеу рәсімінен жазылған. Мақала “Алаш</w:t>
        <w:br/>
        <w:t>аман болса, тұңғыш құрбан ұмытылмас, тарихта аты қалар.</w:t>
        <w:br/>
        <w:t>Бірақ біздің бүдан үлгі алып, жүрегімізді соның жүрегіндей</w:t>
        <w:br/>
        <w:t>қылуымыз керек...” деп аяқталады.</w:t>
        <w:br/>
        <w:t>“Тар жол, тайғақ кешу” романының 1927 жылғы бірінші</w:t>
        <w:br/>
        <w:t>басылымында осы оқиға туралы айта келіп, Сәкен Сейфул-</w:t>
        <w:br/>
        <w:t>лин: “Милиция бастығының оққа үшқандығын “Алашорда”</w:t>
        <w:br/>
        <w:t>өзінің “Сарыарқа” газстінде “Тұңғыш құрбанымыз” деп жа-</w:t>
        <w:br/>
        <w:t>рия қылды. Алаш ділмарлары өздерінің кімді ату үшін оқ</w:t>
        <w:br/>
        <w:t>даярлап жатқанын былай тастап өкірген сиырдай шулады”</w:t>
        <w:br/>
        <w:t>(Сейфуллин С.Көп томдық шығармалар жинағы, 1-том,</w:t>
        <w:br/>
        <w:t>Алматы, 2004, 178-бст.) дел жазады. Бұдан кейін ол</w:t>
        <w:br/>
        <w:t>“Газеттен:” деп сілтеме жасай отырып, “Түңғыш қүрбан”</w:t>
        <w:br/>
        <w:t>мақаласының және оған жалғас тұрған “Алаштың алғашқы</w:t>
        <w:br/>
        <w:t>құрбаны” атты өлеңнің мәтінін береді. Мақала соңына</w:t>
        <w:br/>
        <w:t>“Бейімбет” деп, ал әлең соңында “Сәбит” деп қол қойылған.</w:t>
        <w:br/>
        <w:t>“Қазақ журналистикасының тарихы” атты еңбекте С. Дә-</w:t>
        <w:br/>
        <w:t>нентаевтың “Абай” журналында “бірнеше мәнді шығарма-</w:t>
        <w:br/>
        <w:t>лары жарық көрген” деп “Қазақ әйелдері туралы”, “Жазушы-</w:t>
        <w:br/>
        <w:t>ларға” деген мақалалары, “Бозторғай” өлеңі атан өтіледі, бірақ,</w:t>
        <w:br/>
        <w:t>“Тұңғыш құрбан” мақаласын бұл авторға телімейді.</w:t>
        <w:br/>
        <w:t>(Аллаберген Қ., Нұсқабайұлы Ж., Оразай Ф. Қазак журналис-</w:t>
        <w:br/>
        <w:t>тикасының тарихы, Алматы, 1996, 91-бет).</w:t>
        <w:br/>
        <w:t>Егер “Бейімбет” деп жазған Сәбит Дөнентаев дейтін бол-</w:t>
        <w:br/>
        <w:t>сақ, бір автордың бір тақырыпқа арналған әрі мақаласын,</w:t>
        <w:br/>
        <w:t>әрі өлеңін бір нәмірге бірінен соң бірін жалғастырып беру</w:t>
        <w:br/>
        <w:t>42</w:t>
        <w:br/>
        <w:t>ол бүркеншік есімді зертгеу тақырыбынан шығарды. “Мыр-</w:t>
        <w:br/>
        <w:t>қымбай”, “Қорғасын” сияқты бүркеншік аттар ғылыми әде-</w:t>
        <w:br/>
        <w:t>биетте псевдонимнің титлоним түріне жатқызылады. Егер</w:t>
        <w:br/>
        <w:t>“Шұға” деп Әбдірахман Айсарин емес, Бейімбеттің өзі жаза-</w:t>
        <w:br/>
        <w:t>тын болса, бұл да бөгде есімнің осы түріне мысал болар еді.</w:t>
        <w:br/>
        <w:t>Қазақстанда 1935 жылы Таңқыбай деген автордың “Құқ”</w:t>
        <w:br/>
        <w:t>деген фельетондар жинағы жарық көрген. Таңқыбай - Ілияс</w:t>
        <w:br/>
        <w:t>Жансүгіровтің Бейімбеттің Мырқымбайы сияқты пайдаланған</w:t>
        <w:br/>
        <w:t>төл кейіпкері болатын. Жазушы “Құқ” жинағын осы бүркен-</w:t>
        <w:br/>
        <w:t>шік атымен шығарған. Бұл да - титлонимге мысал.</w:t>
        <w:br/>
        <w:t>Бүркеншік есімді пайдаланудың бүдан басқа орныққан</w:t>
        <w:br/>
        <w:t>жолдары ретінде -- қаламгерлердің тегін (фамилиясын) емес,</w:t>
        <w:br/>
        <w:t>атын ғана көрсетіп жазуын, қоғамдық-әлеуметтік ата затын,</w:t>
        <w:br/>
        <w:t>арман-мақсатын бейнелеуін, әйелінің, баласының атын қоюын</w:t>
        <w:br/>
        <w:t>айтуға болады.</w:t>
      </w:r>
    </w:p>
    <w:p>
      <w:r>
        <w:t>Егер ескі баспасөз беттерінен “Балқай”, “Елтоқ”, “Шияп”,</w:t>
        <w:br/>
        <w:t>“Шолпан” деп кол қойылған еңбектер ұшырасса, бұлардың</w:t>
        <w:br/>
        <w:t>авторлары тиісінше Балкай Байтоғасв, Елтоқ Дінмүхамедов,</w:t>
        <w:br/>
        <w:t>Шияп Қожахметов, Шолпан Иманбаева деп түсінген жон.</w:t>
        <w:br/>
        <w:t>Бұлар көбіне осылай есімдерін ғана қойып жазған.</w:t>
        <w:br/>
        <w:t>Бейімбет Майлиннің ұзақ уақыт кәдеге жаратқан бөгде</w:t>
        <w:br/>
        <w:t>есімі - “Малай” болды. “Малай” -- бай мен кедей болып</w:t>
        <w:br/>
        <w:t>саяси күреске шыққан заманға сай келген әрі автордың да</w:t>
        <w:br/>
        <w:t>бір кезде бай қолында малайлықта болғанын, сол себепті тап</w:t>
        <w:br/>
        <w:t>күресін ұстанушы екенін білдіретін есім ретінде жиырмасын-</w:t>
        <w:br/>
        <w:t>шы жылдардың соңына дейін жалғасты. Жазушының казіргі</w:t>
        <w:br/>
        <w:t>таныс һәм бейтаныс көптеген еңбектері осы атпен жариялан-</w:t>
        <w:br/>
        <w:t>ды. Кейде ол “Егінші”, “Жалшы” депте жазған (“Жалшы-</w:t>
        <w:br/>
        <w:t>ны” жазушы Қалмақан Әбдікадыров та пайдаланған). Демек,</w:t>
        <w:br/>
        <w:t>бүркеншік есімнің пайда болуына атқаратын кәсіп те ықпал</w:t>
        <w:br/>
        <w:t>еткен. Бізге Бейімбеттің бұдан басқа “Кетбен”, “Жолаушы”,</w:t>
        <w:br/>
        <w:t>“Газетші”, “Жорналшы” деп қол койған сәттері белгілі.</w:t>
        <w:br/>
        <w:t>Қазақ жазушылары отызыншы жылдары балаларының</w:t>
        <w:br/>
        <w:t>есімін де бөгде ат ретінде пайдаланып жүрді. Бейімбет “Мере-</w:t>
        <w:br/>
        <w:t>ке” деп жазатын болды. Ең алғаш рст “Екпінді жас” журна-</w:t>
        <w:br/>
        <w:t>лының 1931 жылғы бірінші нөміріне жарияланған “Көк си-</w:t>
        <w:br/>
        <w:t>ыр” деген өлеңіне “Мереке” деп кол қойды. Өлең осы мәтін</w:t>
        <w:br/>
        <w:t>бойынша бірқатар жинақтарға, жазушынын өз кітаптарына</w:t>
        <w:br/>
        <w:t>енді. Ал “Мереке” жазушының ортаншы ұлының аты еді.</w:t>
        <w:br/>
        <w:t>26</w:t>
        <w:br/>
        <w:t>газет тәжірибесінде сирек кездесетін жайт екені еске түседі.</w:t>
        <w:br/>
        <w:t>Әдетте автор үшін де екі жанрдың біреуін таңдаған қолайлы,</w:t>
        <w:br/>
        <w:t>иә өлең жазу керек, иә макала жазу керек. Соған қарамастан,</w:t>
        <w:br/>
        <w:t>бұрынғы жабық басылымдарды саралау мүмкіндігі туған соң-</w:t>
        <w:br/>
        <w:t>ғы он шақты жылдан бері, “Сарыарқа” газетіндегі “Тұңғыш</w:t>
        <w:br/>
        <w:t>құрбан” атты мақаланың авторы Бейімбет (Майлин), ал</w:t>
        <w:br/>
        <w:t>“Алаштың алғашқы құрбаны” деген өлеңді жазған Сәбит</w:t>
        <w:br/>
        <w:t>(Дәнентаев) деген болжамға бейімділік танытып келеміз.</w:t>
        <w:br/>
        <w:t>Бүған негіз де жоқ емес.</w:t>
        <w:br/>
        <w:t>“Тұңғыш құрбан” деген мақаланың иссі Бейімбет Майлин</w:t>
        <w:br/>
        <w:t>екендігін белгілі зерттеуші-ғалым Қайым Мұхамедханов ал-</w:t>
        <w:br/>
        <w:t>ғаш рет 1992 жылы “Жас алаш” газетіне жарияланған “Алаш”</w:t>
        <w:br/>
        <w:t>сиезінің ақиқаты” (Жас алаш, 1992, 17 сәуір) деген бір беттік</w:t>
        <w:br/>
        <w:t>көлемді мақалада баяндады. Бұдан кейін “Түркістан” газетінде</w:t>
        <w:br/>
        <w:t>жарияланған Қазы Нұрмүхамедов туралы жарияланымында</w:t>
        <w:br/>
        <w:t>(Ұлты үшін жан қиғандардың есімі ешқашан ұмытылмасын</w:t>
        <w:br/>
        <w:t>// Түркістан,1994, 14 желтоқсан) ол мұны тағы да пысықтады.</w:t>
        <w:br/>
        <w:t>Осы кезең тарихын дәйекті зерттеп жүрген жазушы</w:t>
        <w:br/>
        <w:t>К.Оразалиннің “Абайдан соңғы арыстар” романында былай</w:t>
        <w:br/>
        <w:t>деп жазылған: “...Бейімбеттің мақаласы жарияланғаннан</w:t>
        <w:br/>
        <w:t>кейін, жан-жақтан оқып жатқан қазақ жастарынан жедел хат-</w:t>
        <w:br/>
        <w:t>хабарлар да түсіп жатты. Солардың бірі Омбыда оқып жүрген</w:t>
        <w:br/>
        <w:t>қазақ жастарының “Бірлік” атты ұйымының атынан берген</w:t>
        <w:br/>
        <w:t>Смағұл Сәдуақасұлы, Кошке Кемеңгерұлы, Ғаббас Тоғжанұл-</w:t>
        <w:br/>
        <w:t>дарының анты. Онда былай делінген: “Біздер Қазыны және</w:t>
        <w:br/>
        <w:t>оның үлгілі жолын ұмытпасқа Құдай алдында, ар алдында</w:t>
        <w:br/>
        <w:t>уәде бердік!” (Оразалин К. Абайдан соңғы арыстар, Астана,</w:t>
        <w:br/>
        <w:t>2002, Б.262.)</w:t>
      </w:r>
    </w:p>
    <w:p>
      <w:r>
        <w:t>Осы романда айтылғанындай, Бейімбет Майлин 1918</w:t>
        <w:br/>
        <w:t>жылдың бас кезінде Жүсіпбек Аймауытовтың шақыруымен</w:t>
        <w:br/>
        <w:t>Семейге келіп, медресе “Ғалияда” бірге оқыған жолдасы Ра-</w:t>
        <w:br/>
        <w:t>қым Жандыбайұлының үйіне түседі (Дәл осы деректі жоққа</w:t>
        <w:br/>
        <w:t>шығару қиын - автор). Жүсіпбек Бейімбетке ол Семейге</w:t>
        <w:br/>
        <w:t>келерден бұрын “Абай” журналының бір данасын жіберген</w:t>
        <w:br/>
        <w:t>екен. Бейімбет осы сапарында Шәкәрім қажымен, Мұхтар</w:t>
        <w:br/>
        <w:t>Әуезовпен танысады; қаза тапқан Қазының жаназасына қа-</w:t>
        <w:br/>
        <w:t>тысып, Міржақып, Жүсіпбектермен бірге болады. Бұл кезде</w:t>
        <w:br/>
        <w:t>Сәбит Донентаевтың мұғалімдер курсында оқып жүргені,</w:t>
        <w:br/>
        <w:t>кейін “Сарыарқа” газетінде экспедитор болып жұмыс істегені</w:t>
        <w:br/>
        <w:t>43</w:t>
        <w:br/>
        <w:t>мәлім. Романда Сәбиттің осы кезеңде Бейімбетпен бірге</w:t>
        <w:br/>
        <w:t>жүріп-тұрғаны айтылады.</w:t>
        <w:br/>
        <w:t>Журналист Масғұт Халиолланың “Алаштың алғашқы</w:t>
        <w:br/>
        <w:t>құрбаны” (Егемен Қазақстан, 2003, 25 мамыр) деген мақала-</w:t>
        <w:br/>
        <w:t>сында тағы да осы мәселе сөз болды. Ол да аталмыш мақала-</w:t>
        <w:br/>
        <w:t>ның авторлығын Бейімбетке телиді. Алайда осы мақалаға</w:t>
        <w:br/>
        <w:t>орай жазылған Ж.Ысмағүловтың “Жаңсақтық неден кетті?..”</w:t>
        <w:br/>
        <w:t>(Егемен Қазакстан, 2003, 31 мамыр) деген хатында “Тұңғыш</w:t>
        <w:br/>
        <w:t>құрбан” мақаласының авторы, яғни “Бәйімбет” (дұрысы “Бе-</w:t>
        <w:br/>
        <w:t>Йімбет”-- автор) деп жазған Сәбит Дөнентаев деп көрсетілді.</w:t>
        <w:br/>
        <w:t>Сайып келгенде. мұның бәрі Бейімбет Майлин бұл жыл-</w:t>
        <w:br/>
        <w:t>дары Семей өңірінде болуы мүмкін емес деген күмәнді ойдан</w:t>
        <w:br/>
        <w:t>шығып отыр. Жасыратын несі бар, Бейімбет Майлиннің биік</w:t>
        <w:br/>
        <w:t>тұлғасын көпшілігіміз Алаш қозғалысымен қызу араластыр-</w:t>
        <w:br/>
        <w:t>ғымыз келмейді. Кешегі таптық күресті амалсыз жырлаған</w:t>
        <w:br/>
        <w:t>күйіңде, ешбір алаңсыз пролетарият жазушысы болған бейнесін</w:t>
        <w:br/>
        <w:t>бұзғымыз-ақ жоқ. Бірақ, Алаш қозғалысы қызып тұрған шақта,</w:t>
        <w:br/>
        <w:t>1918 жылы Бейімбеттің Семей аймағына табаны тиген жоқ</w:t>
        <w:br/>
        <w:t>Деп мүлде кесіп айту қиын. Жиырманың үстіне енді шыққан</w:t>
        <w:br/>
        <w:t>Би-ағаңның алаш қозғалысын жан-тәнімен қолдағаны, дәл</w:t>
        <w:br/>
        <w:t>сол жылы Бимұхамед Майлиннің “Қазақ” газетінде “Алашор-</w:t>
        <w:br/>
        <w:t>даға” деген жүрекжарды өлеңі жарияланғаны, ал бүл өлеңнің</w:t>
        <w:br/>
        <w:t>күні кешеге дейін әдеби-ғылыми айналымға түспегені мәлім.</w:t>
        <w:br/>
        <w:t>Сондай-ак, 1918 жылы “Ұмытпаспын” деген өлеңінің “Абай”</w:t>
        <w:br/>
        <w:t>журналына жариялануы да баяндаулар барысында сөз болған</w:t>
        <w:br/>
        <w:t>деректердің негізсіз еместігіне жанаса алады; шорт кесіп, шо-</w:t>
        <w:br/>
        <w:t>лақ қайыруға, басқаша ойлауға мүмкіндік бермейді. Және</w:t>
        <w:br/>
        <w:t>Семей өңіріне катысты деректердің дәлдігін зерттеуші-ғалым</w:t>
        <w:br/>
        <w:t>Қайым Мұхамедхановтан, байырғы қаламгер Кәмен Ораза-</w:t>
        <w:br/>
        <w:t>линнен, осы тақырыпқа қалам тартып жүрген басқа да азамат-</w:t>
        <w:br/>
        <w:t>тардан асырып айту да оңай емес.</w:t>
        <w:br/>
        <w:t>“Тұңғыш құрбан” сияқты бұрын-соңды әдеби-ғылыми</w:t>
        <w:br/>
        <w:t>айналымға түспеген белгісіз туындының бұлайша сан алуан</w:t>
        <w:br/>
        <w:t>пікір туғызуы -- біреуді ұлықтау не біреуді кішірейту емес</w:t>
        <w:br/>
        <w:t>екендігі әлбетте түсінікті болса керек. Ең басты пайдасы -</w:t>
        <w:br/>
        <w:t>ұлт өміріндегі айшықты оқиғаның көнсе басылымда хатталған</w:t>
        <w:br/>
        <w:t>күйінде қалып қоймай, бүгінге күнге оралуы. Қайым Мұха-</w:t>
        <w:br/>
        <w:t>медхановтың қайта жариялауы арқылы ол ұлттық қазына-</w:t>
        <w:br/>
        <w:t>мызға косылды. Соның нәтижесінде кейінгі ұрпақ Міржақып</w:t>
        <w:br/>
        <w:t>44</w:t>
      </w:r>
    </w:p>
    <w:p>
      <w:r>
        <w:t>“БАЛАМДЫ МЕДРЕСЕГЕ БІЛ</w:t>
        <w:br/>
        <w:t>ДЕП БЕРДІМ...”</w:t>
        <w:br/>
        <w:t>Біртуар Бейімбет Майлиннің 1937 жылы “халық жауы”</w:t>
        <w:br/>
        <w:t>деген жаламен ұсталуына байланысты қозғалған қылмыстық</w:t>
        <w:br/>
        <w:t>істегі түтқын анкетасында “Окончил І курс медресе “Галия”</w:t>
        <w:br/>
        <w:t>вг. Уфе 1915 г.” деп жазылған.</w:t>
        <w:br/>
        <w:t>Білімі туралы басқа деректерді жазушының өзі былай</w:t>
        <w:br/>
        <w:t>бейнелеген:</w:t>
        <w:br/>
        <w:t>а) “Шаншар молда деп атанған бір ноғай молда болды.</w:t>
        <w:br/>
        <w:t>Біздің ауылда бірталай жыл тұрды. Бар білімі “Бақырғанды”</w:t>
        <w:br/>
        <w:t>әндетіп оқыту еді. Сол молдадан хат таныдым. Сол молдадан</w:t>
        <w:br/>
        <w:t>“Бақырғанды” оқуды үйрендім”; ә) “Көрші елімізде “Арғын-</w:t>
        <w:br/>
        <w:t>бай қажы” дейтіннің медресесі болды. Біздің ауылдан да</w:t>
        <w:br/>
        <w:t>бірен-саран адамдар сол мелреседе оқып жүретін. Солардың</w:t>
        <w:br/>
        <w:t>демеуімен медресеге кірдім... Сол медреседе екі жыл оқы-</w:t>
        <w:br/>
        <w:t>дым”; 6) “Бір жылы қаңғалаңдап “Ғалия” медресесіне барып</w:t>
        <w:br/>
        <w:t>іліккенмін ғой. Торт ай оқып, ауырып шығып кеткенмін.</w:t>
        <w:br/>
        <w:t>Аздап татар әдебиетімен танысқанмын. Әңгіме, өлеңдерін</w:t>
        <w:br/>
        <w:t>қолға түсіріп, оқып жүретінмін. Соған еліктеп әңгіме жазу,</w:t>
        <w:br/>
        <w:t>пьеса жазуға әурелендім”: в) “Мектеп, көріс (курс - С.Б.)</w:t>
        <w:br/>
        <w:t>дегендерің біздің қолға тиген емес”.</w:t>
        <w:br/>
        <w:t>Бейімбет шығармашылығын зерттеген профессор Сейділда</w:t>
        <w:br/>
        <w:t>Ордалиев: “Троицкілегі “Уазифа” медресесінде бір жылдай</w:t>
        <w:br/>
        <w:t>оқиды да, Уфадағы “Ғалия” медресесінде екі жылға жуық</w:t>
        <w:br/>
        <w:t>оқиды” (“Бейімбет Майлин творчествосы”, Алматы, 1990,</w:t>
        <w:br/>
        <w:t>5-бет) деп жазады. Серке Қожамқұловтың естелігінен мына-</w:t>
        <w:br/>
        <w:t>дай қосымша мағлұмат аламыз: “Бекең (Бейімбет - С.Б.)</w:t>
        <w:br/>
        <w:t>бұрын Уфадағы “Ғалия” медресесінде оқыған, он бесінші</w:t>
        <w:br/>
        <w:t>жылы ауырып қалды да Троицк қаласындағы “Уазыфа”</w:t>
        <w:br/>
        <w:t>медресесіне келіп кірді. (“Уазыфа” -- арапша “адамшылық</w:t>
        <w:br/>
        <w:t>міндетіңді атқар” деген сөз; бұл мектепті Бейімбет сияқты</w:t>
        <w:br/>
        <w:t>шәкірттер әдейі осылай атаған). “Уазыфаның” негізгі төрт</w:t>
        <w:br/>
        <w:t>класы болатын. Бейімбет сонын үшінші класына келіп түсті,</w:t>
        <w:br/>
        <w:t>мен де сонда оқыдым”.</w:t>
        <w:br/>
        <w:t>46</w:t>
        <w:br/>
        <w:t>ЖИНАҚТАР ЖЫЛНАМАСЫ</w:t>
        <w:br/>
        <w:t>1925 жылдан 1927 жылға дейін қазақ, орыс, ұйғыр тілде-</w:t>
        <w:br/>
        <w:t>ріндегі 66 кітапта авторлық қүқығы сақталған Бейімбет</w:t>
        <w:br/>
        <w:t>Майлиннен көлемді де көрнекті көп мұра қалды. Қазір жи-</w:t>
        <w:br/>
        <w:t>нақтан-жинаққа ауысып жүрген жүзге тарта поэзиялық туын-</w:t>
        <w:br/>
        <w:t>дылары, кырық шақты көркем әңгімелері, бірнелпе танымал</w:t>
        <w:br/>
        <w:t>повестері мен романдары, он беске жуық пьесалары, бір жүз-</w:t>
        <w:br/>
        <w:t>ден астам журналистік жарияланымдары белгілі. Ал белгісіз-</w:t>
        <w:br/>
        <w:t>дері қаншама?!</w:t>
        <w:br/>
        <w:t>Өткен ғасырдың отызыншы жылдары Қазақстанда таны-</w:t>
        <w:br/>
        <w:t>мал жазушылардың көп томдығын шығару қолға алынып</w:t>
        <w:br/>
        <w:t>еді. Олар “Толық жинақ” деп аталған болатын. Көзі тірісінде</w:t>
        <w:br/>
        <w:t>Бейімбеттің де “Толық жинағын” 7 том етіп шығару жоспар-</w:t>
        <w:br/>
        <w:t>ланды. Бірақ мұның төрт томы ғапа шығын үлгерді. Бүгінде</w:t>
        <w:br/>
        <w:t>мұрағат қойнауларында ғана сақталған осы төрт томдықты</w:t>
        <w:br/>
        <w:t>(1933-1936) шолып қарағанда, алғашқы томға 30-дан астам</w:t>
      </w:r>
    </w:p>
    <w:p>
      <w:r>
        <w:t>өлеңі мен 3 поэмасы енгізілгенін байқаймыз. Екініші томына</w:t>
        <w:br/>
        <w:t>“Шұғаның белгісі”, “Раушан коммунист” повестерін қоса,</w:t>
        <w:br/>
        <w:t>қырық үш прозалық шығармасы еніпті. Үнгінші томы 19 әң-</w:t>
        <w:br/>
        <w:t>гімесін топтастырған, төртінші томы 9 пьесасын қамтыған.</w:t>
        <w:br/>
        <w:t>Қалған үш томы жазушының қуғын-сүргінге ұшырауына</w:t>
        <w:br/>
        <w:t>байланысты шықпай калған. Осы кезеңде баспа коржынында</w:t>
        <w:br/>
        <w:t>кезегін күті! жатқан еңбектерінің қолжазбаларымен бірге,</w:t>
        <w:br/>
        <w:t>бұған дейін жарық көрген кітаптарының барлығы айналым-</w:t>
        <w:br/>
        <w:t>нан алып тасталды. Сөзіміз дәлелді болу үшін 1938 жылғы</w:t>
        <w:br/>
        <w:t>28 маусымдағы мына бір құжатқа көз салайық:</w:t>
        <w:br/>
        <w:t>“Список книг, подлежаших к изьятию на казахском и</w:t>
        <w:br/>
        <w:t>русском языках:</w:t>
        <w:br/>
        <w:t>2.69. 1) Майлин Беимбет, Мусрепов Г, Сытдыков Ж.</w:t>
        <w:br/>
        <w:t>Букварь для ликбезников (под редакцией Абата Алибаева),</w:t>
        <w:br/>
        <w:t>Казиздат, 1935 г.</w:t>
        <w:br/>
        <w:t>2) 2-е издание, 1935 г.</w:t>
        <w:br/>
        <w:t>71. Майлин Б. Азамат Азаматыч - повесть, (под редакцией</w:t>
        <w:br/>
        <w:t>Абата Алибаева), Казиздат, 1936;</w:t>
        <w:br/>
        <w:t>72. Байшубар. На уйгурском языке, Алма-Ата, 1927,</w:t>
        <w:br/>
        <w:t>КИХЛ.</w:t>
        <w:br/>
        <w:t>73. Полное собрание сочинений. І, ПІ, ІШ, 1У.</w:t>
        <w:br/>
        <w:t>74. Алыптарды аралағанда (1934).</w:t>
        <w:br/>
        <w:t>75. Коммунистка Раушан (Алма-Ата-Москва, 1936).</w:t>
        <w:br/>
        <w:t>61</w:t>
        <w:br/>
        <w:t>ресе Ғалияныц” ашылған мерзімі 1872 жыл деп көрсетіледі.</w:t>
        <w:br/>
        <w:t>Біз мүны жаңсақтық деп білеміз. Өйткені “Қазақ” газетін-</w:t>
        <w:br/>
        <w:t>дегі “Медресенің 10 жылдық тойы” (1916, 23 желтоксан),</w:t>
        <w:br/>
        <w:t>“Медресе “Ғалия” тойы (1917, 13 қаңтар) деген мақалаларда</w:t>
        <w:br/>
        <w:t>оқу орнының 1906 жылғы 26 желтоқсанда ашылғаны айтыл-</w:t>
        <w:br/>
        <w:t>ған. Сол сияқты осы газстте Міржақып Дулатовтың 1916</w:t>
        <w:br/>
        <w:t>жылы шыққан “Медресе Ғалия” атты мақаласы бар. Онда</w:t>
        <w:br/>
        <w:t>автор: “Уфадағы Медресе “Ғалияның” ашылғанына 10 жыл</w:t>
        <w:br/>
        <w:t>толып, он біріншіге кетті... Медресе “Ғалияны” естімеген</w:t>
        <w:br/>
        <w:t>қазақ жоқ, қазақдаласының қай жеріңде болса да, 10 жылдың</w:t>
        <w:br/>
        <w:t>ішінде медресе “Ғалияда” оқыған шәкірттер бар. Осы күнгі</w:t>
        <w:br/>
        <w:t>қазақ арасындағы тәуір мұғалімдердің көбі медресе “Ғалия-</w:t>
        <w:br/>
        <w:t>ның” жемісі. Медресе “Ғалия” он жыл мұнан бұрын осы</w:t>
        <w:br/>
        <w:t>күнгі мудирі Зияддин хазіреттің ыжтиһатымен һәм ұлтына</w:t>
        <w:br/>
        <w:t>қызмет етуді борыш корген жомарттардың жәрдемімен ашыл-</w:t>
        <w:br/>
        <w:t>ған медресе... Медресе “Ғалия” ноғайдікі болса да, қазаққа</w:t>
        <w:br/>
        <w:t>бөтендігі жоқ...” деп жазған.</w:t>
        <w:br/>
        <w:t>Медресенің жаңашыл бағылты ұстануы 1905 жылғы бірінші</w:t>
        <w:br/>
        <w:t>орыс революциясымен байланысты болды. Өйткені осынау</w:t>
        <w:br/>
        <w:t>аз ғана мерзімдегі бостандық тұсында жұртшылықтың жаппай</w:t>
        <w:br/>
        <w:t>оянуы байқалды. “Қазак” газетінің жазуынша, “Үкімет берген</w:t>
        <w:br/>
        <w:t>азаттығын қайта күйсеп қайырып алды, ...оянған жұрттың</w:t>
        <w:br/>
        <w:t>көзі көп нәрсені азаттық күндерінде көріп қалды. Жастар</w:t>
        <w:br/>
        <w:t>ескі қалыпты тарсынды, ескі білімді азсынды. Заман түріне</w:t>
        <w:br/>
        <w:t>лайық тағылым бермесе, медреселердің бұрынғы үйрететін</w:t>
      </w:r>
    </w:p>
    <w:p>
      <w:r>
        <w:t>нәрселеріне қанағат етнейтін болды”.</w:t>
        <w:br/>
        <w:t>Сайып келгенде, Н.Сәбитовтің жоғарыда аталған еңбегін-</w:t>
        <w:br/>
        <w:t>дегі: “Жаңа әдіспен” оқыту ағымы Еділ татарларында ХІХ</w:t>
        <w:br/>
        <w:t>және ХХ ғасырлардың тоғысында Ресейдегі капиталистік</w:t>
        <w:br/>
        <w:t>қатынастардың дамуымен және мұның шеткі ұлт аймақтары-</w:t>
        <w:br/>
        <w:t>ның шаруашылық өміріне ене бастауымен байланысты пайда</w:t>
        <w:br/>
        <w:t>болды” деген сөздері тиянақты ой түйіні бола алалы. Сондай-</w:t>
        <w:br/>
        <w:t>ақ, қазақ жастарының білім беру, жазу-сызу майданына ара-</w:t>
        <w:br/>
        <w:t>Ласқан сәттеріне қарап бағалағанда да, “Қазақ” газетінің мед-</w:t>
        <w:br/>
        <w:t>ресе 1906 жылы ашылды деген дерегі дау тудырмайды.</w:t>
        <w:br/>
        <w:t>Дәлірек айтсақ, “Ғалия” медресесі 1906 жылғы қазан айы</w:t>
        <w:br/>
        <w:t>ішінде Уфа каласындағы соборлық мешіт жанынан ашылған,</w:t>
        <w:br/>
        <w:t>Негізін салған және үздіксіз директоры болған - Зыянтдин</w:t>
        <w:br/>
        <w:t>Камалетдинов (Зия Камали). Ал 1907 жылы көпес С.Назыров</w:t>
        <w:br/>
        <w:t>51</w:t>
        <w:br/>
        <w:t>Дулатовтың “Тұңғыш құрбан” (мақаланың атауы осы өлепнен</w:t>
        <w:br/>
        <w:t>алынған - автор) өлеңінің қашан, қайда және не мақсатпен</w:t>
        <w:br/>
        <w:t>жазылғанын білуге септесетін шығармашылық тарихына қа-</w:t>
        <w:br/>
        <w:t>нықты. Шәкәрім қажының, Жанғали қажының, Жүсіпбек</w:t>
        <w:br/>
        <w:t>Аймауытовтың, Райымжан Мәрсекұлының, Мұстақым Мал-</w:t>
        <w:br/>
        <w:t>дыбайұлының азаматтық тұлғасын тереңірек таныды. Мұның</w:t>
        <w:br/>
        <w:t>өзі аз олжа емес.</w:t>
        <w:br/>
        <w:t>Сонымен, бұл мақала бойынша мынадай болжамдар жасау-</w:t>
        <w:br/>
        <w:t>ға болады: біріншілен, “Байымбеттін” (кейде дәйектпесі болса</w:t>
        <w:br/>
        <w:t>“Бәйімбет” деп оқылатыны сияқты) “Бейімбет” болып жазы-</w:t>
        <w:br/>
        <w:t>лып кетуі мүмкін, бұл жағдайда ол Сәбит Дөнентаевқа тиесілі</w:t>
        <w:br/>
        <w:t>болуы керек; екіншіден, “Бейімбет” дел жазылған соң әрі</w:t>
        <w:br/>
        <w:t>бұрын-сонды “Бейімбеттің” бүркенілік ат екендігі ғылыми</w:t>
        <w:br/>
        <w:t>әдебиетте жазылмағандықтан, зерттеушілердің авторлық құ-</w:t>
        <w:br/>
        <w:t>қықты Бейімбет Майлинге беруінде тұрған ешқандай заңсыз-</w:t>
        <w:br/>
        <w:t>дық жоқ, Осыдан он жыл бұрын бұл мақала Қ. Мұхамедха-</w:t>
        <w:br/>
        <w:t>новтың “Жас алаш” газетіндегі жарияланымы бойынша</w:t>
        <w:br/>
        <w:t>Б.Майлиннің жаңа жинағына (жинақтың аты да “Тұңғыш</w:t>
        <w:br/>
        <w:t>құрбан”) енгізілді. Күні бүгінге дейін Бейімбеттің белгісіз</w:t>
        <w:br/>
        <w:t>мақалаларының бірі ретінде аталып келеді.</w:t>
        <w:br/>
        <w:t>Ал “Түңғыш құрбан” мақаласын шынында кім жазған</w:t>
        <w:br/>
        <w:t>деген нақты сұраққа келсек, зерттеуіті ғалым Қ.Мұхамедха-</w:t>
        <w:br/>
        <w:t>новтың да, жазушы К.Оразалиннің де аталмыш еңбектің</w:t>
        <w:br/>
        <w:t>иесі Сәбит Дөнентаев екенін біле тұра, оны Бейімбет Май-</w:t>
        <w:br/>
        <w:t>линге негізсіз телуі мүлде мүмкін емес деп ойлаймыз. Олар</w:t>
        <w:br/>
        <w:t>мұны Сәбит Дөнентаевтың бүркеншік атпен жазған шығарма-</w:t>
        <w:br/>
        <w:t>сы еді десе де, бұдан мақаланың мәні мен авторының тұлғасы</w:t>
        <w:br/>
        <w:t>ешбір кеміп қалмайды.</w:t>
        <w:br/>
        <w:t>Сайып келгенде, “Байымбет” арқылы танылған “Шілде”</w:t>
        <w:br/>
        <w:t>өлеңінің шын авторы Сәбит Дөнентаев екені алдағы уақытта</w:t>
        <w:br/>
        <w:t>дау тудырмауы шарт. Бұған С.Дәнентаевтың соңында калған</w:t>
        <w:br/>
        <w:t>сөз мұрасы толық куәлік етеді.</w:t>
        <w:br/>
        <w:t>Ал “Уа!” өлеңі мен “Тұңғыш құрбан” мақаласын Бейімбет</w:t>
        <w:br/>
        <w:t>Майлин шығармашылығынан пшпет ұстауға әсте болмайды.</w:t>
        <w:br/>
        <w:t>Жазушының сөз онеріндегі өзіндік мәнері мен төл ғұмырбая-</w:t>
        <w:br/>
        <w:t>нының бұрын көп жария болмаған деректері сөзсіз осы тоқ-</w:t>
        <w:br/>
        <w:t>тамға тоғыстырады.</w:t>
      </w:r>
    </w:p>
    <w:p>
      <w:r>
        <w:t>45</w:t>
        <w:br/>
        <w:t>ботаника пәндерін үйретудің болашағы зор екендігін көре</w:t>
        <w:br/>
        <w:t>білді, мұсылман өркениеті өркендеген тұста діни оқу орын-</w:t>
        <w:br/>
        <w:t>дарындағы білім беру ісі дәл осылай жүргізілгендігін алға</w:t>
        <w:br/>
        <w:t>тартты. Жаңаша оқуды Ыбырай Алтынсарин, Абай Құнанбаев-</w:t>
        <w:br/>
        <w:t>тан бастап, Ғабдолла Тоқай, Мәжит Ғафури, Ақмолла, Таһир</w:t>
        <w:br/>
        <w:t>Жомартбаев, Сұлтанмахмұт Тарайғыраов, Мақыш Қалтайұлы</w:t>
        <w:br/>
        <w:t>сияқты ұлттық тұлғалар жақтады.</w:t>
        <w:br/>
        <w:t>Ірі татар көпесі А.Хусаинов өз қаражатына Орынборда</w:t>
        <w:br/>
        <w:t>жаңа әдіспен оқытатын медресе ашып, ол кейіннен “Медресе-</w:t>
        <w:br/>
        <w:t>и-Хусаиния” деп аталды. Жаңа медресенің міндеті “усул</w:t>
        <w:br/>
        <w:t>жәдид” әдісімен оқытатын мектептер мен медреселер үшін</w:t>
        <w:br/>
        <w:t>мұғалімдер даярлау болды. “Медресе-и-Хусаиния” үлгісімен,-</w:t>
        <w:br/>
        <w:t>деп жазады Н.Сәбитов “Мектебы и медресе у казахов” деген</w:t>
        <w:br/>
        <w:t>кітабында (Алма-Ата, 1950, С.27), - Уфада “медресе-и-Га-</w:t>
        <w:br/>
        <w:t>лия”, Қазанда “медресе-и-Мухаммедия”, Троицкіде “медресе-</w:t>
        <w:br/>
        <w:t>и-Расуля” ашылды. Бұлардың бәрі де “муғаллимдер” даярлады”,</w:t>
        <w:br/>
        <w:t>“Хусаиния”-- Орынборда ағайынды Хүсайыновтар өз</w:t>
        <w:br/>
        <w:t>қаражаттарымен 1889 жылы ашқан медресе. Медреседе 14</w:t>
        <w:br/>
        <w:t>сыныфтық жүйе болған. ХХ ғасырдың бас кезінде оқу сы-</w:t>
        <w:br/>
        <w:t>ныфтары 3 бастауыш, 4 орта, 4 көшпелі (иғдадия), 3 жоға-</w:t>
        <w:br/>
        <w:t>ры (ғалия) разрядтар бойынша топтасқан. Иғдалияны</w:t>
        <w:br/>
        <w:t>бітіргендерге орта мектепте оқытушы болу құқығы берілген.</w:t>
        <w:br/>
        <w:t>Ең бастысы - медресенің оқуы жаңа әдіспен жүргізілген.</w:t>
        <w:br/>
        <w:t>Зайырлы һәм жаратылыстану пәндеріне баса назар аударыл-</w:t>
        <w:br/>
        <w:t>ған, түркі тілдері мен орыс тілін оқытуға мән берілген.</w:t>
        <w:br/>
        <w:t>Медресенің бай кітапханасы болған, оқытушыларының</w:t>
        <w:br/>
        <w:t>аударуымен әлем әдебиеті классиктерінің көптеген шығар-</w:t>
        <w:br/>
        <w:t>малары мұсылман оқырмандарына осы кезде мәлім бола бас-</w:t>
        <w:br/>
        <w:t>таған. Осы медреседе көрнекті мемлекет және қоғам қайрат-</w:t>
        <w:br/>
        <w:t>керлері, ақындар, жазушылар, ғалымдар, мәдениет пен өнердің</w:t>
        <w:br/>
        <w:t>өзге де белгілі өкілдері білім алған. ХХ ғасырдың бас кезінде</w:t>
        <w:br/>
        <w:t>мұнда қазақтың көрнекті ғалымы, профессор Құдайберген</w:t>
        <w:br/>
        <w:t>Жұбанов, танымал жазушы Жиенғали Тілепбергенов оқыған.</w:t>
        <w:br/>
        <w:t>Кеңес үкіметі орнағаннан кейін, 1919/1920 оқу жылдары</w:t>
        <w:br/>
        <w:t>“Хусаиния” медресесі Татар халық ағарту институты (ТИНО)</w:t>
        <w:br/>
        <w:t>болып аталған.</w:t>
        <w:br/>
        <w:t>“Медресе Ғалияның” ашылуына “Медресе Хусаиния” тіке-</w:t>
        <w:br/>
        <w:t>лей ықпал етті. Қазақ баспасөзіндегі кейбір деректерде “Мед-</w:t>
        <w:br/>
        <w:t>50</w:t>
        <w:br/>
        <w:t>Жазушының бір жыл Троицк қаласындағы “Уазифада”</w:t>
        <w:br/>
        <w:t>оқығаны туралы профессор Темірғали Нұртазиннің зерттеу-</w:t>
        <w:br/>
        <w:t>лерінде де айтылады. Ал Бейімбеттің өзі мұрағат қойнауын-</w:t>
        <w:br/>
        <w:t>дағы құжаттардың бірінде бұл оқу орнына 1913 жылы түсіп,</w:t>
        <w:br/>
        <w:t>1914 жылы бітіріп шыққандығын жазыпты. Демек, “Уази-</w:t>
        <w:br/>
        <w:t>фа” -- Бейімбеттің “Ғалия” медресесіне дейін білім алған</w:t>
        <w:br/>
        <w:t>оқу орны. Серке Қожамқұлов естелігіндегі “Ғалиядан” кейін</w:t>
        <w:br/>
        <w:t>“Уазифаға” келіп оқыды деген дерек жаңсақ айтылған сияқты.</w:t>
        <w:br/>
        <w:t>Өйткені Т.Нұртазиннің жазуы бойынша, “Уазифа” -- жәдит-</w:t>
        <w:br/>
        <w:t>тік орта мектеп, ал “Ғалия” -- жәдиттік жоғары мектеп.</w:t>
      </w:r>
    </w:p>
    <w:p>
      <w:r>
        <w:t>Бұған қосымша “Социалды Қазақстан” газетінің 1932</w:t>
        <w:br/>
        <w:t>жылғы “Бейімбеттің” әдебиетке катысқаныпа 20 жыл.Майлы-</w:t>
        <w:br/>
        <w:t>ұлы Бейімбет” деп аталатын анықтамалық хабарыпда</w:t>
        <w:br/>
        <w:t>“Бейімбет 1913 жылы “Өзипа” мектебіне келіп түседі” деген</w:t>
        <w:br/>
        <w:t>сөздер бар екенлігін айтуға болады.</w:t>
        <w:br/>
        <w:t>Шаншар молдадан кейін Арғынбай қажының мелресесін-</w:t>
        <w:br/>
        <w:t>де білім алған жас Бейімбеттің “Уазифадағы” бір жылы өмір</w:t>
        <w:br/>
        <w:t>тарихында көп айтылмайтын және жазушының өзі де ғұ-</w:t>
        <w:br/>
        <w:t>мырбаяндық жазбаларында көп екпін түсірмейтін кезең.</w:t>
        <w:br/>
        <w:t>ХХ ғасырдың бас кезіне дейін Еділ-Жайық татарларының</w:t>
        <w:br/>
        <w:t>мұсылман дініндегі оқу орындары негізінен екі үлгіде: баста-</w:t>
        <w:br/>
        <w:t>уыш мектептер мен орта білім беретін медреселер түрінде</w:t>
        <w:br/>
        <w:t>болғаны белгілі. Мысалы, 1912 жылы бір ғана Қазан тубер-</w:t>
        <w:br/>
        <w:t>ниясында 232 медресе мен 1067 мектеп жұмыс істесе, бүкіл</w:t>
        <w:br/>
        <w:t>Ресей бойынша ашылған 779 медресе мен 8117 мектепте</w:t>
        <w:br/>
        <w:t>270 мыңға жуық шәкірттер мұсылманша білім алыпты. Бар-</w:t>
        <w:br/>
        <w:t>лық медреселер ауқатгы демеушілер күшімен ашылғанымен,</w:t>
        <w:br/>
        <w:t>тұрақты жұмыс істеп тұруы үшін басқа да жанашыр қауым-</w:t>
        <w:br/>
        <w:t>ның қайырмалдығы аз болмаған, сондай-ақ, білім алушылар</w:t>
        <w:br/>
        <w:t>тарапынан тиісті мөлшердегі біржолғы төлем ретінде шәкірт-</w:t>
        <w:br/>
        <w:t>ақы төленіп отырған.</w:t>
        <w:br/>
        <w:t>Бұл кезеңде Троицк қаласында барынша танымал бірнеше</w:t>
        <w:br/>
        <w:t>медресе болды. Олар - “Медресе Мухаммедия”, “Медресе</w:t>
        <w:br/>
        <w:t>Расулия”, Рахманкүұлов медресесі (“Сұлтанмахмүт дәріс алған</w:t>
        <w:br/>
        <w:t>медресе”-- Еспенбетов А. Сүлтанмахмүт Торайғыров, Алматы,</w:t>
        <w:br/>
        <w:t>1992, 23-бет) және Валиевтер медресесі деп аталды. (Бірақ,</w:t>
        <w:br/>
        <w:t>осы кезде Троицкіде “Уазифа” медресесі болды дсген дерекке</w:t>
        <w:br/>
        <w:t>дәйек табу қиын. Шамасы, мұның басқа сыры бар сияқты).</w:t>
        <w:br/>
        <w:t>47</w:t>
        <w:br/>
        <w:t>пен дворян әйел С.Жантуринаның қаражатына Уфа көшесінің</w:t>
        <w:br/>
        <w:t>бойынан медресеге арналып үш қабатты ғимарат салынған.</w:t>
        <w:br/>
        <w:t>Медреседегі оқу алты жылға арналған. Оған 15-тен 45-ке</w:t>
        <w:br/>
        <w:t>дейінгі адамдар бастауыш мектепті бітіргеннен кейін қабыл-</w:t>
        <w:br/>
        <w:t>данатын болған. Оқу бағдарламасында ислам тарихы мен</w:t>
        <w:br/>
        <w:t>философиясына, Құранды түсіңдіруге, Мұхаммед пайғамбар-</w:t>
        <w:br/>
        <w:t>дың өміріне кең мән берілген, сонымен бірге араб, түрік,</w:t>
        <w:br/>
        <w:t>орыс және түркі тілдері оқытылған. Зерттеушілер пікірінше,</w:t>
        <w:br/>
        <w:t>медресе “Ғалиядағы” пән сабақтары жоғары оқу орнының</w:t>
        <w:br/>
        <w:t>деңгейінде жүргізілген. Медресе оқытушыларының көпшілігі</w:t>
        <w:br/>
        <w:t>Мысыр, Сирия, Түркия елдерінде білім алған адамдар болған.</w:t>
        <w:br/>
        <w:t>Дәстүрлі пәндермен қатар психология, педагогика, дидактика,</w:t>
        <w:br/>
        <w:t>әдебиет, көркем жазу сабақтары оқытылған. Педагогика та-</w:t>
        <w:br/>
        <w:t>рихы мен теориясынан тұңғыш әйел-педагог Ф, Дәулеткел-</w:t>
        <w:br/>
        <w:t>диева сабақ беріпті.</w:t>
        <w:br/>
        <w:t>Медреседе негізінен татар, башқүрт, қазақ және басқа</w:t>
        <w:br/>
        <w:t>туысқан ұлттар окілдері оқыған. Қазақ шәкірттердің әлеу-</w:t>
        <w:br/>
        <w:t>меттік белсенділігі әрдайым өзгеше көрініп, 1910 жылдардан</w:t>
        <w:br/>
        <w:t>кейін-ақ сол кездегі қоғамның рухани саласына ықпал ете</w:t>
        <w:br/>
        <w:t>алатын, көзі ашық, ойы озық белгілі бір қуатты топ ретінде</w:t>
        <w:br/>
        <w:t>танылды. Көпшілігі медресе бітіріп, “абыз”, “молда”, “халфе”</w:t>
        <w:br/>
        <w:t>дәрежесін алғаннан гөрі, жаңашыл бағытты ұстанатын оқыту-</w:t>
        <w:br/>
        <w:t>шылық, ағартушылық, шығармашылық мақсатты бірінші</w:t>
        <w:br/>
        <w:t>кезекке қойды.</w:t>
      </w:r>
    </w:p>
    <w:p>
      <w:r>
        <w:t>Олар қазақ әдебиетінің татар әдебиетінен бөлек, өз бетінше</w:t>
        <w:br/>
        <w:t>бой түзеуін, қазақы емленің жетілдірілуін, қазақ тілінде кітап</w:t>
        <w:br/>
        <w:t>бастыру мен оны тарату ісі “Казақ” газетіне жүктелуін, қазақ</w:t>
        <w:br/>
        <w:t>баласын қазақша оқыту керектігін жақтап сол жылдардың</w:t>
        <w:br/>
        <w:t>өзінде осы ойларын ұлттық басылым арқылы жұртшылық</w:t>
        <w:br/>
        <w:t>назарына салды. Қазақстанға бала оқытуға баратын татар-</w:t>
        <w:br/>
        <w:t>башқұрт мұғалімдері қазақ тіліндегі оқулықтармен оқытатын</w:t>
        <w:br/>
        <w:t>болсын, өздері шәкірттермен қазақша сөйлесетін болсын деген</w:t>
        <w:br/>
        <w:t>талап та бірінші рет “Ғалия” шәкірттері тарапынан туды.</w:t>
        <w:br/>
        <w:t>Оқу-білім ісін реттеудің, алға қойған мақсаттың жүзеге</w:t>
        <w:br/>
        <w:t>асуының алды деп 1911 жылы 52 беттік оқулық кітап бастыр-</w:t>
        <w:br/>
        <w:t>ған “Ғалия” медресесіндегі қазақ шәкірттері болатын (Ғиба-</w:t>
        <w:br/>
        <w:t>ратшылар, яки құрастырғандар -- Ишанғали Арабаев пен</w:t>
        <w:br/>
        <w:t>Хафиз Сәрсекеев). Бұдан кейін “Ғалия” шәкірттері 1915</w:t>
        <w:br/>
        <w:t>жылы “Иман-Ислам” деп аталатын екі жылдық оқу кітабын</w:t>
        <w:br/>
        <w:t>52</w:t>
        <w:br/>
        <w:t>ғана осындай бестік шамды Шайхзада Бабичтен көріп сатып</w:t>
        <w:br/>
        <w:t>алып еді. Іңірде жолыққан Бейімбет досы оған:</w:t>
        <w:br/>
        <w:t>- Өте ерте жатқызады, шамды сәндіріп тастайды. Бірдеңе</w:t>
        <w:br/>
        <w:t>жазайын десең... - деп мұңын шаққан. Сайфи оған бестік</w:t>
        <w:br/>
        <w:t>шам сатып алғанын айтып, “шәкірттер ұйқыға кеткен соң</w:t>
        <w:br/>
        <w:t>менің қасым кел” деген.</w:t>
        <w:br/>
        <w:t>Көп ұзамай кағаздарын көтеріп Бейімбет те кірді.</w:t>
        <w:br/>
        <w:t>Сол түні екі халықтың болашақ екі ұлы жазушысы өздері-</w:t>
        <w:br/>
        <w:t>нің алдағы ғұмырлық тағдырының ғажайып жолына түсті:</w:t>
        <w:br/>
        <w:t>Сайфи “Сабан тойы алдында” атты әңгімесін бітірді; Бейімбет</w:t>
        <w:br/>
        <w:t>бірден қазіргі мәтіні “Біз елден шыққанда күн де сәскелікке</w:t>
        <w:br/>
        <w:t>жақындап еді...” деп басталатын атақты “Шұүғаның белгісі-</w:t>
        <w:br/>
        <w:t>нің” алғашқы әдеби нүсқасын аяқтап шықты...</w:t>
        <w:br/>
        <w:t>Бейімбеттің ұстаз тапсырмасымен жазған осы әңгімесі</w:t>
        <w:br/>
        <w:t>еркін тақырыпқа жазылған шығармалардың ішіндегі ең</w:t>
        <w:br/>
        <w:t>көлемлісі әрі ең жақсысы болып танылды.</w:t>
        <w:br/>
        <w:t>Алғаш рет медреседегі қолжазба “Садақ” журналының үш</w:t>
        <w:br/>
        <w:t>нөміріне жарияланған “Шоүғаның белгісін” Сайфи Құдаш:</w:t>
        <w:br/>
        <w:t>“сол жылдарда жарыққа шыққан бұл әңгіме қазақ көркем</w:t>
        <w:br/>
        <w:t>әдебиеті майданына талантты жазушы келгенін паш етті”</w:t>
        <w:br/>
        <w:t>деп бағалады.</w:t>
        <w:br/>
        <w:t>Бейімбеттің медреседен де бұрын аралас-құралас жүрген</w:t>
        <w:br/>
        <w:t>байырғы досы Әбдірахман Мұстафин болса, “...сол кездегі</w:t>
        <w:br/>
        <w:t>жазушылар салтында жазған олең, әңгімелерінің кейіпкер-</w:t>
        <w:br/>
        <w:t>лерін өзінің құрбы-құрдастарының, досының есімімен</w:t>
        <w:br/>
        <w:t>атайтын. Өз басымнан өткен оқиға болмағанмен “Шұғаның</w:t>
        <w:br/>
        <w:t>белгісіндегі” Әбдірахманға менің атым беріліп еді” дейді.</w:t>
        <w:br/>
        <w:t>Ал Бейімбеттің өзінен бұл туралы: “Сол кездері жазған әнгіме-</w:t>
        <w:br/>
        <w:t>лерімнің бірі -- “Шұғаның белгісі” еді. Бастап жазғанымда ұзақ,</w:t>
        <w:br/>
        <w:t>еді, 22-жылы “Қызыл Казақстан" журналына басарда өңдеп.</w:t>
        <w:br/>
        <w:t>бірсыпыра қысқартып тастадым” деген сөздер қалған (Журналға</w:t>
        <w:br/>
        <w:t>“роман” деген айдар қойылып жарияланған - С.Б.).</w:t>
        <w:br/>
        <w:t>Ақын Сәду Машақов естелігінде “Шүғаның белгісіне”</w:t>
        <w:br/>
        <w:t>байланысты Бейімбеттің өз ойлары былай баяндалады:</w:t>
      </w:r>
    </w:p>
    <w:p>
      <w:r>
        <w:t>“--. Осы әңгіменің үлгісін қайдан алғанымды өзім де</w:t>
        <w:br/>
        <w:t>білмеймін. Татар әдебиетінде ондай үлгіні кездестірген</w:t>
        <w:br/>
        <w:t>емеспін. Ал орысшаны ол уақытта жете түсіне қоймайтын</w:t>
        <w:br/>
        <w:t>кезім. Татардың атақты жазушысы Ғалымжан Ибрагимов</w:t>
        <w:br/>
        <w:t>оқып шығып:</w:t>
        <w:br/>
        <w:t>59</w:t>
        <w:br/>
        <w:t>бастырып шығарды (авторы Нұғман Манаев). 1911 жылы</w:t>
        <w:br/>
        <w:t>Уфада жарық көрген “Өрнек”, “Тумыш” кітаптары да осы</w:t>
        <w:br/>
        <w:t>қазақ-қырғыз шәкірттерінің күшімен шыққан еді.</w:t>
        <w:br/>
        <w:t>1915 жылы шәкірттердің өтініші бойынша татар тілі меп</w:t>
        <w:br/>
        <w:t>әдебиеті, түркі халықтарының тарихы, педагогика тарихы</w:t>
        <w:br/>
        <w:t>мен теориясы оқытыла бастаған. Жаңашыл мақсатпен ашыл-</w:t>
        <w:br/>
        <w:t>ған медресенің “Ғалия” атануының да себебі бар. “Ғалия”</w:t>
        <w:br/>
        <w:t>араб тілінен аударғанда “жоғары, биік, ұлы” деген ұғымдарды</w:t>
        <w:br/>
        <w:t>беретін, демек мұны өз кезіндегі жоғары дәрежелі мектеп</w:t>
        <w:br/>
        <w:t>деп атасақ, жаңсақтық бола коймайды. Медресе кеңес өкіметі</w:t>
        <w:br/>
        <w:t>орнағаннан кейін, 1919 жылы башқұрттар мен татарларға</w:t>
        <w:br/>
        <w:t>арналған екінші басқышты ерлер мектебіне айналды.</w:t>
        <w:br/>
        <w:t>Сайфи Құдаштың естелігіне жүгінсек, Бейімбеттер білім</w:t>
        <w:br/>
        <w:t>алып жүрген кезде медреседе қазақ тіліне байланысты көте-</w:t>
        <w:br/>
        <w:t>рілген дауды ушықтырмай дер кезінде оңтайлы шеше білген</w:t>
        <w:br/>
        <w:t>медресе меңгерушісі Зия Камалидің, ұстаз Ғалымжан Ибраги-</w:t>
        <w:br/>
        <w:t>мовтің иланымды пікірлері екен. Олардың қазақ әдеби тілінің,</w:t>
        <w:br/>
        <w:t>қазақ баспасөзінің және қазақ тілінде оқытатын мектептердің</w:t>
        <w:br/>
        <w:t>пайда болуы өмір тудырып отырған қажеттілік екендігін</w:t>
        <w:br/>
        <w:t>дәлелді түсіндіруі ортақ бітімге келуге жол ашыпты.</w:t>
        <w:br/>
        <w:t>Зия Камали кім? Исламтанушы, недагог-реформатор,</w:t>
        <w:br/>
        <w:t>ағартушы Зыяитдип Камалетдинов (толық аты-жөні) 1873</w:t>
        <w:br/>
        <w:t>жылы туған. Уфа қаласында 1887 жылы негізі қаланған “Ғұс-</w:t>
        <w:br/>
        <w:t>мания” медресесін, Клир қаласындағы “Әл-Азхар” универси-</w:t>
        <w:br/>
        <w:t>тетін бітірген. Араб, түрік, ағылшын және басқа Тілдерді</w:t>
        <w:br/>
        <w:t>жақсы білген. “Ғұсмания” медресесінде оқытушы бола жүріп,</w:t>
        <w:br/>
        <w:t>ұлттық және діни басылымдармен тығыз байланыс жасаған,</w:t>
        <w:br/>
        <w:t>Уфа қаласында “Ислам әдемі" газетін ашқан. 1906 жылы</w:t>
        <w:br/>
        <w:t>“Ғалия” медресесінің негізін калап, оның үздіксіз басшысы</w:t>
        <w:br/>
        <w:t>болған, “Ислам негіздері”, “Ислам тарихы” пәндерінен лек-</w:t>
        <w:br/>
        <w:t>ция оқыған. ХХ ғасырдың 20-30 жылдары төрт томдық “Ис-</w:t>
        <w:br/>
        <w:t>лам философиясы” кітабы, “Діни құралдар”, “Алланың әділ-</w:t>
        <w:br/>
        <w:t>дігі”, “Біздің діни мектептеріміз бен медреселеріміз” атты</w:t>
        <w:br/>
        <w:t>еңбектері жарық корген. Отызыншы жылдардың қуғын-</w:t>
        <w:br/>
        <w:t>сүргінінде тұтқынға алынып, жеті жылға сотталған. Түрмеде</w:t>
        <w:br/>
        <w:t>жүріп өмірден өткен. 1956 жылы ғана ақталған.</w:t>
        <w:br/>
        <w:t>Ал “Ғалия” медресесінің ұстазы -- Ғалымжан Ибрагимовті</w:t>
        <w:br/>
        <w:t>әдетте татардың Горькийі деп атайды. Бұл - оның татар</w:t>
        <w:br/>
        <w:t>53</w:t>
        <w:br/>
        <w:t>жанында жұмыс істеген. Ал Зайнулла ишан Троицкідегі бел-</w:t>
        <w:br/>
        <w:t>гілі адам болған. Оның тікелей ықпалымен, ұлы Абдурахман</w:t>
        <w:br/>
        <w:t>Расулидің ықтиятымен һәм сол тұстағы ауқатты адамдардың</w:t>
        <w:br/>
        <w:t>көмегімен Троицк қаласында “Медресе Расулия” ашылған.</w:t>
      </w:r>
    </w:p>
    <w:p>
      <w:r>
        <w:t>Мұнда мектеп пен медресені қоса алғанда, жыл сайын үш</w:t>
        <w:br/>
        <w:t>жүздей шәкірт білім алған. Ал “Мұхаммадия” медресесінде</w:t>
        <w:br/>
        <w:t>және оның жанындағы мектепте 1913 жылы ғана екі жүзге</w:t>
        <w:br/>
        <w:t>жуық тәліп тәлім алыпты. Валиевтер медресесі жанында да</w:t>
        <w:br/>
        <w:t>осындай мектеп жұмыс істеген. Сол себепті “Уазифа” туралы</w:t>
        <w:br/>
        <w:t>Серке Қожамқұловтың “бұл мектепті Бейімбет сияқты Ішә-</w:t>
        <w:br/>
        <w:t>кірттер әдейі осылай атаған” деген сөзінің жаны бар. Бірақ,</w:t>
        <w:br/>
        <w:t>ол айтқандай, Бейімбет Уфадағы “Ғалия” медресесінен кейін</w:t>
        <w:br/>
        <w:t>емес, оған түсер алдында бір жылдай “Медресе Расулия”</w:t>
        <w:br/>
        <w:t>жанындағы “Уазифа” мектебінде білімін жетілдіргеп.</w:t>
        <w:br/>
        <w:t>Өйткені Сайфи Құдаштың жазуынша, Бейімбет “Ғалияда”</w:t>
        <w:br/>
        <w:t>1914-1915 және 1915-1916 жылдары оқыған. Мұны медресе-</w:t>
        <w:br/>
        <w:t>дегі сыныфтас-сабақтасы досы Әбдірахман Мұстафиннің</w:t>
        <w:br/>
        <w:t>естелігі де растайды. Ол Бейімбеттің 1916 жылдан кейін</w:t>
        <w:br/>
        <w:t>медресеге оралмағанын айтады.</w:t>
        <w:br/>
        <w:t>Бейімбеттің дүниетанымының, “миллет үшін” деген мән-</w:t>
        <w:br/>
        <w:t>гілік мақсатының, тұмса қаламгерлігінің іргетасы мықтан қа-</w:t>
        <w:br/>
        <w:t>ланған жер -- осы “Ғалия” медресесі болды. Бірақ жазушы</w:t>
        <w:br/>
        <w:t>өз жазбаларында отызыншы жылдардың саяси қалпынан сырт</w:t>
        <w:br/>
        <w:t>кетпей, медресе туралы, ондағы үстаздары мен ұлтын сүйген</w:t>
        <w:br/>
        <w:t>шәкірттер жайында, шығармашылық бастаулары хақында</w:t>
        <w:br/>
        <w:t>кеңірек баяндай алмады.</w:t>
        <w:br/>
        <w:t>ХІХ ғасырдың орта шеніне таман Ресей мұсылмандарының</w:t>
        <w:br/>
        <w:t>бойында, озық ойлы, оқыған, зиялы қауым арасында бірың-</w:t>
        <w:br/>
        <w:t>ғай ескіше оқудың ендігі жерде пайдасыз екендігі туралы</w:t>
        <w:br/>
        <w:t>пікірлер туындап, медреселер дін оқуымен қатар ғаламдық</w:t>
        <w:br/>
        <w:t>зайырлы пәндерді де үйретуі қажет деген қағида басым тұрды.</w:t>
        <w:br/>
        <w:t>Нәтижесінде бұрынғы “ұсул қадимнің” орнына “ұсул жәдид-</w:t>
        <w:br/>
        <w:t>ке” бетбұрыс байқалып, оқу жұмысы енді осындай соны</w:t>
        <w:br/>
        <w:t>сипатқа ауысты. Бүған өнеркәсіп және сауда қызметкерлеріне</w:t>
        <w:br/>
        <w:t>мұқтаж болып отырған татар ұлттық буржуазиясы селеулі</w:t>
        <w:br/>
        <w:t>ықпал етті.</w:t>
        <w:br/>
        <w:t>Мұсылман мектептеріндегі оқу-ісін жетілдіру, шәкірттерді</w:t>
        <w:br/>
        <w:t>озық ілімдермен қаруландыру жолында прогрестік бағыт</w:t>
        <w:br/>
        <w:t>ұстанған сол тұстағы қайраткерлер дін сабақтарымет: катар</w:t>
        <w:br/>
        <w:t>математика, физика, химия, тарих, философия, медиина.</w:t>
        <w:br/>
        <w:t>4-1077 49</w:t>
        <w:br/>
        <w:t>дерінен ғана құралса, екінші томына өлеңдері, поэмалары,</w:t>
        <w:br/>
        <w:t>пьесалары аралас берілді. Үшінші томына басқа әңгімелерімен</w:t>
        <w:br/>
        <w:t>бірге “Шұғаның белгісі” және “Раушан коммунист” повестері</w:t>
        <w:br/>
        <w:t>еңді. Төртінші томы негізінен әңгімелерінен құрастырылып,</w:t>
        <w:br/>
        <w:t>оған “Қырманда” повесі қоса берілді. Бесінші томына әңгіме-</w:t>
        <w:br/>
        <w:t>дерімен бірге “Азамат Азаматыч” романы және “Алтын сан-</w:t>
        <w:br/>
        <w:t>дық” сценарийі косылды. Алтыншы томы пьесаларынан құ-</w:t>
        <w:br/>
        <w:t>ралды.</w:t>
        <w:br/>
        <w:t>1986-1988 жылдары Бейімбет Майлиннің Бес томдық шы-</w:t>
        <w:br/>
        <w:t>ғармалар жинағы (Алматы, “Жазушы” баспасы) жарық көрді.</w:t>
        <w:br/>
        <w:t>Оның бірініпі томына берілген “Түсініктерде” Бейімбет Май-</w:t>
        <w:br/>
        <w:t>линнің жарияланған еңбектерінің көп екендігі, бірақ бұлардың</w:t>
        <w:br/>
        <w:t>бәрін жинақтап, бес томдыққа сыйғызу мүмкін болмағаны</w:t>
        <w:br/>
        <w:t>айтылады. Осы бес томдықта жазушы шығармаларының то-</w:t>
        <w:br/>
        <w:t>лық қамтылмағаны шығарушылар тарапынан мойындалға-</w:t>
        <w:br/>
        <w:t>нымен, бұл шығарылым жөнінде баспасөзде әрқилы пікірлер</w:t>
        <w:br/>
        <w:t>(С.Ордалиев. Басылым мәдениеті неге төмен?// Қазақ әдебие-</w:t>
      </w:r>
    </w:p>
    <w:p>
      <w:r>
        <w:t>ті, 1991, 17 мамыр; Б.Наурызбаев. Сын мәдениеті неге тө-</w:t>
        <w:br/>
        <w:t>мен?// Қазақ әдебиеті, 1992. 14 ақпан; С. Ордалиев. Сын</w:t>
        <w:br/>
        <w:t>айтсақ, нын айтайық // Қазақ эдебиеті, 1992, 29 мамыр)</w:t>
        <w:br/>
        <w:t>айтылды. Бұл шкірлердің жай-жалсарына тереңдеп, жекеше</w:t>
        <w:br/>
        <w:t>баға бергіміз келмейді. Бірақ айтылған бірқатар жайттарды</w:t>
        <w:br/>
        <w:t>бес томдықтағы кейбір дәлсіздіктермен байланыстыра</w:t>
        <w:br/>
        <w:t>қарайтын болсак, сын пікірлердің негізсіз еместігі байқалады.</w:t>
        <w:br/>
        <w:t>Бейімбеттің шығармаларының соңына қайда және қашан</w:t>
        <w:br/>
        <w:t>жазылғанын көрсетіп отыратын әдеті болған. Мысалы, “Мұ-</w:t>
        <w:br/>
        <w:t>сылмандық белгісі” өлеңінің аяғына “1913, 12 август. Ауылда”</w:t>
        <w:br/>
        <w:t>деп жазылған. Ал 1986 жылғы бірінші томның соңына беріл-</w:t>
        <w:br/>
        <w:t>ген “Түсініктерде”: “.. бұл өлең 1913 жылы “Ауыл” газетінде</w:t>
        <w:br/>
        <w:t>басылып шықты” деп жазылыпты.</w:t>
        <w:br/>
        <w:t>Егер Бейімбет Майлин еңбек еткен Қостанай уезіндегі</w:t>
        <w:br/>
        <w:t>“Ауыл” газетінің алғаш рет 1922 жылы аз ғана уақыт шығып,</w:t>
        <w:br/>
        <w:t>жабылып қалғанын, 1923 жылдың 1 қыркүйегінен бастап</w:t>
        <w:br/>
        <w:t>жүйелі шыға бастағанын ескерер болсақ, осының өзі-ақ, “Бес</w:t>
        <w:br/>
        <w:t>томдықтағы” кейбір “Түсініктерге” түсінік берудің әсте оңай</w:t>
        <w:br/>
        <w:t>еместігін көрсететін сияқты.</w:t>
        <w:br/>
        <w:t>Бұрынғы алты томдықтың бірінші-екінші томдарына енген</w:t>
        <w:br/>
        <w:t>поэзиялық шығармалары ішінде Бейімбеттің 14 поэмасы</w:t>
        <w:br/>
        <w:t>63</w:t>
        <w:br/>
        <w:t>қақсаған талай мұғалімдер, имамдар жүртқа таратты... Бас-</w:t>
        <w:br/>
        <w:t>қаларды қойыл-ақ жалғыз қазақтан оқығанды алғанда да,</w:t>
        <w:br/>
        <w:t>“Балияда” ең аз деген жылында 30-40-тан кем болған емес.</w:t>
        <w:br/>
        <w:t>Олардың қайсысы калай оқыт, қандай біліммен шыққанын</w:t>
        <w:br/>
        <w:t>түгел білмесек те, бірақ бәрі де “ұлтым, ұлтым” деп, жұртын</w:t>
        <w:br/>
        <w:t>аузынан тастамай шығатыны анық мағлұм”.</w:t>
        <w:br/>
        <w:t>Деректерге қарағанда, бір ғана 1913 жылы осы медреседе</w:t>
        <w:br/>
        <w:t>50-дей қазақ баласы білім алып жүріпті, олардың біршамасы</w:t>
        <w:br/>
        <w:t>қыздар екен. Ал 1906 жылдан 1920 жылға дейінгі аралықта</w:t>
        <w:br/>
        <w:t>білім алған 1500-дей шәкірттер ішінен сегіз ұлттың сөзін</w:t>
        <w:br/>
        <w:t>сөйлейтін өте көп жазушылар, журналистер, ғалымдар, қоғам</w:t>
        <w:br/>
        <w:t>қайраткерлері шыққан. Бірақ қазір осы медреседе білім алып</w:t>
        <w:br/>
        <w:t>шыққан казақ жастарының толық тізімін түгендеу оңай емес</w:t>
        <w:br/>
        <w:t>және бұл туралы жүйеленіп жинақталған мәлімет жоқ. Ал</w:t>
        <w:br/>
        <w:t>шындығында, жазушы Ғалым Ахмедов айтқандай, осынау</w:t>
        <w:br/>
        <w:t>“қазақ жастарын, олардың елге істеген қызметтерін зерттеп</w:t>
        <w:br/>
        <w:t>қорыту мәдениетіміздің тарихы үшін өте керек жұмыстардың</w:t>
        <w:br/>
        <w:t>бірі” болар еді.</w:t>
        <w:br/>
        <w:t>Кейін дербес қолтаңбаларымен әдебиет пен журналисти-</w:t>
        <w:br/>
        <w:t>каға келген, қоғамдық-саяси, ғылыми-педагогикалық қызмет-</w:t>
        <w:br/>
        <w:t>пен айналысқан, сөйтіп есімдері ел есінде қалған “Ғалияда”</w:t>
        <w:br/>
        <w:t>оқыған қазақ шәкіртгерінің бірқатарын атан өтуге болады.</w:t>
        <w:br/>
        <w:t>Олар -- Мағжан Жұмабаев, Маннан Тұрғанбаев, Бисен Және-</w:t>
        <w:br/>
        <w:t>кешов, Зейнел Имажанов, Жиенғали Тілепбергенов, Біләл</w:t>
        <w:br/>
        <w:t>Сүлеев, Мұстахым Малдыбаев, Ахмет Мәметов, Нұғман</w:t>
        <w:br/>
        <w:t>Манаев, Әбдірахман Мұстафин, Бекмұхамбет Серкебаев. Жа-</w:t>
        <w:br/>
        <w:t>қып Айманов, Кажым Басымов, Салахиддин Сарталиев, Мұ-</w:t>
        <w:br/>
        <w:t>хамбетқали, Мұстапа Оразаевтар, Нұршатай Рахымбаев,</w:t>
        <w:br/>
        <w:t>Рақым Жандыбайұлы және т.б.</w:t>
        <w:br/>
        <w:t>Отызыншы жылдардың ойранды от-жалыны өршіп түрған</w:t>
        <w:br/>
        <w:t>тұста Бейімбеттің медресе атынан үркіп, сақтық жасап, ай-</w:t>
      </w:r>
    </w:p>
    <w:p>
      <w:r>
        <w:t>налып өткені үшін оны кінәлаудан аулақпыз. Бірақ қалай</w:t>
        <w:br/>
        <w:t>болғанда бойындағы жазуға деген айрықша құмарлықтың</w:t>
        <w:br/>
        <w:t>осы медресе дәрістерінен бастау алғанын айтпай өте алмаймыз.</w:t>
        <w:br/>
        <w:t>Зия Камали, Ғалымжан Ибрагимов сияқты ұстаздардан</w:t>
        <w:br/>
        <w:t>ләріс алған Бейімбет, сонымен бірге кейіннен ұлт әдебиетінің</w:t>
        <w:br/>
        <w:t>көрнекті окілдеріне айналған Шайхзада Бабич, Сайфи Құлаш.</w:t>
        <w:br/>
        <w:t>Хасан Турфан сиякты бауырлас халықтар ұландарымен ка-</w:t>
        <w:br/>
        <w:t>тар білім алды. Осындай ілгері күндерге үміті зор, талапты,</w:t>
        <w:br/>
        <w:t>талантты, мақсаткер жастарлың ортасында жүрді.</w:t>
        <w:br/>
        <w:t>53</w:t>
        <w:br/>
        <w:t>Аталмыш медреселерге түсуге талаптанған немесе білімін</w:t>
        <w:br/>
        <w:t>одан әрі жалғастыруды көздеген талапкердің нақты пәндерден</w:t>
        <w:br/>
        <w:t>емтихан тапсыруына тура келген.</w:t>
        <w:br/>
        <w:t>Мәселен, ауқатты молда Әли Душев пен оны қолдайтын</w:t>
        <w:br/>
        <w:t>адамдар негізін қалаған “Медресе Мухаммедияның” бірінші</w:t>
        <w:br/>
        <w:t>сыныфына түсу үшін төрт түрлі сынақ ұсынылған. Олар:</w:t>
        <w:br/>
        <w:t>татар тілінде еркін оқу және оқығанды қысқаша айтып беру,</w:t>
        <w:br/>
        <w:t>түзу жазу, бірнеше өлеңдерді жатқа айту; арифметиканың</w:t>
        <w:br/>
        <w:t>төрт амалын жақсы білу, ауызша және жазбаша есептер</w:t>
        <w:br/>
        <w:t>шығару; орыс тілінде оқи білу, жеңіл диктант жазу; дінтану</w:t>
        <w:br/>
        <w:t>байынша Құранды дұрыс һәм еркін оқи алу, имандылық</w:t>
        <w:br/>
        <w:t>шарттарын. исламның негіздерін білу.</w:t>
        <w:br/>
        <w:t>Медреселер кім көрінгенді қабылдай бермеген. Егер талап-</w:t>
        <w:br/>
        <w:t>кер бұрын басқа жерде оқып келіп, енді осы медреседе білі-</w:t>
        <w:br/>
        <w:t>мін жалғастырғысы келсе, онда татар тілінің сөздерін синтак-</w:t>
        <w:br/>
        <w:t>систік және грамматикалық жағынан талдай білуге, оқыған</w:t>
        <w:br/>
        <w:t>мәтіннің мағынасын өзгертпей қайта айтып беруге, шығарма</w:t>
        <w:br/>
        <w:t>жазуға; арифметика бойынша сол кездегі белгілі оқулықтарда</w:t>
        <w:br/>
        <w:t>көрсетілген есептерді шығара алуға; Ресей географиясының,</w:t>
        <w:br/>
        <w:t>сондай-ақ, жалны географияның толық курсын білуге; орыс</w:t>
        <w:br/>
        <w:t>және араб тілдері бойынша жеңіл мәтінді оқып, түсінуге,</w:t>
        <w:br/>
        <w:t>грамматикалық және синтаксистік талдай жасай алуға, қатесіз</w:t>
        <w:br/>
        <w:t>жазуға, бірнеше өлеңдерді жатқа білуге; діни ілім жағынан</w:t>
        <w:br/>
        <w:t>имандылық, ораза, зекет, қажылық шарттарын, исламның</w:t>
        <w:br/>
        <w:t>пайда болуы мен таралуын, Мұхаммед пайғамбардың өмір-</w:t>
        <w:br/>
        <w:t>баянын білуге тиіс болған. Демек, медресеге түсу емтиханы</w:t>
        <w:br/>
        <w:t>кез келген талапкерден белгілі бір дәрежедегі нақты білім</w:t>
        <w:br/>
        <w:t>көлемін қажет еткен.</w:t>
        <w:br/>
        <w:t>Бұл міндетті медреселер жанында жұмыс істеген мектептер</w:t>
        <w:br/>
        <w:t>атқарған. Медресе мектебінің басты максаты көзі ашық, сауаты</w:t>
        <w:br/>
        <w:t>бар, оқып-жаза алатын талапкердің -- болашақ медресе шәкір-</w:t>
        <w:br/>
        <w:t>тінің жан-жақты білім алуына жол ашып, оны келесі сатыда</w:t>
        <w:br/>
        <w:t>білім алуға даярлау болған. Бүгінгі тілмен айтқанда, жоғары</w:t>
        <w:br/>
        <w:t>оқу орындарының дайындық бөлімдері сияқты. Ал жалпы</w:t>
        <w:br/>
        <w:t>мұндай мектептердің нақты аты болмаған, олардың көпшілігі</w:t>
        <w:br/>
        <w:t>медреселер аясында өмір сүрген.</w:t>
        <w:br/>
        <w:t>1913 жылы Бейімбет білім алған “Уазифа” да осындай</w:t>
        <w:br/>
        <w:t>мектеп. Жазушының жерлесі Жұмаш Еленовтің естелігіне</w:t>
        <w:br/>
        <w:t>қарағанда, “Уазифа” мектебі Зайнулла ишанның медресесі</w:t>
        <w:br/>
        <w:t>48</w:t>
      </w:r>
    </w:p>
    <w:p>
      <w:r>
        <w:t>жаңашыл көзқарастағы Ғалымжан Ибрагимов сияқты қалам-</w:t>
        <w:br/>
        <w:t>гер ұстаздың да елеулі ықпалы болғанын атап көрсеткен</w:t>
        <w:br/>
        <w:t>жөн.</w:t>
        <w:br/>
        <w:t>“1915 жылы Үпі шәріндегі “Медресе Ғалия” деген татар</w:t>
        <w:br/>
        <w:t>медресесіне кірдім, -- деп жазады өмірден ерте кеткен жазушы</w:t>
        <w:br/>
        <w:t>Жиенғали Тілепбергенов. -- Онда қазақ көп оқиды екен.</w:t>
        <w:br/>
        <w:t>Мен барған жылы бастан, қаламымызды әдебиетке үйрету</w:t>
        <w:br/>
        <w:t>үшін “Садақ” деген жазба жорналды жасырын түрде шығар-</w:t>
        <w:br/>
        <w:t>дық. Жорналымыз ойыншық сияқты болса да, қаламымыз</w:t>
        <w:br/>
        <w:t>сонан ысылып қалды” (“Жаңа әдебиет”, 1931, Х 6-7).</w:t>
        <w:br/>
        <w:t>Медресенің тәртібі бойынша, мұндай кез келген қолжазба</w:t>
        <w:br/>
        <w:t>шығарманы кітапхана қызметкерлері оқып, тексеретін болған,</w:t>
        <w:br/>
        <w:t>егер мазмұны жарамды болып табылса, онда кітапхананың</w:t>
        <w:br/>
        <w:t>мөрі басылып, көпшіліктің оқуы үшін көрмеге ілінген. Медре-</w:t>
        <w:br/>
        <w:t>седе осы кезде татар шәкірттерінің “Ан”, башқұрттардың “Пар-</w:t>
        <w:br/>
        <w:t>дақ”, черкестердің “Ләгуә” атты қолжазба журналдары шы-</w:t>
        <w:br/>
        <w:t>ғып тұрған.</w:t>
        <w:br/>
        <w:t>Алғашқы санында-ақ “Журналымыздың мақсаты -- казақ,</w:t>
        <w:br/>
        <w:t>жастарына жол-жоба көрсетіп, қалам ұстауды, сөз жазуды</w:t>
        <w:br/>
        <w:t>үйрету, өткендегі өмірдің жақсылық жағын өнеге етіп. жа-</w:t>
        <w:br/>
        <w:t>маншылығынан безіндіру болып табылады” деп жазған</w:t>
        <w:br/>
        <w:t>“Садақ” арқылы талай талант бағын сынады, қаламгерлік</w:t>
        <w:br/>
        <w:t>қабілетін байқап көрді. Шәкірттердің өздері көшіріп жазатын</w:t>
        <w:br/>
        <w:t>колжазба басылым болса да, кәсіби тағылымы аз болған жоқ.</w:t>
        <w:br/>
        <w:t>Бейімбеттің “Шұғаның белгісі”, Қажым Басымовтың “Ырыс-</w:t>
        <w:br/>
        <w:t>ты”, Салахиддин Сарталиевтің “Мақтым” повестері алғаш</w:t>
        <w:br/>
        <w:t>рет “Садақ” журналында жарық көруінің өзі бұл басылымның</w:t>
        <w:br/>
        <w:t>баспасөз тарихындағы лайықты орнын аңғартса керек. “Салақ-</w:t>
        <w:br/>
        <w:t>тың” барлық нөмірі түгел сақталмаған. Осы қолжазба журнал</w:t>
        <w:br/>
        <w:t>тарихын зерттеген профессор Т.Кәкішевтің табандылығының</w:t>
        <w:br/>
        <w:t>арқасында табылған сандары Б.Майлиннің, Ж.Тілепбергенов-</w:t>
        <w:br/>
        <w:t>тің және басқа да сол кездегі қауырсын каламды қазақ жас-</w:t>
        <w:br/>
        <w:t>тарының шығармашылық мұрасын, сонымен бірге ұлттық</w:t>
        <w:br/>
        <w:t>сөз өнерін жаңа деректермен байытты.</w:t>
        <w:br/>
        <w:t>Кеңестік идеология күш алып тұрған кезде Бейімбет те.</w:t>
        <w:br/>
        <w:t>басқа шәкірттер де жалпы медресені, ондағы “Садақ” журна-</w:t>
        <w:br/>
        <w:t>лын әсіре сақтықпен еске алмауға тырысты. Мүның сыры</w:t>
        <w:br/>
        <w:t>профессор Хайыржан Бекхожиннің: “Ғалия медресесінде оқи-</w:t>
        <w:br/>
        <w:t>тын қазақ жастары Қазақстанда болып жаткан оқиғаларға</w:t>
        <w:br/>
        <w:t>57</w:t>
        <w:br/>
        <w:t>76. Қырманда (Алма-Ата - Кзылорда), 1936.</w:t>
        <w:br/>
        <w:t>77. Шала сауаттылар үшін ақу кітабы, Москва, Центриздат,</w:t>
        <w:br/>
        <w:t>1929, и все другие его произведения” (“Политические реп-</w:t>
        <w:br/>
        <w:t>рессии в Казахстане в 1937-1938 гг.”, Алматы, Казахстан,</w:t>
        <w:br/>
        <w:t>1998, С.226.)</w:t>
        <w:br/>
        <w:t>1933-1936 жылдардағы “Толық жинақтың” төрт кітабы</w:t>
        <w:br/>
        <w:t>жазушы шығармаларын бәрібір тұтас қамти алған жоқ. Сол</w:t>
        <w:br/>
        <w:t>тұстағы саяси жағдайға орай Бейімбеттің ХХ ғасыр басын-</w:t>
        <w:br/>
        <w:t>дағы әр түрлі басылымдарда жарық көрген көптеген еңбектері</w:t>
        <w:br/>
        <w:t>бұл томдықтарға енгізілмеді. Кезінде осы жинақтарға кірген</w:t>
        <w:br/>
        <w:t>бірқатар шығармаларын да жазушы ақталғаннан кейін жарық</w:t>
        <w:br/>
        <w:t>көре бастаған кітаптарынан кездестірс алмаймыз. Және жиыр-</w:t>
      </w:r>
    </w:p>
    <w:p>
      <w:r>
        <w:t>масыншы-отызыпшы жылдары кітаптарыпа кірген бірқатар</w:t>
        <w:br/>
        <w:t>туындылары кейінті жинақтардан түсіп қалып отырған.</w:t>
        <w:br/>
        <w:t>1937 жылдан 1957 жылға дейін Бейімбеттің кітаптары</w:t>
        <w:br/>
        <w:t>мен авторлық есімі “халық жауы” деген қара жамылғы астын-</w:t>
        <w:br/>
        <w:t>датұмшаланып жатты. Ол ақталғаннан кейін алғаш рет өлең,</w:t>
        <w:br/>
        <w:t>поэма, әңгімелерінен құралған “Таңдамалы шығармалары”</w:t>
        <w:br/>
        <w:t>(Алматы, 1958) жарық көрді. Араға ұзақ уақыт салып оқыр-</w:t>
        <w:br/>
        <w:t>манымен қайта қауышқан Бейімбет Майлин мұрасын танытуға</w:t>
        <w:br/>
        <w:t>бұл кітаптың қосқан үлесі аз смес. Кітапқа қаламгердің 79</w:t>
        <w:br/>
        <w:t>өлеңі, 37 әңгімесі, 6 поэмасы кірді. Шығарушылар оқырман-</w:t>
        <w:br/>
        <w:t>ды жазушы мұрасымен тезірек таныстыру мақсатын көздеген-</w:t>
        <w:br/>
        <w:t>діктен, алғашқы таңдамалыда кейбір жанрлық ерекшеліктер</w:t>
        <w:br/>
        <w:t>сақтала бермеді. “Шұғаның белгісі”, “Раушан коммунист”,</w:t>
        <w:br/>
        <w:t>“Берен” сияқты повестері әңгіме ретінде берілді.</w:t>
        <w:br/>
        <w:t>Ішінара деректік дәлдіктерді талап ететіндігіне қарамастан,</w:t>
        <w:br/>
        <w:t>осы кітапқа жазған әдебиетші-ғалым Қайнекей Жармағам-</w:t>
        <w:br/>
        <w:t>бетовтің беташар мақаласы Бейімбет Майлиннің өмірі мен</w:t>
        <w:br/>
        <w:t>шығармашылығын жиырма жылдан кейін қайта тануға терең</w:t>
        <w:br/>
        <w:t>әсер еткен маңызды жарияланым болды. Автор өз ойын:</w:t>
        <w:br/>
        <w:t>“Бейімбет Майлин әдебиетіміздің негізгі үш саласына да</w:t>
        <w:br/>
        <w:t>есепсіз еңбек сіңіріп, қалам өнерін де, талантын да түгелдей</w:t>
        <w:br/>
        <w:t>революциялық жолға, совет дәуіріндегі тақырыпқа арнаған,</w:t>
        <w:br/>
        <w:t>социалистік мәдениетімізге адал еңбек сіңірген жазушы” деп</w:t>
        <w:br/>
        <w:t>тұжырымдады.</w:t>
        <w:br/>
        <w:t>Бұлан кейін 1960-1964 жылдары жазушы шығармалары-</w:t>
        <w:br/>
        <w:t>ның алты томдығы құрастырылды. Оның бірінші томы өлең-</w:t>
        <w:br/>
        <w:t>62</w:t>
        <w:br/>
        <w:t>Бейімбеттің сыныфтасы, өмірден ерте кеткен Шайхзада</w:t>
        <w:br/>
        <w:t>Бабич (1985-1919) бүгінде башқұрт поэзиясының классигі</w:t>
        <w:br/>
        <w:t>саналады. Бастауыш білімді өз ауылында алған Шайхзада</w:t>
        <w:br/>
        <w:t>1910 жылдары құизақ жеріне келіп, бала оқытумен айналысқан.</w:t>
        <w:br/>
        <w:t>1911-1916 жылдары “Ғалия” медресесінде оқыған. Сол кезде-</w:t>
        <w:br/>
        <w:t>ақ медреседегі “Парлақ” қолжазба журналында, “Шора” жур-</w:t>
        <w:br/>
        <w:t>налында шығармалары жариялана бастаған. Медреседен кейін</w:t>
        <w:br/>
        <w:t>Троицкіде мұғалім болған, “Ақмолла”, “Қармақ” журналда-</w:t>
        <w:br/>
        <w:t>рында жұмыс істеген. Көзі тірісінде (1918) бір ғана жинағы</w:t>
        <w:br/>
        <w:t>жарық көрген. Өмірден ертерек кеткен Шайхзада -- халық</w:t>
        <w:br/>
        <w:t>шығармашылығы мен шығыстың классикалық поэзиясының</w:t>
        <w:br/>
        <w:t>игі дәстүрлерінен үйрене отырып, башқұрт өлеңін барлық</w:t>
        <w:br/>
        <w:t>жағынан биікке көтерген классик ақын.</w:t>
        <w:br/>
        <w:t>Сайфи Құдаштың естелігінде медреседегі қазақ тіліне</w:t>
        <w:br/>
        <w:t>байланысты өткен жиын соңында барша татар-башқұрт жаста-</w:t>
        <w:br/>
        <w:t>ры атынан Шайхзада Бабичтің сөйлегені туралы мынадай</w:t>
        <w:br/>
        <w:t>дерек бар: “Ол (Шайхзада Бабич - С.Б.) талас мәселе қазақ</w:t>
        <w:br/>
        <w:t>халқының пайдасына ішешілгеніне өз қуанышын білдіріп,</w:t>
        <w:br/>
        <w:t>қазақ жастарын құттықтап өтті. Мәселені осылай ғылыми</w:t>
        <w:br/>
        <w:t>жолмен дұрыс та терең талдап, екі жақты бітістіргені үшін</w:t>
        <w:br/>
        <w:t>Ғалымжан Ибрагимовке рақмет айтты. Бабич соңғы сөзін</w:t>
        <w:br/>
        <w:t>айтып бітісімен Бимұхамет (Бейімбет - С.Б.) орнынан ұшып</w:t>
        <w:br/>
        <w:t>түрегелді де, ең алдымен Ғалымжан Ибрагимовтің, одан кейін</w:t>
        <w:br/>
        <w:t>Бабичтің қолын қысты. Бимұхамет бастап қазақ шәкірттері</w:t>
        <w:br/>
        <w:t>Бабичті құрметтеп көкке көтерді. Біз қазақ бауырларымызды</w:t>
        <w:br/>
        <w:t>шын көңілден құттықтадық...</w:t>
        <w:br/>
        <w:t>Осы жиналыстан кейін мен Бабич пен Бимұхаметтің құ-</w:t>
      </w:r>
    </w:p>
    <w:p>
      <w:r>
        <w:t>шақтасып, қолтықтасып, аса бір достық ыстық шыраймен</w:t>
        <w:br/>
        <w:t>сөйлесіп жүргенін көрдім”.</w:t>
        <w:br/>
        <w:t>Медреседегі болашаққа зор үмітпен қараған білімқұмар,</w:t>
        <w:br/>
        <w:t>шығармашыл қазақ жастары ішінен Бейімбет Майлин мен</w:t>
        <w:br/>
        <w:t>Жиенғали Тілепбергеновтің “Садақ” деген қолжазба журнал</w:t>
        <w:br/>
        <w:t>шығаруды қолға алғаны мәлім. Оныц алғашқы нөмірлеріне</w:t>
        <w:br/>
        <w:t>Бейімбет Майлиннің редактор болғаны, одан кейін журналға</w:t>
        <w:br/>
        <w:t>басшылық жасау түгелдей Жиенғали Тілепбергеновтің қолына</w:t>
        <w:br/>
        <w:t>көшкені ақикат. Бүл жөнінде профсссор Т.Кәкішев “Садақ”</w:t>
        <w:br/>
        <w:t>атты роман-эссесінде жан-жақты мәліметтермен баяндайды.</w:t>
        <w:br/>
        <w:t>Шәкірттер қолға алған осы журналдың шығуына медреседегі</w:t>
        <w:br/>
        <w:t>56</w:t>
        <w:br/>
        <w:t>-- Ойпырмай, қандай жазғыш едің легені бар. Мен әуе-</w:t>
        <w:br/>
        <w:t>лінде бұл сөздің мәнін түсінбедім. Кейін ойластырсам бүл</w:t>
        <w:br/>
        <w:t>сөзі “керемет жазушы болғалы жүр екенсің” деп айтпақшы</w:t>
        <w:br/>
        <w:t>ойы болса керек...”.</w:t>
        <w:br/>
        <w:t>Мә, медресе “Ғалияның” бір ғана курсын аяқтап үлгерген</w:t>
        <w:br/>
        <w:t>Бейімбет бұдан әрі осынау өскелең ойлы жастар арасына</w:t>
        <w:br/>
        <w:t>қайтып оралған жоқ. Осы бір жылдан астам мерзім ішінде</w:t>
        <w:br/>
        <w:t>ол саналы ойларының сапарын ұзартып, қаламының кадірін</w:t>
        <w:br/>
        <w:t>біліп қайтты. 1925 жылы Бейімбеттің тұңғыш кітабына дәйек-</w:t>
        <w:br/>
        <w:t>теме (алғысөз) жазған Смағұл Сәдуақасовтың “Бейімбеттің</w:t>
        <w:br/>
        <w:t>ауылдан алған кемшілік мінезінің бірі: діни сөздерді көбірек</w:t>
        <w:br/>
        <w:t>қолданатындығы. Бұл мінез Бейімбеттің ауру емес, әдеті.</w:t>
        <w:br/>
        <w:t>Кейбір кезде еріксіз “алда” деп жіберетін орыстардың әдеті</w:t>
        <w:br/>
        <w:t>сықылды” деп жазуының інындығына енді көз жеткен тә-</w:t>
        <w:br/>
        <w:t>різді. Балауса көңілін мектеп-медреседе діни біліммен толтыр-</w:t>
        <w:br/>
        <w:t>ған адамның кейін дінсіз болып кетуі мүмкін емес (Әрине,</w:t>
        <w:br/>
        <w:t>бұл бөлек әңгіме).</w:t>
        <w:br/>
        <w:t>Әдетте анкеталық сауалдарға “негізгі мамандығым - оқы-</w:t>
        <w:br/>
        <w:t>тушы, қосымша мамандығым -- әдебиетші, білімім -- төмен-</w:t>
        <w:br/>
        <w:t>гі” деп жазатын Бейімбеттің есімін еліне негізгі мамандығы-</w:t>
        <w:br/>
        <w:t>нан гәрі қасымша мамандығы -- әдебиетшілігі, жазушылығы</w:t>
        <w:br/>
        <w:t>танытты.</w:t>
        <w:br/>
        <w:t>5, Адамның бір қызығы бала деген,</w:t>
        <w:br/>
        <w:t>Баланы оқытуды жек көрмедім,</w:t>
        <w:br/>
        <w:t>Баламды медресеге Біл деп бердім,</w:t>
        <w:br/>
        <w:t>Қызмет қылсын, шен алсын деп бермедім” деп ұлы Абай</w:t>
        <w:br/>
        <w:t>айтқандай, Бейімбет те медресеге білсем деген үмітпен барды.</w:t>
        <w:br/>
        <w:t>“Майлиннің мектеп-медреселері” дегенде, “Ғалия” сынды</w:t>
        <w:br/>
        <w:t>оқу орнын ғана емес, сол білім ордасымен сабақтас жататын</w:t>
        <w:br/>
        <w:t>жылдардың жемісін, тағылымын һәм адамдар (Ахмет Байтүр-</w:t>
        <w:br/>
        <w:t>сынов, Зия Камали, Ғалымжан Ибрагимов, Шайхзада Бабич,</w:t>
        <w:br/>
        <w:t>Сайфи Құдаш, т.б.) тағдырын да қоса еске түсіруіміз керек.</w:t>
        <w:br/>
        <w:t>жжж</w:t>
        <w:br/>
        <w:t>жарық көргенін, ал бес тамдықтың бірінші томында алты</w:t>
        <w:br/>
        <w:t>поэмасының ғана жарияланғанын, төрт поэмасының өлеңдер</w:t>
      </w:r>
    </w:p>
    <w:p>
      <w:r>
        <w:t>арасында жүргенін айтқан С.Ордалиевтің пікірі назар ауда-</w:t>
        <w:br/>
        <w:t>рарлық. Сондай-ақ, “Б.Майлиннің бес томдық шығармалар</w:t>
        <w:br/>
        <w:t>жинағының бұрынғы басылымдардан ерекшелік, жаңалық-</w:t>
        <w:br/>
        <w:t>тарын да көрмеуге болмайды” деп жазған филология ғылым-</w:t>
        <w:br/>
        <w:t>дарының докторы Б.Наурызбаевтың сөздерін де қаперге ал-</w:t>
        <w:br/>
        <w:t>ған жөн. Ал ең бастысы, бүл жарияланымдар жалпы қоғамы-</w:t>
        <w:br/>
        <w:t>мыздың Бейімбет мұрасына қай уақытта да бейтарап қарай</w:t>
        <w:br/>
        <w:t>алмайтындығын нақты аңғартты.</w:t>
        <w:br/>
        <w:t>ХХ ғасырдың алпысыншы жылдары жазушының кейбір</w:t>
        <w:br/>
        <w:t>шығармалары жеке кітап болып шыға бастады. 1961 жылы</w:t>
        <w:br/>
        <w:t>“Азамат Азаматыч” романы басылып шықты. 1965 жылы</w:t>
        <w:br/>
        <w:t>“Шұғаның белгісі” деген атпен әңгімелер жинағы жарық</w:t>
        <w:br/>
        <w:t>көрді. Бұдан кейін “Кемпірдіп ертегісі” (1971), “Повестері</w:t>
        <w:br/>
        <w:t>мен әңгімелері” (1972) кітаптары шықты. Ал “Ленин мектебі”</w:t>
        <w:br/>
        <w:t>(1976) кітабында әңгімелері топтасса, “Тандамалы” атты</w:t>
        <w:br/>
        <w:t>кітабына (1977) повестері мен әнгімелері енгізілді. 1980 жылы</w:t>
        <w:br/>
        <w:t>“Раушан коммунист” повесі қайта басылды, 1981 жылы “Шұ-</w:t>
        <w:br/>
        <w:t>ғаның белгісі” деген атпен понестері мен әңгімелері қайта</w:t>
        <w:br/>
        <w:t>жарияланды. 1985 жылы “Түйебай” (әңгімелер), 1986 жылы</w:t>
        <w:br/>
        <w:t>“Тәй-тәй” (өлеңдер мен ертегілер), 1999 жылы “ Шұғаның</w:t>
        <w:br/>
        <w:t>белгісі” кітаптары ішықты. Бұдан басқа әр жылдары түрлі</w:t>
        <w:br/>
        <w:t>жинақтарда (“Қазақ әңгімелері”, Алматы, 1984; “Сылдырап</w:t>
        <w:br/>
        <w:t>әңкей келісім”, Алматы, 1986; “Ертегі сыр шертеді”, Алматы,</w:t>
        <w:br/>
        <w:t>1956; “Махаббат хикаялары”, Алматы, 1987; “Дауылпаз жыр-</w:t>
        <w:br/>
        <w:t>лар”, Алматы, 1987) шығармалары жарияланды. Кейбір ең-</w:t>
        <w:br/>
        <w:t>бектері осы мерзім ішінде бірнеше мәрте орыс тілінде де жа-</w:t>
        <w:br/>
        <w:t>рық көрді.</w:t>
        <w:br/>
        <w:t>Жазушының әр кезенде жарық көрген тәрт томдық (1933-</w:t>
        <w:br/>
        <w:t>1936), алты томдык (1960-1964), бес томдық (1986-1988) шы-</w:t>
        <w:br/>
        <w:t>ғармалар жинақтарын сараптай қарағанда, бұлардың бәріне</w:t>
        <w:br/>
        <w:t>тән басты кемшілік -- Бейімбет шығармаларының қай кезде</w:t>
        <w:br/>
        <w:t>де түгел әрі түтас камтылмағандығы, жинақтау процесіндегі</w:t>
        <w:br/>
        <w:t>жанрлық, хронологиялық, мәтіндік ерекшеліктердің мұқият</w:t>
        <w:br/>
        <w:t>сақталмағандығы.</w:t>
        <w:br/>
        <w:t>Бұл жинақтардан кезінде араб һәм латын қарпімен шыққан</w:t>
        <w:br/>
        <w:t>кейбір кітаптарына кірген. жиырмасыншы-отызыншы жыл-</w:t>
        <w:br/>
        <w:t>дардағы жекелеген мерзімдік басылымдар беттерінде жатқан</w:t>
        <w:br/>
        <w:t>біркатар елеулі шығармалары мен публицистік-журналистік</w:t>
        <w:br/>
        <w:t>64</w:t>
        <w:br/>
        <w:t>әдебиетінің қалыптасуына сіңірген еңбегіне берілген баға.</w:t>
        <w:br/>
        <w:t>Ғалымжанның әкесі де медреседе оқып, кейін мұғалім, молда</w:t>
        <w:br/>
        <w:t>болған. Сол себепті баласын Орынбор медреселерінің біріне</w:t>
        <w:br/>
        <w:t>оқуға береді. Бірақ, медреседе бұрыннан қалыптасқан прин-</w:t>
        <w:br/>
        <w:t>ципке Ғалымжан көнбейді, оның үстіне 1905 жылғы төңкеріс-</w:t>
        <w:br/>
        <w:t>тің желі әсер етіп, басқа да шәкірттермен бірге оқу процесінің</w:t>
        <w:br/>
        <w:t>ғылыми негізде құрылуын, әсірссе орыс тілінің оқытылуын</w:t>
        <w:br/>
        <w:t>талап етеді. Сөйтіп, 1906 жылы күзде Уфаға келіп, “Ғалия”</w:t>
        <w:br/>
        <w:t>медресесіне кіреді. Алайда мұнда да көп тұрақтай алмайды.</w:t>
        <w:br/>
        <w:t>Қазақстанда, Кавказда мұғалімдік құрады, Урал зауыттарында</w:t>
        <w:br/>
        <w:t>жұмысшы болады. Өз бетінше тарих пен философияны, әлем</w:t>
        <w:br/>
        <w:t>әдебиетінің туындыларымен танысады. 1909 жылы Қазан</w:t>
        <w:br/>
        <w:t>қаласына оралып, татардың ұлттық зиялы қауымына араласа-</w:t>
        <w:br/>
        <w:t>ды, танымал жазушылармен танысып, ізгі ойлы жастармен</w:t>
        <w:br/>
        <w:t>байланыста болады.</w:t>
        <w:br/>
        <w:t>Ғалымжанның шығармашылық ғұмырбаяны 1907 жылы</w:t>
      </w:r>
    </w:p>
    <w:p>
      <w:r>
        <w:t>жазылған “Шәкірт Зәкидің медреседен қуылуы” әңгімесінен</w:t>
        <w:br/>
        <w:t>басталған. Бұдан кейін Киевке барып университеттің еркін</w:t>
        <w:br/>
        <w:t>тыңдаушысы болады, сонда жүріп мұсылман студенттерінің</w:t>
        <w:br/>
        <w:t>қозғалысына қатысып, түрмеге де отырып шығады. Осы</w:t>
        <w:br/>
        <w:t>кезден бастап, 1917 жылғы ақпан төңкерісіне дейін ол поли-</w:t>
        <w:br/>
        <w:t>цияның қадағалауында болады. 1913 жылы Қазан қаласына</w:t>
        <w:br/>
        <w:t>оралып, “Аң” журналында жұмыс істейді. Әйгілі “Біздің</w:t>
        <w:br/>
        <w:t>күндер” романын осы кезде жаза бастайды.</w:t>
        <w:br/>
        <w:t>Ғалымжан Уфаға, “Ғалия” медресесіне 1915 жылы оралып,</w:t>
        <w:br/>
        <w:t>татар тілі мен әдебиетінен сабақ береді, өз идеяларына үндес-</w:t>
        <w:br/>
        <w:t>тікті медресе піәкірттері арасынан табады. Ол түркі тектес</w:t>
        <w:br/>
        <w:t>халықтардың бәріне артақ бір тіл болуы керек деген идеяны</w:t>
        <w:br/>
        <w:t>қолдамай, әр халықтың өз тілі, мәдениеті, әдебиеті болуға</w:t>
        <w:br/>
        <w:t>тиіс деген принцинті ұстанады. Медресе мен оның оқытушы-</w:t>
        <w:br/>
        <w:t>ларының басты мұраты -- ұлтты және үлттың мәдениетін</w:t>
        <w:br/>
        <w:t>сақтау деп түсінеді.</w:t>
        <w:br/>
        <w:t>Демек 1916 жылғы редакциялық мақаласында “Қазақ”</w:t>
        <w:br/>
        <w:t>газеті жазғандай, “10 жыл ішінде медресе “Ғалия” Россияда-</w:t>
        <w:br/>
        <w:t>ғы бас медреселердің қайсысынан да болса, берген тағылымы-</w:t>
        <w:br/>
        <w:t>тәрбиесі жағынап артық болмаса, кем еместігін көрсетті. 10</w:t>
        <w:br/>
        <w:t>жыл ішінде оқыған жастарды діни ғана емес, дүние, ой жағы-</w:t>
        <w:br/>
        <w:t>нан да көп нәрседен хабардар етіп шығара алатындығын</w:t>
        <w:br/>
        <w:t>білдірді. 10 жыл ішінде берген тағылым-тәрбиссімен оқыған</w:t>
        <w:br/>
        <w:t>жастарға ұлтын сүйетін рух кіргізіп, “милет, милет” деп</w:t>
        <w:br/>
        <w:t>54</w:t>
        <w:br/>
        <w:t>жете қанық болып отырған жоқ. Оның үстіне ол дәуірде</w:t>
        <w:br/>
        <w:t>шығып тұрған алашордашылардың “Қазақ” газеті және басқа</w:t>
        <w:br/>
        <w:t>сондай баспасөз органдары олардыц басын ұлтшылдықпен</w:t>
        <w:br/>
        <w:t>уландырды. Жалпы ұлт-азаттық қозғалысымен рухтанған</w:t>
        <w:br/>
        <w:t>Ғалия шәкірттері казак ұлтшылдарының буржуазиялық ұлт</w:t>
        <w:br/>
        <w:t>автономиясын құрмақ болғанын жақтап қателесті” (Бекхожин</w:t>
        <w:br/>
        <w:t>Х.Н. Қазақ баспасөзінің даму жолдары, Алматы, 1964, 107-б.)</w:t>
        <w:br/>
        <w:t>деген сөздерінен табылады.</w:t>
        <w:br/>
        <w:t>Жалпы Бейімбеттің ғана емес, “Ғалия” медресесінде оқы-</w:t>
        <w:br/>
        <w:t>ған қазақ жастарының сөз мұрасын кейінгі ұрпаққа таныс-</w:t>
        <w:br/>
        <w:t>тыруда Башқұртстанның халықақыны Сайфи Құдаштың (дұ-</w:t>
        <w:br/>
        <w:t>рысы - Сайфетдин Фаттахетдинұлы Құдашенв) сіңірген ең-</w:t>
        <w:br/>
        <w:t>бегін ерекше әспеттегеніміз жөн. 1913 жылдан, Ғабдолла</w:t>
        <w:br/>
        <w:t>Тоқай мен Мәжит Ғафуридің әсерімен жаза бастаған Сайфи</w:t>
        <w:br/>
        <w:t>1915-1918 жылдары “Ғалия” медресесінде білім алған. Оның</w:t>
        <w:br/>
        <w:t>ХХ ғасырдың 30-жылдарынан бергі жарық көрген кітаптары-</w:t>
        <w:br/>
        <w:t>ның ішінде 60-жылдардағы “По следам юности” еңбегінің</w:t>
        <w:br/>
        <w:t>башкүрт, татар, қазақ әдебиеттері өкілдерінің шығармашылық</w:t>
        <w:br/>
        <w:t>мұрасына байланысты дерегі мол. Атап айтсақ, шәкірт</w:t>
        <w:br/>
        <w:t>Бейімбет пен “Қазақ” газстінің редакторы Ахмет Байтұрсы-</w:t>
        <w:br/>
        <w:t>новтың Уфа қаласында кездескенін, осы кездесуден кейін</w:t>
        <w:br/>
        <w:t>Бейімбеттің өлендері “Қазақ” газетінде жариялана бастағанын</w:t>
        <w:br/>
        <w:t>өткен ғасырдың алпысыншы жылдары-ақ қалың жұртшылық-</w:t>
        <w:br/>
        <w:t>қа жария еткен Сайфи Құдаш болатын. Өзіне 1927 жылы</w:t>
        <w:br/>
        <w:t>Бейімбет қолтаңбасын қойып жіберген, “Бейімбеттің өлең-</w:t>
        <w:br/>
        <w:t>дері” деп аталатын, Смағұл Сәдуақасов алғысөз жазатын тұң-</w:t>
        <w:br/>
        <w:t>ғыш Кітабы Қазақстанға Сайфи Құдаш арқылы жетті. Сон-</w:t>
        <w:br/>
        <w:t>дай-ақ кешегі кеңестік заманда Қазақстанның сол кездегі</w:t>
        <w:br/>
        <w:t>басшысы Д.Қонаевка ақын Мағжан Жұмабаевты ақтау жө-</w:t>
        <w:br/>
        <w:t>нінде хат жазған бірінші адам да Сайфи ақсақал еді.</w:t>
      </w:r>
    </w:p>
    <w:p>
      <w:r>
        <w:t>Сайфи Құдаш естелігі оятқан бір ойды өзімізше былай</w:t>
        <w:br/>
        <w:t>бейнеледік:</w:t>
        <w:br/>
        <w:t>-.. 1915 жылғы ақпан айының аяқ түсы. “Ғалия” медресе-</w:t>
        <w:br/>
        <w:t>сінде тіл және әдебиет пәндерінен сабақ беретін танымал</w:t>
        <w:br/>
        <w:t>жазушы Ғалымжан Ибрагимов бүгін шәкірттеріне ерекіне</w:t>
        <w:br/>
        <w:t>тапсырма берді. Өздерің қалаған еркін тақырыпқа шығарма</w:t>
        <w:br/>
        <w:t>жазып әкеліндер деді. Көлеміне де, көркіне де шек қоймай-</w:t>
        <w:br/>
        <w:t>тынын айтты.</w:t>
        <w:br/>
        <w:t>Түнде барлық шәкірттер ұйқыға кеткен соң Сайфи Құлаш</w:t>
        <w:br/>
        <w:t>бестік шамын көтерін сыныф бөлмесіне кірді. Ол алдында</w:t>
        <w:br/>
        <w:t>58</w:t>
        <w:br/>
        <w:t>Бұлардың осы басылымдарын жинақтап, редакциялық тұрғы-</w:t>
        <w:br/>
        <w:t>да өндеп, жеке кітап етіп шығаруға болар еді. Бүлар, сөз</w:t>
        <w:br/>
        <w:t>жоқ, Бейімбеттің көп томдық жинағын көркейте түсер мұ-</w:t>
        <w:br/>
        <w:t>ралар.</w:t>
        <w:br/>
        <w:t>Сонымен бірге, осы отызыншы жылдардың аудармасын</w:t>
        <w:br/>
        <w:t>негізге ала отырып, жазушы шығармаларының орыс тіліндегі</w:t>
        <w:br/>
        <w:t>жаңа аудармасың жасайтын кез келген сияқты. Өйткені ке-</w:t>
        <w:br/>
        <w:t>йінгі жылдардағы аудармалардың өзінен жазушының шын</w:t>
        <w:br/>
        <w:t>қолтаңбасы көмескі көрінеді. Ана тілімізде бүкіл әңгіменің</w:t>
        <w:br/>
        <w:t>әрін ашып, оқиғаның даму барысын білдіріп тұратын сөздер</w:t>
        <w:br/>
        <w:t>орысшаланған кезде жазушыны мүлде жоғалтып жібереді.</w:t>
        <w:br/>
        <w:t>Мысал ретінде атақты “Құла жорға” әңгімесінің бас жағында</w:t>
        <w:br/>
        <w:t>тұрған жай ғана сөйлемді келтіре өтейік. Бейімбет былай</w:t>
        <w:br/>
        <w:t>бастайды: “Лапаста жатқан мойнақ, орыс көргенде үретін</w:t>
        <w:br/>
        <w:t>дауысына салып, арсылдап даланы басына көтерді”. Осыны</w:t>
        <w:br/>
        <w:t>80-жылдардың аудармашысы: “При виде чужаков кобель</w:t>
        <w:br/>
        <w:t>залился лаем и захрипел” деп аударған.</w:t>
        <w:br/>
        <w:t>Шығармалар жинағы - жазушының сөз мұрасын хаттаған,</w:t>
        <w:br/>
        <w:t>оқырман мен қаламгер арасындағы алтын көпір. Бейімбет</w:t>
        <w:br/>
        <w:t>Майлин сияқты қуғын-сүргінге ұшырап, ешбір мұрағаты</w:t>
        <w:br/>
        <w:t>сақталмаған, барша дүниесі әлі түгенделіп болмаған жазу-</w:t>
        <w:br/>
        <w:t>шының әрбір жинағы -- жаңалық, ал барлық шығармасының</w:t>
        <w:br/>
        <w:t>бірінші рет көптомдық болып мүмкіндігінше жинақталуы</w:t>
        <w:br/>
        <w:t>ерекше әлеуметтік құбылыс.</w:t>
        <w:br/>
        <w:t>жжж</w:t>
        <w:br/>
        <w:t>жүр. “Рәзия қыз” поэмасы ұзақ өлең ретінде белгілі болса</w:t>
        <w:br/>
        <w:t>да, жазушы жинақтарында 1920 жылы жазылды деп көрсе-</w:t>
        <w:br/>
        <w:t>тіліп келеді; “Зәйкүл” шығармасын автордың өзі баспасөзде</w:t>
        <w:br/>
        <w:t>“поэма” деп жариялаған, бірақ қазір бұлай аталмайды: “Қаш-</w:t>
        <w:br/>
        <w:t>қан келіншек” поэмасы 1960 жылдан кейін мүлде қайта</w:t>
        <w:br/>
        <w:t>жарияланбаған; “Көкен” поэмасының қысқартылған нұсқасы</w:t>
        <w:br/>
        <w:t>алғаш рет журналда “Өткелектен өткенде” деген атаумен</w:t>
        <w:br/>
        <w:t>жарияланғандықтан, бұл екеуін екі түрлі шығарма деп қалу-</w:t>
        <w:br/>
        <w:t>шылық та жоқ емес.</w:t>
        <w:br/>
        <w:t>Біз поэмалар деп отырған кейбір шығармалардың бірқа-</w:t>
        <w:br/>
        <w:t>тары қазір бұлай аталмайды. Ал жазушының өзі көзі тірісінде</w:t>
        <w:br/>
        <w:t>шығарған “Маржан” атты поэмалар жинағына (Алматы-Қа-</w:t>
        <w:br/>
        <w:t>зан, 1936) тоғыз шығармасын қосыпты. Олар -- “Маржан”,</w:t>
      </w:r>
    </w:p>
    <w:p>
      <w:r>
        <w:t>“Рәзия қыз”, “Қашқан келіпшек”, “Байдың қызы”, Өтірікке</w:t>
        <w:br/>
        <w:t>бәйге”, Сағындық”, “Кемпірдің ертегісі”, “Қанай”, “Досалы-</w:t>
        <w:br/>
        <w:t>дан бір дастан”. Демек, бүл нақты ескерілуге тиісті дерек.</w:t>
        <w:br/>
        <w:t>Зерттеу барысы байқатқандай, егер жазылу мерзімі жағы-</w:t>
        <w:br/>
        <w:t>нан карағанда, Бейімбеттің алғашқы поэмасы “Байдың қызы”</w:t>
        <w:br/>
        <w:t>деп аталады. Ол 1917 жылғы 10 шілдеде ақын ауылда жүрге-</w:t>
        <w:br/>
        <w:t>нінде жазылған. Бірінші рет кай жерде жарияланғаны белгісіз,</w:t>
        <w:br/>
        <w:t>осы кезеңдегі газет-журналдардан поэма мәтіндері кездес-</w:t>
        <w:br/>
        <w:t>пейді, Бейімбет шығармашылығын зерттеушілердің бірі кезін-</w:t>
        <w:br/>
        <w:t>де бұл еңбекті “таптық тартыс жоқ” деп бағалаған да екен.</w:t>
        <w:br/>
        <w:t>Расында да:</w:t>
        <w:br/>
        <w:t>Жарқырап көтеріліп таң жұлдызы,</w:t>
        <w:br/>
        <w:t>Болғанда құланиек көктің жүзі.</w:t>
        <w:br/>
        <w:t>Даусымен шырылдаған бозторғайдың,</w:t>
        <w:br/>
        <w:t>Оянды ұйқысынан байдың қызы.</w:t>
        <w:br/>
        <w:t>Жастықтан бас көтеріп кенет тұрып,</w:t>
        <w:br/>
        <w:t>Есікке түріп қойған мойнын бұрып;</w:t>
        <w:br/>
        <w:t>Қараңғы жердің жүзін жарқыратқан --</w:t>
        <w:br/>
        <w:t>Сезеді таң салқынын, тұрған үріп.</w:t>
        <w:br/>
        <w:t>Дүрсілдеп жас жүрегі, бойы суып,</w:t>
        <w:br/>
        <w:t>Тындырды, демін тартты ыза буып.</w:t>
        <w:br/>
        <w:t>Сол колымен шай көрпені серпе тастап,</w:t>
        <w:br/>
        <w:t>Келмеді төсегіне қайтып жуық,</w:t>
        <w:br/>
        <w:t>78</w:t>
        <w:br/>
        <w:t>Тоқсаныншы жылдардың бас кезіне дейін жазушы шығар-</w:t>
        <w:br/>
        <w:t>маларының жинақтары, негізінен оның көркем туындыларын</w:t>
        <w:br/>
        <w:t>топтастырып келді. Ал шағын әңгімелері, публицистік, журна-</w:t>
        <w:br/>
        <w:t>листік шығармалары ғазет-журналдарда ара-тұра жарық көр-</w:t>
        <w:br/>
        <w:t>гені болмаса, жеке жинақ болып шыққан жоқ еді. Бейімбет</w:t>
        <w:br/>
        <w:t>Майлин мұрасының оқырманға белгісіз болып келген осындай</w:t>
        <w:br/>
        <w:t>бір бөлігі біз құрастырып, алғысөзі мен түсіндірмелерін жазып</w:t>
        <w:br/>
        <w:t>шығарған “Тұңғыш құрбан” (Алматы: Рауан, 1994) атты жи-</w:t>
        <w:br/>
        <w:t>нақта қамтылды. Онда жиырмасыншы-отызыншы жылдарда</w:t>
        <w:br/>
        <w:t>баспасөз беттерінде жарияланған, осы кезеңде араб және латын</w:t>
        <w:br/>
        <w:t>қаріптерімен жарық көрген кейбір кітаптарында шыққан ұзын</w:t>
        <w:br/>
        <w:t>саны алпыстан асатын мақалалары, очерктері, шағын әңгіме-</w:t>
        <w:br/>
        <w:t>лері, басқа да журналистік енбектері жинақталды.</w:t>
        <w:br/>
        <w:t>Бұдан кейін Бейімбет Майлиннің “Белгісіз шығармалар”</w:t>
        <w:br/>
        <w:t>(Астана: Фолиант, 2001) деп аталған жаңа жинағын құрасты-</w:t>
        <w:br/>
        <w:t>рып шығардық. Оған жазушының жинақтарына енбей жүрген</w:t>
        <w:br/>
        <w:t>он сегіз өлеңі, жиырмаға жуық әңгіме, оқшау сөз, фельетон,</w:t>
        <w:br/>
        <w:t>мақалалары, бұрын белгісіз болып келген “Ауыл” романының</w:t>
        <w:br/>
        <w:t>үзіндісі, “Қызыл жалау” романының әдеби-ғылыми айна-</w:t>
        <w:br/>
        <w:t>лымға түспеген жаңа тарауы, белгісіз “Күлегеш жеңгей” повс-</w:t>
        <w:br/>
        <w:t>сінің табылған бөлігі кірді.</w:t>
        <w:br/>
        <w:t>Сондай-ак, Бейімбет Майлин орыс тілінен аударып, жеке</w:t>
        <w:br/>
        <w:t>кітап етіп қалдырған П.Быковтың “Романовтардың соңғы</w:t>
        <w:br/>
        <w:t>күндері” шығармасын жетпіс жылдан кейін латын қарпінен</w:t>
        <w:br/>
        <w:t>қазіргі әріпке көшіріп, қайта шығардық (Астана: Елорда,</w:t>
        <w:br/>
        <w:t>2002).</w:t>
        <w:br/>
        <w:t>Жалпы еліміз кол жеткізген егемендікпен, талай ғасыр</w:t>
        <w:br/>
        <w:t>сарыла тосқан тәуелсіздікпен жарыса жеткен жаңа дәуір, кемел</w:t>
      </w:r>
    </w:p>
    <w:p>
      <w:r>
        <w:t>уақыттың өзі Бейімбет Майлиннің көп томдық шығармалар</w:t>
        <w:br/>
        <w:t>жинағын құрастырудың пісіп-жетілгенін алға тартты. Бейім-</w:t>
        <w:br/>
        <w:t>беттануға қосылатын нақты үлес бұрынғыша оның кай еңбегі</w:t>
        <w:br/>
        <w:t>қайда жарияланғанын тізбелеумен бітпейтіні белгілі бола</w:t>
        <w:br/>
        <w:t>бастады. Мұны біз Бейімбет мұрасын зерттеудің жаңа кезеңі</w:t>
        <w:br/>
        <w:t>деп бағалаймыз.</w:t>
        <w:br/>
        <w:t>Жазушының енді құрастырылатын жинақтарына бұрыннан</w:t>
        <w:br/>
        <w:t>белгілі шығармаларымен қатар, жоғарыда аталған жинақтарына</w:t>
        <w:br/>
        <w:t>кірген еңбектері, іздеп табу нәтижесінде қол жеткізілетін</w:t>
        <w:br/>
        <w:t>белгісіз шығармалары жарық көрген мерзіміне қарай жүйеле-</w:t>
        <w:br/>
        <w:t>ніп, нақты жанрлары бойынша іріктеліп қосылуы кажст еді.</w:t>
        <w:br/>
        <w:t>66</w:t>
        <w:br/>
        <w:t>Міне, біз Бейімбет Майлиннің көп томдық жана жинағын</w:t>
        <w:br/>
        <w:t>құрастыру міндетіне осы мақсатпен келдік.</w:t>
        <w:br/>
        <w:t>Ал анығында бүгінге дейін Қазақстанда Бейімбет Майлин-</w:t>
        <w:br/>
        <w:t>нің шығармалары барынша толық нұсқасында көп томдық</w:t>
        <w:br/>
        <w:t>болып шыққан жоқ, “Қазығұрт” баспасының жазушының</w:t>
        <w:br/>
        <w:t>көп томдық еңбектерін жарыққа шығаруда мақсат тұтқан қа-</w:t>
        <w:br/>
        <w:t>дамы шын мәнінде теңдессіз тәуексл десе болғандай еді.</w:t>
        <w:br/>
        <w:t>Осы баспаның пәрменімен біз ойға алған көп томдықтың</w:t>
        <w:br/>
        <w:t>алғашқы үш томы жарық керді (Алматы, 2004). Оған</w:t>
        <w:br/>
        <w:t>жазушының белгілі - белгісіз болыл келген 90-нан астам</w:t>
        <w:br/>
        <w:t>әңгімесі, 18 поэмасы, 200-дей өлеңі енді. Жинақтау барысын-</w:t>
        <w:br/>
        <w:t>да бұрыннан белгілі еңбектеріне ғылыми түсіндірме беруді</w:t>
        <w:br/>
        <w:t>қажет деп таппадық, Ғылыми түсіндірмені, негізінен күмән</w:t>
        <w:br/>
        <w:t>туғызатын, жинақтарына кірмей жүрген, мәтіндік өзгерістері</w:t>
        <w:br/>
        <w:t>байқалған шығармалары бойынша ғана жасауды ұйғардық.</w:t>
        <w:br/>
        <w:t>Ал тың дүнислерінің соңына алғаш рет қайда, қашан</w:t>
        <w:br/>
        <w:t>жарияланғаны жайында мәлімет беріп отыру көзделді. Үлгі</w:t>
        <w:br/>
        <w:t>ретінде айта кетсек, ол мәліметтер мынадай тәртіппен</w:t>
        <w:br/>
        <w:t>жасалды:</w:t>
        <w:br/>
        <w:t>“Болған іс” -- алғаш рет “Айқап” журналында (1915 жыл-</w:t>
        <w:br/>
        <w:t>ғы 10-немірі) жарияланған. Бұдан кейін Ү.Субханбердина</w:t>
        <w:br/>
        <w:t>құрастырған “Әдеби мұра” (Алматы: Жазушы, 1970) жина-</w:t>
        <w:br/>
        <w:t>ғында жарияланды. Осы нұсқасы бойынша беріліп отыр.</w:t>
        <w:br/>
        <w:t>Бұрын жазушы жинақтарына енбеген.</w:t>
        <w:br/>
        <w:t>“Тұяқ өлі кісі”-- алғаш рет “Сарыарқа” газетінде (14. 09.</w:t>
        <w:br/>
        <w:t>1917) жарияланған, содан кейін кайта басылмаған. Осы нұсқасы</w:t>
        <w:br/>
        <w:t>бойынша беріліп отыр. Бұрын жазушы жинақтарына енбеген.</w:t>
        <w:br/>
        <w:t>“Өңгелбай” алғаш рет “Ауыл” газетінде (16.01.1924) жа-</w:t>
        <w:br/>
        <w:t>рияланған, жазушының “От басында” (1926) жинағына</w:t>
        <w:br/>
        <w:t>енген. Осы мәтін С.Байменшенің әзірлеуімен “Ана тілі” газе-</w:t>
        <w:br/>
        <w:t>тінде (25.03.1993) қайта жарияланды. Бұдан кейін Бейімбет</w:t>
        <w:br/>
        <w:t>Майлиннің Сейділда Ордалиев құрастырған “Ел сыры”</w:t>
        <w:br/>
        <w:t>(Алматы: Жазушы,1994) және Серікқали Байменшин қүұрас-</w:t>
        <w:br/>
        <w:t>тырған “Тұңғыш құрбан” жинақтарына (Алматы: Рауан,1994)</w:t>
        <w:br/>
        <w:t>енгізілді. Бұл жолы осы соңғы жинақтағы нұсқасы бойынша</w:t>
        <w:br/>
        <w:t>беріліп отыр.</w:t>
        <w:br/>
        <w:t>“Ертай кесел болды” -- алғаш рет “Ауыл” газетінде (9.07.</w:t>
        <w:br/>
        <w:t>1924) жарияланған. Бейімбет Майлиннің Серікқали Байменше</w:t>
        <w:br/>
        <w:t>құрастырған “Белгісіз шығармалар” жинағында (Астана: Фо-</w:t>
        <w:br/>
        <w:t>67</w:t>
      </w:r>
    </w:p>
    <w:p>
      <w:r>
        <w:t>Мұхтар Әуезовтің өзі “қазақ әңгімелерінің аса көркем үлгі-</w:t>
        <w:br/>
        <w:t>лері”, “Бейімбет Майлиннің өзгеше мұрасы”, “қазақ ауы-</w:t>
        <w:br/>
        <w:t>лында болған өмірдің ұзақ көркем шежіресі” деп бағалаған.</w:t>
        <w:br/>
        <w:t>Ал Ғабит Мүсірепов Бейімбетті теңдесі жоқ әңгімешіге бала-</w:t>
        <w:br/>
        <w:t>ды. Шынында жазушы шеберлігінің оқ бойы озық жүретін</w:t>
        <w:br/>
        <w:t>өзіндік оқшау сипаты осы көркем әңгімелерінен көрінеді.</w:t>
        <w:br/>
        <w:t>Бірақ бірінші томға жазушының барлық әңгімелерін түгел</w:t>
        <w:br/>
        <w:t>енгізуге мүмкіндік болмады.</w:t>
        <w:br/>
        <w:t>Осы томдағы оқырманға бейтаныс бір әңгіме “Ерік құрба-</w:t>
        <w:br/>
        <w:t>ны” деп аталады. Бұл 1926 жылы “Әйел теңдігі” журналына</w:t>
        <w:br/>
        <w:t>шыққаннан кейін қайта жарияланбаған шығармасы. Осы ретте</w:t>
        <w:br/>
        <w:t>Бейімбеттің көптеген белгісіз еңбектері нақ осы байырғы</w:t>
        <w:br/>
        <w:t>салалық басылым беттерінде жатқанын, алайда журналдың</w:t>
        <w:br/>
        <w:t>Казақстан аумағында толық сақталмауы бұларды айналымға</w:t>
        <w:br/>
        <w:t>қосуға мүмкіндік бермей отырғанын айта кеткен жөн.</w:t>
        <w:br/>
        <w:t>“Ерік құрбаны” әңгімесінің бас кейіпкері Айнажан жазу-</w:t>
        <w:br/>
        <w:t>шының басқа да еңбектерінде кездесетін қыз-келіншектермен</w:t>
        <w:br/>
        <w:t>тағдырлас, авторлық баяндау тәсілі мен шығарма сюжеті де</w:t>
        <w:br/>
        <w:t>ұқсас. Әкесі өз қалауымен, Айнажанды сүймеген адамына</w:t>
        <w:br/>
        <w:t>бермек болады. Бұған Айнажан төзбейді, әрине. Ақыры сүй-</w:t>
        <w:br/>
        <w:t>ген жігіті Айдарға ілесіп, туғап үйінен қашып шығады. Бірақ</w:t>
        <w:br/>
        <w:t>жол үстінде боранға тап болып, қазаға ұшырайды.</w:t>
        <w:br/>
        <w:t>Сол сияқты жазушы көп томдығының алғашқы томына</w:t>
        <w:br/>
        <w:t>енген белгісіз шығарманың бірі, 1925 жылы Қостанайдың</w:t>
        <w:br/>
        <w:t>“Ауыл” газетіне жарияланғаннан кейін кайта басылым көр-</w:t>
        <w:br/>
        <w:t>меген “Жайдары жеңді” әңгімесін “Раушан коммунист” атты</w:t>
        <w:br/>
        <w:t>белгілі хикаятымен тақырыптас деуге болады.</w:t>
        <w:br/>
        <w:t>Мұнда хикаяттағы Раушан мен Бәкеннің орнына Жайдары</w:t>
        <w:br/>
        <w:t>мен Ерман шығады. Жайдары - күйеуі Ерманның таяғына</w:t>
        <w:br/>
        <w:t>конген әйел еді. Алайда қаладағы әйелдер сьезіне кездейсоқ</w:t>
        <w:br/>
        <w:t>делегат болып сайланған соң, тағдыры өзгеріп сала береді.</w:t>
        <w:br/>
        <w:t>Сьез сьезге жалғасады. Жайдары ауылдық кеңеске мүше болып</w:t>
        <w:br/>
        <w:t>сайланады. Облыстық жиылысқа өкіл болып барып, жәрдем</w:t>
        <w:br/>
        <w:t>комитетінің төрайымы болып алады. Үйде тұруынан түзде</w:t>
        <w:br/>
        <w:t>жүруі көбірек болады.</w:t>
        <w:br/>
        <w:t>Осы әңгімедегі Ерманның бастан кешірген халі, Жайда-</w:t>
        <w:br/>
        <w:t>рыны арбаға мінгізіп алып, жиылыстан жиылысқа апарып</w:t>
        <w:br/>
        <w:t>жүруі -- “Раушан коммунист” хикаятыңдағы Бәкеннің бейне-</w:t>
        <w:br/>
        <w:t>сін көз алдымызға әкеледі. Раушанды алғаш рет қаладағы</w:t>
        <w:br/>
        <w:t>69</w:t>
        <w:br/>
        <w:t>еңбектері мүлде шет қалып келді. Сондай-ақ, отызыншы</w:t>
        <w:br/>
        <w:t>жылдардағы қуғын-сүргін салдарынан толық мәтіндері жойы-</w:t>
        <w:br/>
        <w:t>лып кеткен көптеген көркем шығармалары, олардың газет-</w:t>
        <w:br/>
        <w:t>журналдардың сарғайғап парақтарында ғана сақталып қалған</w:t>
        <w:br/>
        <w:t>маңызды нұсқалары да қосылған жоқ, Сайып келгенде, мұның</w:t>
        <w:br/>
        <w:t>бәрі Бейімбет Майлин сияқты көрнекті жазушының соңында</w:t>
        <w:br/>
        <w:t>қалған көркемсөз мұрасын жұртшылықтың толық танып-</w:t>
        <w:br/>
        <w:t>білуін шектеді, ғылыми тұрғыда жан-жақты зерттеп-зерделеу</w:t>
        <w:br/>
        <w:t>ауқымын тарылтты, белгілі бір дәрежеде тежеді десе де ар-</w:t>
        <w:br/>
        <w:t>тық айтқандық болмайды.</w:t>
      </w:r>
    </w:p>
    <w:p>
      <w:r>
        <w:t>Осы орайда белгілі ғалым Сейділда Ордалиев қүрастырып,</w:t>
        <w:br/>
        <w:t>алғы сөзі мен түсініктемелерін жазып шығарған “Қызыл</w:t>
        <w:br/>
        <w:t>жалау” (Алматы: Жазушы, 1979), “Ел сыры” (Алматы: Жазу-</w:t>
        <w:br/>
        <w:t>шы, 1994) жинақтарын атап көрсеткен жөн.</w:t>
        <w:br/>
        <w:t>“Ққызыл жалау” жинағы арқылы жазушы шығармалары</w:t>
        <w:br/>
        <w:t>қатарына қосылмай жүрген “Атылмаған оқ” (аяқталмаған),</w:t>
        <w:br/>
        <w:t>“Құсайын Қүлбеков”, “Он бес үй” повестерін, “Қызыл жа-</w:t>
        <w:br/>
        <w:t>Лау”, “Қоңсылар”, “Тартыс” романдарының үзінділерін,</w:t>
        <w:br/>
        <w:t>“Шабуыл” пьесасының бір бөлігін, сондай-ақ, газет-журнал</w:t>
        <w:br/>
        <w:t>беттерінде қалған бірнеше әңгіме, очерк, фельетон, мақалала-</w:t>
        <w:br/>
        <w:t>рын қайта оқу мүмкіндігі туды.</w:t>
        <w:br/>
        <w:t>Ал “Ел сыры” жинағы арқылы профессор С.Ордалиев</w:t>
        <w:br/>
        <w:t>Б.Майлиннің 1926-1929 жылдары араб және латын каріптері-</w:t>
        <w:br/>
        <w:t>мен шыққан “От басында”, “Ел сыры”, “Сойқанды содыр-</w:t>
        <w:br/>
        <w:t>лар”, “Кесінділер” жинақтарын қазіргі қаріпке түсіріп, кайта</w:t>
        <w:br/>
        <w:t>жариялады. Соңдай-ақ, осы жинаққа жазушының “Еңбекші</w:t>
        <w:br/>
        <w:t>қазақ” газетінің ескі парақтарында ғана сақталып қалған жеті</w:t>
        <w:br/>
        <w:t>оқшау сөзі, “Жалбыр” және “Батыр большевик” (газетке</w:t>
        <w:br/>
        <w:t>жарияланған кездегі толық атауы “Батыр болыпевик Аман-</w:t>
        <w:br/>
        <w:t>келді” - С.Б.) повестері енді.</w:t>
        <w:br/>
        <w:t>Бұлардың бәрі де бүған дейін кайта басылмаған-ды. Сон-</w:t>
        <w:br/>
        <w:t>дықтан төте жазуды түсінетін жекелеген зерттеушілер болмаса,</w:t>
        <w:br/>
        <w:t>ескі қаріптермен сауат ашпаған кейінгі оқырман үшін оқып-</w:t>
        <w:br/>
        <w:t>танысу мүлде мүмкін болмай келген еді. Бейімбет Майлин</w:t>
        <w:br/>
        <w:t>шығармашылығы туралы “Сөз зергері” (Алматы, 1982), “Бе-</w:t>
        <w:br/>
        <w:t>Йімбет Майлин творчествосы” (Алматы, 1990) атты зерттеу</w:t>
        <w:br/>
        <w:t>еңбектерін жазған профессор С.Ордалиевтің Бейімбет мұра-</w:t>
        <w:br/>
        <w:t>сын молайтуға қосқан мұндай нақты елеулі еңбегін әрдайым</w:t>
        <w:br/>
        <w:t>ілтипатпен атауға тиіспіз.</w:t>
        <w:br/>
        <w:t>5-1077 65</w:t>
        <w:br/>
        <w:t>Бұл поэмада отауланған қымыз ішін, сыры да, сыны да</w:t>
        <w:br/>
        <w:t>кеткен бай мен бәйбішенің тұрмысы суреттеледі. Көпті көрген</w:t>
        <w:br/>
        <w:t>Жұмағазы ақсақал олардың көңілін көтеру үшін Түгел батыр</w:t>
        <w:br/>
        <w:t>туралы әңгімені айтады. Өткен дәуреннің әңгімесі байға кеше-</w:t>
        <w:br/>
        <w:t>гі дәулеті толықсып тұрған күндерін елестетеді, ел билеген</w:t>
        <w:br/>
        <w:t>ығайлар мен сығайлардың бетіне қарсы келген жалшы жүрт-</w:t>
        <w:br/>
        <w:t>шылықтың әрекеті, өзінің малайымен соттасқаны есіне түсіп,</w:t>
        <w:br/>
        <w:t>ызалы көзден жас ыршытады... Сөйтіп, ақын бұл күндегі</w:t>
        <w:br/>
        <w:t>(1923) бай ермегі өткенді еске алу ғана болып қалғанын</w:t>
        <w:br/>
        <w:t>баяндап шыққан.</w:t>
        <w:br/>
        <w:t>“Маржан” -- 1923 жылы Орынбор қаласында жазылып,</w:t>
        <w:br/>
        <w:t>сол жылы “Қызыл Қазақстан” журналының бірнеше нөмірін-</w:t>
        <w:br/>
        <w:t>де жарияланған көлемді поэмасы. Поэма “әңгімс-өлең” деген</w:t>
        <w:br/>
        <w:t>анықтама қойылып, 1927 жылы Қызылорда қаласында жекс</w:t>
        <w:br/>
        <w:t>кітап болып шықты. Кейін 9 поэмасы жинақталған “Маржан”</w:t>
        <w:br/>
        <w:t>атты жинағында (Алматы-Қазан, 1936) жарияланды. Жазушы</w:t>
        <w:br/>
        <w:t>жинақтарына енген.</w:t>
        <w:br/>
        <w:t>“Хан күйеуі” -- 1923 жылғы маусым айында Орынбор</w:t>
        <w:br/>
        <w:t>қаласында жазылған поэмасы. Алғаш рет “Өлеңмен жазылған</w:t>
        <w:br/>
        <w:t>ертегі” деген анықтама койылып “Лениншіл жас” журналында</w:t>
        <w:br/>
        <w:t>(1925 жылғы М 6) жарияланды. 1926 жылғы “Ел сыры” жи-</w:t>
        <w:br/>
        <w:t>нағында да бар. 1958 жылғы тандамалы шығармалар жинағына</w:t>
        <w:br/>
        <w:t>қосылған.</w:t>
      </w:r>
    </w:p>
    <w:p>
      <w:r>
        <w:t>Поэманың сюжеті ауыз әдебистіңдегі қиял-ғажайып ертс-</w:t>
        <w:br/>
        <w:t>гілерді еске түсіреді. Бір байдың үш баласының екеуі ақылды,</w:t>
        <w:br/>
        <w:t>ең кенжесі жарыместі болып өседі. Әке-шешесі өлген соң</w:t>
        <w:br/>
        <w:t>ағалары жынды інілерін үйден қуып шығады. Ауыл-аймақты</w:t>
        <w:br/>
        <w:t>мезі қылған жынды бала беті ауған жаққа қаңғырып кетеді.</w:t>
        <w:br/>
        <w:t>Арып, ашып, айдалада аштан өлетін болған соң, көзіне</w:t>
        <w:br/>
        <w:t>жас алып, “мені неге қаңғырттың?” деп құдайға жалбары-</w:t>
        <w:br/>
        <w:t>нады. Сол кезде далада ұйықтап жатқан жындының қасына</w:t>
        <w:br/>
        <w:t>“қыдыр”, “бақ”, “ақыл” келеді. Өзара кеңесе ксліп, бұл</w:t>
        <w:br/>
        <w:t>сорлыға жетпейтіні “қыдыр” мен “бақ” қой, соны берейік</w:t>
        <w:br/>
        <w:t>деп келіседі.</w:t>
        <w:br/>
        <w:t>Автор “қыдыр” мен “бақ” конып, дәулеті артып, ақыр</w:t>
        <w:br/>
        <w:t>соңында хан қызына үйленгелі түрған жынды жігітке бәрібір</w:t>
        <w:br/>
        <w:t>“ақыл” жетпегенін оқиғалардың даму барысымен дәлелдейді.</w:t>
        <w:br/>
        <w:t>“Үйленгелі отырған қызыма тіл тигізді” деп хан жындыны</w:t>
        <w:br/>
        <w:t>дарға аспақшы болады... Дәл осы сәтте оған “бақ” та, “қы-</w:t>
        <w:br/>
        <w:t>82</w:t>
        <w:br/>
        <w:t>Үй іші қызыл-жасыл жайған кілем,</w:t>
        <w:br/>
        <w:t>Сүйреліп орынынан тұрды әрең.</w:t>
        <w:br/>
        <w:t>Есікке келіп, көзін салып тысқа,</w:t>
        <w:br/>
        <w:t>Жылады, алданғанын білді білем..., -- деп басталатын</w:t>
        <w:br/>
        <w:t>шығарма кейіпкері байдың қызы болса да, мұнда ешқандай</w:t>
        <w:br/>
        <w:t>екі тап болып жауласу жоқ. Қыз бен жігіт арасындағы қарым-</w:t>
        <w:br/>
        <w:t>қатынастың сырлары ғана сөз болған.</w:t>
        <w:br/>
        <w:t>Өткен ғасырдың 30-жылдары бұл поэма қазақ әдебиетін-</w:t>
        <w:br/>
        <w:t>дегі кеңінен танымал шығарма еді. Бұған еліктеп өлең жазған</w:t>
        <w:br/>
        <w:t>жастар да аз болмаған. Оның нақты мысалын қазақтың белгілі</w:t>
        <w:br/>
        <w:t>қаламгері Әбу Сәрсенбаевтың Би ағамен дидарласу хикаясын</w:t>
        <w:br/>
        <w:t>бейнелейтін “Қарапайым казақ екен-ау” атты естелігінен</w:t>
        <w:br/>
        <w:t>табамыз. Әбекең өзінің:</w:t>
        <w:br/>
        <w:t>“Іргеден көтеріліп күннің көзі,</w:t>
        <w:br/>
        <w:t>Ескенде таңның жібек самал лебі.</w:t>
        <w:br/>
        <w:t>Еркелеп майда желмен толқынданып,</w:t>
        <w:br/>
        <w:t>Даланың тасып алтын теңіздері...</w:t>
        <w:br/>
        <w:t>Күлімдеп көтерілген күн көзімен,</w:t>
        <w:br/>
        <w:t>Оянды ұйқысынан колхоз қызы...” деп басталатын “Кол-</w:t>
        <w:br/>
        <w:t>хоз қызы” өлеңінің тікелей Бейімбет шығармасының әсерінен</w:t>
        <w:br/>
        <w:t>туғанын атап көрсетеді. Содан шым-шым үзінді келтіре</w:t>
        <w:br/>
        <w:t>өтейік:</w:t>
        <w:br/>
        <w:t>“.--“Байдың қызына” еліктеуіңе не себеп болды? Кейінгі</w:t>
        <w:br/>
        <w:t>жылдары жас ақындар “Бақытсыз Жамалдың” орнына “Ба-</w:t>
        <w:br/>
        <w:t>қытты Жамал”, “Мұңды Мариямның” орнына “Мұңсыз Ма-</w:t>
        <w:br/>
        <w:t>риям” дастандарын жазып жүр ғой... Сенде де сондай тал-</w:t>
        <w:br/>
        <w:t>пыныс болды ма?</w:t>
      </w:r>
    </w:p>
    <w:p>
      <w:r>
        <w:t>-- Мүмкін, аға, сынықтан өзгенің бәрі жұғады емес пе?</w:t>
        <w:br/>
        <w:t>-- Солай де. - Би ағаң меңі сынамақ болса керек, сол</w:t>
        <w:br/>
        <w:t>биязы күлімсіреген қалпы күтілмеген өтініш білдірді. -- Өзім</w:t>
        <w:br/>
        <w:t>ұмытып қалыппын, “Байдың қызын” есіңе түсірші, шырақ.</w:t>
        <w:br/>
        <w:t>Екі бетім дуылдап алғашқы шумағың жатқа оқыдым:</w:t>
        <w:br/>
        <w:t>Шарықтап көтеріліп таң жұлдызы,</w:t>
        <w:br/>
        <w:t>Болғанда құлан иек көктің жүзі.</w:t>
        <w:br/>
        <w:t>Даусымен шырылдаған бозторғайдың,</w:t>
        <w:br/>
        <w:t>Оянды ұйқысынан байдың қызы...</w:t>
        <w:br/>
        <w:t>-- Жігітсің, жетті. - Би ағаң қолын көтерді. -- Байдың</w:t>
        <w:br/>
        <w:t>қызын бозторғай оятқан еді, сенің қызынды күн көзі оятқан</w:t>
        <w:br/>
        <w:t>екен...”</w:t>
        <w:br/>
        <w:t>79</w:t>
        <w:br/>
        <w:t>дыр” да қажет болмай, “ақыл” қона қалады. Сол ақылдың</w:t>
        <w:br/>
        <w:t>арқасында ханға айтатын жалғыз ауыз арызым бар деп хабар-</w:t>
        <w:br/>
        <w:t>лайды. Және қалыңдығына қол тигізген себебін айтып береді.</w:t>
        <w:br/>
        <w:t>Қызыңызды ұрдым мен сүйсем дағы,</w:t>
        <w:br/>
        <w:t>Ұрғандыққа өзім де күйсем дағы.</w:t>
        <w:br/>
        <w:t>Туған күні шырылдап анасынан,</w:t>
        <w:br/>
        <w:t>Ауызданғаны -- арам сүт -- иттің ағы.</w:t>
        <w:br/>
        <w:t>Ит мінезді бола ма деп ойладым,</w:t>
        <w:br/>
        <w:t>Салыстырып мен дағы көп ойладым.</w:t>
        <w:br/>
        <w:t>Тәу көргенде бір бетін қайтаруға,</w:t>
        <w:br/>
        <w:t>Ұрғым келді, хан-еке, төзе алмадым.</w:t>
        <w:br/>
        <w:t>Сөйтсе, “араммен ауызданған өлмейді” деген сөзге сеніп,</w:t>
        <w:br/>
        <w:t>бала тұрмай жүрген хан бәйбішесі шынында да, қызың иттің</w:t>
        <w:br/>
        <w:t>сүтімен ауыздандырған болып шығады. Ал баяғы жынды</w:t>
        <w:br/>
        <w:t>жігіт ажарына ақылы сай күйеу болады...</w:t>
        <w:br/>
        <w:t>“Байшұбар” -- 1923 жылғы шілде айында жазылған поэма-</w:t>
        <w:br/>
        <w:t>сы. Алғаш рет 1926 жылғы “Ел сыры” жинағында жариялан-</w:t>
        <w:br/>
        <w:t>ған. Ұйғыр тілінде де жеке кітап (Алматы, 1937) болып шыққан.</w:t>
        <w:br/>
        <w:t>“Байшұбар” ертегі іспетті. Ұрлықпен көзін ашқан бір</w:t>
        <w:br/>
        <w:t>ұрлықшы жыл сайын керуеннің келер кезін дағды қылып,</w:t>
        <w:br/>
        <w:t>бір ат олжалайды екен. Биыл да сай бойына түнеуге келген</w:t>
        <w:br/>
        <w:t>керуенді сағалап жетеді. Күшіне сенген аңқаулау бір жолбарыс</w:t>
        <w:br/>
        <w:t>та осы керуенді жылда аңдитын болып шығады. Екі көзі</w:t>
        <w:br/>
        <w:t>керуенге қадалған жолбарысты қараңғы түнде жеке тұрған</w:t>
        <w:br/>
        <w:t>шұбар ат деп калған ұры жымын білдірмей келіп бас салады...</w:t>
        <w:br/>
        <w:t>Тақымын ұры мықтап жабыстырды,</w:t>
      </w:r>
    </w:p>
    <w:p>
      <w:r>
        <w:t>Өкпесін өлердей қып қабыстырды,</w:t>
        <w:br/>
        <w:t>Мінсе де не-не асау жүйріктерге,</w:t>
        <w:br/>
        <w:t>Көрген жоқ, мұндай асқан шабыстынды, -- дейді ақын.</w:t>
        <w:br/>
        <w:t>Ұзақ түнге шапқан жолбарысты “байшүбарым” деп куанышты</w:t>
        <w:br/>
        <w:t>әнге басқан ұры-екеңнің таң жарығымен астындағының не</w:t>
        <w:br/>
        <w:t>екенін білгенде, зәре-құты қалмайды... “Үрей боп келе жатқан</w:t>
        <w:br/>
        <w:t>ұры сорлы” жолай кездескен бір бәйтеректің бұтағына асылып,</w:t>
        <w:br/>
        <w:t>ағашқа өрмелеп шығып кетеді.</w:t>
        <w:br/>
        <w:t>Үстіндегі пәледен құтылып, тыным алып жатқан жолба-</w:t>
        <w:br/>
        <w:t>рысқа бір маймыл келіп, жайды біледі. Жолбарыстың арқасы-</w:t>
        <w:br/>
        <w:t>на жабысқан пәленің адам екенін, оның ағаштың басында</w:t>
        <w:br/>
        <w:t>отырғанын көріп, батырлық корсетпекке бел буады. Ағашқа</w:t>
        <w:br/>
        <w:t>83</w:t>
        <w:br/>
        <w:t>Бұл мысалдар “Ұшқын” және “Алғашқы сабақ” деп екі</w:t>
        <w:br/>
        <w:t>түрлі аталған бір әңгіме жөніндегі біздің пікіріміздің дұрыс-</w:t>
        <w:br/>
        <w:t>тығын көрсетеді.</w:t>
        <w:br/>
        <w:t>“Қалқоз” жинағы арқылы шығармашылық зертханасында</w:t>
        <w:br/>
        <w:t>елеулі орны бар аталмыш әңгімелерін бір жүйелеп алғаннан</w:t>
        <w:br/>
        <w:t>кейін жазушы біраз уақыт бүл тақырыпқа бет бұра коймайды.</w:t>
        <w:br/>
        <w:t>Оның себебі -- отызыншы жылдардың бас кезіндегі ұжым-</w:t>
        <w:br/>
        <w:t>дастыру ісіндегі қайшылықтар, елдің аштыққа ұрынуы ұжым-</w:t>
        <w:br/>
        <w:t>шар тақырыбындағы әңгімелердің табиғатын күрт өзгертті.</w:t>
        <w:br/>
        <w:t>Соған сәйкес жазушы қаламының бағыт-бағдары өзге реңк</w:t>
        <w:br/>
        <w:t>алып, кейінгі шығармаларында (“Он бес үй”, “Асулардан</w:t>
        <w:br/>
        <w:t>асқанда”, “Берен”, т.б.) бұл тақырыпқа мүлде басқаша карай</w:t>
        <w:br/>
        <w:t>бастайды. 1933-1934 жылдары шыққан “Толық жинағының”</w:t>
        <w:br/>
        <w:t>екінші және үшінші томдарынан орын алған алпыстан астам</w:t>
        <w:br/>
        <w:t>әңгімесінің ең соңғылары 1930 жылы жазылған “Қалқоз қора-</w:t>
        <w:br/>
        <w:t>сында”, “Қызыл әскердің үйі” атануы кездейсоқтық емес.</w:t>
        <w:br/>
        <w:t>Бір кездегі жедел әрі жиі жазылатын шағын әңгімелердің</w:t>
        <w:br/>
        <w:t>күрт азаюы, тіпті мүлде жазбай қоюы автордың күштеп құ-</w:t>
        <w:br/>
        <w:t>рылған ұжымшарлардағы қолдан жасалған таптық күрестің</w:t>
        <w:br/>
        <w:t>тарихынан гөрі трагедиясы басым тұрғанын түсінгені деп</w:t>
        <w:br/>
        <w:t>ұғынуға болады.</w:t>
        <w:br/>
        <w:t>Жазушының жаңа көл томдығының екінші томына 22</w:t>
        <w:br/>
        <w:t>әңгімесі мен барлық поэмасы тұтастай енгізілді. Бұлар -</w:t>
        <w:br/>
        <w:t>жазылған-жарияланған тәртібі бойынша сұрыпталған</w:t>
        <w:br/>
        <w:t>“Байдың қызы”, “Рәзия қыз”, “Қашқан келіншек”, “Өтірікке</w:t>
        <w:br/>
        <w:t>бәйге”, “Хан күйеуі”, “Байшұбар”, “Зайкүл”, “Кемпірдің</w:t>
        <w:br/>
        <w:t>ертегісі”, “Маржан”, “Бөліс”, “Сағындық”, “Мырқымбай”,</w:t>
        <w:br/>
        <w:t>“Қанай”, “Қосын”, “Қанжар”, “Көкен”, “ Досалыдан бір</w:t>
        <w:br/>
        <w:t>дастан” поэмалары, ұзын-саны 18 шығарма. Аталмыш</w:t>
        <w:br/>
        <w:t>поэмалар арасында 30-жылдары латын қарпімен бір мәрте</w:t>
        <w:br/>
        <w:t>жарық көріп, содан кейін қайта басылмаған, жазушы</w:t>
        <w:br/>
        <w:t>жинақтарына осы уақытқа дейін қосылмаған шығармалар да,</w:t>
        <w:br/>
        <w:t>газет-журналдар да жариялана келе бірқатар мәтіндік өзгеріске</w:t>
        <w:br/>
        <w:t>ұшыраған туындылар да бар. Жинақтау барысында мұндай</w:t>
        <w:br/>
        <w:t>ерекшеліктер барынша ескеріліп отырды.</w:t>
        <w:br/>
        <w:t>Жаңа жинақтың үшінші томы да тұтастай поэзиялық</w:t>
        <w:br/>
        <w:t>мұраға - ақынның өлеңдеріне арналып отыр. Бейімбет</w:t>
        <w:br/>
        <w:t>поэзиясының ұлттық әдебиет тарихында өзіне лайық орны</w:t>
        <w:br/>
        <w:t>бар. Ол тақырыптық, көркемдік ерекшеліктері нақты көрінетін</w:t>
      </w:r>
    </w:p>
    <w:p>
      <w:r>
        <w:t>72</w:t>
        <w:br/>
        <w:t>“Бейімбет Майлин - ақын: әдебиеттегі алғашқы адымын</w:t>
        <w:br/>
        <w:t>өлеңнен бастады және қазақ поэзиясының дамуына өзіне</w:t>
        <w:br/>
        <w:t>лайық үлес қосты”, -- дейді акалемик Зейнолла Қабдолов.</w:t>
        <w:br/>
        <w:t>Бұл нақты ғылыми тұжырым бүгінгі таңда Б.Майлиннің</w:t>
        <w:br/>
        <w:t>ақындық айдынын екі деңгейде -- өлеңмен басталған алғашқы</w:t>
        <w:br/>
        <w:t>адым және ұлттық поэзияға өзіңе лайық үлес косу орайында</w:t>
        <w:br/>
        <w:t>қарастыру қажеттігін алға тартады.</w:t>
        <w:br/>
        <w:t>Тегінде Бейімбет Майлин поэзиясы өзінің әдебиеттегі</w:t>
        <w:br/>
        <w:t>орнын көтерген һәм жырлаған тақырыбының заманға сай</w:t>
        <w:br/>
        <w:t>келген ерекшелігімен, жаңа коғамның елең-алаңындағы қазақ</w:t>
        <w:br/>
        <w:t>тұрмысын реалистік тұрғыда көрсете білген сипатымен, есте</w:t>
        <w:br/>
        <w:t>қалатындай ерекше бейнелер жасаған шығармашылық жеміс-</w:t>
        <w:br/>
        <w:t>терімен бірге иеленеді. Ол өз өлеңдері арқылы ел-жұрты ха-</w:t>
        <w:br/>
        <w:t>қында нақты көріп-біліп, түйсінген топшылауларын білдірді.</w:t>
        <w:br/>
        <w:t>Ақын ауылдың ғасырлар бойы орныққан ішкі-сыртқы кел-</w:t>
        <w:br/>
        <w:t>бетін, саяси болмысын еңбек поп білім арқылы жаңарту жо-</w:t>
        <w:br/>
        <w:t>лын таңдады, осы жолдың өзіне жат еместігін жырлады.</w:t>
        <w:br/>
        <w:t>Бұл жырлар - казақ халқы бастан кешірген тарих. Ал осем</w:t>
        <w:br/>
        <w:t>деген ел өзінің қилы-қилы тарихынан ешуақытта бас тартпаса</w:t>
        <w:br/>
        <w:t>керек.</w:t>
        <w:br/>
        <w:t>Бейімбеттің ақындық зертханасынан айқын байқалатын</w:t>
        <w:br/>
        <w:t>жайт - оның окиғаны өлеңмен баяндап беруге талаптанған,</w:t>
        <w:br/>
        <w:t>сюжеттік өлеңнен сіюжеттік поэмаға қарай бағытталған кадам-</w:t>
        <w:br/>
        <w:t>дары. Байырғы басылымдарды саралау нәтижесінде ақынның</w:t>
        <w:br/>
        <w:t>нақты 18 шығармасы “поэма” болып жарияланғаның анықта-</w:t>
        <w:br/>
        <w:t>дық. Бұлар баяндау үлгісі мен суреттеу ерекшелігі ауыз</w:t>
        <w:br/>
        <w:t>әдебиеті дәстүрлерімен берік байланыста көрінетін еңбектері.</w:t>
        <w:br/>
        <w:t>Поэма жапрындағы алғашқы адымдары шағын сюжеттерге</w:t>
        <w:br/>
        <w:t>негізделген. Бейімбетте ұзақ толғау, бейнелі суреттеулер көп</w:t>
        <w:br/>
        <w:t>кездеспейді, оқиғаны өлең тілімен баяндау басым келеді.</w:t>
        <w:br/>
        <w:t>Қаламгердің алғашқы және соңғы жылдардағы поэма-</w:t>
        <w:br/>
        <w:t>Ларын салыстыра қарау оның көзқарас эволюциясын аңдауға,</w:t>
        <w:br/>
        <w:t>үлттық поэзияға қосқан өзіндік үлесін тануға көмектеседі.</w:t>
        <w:br/>
        <w:t>Сонымен бірге бұлардың шығармашылық тарихының да</w:t>
        <w:br/>
        <w:t>нақтылайтын жайттары бар. Мәселен, “Байдың қызы” поэма-</w:t>
        <w:br/>
        <w:t>сы 1917 жылы жазылып, алғаш рет 1933 жылы “Толық жина-</w:t>
        <w:br/>
        <w:t>ғында”, 1936 жылғы поэмалар жинағында латын қарпімен</w:t>
        <w:br/>
        <w:t>жарияланған-ды. Бұдан кейін алты томдық жинағының</w:t>
        <w:br/>
        <w:t>(1960) 1-томына кірді, бірақ кейінгі жинақтарынан көрінбей</w:t>
        <w:br/>
        <w:t>77</w:t>
        <w:br/>
        <w:t>ланған бұл әңгімені Би-ағаңның кириллицамен жарық көрген</w:t>
        <w:br/>
        <w:t>ешбір жинағынан кездестірс алмадық” деп жазды. Дұры-</w:t>
        <w:br/>
        <w:t>сында, “Жаршы” журналы 1929 жылдан бастап жаңа әліп</w:t>
        <w:br/>
        <w:t>комитетінің (латын қарпіне көшу жөніндегі) үні ретінде жарық</w:t>
        <w:br/>
        <w:t>көрген басылым. Б.Майлин алғашында редакциялық алқа</w:t>
        <w:br/>
        <w:t>мүшесі, ал 1930 жылдан бастап “Жаршының” редакторы бо-</w:t>
        <w:br/>
        <w:t>дып тағайындалған. Журналдың алғашқы санына “Ұшқын”</w:t>
        <w:br/>
        <w:t>әңгімесін жариялаған.</w:t>
        <w:br/>
        <w:t>Бірақ “Ұшқын” -- Б.Майлиннің 1928 жылғы 23 қарашада</w:t>
      </w:r>
    </w:p>
    <w:p>
      <w:r>
        <w:t>жазылған “Алғашқы сабақ” әңгімесі еді. Көркем шығарма-</w:t>
        <w:br/>
        <w:t>ның журналға жарияланған кезде кейде бас тақырыбы өзгеріп</w:t>
        <w:br/>
        <w:t>кете беретіні белгілі нәрсе. “Алғашқы сабақ” Б.Майлиннің</w:t>
        <w:br/>
        <w:t>кейінгі жинақтарында (1958, 1988) бар. Бұл әңгімені 1934</w:t>
        <w:br/>
        <w:t>жылы Алматыда шыққан “Әдебиет хрестоматиясы” (Молда-</w:t>
        <w:br/>
        <w:t>ғали Жолдыбаев пен Әлібек Қоңыратбаев құрастырған) атты</w:t>
        <w:br/>
        <w:t>кітаптан да кездестіруге болады. Демек, “Ұшқынды” Бейім-</w:t>
        <w:br/>
        <w:t>беттің белгісіз әңгімесі деуге болмайды. Журналдағы “Ұшқын”</w:t>
        <w:br/>
        <w:t>мен кітаптарындағы “Алғашқы сабақты” салыстырып қара-</w:t>
        <w:br/>
        <w:t>ғанда, екі нұсқаның елеулі айырмашылығы байқалмайды,</w:t>
        <w:br/>
        <w:t>кейіпкерлері ортақ, мазмұны да бірдей. Кітапқа кірген әңгімеле</w:t>
        <w:br/>
        <w:t>кейбір сөздерінің өзгергені, жаңа сөздер қосылғаны байқа-</w:t>
        <w:br/>
        <w:t>лады. Мұны әңгіменің басталуы мен аяқталуынан-ақ көруге</w:t>
        <w:br/>
        <w:t>болады. Басталуы:</w:t>
        <w:br/>
        <w:t>“-- Әй, қоясың ба? -- деп Мінайдар басың көтеріп алды--</w:t>
        <w:br/>
        <w:t>Орынсыз кісіні неге күйдіресің?</w:t>
        <w:br/>
        <w:t>-- Мен бірдеме айтсам, күйесің де қаласың-ау, -- деп</w:t>
        <w:br/>
        <w:t>қатыны Маржанкүл ашулы қарқыны басыла түсіп, күмілжіп</w:t>
        <w:br/>
        <w:t>сөйледі...” (“Ұшқын”);</w:t>
        <w:br/>
        <w:t>“.- Әй, қоясың ба? -- деп Мінайдар басын көтеріп алды-</w:t>
        <w:br/>
        <w:t>Жетті ғой... Орынсыз кісіні неге күйдіресің?!</w:t>
        <w:br/>
        <w:t>-- Мен бірдеме айтсам, күйесің де қаласың-ау,-- деп қа-</w:t>
        <w:br/>
        <w:t>тыны Маржанкүл ашулы қарқыны басыла түсіп, күмілжіп</w:t>
        <w:br/>
        <w:t>сөйледі...” (“Алғашқы сабақ”);</w:t>
        <w:br/>
        <w:t>Аяқталуы:</w:t>
        <w:br/>
        <w:t>“Көк кітаптың ішіндегі баданадай әріптер қазақ елінің</w:t>
        <w:br/>
        <w:t>қараңғы түпкірінен оқушы тапқанына мәз болып, жымыңдап</w:t>
        <w:br/>
        <w:t>күліп тұрған секілді...” (“Ұшқын”);</w:t>
        <w:br/>
        <w:t>“Көк кітаптың ішіндегі баданадай әріптер қазақ елінің</w:t>
        <w:br/>
        <w:t>қараңғы түпкірінен окушы тапқанына мәз болып, жымындап</w:t>
        <w:br/>
        <w:t>күліп тұрған секілді.” (“Алғашқы сабақ”).</w:t>
        <w:br/>
        <w:t>71</w:t>
        <w:br/>
        <w:t>өмірмен қоштасады. Ақын түпкі ойын Зәйкүл зиратына</w:t>
        <w:br/>
        <w:t>қойылған кек таста мынадай жазу бар деп білдіреді:</w:t>
        <w:br/>
        <w:t>“Бай емес, іздегенім адамдық ед,</w:t>
        <w:br/>
        <w:t>Шеңгелін салған мықты надандық еді,</w:t>
        <w:br/>
        <w:t>Жас жүрек ойға алғанын орындауға,</w:t>
        <w:br/>
        <w:t>Мақсұтқа ұмтыл жылдам, деді, жет, жет!</w:t>
        <w:br/>
        <w:t>Арманым албырттықпен қия бастым,</w:t>
        <w:br/>
        <w:t>Кез болып табасына дос пен қастың,</w:t>
        <w:br/>
        <w:t>Бақытты болуы үшін мен құрбанмын,</w:t>
        <w:br/>
        <w:t>Кейінгі жаңа өспірім мың-сан жастың!”.</w:t>
        <w:br/>
        <w:t>“Қашқан келіншек” поэмасы 1921 жылғы 21 сәуірде ауыл-</w:t>
        <w:br/>
        <w:t>да жүргенінде жазылған. Бірінші рет латын қарпімен 1933</w:t>
        <w:br/>
        <w:t>жылғы “Толық жинағының” 1-томына, 1936 жылғы “Мар-</w:t>
        <w:br/>
        <w:t>жан” атты поэмалар жинағына енген. Содан кейін 60-жыл-</w:t>
      </w:r>
    </w:p>
    <w:p>
      <w:r>
        <w:t>дары бір мәрте жарияланған, бірақ қазіргі белгілі жинақтары-</w:t>
        <w:br/>
        <w:t>нан кездеспейді.</w:t>
        <w:br/>
        <w:t>Әрине, белгілі каламгердің алғашқы поэзиялық еңбектеріне</w:t>
        <w:br/>
        <w:t>қазіргі заманғы поэмаларға қойылатын талап тұрғысынан</w:t>
        <w:br/>
        <w:t>қарау дұрыс болмас еді. Бейімбет қаламының 1917-1921 жыл-</w:t>
        <w:br/>
        <w:t>дардағы қазақ қоғамындағы аласапыран дәуірдің саяси</w:t>
        <w:br/>
        <w:t>алағай-бұлағайынан шеттеу тұрып, осындай қазақы туын-</w:t>
        <w:br/>
        <w:t>дылар жасауға бағыт ұстаған бетбұрысы жазушы зертханасын</w:t>
        <w:br/>
        <w:t>зерделеуден анық байқалады. “Байдың қызы”, “Рәзия қыз”,</w:t>
        <w:br/>
        <w:t>“Зәйкүл” поэмалары сияқты, “Қашқан келіншек” атты шы-</w:t>
        <w:br/>
        <w:t>ғарма да ақындық тәжірибенің үмыт қалдыруға болмайтын</w:t>
        <w:br/>
        <w:t>бір дерегі.</w:t>
        <w:br/>
        <w:t>“Өтірікке бәйге” поэмасы 1922 жылы жазылып, сол жылы</w:t>
        <w:br/>
        <w:t>“Қызыл Қазақстан” журналында (Х 11) “өлең-ертегі” болып</w:t>
        <w:br/>
        <w:t>жарияланған. Бұдан кейін “Маржан” атты поэмалар жинағына</w:t>
        <w:br/>
        <w:t>(Алматы-Қазан, 1936) енді; кіші жастағы балаларға арналып</w:t>
        <w:br/>
        <w:t>жеке кітап болып жарық көрді (Алматы, 1937). Поэма мәтінін</w:t>
        <w:br/>
        <w:t>жазушының кейінгі әр түрлі жинақтарынан кездестіруге</w:t>
        <w:br/>
        <w:t>болады.</w:t>
        <w:br/>
        <w:t>“Бай ермегі” поэмасы -- жазушының өз ескертпесіне қара-</w:t>
        <w:br/>
        <w:t>ғанда, 1923 жылғы 20 наурызда, ауылда жүргенде жазылған.</w:t>
        <w:br/>
        <w:t>1926 жылғы “Ел сыры” жинағына енген. 1958 жылғы таңда-</w:t>
        <w:br/>
        <w:t>малы шығармалар жинағына ұзақ өлең ретінде берілген.</w:t>
        <w:br/>
        <w:t>6-1077 81</w:t>
        <w:br/>
        <w:t>шығармашылық, Бейімбеттің ақындық тәжірибесі қазақхалқы</w:t>
        <w:br/>
        <w:t>бастан кешірген келелі тарихтың бір бөлшегі.</w:t>
        <w:br/>
        <w:t>Жанрлық тұрғыдан сараптағанди, жазушының қазіргі күн-</w:t>
        <w:br/>
        <w:t>дері жұртшылыққа белгілі драматургиялық шығармалары,</w:t>
        <w:br/>
        <w:t>повестері, романдары, аударма еңбектері, мақала, очерк,</w:t>
        <w:br/>
        <w:t>фельетондары, басқа да мұрасы және соңғы жылдары қайта</w:t>
        <w:br/>
        <w:t>жазып алу мүмкіндігі туған басқа да көптеген еңбектері рет-</w:t>
        <w:br/>
        <w:t>ретімен келесі томдардың жүгін көтере алатын дәрежеде.</w:t>
        <w:br/>
        <w:t>Осы уақытқа дейін алты томнан аспаған Бейімбет мұрасы</w:t>
        <w:br/>
        <w:t>бұл жолы он томнан аспаса, кем соқпайтыны керініп те тұр.</w:t>
        <w:br/>
        <w:t>Бүған қаламгердің соңында қалған, бірақ әлі күнге дейін</w:t>
        <w:br/>
        <w:t>нақты жинақталмаған шығармалары толық негіз қалайды.</w:t>
        <w:br/>
        <w:t>Мәселен, орыс тіліне аударылған еңбектері оқшау көрінеді.</w:t>
        <w:br/>
        <w:t>Сөз мұрасының бұл қыры бұрын толық жинақталмағаны</w:t>
        <w:br/>
        <w:t>мәлім. “Орыс тілді” Бейімбеттің шығармашылық бастауында</w:t>
        <w:br/>
        <w:t>әрине “Айранбай” әңгімесі тұрады. Жазушылықтың бастапқы</w:t>
        <w:br/>
        <w:t>кезеңінс тән осы шығарма 1927 жылғы 2 желтоқсанда “Совет-</w:t>
        <w:br/>
        <w:t>ская степь” газетіне шыққан еді. Бұдан кейін 1928 жылы</w:t>
        <w:br/>
        <w:t>“Молодой Казахстан” жинағында “Қырмызы” және “Күл-</w:t>
        <w:br/>
        <w:t>паш” әңгімелері С.Сәдуакасовтың алғы сөзімен және аударма-</w:t>
        <w:br/>
        <w:t>ның жалпы редакциясын басқаруымен орыс тілінде жария-</w:t>
        <w:br/>
        <w:t>ланған болатын. Бұл туралы Смағұл Сәдуақасов: “Начиная</w:t>
        <w:br/>
        <w:t>с 1920 года, Б.Майлин стал писать короткие рассказы, а еше</w:t>
        <w:br/>
        <w:t>позже - повести. Прозой он завоевал симпатии читателей</w:t>
        <w:br/>
        <w:t>еше больше, чем стихами” деп жазған.</w:t>
        <w:br/>
        <w:t>Б.Майлин шығармаларын орыс тіліне тұрақты түрде аудару</w:t>
        <w:br/>
        <w:t>1933 жылдан басталды. Осы жылы алдымен “Казахстанская</w:t>
        <w:br/>
        <w:t>правда” газетінде бірер шығармаларынан үзінділер жариялан-</w:t>
        <w:br/>
        <w:t>ды. Содан кейін екі кітаптан тұратын “Қазақстан” жинағы</w:t>
      </w:r>
    </w:p>
    <w:p>
      <w:r>
        <w:t>орыс тілінде жарық көрді. Осы жинақтың бірінші кітабына</w:t>
        <w:br/>
        <w:t>Б.Майлиннің “Он бес үй” (“Пятнадцать дворов”) повесі,</w:t>
        <w:br/>
        <w:t>“Әліштің пырағы” (“Небесный конь муллы Алиша”) әңгімесі</w:t>
        <w:br/>
        <w:t>және “Коллективтің жырын айт” өлеңі кірсе, екінші кітабында</w:t>
        <w:br/>
        <w:t>“Сәлемдемем - қорғасын” (“Мой подарок -- свинец”) өлеңі</w:t>
        <w:br/>
        <w:t>жарияланды.</w:t>
        <w:br/>
        <w:t>1934 жылы “Азамат Азаматыч” романының бір тарауы,</w:t>
        <w:br/>
        <w:t>“Біздің жігіттер” пьесасының қысқаша мазмұндамасы, “Ахы-</w:t>
        <w:br/>
        <w:t>ран бастығы” әңгімесі орыс тілінде жарияланды. Осы жылы</w:t>
        <w:br/>
        <w:t>“Наши достижения” журналында “Ахыран бастығы” әңгімесі</w:t>
        <w:br/>
        <w:t>“Верное ружье” деген атаумен жарық көрді.</w:t>
        <w:br/>
        <w:t>73</w:t>
        <w:br/>
        <w:t>лиант, 2001) шағын бөлігі жарияланды. Бүл жолы “Ауыл”</w:t>
        <w:br/>
        <w:t>газетіндегі мәтіні бойынша толықтырылып беріліп отыр.</w:t>
        <w:br/>
        <w:t>“Кәрім молда” -- алғаш рет “Ауыл” газетінде (12.07.1924)</w:t>
        <w:br/>
        <w:t>жарияланған. Бұрын-соңды жазушы жинақтарына енгізілме-</w:t>
        <w:br/>
        <w:t>ген. Осы нұсқа бойынша беріліп отыр...”.</w:t>
        <w:br/>
        <w:t>Бірінші томға “Жайдары жеңді”, “Мөңкебайдың өлімі”,</w:t>
        <w:br/>
        <w:t>“Тәйбек”, “Құлнияз Күркебаев”, “Құлманның Қойшығара-</w:t>
        <w:br/>
        <w:t>сы”, “Қосылды”, т.б. әңгімелері бірінші рет енгізіліп отырса,</w:t>
        <w:br/>
        <w:t>бұрыннан біршама белгілі “Қалқоз қорасында”, “Ахыран бас-</w:t>
        <w:br/>
        <w:t>тығы”, “Желдірбай Жындыбаев” сияқты әңгімелері мәтіндік</w:t>
        <w:br/>
        <w:t>тұрғыда нақтыланып косылды.</w:t>
        <w:br/>
        <w:t>Айталық, “Ахыран бастығы” әңгімесі алғаш рет “Социал-</w:t>
        <w:br/>
        <w:t>ды Қазакстан” газетінде (1933) “Қорғасын” деген бүркеншік</w:t>
        <w:br/>
        <w:t>есіммен жарияланды. Бұл әңгіме Казақ кеңес жазушылары</w:t>
        <w:br/>
        <w:t>ұйымдастыру комитеті жариялаған бәйгеге арналып жазылған</w:t>
        <w:br/>
        <w:t>болатын. Осы бәйге қорытындысымен үздік деп танылып,</w:t>
        <w:br/>
        <w:t>“Әңгімелер” атты жинаққа (Мәскеу, 1935) енгізілді. Алайда</w:t>
        <w:br/>
        <w:t>1958 жылдан қайта шыға бастаған жазушы жинақтарында</w:t>
        <w:br/>
        <w:t>әңгіме атауы үнемі “Охрана бастығы” деп өзгертіліп беріліп</w:t>
        <w:br/>
        <w:t>келді. Әңгіме мәтінін жазушының Бес томдық шығармалар</w:t>
        <w:br/>
        <w:t>жинағының 4-томынан (1988) ала отырып, әрі бұл шығарма-</w:t>
        <w:br/>
        <w:t>ның жазушының көзі тірісінде үжымдық жинаққа кіргені</w:t>
        <w:br/>
        <w:t>ескеріліп, атауы “Ахыран бастығы” деп түзетіліп берілді.</w:t>
        <w:br/>
        <w:t>Сол сияқты “Желдірбай Жындыбаев” әңгімесі алғаш рет</w:t>
        <w:br/>
        <w:t>“Еңбекші қазақ” газетінде (16.12.1928) жарияланғаны белгілі.</w:t>
        <w:br/>
        <w:t>Бірақ 1958 жылдан қайта шыға бастаған жазушы жинақтарын-</w:t>
        <w:br/>
        <w:t>да әңгіме атауы да, әңгімедегі адам аты (Желдірбай) да</w:t>
        <w:br/>
        <w:t>ұдайы “Желдібай” деп қатс жазылады. Бұл шығарма</w:t>
        <w:br/>
        <w:t>Б.Майлиннің “Толық жинағына” (Алматы, 1933, 2-том,</w:t>
        <w:br/>
        <w:t>Әңгімелер) “Желдірбай Жындыбаев” деген бас тақырыппен</w:t>
        <w:br/>
        <w:t>енгізілтен. Сондықтан әңгіме атауы мен бас кейіпкердің есімі</w:t>
        <w:br/>
        <w:t>жазушының көзі тірісінде шыққан кітабы бойынша</w:t>
        <w:br/>
        <w:t>“Желдірбай” деп түзетіліп берілді.</w:t>
        <w:br/>
        <w:t>Әлбетте, алғашқы томның әңгімелерінен басталуының</w:t>
        <w:br/>
        <w:t>өзіндік сыры жоқ емес. Бейімбет Майлин қазақ әңгімесінің</w:t>
        <w:br/>
        <w:t>хас шебері деп танылған қаламгер. Әңгіме жанрын ерекше</w:t>
        <w:br/>
        <w:t>әрлеп, классикалық биікке көтерген жазушы колтаңбасының</w:t>
        <w:br/>
        <w:t>ғасырдан ғасырға жалғасып отырғаны да осы көркемдік ше-</w:t>
        <w:br/>
        <w:t>берлігінің жемісі. Шағын нысандағы бұл шығармаларды ұлы</w:t>
        <w:br/>
        <w:t>68</w:t>
      </w:r>
    </w:p>
    <w:p>
      <w:r>
        <w:t>жиылысқа апаруға шыққан жолдағы Бәкен бастан кешіретін</w:t>
        <w:br/>
        <w:t>психологиялық ахуал Ерманның бойынан да табылады.</w:t>
        <w:br/>
        <w:t>Егер “Раушан коммунист” повесінің түп оқиғасы осындай</w:t>
        <w:br/>
        <w:t>шағын газеттік жарияланымнан бастау алатынын ескеретін</w:t>
        <w:br/>
        <w:t>болсақ, “Жайдары жеңді” әңгімесінің де жалпы мазмұны</w:t>
        <w:br/>
        <w:t>аталмыш хикаятқа барар жолдағы бір баспалдақ болған дей</w:t>
        <w:br/>
        <w:t>аламыз.</w:t>
        <w:br/>
        <w:t>“Қазақстан” баспасы шығарған “Калкоз” (1930) кітабында</w:t>
        <w:br/>
        <w:t>кеңінен танымал, каламгерлік шеберлігі айқын көрінетін он</w:t>
        <w:br/>
        <w:t>әңгімесі (“Даудың басы Дайрабайдың көк сиыры”, “Кара</w:t>
        <w:br/>
        <w:t>шелек”, “Қанды кек”, “Сары ала тон”, “Әліштің пырағы”,</w:t>
        <w:br/>
        <w:t>“Зәкіржан молда”, т.б.) бар. Зертханалық тұрғыдан келгенде,</w:t>
        <w:br/>
        <w:t>алдымен айтарымыз -- кітап атының осы уақытқа дейін</w:t>
        <w:br/>
        <w:t>“Колхоз” деп өзгертіліп жазылып жүргендігі. Дұрысы -</w:t>
        <w:br/>
        <w:t>“Қалқоз”, жазушының өзі осылай жазып қалдырған. Кітап-</w:t>
        <w:br/>
        <w:t>тағы “Қалқоз қорасында” әңгімесі де кейінгі жинақтарына</w:t>
        <w:br/>
        <w:t>“Колхоз қорасында” деп түзетіліп енгізіліп жүр. Кезінде</w:t>
        <w:br/>
        <w:t>айтылуы бойынша жазылып, сөйлеу тілінің қорына еніп кет-</w:t>
        <w:br/>
        <w:t>кен, жазушының өзі солай қалдырған атауды орыс тілінің</w:t>
        <w:br/>
        <w:t>тәртібіне салып түзеп жазу дұрыс бола коймаса керек.</w:t>
        <w:br/>
        <w:t>Әдетте автордың кітапка кіргізген кезде кейбір шығарма-</w:t>
        <w:br/>
        <w:t>ларының атауын, жекелеген сөздерін өзгертетіні бар. Мысалы,</w:t>
        <w:br/>
        <w:t>“Қалқоз”кітабындағы “Көктеректің басында” әңгімесі бұған</w:t>
        <w:br/>
        <w:t>дейін “Жаңа әдебиет” журналында (1929 жылғы 8-нөмірі)</w:t>
        <w:br/>
        <w:t>“Көктеректің бауырында” деп жарияланды. Ал “Қалқоз”</w:t>
        <w:br/>
        <w:t>кітабынан кейін оны “Толық жинағына” (3-том, 1934) кір-</w:t>
        <w:br/>
        <w:t>гізген кезде жазушы қайтадан “Көктеректің бауырында” деп</w:t>
        <w:br/>
        <w:t>өзгертіпті. Бұл әңгіме мәтінінде кездесетін “Көктеректің</w:t>
        <w:br/>
        <w:t>бауырындағы қалың ауылға аудан орнап та қалды”; “Көкте-</w:t>
        <w:br/>
        <w:t>рек бауырындағы ауыл ішіндегі...” деген сөздерге байланысты</w:t>
        <w:br/>
        <w:t>болуы мүмкін. Өйткені жаңа аудан орталығының “Көктерек-</w:t>
        <w:br/>
        <w:t>тің басында” болғанынан “Көктеректің бауырында” болғаны</w:t>
        <w:br/>
        <w:t>әлдекайда кең мағына береді. Сол себепті жазушы келесі ба-</w:t>
        <w:br/>
        <w:t>сылымындағы әңгіме атауын бастапқы журналдық нұсқасында</w:t>
        <w:br/>
        <w:t>қалдыруды жөн санаған.</w:t>
        <w:br/>
        <w:t>Ал кейде керісінше болып келеді: Бұдан бірнеше жылдар</w:t>
        <w:br/>
        <w:t>бұрын “Түркістан” газеті Б.Майлиннің “Ұтшқын” (Түркістан,</w:t>
        <w:br/>
        <w:t>1994, 16 қараша) атты әңгімесін жариялады. Газет бұл ту-</w:t>
        <w:br/>
        <w:t>ралы: “1928 жылы “Жаршы” журналының 1-санында жария-</w:t>
        <w:br/>
        <w:t>70</w:t>
        <w:br/>
        <w:t>Ескеретін жайт -- естелік үзіндісінде поэманың алғашқы</w:t>
        <w:br/>
        <w:t>сөзі “Шарықтап” деп келтірілген, бірақ Бейімбеттің өз жина-</w:t>
        <w:br/>
        <w:t>ғында “Жарқырап” деп басталады. Сондай-ақ, естелікте --</w:t>
        <w:br/>
        <w:t>“құлан иек”, кітапта -- “қүланиек”. Поэманы жазушының</w:t>
        <w:br/>
        <w:t>жаңа жинағына кіргізгенде біз 1933 жылғы “Толық жинақта-</w:t>
        <w:br/>
        <w:t>ғы” мәтінді басшылыққа алдық.</w:t>
        <w:br/>
        <w:t>Ал “Рәзия қыз” поэмасы жұртшылыққа танымал, ол жазу-</w:t>
        <w:br/>
        <w:t>шының көзі тірісінде шыққан “Толық жинағының” 1-то-</w:t>
        <w:br/>
        <w:t>мында (Алматы, 1933) 1919 жылы ауылда жүргенде жазылған</w:t>
        <w:br/>
        <w:t>ұзақ өлең ретінде берілген. Бұдан кейін “Маржан” деп аталған</w:t>
        <w:br/>
        <w:t>поэмалар жинағында (Алматы-Қазан, 1936) жарияланған. Бұл</w:t>
      </w:r>
    </w:p>
    <w:p>
      <w:r>
        <w:t>поэма мәтіні Б.Майлиннің барлық шығармалар жинағында</w:t>
        <w:br/>
        <w:t>бар. Алайда 1958 жылғы таңдамалы шығармалар жинағында</w:t>
        <w:br/>
        <w:t>поэманың жазылған уақыты 1920 жыл деп жаңсақ көрсетіл-</w:t>
        <w:br/>
        <w:t>ген. Біз жазушының 1933 жылғы “Толық жинағына” сүйене</w:t>
        <w:br/>
        <w:t>отырып, шығарманың нақты жазылған уақыты деп 1919 жыл-</w:t>
        <w:br/>
        <w:t>ды атаймыз.</w:t>
        <w:br/>
        <w:t>“Зәйкүл”поэмасы 1921 жылы ауылда жүргенде жазылған.</w:t>
        <w:br/>
        <w:t>Алғаш рет “Әйел теңдігі” журналында (1926 жылғы М 2-3)</w:t>
        <w:br/>
        <w:t>“поэма” айдарымен жарияланды. Осы мәтін “Ел сыры” (Қы-</w:t>
        <w:br/>
        <w:t>зылорда, 1926) жинағына еңді. Автордың өз шығармасын</w:t>
        <w:br/>
        <w:t>алғаш рет журналда “поэма” деп жариялағанын негізге алуы-</w:t>
        <w:br/>
        <w:t>мыз керек. Қазір бұл туынды үзақ өлең ретінде белгілі, ақын</w:t>
        <w:br/>
        <w:t>поэмаларының қатарында аталмайды.</w:t>
        <w:br/>
        <w:t>“Зәйкүл” -- шынында жазушының поэма жазуға ұмтыл-</w:t>
        <w:br/>
        <w:t>ған алғашқы қадамы еді. Елде жүргенде, әлі үлкен әдебиетке</w:t>
        <w:br/>
        <w:t>араласа қоймаған кезінде жазылғандықтан, оған сол түстағы</w:t>
        <w:br/>
        <w:t>өзі аңғарған құбылыс аркау болған. Поэманың басты тақы-</w:t>
        <w:br/>
        <w:t>рыбы -- Зәйкүл қыздың қаладан келген Жұмағазыны сүйіп,</w:t>
        <w:br/>
        <w:t>серт байласуы, бірақ жігіттің сертте тұрмай, алдап кетуі.</w:t>
        <w:br/>
        <w:t>Жазушы шығармасының бастауында Зәйкүлдің терең</w:t>
        <w:br/>
        <w:t>қайғыға батып, түн ішінде көз жасын төккенін қозғап өтеді:</w:t>
        <w:br/>
        <w:t>Зәйкүл ойы тереңде, қайғы басым,</w:t>
        <w:br/>
        <w:t>Ірікпей қайтсын бұл сорлы көздің жасын?</w:t>
        <w:br/>
        <w:t>Алдағы тәтті өмірге серт байласқан,</w:t>
        <w:br/>
        <w:t>Көрмегелі көп болды жан жолдасын...</w:t>
        <w:br/>
        <w:t>Сүйген жігітінен хабар болмай жүргенде, ел іші “төре</w:t>
        <w:br/>
        <w:t>жігіт оны не істесін, алдаған ғой, Жұмағазының катыны бар</w:t>
        <w:br/>
        <w:t>екен” деп Зәйкүлді өсектейді. Бұған шыдамағап жас қыз</w:t>
        <w:br/>
        <w:t>80</w:t>
        <w:br/>
        <w:t>өрмелеп, ұрыға тыным бермейді. Мұны сезген ұры бұтақтан</w:t>
        <w:br/>
        <w:t>мықты тұзақ істеп, маймылды артқы аяқтан іліл алады да,</w:t>
        <w:br/>
        <w:t>басын салбыратып, шыңғыртып кояды. Маймылдың ашы</w:t>
        <w:br/>
        <w:t>дауысы шыққан сайын жолбарыс бүрынғыдан да зор екпінмен</w:t>
        <w:br/>
        <w:t>ырғи жөнеледі...</w:t>
        <w:br/>
        <w:t>“Бөліс” -- 1927 жылғы 27 наурызда Қызылорда қаласында</w:t>
        <w:br/>
        <w:t>жазылған поэмасы. Алғаш рет ұзақ өлең ретінде үзінді күйін-</w:t>
        <w:br/>
        <w:t>де “Еңбекші қазақ” газетінде (1927 жылғы 320, 31 наурыз, 2</w:t>
        <w:br/>
        <w:t>шілде) жарияланды, сол жылы “Еңбекші қазақ” газеті кітап-</w:t>
        <w:br/>
        <w:t>ханасының М 14 кітапшасы түрінде жеке кітап болып жарық</w:t>
        <w:br/>
        <w:t>көрді. Кейінгі жинақтарына ұзақ өлең ретінде енгізіліп жүр.</w:t>
        <w:br/>
        <w:t>“Сағындық” -- 1927 жылғы маусым-шілде айларында</w:t>
        <w:br/>
        <w:t>ауылда жүргенінде жазылған поэмасы. Сол жылы “жастар</w:t>
        <w:br/>
        <w:t>тұрмысынан алынған” деген анықтама койылып, Қызылорда</w:t>
        <w:br/>
        <w:t>қаласында “Сағындық” деген атпен жеке кітап болып жарық</w:t>
        <w:br/>
        <w:t>көрді. Бұдан кейін 1936 жылғы “Маржан” жинағына енгізілді.</w:t>
        <w:br/>
        <w:t>Жазушының 1960-1964 жылдардағы алты томдық шығармалар</w:t>
        <w:br/>
        <w:t>жинағының бірінші томына енген.</w:t>
        <w:br/>
        <w:t>Андап қарасақ, кейбір поэмаларында негізге алынатын</w:t>
      </w:r>
    </w:p>
    <w:p>
      <w:r>
        <w:t>ортақ жайттар (опасыз жігітке алданған бай қызы, бай қызы-</w:t>
        <w:br/>
        <w:t>ның кедей жігітті сүюі, т.б.) 1927 жылғы “Сағындық” поэма-</w:t>
        <w:br/>
        <w:t>сында тағы да бой көрсетеді. Кедей жігіті Сағындық байдың</w:t>
        <w:br/>
        <w:t>қызы Айжанмен көңіл қосады. Әрине, бұған қыз әкесі келісім</w:t>
        <w:br/>
        <w:t>бермейді. Сағындықтың өзі де байдың қызымен жарасымын</w:t>
        <w:br/>
        <w:t>басқа жүрт қалай қабылдайды деп толғанады.</w:t>
        <w:br/>
        <w:t>Бас кейіпкердің толғанысы арқылы берілетін жолдар ақын-</w:t>
        <w:br/>
        <w:t>ның, жұртшылық зейініне кұятын түпкі ойын танытады:</w:t>
        <w:br/>
        <w:t>байдың қызын неге сүймеу керек және ол неге сүйілмеу</w:t>
        <w:br/>
        <w:t>керек? Сондықтан да:</w:t>
        <w:br/>
        <w:t>Бай қызы деп құр кемітпей,</w:t>
        <w:br/>
        <w:t>Қану керек сырына, -- дейді Сағындық.</w:t>
        <w:br/>
        <w:t>Осы бір жолдардан туындайтын авторлық көзқарас көп</w:t>
        <w:br/>
        <w:t>уақытқа дейін Бейімбет Майлин бойынан тапшылдық таң-</w:t>
        <w:br/>
        <w:t>басын ғана көріп келген төл ұғымымызбен үйлесе қоймайды.</w:t>
        <w:br/>
        <w:t>Хат танытқан оқулықтар бойынша, Бейімбет бай қызын, жал-</w:t>
        <w:br/>
        <w:t>пы қанаушы атаулыны ағаш атка мінгізуге тиісті еді ғой?</w:t>
        <w:br/>
        <w:t>Неге ол бұл арада бай қызына іш тарта жазады? Міне, Бейім-</w:t>
        <w:br/>
        <w:t>беттің бейтаныстығы осындай ішкі иірімдерден көрінеді.</w:t>
        <w:br/>
        <w:t>Шығармашылығының бастапқы кезіндегі белгілі-белгісіз</w:t>
        <w:br/>
        <w:t>84</w:t>
        <w:br/>
        <w:t>1935 жылы Б.Майлиннің “Азамат Азаматыч” романы</w:t>
        <w:br/>
        <w:t>“Дочь казаха” деген атпен орыс тілінде жарық көрді. Бүл</w:t>
        <w:br/>
        <w:t>казақ романдарының ішінен орыс тіліне аударылған тұңғыш</w:t>
        <w:br/>
        <w:t>шығарма болды. Б.Майлиннің жаңа романы және оның</w:t>
        <w:br/>
        <w:t>орысша жариялануы қоғамдық құбылыс ретінде жақсы әсер</w:t>
        <w:br/>
        <w:t>тудырды. Шығармада суреттелетін дәуір шындығы жұртшы-</w:t>
        <w:br/>
        <w:t>лықты бей-жай қалдыра алмады. Әсіресе, бұрын қазақ тұрмы-</w:t>
        <w:br/>
        <w:t>сымен таныс емес баска үлт өкілдерінің қызығушылығы артты.</w:t>
        <w:br/>
        <w:t>Осы жылы Қазакстанның ХУ жылдығына арнап шығарыл-</w:t>
        <w:br/>
        <w:t>ған жинақта “Берень” (“Берень”) повесі жарияланды, “Ком-</w:t>
        <w:br/>
        <w:t>мунистка Раушан” (Алма-Ата - Москва, 1935) деген атпен</w:t>
        <w:br/>
        <w:t>жекс кітабы жарық көріп, оған “Раушан коммунист”, “Шұға-</w:t>
        <w:br/>
        <w:t>ның белгісі”, “Айранбай”, “Әліштің пырағы”, “Ахыран бас-</w:t>
        <w:br/>
        <w:t>тығы”, “Он бес үй” атты шығармалары енді. Осы кезеңде</w:t>
        <w:br/>
        <w:t>“Қызыл жалау” романының, “Қырманда” повесінін, “Батыр</w:t>
        <w:br/>
        <w:t>болышевик Аманкелді” повесінің үзінділері “Литературный</w:t>
        <w:br/>
        <w:t>Казахстан” журналында, “Социалистическая Караганда”,</w:t>
        <w:br/>
        <w:t>“Казахстанская правда” газеттерінде жарияланды.</w:t>
        <w:br/>
        <w:t>1936 жылы В.Иванов, Б.Майлин, Ғ.Мүсірепов үшеуінің</w:t>
        <w:br/>
        <w:t>“Аманкелді” киноповесін “Новый мир” журналы басып шы-</w:t>
        <w:br/>
        <w:t>ғарды, оның бір тарауы “Литературная газетаға” жарияланды.</w:t>
        <w:br/>
        <w:t>“Жалбыр” пьсасы 1936 жылы “Казахстанская правда” газеті-</w:t>
        <w:br/>
        <w:t>нің бірнеше нөміріне басылды.</w:t>
        <w:br/>
        <w:t>“Қырман басында” (кейін “Қырманда” деп өзгертілген</w:t>
        <w:br/>
        <w:t>белгілі повесі) еңбегі ұйғыр тіліне аударылған екен, бірақ</w:t>
        <w:br/>
        <w:t>автордың 1937 жылғы қуғын-сүргінге ұшырауы салдарынан</w:t>
        <w:br/>
        <w:t>жарық көрмей қалыпты. Б.Майлиннің ұйғыр тілінде жарық</w:t>
        <w:br/>
        <w:t>көріп үлгерген жалғыз кітабы -- 1937 жылғы “Байшұбар”</w:t>
        <w:br/>
        <w:t>поэмасы ғана, Ол да 1938 жылы пайдаланудан алып қойыл-</w:t>
        <w:br/>
        <w:t>ды. Бізге белгілі дерек бойынша, осы күнге дейін жазушы-</w:t>
        <w:br/>
        <w:t>ның “Шұғаның белгісі” повесі мен “Ахыран бастығы”,” “Са-</w:t>
      </w:r>
    </w:p>
    <w:p>
      <w:r>
        <w:t>ры ала тон”, “Қара шелек” әңгімелері Алматы мен Мәскеу</w:t>
        <w:br/>
        <w:t>қалаларында жарық көрген кейбір жинақтарда ағылшын және</w:t>
        <w:br/>
        <w:t>неміс тілдерінде басылып шықты.</w:t>
        <w:br/>
        <w:t>Жазушының баска тілдерге аударылған бұл еңбектері оның</w:t>
        <w:br/>
        <w:t>шығармашылық зертханасынан бөлек қаралмайтын мұрасы.</w:t>
        <w:br/>
        <w:t>1957 жылдан бастап қайта шыға бастаған жазушы еңбектерінің</w:t>
        <w:br/>
        <w:t>орыс тілінде жарық көрген жинақтарында қамтылатын да</w:t>
        <w:br/>
        <w:t>негізінен осы отызыншы жылдары аударылған шығармалар.</w:t>
        <w:br/>
        <w:t>74</w:t>
        <w:br/>
        <w:t>ӨЗ ЖАНРЫ ЖОЛЫНДА</w:t>
        <w:br/>
        <w:t>Жаңа ХХІ ғасырмен жарысып “Қазақ энциклопедиясы”</w:t>
        <w:br/>
        <w:t>Бас редакциясы қазақ поэзиясының екімыңжылдық тарихын</w:t>
        <w:br/>
        <w:t>қамтитын “Екімыңжылдық дала жыры” атты 752 беттік біре-</w:t>
        <w:br/>
        <w:t>гей антологияны 2000 жылы жарыққа шығарған еді. Онда</w:t>
        <w:br/>
        <w:t>Заратуштра, Анахарсистен бастап бүгінгі ақындарға дейінгі</w:t>
        <w:br/>
        <w:t>шығармашылардың өмірбаяндары және бір-екі өлеңі берілген.</w:t>
        <w:br/>
        <w:t>Абайдан кейінгі қазақ поэзиясы Шәкәрімнен басталады.</w:t>
        <w:br/>
        <w:t>Ахмет, Міржақып, Мағжан, Сұлтанмахмұт, Сәкен, Ілияс, Бер-</w:t>
        <w:br/>
        <w:t>нияз, Сәбит... бәрі-бәрі бар. Бірақ, сенсеңіз де, сенбесеңіз</w:t>
        <w:br/>
        <w:t>де, осы кітапта Бейімбет Майлип жок!</w:t>
        <w:br/>
        <w:t>Осыдан кейін ойға калмай көріңіз: Бейімбет шығармашы-</w:t>
        <w:br/>
        <w:t>дығын ақын болып бастады смес пе? Тұмса өлеңдері Ахмет</w:t>
        <w:br/>
        <w:t>Байтұрсыновтың “1келей ықпалымен “Қазақ” газетінде жа-</w:t>
        <w:br/>
        <w:t>рияланғаны қайда? 1925 жылы Смағұл Сәдуақасов “қазіргі</w:t>
        <w:br/>
        <w:t>тарихтың алдыңғы қатарлы ақындарының бірі” дог бағалаған</w:t>
        <w:br/>
        <w:t>Бейімбет Майлин ғой ол! Бар жазығы - “коллективтің жы-</w:t>
        <w:br/>
        <w:t>рын” айтқаны ма? 43 жастан асқанша алпыстан астам кітапта</w:t>
        <w:br/>
        <w:t>авторлық құқығын қалдырған Бейімбеттің соңында сарғайған</w:t>
        <w:br/>
        <w:t>еңбектерінің тең жартысынан астамы поэзиялық жинақтары</w:t>
        <w:br/>
        <w:t>емес пе? Оннан астам поэмалар жазғанын қайда қоямыз?</w:t>
        <w:br/>
        <w:t>Солардың ішінен “Екімыңжылдық дала жырына” кіргізуге</w:t>
        <w:br/>
        <w:t>лайық (іліп аларлық бір-екі өлең табылмағаны ма? Бүл 1930</w:t>
        <w:br/>
        <w:t>жылдан кейін өзі де өлең жазуды сиреткен Бейімбет ақын-</w:t>
        <w:br/>
        <w:t>дығын жоққа шығару болмас па екен? Оның үстіне Майлин</w:t>
        <w:br/>
        <w:t>поэзиясына арналған ғылыми зерттеу еңбектерін кайда қоямыз?</w:t>
        <w:br/>
        <w:t>Осы фактіге орай кезінде республикалық баспасөзде мәсе-</w:t>
        <w:br/>
        <w:t>ле көтеріп едік (Қараңыз: С.Байменше. Жаңашыл көзкарас -</w:t>
        <w:br/>
        <w:t>жанашыр көзқарас // Егемен Казакстан, 2002, 20 сәуір). Онда</w:t>
        <w:br/>
        <w:t>әдебиет тарихын жаңа көзқараспен зейіндеу идеясының</w:t>
        <w:br/>
        <w:t>астарында кез келген әдеби мүраға жаңаша қарау ниеті жатуға</w:t>
        <w:br/>
        <w:t>тиістігі ұсынылған болатын. Әрине, бірегей энциклопедияға</w:t>
        <w:br/>
        <w:t>Бейімбет өлеңдерінің кірмей қалуы, бәлкім, кездейсоқтық</w:t>
        <w:br/>
        <w:t>болар. Астарында алаботен айырмашылық жатпаса керек.</w:t>
        <w:br/>
        <w:t>Мұның алдағы уақытта ескерілуге тиіс іс екендігінде дау</w:t>
        <w:br/>
        <w:t>жоқ. Әлбетте, осындай сәтте Майлин поэзиясының тарихи-</w:t>
        <w:br/>
        <w:t>қоғамдық маңызы әлі де болеа жеткілікті зерделенбей жүр-</w:t>
        <w:br/>
        <w:t>ау деген ой қылаң берсді.</w:t>
        <w:br/>
        <w:t>76</w:t>
        <w:br/>
        <w:t>тері, тақырыптың символдық мәні тұрғысынан қарасақ, Бейім-</w:t>
        <w:br/>
        <w:t>бет поэзиясының танылып болмаған астарлары аңғарылады.</w:t>
      </w:r>
    </w:p>
    <w:p>
      <w:r>
        <w:t>Белгілі кеңес ғалымы Борис Грифцовтің “жазушының психо-</w:t>
        <w:br/>
        <w:t>логиясы бәрінен бұрын ақиқат жанрды тапсам деген үмітке</w:t>
        <w:br/>
        <w:t>емес, өз жанрымды тапсам деген алаңдаушылыққа негізделе-</w:t>
        <w:br/>
        <w:t>ді” деп айтқанындай, Б.Майлиннің поэма жанрындағы бұл</w:t>
        <w:br/>
        <w:t>шығармашылық іс-әрекеттерін сол өз жанрын табу жолындағы</w:t>
        <w:br/>
        <w:t>қалам қызметі деп түсінуге болады.</w:t>
        <w:br/>
        <w:t>жж</w:t>
        <w:br/>
        <w:t>“--Е, молдеке, жол болсын!</w:t>
        <w:br/>
        <w:t>--Жаннатқа беттеп барам.</w:t>
        <w:br/>
        <w:t>-- Е, төре, сіз ше?</w:t>
        <w:br/>
        <w:t>-- Мен қалай қалам?!</w:t>
        <w:br/>
        <w:t>Пенсие алу түгіл,</w:t>
        <w:br/>
        <w:t>Құрып кетті парам...</w:t>
        <w:br/>
        <w:t>-- Болыс-еке, сізге жол болсын?</w:t>
        <w:br/>
        <w:t>-- Әзірейіл келмекші екен,</w:t>
        <w:br/>
        <w:t>Соны қарсы алам...</w:t>
        <w:br/>
        <w:t>-- Ә, бай-еке, сіз ше?</w:t>
        <w:br/>
        <w:t>-- Ай, не қыласың, балам:</w:t>
        <w:br/>
        <w:t>Мыналар еді панам.</w:t>
        <w:br/>
        <w:t>Бұлардан қалып,</w:t>
        <w:br/>
        <w:t>Мен не табам?!</w:t>
        <w:br/>
        <w:t>Азғын кедей оңдырмас,</w:t>
        <w:br/>
        <w:t>Мен де кетіп барам...”.</w:t>
        <w:br/>
        <w:t>Қорыта келгенде, ақпараттық-насихаттық кеңістікте үш</w:t>
        <w:br/>
        <w:t>жылдай ғана өмір сүріп, осы мерзімде өз үнін дербес көрсете</w:t>
        <w:br/>
        <w:t>алған және Қазақстан астанасының Алматы қаласына ауы-</w:t>
        <w:br/>
        <w:t>суына байланысты шығуын тоқтатқан “Ауыл тілі” газетінің</w:t>
        <w:br/>
        <w:t>ең басты тарихи тағылымы -- ұлт арыстарының әлі де ортақ</w:t>
        <w:br/>
        <w:t>игілікке айналмаған жұмбақ жарияланымдарын сарғайтып</w:t>
        <w:br/>
        <w:t>сақтап жатуында. Басқа да авторлардың айналымға түсуге</w:t>
        <w:br/>
        <w:t>лайық еңбектері аз кездеспейді. Біздіңше, мұндай басылым-</w:t>
        <w:br/>
        <w:t>дарды, олардың жарияланымдарын көпшілікке көрсетудің</w:t>
        <w:br/>
        <w:t>өзіндік жолдары қарастырылуы кажет. “Егемен Қазақстан”</w:t>
        <w:br/>
        <w:t>газетінің “Сарғайса да газеттің ақ парағы, өткен күндер тарих</w:t>
        <w:br/>
        <w:t>боп сақталады” деген айдармен жариялап жатқан (2004)</w:t>
        <w:br/>
        <w:t>ақпараттары - осы реттегі ізденістердің бірі.</w:t>
        <w:br/>
        <w:t>Мұны әлі де жетілдіре түсуге болады. Сондай жолдың</w:t>
        <w:br/>
        <w:t>бірі -- жарияланған еңбектердің мазмұндалған көрсеткіші</w:t>
        <w:br/>
        <w:t>болғаны жөн. “Ауыл тілінің” қазіргі Қазақстан аумағында</w:t>
        <w:br/>
        <w:t>сақталған сандарын саралап, оның әрбір нөміріндегі жарияла-</w:t>
        <w:br/>
        <w:t>нымдардың атауы мен авторларын көрсетіп, ішінара кейбір</w:t>
        <w:br/>
        <w:t>нөмірлердегі белгілі авторлардың маңызды деп саналатын</w:t>
        <w:br/>
        <w:t>шығармаларының тұтастай мазмұнын бере отырып, мәселен,</w:t>
        <w:br/>
        <w:t>мүндай көрсеткішті мынадай үлгіде жасауға болар еді:</w:t>
        <w:br/>
        <w:t>41926 жыл</w:t>
        <w:br/>
        <w:t>К 1127 шілде)</w:t>
      </w:r>
    </w:p>
    <w:p>
      <w:r>
        <w:t>96</w:t>
        <w:br/>
        <w:t>1-бет: Оқушыларымызға; Кеңсстер Одағында (РОСТА</w:t>
        <w:br/>
        <w:t>хабары); Нармамбет ақынның жыры (1916 ж.);</w:t>
        <w:br/>
        <w:t>2-бет: Партия істері:</w:t>
        <w:br/>
        <w:t>Ауыл коммунасы; “Ауыл тілі” өмірлі болар ма? -- Малай</w:t>
        <w:br/>
        <w:t>/Б.Майлиннің бүркеншік есімі -- автор/; “Ауыл тілі” (Байділ-</w:t>
        <w:br/>
        <w:t>даұлы Әбдірахман); “Қазақ тілінің мұңы” (Мыңбайұлы Жалау</w:t>
        <w:br/>
        <w:t>жолдасқа) - Мадияр /М.Дулатовтың бүркеншік есімі - автор./</w:t>
        <w:br/>
        <w:t>3-бет: Ауыл тұрмысы:</w:t>
        <w:br/>
        <w:t>Баянауыл хабарлары -- Ж; Шаруаның жаулары; Оралда,</w:t>
        <w:br/>
        <w:t>Жетісуда; Бұ да шаруаның бір жауы -- Тілші; Жаны шыққыр-</w:t>
        <w:br/>
        <w:t>дыңөтірікшісін-ай! - М-Йар /М.Дулатовтың бүркеншік есімі -</w:t>
        <w:br/>
        <w:t>автор./; Шаруа салығы;</w:t>
        <w:br/>
        <w:t>4-бет: Ел бөлігі:</w:t>
        <w:br/>
        <w:t>Қазақстанды аудан-ауданға бөлу; Бөрте елінің тілегі -</w:t>
        <w:br/>
        <w:t>М.Е.; Сот істері (салық малын жасырушылар)-- Д.Б.; Ауыл</w:t>
        <w:br/>
        <w:t>тілшілері не жазуы керек -- Басқарма; Бұйрық-жарлықтар.</w:t>
        <w:br/>
        <w:t>Редакторы (жауапты шығарушы) Ж.Мыңбаев”.</w:t>
        <w:br/>
        <w:t>Көрініп тұрғанындай, бұл -- газеттің тұңғыш нөмірінің</w:t>
        <w:br/>
        <w:t>мазмұны. Көрсеткіш жасау барысында, мәселен, осының іші-</w:t>
        <w:br/>
        <w:t>нен іріктеп, Нармамбет ақын жырының, Міржақып Дулатов-</w:t>
        <w:br/>
        <w:t>тын “Қазақ тілінің мұңы”, “Жаны шыққырдың өтірікшісін-</w:t>
        <w:br/>
        <w:t>ай!” шығармаларының толық мазмұнын беруге болар еді.</w:t>
        <w:br/>
        <w:t>Сөйтіп, кажет деп тапқан адамның газеттің осылай көрсетіл-</w:t>
        <w:br/>
        <w:t>ген кез келген жарияланымымен өз бетінше жүздесуіне мүм-</w:t>
        <w:br/>
        <w:t>кіндік туар-ды. Нәтижесінде әрбір зерттеушінің кәдесіне</w:t>
        <w:br/>
        <w:t>жарайтын, туған ұлтының ХХ ғасырдың 20-жылдарындағы</w:t>
        <w:br/>
        <w:t>әрқилы тарихын әспеттсуші үшін қажетті “газет-кітап”</w:t>
        <w:br/>
        <w:t>үлгісіндегі еңбектің тұсауы кесілер-ді...</w:t>
        <w:br/>
        <w:t>Бұл ұсынылып отырған әзірге жоба, әрине. Ең бастысы --</w:t>
        <w:br/>
        <w:t>оның жүзеге асуы. “Ауыл тілі” газетін ғана емес, басқа да</w:t>
        <w:br/>
        <w:t>тектес басылымдарды осындай жолмен мазмұндап шықсақ,</w:t>
        <w:br/>
        <w:t>ұрпақтан ұрпаққа жалғасатын тиімді дерек көзіне ие болар</w:t>
        <w:br/>
        <w:t>едік. Ескі басылымның ескерілуге тиісті ерекшелігі де осында.</w:t>
        <w:br/>
        <w:t>жжж</w:t>
        <w:br/>
        <w:t>7-1077 97</w:t>
        <w:br/>
        <w:t>туындыларын саралау арқылы Бейімбеттің бойында бір</w:t>
        <w:br/>
        <w:t>халықты бай мен кедейге бөлмеген бірлік белгісі басым</w:t>
        <w:br/>
        <w:t>тұрғаны танылады. 1922 жылға дейінгі жырларында осы са-</w:t>
        <w:br/>
        <w:t>рын басым болатын. Бірақ кешегі кеңестік зерттеушілер мұн-</w:t>
        <w:br/>
        <w:t>дай сипаттарды айналып өтуге, айтпай кетуге мәжбүр болды.</w:t>
        <w:br/>
        <w:t>“Мырқымбай” -- 1927 жылғы 3 қазанда Қызылорда қала-</w:t>
        <w:br/>
        <w:t>сында жазылған поэмасы. Сол жылы жазушының “Октябрь</w:t>
      </w:r>
    </w:p>
    <w:p>
      <w:r>
        <w:t>төңкерісінің 10 жылдық мерекесінің кітапханасы” айдарымен</w:t>
        <w:br/>
        <w:t>шыққан “Он жылда” (Қызылорда, 1927) атты кітабына енгі-</w:t>
        <w:br/>
        <w:t>зілді. Жазушы жинақтарында ұзақ өлең ретінде жарияланып</w:t>
        <w:br/>
        <w:t>келеді.</w:t>
        <w:br/>
        <w:t>“Кемпірдің ертегісі” -- 1927 жылы жазылып, жазушының</w:t>
        <w:br/>
        <w:t>сол жылы шыққан “Оң жылда” атты жинағына енген. Бұдан</w:t>
        <w:br/>
        <w:t>кейін 1936 жылғы “Маржан” атты поэмалар жинағына қосыл-</w:t>
        <w:br/>
        <w:t>ған. 1958 жылдан бергі барлық жинақтарында бар.</w:t>
        <w:br/>
        <w:t>“Қанай” -- 1928 жылы жазылған поэмасы. Жазушының</w:t>
        <w:br/>
        <w:t>1932 жылғы “Қанжар”, 1936 жылғы “Маржан” жинақтарына</w:t>
        <w:br/>
        <w:t>енген. 1958 жылғы таңдамалы шығармалар жинағында кездеседі.</w:t>
        <w:br/>
        <w:t>“Көкен” поэмасы да 1928 жылы жазылған. Алғаш рет</w:t>
        <w:br/>
        <w:t>қысқартылған нұсқасы “Жаңа әдебиет” журналының 1929</w:t>
        <w:br/>
        <w:t>жылғы 5-нөмірінде (43-49 беттер) “Өткелектен өткенде” деген</w:t>
        <w:br/>
        <w:t>атпен арап қарпінде жарияланған; бұдан кейін 1932 жылғы</w:t>
        <w:br/>
        <w:t>“Қанжар” жинағына енген. 1960-1964 жылдардағы алты</w:t>
        <w:br/>
        <w:t>томдық шығармалар жинағының алтыншы томында бар.</w:t>
        <w:br/>
        <w:t>1929 жылғы арапша, 1932 жылғы латынша нұсқаларымен</w:t>
        <w:br/>
        <w:t>салыстыра қарағанда, біркатар мәтіндік ауытқулар байқалмай</w:t>
        <w:br/>
        <w:t>қалмайды. Соған орай түпкілікті жарияланым жазушының</w:t>
        <w:br/>
        <w:t>көзі тірісінде жарық корген 1932 жылғы “Қанжар” жинағын-</w:t>
        <w:br/>
        <w:t>дағы поэма мәтініне бағындырылуға тиіс.</w:t>
        <w:br/>
        <w:t>Поэманың журналдық нұсқасын бүгінгі мәтінімен салыс-</w:t>
        <w:br/>
        <w:t>тырып көргенде, елеулі айырмашылық жоқ екеніне көз жетеді.</w:t>
        <w:br/>
        <w:t>Бір ғана ерекшелік -- журналдағы:</w:t>
        <w:br/>
        <w:t>“Жаңа өмір, жаңа ауыл, жаңа іс,</w:t>
        <w:br/>
        <w:t>Құздай қайнап шығып жатқан жаңа күш.</w:t>
        <w:br/>
        <w:t>Жат жатырқап, сүйінгендей жақындар,</w:t>
        <w:br/>
        <w:t>Жаңа ауылда жаңа өрнек, жаңа түс!...” деп жазылған аяқтау</w:t>
        <w:br/>
        <w:t>поэма мәтінінде басқаша қайырыммен тұйықталады.</w:t>
        <w:br/>
        <w:t>“Қанжар” -- 1930 жылғы 18 тамызда жазылған поэмасы.</w:t>
        <w:br/>
        <w:t>Алғаш рет “Еңбекші қазақ” газетінде (1930 жылғы 1 қыркү-</w:t>
        <w:br/>
        <w:t>85</w:t>
        <w:br/>
        <w:t>БАСТАПҚЫ ЖЫЛДАР БАҒДАРЫ</w:t>
        <w:br/>
        <w:t>1960 жылдан бастап “Қазақстан мектебі” атанған республи-</w:t>
        <w:br/>
        <w:t>кадағы бірден-бір ғылыми-әдістемелік педагогикалық журнал-</w:t>
        <w:br/>
        <w:t>дың алғашқы саны 1925 жылы “Жаңа мектеп” деген атпен</w:t>
        <w:br/>
        <w:t>дүниеге келгені, ал 2000 жылы басылымның 75 жылдығы</w:t>
        <w:br/>
        <w:t>аталып өткені белгілі. Журнал 1925 жылдың тамыз айынан</w:t>
        <w:br/>
        <w:t>бастап Қызылорда қаласында Қазакстанның оқу комиссариаты</w:t>
        <w:br/>
        <w:t>жанынан айына екі рет екі мың дана таралыммен шығып</w:t>
        <w:br/>
        <w:t>тұрды. 1925 жылдан бергі кезең ішінде үш түрлі -- араб, ла-</w:t>
        <w:br/>
        <w:t>тын, кириллица каріптерімен шыға отырып, атауын да бірнеше</w:t>
        <w:br/>
        <w:t>мәрте өзгертті (“Жаңа мектеп”, “Политехникелі мектеп”,</w:t>
        <w:br/>
        <w:t>“Ауыл мұғалімі”, “Халық мұғалімі”).</w:t>
        <w:br/>
        <w:t>“Қазакстан мектебі” журналы және білім беру жүйесі”</w:t>
        <w:br/>
        <w:t>атты мақаласында (Қазақстан мектебі, 2000 жылғы М 8,</w:t>
        <w:br/>
        <w:t>11-30 беттер) журналдың бас редакторы, М.Сералин атын-</w:t>
      </w:r>
    </w:p>
    <w:p>
      <w:r>
        <w:t>дағы сыйлықтың иегері Сайраш Әбішқызы басылымның ал-</w:t>
        <w:br/>
        <w:t>ғашқы нөмірінде тұңғыш редакторы Молдағали Жолдыбаев</w:t>
        <w:br/>
        <w:t>қойған “Жаңа мектепті” шығару неге керек болды?” деге</w:t>
        <w:br/>
        <w:t>сауал мен оның осыған қайтарған “Қазақстанда білім беру,</w:t>
        <w:br/>
        <w:t>педагогика саласын өркендетуге керек болды” деген жауабын</w:t>
        <w:br/>
        <w:t>шендестіре отырып, басылымның мұндай қасиетгі борышты</w:t>
        <w:br/>
        <w:t>жетпіс бес жыл бойы қалай атқарғанын жан-жақты әрі тия-</w:t>
        <w:br/>
        <w:t>нақты деректермен баяндайды. Осы уақытқа дейінгі зерттеу-</w:t>
        <w:br/>
        <w:t>дерде журналдың қалыптасып, дамуына елеулі еңбек сіңірген</w:t>
        <w:br/>
        <w:t>бірқатар адамдардың есімдері белгілі себептермен аталмай</w:t>
        <w:br/>
        <w:t>келгенін, “Жаңа мектеп” жайында деректер аз әрі толық мә-</w:t>
        <w:br/>
        <w:t>ніндегі зерттеу жоққа тән екенін ескерсек, жаңа ғасырмен</w:t>
        <w:br/>
        <w:t>жарысып жарық көрген бүл ғылыми жарияланымның құнды</w:t>
        <w:br/>
        <w:t>дерек көзі бола алатындығына һәм алдағы зерттеулер үшін</w:t>
        <w:br/>
        <w:t>дұрыс бағыт-бағдар беретіндігіне күмән тумайды.</w:t>
        <w:br/>
        <w:t>Ел тарихындағы алғашқы педагогикалық журналдың жарық</w:t>
        <w:br/>
        <w:t>көруі мен беделінің артуына (бұрынғыша бөліп-жармай, тегіс</w:t>
        <w:br/>
        <w:t>атайтын болсақ) Ахмет Байтұрсынов, Әлихан Бөкейханов,</w:t>
        <w:br/>
        <w:t>Сәкен Сейфуллин, Смағұл Сәдуақасов, Ілияс Жансүгіров,</w:t>
        <w:br/>
        <w:t>Бейімбет Майлин, Мұхтар Әуезов, Сәбит Мұқанов, Міржақып</w:t>
        <w:br/>
        <w:t>Дулатов, Маннан Тұрғанбаев, Молдағали Жолдыбаев, Телжан</w:t>
        <w:br/>
        <w:t>Шонанов, Біләл Сүлгев, Кәрім Тоқтабаев, Нұғман Мапаев</w:t>
        <w:br/>
        <w:t>98</w:t>
        <w:br/>
        <w:t>“Ауыл тиі” тарихында бұрын айтылмаған, енді тоқталып</w:t>
        <w:br/>
        <w:t>өтуге лайық скі жарияланым бар. Олар -- Міржақып Дулатов-</w:t>
        <w:br/>
        <w:t>тың “Мадияр” деген бүркеншік есіммен жазған “Қазақ тілінің</w:t>
        <w:br/>
        <w:t>мұңы” (кейінгі жылдары Міржақып мұрасына қосылды) және</w:t>
        <w:br/>
        <w:t>Жүсіпбек Аймауытовтың “Ай, жыл аттары қазақша болсын”</w:t>
        <w:br/>
        <w:t>деген еңбектері.</w:t>
        <w:br/>
        <w:t>“Қазақ тілінің мұңы” -- ашық хат үлгісінде жазылған</w:t>
        <w:br/>
        <w:t>шығарма. Жазушы қазақ тілінің атынан айтып отырған өз</w:t>
        <w:br/>
        <w:t>сөзін “Сен өкімет басындағы ақсақалымыз едің. Сен нағыз</w:t>
        <w:br/>
        <w:t>қазақтың бел баласы едің. Сен адырайған адай едің. Мұңымды</w:t>
        <w:br/>
        <w:t>мен жалғыз-ақ саған шағамын. Өзге кәмесиялардың көбіне</w:t>
        <w:br/>
        <w:t>сенбейміп...” деп КирЦИК төрағасы әрі “Ауыл тілі” газетінің</w:t>
        <w:br/>
        <w:t>редакторы Жалау Мыңбайүлына арнайды. Сөзінің соңын да</w:t>
        <w:br/>
        <w:t>“Жалаужан, мен саған жалынам, “Ауыл тілін” шығарамын,</w:t>
        <w:br/>
        <w:t>газетім нағыз ауыл тілімен, таза қазақ тілімен жазылады</w:t>
        <w:br/>
        <w:t>дегенде жүрегім елжіреп кетеді... Әзір коменес болып кетсең</w:t>
        <w:br/>
        <w:t>де ата-бабаң қазақ еді ғой, мен солардың тілі едім ғой, не</w:t>
        <w:br/>
        <w:t>жазығым бар, ая мені!” деп аяқтайды.</w:t>
        <w:br/>
        <w:t>Міржақыптың 1926 жылы жазылған осы мақала-хатының</w:t>
        <w:br/>
        <w:t>мәңгілік маңызы бар десек, асырып айтқандық демеңіз, оқыр-</w:t>
        <w:br/>
        <w:t>ман. Өйткені атынан білініп тұрғанындай, бүгінгі мемлекеттік</w:t>
        <w:br/>
        <w:t>мәртебедегі ана тіліміздің жүріп өткен жолы жеңіл болған</w:t>
        <w:br/>
        <w:t>емес. Міржақып та: “Мен заманымда қандай едім? Мен акын,</w:t>
        <w:br/>
        <w:t>шешен, тілмар бабаларыңның бұлбұлдай сайраған тілі едім.</w:t>
        <w:br/>
        <w:t>Мөлдір судай таза едім. Жарға соққан толқындай екпінді</w:t>
        <w:br/>
        <w:t>едім. Мен наркескендей өткір едім. Енді қандаймын?” деп</w:t>
        <w:br/>
        <w:t>сұраулы сөздермен суреттеп өтеді. Бұдан әрі төңкеріске дейін</w:t>
        <w:br/>
        <w:t>тілді теңселткен жайттарды -- араб пен парсыны қосқанын,</w:t>
        <w:br/>
        <w:t>“шүлдірлетіп ноғайды, былдырлатып орысты араластырға-</w:t>
        <w:br/>
        <w:t>нын” баяндайды. Төңкеріске дейін де көрмегені жоқ қазақ</w:t>
        <w:br/>
        <w:t>тілінің төңкерістен кейін де теңдік алып жарытпағанын,</w:t>
        <w:br/>
        <w:t>“қазақыландыру” деген саясаттың, сайып келгенде тілді дамы-</w:t>
        <w:br/>
        <w:t>туға емес, тілді қорлауға соқтырғанын нақты мысалдармен</w:t>
      </w:r>
    </w:p>
    <w:p>
      <w:r>
        <w:t>нықтай түседі.</w:t>
        <w:br/>
        <w:t>“Қазактілінің мұңы” -- ХХ ғасырдың 20-жылдары жазыл-</w:t>
        <w:br/>
        <w:t>ғанымеп, қазіргі ғасырлар тоғысындағы тіл тағдырымен де</w:t>
        <w:br/>
        <w:t>сабақтас жатыр. Міржақып жазған жайттардың күн тәртібінен</w:t>
        <w:br/>
        <w:t>түспейтіндігі -- оның “мәңгілігіміздін мәңгілік мәселесін”</w:t>
        <w:br/>
        <w:t>(Ғ.Мүсірепов) публицистік биікке көтере білгендігінде.</w:t>
        <w:br/>
        <w:t>93</w:t>
        <w:br/>
        <w:t>Кейін өлкелік атқару комитетінің төрағасы Елтай Ерназаров</w:t>
        <w:br/>
        <w:t>редактор болыл бекітілді. (Газетке әр кездері Шаймерден</w:t>
        <w:br/>
        <w:t>Тоқжігітов, Бейімбет Майлин редактор ретінде қол қойып</w:t>
        <w:br/>
        <w:t>жүрді). Сол кезде “Енбекші қазақ” газеті жазғандай, “Ауыл</w:t>
        <w:br/>
        <w:t>тілі” -- “ауыл шаруасына арналған жаңа газет” болды. Кедей</w:t>
        <w:br/>
        <w:t>шаруа газеті деп аталғанымен, “Ауыл тілі” өз кезеңінде қазақ</w:t>
        <w:br/>
        <w:t>елі өміріндегі қоғамдық-саяси және әлеуметтік-экономикалық</w:t>
        <w:br/>
        <w:t>бір де бір мәселеден шст қалған жоқ. Жарияланымдарында</w:t>
        <w:br/>
        <w:t>көкейкесті мәселелерге назар аударды. Газет жұмысына Жалау</w:t>
        <w:br/>
        <w:t>Мыңбайұлы, Жағыпар Сұлтанбекұлы, Қали Мырзағалиұлы,</w:t>
        <w:br/>
        <w:t>Елтай Ерназарұлы, Ұзақбай Құлымбетұлы, Нығмет Нұрма-</w:t>
        <w:br/>
        <w:t>қов, Сәкен Сейфуллин, Міржақып Дулатов, Жүсіпбек Айма-</w:t>
        <w:br/>
        <w:t>уытоһ, Ілияс Жансүгіров, Бейімбет Майлин, Сәбит Мұқанов,</w:t>
        <w:br/>
        <w:t>Ғабит Мүсірспов, Ғабиден Мұстафин, Қошке Кемеңгеров,</w:t>
        <w:br/>
        <w:t>Бейсембай Кенжебаев, Орынбек Бекұлы, Асқар Тоқмағамбс-</w:t>
        <w:br/>
        <w:t>тов, Жақан Сыздыков, Аманғали Сегізбаев, Ғалым Малды-</w:t>
        <w:br/>
        <w:t>баев, Әуелбек Қоңыратбаев, Өтебай Тұрманжанов, Елжас</w:t>
        <w:br/>
        <w:t>Бекенов, Мұстапа Көшсков, Әусіш Қошмағамбстов, Қайыркен</w:t>
        <w:br/>
        <w:t>Болғанбаев, Молдағали Жолдыбаев, Қамза Жүсіпбеков, Қал-</w:t>
        <w:br/>
        <w:t>мақан Әбдіқадыров, Қуаныш Баймағамбетұлы автор рстінде</w:t>
        <w:br/>
        <w:t>қатысып түрды, кейбіреулері тікелей газет басқармасында</w:t>
        <w:br/>
        <w:t>еңбек етті. Осы және басқа авторлардың әліде жұртіпылыққа</w:t>
        <w:br/>
        <w:t>жария болмаған жекелеген енбектерін, сондай-ақ, салалық</w:t>
        <w:br/>
        <w:t>басылымның ақпарат кеңістігіндегі ықпалды орнын аталмыш</w:t>
        <w:br/>
        <w:t>газеттің сарғайған парақтарынан таба аламыз.</w:t>
        <w:br/>
        <w:t>Мысалы, газеттің шыға бастағанына бір жыл толуына</w:t>
        <w:br/>
        <w:t>орай жазылған Ғалым Маллыбайұлының “Ауыл тіліпің” басқа</w:t>
        <w:br/>
        <w:t>газеттерге қандай пайдасы болды” (“Ауыл тілі”, 1927, М30)</w:t>
        <w:br/>
        <w:t>деген мақаласына көз жүгіртейік:</w:t>
        <w:br/>
        <w:t>“Ауыл тілінің” аты еңбекші елге қандай жақын, сүйкімді</w:t>
        <w:br/>
        <w:t>болса, көрсеткен жолы, айтқан ақылы одан анағұрлым пайдалы</w:t>
        <w:br/>
        <w:t>болды. Қазақ елі “Ауыл тілін” оқыған соң егінді қалай са-</w:t>
        <w:br/>
        <w:t>лып, қалай орудың мәнісін білуге тырысты, малды апаттан</w:t>
        <w:br/>
        <w:t>сақтаудың амалын білді. Түсінбегені болса сұрау берді, түсініс</w:t>
        <w:br/>
        <w:t>алып, қуанып қалысты.</w:t>
        <w:br/>
        <w:t>“Ауыл тілі” бір жылдық өмірінде шаруаларға шаруашылық</w:t>
        <w:br/>
        <w:t>жөнінен ақыл берудің үстіне Казағыстан гүбірнелерінде шы-</w:t>
        <w:br/>
        <w:t>ғып тұрған газеттерге де көп басшылық қылды. Гүбірнелік</w:t>
        <w:br/>
        <w:t>газеттер “Ауыл тілінен” үлгі алып, шаруалардың қышыған</w:t>
        <w:br/>
        <w:t>жерін қасуға бет бұрды”.</w:t>
        <w:br/>
        <w:t>90</w:t>
        <w:br/>
        <w:t>болмақ. Алматы қандай кала?” деп алғашқы танымдық жария-</w:t>
        <w:br/>
        <w:t>ланым берген “Ауыл тілі” газеті болды.</w:t>
      </w:r>
    </w:p>
    <w:p>
      <w:r>
        <w:t>Газеттің “Денсаулық” деп аталатын тұрақты айдарының</w:t>
        <w:br/>
        <w:t>жүргізушісі ақын, журналист, дәрігер Ахмет Мамытұлы еді.</w:t>
        <w:br/>
        <w:t>Осы жылдар ішінде оның қаламынан денсаулық сақтау мен</w:t>
        <w:br/>
        <w:t>аурулардың алдын алуға арналған ондаған мақалалар туды</w:t>
        <w:br/>
        <w:t>(“Ұра не?”, “Тамақауруы”, “Майдың пайда-залалы туралы”,</w:t>
        <w:br/>
        <w:t>“Тісі жоқтарға тіс салуға болады”, “Сұрауларға жауап”, “Кү-</w:t>
        <w:br/>
        <w:t>Йіктің емі”, “Осыны оқып істеңдер”, “Денсаулық туралы</w:t>
        <w:br/>
        <w:t>сұрауларға жауап”, “Адам аусыл болса мынаны істеңдер”,</w:t>
        <w:br/>
        <w:t>“Денсаулық негізі - тазалық”, “Кокжотел туралы”, “Қыза-</w:t>
        <w:br/>
        <w:t>мық” (скарлатина), “Денсаулық туралы”, “Арақтың зияны”,</w:t>
        <w:br/>
        <w:t>“Теміреткі” (стригуший лишай), “Қылтамақтан сақтанудың</w:t>
        <w:br/>
        <w:t>жолы қалай?”, “Қышыма туралы”, “Қосылып туған бала</w:t>
        <w:br/>
        <w:t>туралы”, т.б.) Ел адамына бағытталып, түсінікті тілмен,</w:t>
        <w:br/>
        <w:t>қарапайым мәнерде жазылса да, бұлардың медицина тақыры-</w:t>
        <w:br/>
        <w:t>бына арналған ана тіліміздегі алғашқы жарияланымдар екен-</w:t>
        <w:br/>
        <w:t>дігі сөзсіз, сондықтан да назар аударуға тұрады.</w:t>
        <w:br/>
        <w:t>Газет халықаралық тақырыпқа арнап көптеген материалдар</w:t>
        <w:br/>
        <w:t>жариялады. Оның “Шет жұрттарда”, “Сырткы елдерде” деген</w:t>
        <w:br/>
        <w:t>тұрақты айдарлары болды. Шолып қарағанның өзінде ескі</w:t>
        <w:br/>
        <w:t>басылым беттерінен “Ағылшын жұмыскерлерінің ереуілі”,</w:t>
        <w:br/>
        <w:t>“Түркие мемлекеті ұлттар бірлігіне кіреді-міс деген қауесет</w:t>
        <w:br/>
        <w:t>бар”, “Ағылшын мен Жапонның көздегені Қытай”, “Кеңес</w:t>
        <w:br/>
        <w:t>үкіметі мен ағылшын арасы”,“Кеңестер Одағы ауған жұрты-</w:t>
        <w:br/>
        <w:t>мен тату тұрмақ” секілді т.б. осындай жарияланымдарға жо-</w:t>
        <w:br/>
        <w:t>лығуға болады.</w:t>
        <w:br/>
        <w:t>1926 жылғы 13 қазандағы “Қазақ инженер” деген хабарын-</w:t>
        <w:br/>
        <w:t>да газет: “Революцияға дейін қазақтан шыққан инженер</w:t>
        <w:br/>
        <w:t>жалғыз еді, революциядан кейін Әлімхан Ермеков инженер</w:t>
        <w:br/>
        <w:t>болып шықты. Биыл тағы екі инженер қосылды. Олар Өмір</w:t>
        <w:br/>
        <w:t>Толыбаев пен Қаныш Сәтпаев” деп хабарлап, оқырмандарын</w:t>
        <w:br/>
        <w:t>Сәтпаевтың өмірбаянымен таныстырған.</w:t>
        <w:br/>
        <w:t>Газеттің оқырман хаттарын пайдалану тәжірибесінде де</w:t>
        <w:br/>
        <w:t>зерделеуге лайық мысалдар бар. “Алдағы нөмірлерге не туралы</w:t>
        <w:br/>
        <w:t>жазу керек?,” “Басқарма жауабы.” “Сұрақ-жауаптар” деп</w:t>
        <w:br/>
        <w:t>аталған айдарлар аясындағы сұрау-анкета, хат үлгілері бү-</w:t>
        <w:br/>
        <w:t>гінгі баспасөздің де кәдесіне жарайтын жарияланымдар.</w:t>
        <w:br/>
        <w:t>Сондай-ақ, ескі басылым беттерінде жатқан ауыз әдебиеті</w:t>
        <w:br/>
        <w:t>үлгілері де зейіндеп қарауды міндеттейді.</w:t>
        <w:br/>
        <w:t>92</w:t>
        <w:br/>
        <w:t>сынды т.б. қазак зиялылары тікелей араласып, елеулі көмек</w:t>
        <w:br/>
        <w:t>көрсетті.</w:t>
        <w:br/>
        <w:t>Алайда көптеген мәліметтердің осы уақытқа дейін айна-</w:t>
        <w:br/>
        <w:t>лымға түспегендігі салдарынан “Жаңа мектепті” педагогика</w:t>
        <w:br/>
        <w:t>мәселелерін ғана сөз еткен салалық журнал деген жалаң пікір</w:t>
        <w:br/>
        <w:t>де жоқ емес. Ал анығында бұл &gt; тікелей оқу-білім ісіне ар-</w:t>
        <w:br/>
        <w:t>налғанмен, сол тұстағы қоғамдық-саяси, мәдени-рухани өмір-</w:t>
        <w:br/>
        <w:t>дің келелі мәселелерін котеріп, байыпты баяндаған, көптеген</w:t>
        <w:br/>
        <w:t>дәйекті деректердің көзі бола алатын тарихи басылымдардың</w:t>
        <w:br/>
        <w:t>бірі. Бұған бастапқы жылдардағы (1925-1926) бірқатар нө-</w:t>
        <w:br/>
        <w:t>мірлерін саралай отырып, көз жеткізе аламыз.</w:t>
        <w:br/>
        <w:t>Алғашқы нөмірлерінде негізінен сауатсыздықты жою, ел</w:t>
        <w:br/>
        <w:t>ішіндегі оқу-ағарту жұмыстарын жетілдіру, мұғалімдердің</w:t>
      </w:r>
    </w:p>
    <w:p>
      <w:r>
        <w:t>күнделікті қызметіне бағыт-бағдар, әдістемелік ақыл-кеңес</w:t>
        <w:br/>
        <w:t>беру жайы, оқу-білім мәселелеріне тұтастай қоғамның ерекше</w:t>
        <w:br/>
        <w:t>екпінмен кірісуге тиісті болатындығы тереңірек баяндалды.</w:t>
        <w:br/>
        <w:t>Бұл әсіресе, Молдағалидың, Ахметтің, Телжанның, Смағүл-</w:t>
        <w:br/>
        <w:t>дың, Міржақыптың, Сәбиттің, Жүсіпбектің, Біләлдің жазған-</w:t>
        <w:br/>
        <w:t>дарынан айқын көрінеді.</w:t>
        <w:br/>
        <w:t>1925 жылғы 1-нәмірдегі “Жолдас Лениннің күнбе күн</w:t>
        <w:br/>
        <w:t>жазып жүрген дәптерінен бірнеше сөздер” аудармасы, “Ел</w:t>
        <w:br/>
        <w:t>мұғалімінің міндеті”, “Еңбек мектебіндегі еңбек әдісі”, “Жұқ-</w:t>
        <w:br/>
        <w:t>палы ауруларды егіп жоғалтудың жолы”, “Цифр жазуы”,</w:t>
        <w:br/>
        <w:t>“Мұғалім және баспасөз”, “Зенченко мен Эменовтің қазақ-</w:t>
        <w:br/>
        <w:t>шаға аударылған ссеп кұралдары” мақалалары, С.Сәдуақасов-</w:t>
        <w:br/>
        <w:t>тың “Халық ағарту мәселелері”, Т.Шонановтың “Комплекс</w:t>
        <w:br/>
        <w:t>программасының негізі”, А.Байтұрсыновтың “Баулу мектеп”</w:t>
        <w:br/>
        <w:t>туындылары, 2-нөмірдегі М. Жолдыбаевтың төрт еңбегі</w:t>
        <w:br/>
        <w:t>(“Оқытушыларға, кітап жазушыларға”, “Оқытушыларға сене-</w:t>
        <w:br/>
        <w:t>міз”, “Санақ және жұртшылық”, “Қазақстанда саяси сауат</w:t>
        <w:br/>
        <w:t>жұмысы”), С. Мұқановтың “Октябрь төңкерісі туралы ком-</w:t>
        <w:br/>
        <w:t>плекс”, “Қысқа даярлану комплексі” (Соңғысы Малабаевпен</w:t>
        <w:br/>
        <w:t>бірге жазылған) атты кос мақаласы, Ж.Аймауытовтың “Ана</w:t>
        <w:br/>
        <w:t>тілің қалай оқыту керек” атты ғылыми-әдістемелік еңбегі,</w:t>
        <w:br/>
        <w:t>Б.Сүлеевтің “Ел ішіндегі мектеп қай түрде жасалуы керек?”</w:t>
        <w:br/>
        <w:t>атты пікір алысу сарынындағы жарияланымы басылымның</w:t>
        <w:br/>
        <w:t>бастапқы жылдардағы нақты бағытын біршама байқатады.</w:t>
        <w:br/>
        <w:t>1925 жылғы 2-нөмірінен бастап журнал “Жалпы бөлім”</w:t>
        <w:br/>
        <w:t>деген жаңа айдар ашты. Сойтіп әдеби шығармаларға кең</w:t>
        <w:br/>
        <w:t>99</w:t>
        <w:br/>
        <w:t>Ашығын айтсақ, бұрынғы зерттеулерде аталмыш газет-</w:t>
        <w:br/>
        <w:t>журналдар қоғамға ыңғайлы жағынан қарастырылды, басы-</w:t>
        <w:br/>
        <w:t>лым беттеріндегі атын атауға болмайтын авторлар мен олар-</w:t>
        <w:br/>
        <w:t>дың жариялауға жатпайтын еңбектерін көрсетудің мүмкіндігі</w:t>
        <w:br/>
        <w:t>тежелді. Нәтижесінде газет-журналдар тарихына қатысты</w:t>
        <w:br/>
        <w:t>біржақты тұжырымдар жасалды, авторлар ауқымы шектеулі</w:t>
        <w:br/>
        <w:t>көрсетілді. Бір кезде Қазақстанда өлкелік деңгейде жарық</w:t>
        <w:br/>
        <w:t>көріп, бүгінгі бостан ойлы басылымдардың бастауы болып</w:t>
        <w:br/>
        <w:t>отырған “Еңбекшіл казақ”, “Еңбекші қазақ”, “Қызыл Қазақ-</w:t>
        <w:br/>
        <w:t>стан”, “Жаңа мектеп”, “Әйел теңдігі”, “Лениншіл жас”, “Жас</w:t>
        <w:br/>
        <w:t>қайрат”, “Өртең”, т.б. осындай газет-журналдар тарихы бұдан</w:t>
        <w:br/>
        <w:t>кашық тұрған жоқ.</w:t>
        <w:br/>
        <w:t>Соның бірі ретінде “Ауыл тілі” атты газетті айта алар</w:t>
        <w:br/>
        <w:t>едік. Бұл -- өлкелік партия комитетінің, Орталық атқару ко-</w:t>
        <w:br/>
        <w:t>митетінің, кәсіпшілер одағының және Сырдария губерниялық</w:t>
        <w:br/>
        <w:t>комитеті мен атқару комитетінің үні ретінде 1926 жылғы 27</w:t>
        <w:br/>
        <w:t>шілдеден 1929 жылғы 12 ақпанға дейін Қызылорда қаласында</w:t>
        <w:br/>
        <w:t>шығын тұрған апталық шаруа газеті. Былайша айтқанда, ауыл</w:t>
        <w:br/>
        <w:t>шаруашылығына арналған тұңғыш салалық газет. Газет бас-</w:t>
        <w:br/>
        <w:t>қармасы мұны тұңғыш нөміріндегі “Оқушыларымызға” деген</w:t>
        <w:br/>
        <w:t>бас мақаласында былай білдірген:</w:t>
        <w:br/>
        <w:t>“Бұл газет Қазақстан аймағындағы қазақ бұқарасының</w:t>
        <w:br/>
        <w:t>басын қосып, мұң-мұқтажын шешетін орталық ордасы бо-</w:t>
        <w:br/>
        <w:t>лады. Бүл газетте шаруаны көтеру, партия, кеңес құрылыста-</w:t>
        <w:br/>
        <w:t>рын жөндеу, ел ішіндегі түрлі жолсыздықтарды жою жолдары</w:t>
        <w:br/>
        <w:t>көрсетіліп отырады. Бұл газет ауыл бұқарасын тәрбиелеп,</w:t>
        <w:br/>
        <w:t>ауыл бұқарасының көз-құлағы болып, бүкіл дүниедегі, қала</w:t>
        <w:br/>
        <w:t>берді, айналасындағы болып жатқан оқиғалармен таныстырып</w:t>
      </w:r>
    </w:p>
    <w:p>
      <w:r>
        <w:t>отырады”.</w:t>
        <w:br/>
        <w:t>Үш жылға таяу мерзімде газеттің 129 нөмірі жарыққа</w:t>
        <w:br/>
        <w:t>шығып, жылдық таралымы 6800-7000 дана болуы да көп</w:t>
        <w:br/>
        <w:t>нәрсені аңғартады. Бірақ 1929 жылдан кейін оның ізбасары</w:t>
        <w:br/>
        <w:t>болған жоқ, Өткен ғасырдың тоқсаныншы жылдарында жарық,</w:t>
        <w:br/>
        <w:t>көрген “Дала дидары” (кейін “Ауыл” болып өзгерді) осы</w:t>
        <w:br/>
        <w:t>мақсатты ұстанып, біраз жыл ақпарат кеңістігін толтырып</w:t>
        <w:br/>
        <w:t>тұрса да, экономикалық қиындықтарға байланысты жабылып</w:t>
        <w:br/>
        <w:t>қалғаны мәлім.</w:t>
        <w:br/>
        <w:t>“Ауыл тілінің” 1926 жылғы тұңғыш нөмірі КирЦИК-тің</w:t>
        <w:br/>
        <w:t>төрағасы Жалау Мыңбаевтың редакторлығымен шықты.</w:t>
        <w:br/>
        <w:t>89</w:t>
        <w:br/>
        <w:t>йек) “поэма” болып жарияланды, бұдан кейін жазушының</w:t>
        <w:br/>
        <w:t>“Қанжар” жинағына (Семей, 1932) енді. Кейінгі жинақта-</w:t>
        <w:br/>
        <w:t>рында ұзақ өлең ретінде беріліп жүр.</w:t>
        <w:br/>
        <w:t>“Қосын” -- 1930 жылғы 8 қыркүйекте жазылған поэмасы.</w:t>
        <w:br/>
        <w:t>Алғаш рет “Еңбекші қазақ” газетінде “поэма” деген айдар</w:t>
        <w:br/>
        <w:t>қойылып (1930 жылғы 16 қыркүйек) жарияланды. Бұдан</w:t>
        <w:br/>
        <w:t>кейін жазушының “Қанжар” жинағына (Семей, 1932) кірді.</w:t>
        <w:br/>
        <w:t>Қазір поэма ретінде аталмайды.</w:t>
        <w:br/>
        <w:t>“Досалыдан бір дастан” -- 1931 жылы жазылған, ең соңғы</w:t>
        <w:br/>
        <w:t>поэмасы. Поэманың кейбір тараулары “Социалды Қазакстан”</w:t>
        <w:br/>
        <w:t>газетінде “Досалыдан телеграм” (1931 жылғы 12 желтоқсан),</w:t>
        <w:br/>
        <w:t>“Құлпаризаның ақтық қамы” (1932 жылғы 12 желтоқсан)</w:t>
        <w:br/>
        <w:t>деген бас тақырыптармен үзінді түрінде жарық көрген, “Казақ</w:t>
        <w:br/>
        <w:t>әдебиеті” газетінде де (1935 жылғы 9 қазан) жарияланған.</w:t>
        <w:br/>
        <w:t>Бұдан кейін жазушының 1936 жылғы “Маржан” атты поэма-</w:t>
        <w:br/>
        <w:t>лар жинағына кірген. 1960-1964 жылдардағы алты томдық</w:t>
        <w:br/>
        <w:t>шығармалар жинағының екінші томында да бар.</w:t>
        <w:br/>
        <w:t>“Қазақстан” көркем әдебиет баспасының 1936 жылы ба-</w:t>
        <w:br/>
        <w:t>сып шығаратын кітаптарының тізбесінде Б.Майлиннің толық-</w:t>
        <w:br/>
        <w:t>тырып, түзетілген “Қазақ қызы” романы, кедей-батырақтар</w:t>
        <w:br/>
        <w:t>өмірінен алынған “Қоңсылар” романы, “Поэмалар жинағы”</w:t>
        <w:br/>
        <w:t>(“Кемпірдің ертегісі”, “Байкөл танабы”), драматургия бойын-</w:t>
        <w:br/>
        <w:t>ша Мұхтар Әуезов, Жұмат Шанин үшеуінің таңдамалы пьеса-</w:t>
        <w:br/>
        <w:t>дар жинағы шығатыны көрсетілген екен. Газет “Байкөл тана-</w:t>
        <w:br/>
        <w:t>бы” поэмасын Б.Майлинге қатысты жазып отырса да, жазу-</w:t>
        <w:br/>
        <w:t>шы мұралары ішінен мұндай шығарма кездеспейді. Жазушы</w:t>
        <w:br/>
        <w:t>мұрағаты мен баспа жоспарындағы қолжазбалар сақталмаған-</w:t>
        <w:br/>
        <w:t>дықтан, біз мұны белгілі поэмаларының бірін атауын өзгертіп,</w:t>
        <w:br/>
        <w:t>қайта ұсынуы деп ойлаймыз. Өйткені “Досалыдан бір дастан”</w:t>
        <w:br/>
        <w:t>поэмасында Байкөл танабы обһекті ретінде пайдаланыла-</w:t>
        <w:br/>
        <w:t>тынын еске алсақ, ақынның шығарма атауын “Байкөл тана-</w:t>
        <w:br/>
        <w:t>бы” деп өзгертіп жинаққа ұсынуы әбден мүмкін болатын.</w:t>
        <w:br/>
        <w:t>Ал жазушы тәжірибесінде мұндай әдіс жиі кездеседі.</w:t>
        <w:br/>
        <w:t>Бейімбет Майлиннің бүгінге дейінгі белгілі жинақтары-</w:t>
        <w:br/>
        <w:t>ның басым бөлігі поэзиялық туындыларынан тұратыны бел-</w:t>
        <w:br/>
        <w:t>гілі. АЛ поэмаларының шығармашылық тарихы бұрын бұлай-</w:t>
        <w:br/>
        <w:t>ша нақтыланған жоқ. Егер осы 18 поэмаға ең алдымен тарихи</w:t>
        <w:br/>
        <w:t>принцип тұрғысынан келіп, ақынның акикатты бейнелеудегі,</w:t>
        <w:br/>
        <w:t>образбен ойлаудағы шеберлік үрдістері, психологиялық әдіс-</w:t>
        <w:br/>
        <w:t>86</w:t>
      </w:r>
    </w:p>
    <w:p>
      <w:r>
        <w:t>ЕСКІ БАСЫЛЫМНЫҢ</w:t>
        <w:br/>
        <w:t>ЕРЕКШЕЛІГІ</w:t>
        <w:br/>
        <w:t>Мерзімдік басылымдардың тарихымен, тағдырымен бай-</w:t>
        <w:br/>
        <w:t>ланысты көп жайттар әлі толық ашылып бола қойған жоқ</w:t>
        <w:br/>
        <w:t>десек, сірә, бұған ешкім танданбас. Өйткені бізде тікелей</w:t>
        <w:br/>
        <w:t>жеке басылым тарихын негізге алып жүргізілген зерттеулер</w:t>
        <w:br/>
        <w:t>некен-саяқ, онын үстіне ғылыми тұрғыда қарастырудың</w:t>
        <w:br/>
        <w:t>мұндай керекті һәм деректі түрі үрдіске көп енбеген. Сондық-</w:t>
        <w:br/>
        <w:t>тан өткен ғасырдың бас кезінде жарық көрген ұлттық сипат-</w:t>
        <w:br/>
        <w:t>тағы жекелеген басылымдардың, кенес әкіметінің алғашқы</w:t>
        <w:br/>
        <w:t>жылдарында шыққан кейбір газет-журналдардың тыныс-</w:t>
        <w:br/>
        <w:t>тіршілігімен толық дәрежедегі таныстығымыз шектеулі. Ал</w:t>
        <w:br/>
        <w:t>көршілес Ресей зерттеушілерінің дербес басылымдарды ғана</w:t>
        <w:br/>
        <w:t>емес, әдебиет пен журналистикадағы жекелеген жанрлардың</w:t>
        <w:br/>
        <w:t>өзінің тарихынан тәжірибесіне дейін теріп жазған талай еңбек-</w:t>
        <w:br/>
        <w:t>тері бар екендігін еске алсақ, бұл реттегі кемшін тұсымыз</w:t>
        <w:br/>
        <w:t>көлденең тұратыны анық.</w:t>
        <w:br/>
        <w:t>Танымал зерттеуші-ғалым Үшкілтай Субханбердинаның</w:t>
        <w:br/>
        <w:t>үздік еңбекқорлығы аркасында дүниеге келген байырғы басы-</w:t>
        <w:br/>
        <w:t>лымдар жайындағы соңғы жылдардың жемістері ғана осы</w:t>
        <w:br/>
        <w:t>жетпестікті біршама толтырды. Ғалымның түтас бір ғылыми-</w:t>
        <w:br/>
        <w:t>зерттеу мекемесі атқаруға тиісті жұмысты дәйекті жүйелеп</w:t>
        <w:br/>
        <w:t>шыққан еңбектері аталмыш саладағы онды істің бастамасы</w:t>
        <w:br/>
        <w:t>болды әрі байырғы басылымдардың кітабиеттік (библиогра-</w:t>
        <w:br/>
        <w:t>фиялық) көрсеткішін жасаудың лайықты жолын ұсынды.</w:t>
        <w:br/>
        <w:t>Әсіресе “Айқап” журналы мен “Қазақ” газеті жарияланым-</w:t>
        <w:br/>
        <w:t>дарының жинақталып ұсынылуы, “Алаш”, “Сарыарқа” газет-</w:t>
        <w:br/>
        <w:t>терінің кітабиеттік түрғыда саралануы болашақ зерттеулерге</w:t>
        <w:br/>
        <w:t>белгілі бір дәрежеде елеулі әсер еткенін атап көрсеткен жөн.</w:t>
        <w:br/>
        <w:t>Осы орайдағы бос кеңістік өткен ғасырдың 20-30 жылда-</w:t>
        <w:br/>
        <w:t>рында жарық керіп, кеңестік кезеңнің елең-алаңын бейнелеген</w:t>
        <w:br/>
        <w:t>бірқатар газет-журналдар болмысынаң пайда болып отыр.</w:t>
        <w:br/>
        <w:t>Һүгінге дейін бұл басылымдардың мазмұндалған көрсеткіші</w:t>
        <w:br/>
        <w:t>жасалған жоқ, Сондықтан бір кездегі жаңа коғамның алғашқы</w:t>
        <w:br/>
        <w:t>алмағайып кезеңінде көзге көрінген, дүниауи көзқарасы мен</w:t>
        <w:br/>
        <w:t>саяси ұстанымы кеңестік талаппен үйлесе қоймаған талай</w:t>
        <w:br/>
        <w:t>арыстар еңбек еткен бұл газет-журналдардың беттерінде не</w:t>
        <w:br/>
        <w:t>бар, не жоқ деген сауалға жауал табу қиын.</w:t>
        <w:br/>
        <w:t>88</w:t>
        <w:br/>
        <w:t>шамыздағы “Жер ошақ басында” деген өлең қара сөзінен</w:t>
        <w:br/>
        <w:t>үздік тұрған сияқты көрінді. Сірә, бір адам өлеңге, бір адам</w:t>
        <w:br/>
        <w:t>қара сөзге шебер болады. Жүсіпбектің (Аймауытовты айтып</w:t>
        <w:br/>
        <w:t>отыр - автор.) қара сөзі мен Бейімбет қара сөзінің арасы</w:t>
        <w:br/>
        <w:t>Әзір шалғай жатқан сияқты.</w:t>
        <w:br/>
        <w:t>Кітаптың қағазы, басылысы, сырт жағы жұпыны, бірақ</w:t>
        <w:br/>
        <w:t>оны ішкі маңызы жоқтатпай түр”.</w:t>
        <w:br/>
        <w:t>Рецензенттің Жүсіпбек пен Бейімбеттің қара сөздерін қа-</w:t>
        <w:br/>
        <w:t>тарлас қойып, бұл ретте Аймауытов қаламының шеберлігі</w:t>
        <w:br/>
        <w:t>басым тұрғанын білдіріп өтуі бұрын-соңды беті ашылмаған</w:t>
        <w:br/>
        <w:t>дерек. Бұдан, әрине біз білетін Бейімбеттің жазушылық қү-</w:t>
      </w:r>
    </w:p>
    <w:p>
      <w:r>
        <w:t>дыретіне көлеңке түспейді. Бейімбет қара сөздің шағын ны-</w:t>
        <w:br/>
        <w:t>сандарында көбірек көзге түсіп жүргенде, Жүсіпбектің “Ақбі-</w:t>
        <w:br/>
        <w:t>лек”, “Қарт кожа” романдарының баспасөзде жарияланып</w:t>
        <w:br/>
        <w:t>жатқаны рас. Бұл кезде ертеректе жазылған “Шұғаның белгі-</w:t>
        <w:br/>
        <w:t>сі” повесі болмаса, Бейімбет көлемді көркем туындыларға</w:t>
        <w:br/>
        <w:t>барған жоқ, негізінен поэзиялық шығармаларды көбірек туын-</w:t>
        <w:br/>
        <w:t>датты. Ақынның бұл орайдағы шеберлік үрдістерін Т.Шонанов</w:t>
        <w:br/>
        <w:t>та тап басып танып отыр. Сондықтан аталмыш дерек Б.Май-</w:t>
        <w:br/>
        <w:t>линнің шығармашылық зертханасының бір ерекшелігін көр-</w:t>
        <w:br/>
        <w:t>сетуімен де құнды.</w:t>
        <w:br/>
        <w:t>Бейімбеттің өз сөзіне жүгінсек, тұрақты түрде “қара сөзге</w:t>
        <w:br/>
        <w:t>айналғаны” отызыншы жылдардың бас кезі. Бірақ, көркем</w:t>
        <w:br/>
        <w:t>прозаның көлемді жанрларына жиырмасыншы жылдары да</w:t>
        <w:br/>
        <w:t>барған екен. Бұған “Жаңа мектептің” сарғайған парақтарында</w:t>
        <w:br/>
        <w:t>сақталған сөз мұрасы куәлік етеді.</w:t>
        <w:br/>
        <w:t>“Жаңа мектептің” 1926 жылғы 6-нөмірінде Бейімбет Май-</w:t>
        <w:br/>
        <w:t>линнің осы уақытқа дейін жүрт білмейтін бір шығармасы</w:t>
        <w:br/>
        <w:t>жарияланды. Ол “Қарашаш” (басылмаған романның бір</w:t>
        <w:br/>
        <w:t>тарауы) деп аталды. Жалғасы келесі жылғы нөмірлерге берілді.</w:t>
        <w:br/>
        <w:t>“Қарашаш” романы белгісіз туынды бола тұрып, мұндағы</w:t>
        <w:br/>
        <w:t>суреттелер жекелеген сәттер жазушының кейбір еңбектерін</w:t>
        <w:br/>
        <w:t>еске салады. Соған қарап “Қарашашты” күрделі шығармалар-</w:t>
        <w:br/>
        <w:t>дың алғашқы әдеби нұсқасы деп те жобалауға болады. Сөйтсе</w:t>
        <w:br/>
        <w:t>де, бұл белгісіз жатқан шығарма жазылып алынып, жазушы-</w:t>
        <w:br/>
        <w:t>ның жинақтарына қосылуға толық қақылы.</w:t>
        <w:br/>
        <w:t>Осы жылы “Жаңа мектепте” жарық көрген “Жастық</w:t>
        <w:br/>
        <w:t>жалыны” (М 11-12-13, 1926) атты көлемді әңгімесі бүгінде</w:t>
        <w:br/>
        <w:t>“Әдет құшағында” деген атпен белгілі. Ал 1927-1929 жылдары</w:t>
        <w:br/>
        <w:t>104</w:t>
        <w:br/>
        <w:t>Меніңше, ай атын қазақша жазбағаннан кері кетіп отырған</w:t>
        <w:br/>
        <w:t>газет жоқ, орысша жазылған ай атына түсінбей есебінен жа-</w:t>
        <w:br/>
        <w:t>ңылып отырған қазақты да көргеміз жоқ, Олай болса, ескі</w:t>
        <w:br/>
        <w:t>газеттер былай жазушы еді деп, көптің құлағы үйренген сөзді</w:t>
        <w:br/>
        <w:t>құрық салын қуудың жөні жоқ. Және, жалғыз ай атын өзгер-</w:t>
        <w:br/>
        <w:t>тумен біреп-сарандаған Тіл аласынан құтыла алмаймыз. Мүн-</w:t>
        <w:br/>
        <w:t>дай күй мәдениеті томен біздің қазақ түгіл мәдениетті жұрт-</w:t>
        <w:br/>
        <w:t>тарда да бар...”</w:t>
        <w:br/>
        <w:t>Осылайша толғана келіп, Ғабиден Мұстафин өз ойын</w:t>
        <w:br/>
        <w:t>былай түйіндеген: “Қазақтың әр руы әр айға өзінше ат таққан.</w:t>
        <w:br/>
        <w:t>Орысша атап кеткен. Январь, февральды білмейтін қазақ</w:t>
        <w:br/>
        <w:t>жоқ. “Отамалы”,“қазанды” білушілер мыңнан біреу-ақ болар.</w:t>
        <w:br/>
        <w:t>Көпке жараған тілден қашпайық”.</w:t>
        <w:br/>
        <w:t>Газет те оның “осы күнгі ай аттары қонымды, қазақтың бо-</w:t>
        <w:br/>
        <w:t>йына сінісіп болған. Өзгертпейік” деген ойына тоқтап, бұл мәсс-</w:t>
        <w:br/>
        <w:t>леге осыдан кейін қайтып оралған жоқ (Газеттің бұдан кейінгі</w:t>
        <w:br/>
        <w:t>пөмірлерінен кездеспейді). Ал бір кезде Жүсіпбек Аймауытов</w:t>
        <w:br/>
        <w:t>ұсынған ай аттарын қазақша жазу идеясы ХХ ғасырдың тоқсанын-</w:t>
        <w:br/>
        <w:t>шы жылдарында барып жүзеге асқаны белгілі.</w:t>
        <w:br/>
        <w:t>Жасыратыны жоқ, газет те, оның авторлары да сол заман-</w:t>
        <w:br/>
        <w:t>дағы қоғамдық-саяси жағдайдан тысқары тұра алмады. Газет</w:t>
        <w:br/>
        <w:t>ауылды кеңестендіру, байларды тәркілеу науқандарына байла-</w:t>
        <w:br/>
        <w:t>нысты жиі жазып, бүл өзгерістерді тереңірек орнықтыруға</w:t>
        <w:br/>
        <w:t>атсалысты. Бейімбет Майлин зертханасының біраз сыры атал-</w:t>
      </w:r>
    </w:p>
    <w:p>
      <w:r>
        <w:t>мыш басылыммен байланысты ашылады, яки бірқатар белгісіз</w:t>
        <w:br/>
        <w:t>шығармалары осы газет қойнауынан табылады. Ол “Ауыл</w:t>
        <w:br/>
        <w:t>тілің газеті редакторының орынбасары әрі жауапты хатшысы</w:t>
        <w:br/>
        <w:t>болды. Әсіресе 1927-1928 жылдары төл туындылары өте көп</w:t>
        <w:br/>
        <w:t>жарияланды. Бұлардың бірқатары жыл өткен сайын қайта</w:t>
        <w:br/>
        <w:t>жазылып алынып, жазушының жаңа жинақтарына қосылып</w:t>
        <w:br/>
        <w:t>келеді (“Оңай олжа”, “Рақиланың көк тұсағы”, “Бидіш, шала-</w:t>
        <w:br/>
        <w:t>бек занит”, “Қарасы батты”, “Өктәбірдің жемісі”, “Жақсы-</w:t>
        <w:br/>
        <w:t>лықтың ауылы”, “Сыйтарақ”, “Әлім болыс”, т.б.).</w:t>
        <w:br/>
        <w:t>Газеттің бір ерекшелігі - алғашқы күннен-ақ әр түрлі</w:t>
        <w:br/>
        <w:t>шартты эжуа суреттерді көптеп жариялады. Және бұл</w:t>
        <w:br/>
        <w:t>суреттердің мән-маңызын түсіндіру үшін астына қосымша</w:t>
        <w:br/>
        <w:t>мәтіндер беріп отырды. Осындай күлкілі суретке түсіндірме</w:t>
        <w:br/>
        <w:t>ретінде авторсыз жарияланған мына өлең мәтінінен (1927</w:t>
        <w:br/>
        <w:t>жылғы 19 қаңтар) Бейімбет қаламының ізі байқалмай</w:t>
        <w:br/>
        <w:t>тұрмайды:</w:t>
        <w:br/>
        <w:t>95</w:t>
        <w:br/>
        <w:t>Ал автор айтып отырған, “Қазақ тіліндегі кітаптар көрсет-</w:t>
        <w:br/>
        <w:t>кіші” бір кезде Міржақып Дулатов құрастырып шығарған,</w:t>
        <w:br/>
        <w:t>кітабиеттік (библиографиялық) тұрғыда Казакстанда тұңғыш</w:t>
        <w:br/>
        <w:t>жасалған еңбек болатын. Аталған еңбектің ұзақ уақыт бойы</w:t>
        <w:br/>
        <w:t>құрастырушы-авторының саяси жағынан ақталмауы салда-</w:t>
        <w:br/>
        <w:t>рынан жабық жатканы мәлім.</w:t>
        <w:br/>
        <w:t>Телжан Шонановтың рецензиясына қайта оралсақ, ол</w:t>
        <w:br/>
        <w:t>бұдан кейінгі ойларын былай білдіреді:</w:t>
        <w:br/>
        <w:t>“Әдебиетіміздің дамып келе жатқанына тағы бір дәлел -</w:t>
        <w:br/>
        <w:t>газет-журналдарымыз Еуропа әдетіне түсіп, оқушыларына</w:t>
        <w:br/>
        <w:t>сыйлыққа тегін кітаптар қоса бере бастады. Мысалға былтырғы</w:t>
        <w:br/>
        <w:t>“Ақжолға” қосымша “Сәулені”, “Жаңа мектепке” қосымша</w:t>
        <w:br/>
        <w:t>кітаптарды, “Еңбекші қазақ” кітапханасып көрсетуге болады.</w:t>
        <w:br/>
        <w:t>Бейімбеттің “От басында” деген әңгімесі (дұрысы “От басын-</w:t>
        <w:br/>
        <w:t>да” жинағы - автор) “Еңбекші қазақтың” тегін қосымшасы.</w:t>
        <w:br/>
        <w:t>Соңынан да әлденеше кітаптар тегін қосып берілетіні жария-</w:t>
        <w:br/>
        <w:t>ланып отыр. Сол “От басындағыны” азырақ сынап өтелік...”</w:t>
        <w:br/>
        <w:t>Бұл жазбалар тағы да косымша дерек көздеріне қанықтыра-</w:t>
        <w:br/>
        <w:t>ды. “Жаңа мектеп” журналымен қатар “Ақжол”, “Еңбекші</w:t>
        <w:br/>
        <w:t>қазақ” газеттері де косымша басылым шығару ісін қолға алған.</w:t>
        <w:br/>
        <w:t>Кезінде “Ақжол” газетінің жанынан шыққан “Сәуле” журнал</w:t>
        <w:br/>
        <w:t>міндетін атқарғаны белгілі, ал “Еңбекші қазақтың” кітапхана-</w:t>
        <w:br/>
        <w:t>сы” атанған кітапшалар тізбесі көп жағдайда газет пен оқыр-</w:t>
        <w:br/>
        <w:t>ман арасындағы байланысты күшейту, газеттің бұқара арасына</w:t>
        <w:br/>
        <w:t>кеңінен таралу максатын көздей отырып шығарылды. Бұған</w:t>
        <w:br/>
        <w:t>сөз болып отырған “От басында” атты жинаққа (“Еңбекші</w:t>
        <w:br/>
        <w:t>қазақ?” кітапханасының М1 кітапшасы) редакция тарапынан</w:t>
        <w:br/>
        <w:t>жазылған арнау сөз дәлел бола алмақ:</w:t>
        <w:br/>
        <w:t>“Еңбекші қазақтың” жалғыз-ақ арманы - қазақ еңбекші-</w:t>
        <w:br/>
        <w:t>лерін көбірек өз маңына үйірілтіп, оларды қай жақтан болса</w:t>
        <w:br/>
        <w:t>да тәрбиелеп, өкіметпен жақындастыру. Осы нысананы жү-</w:t>
        <w:br/>
        <w:t>зеге асыру жолында міне, бесінші жыл айқайшы болып келе</w:t>
        <w:br/>
        <w:t>жатыр...</w:t>
        <w:br/>
        <w:t>Мыңдаған қазақ еңбекшілерін, жылдап жазылған алдыру-</w:t>
        <w:br/>
        <w:t>шыларын мұнан да көбірек баулу максатымен басқарма өңкей</w:t>
        <w:br/>
        <w:t>жылдық алдырушыларына сыйлық, тарту есебінде осы кітап-</w:t>
      </w:r>
    </w:p>
    <w:p>
      <w:r>
        <w:t>шаны шығарып отыр. Ендігәрі осындай кітапшалар айына</w:t>
        <w:br/>
        <w:t>екірет болып, шаруаға керекті мәселелер тақырыпты жазылып,</w:t>
        <w:br/>
        <w:t>шығып тұрмақшы...”</w:t>
        <w:br/>
        <w:t>102</w:t>
        <w:br/>
        <w:t>журнал Бейімбеттің бүлардан басқа “Келелі күнің келгенде”,</w:t>
        <w:br/>
        <w:t>“Жас қыран түлектер” атты өлеңдерін, “Бір адым”, “Сейіттің</w:t>
        <w:br/>
        <w:t>сыры”, “Бекберген мектебі”, “Зәкіржан молда” әңгімелерін</w:t>
        <w:br/>
        <w:t>жарыққа шығарды.</w:t>
        <w:br/>
        <w:t>Көркем шығармалардың көптеп жариялануына журналда</w:t>
        <w:br/>
        <w:t>1926 жылғы 6-нөмірден бастал “Сырлы әдебиет бөлімінің”</w:t>
        <w:br/>
        <w:t>ашылуы ықпал етті. Журналдың жаңа бөлімінің беташары</w:t>
        <w:br/>
        <w:t>болып Ілияс Жансүгіровтің “Ресей жері”, Мағжан Жұмабаен-</w:t>
        <w:br/>
        <w:t>тың “Жылқышының үйінде”, “Өтірік ертек” өлендері, Смағұл</w:t>
        <w:br/>
        <w:t>Сәдуақасовтың “Күлпәш” әңгімесі және орыс тілінен ауда-</w:t>
        <w:br/>
        <w:t>рылған “Семеннің әкесі” атты шығарма жарияланды.</w:t>
        <w:br/>
        <w:t>Көп үзамай “Сырлы әдебиет бөлімі” “Әдебиет бөлімі”</w:t>
        <w:br/>
        <w:t>деп атала бастады. Мысалы, 1926 жылғы біріктіріліп шыға-</w:t>
        <w:br/>
        <w:t>рылған (М 9-10) сандарынан Ілиястың “Оқимын!”, Әлихан</w:t>
        <w:br/>
        <w:t>Бөксйхановтың Толстойдан аударған “Бір адамға қанша жер</w:t>
        <w:br/>
        <w:t>керек?”, “М” деген автордың “Бала” деген әңгімелерін көруге</w:t>
        <w:br/>
        <w:t>болады.</w:t>
        <w:br/>
        <w:t>Ел аузында айтылып жүрген әр түрлі аңыз-әңгімелерді,</w:t>
        <w:br/>
        <w:t>өлең-жырларды Сәкен Сейфуллиннің бастауымен жинап, ке-</w:t>
        <w:br/>
        <w:t>ңінен насихаттап отыру дәстүрін журнал бүл жолы да жалғас-</w:t>
        <w:br/>
        <w:t>тырыпты. Нөмірде Ілияс Жансүгіров жинап ұсынған бірнеше</w:t>
        <w:br/>
        <w:t>осындай нұсқалар бар. Олар - Бөлтіріктің сөзі, Албан Асан-</w:t>
        <w:br/>
        <w:t>ның сөзі және қырғыз көтерілісінің бастығы Қанат Әбуке-</w:t>
        <w:br/>
        <w:t>ұлының сот сұрағындағы сөзі деп аталған. Жинаушы ретінде</w:t>
        <w:br/>
        <w:t>Ілияс бұл мәтіндерге түсінік те жасайды.</w:t>
        <w:br/>
        <w:t>Жинақтай келгенде, “Жаңа мектеп” журналы алғашқы</w:t>
        <w:br/>
        <w:t>сәттен бастап өзінің ақпарат айдынындағы лайықты орнын</w:t>
        <w:br/>
        <w:t>таба алды. Ол оқу-тәрбие жұмысының бір ғана білім беру,</w:t>
        <w:br/>
        <w:t>мектеп ашу ісімен шектелмейтінін, жаңа қоғамның жан-жақты</w:t>
        <w:br/>
        <w:t>жетілген жарасымды ұрпағын өсірудің өрісі өте кең екендігін</w:t>
        <w:br/>
        <w:t>маңызды жарияланымдарымен дәлелдеді. Соған орай “Жаңа</w:t>
        <w:br/>
        <w:t>мектеп” тарихы бұрынғыша бөліп-жарып қарастырылмай,</w:t>
        <w:br/>
        <w:t>тұтастай зерттеліп, зерделеніп, жарияланымдары ғылыми са-</w:t>
        <w:br/>
        <w:t>рапқа салынуға тиіс. Бұл, сөз жоқ, әдебиет пен баспасөздегі</w:t>
        <w:br/>
        <w:t>біраз жайлардың бетін ашып, ұлттық тарихты тың деректермен</w:t>
        <w:br/>
        <w:t>байытатын болады һәм Бейімбеттің зерделі сөздерін зейінге</w:t>
        <w:br/>
        <w:t>құя түседі.</w:t>
        <w:br/>
        <w:t>105</w:t>
        <w:br/>
        <w:t>Газетте Міржақыптың әр түрлі бүркеншік аттармен (“Ма-</w:t>
        <w:br/>
        <w:t>дияр”, “Таймінер”, “М-йар”, “Атқұмар” т.б.) жазған, жұрт-</w:t>
        <w:br/>
        <w:t>шылыққа жария бола қоймаған басқа да тарихи, танымдық,</w:t>
        <w:br/>
        <w:t>публицистикалық енбектері бар. Сондай-ақ, Мадияр (Мір-</w:t>
        <w:br/>
        <w:t>жақып) жазған “Шума (чума -- автор) ауруы қалай, онан</w:t>
        <w:br/>
        <w:t>қалай сақтану керек” (Қызылорда, 1927) атты енбекке сын</w:t>
        <w:br/>
        <w:t>жариялаған газст бұл “кітапшаның тағы бір артық жері -</w:t>
        <w:br/>
        <w:t>аяғында сұрау қойып, оған қысқа-қысқа дәмді жауап беріл-</w:t>
      </w:r>
    </w:p>
    <w:p>
      <w:r>
        <w:t>ген. Аз да болса, ел шаруаларына бірталай ақыл бар. Кітапша</w:t>
        <w:br/>
        <w:t>қалтаға салып жүрерлік кішкене боп басылғаны және көбірек</w:t>
        <w:br/>
        <w:t>болғаны дұрыс еді” (11.05.1927) деген тілек білдіреді.</w:t>
        <w:br/>
        <w:t>Жүсіпбек Аймауытов “Ауыл тілі” газетінің жұмысына бел-</w:t>
        <w:br/>
        <w:t>сене қатысқан автор. Газеттің сарғайған парақтарынан оның</w:t>
        <w:br/>
        <w:t>“Жүсіпбек”, “Желкек”, “Ж” деген есімдермен таңбаланған</w:t>
        <w:br/>
        <w:t>қалам іздерін жиі көруге болады (“Құтыру” (аударма) -- 1.09.</w:t>
        <w:br/>
        <w:t>1926; “Айғырсыз құлындатуға болады” (аударма) -- 8.09.1926;</w:t>
        <w:br/>
        <w:t>“Шымкент шаруа техникумы” 22.09.1926; “Қазақтың қысқы</w:t>
        <w:br/>
        <w:t>тұрмысы” -- 1.12.1926; “Ауропа ма? Еуропа ма? Жауропа</w:t>
        <w:br/>
        <w:t>ма?” -- 29.09.1926; “450 бала соқыр болған” -- 1.09.1926;</w:t>
        <w:br/>
        <w:t>“Қоныс жайы”-- 5.01.1927). Ал 1927 жылдың соңына таман</w:t>
        <w:br/>
        <w:t>жарияланған “Еңбек” (17.12) дегеп өлеціне “Жүсіпбек” деп</w:t>
        <w:br/>
        <w:t>қол қойыпты. Бұлардың бәрі әлі де белгісіз, Жүсіпбек мұрала-</w:t>
        <w:br/>
        <w:t>рына қосылмаған жарияланымдар. Соның бірі “Ай, жыл атта-</w:t>
        <w:br/>
        <w:t>ры қазақша болсын” (“Ауыл тілі”, 1926, 29 қыркүйек) атты</w:t>
        <w:br/>
        <w:t>мақаласы. Ол “Бұрынғы газет-журналдар ай аттарын қазақша</w:t>
        <w:br/>
        <w:t>айтылуы бойынша жазып отыратын еді, бүгінгі баспасөзде,</w:t>
        <w:br/>
        <w:t>жалпы колданыста осы дәстүрді жалғастырсақ қайтеді” деген</w:t>
        <w:br/>
        <w:t>ой тастады.</w:t>
        <w:br/>
        <w:t>Жүсіпбектің мақаласына үн қосушылар аз болған жоқ.</w:t>
        <w:br/>
        <w:t>“Қазақша ай аттары” деп Қошке Кемеңгерұлы жазды, “Ай</w:t>
        <w:br/>
        <w:t>аттарын қазақшалау туралы” деп Ғабиден Мұстафин пікір</w:t>
        <w:br/>
        <w:t>білдірді. Нақ осы соңғы жарияланым көпшілік пікірін бір-</w:t>
        <w:br/>
        <w:t>шама бейнелей алды. “Ай аттары туралы ұсыныс кіргізушінің</w:t>
        <w:br/>
        <w:t>мақсаты -- қазақтың ұлт тілін сақтау, өзінде бар тілмен пайда-</w:t>
        <w:br/>
        <w:t>лану болса, біздің қарсылығымыз жоқ,-- дейді ол. Бірер</w:t>
        <w:br/>
        <w:t>адамның білген тілі-- көптің тілі болып саналмайды. Жүсіп-</w:t>
        <w:br/>
        <w:t>бектің айтып отырған ай аттарын канша қазақ біледі екен?</w:t>
        <w:br/>
        <w:t>Бұған Жүсіпбектің өзі де күмәнді. Көрсеткен ай аттарын</w:t>
        <w:br/>
        <w:t>осы дұрыс деп сендіре де алмай отыр.</w:t>
        <w:br/>
        <w:t>94</w:t>
        <w:br/>
        <w:t>орын бере бастады. Алғашқы болып Сәкен Сейфуллиннің</w:t>
        <w:br/>
        <w:t>“Аққудың айырылуы” атты ұзақ өлеңін жариялады. Сол</w:t>
        <w:br/>
        <w:t>жылғы 3-нөмірдегі “Кітап жазушыларға” деген редакциялық</w:t>
        <w:br/>
        <w:t>мақала журналдың бүдан бұрынғы санында жарияланғап хабар</w:t>
        <w:br/>
        <w:t>туралы айта келіп, “биылғы жылы жазуға лайықтаған кітап-</w:t>
        <w:br/>
        <w:t>тардың тізбесін ортаға салып, кітап жазуға талапкер жолдастар</w:t>
        <w:br/>
        <w:t>шақырылған еді. Сол тізбеде көрсетілген кітаптардан мыналар</w:t>
        <w:br/>
        <w:t>басылып шықты” деп хабарлайды. Бұлар - “Бірінші және</w:t>
        <w:br/>
        <w:t>екінші бөлімді есеп құралы”, “Кеспе әліп-би”, “Казақстандағы</w:t>
        <w:br/>
        <w:t>өнер кәсіпшілер қозғалысы тарихы”, “Метр өлшеуінің саты-</w:t>
        <w:br/>
        <w:t>сы” атты кітаптар екен. Сондай-ақ, “Мыналар басылып жа-</w:t>
        <w:br/>
        <w:t>тыр”, “Мыналар жазылып жатыр” деп жұрнал және бірнеше</w:t>
        <w:br/>
        <w:t>кітаптарды атал көрсетеді.</w:t>
        <w:br/>
        <w:t>Осы жылғы 4-нөмірден С.Сәдуақасовтың “Оку ісіндегі</w:t>
        <w:br/>
        <w:t>кемшіліктер”, Ж. Аймауытовтың (Желкек) “Еңбек әдісі”,</w:t>
        <w:br/>
        <w:t>Байтасұлының “Тәжірибе сабақтары”, Б. Сүлеевтің (Қаптағай)</w:t>
        <w:br/>
        <w:t>“Оқытушылар білімін қайткенде арттырады”, Т.Шонановтың</w:t>
        <w:br/>
        <w:t>“Зерттеу әдісі” секілді ғылыми-әдістемелік, танымдық-тағы-</w:t>
        <w:br/>
        <w:t>лымдық мақалаларын кездестіреміз.</w:t>
        <w:br/>
        <w:t>1926 жылғы бесінші нөмірінен бастап бұрынғы “Жалпы</w:t>
        <w:br/>
        <w:t>бөлімнің” енді “Аймақтану” атты арнаулы бөлімге айналға-</w:t>
        <w:br/>
        <w:t>нын көреміз. Бөлімнің беташары болып “Жанкожа жайын-</w:t>
        <w:br/>
        <w:t>дағы өлең” жарияланды, “Жинаушыдан” деп Сәкен Сейфул-</w:t>
      </w:r>
    </w:p>
    <w:p>
      <w:r>
        <w:t>лин “Жанқожа жыры” деген алғы сөз жазды. Сондай-ақ,</w:t>
        <w:br/>
        <w:t>осы нөмірде Джек Лондонның Жүсіпбек Аймауытов қазақша-</w:t>
        <w:br/>
        <w:t>лаған шығармасы жарияланды.</w:t>
        <w:br/>
        <w:t>Жарық көрген кітаптарға рецензия беріп отыру әдісін</w:t>
        <w:br/>
        <w:t>де бірден орнықтырып, бұл жанрды біршама жақсы өрістеткен</w:t>
        <w:br/>
        <w:t>осы журнал десек, қателеспейміз. Жүсіпбек Аймауытовтың</w:t>
        <w:br/>
        <w:t>1924 жылы Орынбордағы “Қазақстан” баспасы шығарған</w:t>
        <w:br/>
        <w:t>“Тәрбиеге жетекші” (бала оқытушыларға) атты кітабына жа-</w:t>
        <w:br/>
        <w:t>рияланған (1925, 4) рецензия әлі айналымға түскен жоқ,</w:t>
        <w:br/>
        <w:t>“Оқытушы” деп қол қойған рецензия авторын сөз саптауына</w:t>
        <w:br/>
        <w:t>қарап, Молдағали Жолдыбаев болуы мүмкін деп ойлаймыз.</w:t>
        <w:br/>
        <w:t>Сондай-ақ, Бейімбет Майлиннің “От басында” атты жи-</w:t>
        <w:br/>
        <w:t>нағына жазылған рецензия да осы уақытқа дейін мазмұны</w:t>
        <w:br/>
        <w:t>белгісіз болып келген, әдеби-ғылыми айналымға түспеген,</w:t>
        <w:br/>
        <w:t>тіпті Б.Майлин шығармашылығын зерттеушілердің қаламына</w:t>
        <w:br/>
        <w:t>ілікпеген жарияланым. Мұның бүгінгі күп тұрғысынан ма-</w:t>
        <w:br/>
        <w:t>100</w:t>
        <w:br/>
        <w:t>“Ауыл тілінің” бір ерекшелігі -- Қазақстанда шығатын</w:t>
        <w:br/>
        <w:t>газет-журналдар, жаңа шыққан кітаптар жайында түрақты</w:t>
        <w:br/>
        <w:t>мәліметтер жариялап тұруы болды. Әсіресе баспасөзге жазылу</w:t>
        <w:br/>
        <w:t>басталған кезде қазақ тіліндегі мерзімдік басылымдар жөнінде</w:t>
        <w:br/>
        <w:t>дәйекті мағлұматтар беріп отырды. Осы басылымдарды меке-</w:t>
        <w:br/>
        <w:t>мелердің, кызметкерлердің, шаруалардың жаздырып алуы</w:t>
        <w:br/>
        <w:t>үшін белгіленген жазылу бағаларын хабарлады. “Ауыл тілінің”</w:t>
        <w:br/>
        <w:t>1927 жылғы осындай жарияланымының бірінен сол кезде</w:t>
        <w:br/>
        <w:t>Қазақстанда ана тілімізде шығып тұрған мынадай басылымдар</w:t>
        <w:br/>
        <w:t>болғанын біле аламыз: “Қазақ тілі” -- Семей; “Бостандық</w:t>
        <w:br/>
        <w:t>туы” -- Ақмола; “Ауыл” -- Қостанай; “Тілші” -- Алматы;</w:t>
        <w:br/>
        <w:t>“Кедей тілі” -- Астрахан; “Кедей” -- Ақтөбе; “Қызыл ту” -</w:t>
        <w:br/>
        <w:t>Орал; “Жұмыскер тілі” -- Гурьев; “Қызыл Қазақстан” (жур-</w:t>
        <w:br/>
        <w:t>нал) -- Қызылорда; “Лениншіл жас” -- Қызылорда; “Әйел</w:t>
        <w:br/>
        <w:t>теңдігі” (журнал) -- Қызылорда; “Жаңа мектеп” (журнал) -</w:t>
        <w:br/>
        <w:t>Қызылорда. Ал “Кітап сыны”, “Мына кітаптарды алып оқың-</w:t>
        <w:br/>
        <w:t>дар”, “Жаңа кітап, журналдар” айдарларымен баспадан шық-</w:t>
        <w:br/>
        <w:t>қан жаңа дүниелерге жол ашылып, оларға тақырыптық шолу-</w:t>
        <w:br/>
        <w:t>лар жасалды. Соның бір мысалын “Денсаулықсақтықта” деген</w:t>
        <w:br/>
        <w:t>кітапшаға жазылған сын пікірден (“Ауыл тілі”, 1927, Ч 10) көреміз:</w:t>
        <w:br/>
        <w:t>“Қыр баласы” жазған /“Қыр баласы” - Әлихан</w:t>
        <w:br/>
        <w:t>Бөкейхановтың бүркеншік аты - автор./. Кеңес Одағындағы</w:t>
        <w:br/>
        <w:t>елдердің кіндік баспасы басқан. Бағасы 2 тиын. Тиражы 15</w:t>
        <w:br/>
        <w:t>мың, 15 бет, 1926 жылы шыққан.</w:t>
        <w:br/>
        <w:t>Кеңес Одағындағы елдердің кіндік баспасы кейінгі кезде</w:t>
        <w:br/>
        <w:t>түрлі мәселелер туралы кітапшалар шығара бастады.</w:t>
        <w:br/>
        <w:t>Міне, біз сынап отырған кітапша, әлгі кішкене кітапша-</w:t>
        <w:br/>
        <w:t>лардың бірі. Мұнда елдегі түрлі жұқпалы аурулардың неден</w:t>
        <w:br/>
        <w:t>болатыны, оларды жоюдың жеңіл, оңай жолдары көрсетілген”</w:t>
        <w:br/>
        <w:t>дей келіп, газет өз пікірін былай тұжырымдайды:</w:t>
        <w:br/>
        <w:t>“Тілі өте ауыр. Қыр баласының тілінің ауыр екені әлдеқа-</w:t>
        <w:br/>
        <w:t>шаннан айтылып жүр. Мұның үстіне мына кітапшада бак-</w:t>
        <w:br/>
        <w:t>терие, мекроб, тырақома сияқты жат сөздер араласқан. Оларға</w:t>
        <w:br/>
        <w:t>түсінік те берілмеген. Мұны елдің шаруалары қалай түсінеді?</w:t>
        <w:br/>
        <w:t>Қара шаруаға арнап кітап жазғанда жат сөздерді араластырудан</w:t>
        <w:br/>
        <w:t>аулақ болған жөн ғой...”,</w:t>
      </w:r>
    </w:p>
    <w:p>
      <w:r>
        <w:t>“Ауыл тілі? осы кезде басқа басылымдар колдана қоймаған</w:t>
        <w:br/>
        <w:t>жылдың күнтізбесін (календарын) жариялауды тәжірибеге</w:t>
        <w:br/>
        <w:t>енгізді. Сол кездің өзінде-ақ,“ Қазақстанның астапасы Алматы</w:t>
        <w:br/>
        <w:t>91</w:t>
        <w:br/>
        <w:t>ңызды болып табылатын және бір себебі, аталған рецензия</w:t>
        <w:br/>
        <w:t>Б.Майлин шығармашылығына арналған алғашқы кәсіби</w:t>
        <w:br/>
        <w:t>әдеби сынның бірі. Жазушының 20-жылдардағы өнерпаздығы</w:t>
        <w:br/>
        <w:t>туралы бұған дейін бірді-екілі шолу үлгісіндегі жалпылама</w:t>
        <w:br/>
        <w:t>мақала, С.Сәдуақасовтың оның тұңғыш жинағына дәйектеме</w:t>
        <w:br/>
        <w:t>(алғы сөз) қосқаны болмаса, нақты сын жазылмап еді. Демек.</w:t>
        <w:br/>
        <w:t>“Жаңа мектеп” құшағында құпия жатқан рецензияның тари-</w:t>
        <w:br/>
        <w:t>хи-танымдық мағлұматы мол әрі әдебиеттану ғылымына</w:t>
        <w:br/>
        <w:t>қосар үлесі аз емес.</w:t>
        <w:br/>
        <w:t>Ренензия авторы - “Т” деген бүркеншік есіммен жазған</w:t>
        <w:br/>
        <w:t>Телжан Шонанов сөз басында соңғы екі-үш жылда қазақ</w:t>
        <w:br/>
        <w:t>баспасөзі күшейе бастағанын атап көрсетеді. “Бұрынғыдан</w:t>
        <w:br/>
        <w:t>анық осы бағытпен үдей берсек, -- дейді ол, -- 5-10 жылда</w:t>
        <w:br/>
        <w:t>қазақша тым жақсь) кітапхана жасап, қазақ тіліңде тым жақсы</w:t>
        <w:br/>
        <w:t>білім алуға болатынында дау жок. “Жаңа мектептің” М 3-сі-</w:t>
        <w:br/>
        <w:t>нетегін қосымша, “Қазақ тіліндегі кітаптар көрсеткіші” көр-</w:t>
        <w:br/>
        <w:t>сетуінше, соңғы 4 жыл ішінде 300-дей кітап басылып шыққан.</w:t>
        <w:br/>
        <w:t>Тиражы әлденеше жүз болған. Бізде 5 күн шамасында бір</w:t>
        <w:br/>
        <w:t>жаңа кітап шығып тұратын сықылды. 14-15 қазақша газет-</w:t>
        <w:br/>
        <w:t>журнал шығады. Бұрын қазақ тілінде не кітап шыққаны әр-</w:t>
        <w:br/>
        <w:t>бір хат таныған адамға беп-белгілі болып отыратын еді. Бұл</w:t>
        <w:br/>
        <w:t>күнде қандай кітап шығып жатқанын кітап соңына түскен</w:t>
        <w:br/>
        <w:t>адамдар да зорға білуге айналып келеді. Сол сандардың өзі</w:t>
        <w:br/>
        <w:t>де әдебиетіміздің қаулап келе жатқанын көрсетеді”.</w:t>
        <w:br/>
        <w:t>Бұдан ұғатынымыз - “Жаңа мектеп” басылымы 1925 жыл-</w:t>
        <w:br/>
        <w:t>ғы үшінші нөмірінен бастап өзінің жазылушылары үшін қо-</w:t>
        <w:br/>
        <w:t>сымшалар шығаруды қолға алған, тегін қосымша ретінде</w:t>
        <w:br/>
        <w:t>жеке кітапшалар шығарып таратып отырған. (Осы қосымша</w:t>
        <w:br/>
        <w:t>шығарылымдар іздестіріліп, олар жөнінде кеңірек баяндалса,</w:t>
        <w:br/>
        <w:t>қайталанбайтып дерек көздеріне ие бола алар едік). ХХ ға-</w:t>
        <w:br/>
        <w:t>сырдың тоқсаныншы жылдарынан бері “Казақстан мектебі”</w:t>
        <w:br/>
        <w:t>журналының басшылығы жүзеге асырып келе жатқан - “Бас-</w:t>
        <w:br/>
        <w:t>тауыш мектеп”, “Отбасы және балабақша”, “Информатика-</w:t>
        <w:br/>
        <w:t>физика-математика”, “Қазақ тілі мен әдебиеті”, “Қазақ тари-</w:t>
        <w:br/>
        <w:t>хы”,“Биология, география және химия”қосымшаларын шы-</w:t>
        <w:br/>
        <w:t>ғарудың қолға алынуы, бұлардың бірқатарының жеке басы-</w:t>
        <w:br/>
        <w:t>лым дәрежесінде болініп шығуы -- бір кездегі “Жаңа мектеп”</w:t>
        <w:br/>
        <w:t>тұсауын кескен жақсы дәстүрдіп тарихи жалғасуы.</w:t>
        <w:br/>
        <w:t>101</w:t>
        <w:br/>
        <w:t>Газет бұдан кейін Смағұл Сәдуақасонтың “Ұлт театры</w:t>
        <w:br/>
        <w:t>туралы”, Ерғали Алдоңғаровтың “Тілшілер”, Жағыпардың</w:t>
        <w:br/>
        <w:t>“Қазакстанда қоныстандыру мәселесі”, Малдыбайұлының</w:t>
        <w:br/>
        <w:t>“Қазакстанның жоғарғы орта дәрежелі мектептері” кітап-</w:t>
        <w:br/>
        <w:t>шаларын аталмыш кітапхананың кезекті өнімдері ретінде</w:t>
        <w:br/>
        <w:t>жарыққа шығарды.</w:t>
        <w:br/>
        <w:t>“Еңбекші қазақ” кітапханасының М 1 кітапшасы болып</w:t>
      </w:r>
    </w:p>
    <w:p>
      <w:r>
        <w:t>жарық көргендіктен Бейімбеттің “От басында” жинағының</w:t>
        <w:br/>
        <w:t>орны бөлек. Сондықтан да рецензент Т.Шонанов бұл жинақ-</w:t>
        <w:br/>
        <w:t>тың мазмұн-маңызын тереңірек ашып көрсетуге тырысқан.</w:t>
        <w:br/>
        <w:t>Сол жәдігерлік жазба мәтінін қаз-қалпында оқиықшы:</w:t>
        <w:br/>
        <w:t>“Бейімбет сөздерін оқыған кісі:</w:t>
        <w:br/>
        <w:t>“-- Құлы болғаны ырымның,</w:t>
        <w:br/>
        <w:t>Маржан отын жағады.</w:t>
        <w:br/>
        <w:t>Копіршіген қазанды,</w:t>
        <w:br/>
        <w:t>Былғап-былғап қалады” -</w:t>
        <w:br/>
        <w:t>мынау қазақ тұрмысы деп таниды.</w:t>
        <w:br/>
        <w:t>“Бұзаушық аңдып балалар,</w:t>
        <w:br/>
        <w:t>Тұс-тұсынан андайды,</w:t>
        <w:br/>
        <w:t>Маржан қарғап оларды,</w:t>
        <w:br/>
        <w:t>Айтпаған сөзі қалмайды”.</w:t>
        <w:br/>
        <w:t>Қай жерде, кімнің қатыны екенін айтпай тануға болмай</w:t>
        <w:br/>
        <w:t>ма? Бейімбеттің осы сөзін оқыған біреу суретші болса (әрине,</w:t>
        <w:br/>
        <w:t>өлеңді түтас оқып шықса), сабын былғаған қазақ қатынын</w:t>
        <w:br/>
        <w:t>Мәскеуде отырып суретке сала алмай ма? Бейімбеттің, бірақ</w:t>
        <w:br/>
        <w:t>балалар бұзаушық сұрады дегеніне сұрау қоямыз, өйткені</w:t>
        <w:br/>
        <w:t>әйелдер бұзаушық сұрауға жөні бар.</w:t>
        <w:br/>
        <w:t>Бейімбет көбіне бір жердің осы күнгі суретін салады.</w:t>
        <w:br/>
        <w:t>“Құлақ” деген әңгімесінде бір ауылнай етке өкпелеп, Бекен-</w:t>
        <w:br/>
        <w:t>нен Ысқаққа нәрсе алып береді. Осы күні ел ішінде болатын</w:t>
        <w:br/>
        <w:t>оқиға ғой. Бейімбет мұның үстіне ауыл ақыны, езілгендердің</w:t>
        <w:br/>
        <w:t>ақыны. Мұның жақсы көретіні -- көк шолакпен жұмыс қылған</w:t>
        <w:br/>
        <w:t>Мырқымбай. Бейімбеттің ауыл ақыны екендігі “От басында-</w:t>
        <w:br/>
        <w:t>ғыдан” көрініп түр. Бейімбетте тағы бір айырмашылық бар</w:t>
        <w:br/>
        <w:t>сықылды. Бейімбет қара сөзден де ойын өлеңмен жұмыр су-</w:t>
        <w:br/>
        <w:t>реттей алатын сияқты. Өлеңінде суреттің бас-аяғы жұмыр,</w:t>
        <w:br/>
        <w:t>қысқа, тебіпгіге шапқан бедеудей болып келеді. Қара сөзі</w:t>
        <w:br/>
        <w:t>шұбалан, солғындау сықылды. Бүл қара сөзге дағдыланбаған-</w:t>
        <w:br/>
        <w:t>дықтан, әдісін алмағандықтан да болар. Сынап отырған кітап-</w:t>
        <w:br/>
        <w:t>103</w:t>
        <w:br/>
        <w:t>Айбыны бүріп,</w:t>
        <w:br/>
        <w:t>Тізгіні біреу қолында;</w:t>
        <w:br/>
        <w:t>Мелшиген, мүлгіп, мұңды ауыл!...” деп басталатын атақты</w:t>
        <w:br/>
        <w:t>“Жаңартты, қазір, жырды ауыл!..” (“Еңбекші қазақ”, 1930,</w:t>
        <w:br/>
        <w:t>2 ақпан) атты өлеңі де -- Семей сапарының жемісі.</w:t>
        <w:br/>
        <w:t>жезж</w:t>
        <w:br/>
        <w:t>бір өлеңіне “Егіс жауы” деп ат қойыпты. Мұның да мәтіні</w:t>
      </w:r>
    </w:p>
    <w:p>
      <w:r>
        <w:t>бимағлүм. Көпшілік біле бермейтін “Қоңыр сиыр” өлеңін</w:t>
        <w:br/>
        <w:t>осы “Сауаттандырғыш” кітабынан жазып алдық.</w:t>
        <w:br/>
        <w:t>Жоғарыда шолып айтылған кітаптар -- Бейімбеттің, Ілияс-</w:t>
        <w:br/>
        <w:t>тың, Ғабиттің белгісіз, әлі танылмай жатқан дүниелері. Ке-</w:t>
        <w:br/>
        <w:t>зеңдік сипатта болса да, бір кезде қазақ каламгерлері ақыл-</w:t>
        <w:br/>
        <w:t>ойын жұмсаған туындылар. Бұлар ортақ қазыналарымыздың</w:t>
        <w:br/>
        <w:t>қатарына қосылуға тиіс әрі көрнекті жазушыларымыздың</w:t>
        <w:br/>
        <w:t>орындалуы қиын осыңдай істерге баруға да кезінде батылдары</w:t>
        <w:br/>
        <w:t>жеткендігінің бір дәлелі. Тұғас бір ұрпақтың жаңа әліппемен</w:t>
        <w:br/>
        <w:t>сауат ашпуының бастауында аталмыш оқулықтар тұрғанын</w:t>
        <w:br/>
        <w:t>мақтаныш етуге хақымыз бар. Бейімбет, Ғабит және басқалар</w:t>
        <w:br/>
        <w:t>құрастырған оқулықтар құрылымын, сауат ашуға үйрету</w:t>
        <w:br/>
        <w:t>тәсілдерін, үйренген әріпті тиянақтау үшін қосымша материал-</w:t>
        <w:br/>
        <w:t>дар беру әдісін қазір де қажетке жаратуға болады. Оқулық</w:t>
        <w:br/>
        <w:t>түзбек ниетіндегі авторлардың өзімізде болған осындай үлгі-</w:t>
        <w:br/>
        <w:t>лерді ескергешпі жон болар еді.</w:t>
        <w:br/>
        <w:t>Ғабит Мүсіреповтің бұған коса “Қызыл әскер әліппесі”</w:t>
        <w:br/>
        <w:t>атты кітаптың авторы екендігін де көп адам білс бермейді.</w:t>
        <w:br/>
        <w:t>Арыстарымыздың ел үшін атқарған еңбегі, олардың қала-</w:t>
        <w:br/>
        <w:t>мынан туған дүниелер қажетсіздік категорияларына қарай</w:t>
        <w:br/>
        <w:t>бағыт алып бара жатыр... Қоғамның бүгінгі даму бағыты</w:t>
        <w:br/>
        <w:t>түптің түбінде жаппай латын қарпіне көшуді бейім көретіні</w:t>
        <w:br/>
        <w:t>байқалып отыр. Сондай сәттерде басқа жұртта емес, өз елімізде</w:t>
        <w:br/>
        <w:t>бар, болған осындай тарихи үлгілерге үңілсек, артықтық етпес</w:t>
        <w:br/>
        <w:t>еді.</w:t>
        <w:br/>
        <w:t>ЖАҢА ӘЛІП ЖОРЫҒЫ</w:t>
        <w:br/>
        <w:t>Қазіргі қоғамда жаңа әліпбиге көшу идеясы арагідік көрі-</w:t>
        <w:br/>
        <w:t>ніп қалып, жұртіпылықтың ой-пікірі де жаңаша қаріп жайына</w:t>
        <w:br/>
        <w:t>ойыса бастаған тұста өткен ғасырдағы осыған байланысты</w:t>
        <w:br/>
        <w:t>кейбір жайттарға тоқтала өткеннің артықтығы болмас деп</w:t>
        <w:br/>
        <w:t>ойлаймыз. КазЦИК 1928 жылғы желтоқсанда қабылдаған</w:t>
        <w:br/>
        <w:t>“Латын әліпбиі негізінде жаңа қазақ әліпбиін енгізу туралы”</w:t>
        <w:br/>
        <w:t>деп аталатын каулыға орай 1929 жылдан бастап қазақ әліпбиі</w:t>
        <w:br/>
        <w:t>латын қарпіне күштеп көшіріле бастады. Айқайы көп тапшыл</w:t>
        <w:br/>
        <w:t>қоғам араб қарпін ескінің көзі деп түсініп, жаңа қауымды</w:t>
        <w:br/>
        <w:t>жаңа әріппен жарылқап тастауды ұйғарды. Мұның алды-</w:t>
        <w:br/>
        <w:t>арты ескерілген жоқ. Бұған дейін араб қарпімен жазылған</w:t>
        <w:br/>
        <w:t>ғылыми-әдеби еңбектер айналымнан шығып қалды, олардың</w:t>
        <w:br/>
        <w:t>авторлары кеңес өкіметінің дұшпанына айналып, жазықсыз</w:t>
        <w:br/>
        <w:t>жазаға ұшырады. Атап айтқанда, Ахмет Байтұрсыновтың</w:t>
        <w:br/>
        <w:t>“Баяншы”, “Тіл-құрал”, “Әдебиет танытқыш”, “Тіл жұмсар”,</w:t>
        <w:br/>
        <w:t>“Жаңа әліпби”, Телжан Шонанов екеуінің “Оқу құралы”</w:t>
        <w:br/>
        <w:t>еңбектері, Жүсіпбек Аймауытовтың “Тәрбиеге жетекші”,</w:t>
        <w:br/>
        <w:t>“Компилекспен оқыту жолдары”, “Психология (жан жүйесі)</w:t>
        <w:br/>
        <w:t>және онер тандау” кітаптары, Мағжан Жұмабаевтың “Педаго-</w:t>
        <w:br/>
        <w:t>гикасы” және басқа авторлардың оқу құралдары мен әдістеме-</w:t>
        <w:br/>
        <w:t>лік туындылар түріндегі тектес еңбектері қоғамдық құрылыс-</w:t>
        <w:br/>
        <w:t>таң шеттетілді.</w:t>
        <w:br/>
        <w:t>Міне, осындай оясыздықтан және Қазақстантың ерекше-</w:t>
        <w:br/>
        <w:t>лігі ескерілмей жүргізілген жаппай ұжымдастыру мен ашар-</w:t>
        <w:br/>
        <w:t>шылықтан, тәркілеу мен бей-берекеттіктен сиреп қалған хал-</w:t>
        <w:br/>
        <w:t>кының калған бөлігіне латын қарпімен қара таныту міндетін</w:t>
        <w:br/>
        <w:t>сол кезде зиялы азаматтар қолға алған. Осынау халық үшін</w:t>
        <w:br/>
        <w:t>атқарылған кадірлі істің іздерін Бейімбет Майлиннің шығар-</w:t>
        <w:br/>
        <w:t>машылық зертханасынан, Ілияс Жансүгіров, Ғабит Мүсірепов</w:t>
      </w:r>
    </w:p>
    <w:p>
      <w:r>
        <w:t>мұраларынан табуға болады. Әсіресе, Бейімбеттің бұл реттегі</w:t>
        <w:br/>
        <w:t>еңбегі аса елеулі. Ал алдын ала айтар болсак, кадірлі каламгер-</w:t>
        <w:br/>
        <w:t>лердің осы кезеңдегі оқулықтар жазған, деректі кітаптар шығар-</w:t>
        <w:br/>
        <w:t>ған шығармашылық қызметі -- бүгінге дейін танымнан тыс</w:t>
        <w:br/>
        <w:t>қалып келе жатыр.</w:t>
        <w:br/>
        <w:t>Бейімбеттің бұл реттегі еңбектері -- оқулықтар мен оқу</w:t>
        <w:br/>
        <w:t>кітаптары, күнтізбелік жинақтар мен әліппе және әлілпе мін-</w:t>
        <w:br/>
        <w:t>106</w:t>
        <w:br/>
        <w:t>Бейімбеттің 1929 жылғы 22 мамырда Ілиясқа жазған ха-</w:t>
        <w:br/>
        <w:t>тында мынадай жолдар бар:</w:t>
        <w:br/>
        <w:t>“Қостанайдан келгелі жұмысбасты болып кеттім. Нарком-</w:t>
        <w:br/>
        <w:t>простың бір кітабы бар сді,қысып отырып бітіріп алды. Енді</w:t>
        <w:br/>
        <w:t>бір демалам ба деп ем, календарьды сұрап Казиздат шыға</w:t>
        <w:br/>
        <w:t>келді. Сұрауға хақы бар ғой. Бүгін Шермакпен сөйлесіп,</w:t>
        <w:br/>
        <w:t>июннің 15-не дейін уақыт сұрап алдым. 15- не калай болғанда</w:t>
        <w:br/>
        <w:t>да бітіруім керек...</w:t>
        <w:br/>
        <w:t>Бір қиын жері -- жаңа әліппен жазуға тура келді, жазу</w:t>
        <w:br/>
        <w:t>өнбейді... Сенің “әзірлеп” кеткен материалдарыңды бүгін</w:t>
        <w:br/>
        <w:t>қарастырып едім, тым ұзақ екен. Ішінен бірнеше республика-</w:t>
        <w:br/>
        <w:t>ларды ғанаалып,КИНО-ның бір баласына латыншя</w:t>
        <w:br/>
        <w:t>көшіруге бердім...</w:t>
        <w:br/>
        <w:t>Ертең баспаханаға барып, журналдың корректурасын карау</w:t>
        <w:br/>
        <w:t>керек. Материал әзірлеу керек. Кешке календарь... Бірін істе-</w:t>
        <w:br/>
        <w:t>сең, бірі дайын, әйтеуір бітпейтін жұмыс...” (Қазақ әдебиеті,</w:t>
        <w:br/>
        <w:t>1998, 24 ақпан,8-бет).</w:t>
        <w:br/>
        <w:t>Сондай-ақ, Бейімбет пен Ілиястың шығармашылық бірлігі-</w:t>
        <w:br/>
        <w:t>нен туған ортақ еңбек -- “1931 жылғы календарь жинағы”</w:t>
        <w:br/>
        <w:t>(шаруалар үшін)” деген кітапта тұрмысқа қажетті пайдалы</w:t>
        <w:br/>
        <w:t>кецестермеп қатар, тазалық жоніндегі дәрігерлік түсініктер</w:t>
        <w:br/>
        <w:t>көбірек берілген. Кейбір жарияланымдардың қазіргі оқырман</w:t>
        <w:br/>
        <w:t>үшін артық дәріс сияқты болып көрінуі мүмкін. Алайда оты-</w:t>
        <w:br/>
        <w:t>зышшны жылдардың кара шаруасы үшін мұндай ақыл-кеңестің</w:t>
        <w:br/>
        <w:t>артықтығы жоқ еді.</w:t>
        <w:br/>
        <w:t>1933 жылы Бейімбет Майлиннің Ғабит Мүсіреповпен бірге</w:t>
        <w:br/>
        <w:t>жазған “Сауат үшін” деген кітабы жарық көрді. Аталмыш</w:t>
        <w:br/>
        <w:t>еңбек 1935 жылы “Букварь для ликбезников” деген атпен</w:t>
        <w:br/>
        <w:t>орыс тілінде де жарық көрді. Сонымен бірге ол жазылуға</w:t>
        <w:br/>
        <w:t>тиісті жаңа оқулықтың негізін калады. Бұл -- Бейімбет Май-</w:t>
        <w:br/>
        <w:t>лин, Ғабит Мүсірепов, Әміржан Ситдықов үшеуі жазған</w:t>
        <w:br/>
        <w:t>“Сауаттандырғыш” деп аталған сауатсыздар әліппесі еді. Осы</w:t>
        <w:br/>
        <w:t>оқулық үш жылда (1934-1936) 475 мың дана таралыммен</w:t>
        <w:br/>
        <w:t>шығып тарады.</w:t>
        <w:br/>
        <w:t>Бүл кітаптардың қаламгер шығармашылығынын жана</w:t>
        <w:br/>
        <w:t>қырларын танытатын ерекшеліктері бар. Көпшілікке беймәлім</w:t>
        <w:br/>
        <w:t>“Ұлы еңбек” деген өлеңін біз осы кітаптан таптық, Өлеңнің</w:t>
        <w:br/>
        <w:t>саяси сарыны үстем. тақырыптық жағынан ақынның сол</w:t>
        <w:br/>
        <w:t>тұстағы поэзиялық туындыларымен табиғи үндес келелі. Гағы</w:t>
        <w:br/>
        <w:t>109</w:t>
      </w:r>
    </w:p>
    <w:p>
      <w:r>
        <w:t>артынан жеткенімізде, қызыл сиыр сырылып, бүлкілдеп</w:t>
        <w:br/>
        <w:t>жортқан болды.</w:t>
        <w:br/>
        <w:t>-- Ассалаумағалайкүм,-- деді бала бұрылып.</w:t>
        <w:br/>
        <w:t>-- Қайда барасың?</w:t>
        <w:br/>
        <w:t>-- Апам ауылына барам...</w:t>
        <w:br/>
        <w:t>Апасының аты Зсйнеп скен. Жездесінің аты Айдархан</w:t>
        <w:br/>
        <w:t>екен. Сол ауылда мектеп бар екен. Апасының үйінде жатып</w:t>
        <w:br/>
        <w:t>сол мектепте оқиды екен. Өз ауылы жиырма шақырым жер</w:t>
        <w:br/>
        <w:t>скен. Октәбірдің тойына балаларды таратқан соң, апасынан</w:t>
        <w:br/>
        <w:t>қызыл сиырды сұрап мініп, үйіне барып келеді екен.</w:t>
        <w:br/>
        <w:t>-- Өз ауылдарыңда мектеп жоқ па еді? -- десем,</w:t>
        <w:br/>
        <w:t>-- Мектеп бар, мұғалім жоқ! - дейді”.</w:t>
        <w:br/>
        <w:t>“Окрананың” жіберетін мұғалімін күтіп отырған, мүғалім-</w:t>
        <w:br/>
        <w:t>сіз мектептің оқушысымен осылай танысқан жазушы Мақан-</w:t>
        <w:br/>
        <w:t>шы елінің оқу-білімге деген құштарлығын айтып, сол құштар-</w:t>
        <w:br/>
        <w:t>лықты мұғалімнің жетіспеуі жіпсіз байлап отырғанына қын-</w:t>
        <w:br/>
        <w:t>жылыс білдіреді. Өзіне тән астарлы әзілмен әңгімені тағы</w:t>
        <w:br/>
        <w:t>да жолда кездескен қара балаға бұрады:</w:t>
        <w:br/>
        <w:t>“Мына қара бала мұғалімсіз мектептің баласы. Мұғалім</w:t>
        <w:br/>
        <w:t>болмаған соң, 20 шақырым жердегі мектепке барып, апасы-</w:t>
        <w:br/>
        <w:t>ның үйінде жатып оқып жүр. Апасының қызыл сиырын екі</w:t>
        <w:br/>
        <w:t>ауылдың ортасында ерсілі-қарсылы өңкілдетіп жүр! Бүл</w:t>
        <w:br/>
        <w:t>шыны, бақытты бала: Зейнеп атты апасы болмаса, апасын</w:t>
        <w:br/>
        <w:t>Айдархан алмаса, сонау жиырма шақырым жерден келіп осы</w:t>
        <w:br/>
        <w:t>бала оқыр ма сд12..,7</w:t>
        <w:br/>
        <w:t>Осы сапарында жазушы негізінен Семей қаласында, Ма-</w:t>
        <w:br/>
        <w:t>қаншы, Үржар, Бесқарағай, Аягөз аймақтарында аялдаған.</w:t>
        <w:br/>
        <w:t>Соңында қалған сөз мұрасы да негізінен осы өңірлерді қам-</w:t>
        <w:br/>
        <w:t>тиды. Бұл еңбектердің көпшілігі кәнігі газетшінің қаламына</w:t>
        <w:br/>
        <w:t>іліккен көсемсөздік туындылар. Жанрлық жағынан журналис-</w:t>
        <w:br/>
        <w:t>тика талаптарына сай келеді. Жедел жазылып, жылдам жария-</w:t>
        <w:br/>
        <w:t>ланған осынау еңбектерін, өкінішке карай, көзі тірісінде жазу-</w:t>
        <w:br/>
        <w:t>шының өзіде жинақтап, құрастырмаған. Ал Бейімбет мұра-</w:t>
        <w:br/>
        <w:t>сын қарастырушылар бұлардың кейбіреулерін ғана шолып</w:t>
        <w:br/>
        <w:t>айтып өткені болмаса, теріп жазып алып, жинақтарына косуға</w:t>
        <w:br/>
        <w:t>құнт ете қоймаған. Жазушының журналистік шығармашы-</w:t>
        <w:br/>
        <w:t>лығы Ғабит Мүсірепов айтқандай, көркем сөздеріне “сіңісіп</w:t>
        <w:br/>
        <w:t>кетпей, өзінше дамитын, әзіне тән табиғи жолмен шымырлана</w:t>
        <w:br/>
        <w:t>түсетін” дербес сала болса да, Бейімбет Майлин көркем прозаға</w:t>
        <w:br/>
        <w:t>116</w:t>
        <w:br/>
        <w:t>мен көруі, болмаса сапар барысында естіп-білуі әбден мүмкін,</w:t>
        <w:br/>
        <w:t>Осының бәрі жинақталып, қоғам қалауына сай келетін шы-</w:t>
        <w:br/>
        <w:t>ғарманың жазылуына жол ашуы сөзсіз. Өкіл Ермұқамбет-</w:t>
        <w:br/>
        <w:t>ұлын жазушының өз прототипі дссек те, кателесе қоймаймыз.</w:t>
        <w:br/>
        <w:t>Шығарма бастауындағы өкіл туралы, оның көпшілік алдын-</w:t>
        <w:br/>
        <w:t>дағы созі жайындағы баяндаулар Бейімбеттің Семей сапарын-</w:t>
        <w:br/>
        <w:t>дағы жүздесулерін жеткізген деректер мазмұнымен де толық</w:t>
        <w:br/>
        <w:t>қабысады. Әңгімеге жанама элизод ретінде кірістірілген Қамка</w:t>
        <w:br/>
        <w:t>қатынның сөздері, мұны өкілдің “ынтыға тыңдауы” шығарма-</w:t>
      </w:r>
    </w:p>
    <w:p>
      <w:r>
        <w:t>дағы тартыстың себеп-салдарын тереңдете түсу жолындағы</w:t>
        <w:br/>
        <w:t>шығармашылық әрекеттер.</w:t>
        <w:br/>
        <w:t>Тап тартысының осындай иірімдерін көрсете отырып,</w:t>
        <w:br/>
        <w:t>жазушы оның карама-қарсы қырын да ұмыт қалдырмайды.</w:t>
        <w:br/>
        <w:t>Ауыл кедейлерінің басып қосып, артель құрмақ ойын білдір-</w:t>
        <w:br/>
        <w:t>ген Ыбырашқа көпшілік атынан айтылатын мына жолдарға</w:t>
        <w:br/>
        <w:t>назар аударайық:</w:t>
        <w:br/>
        <w:t>“.-. Жарылқайтын болса, осының өзін неге жарылқамай-</w:t>
        <w:br/>
        <w:t>ды, Ә? Тақымың жылтылдап былтырдан бері шабумен жүрсін,</w:t>
        <w:br/>
        <w:t>неістеген кәсібің жок, не тапкан табысың жоқ; қатын-балаң</w:t>
        <w:br/>
        <w:t>шұбырып кім көрінгеннің есігінде жүр...”;</w:t>
        <w:br/>
        <w:t>Сондай-ақ, астық жасырды деп сотқа тартылатынын білген</w:t>
        <w:br/>
        <w:t>соң қарсы әрекет жасауға көшпек болған Байғұл байдың</w:t>
        <w:br/>
        <w:t>қырау шалған сақалын тұтамдапл отырып:</w:t>
        <w:br/>
        <w:t>“-. Қайтейін, шырағым, бір зауалын берер-тағы!” деген</w:t>
        <w:br/>
        <w:t>сөздері бұрынғы жүгіртіп оқып шыққан оқырманға білінбе-</w:t>
        <w:br/>
        <w:t>генімен, бүгін қайта оқыған адамды басқаша сезімге бөлейді.</w:t>
        <w:br/>
        <w:t>Жазушы отызыншы жылдардың өзінде осындай сырт көзге</w:t>
        <w:br/>
        <w:t>білінбегенмен, ішкі астары қат-қабат түпкі ойын сыналап</w:t>
        <w:br/>
        <w:t>болса да сіңіре алынты... Бейімбет Майлиннің 1930 жылы</w:t>
        <w:br/>
        <w:t>Қызылорда қаласында Қазақстан мемлекеттік баспасынан жа-</w:t>
        <w:br/>
        <w:t>рық көрген 171 беттік “Қалкоз” кітабы қалың елдің тыныс-</w:t>
        <w:br/>
        <w:t>тіршілігімен танысқан іссапарлар нәтижесінде жазылған он</w:t>
        <w:br/>
        <w:t>әңгіменің басын құрап еді. Мұның ішінде Семей сапарын</w:t>
        <w:br/>
        <w:t>қамтитын “Сот алдында” атты шығармасы да бар болатын.</w:t>
        <w:br/>
        <w:t>Атақты “Сегіз аяқ” әнінің әуенімен айтылатын:</w:t>
        <w:br/>
        <w:t>“Байлары бастап,</w:t>
        <w:br/>
        <w:t>Батыры жасқап,</w:t>
        <w:br/>
        <w:t>Өсірмей ойын, бойын да;</w:t>
        <w:br/>
        <w:t>Айдаса, өріп,</w:t>
        <w:br/>
        <w:t>18</w:t>
        <w:br/>
        <w:t>ішінде орнап, үйытқы төксе, дала ұйқысы серпіліп, мәдениет</w:t>
        <w:br/>
        <w:t>көшіне ілесе кетуге дайын тұр...”.</w:t>
        <w:br/>
        <w:t>Алматыдан автомобильмен шыққан жазушы Лепсі бекеті-</w:t>
        <w:br/>
        <w:t>нен пойызға отырып, Семейге аттанған. Алғаш ат басын Ая-</w:t>
        <w:br/>
        <w:t>көзге тірейді. Мұны “Қара жолдың үстінде” (“Еңбекші қа-</w:t>
        <w:br/>
        <w:t>зақ”, 11.11.1929) шығармасында баяндайды. Әңгімесінде</w:t>
        <w:br/>
        <w:t>“Аягөз кішкене ғана қала екен. Кішкене болғанмен керектің</w:t>
        <w:br/>
        <w:t>бәрі бар: пошта бар, телеграф бар. Әжептәуір кәперәтип дү-</w:t>
        <w:br/>
        <w:t>кендері бар. Жай саудагерлері де бірталай, екі жерде ысталабай</w:t>
        <w:br/>
        <w:t>бар, мектентері бар. Аягөз толған қазақ, ел қазақтары” деп</w:t>
        <w:br/>
        <w:t>бастапты. Одан әрі кәперәтиптің уақ-түйек сататын дүкенінің</w:t>
        <w:br/>
        <w:t>бір жағында кітап сатылатынын, бірақ бәрі қатарлап тізген</w:t>
        <w:br/>
        <w:t>орысша кітаптар екендігін сынға алады. Піркәншік қазақша</w:t>
        <w:br/>
        <w:t>кітаптардың өтпейтіндігін, алушы жоқтығын айтады.</w:t>
        <w:br/>
        <w:t>“Дүкен толы қазак, -- дейді Бейімбет. - Иін тіресіп тұр.</w:t>
        <w:br/>
        <w:t>Соның бәрі бірдей хат танымайды смсс қой. Хат танитын-</w:t>
        <w:br/>
        <w:t>дары да бар. Бірак, мына кітаптар шаруаның алуына қымбат.</w:t>
      </w:r>
    </w:p>
    <w:p>
      <w:r>
        <w:t>Кәперәтип орындары кітап саудасын ашқанда, әсіресе қазақ</w:t>
        <w:br/>
        <w:t>кітаптарын сатуға кіріскенде, соцғы жылдары шыққан кітап-</w:t>
        <w:br/>
        <w:t>тарға жабысқандары жөн ғой деймін...”</w:t>
        <w:br/>
        <w:t>Автор бұдан әрі Аягөзден Мақаншыға қарай беттеген сапа-</w:t>
        <w:br/>
        <w:t>рындағы көргендеріне тоқталған. Әсіресе, Аягөз ауданына</w:t>
        <w:br/>
        <w:t>қарасты Ақшәулі селениесіндегі кәперәтип жүмысының дұрыс</w:t>
        <w:br/>
        <w:t>жолға қойылғанын жан-жақты баяндаған. “Ақшәулі” елінде</w:t>
        <w:br/>
        <w:t>сегіз жерде сауатсыздар мектебі ашылғанын, 450-дей адам</w:t>
        <w:br/>
        <w:t>жаңа әліппен сауаттанып шыққанын куана жазған. Сондай-</w:t>
        <w:br/>
        <w:t>ақ, олардың астықтапсыру жоспарын асыра орындап шық-</w:t>
        <w:br/>
        <w:t>қанын атап өткен.</w:t>
        <w:br/>
        <w:t>Жазушы бұл әңгімесін: “Біз ат шалдырып алып, түнде</w:t>
        <w:br/>
        <w:t>жүріп кеттік. Қоңыр салқын тымырсық. Бетке тиген салқын</w:t>
        <w:br/>
        <w:t>денені бойлап қуалап, ішіміркенңліріп жібереді. Жол үсті ағыл-</w:t>
        <w:br/>
        <w:t>ған жүргінші, Аягәзден Бақтыға, Бақтыдан Аятөзге нәрсе</w:t>
        <w:br/>
        <w:t>тартып шұбап жүргенлер. Үлкен қара жол. Шәуешекпен екі</w:t>
        <w:br/>
        <w:t>ортаға сауда қатынасының жолы осы. Жолды түзеп, тегістеп</w:t>
        <w:br/>
        <w:t>істеп жатыр. Өзен, сайдың бәріне көпір салынып жатыр.</w:t>
        <w:br/>
        <w:t>Тас төсеп шыңдап, өмірлік даңғыл жол қылып қоймақшы..."</w:t>
        <w:br/>
        <w:t>деп аяқтайды.</w:t>
        <w:br/>
        <w:t>Жол-жөнекей көрген-білгенін баяндау тәсілі “Семейден</w:t>
        <w:br/>
        <w:t>шыққанда” (“Жаңа ауыл”, 28.12.1929) очеркіне ле тән. Автор</w:t>
        <w:br/>
        <w:t>12</w:t>
        <w:br/>
        <w:t>СЕМЕЙ САПАРЫНЫҢ ЖЕМІСІ</w:t>
        <w:br/>
        <w:t>Бейімбет Майлиннің 1929 жылдың аяғына карай Семей</w:t>
        <w:br/>
        <w:t>өңіріне іссапармен келіп, осы кезеңде жазған еңбектері сол</w:t>
        <w:br/>
        <w:t>жылы және 1930 жылдың бас кезінде “Еңбекші қазақ” газе-</w:t>
        <w:br/>
        <w:t>тіне жарияланғаны -- жазушының шығармашылық зертхана-</w:t>
        <w:br/>
        <w:t>сындағы беймағлұм беттердің бірі. Бұл сапарды кейбір есте-</w:t>
        <w:br/>
        <w:t>лік-деректер жазушының Семей аймағындағы астық дайындау</w:t>
        <w:br/>
        <w:t>науқанына көмектесу үшін өкіл ретінде жіберілуімен байла-</w:t>
        <w:br/>
        <w:t>ныстырады.</w:t>
        <w:br/>
        <w:t>1929 жылдың орта шенінде Қызылордада “Сыр бойы”</w:t>
        <w:br/>
        <w:t>газетін ашын, тұңғыш! нөмірін шығарысып, тандаулы оқшау</w:t>
        <w:br/>
        <w:t>сөздерімен танылған Бейімбеттің “Қазақстан” баспасының</w:t>
        <w:br/>
        <w:t>қарапайым редакторы бола жүріп, жыл соңына қарай жаңа</w:t>
        <w:br/>
        <w:t>астана Алматыға ауысқаны өмірбаян деректерінен белгілі</w:t>
        <w:br/>
        <w:t>болатын. Негізгі жұмысы баспада болса да, өзі өскен “Ең-</w:t>
        <w:br/>
        <w:t>бекші қазақтан” қол үзбеген Бейімбет бұл сапарында да кала-</w:t>
        <w:br/>
        <w:t>мынан туған тың дүниелерін алдымен сол төл газетіне және</w:t>
        <w:br/>
        <w:t>Семейдің “Жаца ауыл” газетіне қатар жариялады.</w:t>
        <w:br/>
        <w:t>Жазушының бүл сапарынан атап көрсетерлік мынадай</w:t>
        <w:br/>
        <w:t>әдеби-публицистикалық шығармалар туды: “Алматы-Семей</w:t>
        <w:br/>
        <w:t>арасы”, “Семейден шыққанда”, “Қара жолдың үстіңде”, “Те-</w:t>
        <w:br/>
        <w:t>сіктас қойшылары”, “Күнікейдің жотасында”, “Кино”, “Тай-</w:t>
        <w:br/>
        <w:t>мас”, “Қатын болыс” очерктері, “Окрана” шешей, осы жолың -</w:t>
        <w:br/>
        <w:t>жол-ақ!” фельетоны, “Сот алдында” әңгімесі, “Жаңартты,</w:t>
        <w:br/>
        <w:t>қазір, жырды ауыл!” өлеңі.</w:t>
        <w:br/>
        <w:t>“Алматы-Семей арасы” (“Еңбекші қазақ”, 3.11.1929) -</w:t>
        <w:br/>
        <w:t>жазушының жол-жөнекей көрген-білгендерінен құралған.</w:t>
        <w:br/>
        <w:t>Алдымен Іле бойындағы Түрксіб теміржолшыларының еңбегі,</w:t>
        <w:br/>
        <w:t>Талдықорған ауданындағы Бүйен Ақсу елінің тұрмыс жайы</w:t>
      </w:r>
    </w:p>
    <w:p>
      <w:r>
        <w:t>баяндалады. Іле өзенінің жалпақ еніне темір жол көпірін</w:t>
        <w:br/>
        <w:t>тұрғызып жатқан қазақ жұмысшыларының қарқынды ецбе-</w:t>
        <w:br/>
        <w:t>гіне сүйсінеді.</w:t>
        <w:br/>
        <w:t>Бұл ойын былай білдірген: “Бүйен Ақсу алыста жатқан,</w:t>
        <w:br/>
        <w:t>артта қалған ел көрінеді. Бірақ мәдениет шамы сәулесін түсіре</w:t>
        <w:br/>
        <w:t>бастапты. Мектеп ашылыпты, жастары оқыл шығып, іске</w:t>
        <w:br/>
        <w:t>кірісіпті. Ертең Бүйен Ақсу елінің үстін баса темір жол жүрсе,</w:t>
        <w:br/>
        <w:t>түтіні бұрқылдап паравоз келсе. құрыш күшті жұмысшы ел</w:t>
        <w:br/>
        <w:t>111</w:t>
        <w:br/>
        <w:t>детін атқарған кітаптар. Жаңа әліп кіндік комитетінің үні</w:t>
        <w:br/>
        <w:t>“Жаршы” журналының бастапқыда сарашылар алқасының</w:t>
        <w:br/>
        <w:t>мүшесі, ал 1930 жылдан бастап сарашысы (редакторы) болған</w:t>
        <w:br/>
        <w:t>Бейімбет Майлиннің латын қарпін енгізуге күш салмауына</w:t>
        <w:br/>
        <w:t>болмайтын еді, Ел сауатсыз, арабша қаріптің қадірі кетіп ба-</w:t>
        <w:br/>
        <w:t>рады, латынша қаріпті түсінетін адам санаулы ғана. Мұндай</w:t>
        <w:br/>
        <w:t>шақта не істемек керек? 1929 жылдың бас кезінде “Ауыл ті-</w:t>
        <w:br/>
        <w:t>лі” тазеті редакторының орынбасары міндетін қоса атқарып</w:t>
        <w:br/>
        <w:t>жүрген Бейімбет басылымның кейбір мақалаларын, жекелеген</w:t>
        <w:br/>
        <w:t>беттерін ішінара латын қарпімеп шығаруға көшті. Газетте</w:t>
        <w:br/>
        <w:t>латын әліпбиі жиі беріліп түрды. Сауат ашып жатқан адамдар-</w:t>
        <w:br/>
        <w:t>дың оқуына ыңғайлы шағын хабарларға көбірек орын берілді.</w:t>
        <w:br/>
        <w:t>Міне, Бейімбет Майлин “Шала сауаттылар үшін оқу кіта-</w:t>
        <w:br/>
        <w:t>бы” еңбегін осы кезде (1929) жазды. Ол 80 мың дана тара-</w:t>
        <w:br/>
        <w:t>Лыммен бір жылда екі рет басылып шықты. Бұдан кейін ке-</w:t>
        <w:br/>
        <w:t>лесі жылы шала сауаттыларға арналған “Күш” атты кітабы</w:t>
        <w:br/>
        <w:t>жарық көрді.“Күші” кітабын тарихи-танымдық оқулық ретін-</w:t>
        <w:br/>
        <w:t>де бағалауға болады. Онда негізінен кеңестік қоғамның жетіс-</w:t>
        <w:br/>
        <w:t>тіктері жарнамаланып, қалың бұқараның сауатын ашу, жаңа</w:t>
        <w:br/>
        <w:t>қоғамдық катынастарды, соны салт-сананы насихаттау мақсаты</w:t>
        <w:br/>
        <w:t>көзделді. Ол сан алуан тақырыптағы, түрлі мазмұндағы оқуға</w:t>
        <w:br/>
        <w:t>да, ұғынуға да жеңіл мөлтек әңгімелерден, шағын өлеңдер</w:t>
        <w:br/>
        <w:t>мен қысқа мақалалардан күралды.</w:t>
        <w:br/>
        <w:t>Сондай-ақ, “Түрлі үлгілер” деген атпен арыз, қолхат, қау-</w:t>
        <w:br/>
        <w:t>лы, хаттама жазудың пошымдарын, өлшем бірліктерін қоса</w:t>
        <w:br/>
        <w:t>ұсынған. Бүгінгі күн тұрғысынан қарағанда, бұлардың, әрине</w:t>
        <w:br/>
        <w:t>бәсі кемдеу соғатыны рас. Бірақ отызыншы жылдардағы са-</w:t>
        <w:br/>
        <w:t>уатсыз халық үшін Бейімбет Майлиннің бұл кітабы шынында</w:t>
        <w:br/>
        <w:t>да, атына сай күш бергенін, қыр қазағының көзін ашып, кө-</w:t>
        <w:br/>
        <w:t>кірегіне жарық сәуле түсіргенін айтпай өтуге болмайды. Оқу-</w:t>
        <w:br/>
        <w:t>шының ойын ояту мақсатымен жазушы шағын әңгімелерінде</w:t>
        <w:br/>
        <w:t>екі түрлі жағдайды салыстыра жазу әдісін көбірек пайдалан-</w:t>
        <w:br/>
        <w:t>ған. Жинақталған әр түрлі материалдарды оқушыға саяси-</w:t>
        <w:br/>
        <w:t>рухани күн беретін, білім-түсінігін молайтып, тарихи таны-</w:t>
        <w:br/>
        <w:t>мын әсіретін ретпен баяндаған. “Күштің” оқулық ретінде</w:t>
        <w:br/>
        <w:t>мақсатына жетіп, өз міндетін абыроймен атқарып шыққаны</w:t>
        <w:br/>
        <w:t>сөзсіз. Ал “Жаңаша оқы, жаз!” (1931) кітабы әліппеден гөрі</w:t>
        <w:br/>
        <w:t>саяси сауат ашу оқулығы сияқты. Кітаптың құрылымы да</w:t>
        <w:br/>
        <w:t>соған бейімделген. Әр беті жеке тақырыптарға бөлінген.</w:t>
        <w:br/>
        <w:t>107</w:t>
        <w:br/>
        <w:t>Ол сол жылы Қызылордада ашылған “кино” іскерлерін</w:t>
        <w:br/>
        <w:t>даярлайтын курсты бітіріп келген екен.</w:t>
      </w:r>
    </w:p>
    <w:p>
      <w:r>
        <w:t>“Таймас” (“Еңбекші қазақ”, 27.01.1930) туындысы да-</w:t>
        <w:br/>
        <w:t>осы сапар жемісі. “Мойынтал” үжымы кеңесінің ағасы Тай-</w:t>
        <w:br/>
        <w:t>мастың өткен өмір жолы мен бүгінгі іс-қимылы салыстырыла</w:t>
        <w:br/>
        <w:t>суреттеледі, Автор “Айтақ” шаруашылық ауылындағы мектеп-</w:t>
        <w:br/>
        <w:t>ке барғанда, екі қолды сыбанып ескі үйді жөндеуге кіріскен</w:t>
        <w:br/>
        <w:t>Таймасты көреді. Мектептің түпкілікті үйі жоқ екен. Ал өзара</w:t>
        <w:br/>
        <w:t>салықтан мектеп салуға жиналған каржыны Әжиғұмар Қасым-</w:t>
        <w:br/>
        <w:t>ұлы деген қу сіңіріп кетіпті...</w:t>
        <w:br/>
        <w:t>“-- Мектеп жөнделмей қалып тұр. Сабақты кеш бастағалы</w:t>
        <w:br/>
        <w:t>тұрмыз, -- деп “басын былғаңдатыңқыраған, семізше келген</w:t>
        <w:br/>
        <w:t>қызыл шырайлы жас жігіт” -- мұғаліммен танысады.</w:t>
        <w:br/>
        <w:t>“Мектептің жөнделмей калу себебі кімнен екенін мен зерт-</w:t>
        <w:br/>
        <w:t>теген жоқпын, -- дейді жазушы. Мүғалім өзін ағартып отыр-</w:t>
        <w:br/>
        <w:t>ды. “Ағарту” қызметкері ғой, “ақ” болуына таласпай-ақ коя-</w:t>
        <w:br/>
        <w:t>йық. Бірақ, мектептің салынбауы, мектептің уақытында жөн-</w:t>
        <w:br/>
        <w:t>делуін бақылай салса, содан “келер күні” болмас еді ғой. Өзі</w:t>
        <w:br/>
        <w:t>Аягөз ауданынікі екен. Жазғытұры балаларды таратқан соң</w:t>
        <w:br/>
        <w:t>еліне кетіп, жаңа оралыпты. Коп уақыт-ақ! Сол жүргенде не</w:t>
        <w:br/>
        <w:t>істеді екен?!,. Келгеніне бір жеті болды. Содан бері “бала-</w:t>
        <w:br/>
        <w:t>дарды жинап бер” деп болысқа қыңқылдаумен келеді, әлі</w:t>
        <w:br/>
        <w:t>жинап берген жоқ деп бір кезде маған арызын айта бастады”.</w:t>
        <w:br/>
        <w:t>Бұдан кейін қайтадан Таймас туралы әңгімеге көшеді.</w:t>
        <w:br/>
        <w:t>Таймастың түбі -- каракалпақ екен, Сырдария жерінікі болып</w:t>
        <w:br/>
        <w:t>шығады. “Осы аймақта Шыңғожа деген батыр болыпты,</w:t>
        <w:br/>
        <w:t>сол құлданып әкеліпті деген де сыбыс бар. Әйтеуір батыр</w:t>
        <w:br/>
        <w:t>атадан екені, өмірі кедей болғаны даусыз” дейді Бейімбет</w:t>
        <w:br/>
        <w:t>бұл туралы.</w:t>
        <w:br/>
        <w:t>Таймастың Кәкімсейіт Қарашолақұлы деген байға жалда-</w:t>
        <w:br/>
        <w:t>нып жүрген кезі, ауылдық қосшыға төраға болуы, өлеңге</w:t>
        <w:br/>
        <w:t>үйірлігі, ескі сөздерді көп білетіндігі, өзінің де өлең шығара-</w:t>
        <w:br/>
        <w:t>тындығы сөз болады.</w:t>
        <w:br/>
        <w:t>“Таймас бір жағынан өлеңге де үйір екен, -- дейді жазу-</w:t>
        <w:br/>
        <w:t>шы. --Ескі сөздерді көп біледі екен. Өзі де өлең шығарады</w:t>
        <w:br/>
        <w:t>екен”. Жазушының үйреншікті жазу мәнері осы шығармаға</w:t>
        <w:br/>
        <w:t>да тән. Мысалы, Таймас Кәкімсейіт байдың әңгімесін айтуға</w:t>
        <w:br/>
        <w:t>көшкенде, автор бірден осы оқиғаны өз атынан баяндауға</w:t>
        <w:br/>
        <w:t>көшеді. Бұл әлісі, әсіресе Кәкімсейіттің Бос Мойын дейтін</w:t>
        <w:br/>
        <w:t>114</w:t>
        <w:br/>
        <w:t>Ресейлік ғалым Б.С.Мейлах (Мейлах Б.С. Процесс творче-</w:t>
        <w:br/>
        <w:t>ства и художественноев восприятие, Москва, 1985, 318 с.)</w:t>
        <w:br/>
        <w:t>шығармашылық құпиясы деген саланың айқындамасы жоқ</w:t>
        <w:br/>
        <w:t>екендігін, мұның көбіне “шығармашылық психологиясы” дең</w:t>
        <w:br/>
        <w:t>аталып жүргенін орынды ескертеді. Көркем ішығармашылық-</w:t>
        <w:br/>
        <w:t>тың психологиясын жазушы жұмысының психологиясы,</w:t>
        <w:br/>
        <w:t>оның шығармашылық зертханасы дейтін түсінік бар, бұлар</w:t>
        <w:br/>
        <w:t>біршама жақын ұғымдар дсйді ол. Сөйте түра, “сурсткердің”</w:t>
        <w:br/>
        <w:t>шығармашылық зертханасы” терминінің нақты еместігіне,</w:t>
        <w:br/>
        <w:t>бұл термин соншалықты кең таралғанымен, мұның ғылыми</w:t>
        <w:br/>
        <w:t>жағынан негізделмегеніне мән береді, шығармашылық зертха-</w:t>
        <w:br/>
        <w:t>наны зерттеудің көбіне бір шығарманың жасалу тарихының</w:t>
        <w:br/>
        <w:t>әр түрлі фактілерін тізбелеумен ғана шектелетініне назар</w:t>
        <w:br/>
        <w:t>аударады. Оның әсіресе өз атауына “шығармашылық зерт-</w:t>
        <w:br/>
        <w:t>хана” немесе “шығармашылық тарихы” деген терминдерді</w:t>
      </w:r>
    </w:p>
    <w:p>
      <w:r>
        <w:t>коса жазатын көптеген зерттеу жұмыстарының, сайып келген-</w:t>
        <w:br/>
        <w:t>де жекелеген шығармалар туралы монография ғана болып</w:t>
        <w:br/>
        <w:t>шығатыны жөніндегі пікірін (Мейлах Б.С. Процесс творчества</w:t>
        <w:br/>
        <w:t>и художествепное восприятие, Москва, 1985, С.92.) ескермеу</w:t>
        <w:br/>
        <w:t>де мүмкін смес.</w:t>
        <w:br/>
        <w:t>Шығармашылық пронесс -- күрделі нәрсе әрі нақты</w:t>
        <w:br/>
        <w:t>айқындалмаған ойлау процесі. Ал шығармашылық процестің</w:t>
        <w:br/>
        <w:t>психологиясы -- шығармашылық қызметті психологиялық</w:t>
        <w:br/>
        <w:t>тұрғыда зерттеудің саласы. Оның әдістемелік арқауы ретінде</w:t>
        <w:br/>
        <w:t>тарихилық принципі алынғанымен, ерекшелікті проблемати-</w:t>
        <w:br/>
        <w:t>касына негізінен шығармашылық процесінде көрініс беретін</w:t>
        <w:br/>
        <w:t>елестетудің, ойлаудың, түйсіктің, шабыттың, қабілеттің, та-</w:t>
        <w:br/>
        <w:t>лаңттың, дарындылықтың рөлін зерттеу жатады.</w:t>
        <w:br/>
        <w:t>Нақты шығармашылық зертханаға арналған зерттеулер қа-</w:t>
        <w:br/>
        <w:t>зақ әдебиеттану ғылымында да көп емес. Бұл реттегі елеулі</w:t>
        <w:br/>
        <w:t>ғылыми еңбек -- әдеби мұраны зертхана тұрғысынан тұңғыш</w:t>
        <w:br/>
        <w:t>рет қарастырған Құлбек Ергөбековтің “Сәбит Мұқановтың</w:t>
        <w:br/>
        <w:t>творчестволық лабораториясы” (Алматы, 1995) деген тақы-</w:t>
        <w:br/>
        <w:t>рыптағы докторлық диссертациясы.</w:t>
        <w:br/>
        <w:t>Ғалым өз зерттеуінде шығармашылық зертхананы ашу</w:t>
        <w:br/>
        <w:t>жолындағы басты міндеттер ретінде жазушының табылған</w:t>
        <w:br/>
        <w:t>тақырыпқа материал жинау тәжірибесін, жиналған мате-</w:t>
        <w:br/>
        <w:t>риалды қорытып, екшеуін, жазбақ шығармаларына жоспар</w:t>
        <w:br/>
        <w:t>жасауын, тұлғаға таяныш боларлық түптұлғаларды табуын,</w:t>
        <w:br/>
        <w:t>123</w:t>
        <w:br/>
        <w:t>ШЫҒАРМАШЫЛЫҚ, ЖӘНЕ ЗЕРТХАНА</w:t>
        <w:br/>
        <w:t>Жалпы шығармашылық тарих туралы айтпас бұрын, “шы-</w:t>
        <w:br/>
        <w:t>ғармашылық” және “зертхана” атауыштарының мәнін айқын-</w:t>
        <w:br/>
        <w:t>дап алу қажеттігі туындайды. Энциклопедиялық тұрғыда:</w:t>
        <w:br/>
        <w:t>“шығармашылық -- бұрын болмаған жаңаны тудыратын қыз-</w:t>
        <w:br/>
        <w:t>мет” (Болышая Советская Энциклопедия, Москва, 1976, Т.25,</w:t>
        <w:br/>
        <w:t>С.330). Ол психологиялық, және философиялық аспектіде</w:t>
        <w:br/>
        <w:t>көрініп. жеке адам-индивидтің субьективтік акті ретіндегі</w:t>
        <w:br/>
        <w:t>процесін зерттейді немесе шығармашылықтың әр түрлі тарихи</w:t>
        <w:br/>
        <w:t>дәуірдегі әр түрлі қойылуын қарастырады. Шығармашылық</w:t>
        <w:br/>
        <w:t>әрқашан нақты әлеуметтік-тарихи жағдайда өтеді. Ол -</w:t>
        <w:br/>
        <w:t>“адамның ақыл-ойы арқылы мәдени, материалдық игілік жа-</w:t>
        <w:br/>
        <w:t>сауға бағытталған қызметі” (Қазақ тілінің сөздігі, Алматы</w:t>
        <w:br/>
        <w:t>1999, Б.627). Сонымен қатар, “шығармашылық -- тарихи-</w:t>
        <w:br/>
        <w:t>әдеби факті” де (Эйхенбаум Б.М. О литературе, Москва,</w:t>
        <w:br/>
        <w:t>1987, С.142) болып табылады.</w:t>
        <w:br/>
        <w:t>Зерттеуші М.Г.Ярошевскийдің “шығармашылық” термині</w:t>
        <w:br/>
        <w:t>жеке адамның қызметін де, ол жасаған қүндылықтарды да</w:t>
        <w:br/>
        <w:t>көрсете отырып,осынау нақты тұлғаның жеке тағдырына ғана</w:t>
        <w:br/>
        <w:t>тиесілі фактідеп жалпы мәдениеттің фактісіне айналады” деген</w:t>
        <w:br/>
        <w:t>пікірінің жаны бар. Сайып келгенде, “іиығармашылық” де-</w:t>
        <w:br/>
        <w:t>геніміз ой еңбегі арқылы жүзеге асатын, жаңа нәрсенің тууы-</w:t>
        <w:br/>
        <w:t>на, жасалуына, пайда болуына жеткізетін қызмет.</w:t>
        <w:br/>
        <w:t>Ал “зертхана” сөзінің түпкі мағынасы “жұмыс істеу” де-</w:t>
        <w:br/>
        <w:t>генді білдіреді. Әдетте зертхананы ғылыми-зерттеулерге ар-</w:t>
        <w:br/>
        <w:t>налған, арнайы жабдықталған нақты үй-жай, мекеме, бөлім,</w:t>
        <w:br/>
        <w:t>т.б. тұрғысында түсінеміз. Алайда шығармашылық жағда-</w:t>
        <w:br/>
        <w:t>йындағы “зертхана” ауыспалы мағынасында қолданылады.</w:t>
      </w:r>
    </w:p>
    <w:p>
      <w:r>
        <w:t>Өйткені дәл бірінші мағынасындағы (үй-жай, мекеме, бөлім,</w:t>
        <w:br/>
        <w:t>т.бО.түрінде) зертхананы шығармашылық қызмет саласымен</w:t>
        <w:br/>
        <w:t>байланыстыру қиын. Көп ретте “шығармашылық зертхана”</w:t>
        <w:br/>
        <w:t>сөзінің тырнақшаға алынып жазылатындығы да сондықтан.</w:t>
        <w:br/>
        <w:t>Біздің жағдайымызда, бүл -- жазушының жаңа шығармаға</w:t>
        <w:br/>
        <w:t>кіріскеннен оны жазып шыққанға дейінгі барлық нақты іс-</w:t>
        <w:br/>
        <w:t>әрекеті, осы жолдағы ізденістері, дайындықтары, бастан кеші-</w:t>
        <w:br/>
        <w:t>ретін хал-ахуалы, т.б. жағдайлары. Максим Горькийдің сөзі-</w:t>
        <w:br/>
        <w:t>мен айтсақ, ол - “техника, ремесло, мастерская”.</w:t>
        <w:br/>
        <w:t>120</w:t>
        <w:br/>
        <w:t>Әдебиеттану ғылымында “шығармашылық, зертханамен”</w:t>
        <w:br/>
        <w:t>тетелес “шығармашылық тарих” термині кездеседі. ХХ ғасыр-</w:t>
        <w:br/>
        <w:t>дың 20-жылдары орыс зерттеушісі Н.К.Пиксанов шығарма-</w:t>
        <w:br/>
        <w:t>шылық тарихты “айрықша тарихи-әдеби зерттеу пәні” (Крат-</w:t>
        <w:br/>
        <w:t>кая литературная энциклопедия, Москва, 1982, С.430) ретінде</w:t>
        <w:br/>
        <w:t>орнықтырғаны мәлім. Оның түсіндіруінше, ірі тпығарманың</w:t>
        <w:br/>
        <w:t>шығармашылық тарихы дегеніміз, дәл мағынасында оған</w:t>
        <w:br/>
        <w:t>қатысты барлық бөлшектелген материалдарды тұтастай алып</w:t>
        <w:br/>
        <w:t>қарастыруды, шығарманың бастапқы түпкі ойын, оның шы-</w:t>
        <w:br/>
        <w:t>ғармашылықпен іске асырылу жолдары мен тәсілдерін, құбы-</w:t>
        <w:br/>
        <w:t>лыстарын, ізденістерін, жетістіктері мен кемшіліктерін, тілі-</w:t>
        <w:br/>
        <w:t>нің, стилінің, образдарының дамуын, композициясын, идея-</w:t>
        <w:br/>
        <w:t>сын, лиризмін талдауды білдіреді. Осы зерттеуші шығарма-</w:t>
        <w:br/>
        <w:t>шылықтарихтың қажетті алғышарты мәтіндік тарих деп са-</w:t>
        <w:br/>
        <w:t>найды. “Шығармашылық тарихы шығарма туралы алғашқы</w:t>
        <w:br/>
        <w:t>түпкі ой туғаннан басталып, ақын сол мәтінге ең соңғы белгі-</w:t>
        <w:br/>
        <w:t>сін қойғанда аяқталады” (Пиксапов Н.К. Творческая история</w:t>
        <w:br/>
        <w:t>“Горя от ума”, Москва, 1971, С.68) дейді ол.</w:t>
        <w:br/>
        <w:t>Шығармашылық тарих пен шығармашылық зертхана ара-</w:t>
        <w:br/>
        <w:t>сындағы бірін-бірі жоққа шығармайтын, керісінше өзара бі-</w:t>
        <w:br/>
        <w:t>рін-бірі толықтырып тұратын байланыс, олардың тиімді қа-</w:t>
        <w:br/>
        <w:t>рым-қатынасы мен бірі үшін екіншісінің қажеттігі басқа да</w:t>
        <w:br/>
        <w:t>ғылыми пайымдаулардан байқалады.</w:t>
        <w:br/>
        <w:t>Орыс сыншысы, әдебиеттанушы П.Медведев суреткердің</w:t>
        <w:br/>
        <w:t>фотосуретке түсіруші емес екендігі жөніндегі аксиоманы үста-</w:t>
        <w:br/>
        <w:t>на отырып, шығармашылық зертхана мәселесіне (Медведев П.</w:t>
        <w:br/>
        <w:t>В лаборатории писателя, Ленинград, 1971, 392 с.) шығарма-</w:t>
        <w:br/>
        <w:t>шылық психологиясы тұрғысынан қарайды. Сәйтіп, шығар-</w:t>
        <w:br/>
        <w:t>машылық қызметтің табиғаты мен сипаты, шығармашылық</w:t>
        <w:br/>
        <w:t>процесс барысында ойланып және талғамай жасалатын әре-</w:t>
        <w:br/>
        <w:t>кеттер, интуиция, шабыт мәселелерін жинақтай қарастырады.</w:t>
        <w:br/>
        <w:t>Оның түйіндеуінше, шығармашылық процесс -- тұтастай</w:t>
        <w:br/>
        <w:t>Әлеуметтік-тарихи процестің құрамдас бір бөлігі, оның жеке</w:t>
        <w:br/>
        <w:t>элементі ғана.</w:t>
        <w:br/>
        <w:t>Жазушының шығармашылық зертханасын құпиясы мол</w:t>
        <w:br/>
        <w:t>ерекше храм емес, қарапайым жұмыс шеберханасы тұрғы-</w:t>
        <w:br/>
        <w:t>сында ұғыну керектігін пайымдаған ғалымдардың бірі -</w:t>
        <w:br/>
        <w:t>белгілі кеңес әлебиеттанушысы А.И. Белецкий (Белецкий</w:t>
        <w:br/>
        <w:t>А.И. В мастерской художника слова, Москва, 1989, С.8.)</w:t>
        <w:br/>
        <w:t>121</w:t>
        <w:br/>
        <w:t>кейіпкер мен түптұлға арақатынасын анықтауын, жалпы пты-</w:t>
      </w:r>
    </w:p>
    <w:p>
      <w:r>
        <w:t>ғармашылық процестің барысын, аяқталған не аяқталмаған</w:t>
        <w:br/>
        <w:t>бейтаныс шығармалар тағдырын бағамдауды, жазушының</w:t>
        <w:br/>
        <w:t>шығармасын өңдеп, жөндеу тәжірибесін қорытуды атайды.</w:t>
        <w:br/>
        <w:t>Сөйтіп, “Творчестволық лаборатория кең ұғым. Ол көркем</w:t>
        <w:br/>
        <w:t>шығармаға табылған тақырып пен жазылып аяқталған шығар-</w:t>
        <w:br/>
        <w:t>маны оқырманның қабылдауына дейінгі аралықты қамтиды”</w:t>
        <w:br/>
        <w:t>(Ергөбеков К.С. Сәбит Мұқановтың творчестволық лаборатория-</w:t>
        <w:br/>
        <w:t>сы, Авторсферат, Алматы, 1995, Б.З.) деген қорытындыға келеді.</w:t>
        <w:br/>
        <w:t>Әрине, әдебиет классиктерінің бірі Сәбит Мұқановтың</w:t>
        <w:br/>
        <w:t>сөз мұрасы бай, мүрағат ауқымы кең әрі жақсы сақталған.</w:t>
        <w:br/>
        <w:t>Сондықтан жазушының жеке мұрағатынан оның шығармала-</w:t>
        <w:br/>
        <w:t>рының тарихын зерделеуге тірек болатын нақты материал-</w:t>
        <w:br/>
        <w:t>дарды көптеп табуға болады. Мемуарлық мұрасының өзі шы-</w:t>
        <w:br/>
        <w:t>ғармашылық прошпесті тұтастай қарастыруға, өмірлік материал-</w:t>
        <w:br/>
        <w:t>дың көркемдік шешімдерін тапуға, авторлық позиция мен</w:t>
        <w:br/>
        <w:t>шеберлік сабақтарын айқындауға толық мүмкіндік береді.</w:t>
        <w:br/>
        <w:t>Міне, сол себепті де осы бағыттар бойынша зерттеулер жүр-</w:t>
        <w:br/>
        <w:t>гізген Қ.Ергөбековтің бұл еңбегі С.Мұқанов сынды жазу-</w:t>
        <w:br/>
        <w:t>шының шығармашылық дүниесін жап-жақты көрсете оты-</w:t>
        <w:br/>
        <w:t>рып, жалпы шығармашылық зертхананы ғылыми тұрғыда</w:t>
        <w:br/>
        <w:t>қарастырудың өзіндік бір өрісін ашты деп санаймыз.</w:t>
        <w:br/>
        <w:t>Зерттеушінің шығармашылық, зертхана мәселесіне алдымен</w:t>
        <w:br/>
        <w:t>С.Мұқановтың “Мөлдір махаббат” романының шығармашы-</w:t>
        <w:br/>
        <w:t>лықтарихын (1991) зерттеу арқылы келгенін ескерсек, жалпы</w:t>
        <w:br/>
        <w:t>ұлттық әдебиеттану ғылымында орныққан тектес ізденістердің</w:t>
        <w:br/>
        <w:t>негізінен шығармашылық тарихты зерделеумен өрбіген үрдісін</w:t>
        <w:br/>
        <w:t>аңғармай тұра алмаймыз. Мысал ретінде Мұхтар Әуезовтің</w:t>
        <w:br/>
        <w:t>“Қилы заман” шығармасы бойынша Т.Жұртбаевтың (1992),</w:t>
        <w:br/>
        <w:t>“Өскен өркен” романы бойынша Т.Әкімовтің (1994),“Қараш-</w:t>
        <w:br/>
        <w:t>Қараш оқиғасы” туындысы бойынша Е.Күзембаевтың (2000),</w:t>
        <w:br/>
        <w:t>Сәбит Мұқановтың “Ботакөз” романының творчестволық та-</w:t>
        <w:br/>
        <w:t>рихы бойынша С.Мақпыровтың (1975), “Балуан Шолақ” ро-</w:t>
        <w:br/>
        <w:t>маны бойынша Р.Кажиақбарованың (2000), Ғабит Мүсірепов-</w:t>
        <w:br/>
        <w:t>тің “Қазақ солдаты” романының шығармашылық тарихы бо-</w:t>
        <w:br/>
        <w:t>йынша А.Оспановтың (1993), Әбдіжәміл Нүрпейісовтің “Қан</w:t>
        <w:br/>
        <w:t>мен тер”романының шығармашылық тарихы бойынша</w:t>
        <w:br/>
        <w:t>Т.Сыдықовтың (1978) кандидаттық диссертация корғаған-</w:t>
        <w:br/>
        <w:t>лығын айтуға болады.</w:t>
        <w:br/>
        <w:t>124</w:t>
        <w:br/>
        <w:t>Бейімбеттің осы бағыттағы тағы бір тағылымды ісі күнтіз-</w:t>
        <w:br/>
        <w:t>белік жинақтар шығарудан көрінді. 1928 жылы Қызылорда</w:t>
        <w:br/>
        <w:t>қаласында арабша қаріппен, 15 мың дана таралыммен “1929-</w:t>
        <w:br/>
        <w:t>ыншы жылдың шаруа календары” деген кітап шыққан бола-</w:t>
        <w:br/>
        <w:t>тын. Осы сарғайған басылымның ішікі бетінде “Ауыл тілі”</w:t>
        <w:br/>
        <w:t>жазушыларының күшімен құрастырылды. Тізушілер: Абдолла,</w:t>
        <w:br/>
        <w:t>Бейімбет. Өңдеп түзеткен: Майлин Б.” деген жазулар бар.</w:t>
        <w:br/>
        <w:t>Осынау республикадағы күнтізбе шығару ісінін қарлығашы</w:t>
        <w:br/>
        <w:t>іспетті басылымды Абдолла Асылбеков екеуі құрастырса да,</w:t>
        <w:br/>
        <w:t>оны өңдеп түзеткен, яғни жалпы редакциясын басқарған,</w:t>
        <w:br/>
        <w:t>барлық түзету, пысықтау, толықтыру сияқты қара шаруасының</w:t>
        <w:br/>
        <w:t>көпшілігін атқарған Бейімбет скен.</w:t>
        <w:br/>
        <w:t>Алайда 1929 жылдан бастап латын қарпі үстемдік еге бас-</w:t>
        <w:br/>
        <w:t>тағанда мұндай салалық басылымды енді жаңа әліппен шығару</w:t>
        <w:br/>
        <w:t>қажеттігі туды. Сондықтан да Б.Майлин бастаған шығарма-</w:t>
        <w:br/>
        <w:t>шылық топ келесі жылдың осындай басылымын латын қар-</w:t>
        <w:br/>
        <w:t>пімен әзірлеуге кірісті. Бұл топқа Бейімбеттен баска Ілияс</w:t>
      </w:r>
    </w:p>
    <w:p>
      <w:r>
        <w:t>Жансүгіров және Бейімбеттің байырғы әріптес-досы Әбді-</w:t>
        <w:br/>
        <w:t>рахман Мұстафин қосылды. Сөйтіп осы үшеуі бірігіп құрас-</w:t>
        <w:br/>
        <w:t>тырған “1930 жылдың шаруа календары” деген кітап жарық,</w:t>
        <w:br/>
        <w:t>көрді. Бұл күнтізбелік кітапта авторлар елдегі қара шаруаның</w:t>
        <w:br/>
        <w:t>тұрмыс-тіршілігіне қажетті деректерді, ұғымдарды кеңінен</w:t>
        <w:br/>
        <w:t>ашып, түсінікті беруге тырысқан.</w:t>
        <w:br/>
        <w:t>Бір атап көрсететін нәрсе - осы күнтізбедегі ай аттарының</w:t>
        <w:br/>
        <w:t>қазақша атаулары біздің бүгінгі қолданысымызға сәйкес келе</w:t>
        <w:br/>
        <w:t>бермейді. Январь-ақпан, февраль-отама, май-кәкек, июнь-</w:t>
        <w:br/>
        <w:t>шілде, июль-зауза, август-қыркүйек, сентябрь-мизам деп</w:t>
        <w:br/>
        <w:t>алынған. Тіліміздің тарихын, ұлтымыздың бұрынғы-соңғы</w:t>
        <w:br/>
        <w:t>үғымдарын жетік білетін қос жазушы январьды ақпан деп,</w:t>
        <w:br/>
        <w:t>февральді отама /немесе отамалы/ деп ойдан жазып отырмаған</w:t>
        <w:br/>
        <w:t>сияқты...</w:t>
        <w:br/>
        <w:t>Түйіп айтсақ, “1930 жылдың шаруа календары” -- Бейім-</w:t>
        <w:br/>
        <w:t>бет, Ілияс, Әбдірахман үшеуінің өз істеріне үлкен жауапкер-</w:t>
        <w:br/>
        <w:t>шілікпен қарап, жан-жақты ізденіп, танымдық-тағылымдық</w:t>
        <w:br/>
        <w:t>дүниелерді жинақтап, ой қорыта білген шығармашылық ынты-</w:t>
        <w:br/>
        <w:t>мағының жемісі, осы бағытта жасалған тұсаукесер қадам.</w:t>
        <w:br/>
        <w:t>Кітапты Бейімбетке ғана телімей, Ілияс пен Әбдірахманға да</w:t>
        <w:br/>
        <w:t>етене еңбек деп тануымыз шарт.</w:t>
        <w:br/>
        <w:t>108</w:t>
        <w:br/>
        <w:t>бұл жолы округ орталығынан алыс аудандарға бет алған сәтін-</w:t>
        <w:br/>
        <w:t>дегі әсерлерін ортаға салған. 1929 жылы Мақаншы өңіріндегі</w:t>
        <w:br/>
        <w:t>Қарасу ауылдық кеңесіне алғаш рет төрайым болып Жамал</w:t>
        <w:br/>
        <w:t>Сәдуақасова есімді әйел сайланады. Әйел адамның, бұрынғы</w:t>
        <w:br/>
        <w:t>тілмен айтқанда, болыс болып сайлануы, шынында да, тап</w:t>
        <w:br/>
        <w:t>қаларлық оқиға еді. Әрі қазақ қоғамында қалыптасқан тұрмыс</w:t>
        <w:br/>
        <w:t>салтына үйлесе қоймайтын жаңалық болатын. Жазушы іс-</w:t>
        <w:br/>
        <w:t>сапар барысында Жамалмен танысып, оның атқарып жатқан</w:t>
        <w:br/>
        <w:t>істерін көреді, әйелдің ел билігіне араласуын жаңа қоғамның</w:t>
        <w:br/>
        <w:t>жақсы нышаны деп түсінеді. Осы әсерлерін қағазға түсіреді.</w:t>
        <w:br/>
        <w:t>Нәтижесінде, кейбір деректерде “Жамал болыс” деп жұмсар-</w:t>
        <w:br/>
        <w:t>тыңқырап айтылып жүрген “Катын болыс” атты шағын очеркі</w:t>
        <w:br/>
        <w:t>(“Еңбекші қазақ”, 6.01.1930) туды.</w:t>
        <w:br/>
        <w:t>“Сол жылы қар қалың жауған. Қаңтар айының аязды</w:t>
        <w:br/>
        <w:t>күндерінің бірі еді, -- деп еске алады осы очерктің жазылуына</w:t>
        <w:br/>
        <w:t>куә болған Оспанбай Орынтаев. - Аттары аққырауланған</w:t>
        <w:br/>
        <w:t>екі кісі үйдің ықтасынына төңкеріліп түсіп жатты.</w:t>
        <w:br/>
        <w:t>Екеудің біреуі бұрынттан озімізге таныс ауыл азаматы...</w:t>
        <w:br/>
        <w:t>Екіншісі көрмеген адамымыз.</w:t>
        <w:br/>
        <w:t>-- Сәлем, жігіттер, -- леді сырттан келген сый адам.</w:t>
        <w:br/>
        <w:t>Бетінің секшілі бар, келте танау, дембелше келген толық</w:t>
        <w:br/>
        <w:t>денелі осы бір салмақты адам сабырлы түрде бәріміздің қолы-</w:t>
        <w:br/>
        <w:t>мызды алып, жайдары амандасты. Сол сәтте қарсы бөлмеден</w:t>
        <w:br/>
        <w:t>Жамал да шығып:</w:t>
        <w:br/>
        <w:t>-- Есенсіз бе? -- деді.</w:t>
        <w:br/>
        <w:t>-- Өзіңіз де сау-сәламатсыз ба? -- орнынан тұрып қолын</w:t>
        <w:br/>
        <w:t>алып, қайта отырды да, жайлап қана сөйлеп:</w:t>
        <w:br/>
        <w:t>-- Аудандарыңызға Алматыдан келіп едім. Ныспым -</w:t>
      </w:r>
    </w:p>
    <w:p>
      <w:r>
        <w:t>Бейімбет, фамилиям - Майлин,-- деп таныстырды өзін...”.</w:t>
        <w:br/>
        <w:t>“Сол очеркте,-- дейді естелікіні бүдан кейін,-- біз отырған</w:t>
        <w:br/>
        <w:t>тәпелтек үй, кеңсе, оның ішкі көрінісі, ондағы бірге болған</w:t>
        <w:br/>
        <w:t>адамдар жайы, олардың лауазымдары, мөр салған колсандық,</w:t>
        <w:br/>
        <w:t>әркімнің іс-әрекеттері мен кабілеттері жәнінде шыншылдық-</w:t>
        <w:br/>
        <w:t>пен әрі сыншылдықтұрғысында тартымды кәрсетілген екен”.</w:t>
        <w:br/>
        <w:t>Бейімбеттің Семей сапарынан жазылған “Кино”</w:t>
        <w:br/>
        <w:t>(“Еңбекші қазақ”, 30.01.1930) атгы шығармасы да қызықты</w:t>
        <w:br/>
        <w:t>оқылады. ЦТағын әңгімеде қазақ жастары арасынан шыққан</w:t>
        <w:br/>
        <w:t>алғашқы киномеханиктердің бірі, Семей округінің Қызыл</w:t>
        <w:br/>
        <w:t>тас ауданында тұратын Сәдуақас Қалиұлы туралы сөз болады.</w:t>
        <w:br/>
        <w:t>8-1077 12</w:t>
        <w:br/>
        <w:t>Жинақтай келгенде, мұның бәрі қазіргі зертхана жайын-</w:t>
        <w:br/>
        <w:t>дағы зерттеулерде жазушының бір саладағы шығармашылығы</w:t>
        <w:br/>
        <w:t>немесе жеке еңбегінің шығармашылық тарихы бойынша</w:t>
        <w:br/>
        <w:t>ғылыми ізденістер жасау арқылы қол жеткізу әдісі қалыптас-</w:t>
        <w:br/>
        <w:t>қанын көрсетеді. Мысалы, “М.О.Әуезовтің шығармашылық</w:t>
        <w:br/>
        <w:t>өмірі мен көркемдік әлемі”(Алматы, 2000) тақырыбында док-</w:t>
        <w:br/>
        <w:t>торлық диссертация корғаған Тұрсын Жұртбайдың ғылыми</w:t>
        <w:br/>
        <w:t>ізденісі бұған дәлел бола алады. Ғалымның бұдан бұрын</w:t>
        <w:br/>
        <w:t>М.Әуезовтің “Қилы заман” еңбегінің шығармашылық тари-</w:t>
        <w:br/>
        <w:t>хын таразылаған зерттеуін еске алсақ, енді мұны жазушының</w:t>
        <w:br/>
        <w:t>тұтастай шығармашылық өмірі мен көркемдік әлеміне ұштас-</w:t>
        <w:br/>
        <w:t>тыруы әрі зацды, әрі қажетті ғылыми жетістік болып табы-</w:t>
        <w:br/>
        <w:t>лады. “М. Әуезовтің өмірі мен шығармашылық жолының</w:t>
        <w:br/>
        <w:t>өзі казақ, мәденистінің рухани тарихындағы құбылыс. Ол</w:t>
        <w:br/>
        <w:t>сан-саланы және жинақтай зерттеуді кажет етеді. Соның ішін-</w:t>
        <w:br/>
        <w:t>де жазушы лабораториясы мен шығармашылық психологиясы,</w:t>
        <w:br/>
        <w:t>көркем шығармаларының тууына тікелей әсер ететін заман</w:t>
        <w:br/>
        <w:t>мен жеке түлға арасындағы байланыстар және қайшылықтар</w:t>
        <w:br/>
        <w:t>суреткердің жан дүниесі мен көркемдік әлемін түсінудегі</w:t>
        <w:br/>
        <w:t>ерекше нәзік әрі шетін мәселе болып табылады” (Жұртбай</w:t>
        <w:br/>
        <w:t>Т.Қ. М.О. Әуезовтің шығармашылық өмірі мен көркемдік</w:t>
        <w:br/>
        <w:t>әлемі, Автореферат, Алматы, 2000, Б.8.) дейді зерттеуші.</w:t>
        <w:br/>
        <w:t>Көрініп тұрғанындай, зерттеуші шығармашылық зертхана</w:t>
        <w:br/>
        <w:t>мен шығармашылық психологиясы ұғымдарын қатар қойып</w:t>
        <w:br/>
        <w:t>отыр. Анығында, ғмлыми ой-пікір де шығармашылық зертха-</w:t>
        <w:br/>
        <w:t>наны шығармашылық психологиясы, шығармашылық тарихы</w:t>
        <w:br/>
        <w:t>ұғымдарымен қанаттас ұғындырады. Нәтижесінде шығарма</w:t>
        <w:br/>
        <w:t>жазу туралы ойлың пайда болуы, оның жүзеге асырылуы,</w:t>
        <w:br/>
        <w:t>жазу процесі барысындағы өзіндік жұмыс әдіс-тәсілдері,</w:t>
        <w:br/>
        <w:t>жазушы өмірбаянына байланысты фактілер, түптұлға мәселесі,</w:t>
        <w:br/>
        <w:t>шығарма тағдыры, 1.6. жайттарды шығармашылық зертхана</w:t>
        <w:br/>
        <w:t>қамтитындығы жөнінде пікір орнықты деуге болады.</w:t>
        <w:br/>
        <w:t>“Әдебиеттану” терминдер сөздігінде шығармашылық зерт-</w:t>
        <w:br/>
        <w:t>хана ұғымына түсінік берілмеген. Сөздіктегі “Шығармашы-</w:t>
        <w:br/>
        <w:t>Лық психологиясы” терминінің мағынасы былай тұжырым-</w:t>
        <w:br/>
        <w:t>далған: “суреткердің өмірді танудағы, мәдени қазынаны жа-</w:t>
        <w:br/>
        <w:t>саушы ретіндегі жеке психологиясы (курсив - біздікі), жаңа</w:t>
        <w:br/>
        <w:t>бір туындының қиялда туғанынан бастап, оның аяқталуына</w:t>
        <w:br/>
        <w:t>дейіңгі динамика, яғни көркем шығарма жасаудағы жалпы</w:t>
        <w:br/>
        <w:t>12</w:t>
        <w:br/>
        <w:t>сл</w:t>
      </w:r>
    </w:p>
    <w:p>
      <w:r>
        <w:t>көбіне журналистика арқылы жол ашып отырған. Жазутшы</w:t>
        <w:br/>
        <w:t>зертханасында газеткерлік жазбаларының ізі сезіліп отырдтын</w:t>
        <w:br/>
        <w:t>көркем дүниелері аз емес. Соның бір мысалын Семей сапары-</w:t>
        <w:br/>
        <w:t>нан туындатқан “Сот алдында” (“Жаңа әдебиет”, 1930 жылғы</w:t>
        <w:br/>
        <w:t>1-нәмірі) атты көркем әңгімесінен кездестіруге болады.</w:t>
        <w:br/>
        <w:t>“Өкіл баяндамасын ұзақ сөйледі. Ұзақ сөйлегенмен, тыңда-</w:t>
        <w:br/>
        <w:t>ған жұрт жалыққан жок, Жалықпаған себебі болды: өкіл</w:t>
        <w:br/>
        <w:t>баяндаманы түсінікті істеді, елдің түсінбейтін сөздерін баян-</w:t>
        <w:br/>
        <w:t>дамасының арасына қыстырмады. Елдің өз тілімен сөйлелі.</w:t>
        <w:br/>
        <w:t>Елдің өткен күнін еске түсіріп, көз алдына елестете, болаша-</w:t>
        <w:br/>
        <w:t>ғын суреттей, қытығына тие сөйледі. Бұрын мүндай баянда-</w:t>
        <w:br/>
        <w:t>маны тыңдағанда - қабағын қарс жауып тыңдайтын жүрт,</w:t>
        <w:br/>
        <w:t>бұл жолы бұлттан шыққан күндей жадырап, ашық шыраймен</w:t>
        <w:br/>
        <w:t>отырды. Екі көздерін айырмады. Өкілдің аузынан салмақпен</w:t>
        <w:br/>
        <w:t>шығып жатқан сөздердің әрбір әрпі бір алтыннан қымбат</w:t>
        <w:br/>
        <w:t>сияқтанды. Соның бір түйірін түсірмей ұғып алғысы келгендік--</w:t>
        <w:br/>
        <w:t>сол отырған көптің әрқайсысынан-ақ білініп тұрды...”.</w:t>
        <w:br/>
        <w:t>Әңгіме осылай басталады. Бұдан кейінгі оқиға өкіл Ер-</w:t>
        <w:br/>
        <w:t>мұқамбетұлының астық дайындау туралы баяндамасын</w:t>
        <w:br/>
        <w:t>тыңдағаннан кейін Тасқұдық ауылының кедей-батырақтары</w:t>
        <w:br/>
        <w:t>осы науқанды көңілдегідей өткіземіз деп қаулы алуымен жал-</w:t>
        <w:br/>
        <w:t>ғасады. Ал шығармадағы тартыс Байғұл байға мың пүт артық</w:t>
        <w:br/>
        <w:t>астығынды он күн іштінде өкіметке тапсыр деген қаулыдан</w:t>
        <w:br/>
        <w:t>шығады. Бұған, әриізе қарсы әрекет туады. Байғұл тобы “күл-</w:t>
        <w:br/>
        <w:t>құтанның тізесінде шірігенше, орда көрген елміз ғой, Қытайға</w:t>
        <w:br/>
        <w:t>асып-ақ кетейік” деп шешеді. Осы мақсатпен асыл бұйымдар</w:t>
        <w:br/>
        <w:t>буылып, адам көрмес жерге тығылады, астықты өртеп кету</w:t>
        <w:br/>
        <w:t>ұйғарылады. Кедейлер тобы мұны біліп қалып, алдын кеседі.</w:t>
        <w:br/>
        <w:t>Нәтижесінде ел асып қашпақ болған байлар тобы қолға түседі.</w:t>
        <w:br/>
        <w:t>Қылмысты деп табылған он бес адамға Ашыөзек басында</w:t>
        <w:br/>
        <w:t>көрнекті сот құрылып, байлардың мал-мүлкі қазынага алы-</w:t>
        <w:br/>
        <w:t>нып, өздері жер аударылады.</w:t>
        <w:br/>
        <w:t>Отызыншы жылдардың мүлдесінен қарағанда, әңгіменің</w:t>
        <w:br/>
        <w:t>бұлайша түйінделуі, кедей-батырақтың жеңіп шығуы әрі қа-</w:t>
        <w:br/>
        <w:t>жеттілік, әрі заңдылық, Өкіл Ермұқамбетұлының ұжым күру</w:t>
        <w:br/>
        <w:t>мен тап тартысы жайындағы әңгімесі, сондай-ақ, көрнекті</w:t>
        <w:br/>
        <w:t>сот үстінде әлеумет айыптаушысы болып шығуы да сол заман-</w:t>
        <w:br/>
        <w:t>ның талабына толык үйлесетін жайт. Осы сапарында ұжым-</w:t>
        <w:br/>
        <w:t>дастыру науқанының қилы-қилы суретін жазушының өз көзі-</w:t>
        <w:br/>
        <w:t>1?</w:t>
        <w:br/>
        <w:t>баймен шайқасын суреттеген сәтінен айқын аңғарылады.</w:t>
        <w:br/>
        <w:t>Таймас айтты деп Кәкімсейіттің Семей түрмесінен үйіне жаз-</w:t>
        <w:br/>
        <w:t>ған өлеңін келтіреді:</w:t>
        <w:br/>
        <w:t>Біз-дағы еркек сдік баяғыда,</w:t>
        <w:br/>
        <w:t>Батырақ бар білгенін аяды ма?</w:t>
        <w:br/>
        <w:t>Қолына емін-еркін тигеннен соң,</w:t>
        <w:br/>
        <w:t>Байды басып, орданы аяды ма?..</w:t>
      </w:r>
    </w:p>
    <w:p>
      <w:r>
        <w:t>Есіктен ет асайтын өңкей солтан,</w:t>
        <w:br/>
        <w:t>Айтты ғой бізге билік аяғында.</w:t>
        <w:br/>
        <w:t>Бұрынғы өтіп кеткен қайран жастық,</w:t>
        <w:br/>
        <w:t>Бір күнде болып едік жұртқа бастық.</w:t>
        <w:br/>
        <w:t>Аузына май тамызған өңшең кедей,</w:t>
        <w:br/>
        <w:t>Қылды ғой аяғында бізге қастық!..”.</w:t>
        <w:br/>
        <w:t>Жазушы сөзін “Айтақ” шаруашылық ауылынан “Мойын-</w:t>
        <w:br/>
        <w:t>тал” атты “калектип үйістірілгенде” Таймастың осы “калектип</w:t>
        <w:br/>
        <w:t>кеңесінің ағасы” болып сайлануымен аяқтайды.</w:t>
        <w:br/>
        <w:t>Бейімбеттің Семей сапарынан жазып қайтқан қызықты</w:t>
        <w:br/>
        <w:t>шығармасының бірі -“Окрана” шсшей, осы жолың - жол-</w:t>
        <w:br/>
        <w:t>ақ!” (“Еңбекші қазақ”, 17.01.1930) деген фельетоны. Ол алғаш</w:t>
        <w:br/>
        <w:t>рет Семейдің “Жаңа ауыл” газетінде (4.01.1930) жарық көрді.</w:t>
        <w:br/>
        <w:t>(Кейбір зерттеушілердің шығарманың мазмұнын білмегендік-</w:t>
        <w:br/>
        <w:t>тен,“окрана” сөзін “охрана” (“күзет” деген мағынада) деп</w:t>
        <w:br/>
        <w:t>түсініп, солай жазыл жүргені кездесіп қалады). “Окрана” --</w:t>
        <w:br/>
        <w:t>орыс тілінде қысқартылып айтылатын “окроно”, яғни -- ок-</w:t>
        <w:br/>
        <w:t>ругтік халық ағарту бөлімі деген сөз.</w:t>
        <w:br/>
        <w:t>Фельетонның қысқаша мазмұны мынадай: Мақаншының</w:t>
        <w:br/>
        <w:t>аткару комитеті Семей окруттік халық ағарту бөліміне “аудан-</w:t>
        <w:br/>
        <w:t>да мұғалімдер жетіспейді, көмектесіңіздер” деп жеделхат</w:t>
        <w:br/>
        <w:t>жолдайды. “Окроно” мақаншылықтарға бірнеше мектепке</w:t>
        <w:br/>
        <w:t>бір мұғалім белгілеңдер, ол әр ауылды аралап жүріп оқытсын</w:t>
        <w:br/>
        <w:t>деген қисынсыз жауап береді. “Окроно-окрананың” осындай</w:t>
        <w:br/>
        <w:t>ел мүддесін ойламайтын жұмыс әдісін -- теріс іс-әрекетін</w:t>
        <w:br/>
        <w:t>жазушы өткір сынға алады.</w:t>
        <w:br/>
        <w:t>Шығармадан Бейімбеттің дәстүрлі әдісі байқалып түр:</w:t>
        <w:br/>
        <w:t>“Желіні салпылдаған қызыл сиырдың орта беліне жарбиып</w:t>
        <w:br/>
        <w:t>мініп, бір бала кетіл бара жатыр. Жасы 10-нан иә асқан, иә</w:t>
        <w:br/>
        <w:t>аспаған. Жыртық күпі, жыртық етік. Октәбір ішінің ызғырық</w:t>
        <w:br/>
        <w:t>желі сынын алып... тоңазыған түрі бар. Мойнындяғы бокша-</w:t>
        <w:br/>
        <w:t>сын көрін, оқып жүрген бала екен дедік. Біз сыттырта желіп</w:t>
        <w:br/>
        <w:t>115</w:t>
        <w:br/>
        <w:t>болды. Ол әдеби шығармашылықтың әлдебір қиялданудан</w:t>
        <w:br/>
        <w:t>туатын салдар еместігін, мұның да ой еңбегінің кез келген</w:t>
        <w:br/>
        <w:t>басқа түрлері тәрізді парасатты әрі мақсатты қызмет екендігін</w:t>
        <w:br/>
        <w:t>баса көрсетті.</w:t>
        <w:br/>
        <w:t>Ғалымның осы ретте шығармашылық процесс туралы</w:t>
        <w:br/>
        <w:t>авторлардың өз айтқандарына көбірек назар аударуы, бүл</w:t>
        <w:br/>
        <w:t>процестің тұтастай шығармашылық поэтикасының негізін</w:t>
        <w:br/>
        <w:t>қалайтындығы жөніндегі ұсыныс- пікірлері біздің бүгінгі Іы-</w:t>
        <w:br/>
        <w:t>ғармашылық зертхана туралы түсінігімізден қашық тұрған</w:t>
        <w:br/>
        <w:t>жоқ, Ол ХХ ғасырдың 20-жылдарында-ақ: “Ақындар, әсіресе</w:t>
        <w:br/>
        <w:t>жаңа уақытта, өздерінің күнделіктері, хаттары, жазбалары,</w:t>
        <w:br/>
        <w:t>шығармаларына алғысөздері мен түтастай шығармалары ар-</w:t>
        <w:br/>
        <w:t>қылы ғылым әлі игеріп болмаған кәлемді материал ұсынып</w:t>
        <w:br/>
        <w:t>отыр” (Белецкий А.И. В мастерской художника слова,</w:t>
        <w:br/>
        <w:t>Москва, 1989, С.18.) деп жазды. Осы дәйексөздегі күнделік,</w:t>
      </w:r>
    </w:p>
    <w:p>
      <w:r>
        <w:t>хат, әліптеме, алғы сөз, жазбахат шығармашылық зертхананы</w:t>
        <w:br/>
        <w:t>зерделеудің әлемдік үрдісінде тұрақты пайдаланылатындығы</w:t>
        <w:br/>
        <w:t>белгілі.</w:t>
        <w:br/>
        <w:t>Белгілі ғалым А.Г.Цейтлин (Цейтлин А.Г. Труд писателя,</w:t>
        <w:br/>
        <w:t>Москва, 1968, С.20-31.) шығармашылық зертхананы “жазу-</w:t>
        <w:br/>
        <w:t>шы зертханасы”, “жазушының зертханалық жұмыстары” деп</w:t>
        <w:br/>
        <w:t>атай отырып, қаламгер еңбегінің сырларын кец тұрғыда көр-</w:t>
        <w:br/>
        <w:t>сетті. Әсіресе, жазушы жарататын дүние “талант” пен “еңбек-</w:t>
        <w:br/>
        <w:t>тің” көмегінен тыс басқа да көптеген факторлардан құрала-</w:t>
        <w:br/>
        <w:t>тындығы жөніндегі ой-пікірлері шығармашылық зертхана</w:t>
        <w:br/>
        <w:t>табиғатына тереңдей түсуге жол ашты.</w:t>
        <w:br/>
        <w:t>Ол қаламгер еңбегін шығармашылық жұмыстың сипат-</w:t>
        <w:br/>
        <w:t>тарымен, кезеңдерімен, жазушының психологиялық бейіні-</w:t>
        <w:br/>
        <w:t>мен, шығармадағы түпкі ой, идея, материал жинау, образ,</w:t>
        <w:br/>
        <w:t>сюжет, композиция, шығарма тілімен байланыстыра карас-</w:t>
        <w:br/>
        <w:t>тырған. Зерттеуші жазушының ақ қағазға түскен қолтаңба-</w:t>
        <w:br/>
        <w:t>лары, қолжазба қоры, өз еңбегі туралы айтқандары, өмірбая-</w:t>
        <w:br/>
        <w:t>ны, күнделігі, хат-хабарлары, мемуарлық куәліктері, т.б. сияқ-</w:t>
        <w:br/>
        <w:t>ты шығармашылық зертхананы құрайтын элементтерді бір</w:t>
        <w:br/>
        <w:t>сөзбен “материал” деп атаған.</w:t>
        <w:br/>
        <w:t>Шығармашылық зертхана қалай болғанда да, шығармашы</w:t>
        <w:br/>
        <w:t>жұмысының жалпы жұртқа жария бола бермейтін құпиясы.</w:t>
        <w:br/>
        <w:t>Ол нақты автордың өзіндік жұмыс әдіс-тәсілдерін жинақтай-</w:t>
        <w:br/>
        <w:t>ды. Ақын М.Исаковскийдің айтуынша, бір автордың шығар-</w:t>
        <w:br/>
        <w:t>машылық құпиясымен екінші автордың сырын ашуға болмай-</w:t>
        <w:br/>
        <w:t>ды (О писательском трудс, Москва, 1955, С.75-79.).</w:t>
        <w:br/>
        <w:t>122</w:t>
        <w:br/>
        <w:t>және жекелеген заңдылық процесі, шығармашылық психоло-</w:t>
        <w:br/>
        <w:t>гияның ерекшелігін зерттейтін әдеби, ғылыми көзқарас”</w:t>
        <w:br/>
        <w:t>(Әдебиеттану, Терминдер сөздігі, Алматы, 1998.).</w:t>
        <w:br/>
        <w:t>Шығармашылық зертханамен ұғымдас жүретін шығарма-</w:t>
        <w:br/>
        <w:t>шылық тарихты -- нақты бір әдеби шығарманың жасалу</w:t>
        <w:br/>
        <w:t>процесін жаңғыртуға арналған ғылыми зерттеудің жеке түрі</w:t>
        <w:br/>
        <w:t>ретінде түсінгеніміз жөн. Бұл ретте зерттеуші шығарма тура-</w:t>
        <w:br/>
        <w:t>лы оның түпкілікті нұсқасы бойынша ғана емес, сонымен</w:t>
        <w:br/>
        <w:t>бірге жазушының осы шығарманы қалай туындатқаны, шы-</w:t>
        <w:br/>
        <w:t>ғармашылық жұмыстың қоғамдық-психологиялық алғы-</w:t>
        <w:br/>
        <w:t>шарттары, шығарманың нақты тарихи мәні тұрғысында жеке</w:t>
        <w:br/>
        <w:t>талдау жасау мүмкіндігіне ие болады. Шығармашылық тари-</w:t>
        <w:br/>
        <w:t>хы көп жағдайда дербес птығарма мәтінінің тарихымен бай-</w:t>
        <w:br/>
        <w:t>ланысты өрбиді, бұл жағынан ол өзін мәтінтану ғылымының</w:t>
        <w:br/>
        <w:t>бір тарабы ретінде де танытады.</w:t>
        <w:br/>
        <w:t>Шығармашылық тарихты зерттеуде түпдерек көзі ретінде</w:t>
        <w:br/>
        <w:t>шығармашылық зертхана материалдары пайдаланылатынын</w:t>
        <w:br/>
        <w:t>еске алған жөн. Жазушының нақты шығарманы туындату</w:t>
        <w:br/>
        <w:t>жолындағы жоспарлары, ұзын-ырға нобайлары, алғашқы</w:t>
        <w:br/>
        <w:t>және соңғы қағазға түскен қолтаңбалары, түзетулері, жарық</w:t>
        <w:br/>
        <w:t>көрген басылымдары, хаттары, күнделіктері, естеліктері, т.б.</w:t>
        <w:br/>
        <w:t>сияқты мұрағаты шығармашылық тарихты зерттеу үшін қыз-</w:t>
        <w:br/>
        <w:t>мет етеді.</w:t>
        <w:br/>
        <w:t>Зерттеуші Н.К.Пиксанов та інығармашылық тарих үшін</w:t>
        <w:br/>
        <w:t>қажетті негізгі материалдар ретінде жазушының қарабайыр</w:t>
        <w:br/>
        <w:t>және ақ қағазға түскен колжазбаларын, автордың өз рұқса-</w:t>
      </w:r>
    </w:p>
    <w:p>
      <w:r>
        <w:t>тымен басылған мәтіндеріп атап, жанама мақсатта әр түрлі</w:t>
        <w:br/>
        <w:t>тарихи-әдеби деректер пайдаланылуы мүмкін екендігін айтады.</w:t>
        <w:br/>
        <w:t>Сонымен, ғылыми жарияланымдарды түйіндей келгенде,</w:t>
        <w:br/>
        <w:t>шығармашылық психологиясы -- жазушының жеке психоло-</w:t>
        <w:br/>
        <w:t>гиясы, динамика, зандылық процесі, көзкарас; ал шығармашы-</w:t>
        <w:br/>
        <w:t>лықтарихы -- әдеби-ғылыми зерттеудің бір түрі. Бұл жағынан</w:t>
        <w:br/>
        <w:t>олар жеке тұрғанда шығармашылық зертхана үғымын толық</w:t>
        <w:br/>
        <w:t>мәнінде қамти алмайды. “Шығармашылық зертхана”, “шы-</w:t>
        <w:br/>
        <w:t>ғармашылық психологиясы”, “шығармашылық тарихы”</w:t>
        <w:br/>
        <w:t>ұғымдары өзара тығыз байланысты.</w:t>
        <w:br/>
        <w:t>ШІығармашылық тарих -- көп ретте нақты бір шығарма</w:t>
        <w:br/>
        <w:t>төңірегінде жүргізілетін зерттеу; ал шығармашылық зертхана-</w:t>
        <w:br/>
        <w:t>ның мәні де, ауқымы да бұлан әллеқайда кең. Ол жазушының</w:t>
        <w:br/>
        <w:t>126</w:t>
        <w:br/>
        <w:t>мұрасының жалпы әдебиеттің дамуына өлшеусіз әсер етіп</w:t>
        <w:br/>
        <w:t>келе жатқандығынан көрінеді. Дүниеден өткеніне алпыс жыл-</w:t>
        <w:br/>
        <w:t>дан асса да, содан бергі уақыт Бейімбет Майлиннің адами,</w:t>
        <w:br/>
        <w:t>азаматтық һәм әлеуметшіл қаламгерлік бейнесіне көлеңке</w:t>
        <w:br/>
        <w:t>түсіре алған жоқ; қайта оның тұлғасы мен қаламынан шыққан</w:t>
        <w:br/>
        <w:t>белгілі-белгісіз шығармалары біріккен болмысы арқылы кез</w:t>
        <w:br/>
        <w:t>келген заманмен үндесе кететін жарасымына ие болды. Нақты</w:t>
        <w:br/>
        <w:t>өмірдің өз шындығы жазушы мұрасын осылай сезінуге мәж-</w:t>
        <w:br/>
        <w:t>бүр етіп отырғанда, оңың шығармаларының тарихын, жазу-</w:t>
        <w:br/>
        <w:t>шылық зертханасын бұрынғыдай саяси безбенге салып, ке-</w:t>
        <w:br/>
        <w:t>шегі қоғамға лайық көзқарасқа бөліп қарастырудың ендігі</w:t>
        <w:br/>
        <w:t>жерде ешбір негізі жоқ екендігі дау тудырмаса керек.</w:t>
        <w:br/>
        <w:t>жжеж</w:t>
        <w:br/>
        <w:t>9-1077</w:t>
        <w:br/>
        <w:t>Жер дауы, жесір дауы, кесір дауы,</w:t>
        <w:br/>
        <w:t>Тіркеліп бүлінді сход болған базар.</w:t>
        <w:br/>
        <w:t>Ақсақал, қарасақал, қалмай бірі,</w:t>
        <w:br/>
        <w:t>Арылмай дау-жанжалы, көңіл кірі,</w:t>
        <w:br/>
        <w:t>Шұбырып бәрі соны қолға алып жүр,</w:t>
        <w:br/>
        <w:t>Еш кәсіп табылмас деп мүнан әрі.</w:t>
        <w:br/>
        <w:t>Қыс болса әмеңгерге жесір сатып,</w:t>
        <w:br/>
        <w:t>Аянбай көз жасына белден батып,</w:t>
        <w:br/>
        <w:t>Жаз болса, пішендік пен қоныс дауы,</w:t>
        <w:br/>
        <w:t>Қалған жоқ қазекең де қарап жатып,-- деп білдіреді.</w:t>
        <w:br/>
        <w:t>Сол сияқты “Мұқтаждық” (15.01.1915), “Жазғы кеш”</w:t>
        <w:br/>
        <w:t>(20.05.1915), “Байлыққа” (4.06.1915), “Қазаққа” (14.09.1915),</w:t>
        <w:br/>
        <w:t>“Ұлу” (9.03.1917) секілді өлеңдерінде жас ақын ғасыр</w:t>
        <w:br/>
        <w:t>басындағы қазақ тұрмысының жай-күйін жырлайды,</w:t>
        <w:br/>
        <w:t>қалыптасқан қоғамдық құрылысқа көз жүгіртіп, оған өз шама-</w:t>
        <w:br/>
        <w:t>шарқынша танымдық баға беруге, сын көзімен қарауға</w:t>
        <w:br/>
        <w:t>ұмтылған. Ғылыми-әдеби айналымға кештеу қосылған “Уа!”</w:t>
      </w:r>
    </w:p>
    <w:p>
      <w:r>
        <w:t>(14.06.1915) деген өлеңінде лирикалық кейіпкеріне:</w:t>
        <w:br/>
        <w:t>Ойым да, сөзімдағы сенсің, қалқам,</w:t>
        <w:br/>
        <w:t>Сен жоқта күнім караң, дүние талқан.</w:t>
        <w:br/>
        <w:t>Айымсың аспандағы адастырмас,</w:t>
        <w:br/>
        <w:t>Қолымды саған сермеп, саған артам.</w:t>
        <w:br/>
        <w:t>Жалғанда сен бар болсаң, мен де бармын,</w:t>
        <w:br/>
        <w:t>Күн көріп, жер басқаным сенің арқаң.</w:t>
        <w:br/>
        <w:t>Халықтың шолпаны емес қарағаным,</w:t>
        <w:br/>
        <w:t>Жоқ маған сенсіз тіпті мәңгі атар таң.</w:t>
        <w:br/>
        <w:t>Мен сендік, сен кімдіксің, біле алмаймын,</w:t>
        <w:br/>
        <w:t>Бір сен деп қан жүгамын, қайғы тартам.</w:t>
        <w:br/>
        <w:t>Сен судың, мен балықтың мысалында,</w:t>
        <w:br/>
        <w:t>Мылжынңдап мұнан артық көп нені айтам.</w:t>
        <w:br/>
        <w:t>Әлде мен шын көктегі айды алам деп,</w:t>
        <w:br/>
        <w:t>Көзімді телміртемін, бәдір айтам.</w:t>
        <w:br/>
        <w:t>Не бітпек, құр үмітпен максүт болар,</w:t>
        <w:br/>
        <w:t>Мұны еткен әлде тағдыр, әлде шайтан.</w:t>
        <w:br/>
        <w:t>10-1077 145</w:t>
        <w:br/>
        <w:t>зертханасымен бағалау мүмкін емес. Олардың кейбір ортақ</w:t>
        <w:br/>
        <w:t>жайттары болғанымен, жекелеп келгенде, әркайсысының</w:t>
        <w:br/>
        <w:t>шығармашылық зертханасы, шығармаларының тарих-тағдыры</w:t>
        <w:br/>
        <w:t>өз алдына бөлек, дербес дүние. Бұл адам жаратылысымен</w:t>
        <w:br/>
        <w:t>байланысты. Жер бетіндегі адам баласы бір-бірінен қантна-</w:t>
        <w:br/>
        <w:t>лықты өзгешелікті жаратылса, қолына қалам ұстаған зергердің</w:t>
        <w:br/>
        <w:t>зертханасы да, шығармаларының тарихы да өзінше, ешкімге</w:t>
        <w:br/>
        <w:t>ұқсамай қалыптасады.</w:t>
        <w:br/>
        <w:t>Жазушының қандай жағдайда да жаза беру қасиеті --</w:t>
        <w:br/>
        <w:t>екінің біріне тән деу қиын. Мысалы, көптеген естеліктерде</w:t>
        <w:br/>
        <w:t>(С.Мұқанов, Ғ.Мұстафин, Қ.Жұмалиев, т.б.) Бейімбет Май-</w:t>
        <w:br/>
        <w:t>линнің үнемі жазу үстінде болатыны, жазумен шұғылданған</w:t>
        <w:br/>
        <w:t>шағында сол қолымен маңдай шашын бұрап отыратыны</w:t>
        <w:br/>
        <w:t>айтылады.</w:t>
        <w:br/>
        <w:t>Белгілі орыс жазушысы Константин Паустовский жазу-</w:t>
        <w:br/>
        <w:t>шылықтың ең басты негізі -- жақсы есте сақтау қабілеті,</w:t>
        <w:br/>
        <w:t>яғни адамның жады дейді. Ал италиялық жазушы әрі саяси</w:t>
        <w:br/>
        <w:t>қайраткер Карло Доссидіц айтуынша, таланттың үштен бірі</w:t>
        <w:br/>
        <w:t>түйсіктен, үштен бірі адамның жадынан жәнс үштен бірі</w:t>
        <w:br/>
        <w:t>ерік-жігерден тұрады екен. Ағылшындық ақын әрі романшы</w:t>
        <w:br/>
        <w:t>Вальтер Скот тез жазатындардың соры -- олардың қысқа</w:t>
        <w:br/>
        <w:t>жаза алмайтындығында деп, тағы бір ерекшелікті аңғартады.</w:t>
        <w:br/>
        <w:t>Немістің атақты ақыны, ғалымы һәм ойшылы Иоганн Гете-</w:t>
        <w:br/>
        <w:t>ден: әр жазушы өз шығармасында өзін-өзі бейнелейді деген</w:t>
        <w:br/>
        <w:t>сөз қалған. Бұлардың бәрі, сайып келгенде, зертхана мәселесі</w:t>
        <w:br/>
        <w:t>әмбебап әдіспен сараланбайтындығын, оған бір өлшеммен</w:t>
        <w:br/>
        <w:t>баға беруге болмайтындығын ескертеді.</w:t>
        <w:br/>
        <w:t>Егер шығармашылық зертхананың іргетас болатын обьек-</w:t>
        <w:br/>
        <w:t>тісі -- сол жазушының жеке басы дейтін болсақ, онда шығар-</w:t>
        <w:br/>
        <w:t>машылық зертханаға жалпы алғанда дарынды жазушының</w:t>
      </w:r>
    </w:p>
    <w:p>
      <w:r>
        <w:t>қоршаған орта мен соған сәйкес қалыптасатын дүниетаным</w:t>
        <w:br/>
        <w:t>деңгейі, қоғамдық-әлеуметтік дидары, өмірлік тәжірибе,</w:t>
        <w:br/>
        <w:t>шығармашылық жол мен жазу тауқыметі нысана болуға тиіс.</w:t>
        <w:br/>
        <w:t>Ал жалпы пайымдау нәтижесінде қалыптасатын ортақ тұжы-</w:t>
        <w:br/>
        <w:t>рымдар аясында, әр жазутыға тән дербес, етене ерекшеліктер</w:t>
        <w:br/>
        <w:t>түрінде нақты сипат көрінуі шарт.</w:t>
        <w:br/>
        <w:t>Айталық, көрнекті жазушы Бейімбет Майлиннің шығарма-</w:t>
        <w:br/>
        <w:t>шылығы ұлттық әдебиеттің кешегі және бүгініі процестерімен</w:t>
        <w:br/>
        <w:t>тығыз байланысып жатыр. Бұл байланыстып мәні жазушы</w:t>
        <w:br/>
        <w:t>128</w:t>
        <w:br/>
        <w:t>бүкіл шығармашылығын қамтып, біртұтас алып карастырады;</w:t>
        <w:br/>
        <w:t>оның обьектісіне шығармашылық психологиясы да, шығарма</w:t>
        <w:br/>
        <w:t>тарихы да кіреді.</w:t>
        <w:br/>
        <w:t>Шығармашылық тарихта зерттеу логикасының дедукция-</w:t>
        <w:br/>
        <w:t>лық әдісі -- жалпыдан жалқыға қарай бағыт ұсталса, шығар-</w:t>
        <w:br/>
        <w:t>машылық зертханада индукциялық әдіс басым, ол жалқыдан</w:t>
        <w:br/>
        <w:t>жалпыға қарай зерттеу бағытын ұстанады. Шығармашылық</w:t>
        <w:br/>
        <w:t>тарих нақты талдау жолын мақсат тұтады, шығармашылық</w:t>
        <w:br/>
        <w:t>зертхана сыры көп жағдайда тұтастай қарау әдісі арқылы</w:t>
        <w:br/>
        <w:t>ашылады.</w:t>
        <w:br/>
        <w:t>Түптеп келгенде, бұлар өзара туыстас, бір-бірін толықты-</w:t>
        <w:br/>
        <w:t>рып тұратын ұғымдар. Шығармашылық тарих үшін шығар-</w:t>
        <w:br/>
        <w:t>машылық зертхана материалдары қандай қажет болса, шығар-</w:t>
        <w:br/>
        <w:t>машылық, зертхана автордың жеке шығармасын зерттеу арқы-</w:t>
        <w:br/>
        <w:t>лы қол жеткен шығармашылық тарих нәтижелерін кеңінен</w:t>
        <w:br/>
        <w:t>пайдалана алады. Біздің ойымызша, шығармашылық психоло-</w:t>
        <w:br/>
        <w:t>гиясы мен шығармашылықтарихы -- зертхананы зерделеудің</w:t>
        <w:br/>
        <w:t>егіз аспектісі.</w:t>
        <w:br/>
        <w:t>Әдетте шығармашылық тарих, зертхана туралы сөздерді</w:t>
        <w:br/>
        <w:t>зерттеушілер алдымен жазушының қолжазбаларынан, күнде-</w:t>
        <w:br/>
        <w:t>ліктерінен, хаттарынан бастайды. Бұл кездейсоқ бастау емес,</w:t>
        <w:br/>
        <w:t>негізі бар, шын мәнінде шығармашылық зертхана ауқымына</w:t>
        <w:br/>
        <w:t>кіретін, соның зерттеу аясы қамтитын пақты материалды</w:t>
        <w:br/>
        <w:t>дәл танудан туған қажетті һәм заңды іс-әрекет. Мәселен,</w:t>
        <w:br/>
        <w:t>орыс әдебиетінің тарихында шығармашылық зертханамен бай-</w:t>
        <w:br/>
        <w:t>ланысты қарастырылатын “Л.Толстойдың күнделігі”, “Пуш-</w:t>
        <w:br/>
        <w:t>киннің мұрағаты”, “Достоевкийдің алғашқы колтаңбалары”,</w:t>
        <w:br/>
        <w:t>“Тургеневтің формуляры”, “Чеховтың қойын дәптері” деген</w:t>
        <w:br/>
        <w:t>сияқғы нақты ұғымдар бар. Бұларды бір ғана шығармашылық</w:t>
        <w:br/>
        <w:t>психологиясына не шығармашылық тарихына теліп, солардың</w:t>
        <w:br/>
        <w:t>қарастыру шегінде көрсету мәселенің мәнін толық ашпайды.</w:t>
        <w:br/>
        <w:t>Демек, шығармашылық зертхана, шығармашылық тарих</w:t>
        <w:br/>
        <w:t>дерексіз ұғымдар емес. Оның нақты мәні, қамтитын обьектісі</w:t>
        <w:br/>
        <w:t>бар. Мәселе -- осы қамтитын обһектілердің нақтыланбаған-</w:t>
        <w:br/>
        <w:t>дығында; шығармашылық зертханаға тән жалпы нысана мен</w:t>
        <w:br/>
        <w:t>ортақ сипаттардың орны белгіленбегендігінде.</w:t>
        <w:br/>
        <w:t>Анығында, Қүлбек Ергөбек айтқандай, “жазушы лабора-</w:t>
        <w:br/>
        <w:t>ториясын зерттеу үшін кілт керек”. Бүл пікірді негізсіз деуге</w:t>
        <w:br/>
        <w:t>болмайды. Бір жазушының зертханасын екінші қаламгердің</w:t>
        <w:br/>
        <w:t>127</w:t>
      </w:r>
    </w:p>
    <w:p>
      <w:r>
        <w:t>тапшылдардың сскі ұлтшылдығы қымбат болған дәуір туды.</w:t>
        <w:br/>
        <w:t>Біздің міндетіміз, ел басшысы Н. Назарбаев айтқандай, “сел-</w:t>
        <w:br/>
        <w:t>діреген ағаштың арғы жағындағы кара орманды да көре білу”</w:t>
        <w:br/>
        <w:t>болуы керек.</w:t>
        <w:br/>
        <w:t>Бейімбет Майлиннің белгілі-белгісіз барша сөз мұрасы -</w:t>
        <w:br/>
        <w:t>қазақ халқы бастан кешірген, кайталанбайтын тарихи кезеңнің</w:t>
        <w:br/>
        <w:t>шежіресі, сліміз өткерген дәуірдің хатталған көркем суреті</w:t>
        <w:br/>
        <w:t>болып қалатын мәңгілік мұра. Авторлық дүниетаным белгілі</w:t>
        <w:br/>
        <w:t>бір Уақыт пен Кеңістік аумағында қалыптасқанымен, жазушы</w:t>
        <w:br/>
        <w:t>шығармалары ұлт келешегінің кемелденуіне қызмет ете бере-</w:t>
        <w:br/>
        <w:t>тіні күмәнсіз. Өйткені қаламгер тапшыл дәуірдің өзінің тала-</w:t>
        <w:br/>
        <w:t>бын мінсіз атқарды. Кейіпкерлерін ешкімге үқсамайтын дер-</w:t>
        <w:br/>
        <w:t>бес жазу мәнерімен мүсіндеді. Ол суреттеген кедейдің де,</w:t>
        <w:br/>
        <w:t>байдың да оқырман зердесінде өшпейтіндей із қалдырғаны</w:t>
        <w:br/>
        <w:t>сондықтан деп білеміз.</w:t>
        <w:br/>
        <w:t>Тегінде, бір кездегі асыл дүниенің бара-бара көперетіпті,</w:t>
        <w:br/>
        <w:t>бүгінгі болмысқа сәйкес келе бермейтіні рас. Жазушы кала-</w:t>
        <w:br/>
        <w:t>мынан шыкқан шығармалардың бәрі бірдей казіргі тыныспен</w:t>
        <w:br/>
        <w:t>үндесіп жатыр десек, ақиқаттан алшақтағанымыз болар еді.</w:t>
        <w:br/>
        <w:t>Бейімбет Майлиннің кеңестік дәуірдегі сөз мұрасына саясат</w:t>
        <w:br/>
        <w:t>ықпалымен келген тақырыптық жағынан емес, жазушылық</w:t>
        <w:br/>
        <w:t>шеберлігі көрінетін образ жасаудағы көркемдік әдістері бо-</w:t>
        <w:br/>
        <w:t>йынша, түпкі мақсаты танылатын жеке жазушылық колтаң-</w:t>
        <w:br/>
        <w:t>басы тұрғысынан қарауымыз керек.</w:t>
        <w:br/>
        <w:t>“Б. Майлин творчествосын жан-жақты қамтып ғылыми</w:t>
        <w:br/>
        <w:t>зерттеу бірден бола қоймайтып, түбегейлі, кат-қабат міндет”</w:t>
        <w:br/>
        <w:t>деп еді кезінде профессор Т. Нұртазин. Демек Майлиннің</w:t>
        <w:br/>
        <w:t>сөз мұрасын мұқияттаудан мезгіл-заманның әрқилы шалт</w:t>
        <w:br/>
        <w:t>мінезі көрінбеуі шарт. Қаламының көлеңкесі түскен, ізі қалған</w:t>
        <w:br/>
        <w:t>әр жапырақ қағаз оның қандай да бір аумалы-төкпелі дүние</w:t>
        <w:br/>
        <w:t>дидарында Адам атына лайық болған азаматтығын айғақ-</w:t>
        <w:br/>
        <w:t>тайды.</w:t>
        <w:br/>
        <w:t>жжж</w:t>
        <w:br/>
        <w:t>Естен де, жүрістен де тегіс айырылдым,</w:t>
        <w:br/>
        <w:t>Жүлде алған болмасам да жүйрік тайпаң.</w:t>
        <w:br/>
        <w:t>Әйтеуір толып біткен кеудем хиял,</w:t>
        <w:br/>
        <w:t>Уа, қашан түзу тұрмыс күйге қайтам? -- деп үн қатады.</w:t>
        <w:br/>
        <w:t>Шын мұсылман біздің қазақ баласы,</w:t>
        <w:br/>
        <w:t>Шындықпенен нықбайланған арасы.</w:t>
        <w:br/>
        <w:t>Есептесең нешне мың пүт боларлық,</w:t>
        <w:br/>
        <w:t>Құдайға айтқан “құлдық” пенен “сенасы”, -- деп басталатын</w:t>
        <w:br/>
        <w:t>әйгілі “Мұсылмандық белгісі” (23.01.1915), өлеңін алайық,</w:t>
        <w:br/>
        <w:t>Ақын дінге мойынсұна бастаған қазақтың “құлдық жөнінен</w:t>
        <w:br/>
        <w:t>күнәға бата қоймайтынын, бес намаздың біреуін оқып-ақ</w:t>
        <w:br/>
        <w:t>құдайға жағып жүргенін, ел ішінде қажы, сопылардың көп</w:t>
        <w:br/>
        <w:t>екендігін”, т.б. айта келіп, байлардың өзіне жұмақ тиесілі</w:t>
      </w:r>
    </w:p>
    <w:p>
      <w:r>
        <w:t>екеніне сенімділігін, “ізгі” жерге барып келіп, елді ауызына</w:t>
        <w:br/>
        <w:t>қаратып, өзі сыйлы болмақ ниет көздейтінін сынап өтеді.</w:t>
        <w:br/>
        <w:t>Өлеңін:</w:t>
        <w:br/>
        <w:t>Езгілікке осек сөздер ермесін,</w:t>
        <w:br/>
        <w:t>Көп жауыздар жұмақты былғап кірмесін.</w:t>
        <w:br/>
        <w:t>Барлық қазақ иемденіп жұмақты,</w:t>
        <w:br/>
        <w:t>Басқаларға орын қалмай жүрмесін, -- деп түйіндегенде,</w:t>
        <w:br/>
        <w:t>жас Бейімбет діннің ізгілігін, дін жолына мұборак ниетпен</w:t>
        <w:br/>
        <w:t>кірісу қажеттігін ескертеді. Аузында “алласы” бар адамның</w:t>
        <w:br/>
        <w:t>жаны да, тәні де кіршіксіз болуын қалайды. Сол себепті дін</w:t>
        <w:br/>
        <w:t>жолы мен дүмшеліктің қатар тұра алмайтынына, жұмаққа</w:t>
        <w:br/>
        <w:t>барам деп дінсіздікке бой ұрмау керектігіне назар аударады.</w:t>
        <w:br/>
        <w:t>Бұл арада жас ақын қожа-молданы сықақтап отырғандай әсер</w:t>
        <w:br/>
        <w:t>қалдырса да, оның астарында осындай ізгі ниет жатыр. Ал</w:t>
        <w:br/>
        <w:t>кешегі кеңес заманында бүл сарынды дінді әшкереледі, мол-</w:t>
        <w:br/>
        <w:t>даны сықақтады деп әспеттеп көрсеткеніміз анық, Бейімбет</w:t>
        <w:br/>
        <w:t>өлеңдерінің өңін айналдырып түсіндірудің мысалы жалғыз</w:t>
        <w:br/>
        <w:t>мұнымен шектелмейді.</w:t>
        <w:br/>
        <w:t>Жалпы біздің қазіргі қоғамның өзінде Бейімбетті “Рау-</w:t>
        <w:br/>
        <w:t>шан коммуниспен”, “Он бес үймен”, “Азамат Азаматычпен”</w:t>
        <w:br/>
        <w:t>ғана бағалап, “коллективтің жырын” айтқызып қоюға құмар</w:t>
        <w:br/>
        <w:t>адамдар аз емес. Бейімбеттің ХХ ғасыр басындағы ұлт жырын</w:t>
        <w:br/>
        <w:t>ұран еткен кіршіксіз болмысын, “қазаққа жарық сәуле ендіре-</w:t>
        <w:br/>
        <w:t>тің” Алашордаға деген мүлтіксіз ыкыласын біле тұра білгіміз</w:t>
        <w:br/>
        <w:t>келмейтін, білдіргіміз келмейтін бейіл бар. Мұның бәрін</w:t>
        <w:br/>
        <w:t>146</w:t>
        <w:br/>
        <w:t>жылдар; үшінші кезеңі -- 1957-1991 жылдар. Жоғарыда ай-</w:t>
        <w:br/>
        <w:t>тылған “қалыптасқан көзкарасты түрлендіріп жіберді” деген</w:t>
        <w:br/>
        <w:t>тезис осы үш кезеңге де тән.</w:t>
        <w:br/>
        <w:t>Себебі, бұл кезеңдерде негізгі обьекті коммунистік штамп</w:t>
        <w:br/>
        <w:t>шеңберінде біржақты бейнеленді, зерттеулер белгілі бір мдсо-</w:t>
        <w:br/>
        <w:t>логия аясында жүргізілді, зерттеушілерде дәл бүгінгідей тә-</w:t>
        <w:br/>
        <w:t>уелсіз мемлекетте қалыптасқан ұлттық ой-санаға жүгіну</w:t>
        <w:br/>
        <w:t>мүмкіңдігі болған жоқ, Қазіргі ғасырлар тоғысындағы қоғам-</w:t>
        <w:br/>
        <w:t>ның өзінде Бейімбет Майлин мұрасын бұрынғы көзкарастың</w:t>
        <w:br/>
        <w:t>ізімен зерттеу үрдісі кездеседі. Бұл шын мәнінде сол кез-</w:t>
        <w:br/>
        <w:t>дің зерттеулері зейінге құйып тастаған,“Бейімбет тап жыр-</w:t>
        <w:br/>
        <w:t>шысы болды” деген санадағы қасаңдықтың салқыны еді.</w:t>
        <w:br/>
        <w:t>Осы кезеңдердің қай-қайсысында да Бейімбетке қатысты</w:t>
        <w:br/>
        <w:t>тарих топырағының астында жатқан шын деректерге жол</w:t>
        <w:br/>
        <w:t>берілмеді. Жазушының сөз мұрасы жайындағы кейбір үстірт</w:t>
        <w:br/>
        <w:t>ұғымдардың жалт беріп қалатыны да содан. Ал жазушы шы-</w:t>
        <w:br/>
        <w:t>ғармашылығының бастау-бұлағынан хабарсыз адамның оны</w:t>
        <w:br/>
        <w:t>кеңестік өрісімен ғана танып, осы кезеңде жаратқан жауһар-</w:t>
        <w:br/>
        <w:t>ларын бостан болмысымызға бойлатқысы келмейтіні түсінікті.</w:t>
        <w:br/>
        <w:t>Демек, осы уақытқа дейін идеялық-тақырыптық, ішінара</w:t>
        <w:br/>
        <w:t>жанрлық бағытта зерттеліп, бірқатар танымал еңбектерін</w:t>
        <w:br/>
        <w:t>ерекшелеумен ғана шектелген Бейімбет Майлиннің сөз мұрасы</w:t>
        <w:br/>
        <w:t>енді бірегей шығармашылық құбылыс ретінде, ұлттық ой-</w:t>
        <w:br/>
        <w:t>сана, ұлттық ой-арман, ұлттық таным-түсінік көзімен қаралуы</w:t>
        <w:br/>
        <w:t>қажет. Біз мұны Бейімбет Майлиннің азаматтық тұлғасы</w:t>
        <w:br/>
        <w:t>мен шығармашылық мұрасын зерттеудің ел тәуелсіздігімен</w:t>
      </w:r>
    </w:p>
    <w:p>
      <w:r>
        <w:t>тетелес туған жаңа, төртінші кезеңі деп танимыз. Осы кезең-</w:t>
        <w:br/>
        <w:t>нің мәні шығармашылық ғұмырнаманың айтылған-айтыл-</w:t>
        <w:br/>
        <w:t>маған деректерін жинақтап-толықтырын, біртұтас, өзара са-</w:t>
        <w:br/>
        <w:t>бақтас көрсетуден ашылады. Сонымен бірге жазушының бұ-</w:t>
        <w:br/>
        <w:t>рын сөз болмай келген қоғамдық, әлеуметтік және танымдық</w:t>
        <w:br/>
        <w:t>көзқарасының қалыптасу жолдарына, алғашқы идеялық және</w:t>
        <w:br/>
        <w:t>шығармашылық ізденістеріне тереңірек талдаулар жасау қажет-</w:t>
        <w:br/>
        <w:t>тігі туындайды. Саясат сахнасында жүріп туындатқан шығар-</w:t>
        <w:br/>
        <w:t>машылық жемістеріне бүгіннің биігінен баға беріліп, нақты</w:t>
        <w:br/>
        <w:t>қоғамдық-саяси ахуал аясында өрбіген шығармашылықты</w:t>
        <w:br/>
        <w:t>шыңдаған тарихи-әдеби мәселелерге тиянақты көңіл аудару</w:t>
        <w:br/>
        <w:t>аса қажет. Аталмыш кезеңнің болмысы ғұмыр кешкен заманы</w:t>
        <w:br/>
        <w:t>да, жазушылық даралығы да енді қайталанбайтын Бейімбет</w:t>
        <w:br/>
        <w:t>ІЗІ</w:t>
        <w:br/>
        <w:t>Майлиннің бүгінге дейінгі белгісіз еңбектерін тауып, жария-</w:t>
        <w:br/>
        <w:t>лау қажеттігін, оларды бүгінгі күн көзімен бағалау керектігін</w:t>
        <w:br/>
        <w:t>міндеттейді. Сондықтан жазушының сөз мұрасын - бізге</w:t>
        <w:br/>
        <w:t>қалдырған өз мұрасын зерделеудің ендігі жана ғылыми бағы-</w:t>
        <w:br/>
        <w:t>ты төмендегі үш түйіннен туындауы қажет:</w:t>
        <w:br/>
        <w:t>Бірінші түйін -- Бейімбеттің ағартушылық идеяны азаттық</w:t>
        <w:br/>
        <w:t>күресіне ұластырған алашшыл жазушы болғандығы. Бүл -</w:t>
        <w:br/>
        <w:t>бұрын айтылмаған, қазір бар дауыспен жариялауға болатын,</w:t>
        <w:br/>
        <w:t>талассыз шындық. Қауырсын қалам ұстаған жас талант үй-</w:t>
        <w:br/>
        <w:t>рену-үлгі алу мектебінен өтті, оның рухани әлемі ауыз әде-</w:t>
        <w:br/>
        <w:t>биетінің әлдиімен ержетіп, соның күшімен қалыптасты. Бұл</w:t>
        <w:br/>
        <w:t>қалынтасу ел ішіндегі өткір сөзге әуес ақындар өлеңдерімен,</w:t>
        <w:br/>
        <w:t>“Арғынбай қажы” медресесі, “Уазифа” мектебі, медресе “Ға-</w:t>
        <w:br/>
        <w:t>лия” және қолжазба “Садақ” журналының шығармашылық</w:t>
        <w:br/>
        <w:t>сабақтарымен тікелей байланысты.</w:t>
        <w:br/>
        <w:t>Тұңғыш туындыларының тұсауын кескен мерзімдік басы-</w:t>
        <w:br/>
        <w:t>лымдар -- “Айқап” журналы мен “Қазақ” газеті. Кезінде</w:t>
        <w:br/>
        <w:t>кеңестік насихат бұл екі басылымды екі майданның өтіне</w:t>
        <w:br/>
        <w:t>қойып, кереғар көрсетіп келді. Тіпті “Айқап” журналының</w:t>
        <w:br/>
        <w:t>редакторы болған Мұхамеджан Сералиннің өзі кеңес заманы-</w:t>
        <w:br/>
        <w:t>ның талабымен 1924 жылғы “Баспасөз күні” деген мақаласын-</w:t>
        <w:br/>
        <w:t>да: “Бұл бір журнал, бір газет екеуі де де еңбекіні табының</w:t>
        <w:br/>
        <w:t>тілшісі емес сді. “Айқап” журналы халықшыл болғанмен пә-</w:t>
        <w:br/>
        <w:t>дендей саясат немесе шаруашылық бағытын ұстаған жоқ.</w:t>
        <w:br/>
        <w:t>Оның көздеген мақсаты қазақ халқын жалпы баспасөзге та-</w:t>
        <w:br/>
        <w:t>ныстыру, үйір қылу еді. “Қазақ” газетасы оқыған ұлтшылдар-</w:t>
        <w:br/>
        <w:t>дың тілі еді. Бұл газет қазақ байларының сүйкімді газеті</w:t>
        <w:br/>
        <w:t>болды. Олар оған тиісті жәрдемдерін беріп тұрды. Бұл газет</w:t>
        <w:br/>
        <w:t>кедей табының сөзін тіліне алған жоқ. Жалпы қазақтың,</w:t>
        <w:br/>
        <w:t>алаш баласының ұлтшылдық жолына қызмет етті” деп жазуға</w:t>
        <w:br/>
        <w:t>мәжбүр болды.</w:t>
        <w:br/>
        <w:t>Соған қарамастан, болашақ жазушы Бейімбет Майлиннің</w:t>
        <w:br/>
        <w:t>қоғамдық, танымдық, қаламгерлік көзқарасы осы екі басы-</w:t>
        <w:br/>
        <w:t>лыммен бірге туды, бірге дамыды, бірге қалыптасты. Сол</w:t>
        <w:br/>
        <w:t>себепті бүл басылымдардың тізгінін ұстаған Мұхамеджан Се-</w:t>
        <w:br/>
        <w:t>ралин мен Ахмет Байтұрсыновты жас Бейімбеттің бірінші</w:t>
        <w:br/>
        <w:t>рухани ұстаздары еді деп жариялаған негізді болмақ.</w:t>
        <w:br/>
        <w:t>“Айкап” журналының ағартушылық бағыты мен “Қазақ”</w:t>
        <w:br/>
        <w:t>газетінің өз ұлтымыздың тарихи орнын айқындау жолындағы</w:t>
        <w:br/>
        <w:t>132</w:t>
      </w:r>
    </w:p>
    <w:p>
      <w:r>
        <w:t>1930 жылға дейін өленді күн құрғатпай жазып, жаңа әде-</w:t>
        <w:br/>
        <w:t>биетті Мырқымбай арқылы байытқан Бейімбет осы тұста</w:t>
        <w:br/>
        <w:t>“әлең өндірісінің” құнын сезінді. Бұл бұрын ескерілмеген</w:t>
        <w:br/>
        <w:t>жайт. Жазушының: “Сол кездегі газет-журналдың беті шұ-</w:t>
        <w:br/>
        <w:t>барланған өлеңмен толды. Ұзыннан ұзақ поэмалар басталды.</w:t>
        <w:br/>
        <w:t>Кәбі жастардыкі еді. Оларды тәрбиелеп үйрету, мынауың</w:t>
        <w:br/>
        <w:t>былай деу болмады. “Жасасын” деген өлеңді баспаса, басқарма</w:t>
        <w:br/>
        <w:t>басындағылардың өздеріне кәдік секілді еді... Осыдан барып</w:t>
        <w:br/>
        <w:t>өлеңнің құны кетеді. Басылған өлеңді көргенде, басынан ая-</w:t>
        <w:br/>
        <w:t>ғына бір көз жүгіртіп, оқушылар “не айтатының мәлім” деп</w:t>
        <w:br/>
        <w:t>сыдыртып өте шығатын болды”, -- деп жазуы тегін емес.</w:t>
        <w:br/>
        <w:t>Отызыншы жылдар әдебиетінде көркемдік ізденістерден гөрі</w:t>
        <w:br/>
        <w:t>үгітшіл ура, ұраншыл рапорт басым болғанын, бұдан өзінің</w:t>
        <w:br/>
        <w:t>де, басқа қаламдас-әріптестерінің де сырт тұрмағанын жазушы</w:t>
        <w:br/>
        <w:t>кезінде осылай сездірген.</w:t>
        <w:br/>
        <w:t>Ұлт әдебиетіндегі 20-жылдарға тән байшыл-тапшыл бо-</w:t>
        <w:br/>
        <w:t>лып екіге жарылу жойылып, сөз өнері түгелдей партияның</w:t>
        <w:br/>
        <w:t>ықпалына түскен 30-жылдары ол таптық әдебиеттің талапта-</w:t>
        <w:br/>
        <w:t>рын негізге алып, елеулі шығармашылық ізденістерге жол</w:t>
        <w:br/>
        <w:t>ашты. Осы кезеңде әдеби-мәдени өмірдің айтарлықтай өріс-</w:t>
        <w:br/>
        <w:t>тегенін, бірақ жазушының халық басына орасан зор нәубет</w:t>
        <w:br/>
        <w:t>төнгенін зердеде ұстай жүріп, ұлттық әдебиеттің қазынасына</w:t>
        <w:br/>
        <w:t>айналған көркем туындыларды дүниеге әкелгенін әсте жокқа</w:t>
        <w:br/>
        <w:t>шығара алмаймыз. Жазушы таланты дәл осы тұста ерекше</w:t>
        <w:br/>
        <w:t>түлеп, асқақ айдынына шықты. Демек, талантты тапқа бөлуге</w:t>
        <w:br/>
        <w:t>болмайды екен.</w:t>
        <w:br/>
        <w:t>Кеңес өкіметінің көзқарасынша, Бейімбет Майлин 1917-</w:t>
        <w:br/>
        <w:t>1918 жылдары үлкен саяси қате жасады, қазан төңкерісінің</w:t>
        <w:br/>
        <w:t>түпкі мақсатын түсінбеді, ақпан төңкерісінің ауанымен, қазақ</w:t>
        <w:br/>
        <w:t>елінің қолы бостандыққа жетті деп сенді. Сол себепті осы</w:t>
        <w:br/>
        <w:t>“адасуы”, бір кездегі ұлт зиялыларының халықтық мақсаты-</w:t>
        <w:br/>
        <w:t>мен мүдделес болуы бәрібір алдынан шыға берген: “пролета-</w:t>
        <w:br/>
        <w:t>риат жазушысы” дәрежесіне көтеріле алмаған, бірле “жолбике,</w:t>
        <w:br/>
        <w:t>яки пролетариаттың попутчигі” атанған, бірде “пролетариат</w:t>
        <w:br/>
        <w:t>колхоз жазушысы” атанған. Жазушы кейіннен жаңа құры-</w:t>
        <w:br/>
        <w:t>лыстың тынысын партия талап етіп отырған деңгейге көтеріп,</w:t>
        <w:br/>
        <w:t>жоқтан бар жасауға тырысып, кеңестік келбеттің кемшілігін</w:t>
        <w:br/>
        <w:t>жасырып, жақсылығын асырып қаншама әспеттеп жазса да,</w:t>
        <w:br/>
        <w:t>осы бір көзтүрткі күй өмірінің ақырына дейін соңынан қалмай</w:t>
        <w:br/>
        <w:t>134</w:t>
        <w:br/>
        <w:t>“Алданған”, “Әмеңгер”, “Шапай”, “Қырық парыз”, “Кім</w:t>
        <w:br/>
        <w:t>айыпты”, “Айша”, “Сәлде”, “Қалпе”, “Шаншар молда”,</w:t>
        <w:br/>
        <w:t>“Неке қияр”, “Ауыл мектебі”, т. б.) негізгі тақырыбы -- сол</w:t>
        <w:br/>
        <w:t>тұстағы қазақ қоғамына тән көріністер: ескі әдет-ғұрыпты</w:t>
        <w:br/>
        <w:t>сынау, оқу-ағарту ісінің кемшіліктерін көрсету, молдалардың</w:t>
        <w:br/>
        <w:t>жарамсыз әрекеттерін мінеу, сол уақыттағы жаңа нәрселерді</w:t>
        <w:br/>
        <w:t>қолдап, насихаттау болды. Бірақ асы алғашқы шағын пьесала-</w:t>
        <w:br/>
        <w:t>рының көпшілігінің мәтіні сақталмаған.</w:t>
        <w:br/>
        <w:t>Бұдан кейінгі “Пұртекел”, “Қос қақпан”, “Жасырын жиы-</w:t>
        <w:br/>
        <w:t>лыс”, “Келін мен шешей”, “Көзілдірік” пьесалары ел ішіндегі</w:t>
        <w:br/>
        <w:t>таптық қарым-қатынастың қалыптасқан суреттерін бейнелей</w:t>
        <w:br/>
        <w:t>бастады. Бұл шығармалары жанрды игеру, оның ерекшелік-</w:t>
      </w:r>
    </w:p>
    <w:p>
      <w:r>
        <w:t>терін ескеру жолындағы ізденіс, тәжірибе жинақтау түрғы-</w:t>
        <w:br/>
        <w:t>сында болып, үлкен драмаға кірісуге жол ашты. Жазушы қа-</w:t>
        <w:br/>
        <w:t>Ламынан халықтың азаттық күресін бейнелейтін “Біздің жігіт-</w:t>
        <w:br/>
        <w:t>тер”, “Аманкелді”, “Жалбыр”, ауылдағы тап күресінің тарты-</w:t>
        <w:br/>
        <w:t>сына арналған “Майдан”, сатиралық “Талтаңбайдың тәртібі”,</w:t>
        <w:br/>
        <w:t>махаббат тақырыбындағы “Шұға” сияқты пьесалар туды.</w:t>
        <w:br/>
        <w:t>Бұлар көтерген тақырыбы жағынан өз кезеңін шежірелесе,</w:t>
        <w:br/>
        <w:t>ал көркемдік деңгейі жағынан әсіресе “Майдан” пьесасы</w:t>
        <w:br/>
        <w:t>“драмалықірі серпіннің басы” (М. Әуезов) деген баға алды.</w:t>
        <w:br/>
        <w:t>Үшінші түйін - Бейімбет Майлиннің бүгінгі күнмен за-</w:t>
        <w:br/>
        <w:t>мандас, тәуелсіз елінің тарихында лайықты орны бар ұлт</w:t>
        <w:br/>
        <w:t>жазушысы екендігі. Ол -- әкімшіл-әміршіл қоғамның этника-</w:t>
        <w:br/>
        <w:t>лық тәжірибесінің құрбаны болған адам. Жазушының таныс</w:t>
        <w:br/>
        <w:t>һәм бейтаныс шығармашылығы -- ХХ ғасырда үлт зиялылары</w:t>
        <w:br/>
        <w:t>бастан кешірген қилы кезеңнің, тағдыр-талайдың бір мысалы.</w:t>
        <w:br/>
        <w:t>Бейімбет сшкашан тапшыл болып туған жоқ, ұлтын сүйетін</w:t>
        <w:br/>
        <w:t>ұлтжанды ұлан болып туды, солай ержетті. “Бейімбеттің мил-</w:t>
        <w:br/>
        <w:t>ләтшылдығы (яки, ұлтшылдығы - автор) Сәкеннен гөрі қа-</w:t>
        <w:br/>
        <w:t>лыңдау болды” деген Сәбит Мұқанов сөзінің жаны бар. Шы-</w:t>
        <w:br/>
        <w:t>нында да, ол ХХ ғасыр басындағы қазақ қоғамындағы зиялы</w:t>
        <w:br/>
        <w:t>үлттық ойдың жемісімен өсті. Ал ұлттық ой ең алдымен</w:t>
        <w:br/>
        <w:t>ұлттың алдында тұрған мақсат-міндетті көкірек көзімен көре</w:t>
        <w:br/>
        <w:t>білуден туатыны белгілі. Татаусыз тапшылдық пен заманның</w:t>
        <w:br/>
        <w:t>ыңғайына қарай амалсыз тапшыл болып қалыптасудың ара-</w:t>
        <w:br/>
        <w:t>сында айтарлықтай айырмашылық бар екендігіне көз жіберу</w:t>
        <w:br/>
        <w:t>әсте қиын болмаса керек. Бұл кешегі кеңестік әдебиетті да-</w:t>
        <w:br/>
        <w:t>мытуға атсалысқан екінің біріне ортақ, Енді сол бұрынғы</w:t>
        <w:br/>
        <w:t>137</w:t>
        <w:br/>
        <w:t>БҮГІНШІЛ ЕЛ, ЕРТЕҢШІЛ ЕР</w:t>
        <w:br/>
        <w:t>Ахмет -- Бейімбет</w:t>
        <w:br/>
        <w:t>Ғылыми ойдың тұжырымынша, жазушының ой-қиялы</w:t>
        <w:br/>
        <w:t>еңбек пен талант көмегімен ғана емес, өткеннің классикалық</w:t>
        <w:br/>
        <w:t>мұрасын санамен зерделеу арқылы да ержетеді. “Казіргі рево-</w:t>
        <w:br/>
        <w:t>люционерлердің барлығы да Абай мен Ахметтің шәкірттері”</w:t>
        <w:br/>
        <w:t>деп бір кездері Сұлтанбек Қожанов айтатын сөздер қазақ</w:t>
        <w:br/>
        <w:t>қоғамының ұзақ уақыт бойғы саяси һәм рухани шындығы</w:t>
        <w:br/>
        <w:t>елі, бірақ мұның мәніне мықты мезгіл бойлатқан жоқ.</w:t>
        <w:br/>
        <w:t>1931 жылы “Жаңа әдебиет” журналы “Кім қалай жазған?”</w:t>
        <w:br/>
        <w:t>деген сауалды ортаға салып, біркатар жазушылардың шығар-</w:t>
        <w:br/>
        <w:t>машылық зертханасына барлау жасағанда, олардың көпшілігі</w:t>
        <w:br/>
        <w:t>әдебиеттегі тұмса қадамдарын “Айқап” журналы мен “Қазақ”</w:t>
        <w:br/>
        <w:t>газетінен бастап, өздеріне ықпал еткен Абай өлеңдері, Ахмет</w:t>
        <w:br/>
        <w:t>Байтұрсынов, Міржақып Дулатов шығармалары екендігін</w:t>
        <w:br/>
        <w:t>ашық білдірген. Осы сауалға орай Бейімбет Майлин “Абай</w:t>
        <w:br/>
        <w:t>өлендері, Ахметтің “Қырық мысалы” қолға түсті. Осы жыл-</w:t>
        <w:br/>
        <w:t>дары “Айқап” журналы шығып тарады. “Айқапты” құмарта</w:t>
        <w:br/>
        <w:t>оқитын болдым... “Қазақ” газсті шығып тарады. Нөмір сайын</w:t>
        <w:br/>
        <w:t>болмағанмен, өлең басылып тұратын болды. Мен де жаз-</w:t>
        <w:br/>
        <w:t>дым...” деген пікірлерін қалдырыпты.</w:t>
        <w:br/>
        <w:t>Алғашқы ақындық қадам Абай өлеңдерін оқып үйрену</w:t>
        <w:br/>
        <w:t>арқылы жасалғанын Бейімбет осылай риясыз жазған. Абайдың</w:t>
        <w:br/>
        <w:t>тұлғасы, Абайдың өлеңдері -- ол үшін жөні бөлек дүние.</w:t>
        <w:br/>
        <w:t>Жалғыз Бейімбетке емес. Қалам ұстаған казақ баласына одан</w:t>
        <w:br/>
        <w:t>артық оқу жоқ, Қай қоғам да мұны ешқашан жоққа шығара</w:t>
        <w:br/>
        <w:t>алмайды.</w:t>
      </w:r>
    </w:p>
    <w:p>
      <w:r>
        <w:t>Осы реттегі айтылмаған ақиқат Ахмет Байтұрсыновпен</w:t>
        <w:br/>
        <w:t>байланысты туындайды. Бейімбеттің қаламгерлік тұлғасының</w:t>
        <w:br/>
        <w:t>қалыптасуына Ахаңның елеулі ықпал еткені және бұл игі</w:t>
        <w:br/>
        <w:t>ықпалдың кейін заман желімен кері түрленгені рас. Жазушы</w:t>
        <w:br/>
        <w:t>ғұмырбаянының нақ осы тұсын жаба тоқығанымыз, сайып</w:t>
        <w:br/>
        <w:t>келгенде о бастағы “милләтім” деп ұран ұстаған бір Бейімбет-</w:t>
        <w:br/>
        <w:t>тен екі түрлі Майлин жасап шығарғанымызды көрсетеді.</w:t>
        <w:br/>
        <w:t>Жалпы Ахмет Байтұрсынов пен Бейімбет Майлин арасын-</w:t>
        <w:br/>
        <w:t>дағы зерделі ізі қалған адами бірлікке, рухапи жақындыққа</w:t>
        <w:br/>
        <w:t>139</w:t>
        <w:br/>
        <w:t>қабылдауын өтіндім. Байтұрсынов бұған куана келісті. Міне</w:t>
        <w:br/>
        <w:t>бүгін мен ол жатқан қонақүйге бардым. Бөлмеге кіріп барға-</w:t>
        <w:br/>
        <w:t>нымда, шалқамнан түсе жаздадым: оның қасында Ғалымжан</w:t>
        <w:br/>
        <w:t>Ибрагимов пен Мэжит Ғафури отыр екен. Маған ыңғайсыз</w:t>
        <w:br/>
        <w:t>болса да, бәрібір сонда қалып, әңгімелерін тыңдадым. Біз</w:t>
        <w:br/>
        <w:t>қазақ жастарын қызықтыратын мәселелер туралы сөз қозға-</w:t>
        <w:br/>
        <w:t>дық. Байтұрсынов менің өлеңдерімді мақтады, “Қазақ” газеті-</w:t>
        <w:br/>
        <w:t>не жариялауға уәде берді” (Кудаш С. Незабываемые минуты,</w:t>
        <w:br/>
        <w:t>Москва, 1964, С.63-64.).</w:t>
        <w:br/>
        <w:t>Сөзді Бейімбеттің өзіне берейік:</w:t>
        <w:br/>
        <w:t>“Сөйтіп жүріп ақырында 1913 жылғы сентябрь ішінде</w:t>
        <w:br/>
        <w:t>“Қазақ” газетінде “Біштат” деген өлеңім басылып шықты.</w:t>
        <w:br/>
        <w:t>Осыдан былай оқта-текте бір өлеңім басылатын болды”.</w:t>
        <w:br/>
        <w:t>Ал “Қазақ” газетінің “1913 жылғы сентябрь ішіндегі”</w:t>
        <w:br/>
        <w:t>барлық нөмірін сараптасаңыз да, бәрібір тұңғыш жарияланған</w:t>
        <w:br/>
        <w:t>“Ыштат” өлеңі табылмайды. Неге? Өйткені дерегі қате. Ақы-</w:t>
        <w:br/>
        <w:t>ры біз оны газеттің 1914 жылғы 16 желтоқсандағы санынан</w:t>
        <w:br/>
        <w:t>кездестірдік. Өлең соңына “Бимет Майлин” деп қол қойы-</w:t>
        <w:br/>
        <w:t>лыпты. Бас-аяғы он шумақ өлең.</w:t>
        <w:br/>
        <w:t>Өлеңнің жарық көрген мезгілі жөнінде жазушы неге жаң-</w:t>
        <w:br/>
        <w:t>сақ айтқан? Біздіңше, арада 17 жыл уақыт өткен соң, Бейімбет-</w:t>
        <w:br/>
        <w:t>тің дәл қай күні екенін тап басып айта алмағанына сенуге</w:t>
        <w:br/>
        <w:t>болады. Екіншіден, Бейімбеттің өзі де қоғамның ыңғайына</w:t>
        <w:br/>
        <w:t>қарай тап сол “Қазақ” газетіндегі жастық шақ жырларына</w:t>
        <w:br/>
        <w:t>аса ынтыға қоймаған сияқты. Өйткені баска ешбір еңбегін</w:t>
        <w:br/>
        <w:t>атамай, жалғыз “Ыштат” өлеңімен шектеліпті. Ал үшіншіден,</w:t>
        <w:br/>
        <w:t>“Қазақ” газеті басқармасындағылар үшін ол әлі “Бейімбет</w:t>
        <w:br/>
        <w:t>Майлин” емес, “Ғалия” медресесінің шәкірті Бимұхамед Май-</w:t>
        <w:br/>
        <w:t>лин ғана. Есімін қысқартып, Бейімбет деп аталып жүрген</w:t>
        <w:br/>
        <w:t>кезі. Сондықтан Бимұхамедтің бірде “Бимет” бірде “Бейім-</w:t>
        <w:br/>
        <w:t>бет” болып жазылғанын осылай түсінеміз.</w:t>
        <w:br/>
        <w:t>Әй, ыштат, не қылмадың қазағыма?</w:t>
        <w:br/>
        <w:t>Салдың ғой момындарды азабыңа,</w:t>
        <w:br/>
        <w:t>Байларға мыңды айдаған күлгірленіп,</w:t>
        <w:br/>
        <w:t>Алдаумен іліктірдің тұзағыңа.</w:t>
        <w:br/>
        <w:t>Кетірдің қарап тұрып берекесін,</w:t>
        <w:br/>
        <w:t>Әуей ғып ақылсызды ер етесің.</w:t>
        <w:br/>
        <w:t>142</w:t>
      </w:r>
    </w:p>
    <w:p>
      <w:r>
        <w:t>қойған. Бүған 1937 жылдың ойраны тап келген. Сұрқай заман,</w:t>
        <w:br/>
        <w:t>мазасыз мезгіл “таптиыл” Майлиннің де мандайынан сипама-</w:t>
        <w:br/>
        <w:t>ғанын ұмытпауға тиіспіз.</w:t>
        <w:br/>
        <w:t>Негізінен кеңестік кезеңде туындатылса да, көрнекті жазу-</w:t>
        <w:br/>
        <w:t>шының көкірек күйін бүгінгінің болмысымен байланыстыра</w:t>
        <w:br/>
        <w:t>қарауға мүмкіндік беретін мол жазба мүра бар. Бейімбеттен</w:t>
        <w:br/>
        <w:t>көп өлең қалды. Қазір жүзге тарта жыры белгілі. Белгісіздері</w:t>
        <w:br/>
        <w:t>деаземес. Бұлар көтерген тақырыбының саяси реңкіне қара-</w:t>
        <w:br/>
        <w:t>мастан, қазақақынының сөз мұрасы, тасқа басылып қалған</w:t>
        <w:br/>
        <w:t>тарихи туындылар ретінде қабылдануы керек. Өлеңдерінің</w:t>
        <w:br/>
        <w:t>көркемдік сапасы әркелкі болса да, халқымыз бастан кешірген</w:t>
        <w:br/>
        <w:t>саяси дәуірдің дереккөзі болып табылатындықтан, олардың</w:t>
        <w:br/>
        <w:t>ешқайсысын да елеусіз қалдырмай, қаламгердің өзге де сөз</w:t>
        <w:br/>
        <w:t>мұрасымен тығыз бірлікте тану шарт. Бейімбет өлеңдеріне</w:t>
        <w:br/>
        <w:t>бүгінгі таңда тақырыптық жағынан гөрі, шығармашылық із-</w:t>
        <w:br/>
        <w:t>деніс пен нысандық жаңалық тұрғысынан қараған жөн. Сон-</w:t>
        <w:br/>
        <w:t>дай-ак, оқиғалы өлеңге бейім ақын қаламынан жиырмаға</w:t>
        <w:br/>
        <w:t>жуық поэмалар туғанын, олардың шығармашылық тарихы</w:t>
        <w:br/>
        <w:t>әлітиянақталып болмағанын да ұмытуға болмайды. Ақынның</w:t>
        <w:br/>
        <w:t>бастапқы және соңғы поэмаларын салыстыра қарау арқылы</w:t>
        <w:br/>
        <w:t>авторлық дүниетаным деңгейіне, көзқарас эволюциясын</w:t>
        <w:br/>
        <w:t>тануға көз жеткізе аламыз.</w:t>
        <w:br/>
        <w:t>“Әдебиеттегі керекті жанрдың бірі кара сөз болса, сол</w:t>
        <w:br/>
        <w:t>бізде кешеуілдеп, еріс ала алмай келді. Оңай өлең жазып</w:t>
        <w:br/>
        <w:t>әдеттенгендерге кара сөз жазу ауыр көрінді. Бірақ оқушылар-</w:t>
        <w:br/>
        <w:t>дың тілегі күннен күнге өсіп, көркем шығарманы керексінді...</w:t>
        <w:br/>
        <w:t>Мен қара сөзге айналдым. Сонда асы олқылыққа түгел тығын</w:t>
        <w:br/>
        <w:t>болдым дсп мақтанатын кісің мен емес, менікі -- шығарма-</w:t>
        <w:br/>
        <w:t>ның түрін бірөңкей соған қарай аударып көру еді. Аудардым</w:t>
        <w:br/>
        <w:t>да. Жаман болсын, жақсы болсын, сол 30-жылдан бері қара</w:t>
        <w:br/>
        <w:t>сөзбен сдәуір нәрсе жазып тастаған сияқтымын...” деді ол</w:t>
        <w:br/>
        <w:t>осы кезде. Бұл - тарихи факт. Жазушының шығармашылық,</w:t>
        <w:br/>
        <w:t>зертханасының түтас құбылысың бейнелейтін дерек.</w:t>
        <w:br/>
        <w:t>Ақиқатында, көркем проза -- жазушы қаламының бүгінгі</w:t>
        <w:br/>
        <w:t>күнге жеткен өзгеше сыйы. Қазір жинақтарынан тұрақты</w:t>
        <w:br/>
        <w:t>орын алған қырық шақты көркем әңгімесі белтілі. Соңғы</w:t>
        <w:br/>
        <w:t>жылдары табылған әңгімелерін қоссақ, бір жүзден астам әңгі-</w:t>
        <w:br/>
        <w:t>месі айналымға түсіп отыр. “Шұғаның белгісі”, “Раушан</w:t>
        <w:br/>
        <w:t>коммунист”, “Берен”, “Қырманда”, “Он бес үй”, “Жалбыр”,</w:t>
        <w:br/>
        <w:t>135</w:t>
        <w:br/>
        <w:t>азаттық күресі болашақ жазушының тарихи зердесін оятты,</w:t>
        <w:br/>
        <w:t>таным деңгейін өсірді, ұлттық ойлау ерекшелігін орнықтырды.</w:t>
        <w:br/>
        <w:t>Ұлы Абайдың үлағатты жырларын айтпағанның өзінде, көзі</w:t>
        <w:br/>
        <w:t>қарақты қазақ баласына ХХ ғасыр басында кеңінен таңымал</w:t>
        <w:br/>
        <w:t>болған Ахмет Байтұрсыновтың “Қырық мысал” (Орынбор,</w:t>
        <w:br/>
        <w:t>1911), “Маса” (Орынбор, 1911), Міржақып Дулатовтың “Оян,</w:t>
        <w:br/>
        <w:t>қазақ!” (Орынбор, 1911), “Азамат” (Қазан, 1912), Мағжан</w:t>
        <w:br/>
        <w:t>Жұмабаевтың “Шолпан” (Қазан, 1912) кітаптары тума талант</w:t>
        <w:br/>
        <w:t>Бейімбеттің қауырсын қаламының қатаюына нақты әсер етті.</w:t>
        <w:br/>
        <w:t>Өнерін өлеңмен бастаған жас шайырдың ақындық тұлғасы</w:t>
        <w:br/>
        <w:t>ХХ ғасыр басындағы бейресми басылымдармен (“Абай”,</w:t>
        <w:br/>
        <w:t>“Алаш”, “Бірлік туы”, “Жас азамат”, “Сарыарка”, “Өртең”,</w:t>
        <w:br/>
        <w:t>“Қазақ мұңы”, т.б.) бірге жетілді, азаматтық топшысын көр-</w:t>
        <w:br/>
        <w:t>некті түлғалар тоғысымен қатайтты.</w:t>
      </w:r>
    </w:p>
    <w:p>
      <w:r>
        <w:t>Шындығында, шығармашылығының бастауында “ұлтым”,</w:t>
        <w:br/>
        <w:t>“қазағым” деп келетін Бейімбет сарынының кейіннен белгілі</w:t>
        <w:br/>
        <w:t>тап ұранына көшуі -- жазушы зертханасының әзгеше қүбылы-</w:t>
        <w:br/>
        <w:t>сы. Бұл үшін оны заман билігіне қарсы тұра алмады деп кі-</w:t>
        <w:br/>
        <w:t>нәлай алмасақ керек. Ұрдажық заман, қолшоқпар қоғам сол</w:t>
        <w:br/>
        <w:t>себепті де Бейімбет Майлинге Алаш арыстары бастаған рухани</w:t>
        <w:br/>
        <w:t>ұстаздары туралы ұдайы біржақты, теріс бағыт ұстануға мәж-</w:t>
        <w:br/>
        <w:t>бүр етті, көкірек көзін ашкан кейбір тұлғалар мен туынды-</w:t>
        <w:br/>
        <w:t>ларды тізбелеп тпығуға тізгін бермеді. Осы амалсыз барған</w:t>
        <w:br/>
        <w:t>әрекеттерді басқалардың да, Бейімбеттің де бетіне баса алма-</w:t>
        <w:br/>
        <w:t>сымыз хақ.</w:t>
        <w:br/>
        <w:t>Екінші түйін -- Бейімбет Майлиннің жаңа пролетарлық</w:t>
        <w:br/>
        <w:t>әдебиет жасауға қатысқан кеңес жазушысы екендігі. Сөз зер-</w:t>
        <w:br/>
        <w:t>герінің суреткерлігі саясат сахнасында өтті. Ол бірден кеңес</w:t>
        <w:br/>
        <w:t>жазушысы болып қалыптасқан жоқ, Алайда жазушы мұрасы-</w:t>
        <w:br/>
        <w:t>ның мол ауқымы кеңестік кезеңге сәйкес келеді. Қаламгерлік</w:t>
        <w:br/>
        <w:t>шеберлігі мен шығармашылық мүмкіндігін көрсететін осы</w:t>
        <w:br/>
        <w:t>еңбектерге әлі де терең үңілуіміз керек.</w:t>
        <w:br/>
        <w:t>Бейімбет бүл өмір шындығын қоғамға қолайлы жағынан</w:t>
        <w:br/>
        <w:t>суреттеуге мәжбүр болды. Кедей теңдігін жақтаған жаңа әкі-</w:t>
        <w:br/>
        <w:t>меттің саясаты сол кездегі көпшілік пікірді бейнелей алған-</w:t>
        <w:br/>
        <w:t>дықтан, ол жаңа заманның кейіпкерлерін жасауға кірісті.</w:t>
        <w:br/>
        <w:t>Және де тосын қоғам аясындағы саяси және рухани өсуге</w:t>
        <w:br/>
        <w:t>кедергі келтірген жеке аламдар әрекетін, эдет-ғұрыпты;, салт-</w:t>
        <w:br/>
        <w:t>сананы сынауға жиі барды. Мұның ла себебі бар-ды.</w:t>
        <w:br/>
        <w:t>133</w:t>
        <w:br/>
        <w:t>СӨЗ МҰРАСЫ -- ЖАЗУШЫНЫҢ</w:t>
        <w:br/>
        <w:t>ӨЗ МҰРАСЫ</w:t>
        <w:br/>
        <w:t>ХХ ғасырдағы әр түрлі қоғамдық-саяси қақтығыстар сал-</w:t>
        <w:br/>
        <w:t>дарынан осы жүзжылдықтағы көптеген руханият жемістері</w:t>
        <w:br/>
        <w:t>әліде ұлт игілігіне толық айналып бола қойған жоқ, Әсіресе,</w:t>
        <w:br/>
        <w:t>сөз өнері саласында танылып болмаған тұлғалар, зерттеліп-</w:t>
        <w:br/>
        <w:t>зерделенбеген шығармалар аз емес. Мұның сыры күрделі ға-</w:t>
        <w:br/>
        <w:t>сырдың саяси ұстанымының баршаға ортақ болмай, өзара</w:t>
        <w:br/>
        <w:t>кереғар орныққандығында. Алғашқы онжылдықтардағы үлт-</w:t>
        <w:br/>
        <w:t>жандылық ұғым мен бұдан кейінгі жетпіс жыл бойғы таптық</w:t>
        <w:br/>
        <w:t>таным және соңғы онжылдықтағы бостан ой әдеби шығарма-</w:t>
        <w:br/>
        <w:t>ның авторына, тарихына, тақырыбына, проблематикасы мен</w:t>
        <w:br/>
        <w:t>идеялық бағытына, негізгі көркем бейнелері мен олардың</w:t>
        <w:br/>
        <w:t>өзара ішкі байланыстарына деген белгілі бір кезеңде қалыптас-</w:t>
        <w:br/>
        <w:t>қан көзқарасты түрлендіріп жіберді. Бір сөзбен айтқанда,</w:t>
        <w:br/>
        <w:t>тапшыл кез бұрынғы ұлттық ояну сезімін күстаналады, егемен</w:t>
        <w:br/>
        <w:t>ой кешегі кеңестік кезең қазыналарын қолдай қоймады. Мұн-</w:t>
        <w:br/>
        <w:t>дай жағдайда аталмыш ғасырда жаратылған кез келген әдеби</w:t>
        <w:br/>
        <w:t>мұраға не жеке туындыгер тұлғасына деген козкарас қандай</w:t>
        <w:br/>
        <w:t>болмақ?</w:t>
        <w:br/>
        <w:t>Біздіңше, мұның шешіміне белгілі тұлғаның шығармашы-</w:t>
        <w:br/>
        <w:t>лық мұрасын біртұтас құбылыс ретінде қарастыру жолымен,</w:t>
        <w:br/>
        <w:t>оның дербес авторлық колтаңбасын таңдап ала отырып кол</w:t>
        <w:br/>
        <w:t>жеткізуге болады. Ал қазақтың көрнекті жазушысы Бейімбет</w:t>
        <w:br/>
        <w:t>Майлиннің соңында калған сөз мұрасы -- бұған нақты мысал.</w:t>
        <w:br/>
        <w:t>Өткен ғасырдың жиырмасыншы-отызыншы жылдарынан</w:t>
        <w:br/>
        <w:t>бастап оның туындыларына қазақ зиялыларының басым көп-</w:t>
      </w:r>
    </w:p>
    <w:p>
      <w:r>
        <w:t>шілігі назар аударды. 1937 жылға дейін сан алуан сапада ай-</w:t>
        <w:br/>
        <w:t>тылып келген пікірлер жазушының кеңестік қоғам аясындағы</w:t>
        <w:br/>
        <w:t>тұлғасы мен қаламгерлігі жайында белгілі бір қоғамдық ойды</w:t>
        <w:br/>
        <w:t>қалыптастырды, сол тұстағы талғам мен түсінікке деңгейлесе-</w:t>
        <w:br/>
        <w:t>тін идеологиялық ұстаным орнықтырды. Бірақ бүл жарияла-</w:t>
        <w:br/>
        <w:t>нымдар ғылыми жолмен жүйеленбеді.</w:t>
        <w:br/>
        <w:t>Осыған орай Бейімбет шығармашылығының зерттелу</w:t>
        <w:br/>
        <w:t>жайын бірінні рет кезең-кезеңге бөліп қарастыруға талпынып</w:t>
        <w:br/>
        <w:t>отырмыз. Біздіңше, бұл реттегі бірініші кезең -- 1924-1937</w:t>
        <w:br/>
        <w:t>жылдар; екінші кезеңі -- жазушы “халық жауы” атанын,</w:t>
        <w:br/>
        <w:t>есімі мен шығармаларын оқуға тыйым салынған 1937-1957</w:t>
        <w:br/>
        <w:t>130</w:t>
        <w:br/>
        <w:t>Алашорда козғалысымен сабақтас қараған жөн. Бейімбеттің</w:t>
        <w:br/>
        <w:t>отызыншы жылдардың ойранында опат болуының ең басты</w:t>
        <w:br/>
        <w:t>себебі де осы өмір тарихындағы алаш қозғалысымен қанаттас</w:t>
        <w:br/>
        <w:t>болған кезендеріне байланысты.</w:t>
        <w:br/>
        <w:t>Міне, біздің алдымызда -- 1937 жылғы 6 қазанда баста-</w:t>
        <w:br/>
        <w:t>лып, 28 қарашада аяқталған Х 11020 “Қылмыстық іс” папкасы</w:t>
        <w:br/>
        <w:t>жатыр. 43 жастағы, қазақ, жазушы, “қылмыскер” Б.Майлин</w:t>
        <w:br/>
        <w:t>РСФСР Қылмыстық Кодексінің 58-бабының 2,7,8 және 11-</w:t>
        <w:br/>
        <w:t>тармақшаларымен айыпталған. Алғашқы бетіндегі анықтамада</w:t>
        <w:br/>
        <w:t>НКВД 4-бөлімінің 7-бөлімшесінің бастығы лейтенант Катков</w:t>
        <w:br/>
        <w:t>“Троицкийшілермен және оңшылдармен байланысты кеңеске</w:t>
        <w:br/>
        <w:t>қарсы ұлттық ұйымның мүшесі болып табылатындығы жеткі-</w:t>
        <w:br/>
        <w:t>лікті түрде әшкереленген. Кеңеске қарсы ұлтшылдық жұмыс-</w:t>
        <w:br/>
        <w:t>тарды белсене жүргізеді. Бейімбет Майлинді тұтқындап, сот</w:t>
        <w:br/>
        <w:t>жауапкершілігіне тарту қажет” деп жазыпты.</w:t>
        <w:br/>
        <w:t>Тұтқын анкетасында “алашорданың еріктісі, 1918 жылы</w:t>
        <w:br/>
        <w:t>алашорда құрамында қатардағы жауынгер болған” деп жазыл-</w:t>
        <w:br/>
        <w:t>ған. Келесі тергеу хаттамасында (1937 жылғы 29 қазан) бү-</w:t>
        <w:br/>
        <w:t>ған “алашорда партиясының мүшесі және алашорда отряды-</w:t>
        <w:br/>
        <w:t>ның еріктісі” деген сөздер қосылыпты.</w:t>
        <w:br/>
        <w:t>Ал 1926 жылғы 5 қыркүйекте партия құжаттарын тексеру-</w:t>
        <w:br/>
        <w:t>ден өткен кезінде 1926 жылғы 17 маусымнан бері партия</w:t>
        <w:br/>
        <w:t>мүшесі Б.Майлинге “1918 жылдан Қостанай алашордашыла-</w:t>
        <w:br/>
        <w:t>рыныц отрядында болған және 1922 жылға дейін өз шығарма-</w:t>
        <w:br/>
        <w:t>ларында ұлттық идеяларды бейнелеп келген Қазакстанның</w:t>
        <w:br/>
        <w:t>аса ірі жазушыларының бірі” деп баға берілген.</w:t>
        <w:br/>
        <w:t>Сәбит Мұқановтың “Есею жылдары” кітабында (Алматы,</w:t>
        <w:br/>
        <w:t>1970, 203-бет) айтылғандай, “...Бейімбет февраль революция-</w:t>
        <w:br/>
        <w:t>сы кезінде біраз адасыңқырайды... “Казақтың” көсемдері...</w:t>
        <w:br/>
        <w:t>февральдан кейін, Октябрыге қарсы “Алашорда” партиясын</w:t>
        <w:br/>
        <w:t>құрғанда, бұны “халықтық партия” деп ұққан Бейімбет</w:t>
        <w:br/>
        <w:t>“Алашордасына” деген олең жазады да, “Алаштын” Семейде</w:t>
        <w:br/>
        <w:t>шығатын газсті - “Сарыаркада” жариялайды. 1918 жылы,</w:t>
        <w:br/>
        <w:t>Алашорданың Орынборда шақырылған бірінші сьезінен</w:t>
        <w:br/>
        <w:t>кейін, осы сьездің қаулысымен, “алаш әскері” құрылғанда</w:t>
        <w:br/>
        <w:t>(әрине, болыпевиктерге қарсы), Бейімбет бұл әскердің Қаста-</w:t>
        <w:br/>
        <w:t>найдағы бөлімшесіне еркімен кіреді, осы тақырыпта “Еліме”</w:t>
        <w:br/>
        <w:t>деген атпен өлең жазып, ол да “Сарыарқада” басылады...”</w:t>
        <w:br/>
        <w:t>(Дәлдік үшін айта кетсек, “Алашордаға” өлеңі “Қазақ” газе-</w:t>
        <w:br/>
        <w:t>140</w:t>
      </w:r>
    </w:p>
    <w:p>
      <w:r>
        <w:t>тінде, ал “Еліме” өлеңі - “Жас азамат” газетінде жариялан-</w:t>
        <w:br/>
        <w:t>ған - автор).</w:t>
        <w:br/>
        <w:t>Бірақ кейіннен жазушыны саяси тұрғыда ақтау қолға</w:t>
        <w:br/>
        <w:t>алынған кезде, 1956 жылғы 7 желтоксанда жазылған анықта-</w:t>
        <w:br/>
        <w:t>мада “Қостанай мұрағатында сақталғап алашордашылар тізі-</w:t>
        <w:br/>
        <w:t>мінде Бейімбет Майлиннің аты-жөні жоқ” болып шыққан.</w:t>
        <w:br/>
        <w:t>Осы кезеңде жазушы Бейімбет Майлиннің көркем шығар-</w:t>
        <w:br/>
        <w:t>малары туралы қорытынды жасаған комиссия (қүрамында</w:t>
        <w:br/>
        <w:t>Ә.Тәжібаев, Ж.Саин, Ғ. Ахмедов, С.Мәуленов, Қ.Жармағам-</w:t>
        <w:br/>
        <w:t>бетов, филология ғылымдарының кандидаты Б.Кенжебаев,</w:t>
        <w:br/>
        <w:t>Ы.Дүйсенбаев, Әдебиет және өнер институты директорының</w:t>
        <w:br/>
        <w:t>орынбасары, филология ғылымдарының кандидаты М.Базар-</w:t>
        <w:br/>
        <w:t>баев бар) оның бір жүзге жуық прозалық шығармаларын,</w:t>
        <w:br/>
        <w:t>екі жүзден астам поэзиялық туындыларын және он үш пье-</w:t>
        <w:br/>
        <w:t>сасы мен жазушыға тиесілі 17 кітапты қарап, идеялық-саяси</w:t>
        <w:br/>
        <w:t>тұрғыдан зиянды шығармалар таба алмағандықтарын мәлім-</w:t>
        <w:br/>
        <w:t>деген. Корнекті қаламгер С.Мұқановтың Қазақ ССР Қауіп-</w:t>
        <w:br/>
        <w:t>сіздік комитетіне 1956 жылғы 28 карашада берген түсініктеме-</w:t>
        <w:br/>
        <w:t>сінде жазылғандай, Б.Майлиннің сөзінде де, ісінде кеңес</w:t>
        <w:br/>
        <w:t>өкіметіне қарсы ештеңе болмағаны, оны актау қажет екендігі</w:t>
        <w:br/>
        <w:t>рас болатын. Ал Сәбеңнің осы түсініктемесіндегі Бейімбеттің</w:t>
        <w:br/>
        <w:t>“алашорданы өткір сынамағаны” жөнінде айтқанын ақиқат-</w:t>
        <w:br/>
        <w:t>тан алшақ еді дей алмаймыз.</w:t>
        <w:br/>
        <w:t>1914-1915 жылдары Уфадағы “Ғалия” медресесінде оқып</w:t>
        <w:br/>
        <w:t>жүрген, есімін әлі ешкім білмейтін жас Бейімбет “Қазақ”</w:t>
        <w:br/>
        <w:t>газетінің редакторы Ахмет Байтұрсыновпен алғаш рет жүздес-</w:t>
        <w:br/>
        <w:t>ті. Бейімбеттің медреседе бірге оқыған досы, белгілі башқұрт</w:t>
        <w:br/>
        <w:t>жазушысы Сайфи Құдаш сонау ХХ ғасырдың 60-жылдары-</w:t>
        <w:br/>
        <w:t>ақ мұны баршаға жария еткен. Бірақ бұл орыс тілінде жария-</w:t>
        <w:br/>
        <w:t>ланған дерекке кезінде назар аудару мүмкін болмады. Қатал</w:t>
        <w:br/>
        <w:t>уақыт қатаңдығын көрсетті. Ахаңның ресми тұрғыда ақтал-</w:t>
        <w:br/>
        <w:t>мауы жақсы жаңалықты жайып салудың жолын жауып тұрды.</w:t>
        <w:br/>
        <w:t>Сайфи Құдаш былай деп жазады:</w:t>
        <w:br/>
        <w:t>“Бейімбет маған жақындап келді.</w:t>
        <w:br/>
        <w:t>-- Білесің бе, -- деді ол өз қуанышымен бөліскісі келіп,-</w:t>
        <w:br/>
        <w:t>мен жаңа ғана үлкен адамдардың қасында болып келіп тұрмын.</w:t>
        <w:br/>
        <w:t>Уфаға біздің “Қазақ” деген газетіміздің редакторы Ахмет</w:t>
        <w:br/>
        <w:t>Байтүрсынов келді. Ол кеше барлық, қазақ шәкірттерін жинап</w:t>
        <w:br/>
        <w:t>алып, сөйлесті. Мен одан өзімнің өлеңдерімді көрсету үшін</w:t>
        <w:br/>
        <w:t>ІМІ</w:t>
        <w:br/>
        <w:t>“Февраль өзгерісі кездесті. Бұған шейін менің оқыған</w:t>
        <w:br/>
        <w:t>мектебім, алған тәрбием жоғарғы айтылғандар ғой. Орыс</w:t>
        <w:br/>
        <w:t>әдебиетімен танысу дегеннен құралақан болатынмын.</w:t>
        <w:br/>
        <w:t>Орысшаның сөзі түгіл, қарпін зорға танитын кезіміз ғой</w:t>
        <w:br/>
        <w:t>ол. Сондықтан февраль өзгерісін қалай ұғынып, оны қалай</w:t>
        <w:br/>
        <w:t>жырлау белгілі еді. Ұлтшыл әдебиетпен ғана суғарылған соң,</w:t>
        <w:br/>
        <w:t>одан басқа көргенің болмаған соң, ол кезде ел ішінде жастарды</w:t>
        <w:br/>
        <w:t>баулып, түсіндіріп, ұлтшылдық жолдың терістігін</w:t>
        <w:br/>
        <w:t>ұғындырушы</w:t>
        <w:br/>
        <w:t>маған соң, қайтесін, адасасың; соқыр болған соң, алдыңда</w:t>
        <w:br/>
        <w:t>тұрған жалғыз соқпаққа жабысасынң...</w:t>
      </w:r>
    </w:p>
    <w:p>
      <w:r>
        <w:t>Ой тудырған Октябрь төңкерісі болды. Қазақ ұлтшылдары</w:t>
        <w:br/>
        <w:t>Октябрьді балағаттап қарсы алса да, осында кандай сыр бар</w:t>
        <w:br/>
        <w:t>деген іздену пайда болды. Әйткенмен, тап сол кезде осындай</w:t>
        <w:br/>
        <w:t>ізденген жастардың шөлін қандырарлық, сілтеу берерлік</w:t>
        <w:br/>
        <w:t>әдебиет қазақ тілінде болмады. Қазақстанда кеңес үкіметі</w:t>
        <w:br/>
        <w:t>бастап құрылған жылдары Байтұрсынұлы большевик партия-</w:t>
        <w:br/>
        <w:t>сына кіріп, облыстық комитет атынан: “қазақ туысынан ком-</w:t>
        <w:br/>
        <w:t>мунист, қазақта мал ортақ, жан ортақ, қонақасы ортақ” деп</w:t>
        <w:br/>
        <w:t>жазды. Ізденіп ойға түскен жастардың бұ да басын қатыратын,</w:t>
        <w:br/>
        <w:t>адастыратын жұмыстың бірі еді. Шынын айту керек, адастық</w:t>
        <w:br/>
        <w:t>қой...?.</w:t>
        <w:br/>
        <w:t>Кім біледі, саясат үшін дәл осылай жазу керек болған</w:t>
        <w:br/>
        <w:t>шығар. Заманның шындығын кейінгі ұрпақ өзі аршып алар</w:t>
        <w:br/>
        <w:t>деген үмітте болды ма?</w:t>
        <w:br/>
        <w:t>Сайфи Құдаштың жазбасы арқылы жеткен “Байтұрсынов</w:t>
        <w:br/>
        <w:t>менің өлеңдерімді мақтады, “Қазақ” газетіне жариялауға</w:t>
        <w:br/>
        <w:t>уәде берді” деген Бейімбет сөздерінің растығына ұзақ жылдар</w:t>
        <w:br/>
        <w:t>бойы жабық жатқан ұлттық басылымның сарғайған парақтары</w:t>
        <w:br/>
        <w:t>куәлік етеді. “БІштат” өлеңінен соң Бейімбеттің жырлары</w:t>
        <w:br/>
        <w:t>газет бетінен жиі көріне бастайды. Оның шығармашылық</w:t>
        <w:br/>
        <w:t>бастауындағы оннан астам туындысы (өлеңдер, мақалалар,</w:t>
        <w:br/>
        <w:t>шағын хабарлар) “Қазақ” газетінің 1914-1918 жылдардағы</w:t>
        <w:br/>
        <w:t>нөмірлерінен табылды. Мысалы, “Жазғы қыбыр” (1915, 14</w:t>
        <w:br/>
        <w:t>мамыр) деген өлеңінде қыс кетіп, жаз келген кездегі адамдар</w:t>
        <w:br/>
        <w:t>мен жан-жануардың “тірлікке қам қылып жүргенін” айта</w:t>
        <w:br/>
        <w:t>келіп, өз ойын:</w:t>
        <w:br/>
        <w:t>Сол шақта сахараға салсаң назар,</w:t>
        <w:br/>
        <w:t>Таппайды оңды нәрсе қалам жазар.</w:t>
        <w:br/>
        <w:t>144</w:t>
        <w:br/>
        <w:t>“Хат” тәрізді бірнеше танымал повестері бар. “Құсайын Құл-</w:t>
        <w:br/>
        <w:t>беков”, “Әдет құшағында”, “Асулардан асқанда”, “Алтын сан-</w:t>
        <w:br/>
        <w:t>дық” (сценарий түрінде), “Батыр большевик Аманкелді” шы-</w:t>
        <w:br/>
        <w:t>ғармалары да повесть ретінде аталып жүр. Жазушының өзі</w:t>
        <w:br/>
        <w:t>бұл шығармаларының жанрын “ұзақ әңгіме” деп қана білдір-</w:t>
        <w:br/>
        <w:t>ген. Тіпті “Азамат Азаматыч” романының бірінші кітабын</w:t>
        <w:br/>
        <w:t>“ұзақ әңгіменің бір бөлімі” деп атапты.</w:t>
        <w:br/>
        <w:t>Бейімбеттің беллетристикасы -- отызыншы жылдардың</w:t>
        <w:br/>
        <w:t>таптық таңбасын сіңіріп, кейде схемалық шарттылықта орын-</w:t>
        <w:br/>
        <w:t>далғанымен, көркемдік дәрежесі жағынан теңдессіз үйрену,</w:t>
        <w:br/>
        <w:t>үлгі алу мектебі. Адам характерін ашу, образ жасау, сөз қол-</w:t>
        <w:br/>
        <w:t>дану орайындағы біртуар қолтаңбасы -- ұрпақтан ұрпаққа</w:t>
        <w:br/>
        <w:t>жалғасатын шеберлік үлгісі. Жазушының 1930 жылдан кейін</w:t>
        <w:br/>
        <w:t>колхоз тақырыбына әңгіме жазуды кілт тоқтатуының өзітерең</w:t>
        <w:br/>
        <w:t>зерделеуді қажет етеді. Сондықтан Бейімбеттің кең танымал</w:t>
        <w:br/>
        <w:t>әңгімелеріне және де соңғы жылдары жазушы мұрасына кқо-</w:t>
        <w:br/>
        <w:t>сылған жаңа шығармаларына тұрпайы таптық тартыстың та-</w:t>
        <w:br/>
        <w:t>рихы тұрғысынан қарамай, жалпы тап трагедиясын қалай</w:t>
        <w:br/>
        <w:t>ашты деген шынайы түсінікпен келсек, мүлде басқа Бейімбетке</w:t>
        <w:br/>
        <w:t>жолығарымыз хақ,</w:t>
        <w:br/>
        <w:t>Көркем прозадағы күрделі еңбектері -- “Қоңсылар”, “Қы-</w:t>
        <w:br/>
        <w:t>зыл жалау”, “Тартыс”, “Ауыл” романдарының аяқталмаған</w:t>
        <w:br/>
        <w:t>нұсқаларының өзінен қара сөздегі қайраткерлік көрінбей</w:t>
        <w:br/>
        <w:t>қалмайды. Кең тынысты салмақты проза -- жазушының бола-</w:t>
      </w:r>
    </w:p>
    <w:p>
      <w:r>
        <w:t>шаққа негіздеп мұрат түгкан саласы. Бұлардың көркемдік</w:t>
        <w:br/>
        <w:t>сипаттарын жан-жақты ашу үшін газет-журналдарда қалған</w:t>
        <w:br/>
        <w:t>барлық (қазақша-орысша) нұсқаларын түгелдей жинап, жеке</w:t>
        <w:br/>
        <w:t>кітап етіп шығару қажеттігі туындайды. Сол сияқты, бүгінге</w:t>
        <w:br/>
        <w:t>дейін жұртшылыққа жетпей жатқан, басқа шығармаларымен</w:t>
        <w:br/>
        <w:t>сюжеттік, тақырыптық ұқсастық-ортақтығы байқалмай тұр-</w:t>
        <w:br/>
        <w:t>майтын “Карашаш”, “Оспан Олжабаев”, “Кең атыздың Тала-</w:t>
        <w:br/>
        <w:t>сы”, “Күлегеш жеңгей” секілді белгісіз прозалық шығармала-</w:t>
        <w:br/>
        <w:t>рын бүгінгі қаріппен жұртшылыққа ұсыну міндеті тұр. Оның</w:t>
        <w:br/>
        <w:t>алғашқы қадамдары жасалу үстінде.</w:t>
        <w:br/>
        <w:t>Драматург Б. Майлиннің бастапқы ізденістері ойын-сауық</w:t>
        <w:br/>
        <w:t>кештеріне арналып, бүгінгі күнге көпшілігінің мәтіні емес</w:t>
        <w:br/>
        <w:t>атауы ғана жеткен шағын сахналықтуындылардан басталады.</w:t>
        <w:br/>
        <w:t>Комедиялық сарыны басым, өмір шындығын көрсетуде реа-</w:t>
        <w:br/>
        <w:t>листік бағыт ұстанған бұл шығармалардың (“Қаламқас”,</w:t>
        <w:br/>
        <w:t>136</w:t>
        <w:br/>
        <w:t>тәркілейтін тағы да сол “Қазақ” газетінің жарияланымдары.</w:t>
        <w:br/>
        <w:t>Дәлірек айтсақ, оның “Алашордаға” (30.07.1918) деген өлеңі.</w:t>
        <w:br/>
        <w:t>Бұл таптық қоғамда өмір сүрген оқырманға мүлде бейтаныс,</w:t>
        <w:br/>
        <w:t>мүлде басқа Бейімбетпен беттестіреді. “Қазақ” газетінің дәл</w:t>
        <w:br/>
        <w:t>бірінші бетінде жарқырап тұрған өлең астындағы “Бимұхамед</w:t>
        <w:br/>
        <w:t>Майлин” деген жазуға үңіле қарайықшы. Өлең екі бөлімнен</w:t>
        <w:br/>
        <w:t>тұрады. Алғашқы бөлімінде:</w:t>
        <w:br/>
        <w:t>“Бірлік қылсаң, алашым,</w:t>
        <w:br/>
        <w:t>Ілгері карай басасың.</w:t>
        <w:br/>
        <w:t>Қол ұстасып ұмтылсаң,</w:t>
        <w:br/>
        <w:t>Қатар жұрттан асасың.</w:t>
        <w:br/>
        <w:t>Атағын мәңгі қалдырып,</w:t>
        <w:br/>
        <w:t>Жасасын алаш, жасасын!</w:t>
        <w:br/>
        <w:t>(Нұржан)” деп жазылған. Ал екінші бөлімі бірден Бейім-</w:t>
        <w:br/>
        <w:t>беттің:</w:t>
        <w:br/>
        <w:t>Бұл күнді де күн бар екен көретін,</w:t>
        <w:br/>
        <w:t>Жасты иіп, тілекті алла беретін,</w:t>
        <w:br/>
        <w:t>Жаны ашып жол бастаған жастарға,</w:t>
        <w:br/>
        <w:t>Ақыл тілеген азаматтар еретін,-- деген шумағымен бас-</w:t>
        <w:br/>
        <w:t>талады.</w:t>
        <w:br/>
        <w:t>Алғашқы алты жолдың авторы бұл кезде көзі тірі ақын</w:t>
        <w:br/>
        <w:t>Нұржан Наушабаев. Арқалы ақынның бұл алты жолмен шек-</w:t>
        <w:br/>
        <w:t>теліп қалмағаны анық. Соған орай мұның көлсмді дүниенің</w:t>
        <w:br/>
        <w:t>бір үзігі болуы да ғажап емес. Кеңес өкіметі орнағанға дейін</w:t>
        <w:br/>
        <w:t>бірнеше кітабын шығарып, оның біреуін “Алаш” (1910) деп</w:t>
        <w:br/>
        <w:t>атаған Нұржан мұралары кейіннен әр түрлі жинақтарда жария-</w:t>
        <w:br/>
        <w:t>ланды, жеке кітап та (1997) болып шықты. Олардың бірде</w:t>
        <w:br/>
        <w:t>біреуінде аталмыш алты жол кездеспейді. Демек “Қазақ” га-</w:t>
        <w:br/>
        <w:t>зетіндегі “Алашордаға” өлеңі ақын өмірінің соңғы жылдарын-</w:t>
        <w:br/>
        <w:t>да дүниеге келіп, кейін үйіріне қосылмай кеткен белгісіз</w:t>
      </w:r>
    </w:p>
    <w:p>
      <w:r>
        <w:t>туындыларының бірі деп жорамалдауға негіз бар. Өз зерттеу-</w:t>
        <w:br/>
        <w:t>лерінде филология ғылымдарының докторы Уәлихан Қали-</w:t>
        <w:br/>
        <w:t>жанұлы “Нұржан Наушабайүлының артында қалдырған мұра-</w:t>
        <w:br/>
        <w:t>сы мол болуы мүмкін” дейді.</w:t>
        <w:br/>
        <w:t>“Қазақ” газетінің “Жасасын, алаш, жасасын!” деп жыр-</w:t>
        <w:br/>
        <w:t>лаған Нұржан ақыннан кейін бір тақырыпқа біріктіріп ұлт</w:t>
        <w:br/>
        <w:t>жырының жас толқыны Бейімбетке сөз беруі бек жарасымды.</w:t>
        <w:br/>
        <w:t>Бейімбеттің сол өлеңін әрі қарай оқиық:</w:t>
        <w:br/>
        <w:t>147</w:t>
        <w:br/>
        <w:t>Досқа дос шырай беріп жүрместей ғып,</w:t>
        <w:br/>
        <w:t>Азайттың ойын-күлкі мерекесін.</w:t>
        <w:br/>
        <w:t>Пәленің ел ішінен отын жақтың,</w:t>
        <w:br/>
        <w:t>Барымта бір-бірінен мал ұстаттың.</w:t>
        <w:br/>
        <w:t>Жау қылып туысқанды көрмейтұғын,</w:t>
        <w:br/>
        <w:t>Күнбе-күн арамызды алыстаттың...-- деп басталатын</w:t>
        <w:br/>
        <w:t>тұңғыш жырында жиырма жасар Бейімбет қазақ ішіндегі</w:t>
        <w:br/>
        <w:t>“ыштат” деп аталған сайлау науқанының шын бейнесін ашуға</w:t>
        <w:br/>
        <w:t>тырысқан. Сайлау шіркін билікқұмар қазаққа аста-төк босқа</w:t>
        <w:br/>
        <w:t>шашылудан басқа ештеңе бермегенін баяндаған. Жыр соңын-</w:t>
        <w:br/>
        <w:t>да халықтың надандығы арқасында біраз заман дәурен сүрген</w:t>
        <w:br/>
        <w:t>“ыштатқа” тоқта, осымен жетер, жаңа қалыптағы жастарды</w:t>
        <w:br/>
        <w:t>азғырма, мойныңды бекер бұра берме, мен сені бір тиынға</w:t>
        <w:br/>
        <w:t>да ала алмаймын, болыстығың өзіңе деп түйіндеген.</w:t>
        <w:br/>
        <w:t>Тағы бір лерек: 1937 жылғы 29 қазандағы тергеу хаттама-</w:t>
        <w:br/>
        <w:t>сында Бейімбет атынан айтылатын “Оқып жүрген кезімде</w:t>
        <w:br/>
        <w:t>1913 жылдан 1915 жылға дейін “Айқап” журналының және</w:t>
        <w:br/>
        <w:t>“Қазақ” газетінің тұрақты оқырманы болдым, менің өлең-</w:t>
        <w:br/>
        <w:t>дерім бұлардың талабына сәйкес келді” деген сөздер бар.</w:t>
        <w:br/>
        <w:t>Әрине, бұл арада жазалаушы органның аталмыш басылым-</w:t>
        <w:br/>
        <w:t>дарды бөлектеп көрсету арқылы Б.Майлин ұлтшыл баспасөз-</w:t>
        <w:br/>
        <w:t>бен тығыз байланыста болды деген өз мақсатын көздеп отыр-</w:t>
        <w:br/>
        <w:t>ғаны белгілі.</w:t>
        <w:br/>
        <w:t>Бейімбет “Қазақ.” газеті туралы айтып отырғанда жылна-</w:t>
        <w:br/>
        <w:t>мада - 1931 жыл. Осының алдында ғана, яғни 1929 жылдың</w:t>
        <w:br/>
        <w:t>1 маусымында Қазақ педагогика институтында профессор</w:t>
        <w:br/>
        <w:t>болып жұмыс істеп жүрген Ахмет Байтұрсынов тұтқынға</w:t>
        <w:br/>
        <w:t>алынған. Голошекиннің “кіші қазанына” қарсылық білдірген</w:t>
        <w:br/>
        <w:t>отызға жуық казақ зиялылары және қамалған. Жаны иненің</w:t>
        <w:br/>
        <w:t>ұшында жүрген заманда “Қазақ” газетін, оның негізін салушы</w:t>
        <w:br/>
        <w:t>Ахмет Байтұрсыновты қалай мәдақтап сөйлеп, толғана алады?</w:t>
        <w:br/>
        <w:t>Алғашқы ұстазым Ахмет еді деп калай айтсын)!</w:t>
        <w:br/>
        <w:t>Сондықтан ол қуғын-сүргін жылдары “бастапқы көзқара-</w:t>
        <w:br/>
        <w:t>сымнан бас тарттым, адасқанымды түсіндім” деп Ахаңа, бір</w:t>
        <w:br/>
        <w:t>кезде өзі “көздін қарасындай” деп бағалаған “Қазақ” газетіне</w:t>
        <w:br/>
        <w:t>амалсыздан ашына қарады, үлкен әдебиетке алып келген сын-</w:t>
        <w:br/>
        <w:t>дарлы соқпақты айналып отуге мәжбүр болды. Мысал үшін</w:t>
        <w:br/>
        <w:t>Бейімбеттің баспасөз бетінде хатталған, бірақ жалпы жұрт-</w:t>
        <w:br/>
        <w:t>шылыққа көп мәлім емес мына сөздеріне назар аударайық:</w:t>
        <w:br/>
        <w:t>143</w:t>
      </w:r>
    </w:p>
    <w:p>
      <w:r>
        <w:t>Бұ қазақ бастан кешірген кешегі кеңестік деген дәуірде</w:t>
        <w:br/>
        <w:t>астан-кестен, қилы-қилы дүрбелең болғанын, талай тұлғаға</w:t>
        <w:br/>
        <w:t>тас лақтырылып, талай арыс арманда кеткенін ешқашан</w:t>
        <w:br/>
        <w:t>ұмытпай жүрудің белгісін Ахмет Байтұрсынов:</w:t>
        <w:br/>
        <w:t>Тән көмілер, көмілмес сткен ісім,</w:t>
        <w:br/>
        <w:t>Ойдайтындар мен емес бір күнгісін.</w:t>
        <w:br/>
        <w:t>Жұрт ұқпаса-ұқпасын, жабықпаймын,</w:t>
        <w:br/>
        <w:t>Ел бүгіншіл, менікі ертеңгі үшін, -- деп сол кезде-ақ</w:t>
        <w:br/>
        <w:t>болжаған.</w:t>
        <w:br/>
        <w:t>Ол ХХғасыр басында әлі Бейімбет атанбаған Бимұхамед</w:t>
        <w:br/>
        <w:t>Майлин еді. Дүниені астан-кестен қылған қазан төңкерісі</w:t>
        <w:br/>
        <w:t>одан екінші Майлинді өсіріп шығарды. Сөйтіп, бір Бейімбет</w:t>
        <w:br/>
        <w:t>екі Майлинге бөлінді. Ал бүгінге керегі - бір Бейімбет, бір</w:t>
        <w:br/>
        <w:t>Майлин. Жазушының сөз мұрасын, қаламгерлік қызметін</w:t>
        <w:br/>
        <w:t>онды-солды ойнақшытпай, біртұтас шығармашылық құбылыс</w:t>
        <w:br/>
        <w:t>ретінде қарастыру кажеттігі туралы біздің тұжырымдаманың</w:t>
        <w:br/>
        <w:t>мәні де осында.</w:t>
        <w:br/>
        <w:t>О баста зоры осы еді ғой тілектің,</w:t>
        <w:br/>
        <w:t>Зарлайтыны қайғы басып жүректің,</w:t>
        <w:br/>
        <w:t>Әруақ жар боп атқа мініп қамданды,</w:t>
        <w:br/>
        <w:t>Демей алаш әлім бітіп жүдеттің.</w:t>
        <w:br/>
        <w:t>Құтты болсын, алаш ұлы, теңдігің,</w:t>
        <w:br/>
        <w:t>Көп жыл жүріп қолға түскен кеңдігің.</w:t>
        <w:br/>
        <w:t>Атқа мініп, ұраныңды шақырып,</w:t>
        <w:br/>
        <w:t>Бірлік үшін басты қосқан елдігің.</w:t>
        <w:br/>
        <w:t>Зор куаныш төгілді алтын ордаңда,</w:t>
        <w:br/>
        <w:t>Саф азамат бағылан керек қорғауға.</w:t>
        <w:br/>
        <w:t>Елдің жайын ойлағандар қамданар,</w:t>
        <w:br/>
        <w:t>Болмайды ғой қамсыздарды зорлауға.</w:t>
        <w:br/>
        <w:t>Жұрттың іші жұрт қозғалса гүлденер,</w:t>
        <w:br/>
        <w:t>Қызыл-жасыл гүл бақшадай түр кірер.</w:t>
        <w:br/>
        <w:t>Алалықты арадағы жойдырып,</w:t>
        <w:br/>
        <w:t>Заман келді бірге тұрып, бір жүрер.</w:t>
        <w:br/>
        <w:t>Алаш туын желпілдетіп колға алып,</w:t>
        <w:br/>
        <w:t>Мынау жау деп қаймықпай еш қорғанып.</w:t>
        <w:br/>
        <w:t>Үрім-бұтақ, нәсіл-нәсіл бәріне,</w:t>
        <w:br/>
        <w:t>Кетіңдерші бітпейтін бір жол салып.</w:t>
        <w:br/>
        <w:t>Жұртты сүйер ерлер шығып қол басы,</w:t>
        <w:br/>
        <w:t>Саф азамат бағылан болып жолдасы,</w:t>
        <w:br/>
        <w:t>Жарық сәуле ендіретін қазаққа,</w:t>
        <w:br/>
        <w:t>Мәңгі жылдар жасасын Алаш ордасы!</w:t>
        <w:br/>
        <w:t>Міне, Қазан төңкерісіне бір жыл толар кезде жазылған</w:t>
        <w:br/>
        <w:t>осы өлеңінде Бейімбет Майлин ешбір қаймықпастан алаш</w:t>
      </w:r>
    </w:p>
    <w:p>
      <w:r>
        <w:t>қозғалысын куаттап, “бірге жүріп, бір тұратын заман келді”</w:t>
        <w:br/>
        <w:t>деп шаттанды.</w:t>
        <w:br/>
        <w:t>Бейімбет “Қазақ” газетінде қара сөзге деген қабілетімен</w:t>
        <w:br/>
        <w:t>де көріңді. Оның “Бимүхамед Майлин”, “Бейімбет”, “Шаң-</w:t>
        <w:br/>
        <w:t>кан” деп қол койылған “Дамбар елінің шаруасы” (22.06.1915)</w:t>
        <w:br/>
        <w:t>атты мақалалары, “Қостанай уезінен” (4.07.1917), “Қызылжар”</w:t>
        <w:br/>
        <w:t>(9.10.1917) деген топтама тақырыптар ішінде берілген шағын</w:t>
        <w:br/>
        <w:t>хабарлары жазуға талпынған қаламның қанат қағысын аңғар-</w:t>
        <w:br/>
        <w:t>татын дүниелер.</w:t>
        <w:br/>
        <w:t>148</w:t>
        <w:br/>
        <w:t>ма екен?” П бесжылдықтың пұргырамы бұлай демейді ғой...”</w:t>
        <w:br/>
        <w:t>деп те сұрау тастады.</w:t>
        <w:br/>
        <w:t>Иә, Бейімбет қана смес, ол заманда барлық ақьн-жазушы-</w:t>
        <w:br/>
        <w:t>ларымыз тап күресінің туын көтерді. Кеңестік дәуір әдебиеті</w:t>
        <w:br/>
        <w:t>тұтастай бір ғана идеологияның үстемдігінен тұрды. Басқаша</w:t>
        <w:br/>
        <w:t>ойлауға жол берілмеді, басқаша ойлап, сол ойын жүзеге асыр-</w:t>
        <w:br/>
        <w:t>ғысы келген арыстардың тағдыры белгілі болды... Байтұрсын</w:t>
        <w:br/>
        <w:t>баласы Ахметтен алғашқы аққапат жырларына бата алған</w:t>
        <w:br/>
        <w:t>Бейімбеттің трагедиясы да осында. Кеңес өкіметі орнаған</w:t>
        <w:br/>
        <w:t>кездің өзінде де ол милләтшіл мұратынан таймай, ұлтжанды-</w:t>
        <w:br/>
        <w:t>лық сезімін жасыра алмады. Жасыра алмағаны сол -- жаңа</w:t>
        <w:br/>
        <w:t>өкімет жарата қоймайтын басылымдарда ұлттық ойдың ора-</w:t>
        <w:br/>
        <w:t>мындағы жырларын жарқырата жариялап жүрді. Кейін амал-</w:t>
        <w:br/>
        <w:t>сыз тап жолына түсіп, ту ұстап түрленсе де, Алаш сапында</w:t>
        <w:br/>
        <w:t>болған ағайындарын ашы тілмен сынап-мінесе де, мінсіз</w:t>
        <w:br/>
        <w:t>бола алмады -- кеңес заңы бәрібір кешірмеді: отыз жетінің</w:t>
        <w:br/>
        <w:t>ойранында опат болды.</w:t>
        <w:br/>
        <w:t>Смағұл мен Бейімбеттің идеялық-рухани байланысын</w:t>
        <w:br/>
        <w:t>білдіру арқылы Бейімбет гүмырнамасындағы зерттеушілер</w:t>
        <w:br/>
        <w:t>зер салмаған осынау тұсты аңдата отырып, бұл екеуінің шын-</w:t>
        <w:br/>
        <w:t>дығы -- ұрпақтар ұмытпай жүретін сол заманның да бір</w:t>
        <w:br/>
        <w:t>шындығы еді демекпіз.</w:t>
        <w:br/>
        <w:t>жжж</w:t>
        <w:br/>
        <w:t>ешқандай айырмашылық байқалмайды. “Айт күндері” әңгімесі</w:t>
        <w:br/>
        <w:t>дұрысында 1923 жылғы емес, 1922 жылғы айтта жазылған;</w:t>
        <w:br/>
        <w:t>жазушы мұны көзі тірісінде шыққан “Толық жинағының”</w:t>
        <w:br/>
        <w:t>2-томында (Алматы, 1933) нақтылап көрсетіп берген.</w:t>
        <w:br/>
        <w:t>Ахаң ұсақ әңгіме деп бағалаған “Айт күндері” әңгімесінде</w:t>
        <w:br/>
        <w:t>жазушы өмірдің қысқа-қысқа суреттерімен түтас халықтық</w:t>
        <w:br/>
        <w:t>тұрмысты ашады: айттан айтқа аман-есен жеткен кәрі-құртаң</w:t>
        <w:br/>
        <w:t>шүкіршілігі; құрбандыққа мал шалып жатқан жігіт; құдай</w:t>
        <w:br/>
        <w:t>қабыл қылса, махрұм қылмас деп құрбан шалуды Ээйкүлге</w:t>
        <w:br/>
        <w:t>тапсырып тұрған Жұмағазы; ақ отаудан бұралып шыққан</w:t>
        <w:br/>
        <w:t>бір келіншек, әдемі қыз; ақтекесін сойып жатқан Молдағалиға</w:t>
        <w:br/>
        <w:t>келіп тоқтынды сат деп өтініш айтқан Уәли; мойнына дор-</w:t>
        <w:br/>
        <w:t>басын салып, қайыр сұрап қайтқан еркек пен оның әйелі;</w:t>
        <w:br/>
        <w:t>аштан өлген Бәкен мен Зейнеп...</w:t>
      </w:r>
    </w:p>
    <w:p>
      <w:r>
        <w:t>Әңгімеде басты кейіпкер жоқ, бірақ бір сәтке ғана көрініп</w:t>
        <w:br/>
        <w:t>қалатын қай-қайсысы да бас кейіпкер болуға лайық, Өйткені</w:t>
        <w:br/>
        <w:t>жазушы суреттеп отырған тұрмыс -- бәріне тән, айт -- бәріне</w:t>
        <w:br/>
        <w:t>ортақ, “айт күні қайтыс болған тілсулері дұрыс” Бәкен мен</w:t>
        <w:br/>
        <w:t>Зейнепке де ортақ,</w:t>
        <w:br/>
        <w:t>Ең бастысы -- Ахаңның теориялық ойларын нақты тәжіри-</w:t>
        <w:br/>
        <w:t>бемен дәлелдеу үшін Смағұл Сәдуақасовтың, Міржақып Дула-</w:t>
        <w:br/>
        <w:t>товтың, Бейімбет Майлиннің шығармаларын мысалға алуы,</w:t>
        <w:br/>
        <w:t>сөз жоқ, өзі үшін бұл үш қаламгер шығармашылығының</w:t>
        <w:br/>
        <w:t>кандай маңызы бар екендігін байқатса керек.</w:t>
        <w:br/>
        <w:t>Заман ыңғайына қарай Бейімбет Ахмет Байтұрсыновпен</w:t>
        <w:br/>
        <w:t>рухтас ниетінен ауытқып, “өз табының жолының бұрылса”</w:t>
        <w:br/>
        <w:t>да, Ахаң көкірекке сінірген ой-санадан, мақсатты мұраттан</w:t>
        <w:br/>
        <w:t>әсіресе 20-жылдары тым алыс кеткен жоқ. Жаңа қоғамның</w:t>
        <w:br/>
        <w:t>әрбір жетістігін жариялай жүріп, оның астарына сол бастапқы</w:t>
        <w:br/>
        <w:t>елшіл, ұлтын сүйген үмітпен үңіле алды.</w:t>
        <w:br/>
        <w:t>Қазіргідей жабық ақпарат көздері ашылытп, А.Байтұрсынов</w:t>
        <w:br/>
        <w:t>мұрасы жария болған тұста, Бейімбеттің де белгілі-белгісіз</w:t>
        <w:br/>
        <w:t>туындылары айналымға қосыла бастаған кезеңде жазушы шы-</w:t>
        <w:br/>
        <w:t>ғармашылығының сырт көзге бірден көрінбей, жіпсіз жалға-</w:t>
        <w:br/>
        <w:t>нып жатқан үзілмес арқауының өзгеше тінін тануға болар</w:t>
        <w:br/>
        <w:t>еді. Бұл өзгеше тінді Ахаң мен Бейімбеттің кейбір жарияла-</w:t>
        <w:br/>
        <w:t>нымдарындағы ұғым үқсастықтарынан аңғара алдық. Және</w:t>
        <w:br/>
        <w:t>мұны кездейсоқ ұқсастық деп айтуға болмас-ты. Себебі, Ахаң</w:t>
        <w:br/>
        <w:t>ғасыр басында бейнелеген қазақтың жай-күйі жиырмасыншы</w:t>
        <w:br/>
        <w:t>152</w:t>
        <w:br/>
        <w:t>Шынымен жүртта қалдық па? -- деп жырлаған Бейімбет</w:t>
        <w:br/>
        <w:t>емеспе еді?!</w:t>
        <w:br/>
        <w:t>1918 жылы үлтжанды жастардың “Жас азамат” газетінде:</w:t>
        <w:br/>
        <w:t>Алаштыпц ұлын,</w:t>
        <w:br/>
        <w:t>Күшейтіп құнын,</w:t>
        <w:br/>
        <w:t>Сүйреуге көкке даярмын! -- деп;</w:t>
        <w:br/>
        <w:t>Көтеріп Алаш туын үрандадық,</w:t>
        <w:br/>
        <w:t>Қарамай шапқан қылыш, атқан оққа, -- деп ұрандаған</w:t>
        <w:br/>
        <w:t>Бейімбетті сол газеттің шығарушыларының бірі Смағұл неге</w:t>
        <w:br/>
        <w:t>білмесін?!</w:t>
        <w:br/>
        <w:t>1922 жылы Орынборда Ахмет Байтұрсыновпен бірлесіп</w:t>
        <w:br/>
        <w:t>“Өртең” атты жастар газетін шығарғанда оның беташар нөмі-</w:t>
        <w:br/>
        <w:t>ріне Бейімбеттің осы аттас тапшылдау өлеңін жариялағандары</w:t>
        <w:br/>
        <w:t>қайда? Сонда Бейімбет алғаш рет:</w:t>
        <w:br/>
        <w:t>..Өртелген өрт, соққан дауыл басылды,</w:t>
        <w:br/>
        <w:t>Бұлт ыдырап, көктің жүзі ашылды.</w:t>
        <w:br/>
        <w:t>“Теңелдім” деп, “кенелдім” деп бой жаздың,</w:t>
        <w:br/>
        <w:t>Сүрте-сүрте көзден аққан жасыңды.</w:t>
      </w:r>
    </w:p>
    <w:p>
      <w:r>
        <w:t>Ескі көде, ескі түбір қалмаған,</w:t>
        <w:br/>
        <w:t>Күл боп ұшып, күн батысты таңдаған,</w:t>
        <w:br/>
        <w:t>Жаңа тұрмыс үйлеседі жас гүлмен,</w:t>
        <w:br/>
        <w:t>Сондағы осы өртең ғой бұл таңдаған... -- деп жырлап еді</w:t>
        <w:br/>
        <w:t>ғой.</w:t>
        <w:br/>
        <w:t>“Әдебиет әңгімелері” еңбегінде Смағұл Бейімбетті “ескі</w:t>
        <w:br/>
        <w:t>жазушының бірі” деп бағалаған. Ақынның Мырқымбайын</w:t>
        <w:br/>
        <w:t>“аңық қазақ, қазақтың нағыз қалың бұқарасы” деп тани келіп,</w:t>
        <w:br/>
        <w:t>“Бейімбеттің қазақ әдебиеті алдында істеген зор еңбегі Мыр-</w:t>
        <w:br/>
        <w:t>қымбайдың өмірін, соның тұрмысын жазуында” деп атап</w:t>
        <w:br/>
        <w:t>көрсетеді. Сонымен бірге “Мырқымбай әңгімесі - үлкен</w:t>
        <w:br/>
        <w:t>тема. Мұны түгендеу үшін бір Бейімбет емес, әлденеше Бе-</w:t>
        <w:br/>
        <w:t>Йімбеттің күші керек” деп көрегендікпен түйіндейді.</w:t>
        <w:br/>
        <w:t>1925 жылдың бас кезінде “Енбекшіл қазақ” газетіне редак-</w:t>
        <w:br/>
        <w:t>тор болып келген бойда Смағүл Сәдуақасов Қостанайда шыға-</w:t>
        <w:br/>
        <w:t>тын “Ауыл” газетінде еңбек етіп жүрген Бейімбетті Орынборға</w:t>
        <w:br/>
        <w:t>шақырды. Осы шақыруға байланысты Қостанайдың губер-</w:t>
        <w:br/>
        <w:t>ниялық комитеті арнайы мәселе карады. Ақыр соңында “бас-</w:t>
        <w:br/>
        <w:t>пасөз қызметкерлерінін, әсіресе қазақ кызметкерлердің жоқ-</w:t>
        <w:br/>
        <w:t>тығына байланысты Бейімбет Майлинді жібере алмаймыз”</w:t>
        <w:br/>
        <w:t>деген шешімге келді.</w:t>
        <w:br/>
        <w:t>159</w:t>
        <w:br/>
        <w:t>жазған “Батыр болыпевик Аманкелді” очеркі (профессор</w:t>
        <w:br/>
        <w:t>С.Ордалиев повесть деп таниды -- автор), жеке кітап болып</w:t>
        <w:br/>
        <w:t>шыққан “Аманкелді” пьесасы (1935) осындай ойға негіз бе-</w:t>
        <w:br/>
        <w:t>реді. Бұл шығармалар тарихи-революциялық тұрғыдан Аман-</w:t>
        <w:br/>
        <w:t>гелді Имановтың өсу кезеңін дәйекті бейнелеген туынды</w:t>
        <w:br/>
        <w:t>болғанымен, жалпы оқиғалардың өрісі жағынан өз дәуіріне</w:t>
        <w:br/>
        <w:t>ғана лайық болған еңбек екенін жасыруға болмайды.</w:t>
        <w:br/>
        <w:t>“Батыр большевик Аманкелді” очеркінде, әсіресе оның</w:t>
        <w:br/>
        <w:t>“Большевиктің өлімі” деген тарауында айтылатын кейбір</w:t>
        <w:br/>
        <w:t>жайттар шәкірт Бейімбеттің көкірегінде сақталған Ахмет</w:t>
        <w:br/>
        <w:t>Байтұрсынов бейнесін заманның суық ызғары қалай өзгерт-</w:t>
        <w:br/>
        <w:t>кенін анық көрсетеді. Оқып көрейік:</w:t>
        <w:br/>
        <w:t>“Алашорданың” сүйенген бәйтеректері бірінен соң бірі</w:t>
        <w:br/>
        <w:t>құлай берді....Табан тіреп, арқа сүйерлік “бәйтерек” қалмады.</w:t>
        <w:br/>
        <w:t>Қалтылдап қайық мініп еспесі жоқ,</w:t>
        <w:br/>
        <w:t>Теңізде жүрміз қалқып кешпесі жоқ.</w:t>
        <w:br/>
        <w:t>Жел соқса, дауыл қуса, жылжи беру,</w:t>
        <w:br/>
        <w:t>Болатын табан тіреу ешнәрсе жоқ...</w:t>
        <w:br/>
        <w:t>Міне, “Алаш” үкіметінің шын халі осы еді. Революция</w:t>
        <w:br/>
        <w:t>дауылы қалай қуса, солай қарай “жылжи” беретін халге әлдеқа-</w:t>
        <w:br/>
        <w:t>шан жеткен...”</w:t>
        <w:br/>
        <w:t>Бейімбет алашорда үкіметінің азамат соғысы жылдарын-</w:t>
        <w:br/>
        <w:t>дағы ахуалын теңеу үшін пайдаланған осы бір шумақ Ахмет</w:t>
        <w:br/>
        <w:t>Байтұрсыновтың әйгілі “Қазақ қалпы” өлеңінен үзінді еді.</w:t>
      </w:r>
    </w:p>
    <w:p>
      <w:r>
        <w:t>Ахаң еңбектеріндегі дұрыс мәтіні мынадай:</w:t>
        <w:br/>
        <w:t>Қалтылдақ қайық мініп еспесі жоқ,</w:t>
        <w:br/>
        <w:t>Теңізде жүрміз қалқып, кешпесі жоқ.</w:t>
        <w:br/>
        <w:t>Жел соқса, құйын қуса, жылжи беру,</w:t>
        <w:br/>
        <w:t>Болғандай табан тіреу ешнәрсе жоқ...</w:t>
        <w:br/>
        <w:t>Ахмет Байтұрсынов өлең жолдарын бұдан кейін:</w:t>
        <w:br/>
        <w:t>Бұл күйге бүгін емес, көптен кірдік,</w:t>
        <w:br/>
        <w:t>Алды-артын аңдамаған бетпен кірдік,</w:t>
        <w:br/>
        <w:t>Шығармай бір жеңнен қол, бір жерден сөз,</w:t>
        <w:br/>
        <w:t>Алалық алты бақан дертпен кірдік, -- деп жалғаған.</w:t>
        <w:br/>
        <w:t>Бейімбеттің осы жазбаларын қалай түсінеміз? Байтұрсы-</w:t>
        <w:br/>
        <w:t>новтан безуі ме? “Көздің карасындай” “Казақ” газетінен қашуы</w:t>
        <w:br/>
        <w:t>ма? Өкінішке қарай, солай еді. Дарынды жазушыны өз тезіне</w:t>
        <w:br/>
        <w:t>салып, бір Бейімбетті -- екі түрлі Майлинге бөліп шығарған,</w:t>
        <w:br/>
        <w:t>солай сөйлетіп отырған кеңестің кешірімсіз заманы еді...</w:t>
        <w:br/>
        <w:t>155</w:t>
        <w:br/>
        <w:t>мақсаты “ұлтінылдар үгітінен біржолата жеріну” емес екен-</w:t>
        <w:br/>
        <w:t>дігін бүгінгі оқырман зерделей алады. Бірақ кезінде осылай</w:t>
        <w:br/>
        <w:t>деп жазып, дәуір тоқпағынан жасқана тұруға тура келді, әрине.</w:t>
        <w:br/>
        <w:t>ХХ ғасыр басындағы көзі ашық, көңілі ояу зиялы қауым-</w:t>
        <w:br/>
        <w:t>ның кез келген өкілі Ахмет Байтұрсынов түрлеген тіл мен</w:t>
        <w:br/>
        <w:t>әдебиеттен, ол ашқан “Қазақ” газетінен алшақ тұра алмайды.</w:t>
        <w:br/>
        <w:t>“Қазақтың еңкейген кәрі, еңбектеген жасына түгелімен ой</w:t>
        <w:br/>
        <w:t>түсіріп, өлім ұйқысынан оятып, жансыз денесіне қан жүгіртіп,</w:t>
        <w:br/>
        <w:t>күзгі таңның салқын желіндей ширықтырған, етек-жеңін жи-</w:t>
        <w:br/>
        <w:t>ғызған “Қазақ” газеті болатын” деп Мұхтар Әуезов тегін</w:t>
        <w:br/>
        <w:t>айтпаса керек.</w:t>
        <w:br/>
        <w:t>Үмітті жастың үлкен талантын алдын ала танып, ұлтым</w:t>
        <w:br/>
        <w:t>деген үлы арманына имандай сенген Ахмет Байтұрсынов</w:t>
        <w:br/>
        <w:t>шын мәнінде қазақ халқына Бейімбет Майлин есімді қалам-</w:t>
        <w:br/>
        <w:t>герді тауып берді. Егер сонау 1914 жылы ол Уфа қаласында</w:t>
        <w:br/>
        <w:t>шәкірт Бейімбетпен кездеспегенде, Майлы перзентінің бола-</w:t>
        <w:br/>
        <w:t>шақ қаламгерлік өмір-ғұмыры қалай түзілерін кім болжай</w:t>
        <w:br/>
        <w:t>алар еді?!</w:t>
        <w:br/>
        <w:t>Біздіңше, Ахаң бала Бейімбеттің ақындық талабына ақ</w:t>
        <w:br/>
        <w:t>батасын берумен бірге, оның бұдай былайғы қадамына да оң</w:t>
        <w:br/>
        <w:t>көзімен қарап отырған сияқты. Әйгілі “Әдебиет танытқыш”</w:t>
        <w:br/>
        <w:t>еңбегінде ол: “Нағыз ұсақ әңгіме болатындар Ысмағұлдың</w:t>
        <w:br/>
        <w:t>“Автономиясы”, Міржақыптың “Қызыл қашары”, Бейімбет-</w:t>
        <w:br/>
        <w:t>тің “Айт күні” сияқты әңгімелер” (Байтұрсынов А. Ақжол,</w:t>
        <w:br/>
        <w:t>1991, 450-6.) деп атап корсетеді.</w:t>
        <w:br/>
        <w:t>Расында да, алғаш рет көркем әңгімеге шағын нысанда</w:t>
        <w:br/>
        <w:t>келген Бейімбет Майлин қолтаңбасының прозашы ретінде</w:t>
        <w:br/>
        <w:t>қалыптасуына және кейіннен Бейімбет стилінде жазатын</w:t>
        <w:br/>
        <w:t>қаламгерлер ұрпағының өсіп-жетілуіне тырнақалды дәл осы</w:t>
      </w:r>
    </w:p>
    <w:p>
      <w:r>
        <w:t>“Айт күндері” әңгімесінің әсері аз болған жоқ. А. Байтұр-</w:t>
        <w:br/>
        <w:t>сынов еңбегінде “Айт күні” деп жаңсақ жазылғанымен, алғаш</w:t>
        <w:br/>
        <w:t>“Еңбекшіл қазақтың” 1922 жылғы 13 тамыздағы нөмірінде</w:t>
        <w:br/>
        <w:t>жарық көрген “Айт күндері”әңгімесі “Шұғаның белгісі” және</w:t>
        <w:br/>
        <w:t>басқа әңгімелер” кітабына (1926) енгенде соңына “1923 ж.</w:t>
        <w:br/>
        <w:t>айтта” деген белгі соғылыпты. Бұл баспа тарапынан кеткен</w:t>
        <w:br/>
        <w:t>жаңсақтық, Себебі, жазушының дәстүрінде, егер ол бір шығар-</w:t>
        <w:br/>
        <w:t>масын бұрынғы нұсқасынан өзгертетін болса, оны міндетті</w:t>
        <w:br/>
        <w:t>түрде ескертеді. Кітапта мұндай сскертпе жоқ, оның үстіне</w:t>
        <w:br/>
        <w:t>әңгіменің газеттегі мәтіні мен кітаптағы мәтінінің арасында</w:t>
        <w:br/>
        <w:t>151</w:t>
        <w:br/>
        <w:t>атанған Бейімбет арасындағы идеялық, саяси, рухани байла-</w:t>
        <w:br/>
        <w:t>ныстардың тінін калай тарқатуға болады?</w:t>
        <w:br/>
        <w:t>Смағүл Сәдуақасов саясатқа араласқан азғантай жылдардың</w:t>
        <w:br/>
        <w:t>ішінде-ақ жұрт назарын өзіне аударып, өзгеге үқсамайтын</w:t>
        <w:br/>
        <w:t>тың датосын ой-пікірлерімен, ұстанған жолынан ауытқымай-</w:t>
        <w:br/>
        <w:t>тын адалдығымен, тұтастай елдік мүддені еркін көтеруімен</w:t>
        <w:br/>
        <w:t>есте қалған тұлға. Өзі тұрғылас, озық ойлы ұлт жастары</w:t>
        <w:br/>
        <w:t>сияқты, ол да ұлт бостандығы мен үлт теңдігі үрандарының</w:t>
        <w:br/>
        <w:t>аясында ержеткен.</w:t>
        <w:br/>
        <w:t>Оның әр жылдары жарияланған “Киргизская литерату-</w:t>
        <w:br/>
        <w:t>ра”, “Из истории киргизов (казахов)”, “Әдебиет әңгімелері”,</w:t>
        <w:br/>
        <w:t>“Әдебиетті қалай сынау керек?”, т.б. еңбектерінен қазақ сөз</w:t>
        <w:br/>
        <w:t>өнерінің тарихы да, теориясы да, тәжірибесі де қатар баян-</w:t>
        <w:br/>
        <w:t>далғанын, жекелеген ақын-жазушылар хақында орнықты</w:t>
        <w:br/>
        <w:t>ойлар айтылғанын аңғарамыз. Таптық қоғам қойнауындағы</w:t>
        <w:br/>
        <w:t>ұлттық әдебиеттің жетістіктері мен кемшіліктерін саралай</w:t>
        <w:br/>
        <w:t>келіп, оның “Жүсіпбек пен Мұхтарды жоқ қылу осы қазақ</w:t>
        <w:br/>
        <w:t>әдебиетінің бір қолы мен бір аяғын кесіп тастаумен бір есеп...”;</w:t>
        <w:br/>
        <w:t>&lt;.. Міржақыптың “Бақытсыз Жамалы” да ескірмеген ескі мү-</w:t>
        <w:br/>
        <w:t>раның бірі” деген тәрізді жекелеген пікірлерінің өзі өміршең-</w:t>
        <w:br/>
        <w:t>дігімен бағалы.</w:t>
        <w:br/>
        <w:t>Қайраткер-каламгер Смағұл ақын Бейімбетті, оның шы-</w:t>
        <w:br/>
        <w:t>ғармашылығын әріден білетін. Бейімбеттің үлтжандылық</w:t>
        <w:br/>
        <w:t>идеясын ұстанған мерзімдік басылымдардағы өлең-жырлары-</w:t>
        <w:br/>
        <w:t>мен ертедеп тапыс-ты. Елдің есін жиғызбаған екі төңкерістен</w:t>
        <w:br/>
        <w:t>кейінгі каламдарын, адал ұлттық ниеттен әлі де кол үзе қойма-</w:t>
        <w:br/>
        <w:t>ған, тапшылдық таңбасын батпандап сіңіріп болмаған кір-</w:t>
        <w:br/>
        <w:t>шіксіз қалпын сезетін.</w:t>
        <w:br/>
        <w:t>Бұл бір кезде “Қазақ” газетінде:</w:t>
        <w:br/>
        <w:t>Құтты болсын, алаш ұлы, теңдігің,</w:t>
        <w:br/>
        <w:t>Көп жыл жүріп қолға түскен кеңдігің.</w:t>
        <w:br/>
        <w:t>Атқа мініп, ұраныңды шақырып,</w:t>
        <w:br/>
        <w:t>Бірлік үшін басты косқан елдігің,-- деп толғанған;</w:t>
        <w:br/>
        <w:t>“Бірлік туы” газетінде:</w:t>
        <w:br/>
        <w:t>Жасқанып өлдік,</w:t>
        <w:br/>
        <w:t>Ала алмай теңдік,</w:t>
      </w:r>
    </w:p>
    <w:p>
      <w:r>
        <w:t>Біз-ақ сорлы болдық па?</w:t>
        <w:br/>
        <w:t>Ел көшсе, жаз кеп,</w:t>
        <w:br/>
        <w:t>Басқаға мәз боп,</w:t>
        <w:br/>
        <w:t>158</w:t>
        <w:br/>
        <w:t>өмірінде болып жатқан барлық өзгерістер жас талант санасына</w:t>
        <w:br/>
        <w:t>мысқалдап ене бастады. Бүл сайып келгенде, оның қауырсын</w:t>
        <w:br/>
        <w:t>қаламының болашағына бағыт-бағдар беріп,саяси дүниетаны-</w:t>
        <w:br/>
        <w:t>мына әсер етті.</w:t>
        <w:br/>
        <w:t>Мәселеге таптық көзқараспен қарайтын, сталинизмнің қы-</w:t>
        <w:br/>
        <w:t>лышынан қан тамып тұрған заманда Бейімбеттің “Қазақ”</w:t>
        <w:br/>
        <w:t>газетіне және басқа да ұлттық үрдісі басым басылымдарда</w:t>
        <w:br/>
        <w:t>шыққан дүниелері солақай сынға семсер болды. “Екпіндері</w:t>
        <w:br/>
        <w:t>қатаң, өкшелері қисық келді” деп өзі бағалағандай, мұндай</w:t>
        <w:br/>
        <w:t>сыншылар қаламгерді таптық тұғыры солқылдақ, “ауыл ақы-</w:t>
        <w:br/>
        <w:t>ны”, “жолбике жазушы”, “Сәуақасовшылдық программасын</w:t>
        <w:br/>
        <w:t>жырлаушы” деп жерледі. Бейімбет Майлин империялық ма-</w:t>
        <w:br/>
        <w:t>шинаның мұндай екпініне қарсы тұра алмады, сөйтіп төңкеріс-</w:t>
        <w:br/>
        <w:t>тердің мәнін түсінбей “адасқанын” мойындады, о бастағы</w:t>
        <w:br/>
        <w:t>біз білетін Бейімбеттің бойында нақ осы кезде табиғатына</w:t>
        <w:br/>
        <w:t>жат тап күресін жырлайтын екінші Майлин бой көтерді...</w:t>
        <w:br/>
        <w:t>Сондықтан зерттеушілеріміз осы екінші Майлинді көбірек</w:t>
        <w:br/>
        <w:t>сипаттады, ал ғасыр басындағы Бейімбет бізге жұмбақ болып</w:t>
        <w:br/>
        <w:t>қалды. Араға жиырма жылдан астам уақыт салып, Бейімбет</w:t>
        <w:br/>
        <w:t>ақталғаннан кейін бірінші рет 1958 жылы құрастыру мүмкін-</w:t>
        <w:br/>
        <w:t>дігі туған “Таңдамалы” жинағына жазған алғы сөзінде белгілі</w:t>
        <w:br/>
        <w:t>әдебиеттанушы Қайнекей Жармағамбетов ол туралы: “1916-</w:t>
        <w:br/>
        <w:t>1917 жылдары “Қазақ” газетінің бетінде жарияланған бірнеше</w:t>
        <w:br/>
        <w:t>өлеңінде теріс бағыттағы қазақ оқығандарымен пікірлес бо-</w:t>
        <w:br/>
        <w:t>лып, демократиялык бағыттан ауытқуға шейін барды”</w:t>
        <w:br/>
        <w:t>(Майлин Б.Таңдамалы, Алматы, 1958, 6-бет) деп баяндауға</w:t>
        <w:br/>
        <w:t>мәжбүр болды. Сол сияқты ол Бейімбеттің Мұстафа Шоқай</w:t>
        <w:br/>
        <w:t>шығарған “Бірлік туы” газетінде 1918 жылы жарияланған</w:t>
        <w:br/>
        <w:t>“Не жаздым, құдай?” өлеңі жайында “ұлтшылдар үгітінен</w:t>
        <w:br/>
        <w:t>біржолата жерініп, қалың бұқараға тыныштық, бейбітшілік</w:t>
        <w:br/>
        <w:t>тілейді” деп заман ыңғайымен түрлендіріп термеледі.</w:t>
        <w:br/>
        <w:t>“Не жаздым, құдай?</w:t>
        <w:br/>
        <w:t>Неше жыл өтті,</w:t>
        <w:br/>
        <w:t>Көріп келдім таршылық.</w:t>
        <w:br/>
        <w:t>Жат үшін жүдеп,</w:t>
        <w:br/>
        <w:t>Тілеуін тілеп,</w:t>
        <w:br/>
        <w:t>Істегенім - жалшылық”-- деп басталатын, Бейімбет жинақ-</w:t>
        <w:br/>
        <w:t>тарына ұзақ жылдар бойы қосылмай келген “Не жаздым,</w:t>
        <w:br/>
        <w:t>құдай?” (Бірлік туы, 1918, 30 наурыз) өлеңінің күллі мазмұн-</w:t>
        <w:br/>
        <w:t>150</w:t>
      </w:r>
    </w:p>
    <w:p>
      <w:r>
        <w:t>жылдардың бел ортасында Бейімбет баяндаған кедей-шаруа-</w:t>
        <w:br/>
        <w:t>ның ахуалымен астасып жатыр екен. Ұжымдасып әртел кұр-</w:t>
        <w:br/>
        <w:t>сын, қоғамдасып косшы одағына кірсін, бәрібір баяғы жарлы-</w:t>
        <w:br/>
        <w:t>жақыбай сол күйінде қалған болып шықты. Оларға қаратып</w:t>
        <w:br/>
        <w:t>айтатын әңгіменің әуені кезінде “Қазақ” газеті арқылы Ахаң</w:t>
        <w:br/>
        <w:t>толғаған жайттармен тығыз байланысты екен. Әсіресе</w:t>
        <w:br/>
        <w:t>Бейімбет “Ауыл тілі” атты газеттің тізгін-тұтқасын ұстап</w:t>
        <w:br/>
        <w:t>жүргенде қаламынан төгілген жарияланымдардың жалпы маз-</w:t>
        <w:br/>
        <w:t>мұны мұны айқын көрсстеді.</w:t>
        <w:br/>
        <w:t>1913 жылы Ахмет Байтұрсынов: “Қазақтың мал ұстау</w:t>
        <w:br/>
        <w:t>турасындағы білімі ең төмен қабатында. Қазақтың бүл білімі</w:t>
        <w:br/>
        <w:t>жердің молшылығында ғана білім болып жүр. Жер тарылса,</w:t>
        <w:br/>
        <w:t>бұл біліммен мал бағып күн көруге болмайды.. Малдың</w:t>
        <w:br/>
        <w:t>асылын ұстау үшін казақ қолындағы малын асылдандыру</w:t>
        <w:br/>
        <w:t>керек, асыл малдың қазақ жерін жерсінетін, жерсінбейтіндері</w:t>
        <w:br/>
        <w:t>болады. Оны да білу керек” деп жазғаны бар.</w:t>
        <w:br/>
        <w:t>Ал 20-жылдардың орта шенінде Бейімбет Майлин “Ауыл</w:t>
        <w:br/>
        <w:t>тілі” газетіндегі “Сүтті сиырдың белгісі” мақаласында оқыр-</w:t>
        <w:br/>
        <w:t>мандарына: “тұқымдық сиырды іріктегенде, не сатып алуға</w:t>
        <w:br/>
        <w:t>ойланғанда, әуелі сиырдың сыртқы мүшелерін сынау керек.</w:t>
        <w:br/>
        <w:t>Сиырдың сыртқы көрінісі сұлу болса, маңызы да тәуір бо-</w:t>
        <w:br/>
        <w:t>лады...” деп ақыл берді.</w:t>
        <w:br/>
        <w:t>Ахмет Байтұрсынов “Егін егу” атты мақаласында: “Кандай</w:t>
        <w:br/>
        <w:t>жерге қай астықты егу, қашан һәм қанша жер жырту, тырма-</w:t>
        <w:br/>
        <w:t>лау, қысқасы, егін жақсы шығуына жырту мен тырмалаудан</w:t>
        <w:br/>
        <w:t>басқа қандай білім керек -- оны егіншілердің көбі білмейді.</w:t>
        <w:br/>
        <w:t>Ол білім: еккен тұқымға не керек екендігін білу, оған не</w:t>
        <w:br/>
        <w:t>нәрсе пайдалы, не нәрсе зарарлы екендігін білу...” жөнінде</w:t>
        <w:br/>
        <w:t>кеңестер айтса;</w:t>
        <w:br/>
        <w:t>Бейімбет Майлин “Зәлөг жыртудың керегі” деген туын-</w:t>
        <w:br/>
        <w:t>дысында: “Сусыз егін шықпайтынын әркім біледі. Қазақ</w:t>
        <w:br/>
        <w:t>жерінде жауын сирек жауады. Кей елдер жауынға сенбей</w:t>
        <w:br/>
        <w:t>суарма егін салады. Мысалы, Түркістан жағы. Ал Арқа елдері</w:t>
        <w:br/>
        <w:t>шөл егін салалы. Солтүстіктегі қазақты жаңбырдан басқа егін</w:t>
        <w:br/>
        <w:t>егуге жерін жұмсартып, суға бір тойдырып кететін қардың</w:t>
        <w:br/>
        <w:t>суы... Қазақ жеріне салған қара бидайлар да осы қар суымен</w:t>
        <w:br/>
        <w:t>шығады. Қазақ шаруаларына қар суының пайдасы көп. Бар-</w:t>
        <w:br/>
        <w:t>лық өзендер қар суымен тасиды. Сондықтан әдісін тауып</w:t>
        <w:br/>
        <w:t>қар суын пайдаға асыру керек” деп жазады. Сондай-ақ,</w:t>
        <w:br/>
        <w:t>153</w:t>
        <w:br/>
        <w:t>1928 жылы Смағұл Сәдуақасов өзі алғы сөз жазып, қазақ</w:t>
        <w:br/>
        <w:t>әдебиетінің болашағы деп үміттенген үш жазушының (М.Әуе-</w:t>
        <w:br/>
        <w:t>зовтің, Ж. Аймауытовтың, Б. Майлиннің) шығармаларын</w:t>
        <w:br/>
        <w:t>“Жас Қазақстан” (Молодой Казахстан) деген атпен “Огонек”</w:t>
        <w:br/>
        <w:t>журналының кітапханасы сериясы бойынша жарыққа шы-</w:t>
        <w:br/>
        <w:t>ғарды. Кезінде бұл жас қаламгерлерді орыс тілді оқырманға</w:t>
        <w:br/>
        <w:t>таныстырған тәуір кітаптардың бірі болды. Бұл жинаққа</w:t>
        <w:br/>
        <w:t>Бейімбеттің “Қырмызы” және “Күлпаш” әңгімелері енді.</w:t>
        <w:br/>
        <w:t>Белгілі ғалым Дихан Қамзабекұлының пікірінше, осы үш</w:t>
        <w:br/>
        <w:t>жазушының еңбектерін орыс тіліне аударған да Смағұлдың</w:t>
        <w:br/>
        <w:t>өзі тәрізді.</w:t>
        <w:br/>
        <w:t>Кітаптың алғы сөзінде С.Сәдуақасов Мұхтар Әуезов пен</w:t>
        <w:br/>
        <w:t>Жүсіпбек Аймауытовтың шығармаптылығын нақты пікірлері-</w:t>
        <w:br/>
        <w:t>мен түйіндеп, олардың сол кездегі қазақ әдебиетінде “ПоНут-</w:t>
      </w:r>
    </w:p>
    <w:p>
      <w:r>
        <w:t>чик” деп аталып жүргенін білдіре келіп, Бейімбет жөніндегі</w:t>
        <w:br/>
        <w:t>ойларын былай білдірген:</w:t>
        <w:br/>
        <w:t>“Б.Майлин - сейчас популярное имя в Казахстане. До</w:t>
        <w:br/>
        <w:t>сих пор он был известен, как поэт-гражданин. Майлин -</w:t>
        <w:br/>
        <w:t>коммунист. Его стихи читаются нарасхват массой учацциеся</w:t>
        <w:br/>
        <w:t>молодежи, как городской, так и аульной.</w:t>
        <w:br/>
        <w:t>Начинаяс 1920 гола, Б.Майлин стал писать короткие рассказы,</w:t>
        <w:br/>
        <w:t>аеше позже - повести. Прозой он завоевал читателей еше болыше,</w:t>
        <w:br/>
        <w:t>чем стихами. Его тема -- современный казахский аул во всех его</w:t>
        <w:br/>
        <w:t>проявлениях. Его любимый тип - Мркимбай, ставший теперь</w:t>
        <w:br/>
        <w:t>нарицательным именем казахского бедняка и середняка. Он видит</w:t>
        <w:br/>
        <w:t>в Мркимбае нсе будушее казахского аула; Мркимбай есть по его</w:t>
        <w:br/>
        <w:t>мнению, основная сила сгрояшцегося советского Казахстана”</w:t>
        <w:br/>
        <w:t>(Смағүл Сәдуақасүлы. Екі томдық шығармалар жинағы. 1-том,</w:t>
        <w:br/>
        <w:t>Алматы, 2003, 345-бет).</w:t>
        <w:br/>
        <w:t>Партиялық баспасөз бұл жинақты С.Сәдуақасов құрасты-</w:t>
        <w:br/>
        <w:t>рып, алғы сөз жазғаны үшін “ұлтшылдық бағытты көздеген”</w:t>
        <w:br/>
        <w:t>(“Советская степь”, 13.11.1928) деп сынға алды. Ал Бейімбет-</w:t>
        <w:br/>
        <w:t>тің осы кітапқа кірген оңгімелері туралы 1933 жылы мынадай</w:t>
        <w:br/>
        <w:t>түжырым жасалды: “Сделано, правда, исключение в отноше-</w:t>
        <w:br/>
        <w:t>нии писателя Майлина, бесслорно, одного из крупнейших</w:t>
        <w:br/>
        <w:t>казахских писателей, но из его произведении было взято</w:t>
        <w:br/>
        <w:t>какразто, что не могло характеризовать его как революцион-</w:t>
        <w:br/>
        <w:t>ного писателя” (“Казахстан”, Литературно-художественный</w:t>
        <w:br/>
        <w:t>сборник, 1-я книга, Москва-Алма-Ата, 1933, стр.3).</w:t>
        <w:br/>
        <w:t>165</w:t>
        <w:br/>
        <w:t>Шығармашылық тарихы айқындалмай жүрген “Айқап”</w:t>
        <w:br/>
        <w:t>ойларында бар ма?” (25.06.1915)деген мақаласы да ой-пікір-</w:t>
        <w:br/>
        <w:t>лерінің дәлелділігімен, ұсыныстарының орнықтылығымен</w:t>
        <w:br/>
        <w:t>назар аудартады. Мәселепің мәнісі мынада болатын: “Қазақ”</w:t>
        <w:br/>
        <w:t>газетіне жазған бір мақаласында Шәкәрім Құдайбердіұлы</w:t>
        <w:br/>
        <w:t>“білімсіз ел жас бала сықылды, бір жаңа нәрсе көрінсе, бұрын-</w:t>
        <w:br/>
        <w:t>ғыны тастап, соған ұмтылмақшы” дей келіп, біздің қазақ</w:t>
        <w:br/>
        <w:t>“Қазақ” газеті шыққан соң, “Айқап” журналын тастап кетпей</w:t>
        <w:br/>
        <w:t>ме деген күдігін білдірген еді. Міне, осыған орай қалам алған</w:t>
        <w:br/>
        <w:t>Бейімбет “газетаға сөз жазушы мырзаларға” “Қазаққа” да,</w:t>
        <w:br/>
        <w:t>“Айқапқа” да жазып тұрсаңыздар екен деген тілегін білдіреді.</w:t>
        <w:br/>
        <w:t>“Айқаптың” алғашқы шыққан кезінде,-- дейді Бейімбет</w:t>
        <w:br/>
        <w:t>осы мақаласында,--түйменің тана мойыншағы оның үстінде</w:t>
        <w:br/>
        <w:t>болды. Әрине, ол енді “Айқаптың” жаңалығынан болса да,</w:t>
        <w:br/>
        <w:t>жалғыздығынан болса да болған бір құрмет шығар деуге жа-</w:t>
        <w:br/>
        <w:t>қындап қалдық. Болмаса жазушыларының бұрынғыдан ке-</w:t>
        <w:br/>
        <w:t>митін реті бар ма? Рас,“Қазақ” газетасы шығып, екі-үш</w:t>
        <w:br/>
        <w:t>жазушының орны жоғалғаны. Оның есебіне ескі жазушылар</w:t>
        <w:br/>
        <w:t>ысылмақшы, жаңадан бірен-саран жас жазушылар да қосыл-</w:t>
        <w:br/>
        <w:t>мақшы. Сөйтіп “Айқаптың” асығы түгел болмақшы емес пе</w:t>
        <w:br/>
        <w:t>еді? Бірақ олай болмады. Жазушылардың жазғаны “Қазаққа”</w:t>
        <w:br/>
        <w:t>ғана жазатын болып, жазбағаны мүлде қойды...”.</w:t>
        <w:br/>
        <w:t>Осылайша толғана келіп, газет-журналға жазушыларға</w:t>
        <w:br/>
        <w:t>“Айқап” қаламдарыңызды тістей ме? “Қазақ” көзіміздің қара-</w:t>
        <w:br/>
        <w:t>сы болғанда, “Айқап” ағы емес пе еді” деген ойын ұсынады.</w:t>
        <w:br/>
        <w:t>Бұдан кейін газет пен журнал арасында сол тұста кейбір ки-</w:t>
        <w:br/>
        <w:t>ғаштықтар белең алғанын, бірақ мұның өзара дұшпандық</w:t>
        <w:br/>
        <w:t>өместігін, керісінше екеуінің де түп мақсаттары бір екендігін</w:t>
      </w:r>
    </w:p>
    <w:p>
      <w:r>
        <w:t>білдіріп өтеді. Макала соңында газет-журналдың үш нәрсемен,</w:t>
        <w:br/>
        <w:t>яғни пұл, жазушы және оқушымен жасалатындығын, бұл</w:t>
        <w:br/>
        <w:t>жағынан келгенде, “Айқапта” кінә жоқтығын айта отырып,</w:t>
        <w:br/>
        <w:t>журналдың айыбы емле қиғаштығында екендігін баса көрсе-</w:t>
        <w:br/>
        <w:t>теді. Сөйтіп, оз ойын “Емле туралы өнегені татардан алмай-</w:t>
        <w:br/>
        <w:t>ақ, әзірге бір емлемен (“Қазақ” газетінің емлесімен -- автор)</w:t>
        <w:br/>
        <w:t>бара тұруымыз жон еді” деп түйіндейді.</w:t>
        <w:br/>
        <w:t>“Қазақ” газстінің әрі оқырманы, әрі тұрақты жазушы</w:t>
        <w:br/>
        <w:t>болған жас Бейімбеттің коғамлық-әлеуметтік көзкарасы осы-</w:t>
        <w:br/>
        <w:t>лайша ұлттық басылыммен бірге жетілді, Газет көтерген кез</w:t>
        <w:br/>
        <w:t>келген мәселе оны бейжай қалдырмады, сол кезеңдегі қазақ</w:t>
        <w:br/>
        <w:t>149</w:t>
        <w:br/>
        <w:t>бұлжытпай қолданатын Смағұл Бейімбетті ерекше колдап,</w:t>
        <w:br/>
        <w:t>қазақтың советтік дәуірдегі әдебиеті сөз болса, үнемі соны</w:t>
        <w:br/>
        <w:t>ұстайтын” деген сөздерін еске алғанның да артықтығы жоқ.</w:t>
        <w:br/>
        <w:t>Өйткені, коғамдық ой-сана, әлеуметтік идеялар мен козкарас-</w:t>
        <w:br/>
        <w:t>тар жиынтығы, ақыр соңында, Смағұл Садуақасов пікірлері-</w:t>
        <w:br/>
        <w:t>нің дұрыстығына көз жеткізді: сол тұстағы қазақ қоғамында</w:t>
        <w:br/>
        <w:t>сандық өзгерістерден сапалық өзгерістерге күрт секіру ғылыми</w:t>
        <w:br/>
        <w:t>танымның өзіне қайшы келгенін көрсетті; голошокиндік “кіші</w:t>
        <w:br/>
        <w:t>қазанның” тұтастай ұлтты касіретке ұшырататынын алдын</w:t>
        <w:br/>
        <w:t>ала дәлелдеді.</w:t>
        <w:br/>
        <w:t>Саяси қайраткерлігімен, кең тынысты қаламгерлігімен</w:t>
        <w:br/>
        <w:t>қоса, Смағұл Сәдуақасовтың редакторлық ұйымдастырушы-</w:t>
        <w:br/>
        <w:t>лығы да осы жылдары анық байқалды. Редактор ретінде Сма-</w:t>
        <w:br/>
        <w:t>ғұл газеттің өзі бір күндік шығарылым болғанымен, сөзінің</w:t>
        <w:br/>
        <w:t>мың күндік әсері болатынын ерте аңғарды және осыны айна-</w:t>
        <w:br/>
        <w:t>ласындағыларға ұқтыруға тырысты. Газетті бұқара арасында</w:t>
        <w:br/>
        <w:t>кеңінен насихаттау мақсатында “Еңбекші қазақ” кітапханасы”</w:t>
        <w:br/>
        <w:t>айдарымен жеке кітапша шығару дәстүрінің басында да Сма-</w:t>
        <w:br/>
        <w:t>ғұл мен Бейімбет тұрады. Мұндай шығарылымдар бір жағы-</w:t>
        <w:br/>
        <w:t>нан жұртшылықты “Еңбекші қазаққа” жазылуға шақыруды</w:t>
        <w:br/>
        <w:t>көздесе, екінші жағынан күрделі мәселелер туралы халыққа</w:t>
        <w:br/>
        <w:t>танымдық мағлұматтар беріп отыруды максүт тұтты.</w:t>
        <w:br/>
        <w:t>Ең қызығы -- Смағұл “Еңбекші қазақ” кітапханасының”</w:t>
        <w:br/>
        <w:t>тұңғыш өнімі ретінде Бейімбетгің окшау сөздері мен өлеңдері-</w:t>
        <w:br/>
        <w:t>нің жинағын “От басында” деген атпен шығарды. Ал осы</w:t>
        <w:br/>
        <w:t>“кітапхананың” екінші кітабы болып Смағұлдың белгілі “Ұлт</w:t>
        <w:br/>
        <w:t>театры туралы” еңбегі жарық көрді.</w:t>
        <w:br/>
        <w:t>“Отбасында” атты екінші кітабына Бейімбеттің жеті еңбегі --</w:t>
        <w:br/>
        <w:t>үш өлеңі, үш оқшау сөзі мен бір мақаласы берілген. Осы-</w:t>
        <w:br/>
        <w:t>лардың ішіндегі “Өңгелбай” және “Құлақ” атты оқшау сөзде-</w:t>
        <w:br/>
        <w:t>рінде Бейімбет қоғамда қалыптасып келе жатқан қате көз-</w:t>
        <w:br/>
        <w:t>қарастарды аңғартты. Шаруасы түзу, дәулетті адамдардың</w:t>
        <w:br/>
        <w:t>бәрін “кулак” деп түсіну, кедей мен байдың қоғамдағы орнын</w:t>
        <w:br/>
        <w:t>оның малы бар не малы жоқ деген өлшеммен ғана бағалау,</w:t>
        <w:br/>
        <w:t>сөйтіп мәселенің әлеуметтік астарын ұғынбау етек ала бастаға-</w:t>
        <w:br/>
        <w:t>ңын ескертті. Осы көзқарастың ең алдымен ел басқардым</w:t>
        <w:br/>
        <w:t>деп жүрген атқамінерлердің бойыңда орныға бастағанын ашық</w:t>
        <w:br/>
        <w:t>та ашып айтты.</w:t>
        <w:br/>
        <w:t>Тағы бір қосымша деректі коса өтейік.</w:t>
        <w:br/>
        <w:t>164</w:t>
      </w:r>
    </w:p>
    <w:p>
      <w:r>
        <w:t>Сөйтіп, жазушылық шығармашылығынан Смағұл тап бас-</w:t>
        <w:br/>
        <w:t>қан сипаттар, Смағұллың қамқорлық жасауы отызыншы жыл-</w:t>
        <w:br/>
        <w:t>дардың басында Бейімбетті коғамның саяси шыңдығын ұғына</w:t>
        <w:br/>
        <w:t>алмаған, тап күресін танып білмеген, әлі де ұлтшылдықтың</w:t>
        <w:br/>
        <w:t>ұясында жүрген жазушы дәрежесіне бейімдей бастады. Сма-</w:t>
        <w:br/>
        <w:t>ғұлдың Қазақстаннан түпкілікті кетуі, тап жолына түбегейлі</w:t>
        <w:br/>
        <w:t>бет бұрған Бейімбет шығармашылығы туралы бұдан кейін</w:t>
        <w:br/>
        <w:t>сөз қозғамауы да жазушыны “смағұлшыл” деген айдардан</w:t>
        <w:br/>
        <w:t>арашалай алмады. Смағұлдың тарихи тұлғасына тас лақтырған</w:t>
        <w:br/>
        <w:t>саяси-әлеуметтік сөздердің әуеніне Бейімбет есімі де қысты-</w:t>
        <w:br/>
        <w:t>рыла кетіп жүрді. Демек, Бейімбет енді осыдан кейін Смағұл-</w:t>
        <w:br/>
        <w:t>ды жоқтаса не жақтаса, партия ішіндегі “жікшіллдіктің”, “топ-</w:t>
        <w:br/>
        <w:t>шылдықтың” сапына кіретін еді. Бұрыннан “алашшыл” деген</w:t>
        <w:br/>
        <w:t>атағы бар Бейімбеттей адамға мүндай жағдайда майдан мен</w:t>
        <w:br/>
        <w:t>тылдың біреуін таңдау қажет еді.</w:t>
        <w:br/>
        <w:t>Ол “өзтабының жолына бұрылды”.</w:t>
        <w:br/>
        <w:t>Тұңғыш жинағынан туындайтын тарихи-әдеби мәселелер-</w:t>
        <w:br/>
        <w:t>дің түйіні, сыңаржақ өрбіп, әдебиет өрісін тарылтқан айтыс-</w:t>
        <w:br/>
        <w:t>тартыстардың әсері Бейімбетке ле тимей калмады. Сондықтан</w:t>
        <w:br/>
        <w:t>ол, жасыратыны жоқ, “Смағұлшыл?деген атақтан, “ауыл ақы-</w:t>
        <w:br/>
        <w:t>ны” деген аттан құтылғысы келді, алғашқы кітабына ақ бата</w:t>
        <w:br/>
        <w:t>берген адамды атамауға тырысты, әдеби сын айдарлаған айып-</w:t>
        <w:br/>
        <w:t>тан арылуға ұмтылды.</w:t>
        <w:br/>
        <w:t>Шығармашылығы туралы сөздерінде: “Менің бұл күнге</w:t>
        <w:br/>
        <w:t>шейін жазған тақырыбым -- ауыл туралы ғана болып келді.</w:t>
        <w:br/>
        <w:t>Өндіріс өмірін суреттеуге әлі күнге шейін кірісе алғаным</w:t>
        <w:br/>
        <w:t>жоқ, Жазуымдағы басты кемшілігімнің бірі осы деп білемін”,-</w:t>
        <w:br/>
        <w:t>деп ағынан жарылды.</w:t>
        <w:br/>
        <w:t>Бұдан кейін: “Ауыл маңын айналақтауға келейін. Смағұл</w:t>
        <w:br/>
        <w:t>“ауыл жазушысы” деп айтты екен деп, оған жабысқан мен</w:t>
        <w:br/>
        <w:t>жоқ... Олай болса, бірер жазушыны “ауылды айналақтадың?”</w:t>
        <w:br/>
        <w:t>деу қаншалықты орынды болар екен? Ауыл маңынан айналақ-</w:t>
        <w:br/>
        <w:t>тап шыға алмауым: бірінші, мен жете таныспаған нәрсемді</w:t>
        <w:br/>
        <w:t>жазуға тым шорқақпын. Ауыл өміріне әріден таныспын. Ауыл</w:t>
        <w:br/>
        <w:t>өміріндегі түрлі кемшіліктерді, жолсыздық жұмыстарды мен</w:t>
        <w:br/>
        <w:t>көркем сөзбен айтып беруге құтптарландым...”, -- деп шынын</w:t>
        <w:br/>
        <w:t>айтты.</w:t>
        <w:br/>
        <w:t>Өзінің енді бірыңғай өндіріс өмірін жазуға көшкенін айта</w:t>
        <w:br/>
        <w:t>отырып, “Ауыл”, “өндіріс” деп бөлшектеудің керегі болар</w:t>
        <w:br/>
        <w:t>166</w:t>
        <w:br/>
        <w:t>ЕКЕУДІҢ ШЫНДЫҒЫ</w:t>
        <w:br/>
        <w:t>» Смағұл - Бейімбет</w:t>
        <w:br/>
        <w:t>Заманы бір заңғарлардың ХХ ғасыр ішінде бастан кешкен</w:t>
        <w:br/>
        <w:t>қилы тағдыры өзара қиылысып жатыр. Олар ұлт бостандығы</w:t>
        <w:br/>
        <w:t>мен теңдігі жолындағы ортақ күресте рухтас, ұрандас болды.</w:t>
        <w:br/>
        <w:t>Осы ізгі мақсат үшін ізденіп, соған өмір-ғұмырын арнады.</w:t>
        <w:br/>
        <w:t>Кеңестік кезең ғана олардың бірін оңға, бірін солға бұрды;</w:t>
        <w:br/>
        <w:t>ұлағатты ұлтжандылық болмыс ұмытылып, ту ұстаған</w:t>
        <w:br/>
        <w:t>тапшылдық ұраны шықты. Сөйтіп, бұрыннан рухтаспыз,</w:t>
      </w:r>
    </w:p>
    <w:p>
      <w:r>
        <w:t>ұрандаспыз деп жүрген талай адамдар арасына идеялық</w:t>
        <w:br/>
        <w:t>алакөздік кірді. Мағжан ақын айтатын “Талай жан тан</w:t>
        <w:br/>
        <w:t>жолында болды көкпардың” заманы келді.</w:t>
        <w:br/>
        <w:t>Қазақы сөздің хас шебері Бейімбет Майлин де “халық</w:t>
        <w:br/>
        <w:t>жауы” деген кара жамылғысынан осы ғасырдың орта шенінде</w:t>
        <w:br/>
        <w:t>әрең арылды. 1937 жылдан 1957 жылға дейін жиырма жыл</w:t>
        <w:br/>
        <w:t>бойы қазақ халқы Бейімбет сынды жазушысының есімін тіл</w:t>
        <w:br/>
        <w:t>ұшына тірей алмады. Ал 1957 жылдан бастап қайта жарық</w:t>
        <w:br/>
        <w:t>көрген шығармалары партиялық шеңбер шегінде қатаң сұрып-</w:t>
        <w:br/>
        <w:t>талды, негізінен социализм идеясын насихаттаған еңбектері</w:t>
        <w:br/>
        <w:t>тақырыптық, мазмұндық, идеялық тұрғыда қарастырылды.</w:t>
        <w:br/>
        <w:t>Бірақ жазушының ғұмыр тарихы қиылысқан кейбір тұлғалар,</w:t>
        <w:br/>
        <w:t>өмірбаянындағы ақтаңдақ саналатын кезеңдер сол заманның</w:t>
        <w:br/>
        <w:t>талабына сай келмейтіндіктен мүлде көрсетілген жоқ.</w:t>
        <w:br/>
        <w:t>Бейімбеттің алашшыл Міржақыппен, Жүсіпбекпен, Мұх-</w:t>
        <w:br/>
        <w:t>тармен, Мағжанмен идеялық-рухани байланыстары болды</w:t>
        <w:br/>
        <w:t>ма, Смағұл Садуақасовтың Бейімбетке көзқарасы ше?.. --</w:t>
        <w:br/>
        <w:t>бүлар әлі күнге дейін нақты әліптелмеген жағдаяттар. Жа-</w:t>
        <w:br/>
        <w:t>риялылығынан жұмбағы басым тағы бір “таңдақ”, ақиқаты</w:t>
        <w:br/>
        <w:t>ашылып болмаған шерлі шежіре.</w:t>
        <w:br/>
        <w:t>Қазақстанды Голотцекин билеген заманда “кожановшыл-</w:t>
        <w:br/>
        <w:t>дық”, “рысқүловшылдық” сияқты, “сәдуақасовшылдық” де-</w:t>
        <w:br/>
        <w:t>ген детермин пайда болып, отызыншы жылдардың от-жалын</w:t>
        <w:br/>
        <w:t>сыншылары Бейімбет Майлыұлын "сәдуақасовшылдықтың”</w:t>
        <w:br/>
        <w:t>бағдарламасын жырлады деп қып-қызыл шоққа көзі тірісінде-</w:t>
        <w:br/>
        <w:t>ақ қарыған-ды. Олай болса, осынау ойранды жылдардағы</w:t>
        <w:br/>
        <w:t>оқшау тұлға --Смағұл мен кезінде қазақтың басты жазушы</w:t>
        <w:br/>
        <w:t>157</w:t>
        <w:br/>
        <w:t>Бейімбет смағүлшылдықтың ықпалында болды. Смағұл-</w:t>
        <w:br/>
        <w:t>шылдық Бейімбетке бірден ұлтшылдықтан құтқарылып кетуге</w:t>
        <w:br/>
        <w:t>мүмкіндік бермеді...;</w:t>
        <w:br/>
        <w:t>Бейімбеттің смағұлшылдығы қайсы десек, ол оның ауыл-</w:t>
        <w:br/>
        <w:t>дағы сатсиалдық құрылысты партия көзімен көре білмеуі...”.</w:t>
        <w:br/>
        <w:t>Бейімбеттің сүйікті кейіпкері -- Мырқымбайды Смағұл</w:t>
        <w:br/>
        <w:t>өз мақалаларында қазақ кедейлерінің ортақ есімі ретінде пайда-</w:t>
        <w:br/>
        <w:t>ланды. “Осы күнгі Қазақстанның кіндігі -- Мырқымбайлар.</w:t>
        <w:br/>
        <w:t>Мырқымбайды адам қылсақ, дүниенің бәрі түгелденеді...-</w:t>
        <w:br/>
        <w:t>деп жазды ол. “Мырқымбай -- Қазақстанның негізі,- деді</w:t>
        <w:br/>
        <w:t>және бір мақаласында. Бізде өнеркәсіп күшейсе, біз шойын</w:t>
        <w:br/>
        <w:t>жол салуға кіріссек, біз фабрика-завод салсақ, соның бәріне</w:t>
        <w:br/>
        <w:t>жұмыскер болатын тағы әлгі Мырқымбайдың баласы. Айта</w:t>
        <w:br/>
        <w:t>берсе, осы күнгі қазақтан шыққан азынша жұмыскердің көбі</w:t>
        <w:br/>
        <w:t>әлгі Мырқымбай”.</w:t>
        <w:br/>
        <w:t>Міне, Смағұл сол тұстағы қазақ қоғамында істелуге тиісті</w:t>
        <w:br/>
        <w:t>бірінші кезектегі міндеттерді Бейімбеттің Мырқымбайы</w:t>
        <w:br/>
        <w:t>арқылы талай мәрте санамалалы, қоғамдық құрылыстың кез</w:t>
        <w:br/>
        <w:t>келген ілгері-кейінді қадамының сәттілігі мен сәтсіздігі Мыр-</w:t>
        <w:br/>
        <w:t>қымбайдың жай-күйі, мақсат-мұраты, ол қол жеткізген игілік-</w:t>
        <w:br/>
        <w:t>термен өлшенетінін көре білді.</w:t>
        <w:br/>
        <w:t>“Менің Мырқымбайым әр дәуірде әр түрлі пішінде болған</w:t>
        <w:br/>
        <w:t>секілді” деп Бейімбеттің өзі айтқандай, Мырқымбайдың сана-</w:t>
        <w:br/>
        <w:t>сезімі төңкеріспен бірге толысып шыға келген жоқ. Іскер</w:t>
      </w:r>
    </w:p>
    <w:p>
      <w:r>
        <w:t>болып, коғамның алдыңғы легіне де шығып кете алмады.</w:t>
        <w:br/>
        <w:t>Мырқымбай өзгерісті өзінің жан-дүниесі арқылы өткізіп,</w:t>
        <w:br/>
        <w:t>мынау бейтаныс қоғамға біртіндеп еніп келе жатты. Бұл Сма-</w:t>
        <w:br/>
        <w:t>ғұлдың “осы күнгі жаман тұрмысын жөндеумен, соны түзеу-</w:t>
        <w:br/>
        <w:t>мен, соны өзгертумен, соны көркейтумен барып ауыл дегеніне</w:t>
        <w:br/>
        <w:t>жетеді” деген идеялық мақсатымен ақын жырының үндес</w:t>
        <w:br/>
        <w:t>келуі еді. Өйткені бұл жылдардағы Бейімбет шығармаларында</w:t>
        <w:br/>
        <w:t>революциялық екпіннен гөрі эволюциялық біртіндеп орнығу</w:t>
        <w:br/>
        <w:t>нысаны басым түрды.</w:t>
        <w:br/>
        <w:t>Осы ретте Сәбит Мұқановтың: “Смағұлдың сипаттауынша,</w:t>
        <w:br/>
        <w:t>Бейімбет пролетариат жазушысы емес, крестьян жазушысы.</w:t>
        <w:br/>
        <w:t>Крестьян ішінде кедейдің сойылын соғушы. Бейімбеттің тү-</w:t>
        <w:br/>
        <w:t>рақты геройы -- Мырқымбай -- бүкіл қазақ кедейінің “про-</w:t>
        <w:br/>
        <w:t>образы”... “Қазақта пролетариат әдсбисті жоқ, та, болмайды</w:t>
        <w:br/>
        <w:t>да, онда крестьяпдық әдебиет қана болады” деген тезисті</w:t>
        <w:br/>
        <w:t>163</w:t>
        <w:br/>
        <w:t>Өлкелік партия комитетінің бюро мүшелігіне кандидат,</w:t>
        <w:br/>
        <w:t>Оқу-ағарту халық комиссары және Қазақстанның ең басты</w:t>
        <w:br/>
        <w:t>газетінің редактары Смағұл Сәдуакдсовтың ықпалымен Қыр-</w:t>
        <w:br/>
        <w:t>ғыз (Қазак) облыстық комитеті Қостанай губкомының бұл</w:t>
        <w:br/>
        <w:t>шешімін қабылдамай тастады, екінші қайтара шақыру</w:t>
        <w:br/>
        <w:t>жіберілді. Содан кейін барып Қостанай губкомы 1925 жылғы</w:t>
        <w:br/>
        <w:t>11 наурызда Бейімбетті “Ауыл” газетіндегі жауапты хатшы-</w:t>
        <w:br/>
        <w:t>лық қызметінен босатып, “Еңбекші қазақ” газетіне жұмысқа</w:t>
        <w:br/>
        <w:t>жіберу туралы шешім қабылдауға мәжбүр болды. Редактор</w:t>
        <w:br/>
        <w:t>Смағұл Бейімбетті өзіне әдеби орынбасар етіп қабылдады.</w:t>
        <w:br/>
        <w:t>Бейімбеттің қаламгер ретінде республикаға (ол кезде -- өлке)</w:t>
        <w:br/>
        <w:t>кеңінен танылуының бастауы осы шақыруда жатқанына ешкім</w:t>
        <w:br/>
        <w:t>таласа алмаса керек.</w:t>
        <w:br/>
        <w:t>Сәбит Мұқановтың естелігіне карағанда, жалпы Қостанай-</w:t>
        <w:br/>
        <w:t>дан Орынборға келген Бейімбетке редактор Смағұл Сәдуақа-</w:t>
        <w:br/>
        <w:t>сов айрықша көңіл бөліп, “Еңбекші қазақ”газетіне оның өлең-</w:t>
        <w:br/>
        <w:t>дерін, фельетондарын, әңгімелерін жиі әрі өте көп жариялап</w:t>
        <w:br/>
        <w:t>отырған. (Біздің зерттеуімізіпе, бір ғана 1925 жылы “Еңбекші</w:t>
        <w:br/>
        <w:t>қазақ” ғазетінде Бейімбеттің он бес пақты өлеңі, оннан астам</w:t>
        <w:br/>
        <w:t>оқшау сөздері мен әңгімелері жарияланыпты). Смағұл мұны-</w:t>
        <w:br/>
        <w:t>мен де қанағаттанбай, Бейімбетке өлеңдер жинағын жасатып,</w:t>
        <w:br/>
        <w:t>өзі оған кіріспе сөз жазып, тез бастыру үшін Ақмешіт (қазіргі</w:t>
        <w:br/>
        <w:t>Қызылорда) баспаханасына Бейімбетті әдейі жіберген. “Бұған</w:t>
        <w:br/>
        <w:t>дейін Бейімбеттің ешбір шығармасы кітап боп басылған жоқ-</w:t>
        <w:br/>
        <w:t>ты”, -- дейді Сәбең.</w:t>
        <w:br/>
        <w:t>Бейімбет ақталғаннан кейін іле-шала оның шығармаларын</w:t>
        <w:br/>
        <w:t>қайта шығару басталғанда, окінішке қарай, академик-жазушы-</w:t>
        <w:br/>
        <w:t>мыздың осынау түпқазық болатын дерегі негізге алынған</w:t>
        <w:br/>
        <w:t>жоқ. Бейімбет шығармашылығын зерттеушілер де, шығарма-</w:t>
        <w:br/>
        <w:t>ларын қайта бастырушылар да оның тұңғыш жинағы туралы</w:t>
        <w:br/>
        <w:t>әңгімені айналып өтті. Бір жағынан бұған Смағұлдың көп</w:t>
        <w:br/>
        <w:t>уақыт бойғы “ұлтшыл-уклонистік” қоңырауы мүмкіндік бер-</w:t>
        <w:br/>
        <w:t>месе, екінші жағынан, Смағұлмен байланыстырып, Бейімбет-</w:t>
        <w:br/>
        <w:t>тен тағы да айырылып қалармыз деген орынсыз қауіп, әсіре</w:t>
        <w:br/>
        <w:t>сақтық болған сияқты. Бірақ шындықты айналып өтуден</w:t>
        <w:br/>
        <w:t>жазушының ғұмырнамасы үтқан жоқ: Бейімбеттің тұңғыш</w:t>
        <w:br/>
        <w:t>кітабына қатысты жаңсақ, дерексіз пікірлерге жол берілді.</w:t>
        <w:br/>
        <w:t>Кейбір зерттеушілер алғашқы кітаптың атауын жай ғана</w:t>
      </w:r>
    </w:p>
    <w:p>
      <w:r>
        <w:t>“Өлендер” деп атаса, енді біргулері шыққан жылын “1923</w:t>
        <w:br/>
        <w:t>160</w:t>
        <w:br/>
        <w:t>Смағүл ақ жол тілеген тұңғыш жинақты, Бейімбеттің бо-</w:t>
        <w:br/>
        <w:t>йынан Смағұл тап басқан талант табиғатын сол кездегі Қа-</w:t>
        <w:br/>
        <w:t>зақстанда қалыптасқан саяси жағдай тұмшалап тастады.</w:t>
        <w:br/>
        <w:t>Бейімбет “сәдуақасовшылдықты” сол кезде тап осылай</w:t>
        <w:br/>
        <w:t>түсініп еді десек, әлбетте жазушыға табиғатынан тыс нәрсені</w:t>
        <w:br/>
        <w:t>таңғандай болар едік. Дұрысы -- ақын өз өлеңдері арқылы</w:t>
        <w:br/>
        <w:t>ел-жұрты хақында нақты көрген-білген, безінген-сезінген</w:t>
        <w:br/>
        <w:t>байламдарын берді. Ол ауылдың ғасырлар бойғы орныққан</w:t>
        <w:br/>
        <w:t>ішкі-сыртқы келбетін, саяси болмысын еңбек пен білім ар-</w:t>
        <w:br/>
        <w:t>қылы жаңарту жолын хош көрді. Сондықтан да Смағұл: “Бе-</w:t>
        <w:br/>
        <w:t>Йімбет ауылдың ақыны, бірақ ол өзгеріп, түрленіп келе жатқан</w:t>
        <w:br/>
        <w:t>ауылды біледі... Бейімбеттің ауылы -- еңбекші ауыл. Мұның</w:t>
        <w:br/>
        <w:t>ауылының кісілері бұрынғыдан басқаша нұрдың адамдары...</w:t>
        <w:br/>
        <w:t>Бейімбеттің ауылдың ғана ақыны болғандығы оның өлеңдері-</w:t>
        <w:br/>
        <w:t>нің бағасын жоймайды...” деген қорытындыға кследі.</w:t>
        <w:br/>
        <w:t>Жазушы шығармашылығына берілген осы бірінніі баға</w:t>
        <w:br/>
        <w:t>кейіннен қаламгердің 20-30 жылдардағы туындыларын зерде-</w:t>
        <w:br/>
        <w:t>леген еңбектерге де, Бейімбетті сынаған мақалаларға да аркау</w:t>
        <w:br/>
        <w:t>болып отырды.</w:t>
        <w:br/>
        <w:t>1925 жылы “Лениншіл жас” журналы “Журналымыздың</w:t>
        <w:br/>
        <w:t>қалам қайраткерлері” деген айдармен Бейімбеттің бір топ</w:t>
        <w:br/>
        <w:t>өлеңдерін жариялаған кездегі редакциялық мақаласында</w:t>
        <w:br/>
        <w:t>Смағұл Сәдуақасовтың осы ітынайы пікірлеріне сүйенді.</w:t>
        <w:br/>
        <w:t>Ал “Социалды Қазақстанның” жазушы туралы 1932</w:t>
        <w:br/>
        <w:t>жылғы әйгілі “екпіндері қатан, окшелері қисық” (Бейімбет)</w:t>
        <w:br/>
        <w:t>сындарынан мына жолдарды оқуға болады:</w:t>
        <w:br/>
        <w:t>“Бейімбет өзінің 1920 жылдан 28-жылдың ақырына дейін</w:t>
        <w:br/>
        <w:t>жазған шығармаларында алашорданың агенті Сәдуақасовшыл-</w:t>
        <w:br/>
        <w:t>дықтың программасын жырлады;</w:t>
        <w:br/>
        <w:t>Сәдуақасов Ысмағұл ауылда тап жоқ, ауылда бай жоқ.</w:t>
        <w:br/>
        <w:t>Сондықтан тап күресі деген болмайтын іс. Ауылдың қаймағын</w:t>
        <w:br/>
        <w:t>бұзбауымыз керек десе, Бейімбет “Қысқы түнде”, “Ел көркі”</w:t>
        <w:br/>
        <w:t>деген өлендеріңде ел ұйқыда, ел көрпесін басына тарта түседі,</w:t>
        <w:br/>
        <w:t>“Сарыарқаның еркесін маңдайынан сипап ояту керек” дейді.</w:t>
        <w:br/>
        <w:t>Ысмағұл кәмпеске ауылдың шаңырағын ортаға түсіреді деп</w:t>
        <w:br/>
        <w:t>жыласа, Бейімбет “Абайла, жел, абайла...” деп желді үгіттейді,</w:t>
        <w:br/>
        <w:t>қатты азынап, борандатып ауылдың сұрқын бұзба дейді;</w:t>
        <w:br/>
        <w:t>Бейімбет бұл бетбұрыс дәуірінің аяқ кезінде Сәдуакасов-</w:t>
        <w:br/>
        <w:t>шылдық соққы көрген кезде /26-27 жыл/ жазарға тақырып</w:t>
        <w:br/>
        <w:t>таппай торығады, ертегі жазуға кіріседі;</w:t>
        <w:br/>
        <w:t>162</w:t>
        <w:br/>
        <w:t>“Төрт түлікке қазақтың көзқарасы” атты мақаласында былай</w:t>
        <w:br/>
        <w:t>толғанады:</w:t>
        <w:br/>
        <w:t>“Ертеден айтып келе жатқан қазақ мақалы: “мырзалық-</w:t>
      </w:r>
    </w:p>
    <w:p>
      <w:r>
        <w:t>қойда, байлық-- түйеде, сыпайылық-- жылқыда, шаруалық, -</w:t>
        <w:br/>
        <w:t>сиырда” дейді...Шаруалық сиырда дейтіні -- ең алдымен</w:t>
        <w:br/>
        <w:t>сиыр тамақ талғамайды. Озі барып, өзі келеді. Айранын ішсең</w:t>
        <w:br/>
        <w:t>аш та қылмайды.</w:t>
        <w:br/>
        <w:t>Қой жинап “мырза”, жылқы жинап “бай” болам деп жүр-</w:t>
        <w:br/>
        <w:t>геннен де, күн көруге өзі барыл, өзі келетін сиырым жақсы</w:t>
        <w:br/>
        <w:t>дейді шаруалар. Соңғы кезде бүл сезім Арқа қазақтарында</w:t>
        <w:br/>
        <w:t>көбейді.</w:t>
        <w:br/>
        <w:t>Қазақтың көкорай шалғынды сызып, көшіп-қонып, әр</w:t>
        <w:br/>
        <w:t>малға әр түрлі қарап, өздерінше баға берген заманы өтті.</w:t>
        <w:br/>
        <w:t>Шаруалық та, байлық та, мырзалық та күн көру жолында</w:t>
        <w:br/>
        <w:t>қалып отыр. Кешегі мешін жұтында сыпайылықтың неше</w:t>
        <w:br/>
        <w:t>атасының түрін білетін, қолының ұшын жерге ерініп тигізетін,</w:t>
        <w:br/>
        <w:t>жаздың ыстық күнінде атка мініп жүруге ерінетін мырзалар</w:t>
        <w:br/>
        <w:t>сиырдың су косқан айранын ішін, сиырдың басында қалғанын</w:t>
        <w:br/>
        <w:t>көрмедік пе? Ашаршылықпен еншілесіп, арпалысып келгенде,</w:t>
        <w:br/>
        <w:t>халықтың баласындай тамақ асырайтын жан серігі сиыр болып</w:t>
        <w:br/>
        <w:t>қалғанын көзіміз көрді.</w:t>
        <w:br/>
        <w:t>Енді қазақ төрт түлікке ондай көзқарасты өзгертуі керек...”</w:t>
        <w:br/>
        <w:t>Бұл - кездейсоқ ұқсастық па, әлде елшіл Бейімбеттің ба-</w:t>
        <w:br/>
        <w:t>лаң санасына сіңген берік сенімнің бедерін өзгертіп кеп,</w:t>
        <w:br/>
        <w:t>түпкі мақсатқа бой ұрғаны ма? Жиырмасыншы жылдары</w:t>
        <w:br/>
        <w:t>Бейімбет жазған жолдар оныншы жылдары Ахаң толғаған</w:t>
        <w:br/>
        <w:t>тақырыптармен үндесіп тұрғанын көрмеуге бола ма?</w:t>
        <w:br/>
        <w:t>Кеңестік қоғам мызғымастай болып орныққан отызыншы</w:t>
        <w:br/>
        <w:t>жылдары Бейімбеттің өзі де, қаламы да өзгеріп еді. Талай</w:t>
        <w:br/>
        <w:t>мәрте тұқыртқан заман тезі оны қайта илеп шығарған. Бұл</w:t>
        <w:br/>
        <w:t>кездегі Бейімбет өзін Ахандардан, алаштан арылдым деп са-</w:t>
        <w:br/>
        <w:t>наған, мүлде өзге пролетариат қаламгер; тап жолына жан-</w:t>
        <w:br/>
        <w:t>тәнімен берілген, партия саясатын толығымен мойындаған</w:t>
        <w:br/>
        <w:t>коммунист жазушы. Содан болса керек, 1935-36 жылдарда</w:t>
        <w:br/>
        <w:t>жарияланған кейбір шығармаларында түбегейлі өзгерген</w:t>
        <w:br/>
        <w:t>Бейімбетке тап боламыз. Мұны біз жазушының отызыншы</w:t>
        <w:br/>
        <w:t>жылдардың ойранды саясатына алаңсыз мойынсүнғаны және</w:t>
        <w:br/>
        <w:t>өзінің өткен өмір жолындағы кейбір белестерінен мүлде бас</w:t>
        <w:br/>
        <w:t>тартқаны деп танимыз. Әсіресе Ғабит Мүсірепов екеуі бірігіп</w:t>
        <w:br/>
        <w:t>154</w:t>
        <w:br/>
        <w:t>жыл” не “1925 жыл” деп екі түрлі көрсетіп, жалпылама хабар-</w:t>
        <w:br/>
        <w:t>лап өтеді. Ал анығында бұл 153 беттік тұңғыш кітап “Бейім-</w:t>
        <w:br/>
        <w:t>беттің өлеңдері” деген атаумен 1925 жылы Қызылорда кала-</w:t>
        <w:br/>
        <w:t>сында үш мың дана таралыммен жарық көрген.</w:t>
        <w:br/>
        <w:t>Жазушының алғашқы жинағына назар аударылмай кел-</w:t>
        <w:br/>
        <w:t>уінің ең басты себебі, біздіңше, С.Сәдуақасовтың дөйектемесі</w:t>
        <w:br/>
        <w:t>(алғы сөзі) коса жарияланғандығында жатса керек. Осы жазға-</w:t>
        <w:br/>
        <w:t>нында Смағұл бірінші рет Бейімбеттің қаламгер ретіндегі</w:t>
        <w:br/>
        <w:t>ерекшеліктерін ашып көрсеткен еді.</w:t>
        <w:br/>
        <w:t>“Осы күнгі қазақ әдебиетінің көбі де, күштісі де көркем</w:t>
        <w:br/>
        <w:t>әдебиет, -- дейді ол. Көркем әдебиеттің көбі өлең. Көркем</w:t>
        <w:br/>
        <w:t>әдебиет туралы сөз қозғағанда ең әуелі аузымызға ақындардың</w:t>
        <w:br/>
        <w:t>аты түсетін себебі де сол.</w:t>
        <w:br/>
        <w:t>Соңғы кезде қазақ ақындарының жазғандары сынға түсе</w:t>
      </w:r>
    </w:p>
    <w:p>
      <w:r>
        <w:t>бастады.</w:t>
        <w:br/>
        <w:t>Бірақ сыншылардың көбі кейде ақындарымыздың затын</w:t>
        <w:br/>
        <w:t>сынамай, атын сынап жүр. Себебі: қазақ ақындарының жаз-</w:t>
        <w:br/>
        <w:t>ғандары бір жерге құралған жоқ. Анда-санда газет бетінде</w:t>
        <w:br/>
        <w:t>көрінген бірен-саран олеңдеріне қарап ешкімге толық сын</w:t>
        <w:br/>
        <w:t>беруге болмайды.</w:t>
        <w:br/>
        <w:t>Бейімбеттің бұл басылып отырған олендері 15-жылдан</w:t>
        <w:br/>
        <w:t>бері жазғандары. Әрине, бұл өлеңдердің ішінде нашары да</w:t>
        <w:br/>
        <w:t>бар, жақсылары да бар, тіпті жақсылары да бар. Бейімбетті</w:t>
        <w:br/>
        <w:t>толық білу үшін, оның ақындығын толық сипаттау үшін</w:t>
        <w:br/>
        <w:t>оның өлеңін түгел оқып шығу керек”, -- деп жазды ол.</w:t>
        <w:br/>
        <w:t>Смағұл бұдан кейін Бейімбеттің 17-жылдарда “жалпы қа-</w:t>
        <w:br/>
        <w:t>зақ” деп келетін сарынының 24-жылдарда белгілі тап ұранына</w:t>
        <w:br/>
        <w:t>түскенін, ақынның ауыл әмірінің шебер жыршысына айнал-</w:t>
        <w:br/>
        <w:t>ғанын атап көрсетеді. Алғаш рет Бейімбетті ауыл ақыны деп</w:t>
        <w:br/>
        <w:t>бағалай келіп, “бізде шын жұмыскер өмірін жазған ақын әлі</w:t>
        <w:br/>
        <w:t>шыққан жоқ. Ондай ақынның аяғы аспаннан салбырап түс-</w:t>
        <w:br/>
        <w:t>пейді. Ондай ақын Қазақстанның туып келе жатқан кәсіп</w:t>
        <w:br/>
        <w:t>шаруасымен бірге туады. Бейімбет сықылдылар сол болашақ-</w:t>
        <w:br/>
        <w:t>тың ұйытқысы” деп көрегендікпен көрсетті.</w:t>
        <w:br/>
        <w:t>Бейімбетті “ауыл ақыны” деп бағалаған Смағұл өзі ұстан-</w:t>
        <w:br/>
        <w:t>ған бағыттың бейнесін ақынның алғашқы өлеңдерінен тапты.</w:t>
        <w:br/>
        <w:t>Азамат соғысына соқтыратын дүрбелеңнен гөрі ауылды білім-</w:t>
        <w:br/>
        <w:t>ғылым жолымен жаңартудың маңызды екенін Бейімбет жаз-</w:t>
        <w:br/>
        <w:t>ған жырлар да қоштап жатты...</w:t>
        <w:br/>
        <w:t>И-1077 161</w:t>
        <w:br/>
        <w:t>ЖАҚСЫНЫ ТАНЫҒАН ЖҮРЕК</w:t>
        <w:br/>
        <w:t>» Ғабшп - Бейімбет</w:t>
        <w:br/>
        <w:t>Әдебиет алыптары ғұмыр кешкен заман, олардың әрқилы</w:t>
        <w:br/>
        <w:t>қалыптасқан тағдыры, өзара қарым-қатынас жайттары жыл</w:t>
        <w:br/>
        <w:t>өткен сайын жаңа деректерімен толығып, бұрын білінбей</w:t>
        <w:br/>
        <w:t>келген кейбір тың қырларының белгілі бола бастағаны, сөйтіп</w:t>
        <w:br/>
        <w:t>бұл мәселелердің бәрін жинақтап, оңды-солды ойнақшытпай,</w:t>
        <w:br/>
        <w:t>жаңаша қарау - осынау тәуелсіз елдің арғы-бергі өз тарихын</w:t>
        <w:br/>
        <w:t>сол қалпында саралау мүмкіндігінен туып отырған қажеттілік.</w:t>
        <w:br/>
        <w:t>Ұлттық сөз өнерінің сахнасында ғұмыр кешкен кешегі аға</w:t>
        <w:br/>
        <w:t>буын қаламгерлер тағдыры кейінгіге үлгі болып қалар бір</w:t>
        <w:br/>
        <w:t>үрдісті үұғындырар еді:</w:t>
        <w:br/>
        <w:t>Сәбит Мұқанов төңкерістің аумалы-төкпелі шағында Сә-</w:t>
        <w:br/>
        <w:t>кен Сейфуллинге жақын жүрді. Жақын жүрді де, кейін әдеби-</w:t>
        <w:br/>
        <w:t>публицистикалық шығармалары арқылы Сәкеннің адами-</w:t>
        <w:br/>
        <w:t>азаматтық бейнесін жасады; Мұхтар Әуезов Ілияс Жансүгі-</w:t>
        <w:br/>
        <w:t>ровті аға тұтып, рухани-шығарматшылық бірлікте болды. Бір-</w:t>
        <w:br/>
        <w:t>лікте болды да, кейін Ілиястың казақ әдебиетіндегі өзіндік</w:t>
        <w:br/>
        <w:t>орнына лайықты баға берілуіне атсалысты; Ал Ғабит Мүсі-</w:t>
        <w:br/>
        <w:t>репов Бейімбет Майлинді сенімді әріптес-дос тұтты. Олардың</w:t>
        <w:br/>
        <w:t>бұл өмірдегі достығы мен өнердегі ынтымақтастығы қилы-</w:t>
        <w:br/>
        <w:t>қилы өткелекте сыналып, аңызға айналды.</w:t>
        <w:br/>
        <w:t>“Өткен күннің өкілі болып қалған” ғазиз Ғабең - Ғабит</w:t>
        <w:br/>
        <w:t>Мүсірепов, әрине, “кешегіні ақтау да, қаралау да бүгінгінің</w:t>
        <w:br/>
        <w:t>мақсаттарынан туатынын” жаксы түсінді, “өліктердің ішінде</w:t>
      </w:r>
    </w:p>
    <w:p>
      <w:r>
        <w:t>тіріден гөрі тірісі де болатынын” саралай білді, сондықтан</w:t>
        <w:br/>
        <w:t>да оны өзі көріп-біліп, куә болған, бастан кешкен жайттардың</w:t>
        <w:br/>
        <w:t>жаңғырығы тек жатқызбады, “өзгеге өтетлес борыштар бар!</w:t>
        <w:br/>
        <w:t>Өзің өтемесең, өтелмес борыштар бар” екендігі толғантты.</w:t>
        <w:br/>
        <w:t>Қазір Қазақстанда Сәкен, Ілияс, Бейімбеттерді көрген</w:t>
        <w:br/>
        <w:t>адам жоққа тән, бұл есімдерді білетіндер мен білмейтіндердің</w:t>
        <w:br/>
        <w:t>арасында да алшақтық айтарлықтай, өйткені тұтас ұрпақ</w:t>
        <w:br/>
        <w:t>олардың көрмей, аттарын ғана естіп өсті. Отызыншы жылдар-</w:t>
        <w:br/>
        <w:t>дың ойранында опат болған қаламгерлер қысқа ғұмырында</w:t>
        <w:br/>
        <w:t>бәріне үлгеруге тырысыпты, барлық жанрда жарыса жазыпты,</w:t>
        <w:br/>
        <w:t>жаңа қоғамдық құрылыстың ішкі сырын сол кездің саясаты</w:t>
        <w:br/>
        <w:t>аясында бейнелеуге үмтылыпты.</w:t>
        <w:br/>
        <w:t>168</w:t>
        <w:br/>
        <w:t>Сөйте тұра, өз шығармашылықтары туралы, қаламгерлік</w:t>
        <w:br/>
        <w:t>зертхана жайында тереңнен толғана алмаған скен. Әр жыл-</w:t>
        <w:br/>
        <w:t>дары газет-журналдардың анкеталық сауалдарына, кейбір</w:t>
        <w:br/>
        <w:t>ашық хаттарға орай сөз қозғағандары болмаса, өзінің жазу-</w:t>
        <w:br/>
        <w:t>шылық шеберханасына байланысты жазып қалдырғандары</w:t>
        <w:br/>
        <w:t>көп емес. Оның үстіне ХХ ғасырдың қилы-қилы құбылған,</w:t>
        <w:br/>
        <w:t>аумалы-төкпелі табиғатына сәйкес мұндай жарияланымдар</w:t>
        <w:br/>
        <w:t>да сол тұстағы саясаттың ызғарынан аса алмай, соның ауанын-</w:t>
        <w:br/>
        <w:t>да сөйлейді.</w:t>
        <w:br/>
        <w:t>Отыз жетінің от-жалын күндерінің табы өшіп, қуғын-</w:t>
        <w:br/>
        <w:t>сүргін құрбандары ақтала бастаған сәтте барып, сонау бір</w:t>
        <w:br/>
        <w:t>арманда кеткен арыстардың санада сөнбеген сом тұлғалары</w:t>
        <w:br/>
        <w:t>қайта тірілді, “Кездеспей кеткен бір бейне” деп Ғабең Ерке-</w:t>
        <w:br/>
        <w:t>бұлан образы арқылы ақын Сәкен Сейфуллиннің өмірдегі</w:t>
        <w:br/>
        <w:t>һәм өнердегі көркем бейнесін жасады. Жазушы аталмыш</w:t>
        <w:br/>
        <w:t>поэмада бір жалт етіп көрініп, Еркебұлан жүрегінде із тастап</w:t>
        <w:br/>
        <w:t>өткен Ақлима образына екпін бере отырып, сұлулық пен</w:t>
        <w:br/>
        <w:t>адалдықты қастерлеген ақын жанының иірімдерін, арманды</w:t>
        <w:br/>
        <w:t>өкініштерін сөзбен кестеледі.</w:t>
        <w:br/>
        <w:t>Сондай-ақ, Ғабеңнің “әте жақын араласып, достасып</w:t>
        <w:br/>
        <w:t>кеткен” Бейімбет Майлин бейнесін мүсіндеудегі шығармашы-</w:t>
        <w:br/>
        <w:t>лық іс-әрекеттері өзгеше қырынан көрінді. Ол Бейімбеттің</w:t>
        <w:br/>
        <w:t>қаламгерлік болмыс-бітімін сол қалпында, боямасыз бейнеле-</w:t>
        <w:br/>
        <w:t>ді. “Бейімбетті тани алмау - ештемені тани алмау” деп тебіре-</w:t>
        <w:br/>
        <w:t>нетін Ғабеннің қанаттас-қаламдас досының, қазақтың біртуар</w:t>
        <w:br/>
        <w:t>ұлының тұлғасын сомдаудағы слеулі еңбектері “Біздің Би-</w:t>
        <w:br/>
        <w:t>аға”, “Екінші Би-аға” очерктері болды. Автордың өзі “очерк”</w:t>
        <w:br/>
        <w:t>деп атағанмен, бұларда нақты өмір шындығы көркем шын-</w:t>
        <w:br/>
        <w:t>дыққа айналған, кейіпкер бейнесі, оның арман-мұраты, мінез-</w:t>
        <w:br/>
        <w:t>құлық һәм іс-әрекеті тұтас көрінеді. Аталмыш туындылардың</w:t>
        <w:br/>
        <w:t>тарихи-танымдық, ғылыми-деректік маңызы да жоғары түр.</w:t>
        <w:br/>
        <w:t>“Би-ағаның әр түрлі толқу үстінде корсеткен сенімі болма-</w:t>
        <w:br/>
        <w:t>ғанда, өзімнен жазушы шығады деген үмітім бұлдыр да буал-</w:t>
        <w:br/>
        <w:t>дыр еді. Тәуекелмен бастап кетпей, тастап та кетуім мүмкін</w:t>
        <w:br/>
        <w:t>еді” деп ағынан жарылған Ғабеңнің Бейімбетті меншіктей</w:t>
        <w:br/>
        <w:t>сөйлеуіне өмірдің өзі құқық берген, ал бұл құқық алмағайып</w:t>
        <w:br/>
        <w:t>заманның аласапыранында сыннан өткен.</w:t>
        <w:br/>
        <w:t>“Біздің Би-аға” очеркіндегі мына жолдарға назар салсақ.</w:t>
        <w:br/>
        <w:t>“...тадай талаптансам да бұл күнге шейін еш нәрсені келістіре</w:t>
        <w:br/>
        <w:t>169</w:t>
      </w:r>
    </w:p>
    <w:p>
      <w:r>
        <w:t>(өзінің қойған аты “Теңіз тепкісінде”) есімді хикаясының</w:t>
        <w:br/>
        <w:t>қолжазбасы Қазақстан баспасына 1928 жылдың көктемінде</w:t>
        <w:br/>
        <w:t>Омбыдан келіп түсті. Оның алдында баспадан “Әмірхан би-</w:t>
        <w:br/>
        <w:t>дайығы” (“Американский пырей”) дейтін ауыл шаруашылық</w:t>
        <w:br/>
        <w:t>тақырыбына жазған кішкене кітапшасын басқамыз.” (Мұқа-</w:t>
        <w:br/>
        <w:t>нов С. Есею жылдары, Үшініші кітап, Алматы, 1970, 266-бет).</w:t>
        <w:br/>
        <w:t>Әлбетте Сәбеңнің бүл пікірін елеусіз қалдыруға болмайды.</w:t>
        <w:br/>
        <w:t>Ол Ғабеңнің “Тулаған толқында” повесінің алғаш рет кітап</w:t>
        <w:br/>
        <w:t>болып жарық көрген сәтін айтқан. Ал Ғабең болса, өз шығар-</w:t>
        <w:br/>
        <w:t>масының Орынборда жүргенде жазылғанын, онымен Бейім-</w:t>
        <w:br/>
        <w:t>беттің сол тұста танысқанын білдірген.</w:t>
        <w:br/>
        <w:t>Орынбордағы рабфактан кейін, Омбының ауыл шаруашы-</w:t>
        <w:br/>
        <w:t>лықакадемиясының бірінші курсын бітірін, Бурабай курор-</w:t>
        <w:br/>
        <w:t>тының маңындағы орман техникумында оқытушы болып</w:t>
        <w:br/>
        <w:t>жүрген Ғабит Мүсірепов 20-жылдардағы әдеби айтыс-тартыс-</w:t>
        <w:br/>
        <w:t>тарға қызу араласпаса да, қаламын колынан түсірсе коймапты.</w:t>
        <w:br/>
        <w:t>Сәбит Мұқановтың өмірбаяндық шығармаларында Ғабиттің</w:t>
        <w:br/>
        <w:t>осы уақытта “Қалаудың өмірі”, “Май сасыса тұз себеді, тұз</w:t>
        <w:br/>
        <w:t>сасыса не себеді?”, “Көлеңкенің көлеңкесі”, т.б. осы тәрізді</w:t>
        <w:br/>
        <w:t>оқшау сөздер жазып, “Ецбекші қазақ” газетіне жолдағаны</w:t>
        <w:br/>
        <w:t>айтылады.</w:t>
        <w:br/>
        <w:t>Дегенмен, Ғабең мен Би-ағаңның осы тұстағы қарым-</w:t>
        <w:br/>
        <w:t>қатынасы, егер Сәбеңнен қалған жазбаларға назар аударсақ,</w:t>
        <w:br/>
        <w:t>тым шуақты да болмаған сыңайлы. Оның Сәбит Мұқановқа</w:t>
        <w:br/>
        <w:t>жазған хаттарының біріндегі мына бір жолдар сондай ойға</w:t>
        <w:br/>
        <w:t>ілестіреді:</w:t>
        <w:br/>
        <w:t>“Мен жазу ісіне қатынаса бастағалы жазатын орындардан</w:t>
        <w:br/>
        <w:t>кеудеге итеру болмаса, өзіне тарту көргем жоқ. Жазуға жаңа</w:t>
        <w:br/>
        <w:t>араласа бергенімде “Е.Қ.” (“Еңбекші қазақ” газеті - автор)</w:t>
        <w:br/>
        <w:t>бостан босқа шығарып тастағанын білесің бе? (Бейімбет,</w:t>
        <w:br/>
        <w:t>Смағұл, тағы басқалары). Өзге өзге болсын, Бейімбет көрер</w:t>
        <w:br/>
        <w:t>көзге құйыршықтанып мені алдауға кірісті. Алдамастан тура</w:t>
        <w:br/>
        <w:t>айтса қайтеді? Әринс, жазу үшін газет маңындағы қызмет</w:t>
        <w:br/>
        <w:t>міндет емес. Мадагаскарда жатып та жазуға болады. Бірақ</w:t>
        <w:br/>
        <w:t>газет күнбе күн сабақ береді. Одан кейін де газетке жазып</w:t>
        <w:br/>
        <w:t>қарадым. Ең нашар дегеңдерімді басады да, жақсы дегендерім-</w:t>
        <w:br/>
        <w:t>ді баспады...” (Мүканов С. Есею жылдары, Үшінші кітап,</w:t>
        <w:br/>
        <w:t>Алматы, 1970, 2685-бет).</w:t>
        <w:br/>
        <w:t>171</w:t>
        <w:br/>
        <w:t>ертеңіне Кеңес Одағының ең басты партиялық басылымы -</w:t>
        <w:br/>
        <w:t>“Правда” газетінде Ғабит Мүсірепов пен Всеволод Иванов</w:t>
        <w:br/>
        <w:t>қол қойған “Аманкелді” фильмінің сценарийі жариялануы</w:t>
        <w:br/>
        <w:t>Ғабеңнді 37-жылдың ойранынан аман сақтап қалыпты (Ши-</w:t>
        <w:br/>
        <w:t>мырбаева Г. Как “Амангельды” спас Мусрепаву жизнь//</w:t>
        <w:br/>
        <w:t>Казахстанская правда, 2002, 22 марта). Сондықтан Ғабит</w:t>
        <w:br/>
        <w:t>Мүсіреповтің 1916 жылғы “қозғалыстың тоғызыншы</w:t>
        <w:br/>
        <w:t>толқыны” Аманкелді Иманов екенін сипаттай келіп, “Сталин</w:t>
        <w:br/>
        <w:t>көсеміміз тапқан ер” атты мақаласында: “Аманкелдіні іздеп</w:t>
        <w:br/>
        <w:t>тапқан, оның бүкіл одақтың сүйікті ері екенін білген, Аман-</w:t>
        <w:br/>
        <w:t>келдінің атын ардақтап тарихта қалдыруды тапсырған --</w:t>
        <w:br/>
        <w:t>ұлы көсеміміз, данышпан Сталин” (Әдебиет майданы, 1937,</w:t>
      </w:r>
    </w:p>
    <w:p>
      <w:r>
        <w:t>М 4, Б.148) деп жазғанына бүгін басқаша қарауға</w:t>
        <w:br/>
        <w:t>болмайды.</w:t>
        <w:br/>
        <w:t>Зерттеу барысында анықталғандай, Б.Майлин “Аманкелді”</w:t>
        <w:br/>
        <w:t>көркем фильмінің сценарийіне үш шумақ өлең кіргізіпті,</w:t>
        <w:br/>
        <w:t>бірақ фильмде соңғы екі шумағы ғана айтылады. Жазушы</w:t>
        <w:br/>
        <w:t>мұрасынан осы уақытқа шет қалып жүрген бұл “Ызалы”</w:t>
        <w:br/>
        <w:t>деп аталатын өлең бас кейіпкер Аманкелдінің де, сондай-ақ,</w:t>
        <w:br/>
        <w:t>қазақтың тұңғыш көркем фильмінің тұсауын кескен бойда</w:t>
        <w:br/>
        <w:t>тағдыр тәлкегіне ұшыраған Бейімбет Майлиннің де болмысын</w:t>
        <w:br/>
        <w:t>бірдей білдіре алады:</w:t>
        <w:br/>
        <w:t>Мінекей, жазықсыздан жазалы боп,</w:t>
        <w:br/>
        <w:t>Ак жүрек әлі кетті азалы боп.</w:t>
        <w:br/>
        <w:t>Кім білед жалғанған жіп үзіле ме,</w:t>
        <w:br/>
        <w:t>Ызаға шыдай алмай қазалы боп.</w:t>
        <w:br/>
        <w:t>Қол байлар, көңілімді байлай алмас,</w:t>
        <w:br/>
        <w:t>Арамза ақиқатты арбай алмас.</w:t>
        <w:br/>
        <w:t>Мен- біреу, мендейлердің саны шексіз,</w:t>
        <w:br/>
        <w:t>Көгендеп соның бәрін алдай алмас...</w:t>
        <w:br/>
        <w:t>Замандастарының естелігіне қарағанда, Б.Майлиннің</w:t>
        <w:br/>
        <w:t>Аманкелді туралы роман да жазбақ ойы болған. Ғ.Мүсірепов-</w:t>
        <w:br/>
        <w:t>тің: “Аманкелдінің елінде 70-80 аламмен кездестік. Бейімбет</w:t>
        <w:br/>
        <w:t>бес дәптер толтырды, мен - бір жарым-ақ... Бейімбет кездес-</w:t>
        <w:br/>
        <w:t>кен адамлардың көбіне мінездеме жасапты, мен - он шақты-</w:t>
        <w:br/>
        <w:t>ақ адамға...” деген сөздері жазушының осы мақсатынан ха-</w:t>
        <w:br/>
        <w:t>бардар етеді. Роман жазсам деген түпкі ой оған тақырыпты</w:t>
        <w:br/>
        <w:t>тереңірек зерттеуге, адамдармен неғұрлым көбірек сойлссуге</w:t>
        <w:br/>
        <w:t>итермелеген.</w:t>
        <w:br/>
        <w:t>Ғабең тағы да былай дейді:</w:t>
        <w:br/>
        <w:t>176</w:t>
        <w:br/>
        <w:t>әліппе-оқулықтардың құрылымын, сауат ашуға үйрету тәсіл-</w:t>
        <w:br/>
        <w:t>дерін, үйренген әріпті тиянақтау үшін қосымша материалдар</w:t>
        <w:br/>
        <w:t>беру әдісін әлі де қажетке жаратуға болар еді.</w:t>
        <w:br/>
        <w:t>Ағалы-інілі Бейімбет пен Ғабит туыстығының келесі тіні</w:t>
        <w:br/>
        <w:t>біркатар көркем шығармаларды бірлесіп туындатуынан тарқа-</w:t>
        <w:br/>
        <w:t>тылады. Оның ең бастысы -- Амангелді Имановтың өміріне</w:t>
        <w:br/>
        <w:t>байланысты еңбектері (“Аманкселді” драмасы, “Батыр болыше-</w:t>
        <w:br/>
        <w:t>вик Амчнкслді” очеркі, “Аманкелді” кинофильмі).</w:t>
        <w:br/>
        <w:t>Екеуі жазған “Аманкелді” пьесасы 1935 жылы жеке кі-</w:t>
        <w:br/>
        <w:t>тап болып басылып тнықты. Авторлар Аманкелдінің сахналық</w:t>
        <w:br/>
        <w:t>бейнесін жасауға бірден бара қойған жоқ. Алдымен Бейімбет</w:t>
        <w:br/>
        <w:t>“Шіабуыл” деген пьеса жазып, барлау жасады.</w:t>
        <w:br/>
        <w:t>Өкінішке қарай, “Шабуылдың” толық нұсқасы сақталма-</w:t>
        <w:br/>
        <w:t>ған, бар болғаны - “Әдебиет майданы” журналына 1934</w:t>
        <w:br/>
        <w:t>жылы шыққан үзіндісі ғана. Мұнда Торғай қаласы -- Шыр-</w:t>
        <w:br/>
        <w:t>шық қаласы деп, Аманкелді - Есенкелді деп алынған. Бүл -</w:t>
      </w:r>
    </w:p>
    <w:p>
      <w:r>
        <w:t>Аманкелдінің сахналық образын ашуға жасалған алғашқы</w:t>
        <w:br/>
        <w:t>әрекет және болашақ “Аманкелді” драмасына негіз болған</w:t>
        <w:br/>
        <w:t>шығарма.</w:t>
        <w:br/>
        <w:t>“Аманкелді” пьесасына көшіріліп отырған бұрынғы Бейім-</w:t>
        <w:br/>
        <w:t>беттің “Шабуыл” дегені еді,- дейді Мұхтар Әуезов. Ол “Ша-</w:t>
        <w:br/>
        <w:t>буыл” күшті болып шығып, бірінші қатардан орын алғалы</w:t>
        <w:br/>
        <w:t>отыр. Жазатын адамның бірі - Бейімбет”. Ал Ғабит Мүсіре-</w:t>
        <w:br/>
        <w:t>пов болса, бұл туралы кезінде: “Пиесенің ең басты тақырыбы -</w:t>
        <w:br/>
        <w:t>одақтық болышевиқ партиясы мен пролстариат жетекшілігі</w:t>
        <w:br/>
        <w:t>арқасында қазақ еңбекшілері, еңбекші оқығандары, байдан,</w:t>
        <w:br/>
        <w:t>байдың партиясы “Алашордадан” бөлініп, ақтармен қосылған</w:t>
        <w:br/>
        <w:t>“Алашордамен” аянбай күресе отырып, кеңес үкіметің қалай</w:t>
        <w:br/>
        <w:t>орнатқанын көрсету” деп жазды.</w:t>
        <w:br/>
        <w:t>“Шабуыл” пьссасы негіз калаған тоғыз суретті “Аманкел-</w:t>
        <w:br/>
        <w:t>ді” драмасындағы оқиғаға жиырмадан астам кейіпкер қаты-</w:t>
        <w:br/>
        <w:t>сады. Аманкелдімен бірге оның үзеңгі достары Мұқан, Сейіт,</w:t>
        <w:br/>
        <w:t>көмекшісі Кәрім бейнелері көрінеді. Очеркке карағанда, пье-</w:t>
        <w:br/>
        <w:t>саға қосымша және бір кейіпкер енгізілген. Ол -- Андрсев</w:t>
        <w:br/>
        <w:t>деген Орталықтан келген коммунистің бейнесі.</w:t>
        <w:br/>
        <w:t>Уақытында “Аманкелді” пьесасы туралы әр түрлі пікірлер</w:t>
        <w:br/>
        <w:t>айтылды. Солардың бірінде “Аманкелдінің батырлық абраз-</w:t>
        <w:br/>
        <w:t>дарын көрсете алмаған. Осыдан туатын кемшілік геройлардың</w:t>
        <w:br/>
        <w:t>образдарында схематизм (жасандылық) күшті” (“Әдебиет</w:t>
        <w:br/>
        <w:t>майданы”, 1937, М 3,91-6.) делінген еді.</w:t>
        <w:br/>
        <w:t>174</w:t>
        <w:br/>
        <w:t>“Сценарий бірыңғайланған соң Бейімбет екеуміз Аманкел-</w:t>
        <w:br/>
        <w:t>ді бастаған қозғалыс жайында очерк жазуға кірістік. Жиырма</w:t>
        <w:br/>
        <w:t>шақты тақырыпқа бөліп алып, біреуіміз бас жағын, біреуіміз</w:t>
        <w:br/>
        <w:t>екінші бөлімін жазуға келісіп едік. Бейімбет бұрқыратып</w:t>
        <w:br/>
        <w:t>жазып кетті де, мен кешеуілдей бердім. Сондықтан Бейімбет</w:t>
        <w:br/>
        <w:t>мені қатал тәртіпке көшірді.</w:t>
        <w:br/>
        <w:t>-- Бір очеркті мен жазамын, келесі очеркті - сен. Маған</w:t>
        <w:br/>
        <w:t>екі күн, саған үш күн.</w:t>
        <w:br/>
        <w:t>Осыған еріксіз кәшіп, очеркке отырдық. Бейімбет ылғи</w:t>
        <w:br/>
        <w:t>үлгіреді, мен созыңқырап кетемін. Әрең деп, ілесе алдым-</w:t>
        <w:br/>
        <w:t>ау, әйтеуір...”</w:t>
        <w:br/>
        <w:t>Әйгілі “Батыр большевик Аманкелді” очеркі осылай туған</w:t>
        <w:br/>
        <w:t>болатын. Онда Аманкелдінің балалық, жастық шағынан азат-</w:t>
        <w:br/>
        <w:t>тық көтерілісінің бастаушысы болғанға дейінгі кезеңі қамтыл-</w:t>
        <w:br/>
        <w:t>ған. 1936 жылы бұл очерк “Социалды Қазақстан” газетінде,</w:t>
        <w:br/>
        <w:t>“Әдебиет майданы” журналында және орысшаға аударылып,</w:t>
        <w:br/>
        <w:t>“Казахстанская правда” газетінде жарияланғанымен жеке</w:t>
        <w:br/>
        <w:t>кітап болып шыққан жоқ, Бұған алдымен Бейімбет Майлин-</w:t>
        <w:br/>
        <w:t>нің қуғын-сүргінге ұшырауы, Ғабит Мүсіреповтің “халық</w:t>
        <w:br/>
        <w:t>жауларының жетегіндегі жазушы” атапуы тікелей әсер етті.</w:t>
        <w:br/>
        <w:t>Аталмыш шығарма сол жылы “Екпінді құрылыс”, “Кара-</w:t>
        <w:br/>
        <w:t>м-</w:t>
        <w:br/>
        <w:t>ғанды пролетариаты”,“Ленин туы”,“Социалды жол”, “Боль-</w:t>
        <w:br/>
        <w:t>шевиктік жол” сияқты мерзімдік басылымдарда да жарық</w:t>
        <w:br/>
        <w:t>көрді. Бірақ ұзақ уақыт бойы екі жазушының да жинақтарына</w:t>
      </w:r>
    </w:p>
    <w:p>
      <w:r>
        <w:t>қосылған жоқ, 1977 жылы ғана бірінші рет Ғабит Мүсірепов-</w:t>
        <w:br/>
        <w:t>тің “Уақыт іздері” жинағына енді, 1980 жылы таңдамалы</w:t>
        <w:br/>
        <w:t>үш томдығының екінші томына кірді. Бәрінде де “Бұл очерк</w:t>
        <w:br/>
        <w:t>Майлин Бейімбетпен бірге жазылды” деген сілтеме бар.</w:t>
        <w:br/>
        <w:t>Бейімбет пен Ғабиттің “Батыр болышневик Аманкелді”</w:t>
        <w:br/>
        <w:t>очеркі - тақырып ауқымы, характерлер қақтығысы, бас кейіп-</w:t>
        <w:br/>
        <w:t>кердің сомдалуы мен композициялық құрылымы тұрғысынан</w:t>
        <w:br/>
        <w:t>повесть дәрежесіне көтерілген дүние. Шығарманың жазылу</w:t>
        <w:br/>
        <w:t>мәнері деректі баяндаудың көркемдікпен көмкерілген эле-</w:t>
        <w:br/>
        <w:t>менттерін көбірек танытады.</w:t>
        <w:br/>
        <w:t>Бұл тегінде тез жазылып, тез жарияланған туынды. Автор-</w:t>
        <w:br/>
        <w:t>лар алдымен Аманкелдінің кім болып туып, кім болып қалып-</w:t>
        <w:br/>
        <w:t>тасқанын көрсету нистін көздеген. Оның балалық, жастық</w:t>
        <w:br/>
        <w:t>шағынан бастап азаттық көтерілісінің бастаушысы болғанға</w:t>
        <w:br/>
        <w:t>дейінгі кезеңі баяндалып шыққан. Соған орай көзделген ең</w:t>
        <w:br/>
        <w:t>12-1077 177</w:t>
        <w:br/>
        <w:t>алмай, үміт үзуге бет алған кезім еді, -- дейді Ғабең. Бейімбет</w:t>
        <w:br/>
        <w:t>сол сөне бастаған үмітті қайта оятқандай болды.</w:t>
        <w:br/>
        <w:t>Екі-үш күннен кейін Би-ағаңа жиырма бір жолдық бірде-</w:t>
        <w:br/>
        <w:t>мені әкеліп бердім. Ол “Шашауша” деген маңдайша қойып</w:t>
        <w:br/>
        <w:t>газетке басып шығарды.</w:t>
        <w:br/>
        <w:t>-- Төрт-ақ сөзді өзгерттім... Үзбей жазып көрші, -- деді...”</w:t>
        <w:br/>
        <w:t>Міне, осы алғашқы жұзтаныс-жақындық кейін қазақ әде-</w:t>
        <w:br/>
        <w:t>биеті мен өнері майданындағы он екі жылға созылған қалам</w:t>
        <w:br/>
        <w:t>шақырымдарына ұласқан творчестволық туыстықтың басы</w:t>
        <w:br/>
        <w:t>Ғабең айтатын “жиырма бір жолдық бірдеме” еді.</w:t>
        <w:br/>
        <w:t>Өкінішке қарай, біз осы уақытқа дейін бұл “жиырма бір</w:t>
        <w:br/>
        <w:t>жолдық бірдеменің” нс нәрсе екенін білмейміз. Шамасы, оя</w:t>
        <w:br/>
        <w:t>бүгінгі тілмен айтқанда, шағын ақпараттық хабар болуға тиіс.</w:t>
        <w:br/>
        <w:t>Ғабит Мүсірепов шығармашылығын зерттеушілер бұған әлі</w:t>
        <w:br/>
        <w:t>назар аудара қойған жоқ.</w:t>
        <w:br/>
        <w:t>Әдетте баспасөзде жұмыс істеген адам газет жолының</w:t>
        <w:br/>
        <w:t>құдыретін жақсы түсінеді. Ғабеңнің де 21 жолды есіне сақтап</w:t>
        <w:br/>
        <w:t>жүруі соның айғағы. Әйтпесе ол 50 не 60 жол, тіпті 100 жол</w:t>
        <w:br/>
        <w:t>десе де сенген болар едік. Калай болғанда да, нақ осы “Еңбек-</w:t>
        <w:br/>
        <w:t>ші қазақ” газетінде 1925 жылдың бас кезінде жарияланған</w:t>
        <w:br/>
        <w:t>21 жол - Ғабит Мүсіреповтің тасқа басылып шыққан түңғыш</w:t>
        <w:br/>
        <w:t>шығармасы. Мұны іздеп тауып, жазушының жүртшылық</w:t>
        <w:br/>
        <w:t>біле бермейтін жәдігерлігі әрі каламгерлік өнердің бастауы</w:t>
        <w:br/>
        <w:t>ретінде жинақтарына енгізсек, жарасымды-ақ болар еді.</w:t>
        <w:br/>
        <w:t>“Бейімбет сияқты атақты шебердің жәрдем берерін сезінген</w:t>
        <w:br/>
        <w:t>соң, мен төрт таңды көзіммен атырып, “Тулаған толқында”</w:t>
        <w:br/>
        <w:t>деген ұзақтау бір әңгімс жаздым...” дейді бұдан әрі Ғабең.</w:t>
        <w:br/>
        <w:t>“Жазушы бола аламын ба, бола алмаймын ба?”, “Менен жазу-</w:t>
        <w:br/>
        <w:t>шы шыға ма, шықпай ма?” деген тәңірлік сауалдар алдында</w:t>
        <w:br/>
        <w:t>тұрған жас Ғабитті дәл осы кезде Бейімбет Майлин қолтығы-</w:t>
        <w:br/>
        <w:t>нан демеді, жылы сөзімен жанын жебеді, тұмса қаламына</w:t>
        <w:br/>
        <w:t>еркін де ерікті тыныс беріп, сенім білдірді. Сол “Тулаған</w:t>
        <w:br/>
        <w:t>толқында” атты тұңғыш көлемді шығармасын Бейімбетке</w:t>
        <w:br/>
        <w:t>бір көрсетіп алуға бата алмай, кейін рабфактың қабырға газе-</w:t>
        <w:br/>
        <w:t>тіне жариялаған соң, оны Бейімбеттің өзі іздеп келіп оқыпты.</w:t>
      </w:r>
    </w:p>
    <w:p>
      <w:r>
        <w:t>“Ғабиттіц өмірі мен жазушылық қызметі туралы жазып</w:t>
        <w:br/>
        <w:t>жүрген каламгерлер, оны, шығарма жазуға рабфакта оқып</w:t>
        <w:br/>
        <w:t>жүрген кезінде ҡабырға газетінен бастаған дсседі. Бұл жаңсақ</w:t>
        <w:br/>
        <w:t>пікір, -- лейді Сәбит Мұқанов. Ғабиттің “Тулаған толқында”</w:t>
        <w:br/>
        <w:t>170</w:t>
        <w:br/>
        <w:t>көркемдік ажары оңа бастаған тығармалары болуы мүмкін”</w:t>
        <w:br/>
        <w:t>екенін сезінген жазушы бұларды “аяқтап, не қайта өңдеп</w:t>
        <w:br/>
        <w:t>үйірге қосуды” қаламаған деп ойлаймыз.</w:t>
        <w:br/>
        <w:t>Бейімбет Майлинмен арадағы творчестволық туыстығының</w:t>
        <w:br/>
        <w:t>тағы бір тың белгісін Ғабит Мүсіреповтің 1934 жылдың ерте</w:t>
        <w:br/>
        <w:t>көктемінде “Социалды Казакстан” газетіне редактор болып</w:t>
        <w:br/>
        <w:t>келуімен байланысты қарастыруға болады. Мұны “Мен газет-</w:t>
        <w:br/>
        <w:t>ке барған соң Бейімбетке көп салмақ түсіп отырды” деп</w:t>
        <w:br/>
        <w:t>Ғабеңнің өзі де мойындайды.</w:t>
        <w:br/>
        <w:t>“Социалды Қазақстан” газстінде Ғ.Мүсірепов басшы бо-</w:t>
        <w:br/>
        <w:t>лып тұрған кез (1934-1936) қазақ баспасөзінің қара шаңырағы</w:t>
        <w:br/>
        <w:t>саналатын беделді басылымның бағыт-бағдары мен мазмүн-</w:t>
        <w:br/>
        <w:t>мағынасында елеулі өзгерістер туындаған кезең еді. Редактор</w:t>
        <w:br/>
        <w:t>өз өзгерісін газеттің материалдарды беру үрдісінен бастады.</w:t>
        <w:br/>
        <w:t>Оқырман ойын дөп басатын толғақты тақырыптарды, жаңа</w:t>
        <w:br/>
        <w:t>топтамаларды, қызықты бөлімдерді көбейтті; көпшілік жур-</w:t>
        <w:br/>
        <w:t>налдарға, әдеби шығармаларға шолу жасап тұруы жаңа редак-</w:t>
        <w:br/>
        <w:t>торлың жаңашылдығымен тәжірибеге еніп, газет дәстүріне</w:t>
        <w:br/>
        <w:t>айналып кетті.</w:t>
        <w:br/>
        <w:t>Әдебиетті ардың ісі деп бағалап, әдебиеттің кәсіп емес,</w:t>
        <w:br/>
        <w:t>өнер екендігін терең түсінген редактор Мүсірепов өз тұсында</w:t>
        <w:br/>
        <w:t>шығармашы қауымға қолынан келгенше жақсылық жасап,</w:t>
        <w:br/>
        <w:t>шынайы талантқа ара түсуге тырысты. Осы кезеңде газетте</w:t>
        <w:br/>
        <w:t>пайда болған “Екі оқушының” атынан ұйымдастырылған</w:t>
        <w:br/>
        <w:t>пікірсайысы жұртшылықтың көркем әдебиетке деген ықы-</w:t>
        <w:br/>
        <w:t>ласын үйіре түсті. “Екі оқушы” болып жас жазушы Саттар</w:t>
        <w:br/>
        <w:t>Ерубаев пен газет редакторының орынбасары Рахымжан Жа-</w:t>
        <w:br/>
        <w:t>манқұловтың Сәбит Мұқановка, Сәкен Сейфуллинге, Бейім-</w:t>
        <w:br/>
        <w:t>бет Майлинге ашық хат жазуы, осы кезеңдегі газеттің бір</w:t>
        <w:br/>
        <w:t>бетінің тұтастай жас жазушы Қалмақан Әбдіқадыровқа ар-</w:t>
        <w:br/>
        <w:t>налуы -- Ғабең басқарған газеттің қаламгерлік қызметке ерек-</w:t>
        <w:br/>
        <w:t>ше күрметті қалыптастырғанын көрсетеді.</w:t>
        <w:br/>
        <w:t>Бұл кезде таза жазу жұмысымен айналысып жүрген Бейім-</w:t>
        <w:br/>
        <w:t>бет Майлин шығармашылығына Ғабит Мүсіреповтің газет</w:t>
        <w:br/>
        <w:t>редакторы болып келуі елеулі ықпал етті. Ғабеннің; “Түнгі</w:t>
        <w:br/>
        <w:t>сағат екі-үш демей Бейімбетке телефон соғасың:</w:t>
        <w:br/>
        <w:t>-- Бір-екі жүз жолың жоқ па?</w:t>
        <w:br/>
        <w:t>-- Жоқ еді.</w:t>
        <w:br/>
        <w:t>-- Тауып бере алмассың ба екен?</w:t>
        <w:br/>
        <w:t>184</w:t>
        <w:br/>
        <w:t>ды” дейді сөзін түйіндеп. Біз мұны жалғыз Ғабиттің емес,</w:t>
      </w:r>
    </w:p>
    <w:p>
      <w:r>
        <w:t>шығарманың тең авторы Бейімбеттің де түпкі ниет-тоқтамы</w:t>
        <w:br/>
        <w:t>осындай болар еді деп қабыл алғанымыз жөн.</w:t>
        <w:br/>
        <w:t>Аталмыш авторлық түйін ұлт-азаттық көтерілісінің бас-</w:t>
        <w:br/>
        <w:t>шысы болған Аманкелді Иманов туралы буржуазияшыл үлт-</w:t>
        <w:br/>
        <w:t>шылдардың әрқилы тұжырымдамасын ұдайы жоққа шығарып</w:t>
        <w:br/>
        <w:t>келген кеңестік тарихнама табиғатымен толық сәйкес келеді.</w:t>
        <w:br/>
        <w:t>Оның мәні Аманкелдінің тап жауларының қолынан каза тап-</w:t>
        <w:br/>
        <w:t>қан халық батыры, үлт-азаттық көтерілістің көсемі, Қазақстан-</w:t>
        <w:br/>
        <w:t>дағы революциялық күреске белсене қатысушы, Лениншіл</w:t>
        <w:br/>
        <w:t>коммунист екендігіне саяды.</w:t>
        <w:br/>
        <w:t>Соңғы жылдары ашылған деректердің бірінде, атап айт-</w:t>
        <w:br/>
        <w:t>қанда, “Яш Түркістан” журналының 1936 жылғы 85-нөмірін-</w:t>
        <w:br/>
        <w:t>де жарияланган “Батыр большевик Аманкелді туралы ақиқат”</w:t>
        <w:br/>
        <w:t>(“Жас Түркістан”, 2000, М 2 (8), 29-31-б.) деген мақаласында</w:t>
        <w:br/>
        <w:t>Мұстафа Шоқайұлы: “Аманкелдіні өлген соң болыневиктер</w:t>
        <w:br/>
        <w:t>қатарына қосып алушылардың жалғыз ғана дәлелі бар. Ол</w:t>
        <w:br/>
        <w:t>оның 1919 жылы алашордашылар қолынан өлуі. Алашордашы-</w:t>
        <w:br/>
        <w:t>лар Аманкелдіні большевик болғаны үшін өлтірген жоқ” деп</w:t>
        <w:br/>
        <w:t>бөлек бір әңгіменің шетін шығарады. Бұған қоса, “ынсабы</w:t>
        <w:br/>
        <w:t>мен қаламдарын сатқан Майлыұлы Бейімбет пен Мүсірепұлы</w:t>
        <w:br/>
        <w:t>Ғабиттер орыс жазушысы Всеволод Ивановпен бірлесіп”</w:t>
        <w:br/>
        <w:t>Аманкелдінің большевиктік бейнесін жасауға тырысты дейді.</w:t>
        <w:br/>
        <w:t>Аманкелдінің болышевиктік бейнесі жасалды, әрине. Бұған</w:t>
        <w:br/>
        <w:t>Ғабит пен Бейімбеттің өлшеусіз үлес қосқаны да рас. Кезінде</w:t>
        <w:br/>
        <w:t>большевиктік рухпен қаруланған қалың оқырман “Батыр</w:t>
        <w:br/>
        <w:t>большевик Аманкелді” очеркіндегі мына жолдарды ызалана</w:t>
        <w:br/>
        <w:t>оқығанын да жасыруға болмас:</w:t>
        <w:br/>
        <w:t>“,|,Желяев таң ата шабуыл жасайды деген түні Мержақып</w:t>
        <w:br/>
        <w:t>Аманкелдіні қаладан шығарып апарып атып тастайды. Таран-</w:t>
        <w:br/>
        <w:t>дарды қай күні атқаны белгісіз. Аманкелдіні тап осы түні</w:t>
        <w:br/>
        <w:t>атады.</w:t>
        <w:br/>
        <w:t>-- Желяев келеді деген түні, қасында алты солдаты бар,</w:t>
        <w:br/>
        <w:t>іңір кезінде Мержақып Аманкелдіні каладан шығарып әкетіп</w:t>
        <w:br/>
        <w:t>бара жатыр еді... Қыран суалған екен ғой, -- дейді сиыршы</w:t>
        <w:br/>
        <w:t>шал. Басқа көрген адам болмайды...” (Мүсірепов Е. Таңдама-</w:t>
        <w:br/>
        <w:t>лы, Үш томдық, 2-том, Алматы, 1980, 474-бет).</w:t>
        <w:br/>
        <w:t>Осы мәтін Б.Майлиннің С.Ордалиев құрастырған “Ел</w:t>
        <w:br/>
        <w:t>сыры” жинағына (Алматы, Жазушы, 1994) енгізілгенде, екі</w:t>
        <w:br/>
        <w:t>179</w:t>
        <w:br/>
        <w:t>басты мақсат та сезілмей қалмайды: сол кездегі саясатқа</w:t>
        <w:br/>
        <w:t>орай Алашорда қайраткерлерін құбыжық етіп көрсету, оларға</w:t>
        <w:br/>
        <w:t>жалғыз Аманкелдіні қарсы қойып, дара тұлға жасау әрекеті</w:t>
        <w:br/>
        <w:t>айқын білінеді.</w:t>
        <w:br/>
        <w:t>Каркемдік сипаты жағынан халық батырының өсу кезеңін</w:t>
        <w:br/>
        <w:t>жан-жақты бейнелей алған туынды болғанымен, бүл очерк</w:t>
        <w:br/>
        <w:t>оқиғалардың өрісі жағынан өз дәуіріне ғана лайықтап жазы-</w:t>
        <w:br/>
        <w:t>ЛЫП, үстем саясатқа сыйынған шығарма екендігін жасыруға</w:t>
        <w:br/>
        <w:t>болмайды. “Аманкелді” пьесасындағы сияқты, мұнда да жал-</w:t>
        <w:br/>
        <w:t>пы оқиғалар барысынан сол кездегі қоғамға жағымды қолдан</w:t>
        <w:br/>
        <w:t>жасалған шығармашылық әрекеттер көзге түспей қалмайды.</w:t>
        <w:br/>
        <w:t>Мұны әсіресе алашорда мүшелеріне байланысты, Ахмет Бай-</w:t>
        <w:br/>
        <w:t>тұрсынов, Міржақып Дулатов, Әбдіғапар Жанбосынов жа-</w:t>
      </w:r>
    </w:p>
    <w:p>
      <w:r>
        <w:t>йындағы баяндаулардан анық байкауға болады.</w:t>
        <w:br/>
        <w:t>Ғабең Аманкелді тақырыбына 70-жылдардың аяқ шенінде</w:t>
        <w:br/>
        <w:t>қайта оралды. Ол Аманкелді Имановтың туғанына 100 жыл</w:t>
        <w:br/>
        <w:t>толуына байланысты жазған “Батырдың биік тұлғасы” атты</w:t>
        <w:br/>
        <w:t>көркем очеркі болатын. Тірі болғанда Бейімбет те бұл тақы-</w:t>
        <w:br/>
        <w:t>рыпка сөзсіз қайта оралар еді. Әлбетте Ғабең өз мойнындағы</w:t>
        <w:br/>
        <w:t>сол парызды түсінген.</w:t>
        <w:br/>
        <w:t>Жаңа шығармада Аманкелдінің соңғы әйелі -- Балыммен</w:t>
        <w:br/>
        <w:t>кездесуі арқылы халық батырының Бейімбет екеуі жазған</w:t>
        <w:br/>
        <w:t>шығармаларда қамтылмаған белгісіз қырлары ашылады. Атап</w:t>
        <w:br/>
        <w:t>айтқанда, Аманкелдінің шежіре кітабы туралы тың деректер</w:t>
        <w:br/>
        <w:t>беріледі. “Аманкелдінің кейде қызба, кейде жайдары, тұтас</w:t>
        <w:br/>
        <w:t>алғанда ұтқыр мінездерін мен Балым жеңгейдің өз аузынан</w:t>
        <w:br/>
        <w:t>естідім,- дейді жазушы. Бейімбет екеуміз суреттеген батырға</w:t>
        <w:br/>
        <w:t>өмірдегі Аманкелді кейде ұқсап, кейде ұқсамайды екен. Ұқса-</w:t>
        <w:br/>
        <w:t>майтын жақтары Аманкелдінің батырлық жағында емес, ой</w:t>
        <w:br/>
        <w:t>терендігі жағында екені сезіледі”,</w:t>
        <w:br/>
        <w:t>Осы еңбегінде жазушы бұл күнге дейін Аманкелді жөнінде</w:t>
        <w:br/>
        <w:t>болып келген адал ниеттің, жаппай мақтаудың барысын біл-</w:t>
        <w:br/>
        <w:t>дірс отырып, жалпы көзқарастардың үстірттігіне де назар</w:t>
        <w:br/>
        <w:t>аударады, кейінгі ұрпақтардың “Аманкелді сияқты нағыз</w:t>
        <w:br/>
        <w:t>ер” алдындағы парыз-қарызын еске салады. “Бейімбет екеу-</w:t>
        <w:br/>
        <w:t>міздің бұрынғы жазғанымызда бар бір ойымызды қоса кетуді</w:t>
        <w:br/>
        <w:t>жөн көремін. Біздіңше, Аманкелді 1916 жылғы ұлт-азаттық</w:t>
        <w:br/>
        <w:t>қозғалысының көсемі. 1917-18 жылдарда ол ұлт-азаттық қоз-</w:t>
        <w:br/>
        <w:t>ғалысының бетін Ұлы Октябрь революциясына әкеліп қоса-</w:t>
        <w:br/>
        <w:t>178</w:t>
        <w:br/>
        <w:t>Бұл жазбаларға түсінік бере кету қажет. Үмітін үкілеген</w:t>
        <w:br/>
        <w:t>талапкер жастың реніш-өкпесін ұмытып кетуге болмайды,</w:t>
        <w:br/>
        <w:t>әрине. 1925 жылы “Еңбекші қазаққа” Смағұл Сәдуақасов</w:t>
        <w:br/>
        <w:t>редактор, Бейімбет Майлин редактордың орынбасары болып</w:t>
        <w:br/>
        <w:t>келгенде, Ғабит Мүсірепов өзі жазғандай, әдеби қызметкер</w:t>
        <w:br/>
        <w:t>деген лауазымы бар корректор еді, Орынбор рабфагінің сту-</w:t>
        <w:br/>
        <w:t>денті болатын. Осы кезендегі саяси-қоғамдық һәм әлеуметтік</w:t>
        <w:br/>
        <w:t>жағдаяттарды саралай келгенде, Смағұл бастаған газеттің жаңа</w:t>
        <w:br/>
        <w:t>басшылығы баспасөз жарияланымдарына деген жауапкерші-</w:t>
        <w:br/>
        <w:t>лікті күрт күшейткенін байқаймыз. Бұл жайттар Ғабеңнің</w:t>
        <w:br/>
        <w:t>“Біздің Биаға” очеркінің ауанынан да байқалады. Ойы жоқ,</w:t>
        <w:br/>
        <w:t>тілі жоқ мақалаларға, түсінбей аударылған, түсінбейтін етіп</w:t>
        <w:br/>
        <w:t>аударылған қаулы-карарлар тәржімесіне қатты тыйым салын-</w:t>
        <w:br/>
        <w:t>ған тәрізді. Ғабеңнің Сәбеңе жазған хатындағы “Жазуға жаңа</w:t>
        <w:br/>
        <w:t>араласа бергенімде “Е.Қ.” бостан босқа шығарып тастағанын</w:t>
        <w:br/>
        <w:t>білесің бе? (Бейімбет, Смағұл, тағы басқалары)” деген жолдар</w:t>
        <w:br/>
        <w:t>нақ осы Смағұл, Бейімбеттердің жазу өнеріне қойған жаңа</w:t>
        <w:br/>
        <w:t>талабының әсері деп ойлаймыз. Ғабең айтатын, “оңай олжа</w:t>
        <w:br/>
        <w:t>болып келген үш теңгеліктермен біраз адамның біржола қош-</w:t>
        <w:br/>
        <w:t>тасатыны” осы жолы болса керек. Бұл “қоштасудың” бары-</w:t>
        <w:br/>
        <w:t>сында әрі оқып, әрі жүмыс істеп жүрген жас Ғабитке де</w:t>
        <w:br/>
        <w:t>қамшының бір ұшы тиіп кетуі әбден мүмкін. Мұндайды</w:t>
        <w:br/>
        <w:t>көрмеген арда көңілдің асау аттай тулап сала беруі де жара-</w:t>
        <w:br/>
        <w:t>сымды. Бейімбеттің алғаш өткізген жиналыстан соң бірсыпы-</w:t>
        <w:br/>
        <w:t>ра әдеби қызметкерлерге (ішінде студент Ғабит Мүсірепов</w:t>
        <w:br/>
        <w:t>те бар) бір-бір үлкен материал беріп, газетке басуға жарайтын</w:t>
        <w:br/>
        <w:t>етіп әкеліңдер деп тапсырма беруі, сайыл келгенде, жазу</w:t>
        <w:br/>
        <w:t>жауапкершілігін арттыру ниетімен байланысты еді.</w:t>
      </w:r>
    </w:p>
    <w:p>
      <w:r>
        <w:t>1928 жылдың күзінде Сәбит Мұқанов Ленинград универ-</w:t>
        <w:br/>
        <w:t>ситетіне оқуға кетіп, оның орнына Сәбеңнің өзі “көркем</w:t>
        <w:br/>
        <w:t>әдебиет жұмысына белсене катынаса бастаған, идеялық көз-</w:t>
        <w:br/>
        <w:t>қарасын дұрыс деп санайтын” Ғабит Мүсірепов Қазақстан</w:t>
        <w:br/>
        <w:t>астанасы - Қызылордаға мемлекеттік кітап баспасының бас</w:t>
        <w:br/>
        <w:t>редакторы қызметіне шақырылады.</w:t>
        <w:br/>
        <w:t>“Мен бастық болып келгенімде, -- деп еске алады Ғабең,-</w:t>
        <w:br/>
        <w:t>партбилетім әлі қолға да тиген жоқ еді. Кандидаттықтан мү-</w:t>
        <w:br/>
        <w:t>шелікке аударылғанмын. Сол кезде мені баспаның бас редак-</w:t>
        <w:br/>
        <w:t>торы етіп бекітті.</w:t>
        <w:br/>
        <w:t>172</w:t>
        <w:br/>
        <w:t>Бейімбет сол баспада қызмет істеп отырғанда, менің кеңсе</w:t>
        <w:br/>
        <w:t>қызметіне араласқан бірінші қызметім ғой бұл. Шынында,</w:t>
        <w:br/>
        <w:t>келе сала бас редактор болу ойыма да, миыма да сыймай</w:t>
        <w:br/>
        <w:t>қойды. Баяғы рабфактан кейінгі бірінші кездесуім еді. Би-</w:t>
        <w:br/>
        <w:t>ағаңа сонша жалындым: “Сіз барда менің тіпті ретім келмейді”</w:t>
        <w:br/>
        <w:t>деп. Әйтеуір мойнына арқан салудан басқаның бәрі істелді.</w:t>
        <w:br/>
        <w:t>Бейімбет көнбей қойды. Ол керемет қарапайым, еңбекші адам</w:t>
        <w:br/>
        <w:t>еді ғой...”</w:t>
        <w:br/>
        <w:t>Иә, белгілі жазушы, бірақ лауазымы катардағы редактор</w:t>
        <w:br/>
        <w:t>Бейімбет Майлин мен жас жазушы, бірақ лауазымы бас ре-</w:t>
        <w:br/>
        <w:t>дактор Ғабит Мүсіреповтің алғашқы табысқан сәттен бастап</w:t>
        <w:br/>
        <w:t>жан-дүниелерін лауазым-дәрежеден жоғары койды. Адами</w:t>
        <w:br/>
        <w:t>мақсат-мүдделері жарасып, көркем әдебиет майданында тізе</w:t>
        <w:br/>
        <w:t>қоса, қанаттас қалам қызметін өрістетуінің берік негізі нақ</w:t>
        <w:br/>
        <w:t>осы кезеңде қаланды. Шығармашылық достық, рухани жа-</w:t>
        <w:br/>
        <w:t>қындық, шексіз ықылас бірі басшы, бірі қосшы болып қатар</w:t>
        <w:br/>
        <w:t>еңбек еткен жылдарда жарқырай көрінді.</w:t>
        <w:br/>
        <w:t>Қос жазушының осы кезеңдегі коғамдық-әлеуметтік іс-</w:t>
        <w:br/>
        <w:t>әрекеті әлі де көпшілікке кеңінен таныс емес. Олардың бірле-</w:t>
        <w:br/>
        <w:t>сіп кітаптар жазғанын жұртшылық жете біле бермейді. Бейім-</w:t>
        <w:br/>
        <w:t>бет пен Ғабиттің косарлы авторлығынан туған “Сауат үшін”</w:t>
        <w:br/>
        <w:t>кітабы нақты әліппе болмаса да, әліппе орнына пайдалана</w:t>
        <w:br/>
        <w:t>алатын көмекші құрал есебінде жарық көрді. Кітаптың 1935</w:t>
        <w:br/>
        <w:t>жылы “Букварь для ликбезников” деп орысшаға аударылып</w:t>
        <w:br/>
        <w:t>шығуы да оның осындай тиімді оқыту құралы бола білгенді-</w:t>
        <w:br/>
        <w:t>гімен байланысты. Сонымен бірге ол Бейімбет пен Ғабиттің</w:t>
        <w:br/>
        <w:t>алдағы уақытта жетілдіріп, толықтырып жазуға тиісті жаңа</w:t>
        <w:br/>
        <w:t>оқулығының негізін қалады. Қос автордың жаңа еңбегі “Са-</w:t>
        <w:br/>
        <w:t>уаттандырғыш” деген атпен 1934 жылы 150 мың дана болып</w:t>
        <w:br/>
        <w:t>жарық көрді, ол 1935 жылы 250 мың дана таралыммен, 1936</w:t>
        <w:br/>
        <w:t>жылы 75 мың дана таралыммен басылды.</w:t>
        <w:br/>
        <w:t>Бұл “Сауаттандырғыш” кітабы -- қос жазушының руха-</w:t>
        <w:br/>
        <w:t>ни мұрасынан шет қойылмақ емес. Бір кезде Ахмет Байтұрсы-</w:t>
        <w:br/>
        <w:t>новтың әліппесімен арабша, кейін Ғабит Мүсірепов пеп Бейім-</w:t>
        <w:br/>
        <w:t>бет Майлиннің әліппесімен латынша сауат ашқан қазақ халқы</w:t>
        <w:br/>
        <w:t>1940 жылдан бастап кириллицаның көшіне қосылды. Сондық-</w:t>
        <w:br/>
        <w:t>тан да жазушылар қолынан шыққан, бір кездегі сауат ашу</w:t>
        <w:br/>
        <w:t>ісінде теңдессіз орны болғап дүниелердің қазір кадірі азайғаны</w:t>
        <w:br/>
        <w:t>белгілі. Бірақ, соған қарамастан, Ғабит пен Бейімбет жазған</w:t>
        <w:br/>
        <w:t>173</w:t>
      </w:r>
    </w:p>
    <w:p>
      <w:r>
        <w:t>Расында, профсссор М.Жолдасбеков атап корсеткендей,</w:t>
        <w:br/>
        <w:t>“Драмада оқиғаны заңды даму жолымен баяндайтын сюжет</w:t>
        <w:br/>
        <w:t>жоқ. Оқиға, көбіне, бір-бірімен қиюласпай, бірінен-бірі дамы-</w:t>
        <w:br/>
        <w:t>май жатады... Тіпті өмірде өжет, аты аңызға айналған Аман-</w:t>
        <w:br/>
        <w:t>гелдінің өзі тарихи шындықтан көш тәмен шыққан. Мұндағы</w:t>
        <w:br/>
        <w:t>Амангелді тым кешірімді, жасық, тым ынжык...”-СЖолдасбе-</w:t>
        <w:br/>
        <w:t>ков М. Асыл арналар, Алматы, 1990, 334-6.).</w:t>
        <w:br/>
        <w:t>“Бұл пьеса, -- дейді Б.Майлин драматургиясын зерттеген</w:t>
        <w:br/>
        <w:t>Р.Рүстембекова, -- Ғ.Мүсірепов, Б.Майлин сияқты қалам</w:t>
        <w:br/>
        <w:t>шеберлерінің қолынан шыққанмен, атына лайық дәрежесіне</w:t>
        <w:br/>
        <w:t>көтеріле алмады” (Рүстембекова Р. Б.Майлиннің драматур-</w:t>
        <w:br/>
        <w:t>гиясы, Алматы, 1969, 90-б.).</w:t>
        <w:br/>
        <w:t>Бұл кемшіліктерін кезінде авторлар да жақсы түсінген,</w:t>
        <w:br/>
        <w:t>әрине, Ғ.Мүсіреповтің естелігіндегі Бейімбет Майлиннің аты-</w:t>
        <w:br/>
        <w:t>нан айтылатын; “Екеуміздің “Аманкелдімізде” толып жаткан</w:t>
        <w:br/>
        <w:t>шикілік бар. Тегі, соған қайта оралғанымыз дұрыс болар”</w:t>
        <w:br/>
        <w:t>деген сөздерді осылай ұғынған жөн. Өйткені “Аманкелді”</w:t>
        <w:br/>
        <w:t>драмасы -- өз дәуірінің ғана туындысы. Бұл шығарма зама-</w:t>
        <w:br/>
        <w:t>нында ықыласқа бөленіп, алашордашыларды әшкерелеп айып-</w:t>
        <w:br/>
        <w:t>тауға өзіндік үлес қосқанымен, Б.Майлин мен Ғ. Мүсіреповтің</w:t>
        <w:br/>
        <w:t>саясат шеңберінде шыр айналған шарасыз шағының шежіресі.</w:t>
        <w:br/>
        <w:t>Нақосы қоғамдық-авторлық тұжырымдама негізінде үш автор</w:t>
        <w:br/>
        <w:t>(В.Иванов, Б.Майлин, Е.Мүсірепов) “Аманкелді” кинофиль-</w:t>
        <w:br/>
        <w:t>мінің сценарийін жазды,1937 жылдың қараша айында фи-</w:t>
        <w:br/>
        <w:t>льмді түсіру аяқталды. Белгілі онер шебері Серке Кожамқұлов-</w:t>
        <w:br/>
        <w:t>тың жазуынша, “Аманкелді” киносының сөзінің барлығын</w:t>
        <w:br/>
        <w:t>Бейімбет жазған екен, “оны Ғабиттің өзі айтып отыратын”</w:t>
        <w:br/>
        <w:t>дейді ол. Қазақтың тұңғыш көркем фильмінің тұсауын кесу-</w:t>
        <w:br/>
        <w:t>шілер ретінде Майлин мен Мүсіреповтің қазақ тарихындағы</w:t>
        <w:br/>
        <w:t>орны қалай болғанда да оқшау тұралы.</w:t>
        <w:br/>
        <w:t>1938 жылдың соңына таман “Аманкелді” көркем фильмі</w:t>
        <w:br/>
        <w:t>экранға шыккан кезде оның титрінен екі сценарист-- Ғабит</w:t>
        <w:br/>
        <w:t>Мүсірепов пен Всеволод Ивановтың ғана есімі көрінуінің</w:t>
        <w:br/>
        <w:t>себебі белгілі еді. Кино түсіріліп жатқан кезде-ақ Б.Майлин</w:t>
        <w:br/>
        <w:t>“халық жауы” деген жаламен ұсталған. (Дәл осы кезде жазып</w:t>
        <w:br/>
        <w:t>бітірген “Дударай” либреттосы да қолды болып кеткен...).</w:t>
        <w:br/>
        <w:t>Бейімбеттің ізімен Ғабит Мүсіреповтің де қуғын-сүргінге</w:t>
        <w:br/>
        <w:t>ұшырауы мүмкін еді. Деректерге қарағанда, Ғабит Мүсіреповті</w:t>
        <w:br/>
        <w:t>де тұтқынға алу туралы ордер жазылыпты. Алайда сол күннің</w:t>
        <w:br/>
        <w:t>175</w:t>
        <w:br/>
        <w:t>мәрте қайталанатын “Мержақып” деген сөздің орнына “жау-</w:t>
        <w:br/>
        <w:t>лары” (344-бет) деп берілді, бұл Міржақып Дулатовтың жеке</w:t>
        <w:br/>
        <w:t>басы мен шығармашылық мұрасына деген жаңа көзқарастың</w:t>
        <w:br/>
        <w:t>әсерімен баспа тарапынан жасалған өзгеріс болуға керек.</w:t>
        <w:br/>
        <w:t>Ал Ғабең жинағындағы, осы мәтін ішіндегі “Қыран суал-</w:t>
        <w:br/>
        <w:t>ған екен ғой” деген сөздердің дұрысы -- Бейімбет жинағын-</w:t>
        <w:br/>
        <w:t>дағы “Қаран су алған екен ғой” деп ойлаймыз.</w:t>
        <w:br/>
        <w:t>Бейімбет пен Ғабит жазған очерктің бұдан кейіне “Құн”</w:t>
        <w:br/>
        <w:t>деп аталатын соңғы, тоғызыншы тарауы мынадай авторлық</w:t>
        <w:br/>
        <w:t>толғаныспен ашылады:</w:t>
        <w:br/>
        <w:t>“Дала кыраны торға түсті... Темірдей тегеуіріннен әл кетті.</w:t>
      </w:r>
    </w:p>
    <w:p>
      <w:r>
        <w:t>Асау жүрек тулауын тоқтатып, мәңгі сөніп қалды. Күні кеше</w:t>
        <w:br/>
        <w:t>бұлт құшып, қияда шарықтап жүрген қыран елеусіз жыраға</w:t>
        <w:br/>
        <w:t>құлады да, қансырап қала берді...”.</w:t>
        <w:br/>
        <w:t>Әрі қарай,“Аманкелді” кинофильміндегі сияқты, сол</w:t>
        <w:br/>
        <w:t>мазмұндағы өлең шумақтары тізілген:</w:t>
        <w:br/>
        <w:t>“Қан жылжып төмен карай жылап ақты,</w:t>
        <w:br/>
        <w:t>Бүлкілдеп қанды құм да жұтып жатты.</w:t>
        <w:br/>
        <w:t>Арсыз ай, жымыңдасқан жұлдыздар да,</w:t>
        <w:br/>
        <w:t>Қайғырып бұлтқа кіріп, бетін жапты.</w:t>
        <w:br/>
        <w:t>Қамығып кара түнде бұлт ыңырсып,</w:t>
        <w:br/>
        <w:t>Тыя алмай көздің жасын бұршақтатты.</w:t>
        <w:br/>
        <w:t>Ескек жел жасын төгіп өкси-өкси,</w:t>
        <w:br/>
        <w:t>Уһілеп елге келіп хабар айтты.</w:t>
        <w:br/>
        <w:t>“Ер өлді, бір жырада жатыр дене,</w:t>
        <w:br/>
        <w:t>Барыңдар, батырларың кеше қайтты...”</w:t>
        <w:br/>
        <w:t>Елсізде кала барған большевиктің,</w:t>
        <w:br/>
        <w:t>Ескен құм сипай-сипай бетін жапты...</w:t>
        <w:br/>
        <w:t>Елі бар ердің құнын жібермейтін,</w:t>
        <w:br/>
        <w:t>Ұмтылды сұм Алашқа қойып атты!”</w:t>
        <w:br/>
        <w:t>Жазу мәнерін барлай отырып, бұл толғамдар мен өлең</w:t>
        <w:br/>
        <w:t>жолдары Бейімбеттің қолынан шыққанына ешбір күмән</w:t>
        <w:br/>
        <w:t>тумайды.</w:t>
        <w:br/>
        <w:t>Енді тағы да жаңадан ашылған дереккөзіне жүгінейік.</w:t>
        <w:br/>
        <w:t>Мемлекеттік қауіпсіздік органдарынын мүрағат мәліметтері</w:t>
        <w:br/>
        <w:t>бойынша “Абақты” деп аталатын деректі һәм керекті кітап</w:t>
        <w:br/>
        <w:t>жазған көрнекті жазушымыз Дүкенбай Досжанов осы оқиғаны</w:t>
        <w:br/>
        <w:t>“Дулатовтың абақты қабырғасында өзі қол қойған, куәлік</w:t>
        <w:br/>
        <w:t>берген жалғыз кұжаттан алынған” (Досжанов Д. Абақты,</w:t>
        <w:br/>
        <w:t>180</w:t>
        <w:br/>
        <w:t>Алматы, 1992, 96-бет) жазбалар арқылы баяндайды. Бұдан</w:t>
        <w:br/>
        <w:t>ұғынылатыны - мәселе қызыл сарбаздар мен алашордашылар</w:t>
        <w:br/>
        <w:t>ұйымы арасындағы өзара түсінбестіктен, бір-біріне жаулықпен</w:t>
        <w:br/>
        <w:t>қарап, сенбестік көрсетуден туған.</w:t>
        <w:br/>
        <w:t>“Шындығы керек, -- дейді М.Дулатов, -- арадағы шөре-</w:t>
        <w:br/>
        <w:t>шөре жағдайда біз қалдық; бір жағынан ақтармен ат құйры-</w:t>
        <w:br/>
        <w:t>ғын үзіп тындық, бір жағынан қызылдардың қарап жүріп</w:t>
        <w:br/>
        <w:t>еш кінәсіз сенімсіздігіне ұшырадық” (Сонда, 97-бет).</w:t>
        <w:br/>
        <w:t>“Келесі күннің кешінде, - дейді бұдан әрі М.Дулатов,-</w:t>
        <w:br/>
        <w:t>Торғайға қайтып оралсақ, қалада қалған отряд ойда жоқ.</w:t>
      </w:r>
    </w:p>
    <w:p>
      <w:r>
        <w:t>қарбалас қақтығыста Иманов пен Таранды өлтіріп қойыпты...”</w:t>
        <w:br/>
        <w:t>(Сонда, 97-бет).</w:t>
        <w:br/>
        <w:t>1929 жылғы 3 қаңтардағы екінші тергеудегі жауабында</w:t>
        <w:br/>
        <w:t>Міржақып Дулатов былай дейді:</w:t>
        <w:br/>
        <w:t>“Бұл тарихтың баршасы 19-жылы болған, жағдайдың</w:t>
        <w:br/>
        <w:t>егжей-тегжейі жадымда жоқ, Иманов пен Таран өліміне өзім-</w:t>
        <w:br/>
        <w:t>нің моральдық жауапкершілігімнен бас тарта алмаймын, кай-</w:t>
        <w:br/>
        <w:t>талап айтамын, біздің отряд сол оқиғаның алдында екіге бө-</w:t>
        <w:br/>
        <w:t>лініп кетті... Қайтып оралсақ, болар іс болып қалыпты. Тор-</w:t>
        <w:br/>
        <w:t>ғайда біздің отрядтың бір бөлегі калған, отряд басында Қасы-</w:t>
        <w:br/>
        <w:t>мов болатын...” (Сонда, 100, 101-беттер).</w:t>
        <w:br/>
        <w:t>Осы деректерді ортаға сала отырып, жазушы Дүкенбай</w:t>
        <w:br/>
        <w:t>Досжанов: “Иманов Аманкелді мен Таранның оқыстан мерт</w:t>
        <w:br/>
        <w:t>болуына Дулатов Міржақыптың жеке басының ешқандай</w:t>
        <w:br/>
        <w:t>кінәсі жоқ” (Сонда, 99-бет) деген қорытындыға келеді.</w:t>
        <w:br/>
        <w:t>Аманкелді Иманов алашордашылар колынан қаза тапқаны-</w:t>
        <w:br/>
        <w:t>мен, бұған тікелей Міржақып Дулатов қатысты дейтін бұлжы-</w:t>
        <w:br/>
        <w:t>мас кесімді кеңестік тарихтан да кездестіре алмаймыз. Көбіне</w:t>
        <w:br/>
        <w:t>мұның дәлелі ретінде Аманкелді Имановтың Алашорда түрме-</w:t>
        <w:br/>
        <w:t>сінде абақты қабырғасына тырналап бірнегше адамдардың аты-</w:t>
        <w:br/>
        <w:t>жөнін жазғаны (Амангельды Иманов. Статьи, документы,</w:t>
        <w:br/>
        <w:t>материалы, Алма-Ата, 1973, С.111) келтіріледі. Онда “Міржа-</w:t>
        <w:br/>
        <w:t>қып” деген сөз бірнеше қайтара жазылған деседі.</w:t>
        <w:br/>
        <w:t>Ал Бейімбет пен Ғабит жазған очеркте бұл туралы сиыршы</w:t>
        <w:br/>
        <w:t>шалдың айтқаны ғана келтіріледі, соның сөзіне сілтеме жаса-</w:t>
        <w:br/>
        <w:t>лады, басқа корген адам болмайды. Қалай болғанда да,</w:t>
        <w:br/>
        <w:t>“...Мержақып Аманкелдіні қаладан шығарып апарып атып</w:t>
        <w:br/>
        <w:t>тастайды. Тарандарды қай күні атқаны белгісіз. Аманкелдіні</w:t>
        <w:br/>
        <w:t>тап осы түні атады...” деп жазу үшін жалғыз сиыршы шалдың</w:t>
        <w:br/>
        <w:t>181</w:t>
        <w:br/>
        <w:t>жаңалықтың қалай алысып, тап тартысында ауылдың сатсиял-</w:t>
        <w:br/>
        <w:t>дық жолға қандай қиындықтармен келіп түскендігін түгел</w:t>
        <w:br/>
        <w:t>суреттеуге тырысқан”.</w:t>
        <w:br/>
        <w:t>Повесте сол кездегі қазақ елі өміріндегі елеулі екі оқиға -</w:t>
        <w:br/>
        <w:t>жер бөлісі мен байларды тәркілеу оқиғасының суреттелгенін</w:t>
        <w:br/>
        <w:t>айта келіп, баяндамашы Бейімбетті “асыра сілтемей, шындық-</w:t>
        <w:br/>
        <w:t>ты көрсете алған”, “Он бес үй” -- ірі шығармаларының бірі</w:t>
        <w:br/>
        <w:t>деп бағалайды.</w:t>
        <w:br/>
        <w:t>Осы баяндамасында Ғабең Бейімбеттің “Қазақ қызы” атты</w:t>
        <w:br/>
        <w:t>шығармасының да мән-мағынасын айта өтеді. Мұны жазушы-</w:t>
        <w:br/>
        <w:t>ның “үлкен тақырып, ірі мазмүнға, кесек еңбекке көшкен</w:t>
        <w:br/>
        <w:t>бірінші шығармасы, жаңа бір ірі адымы еді” деп түйіндейді.</w:t>
        <w:br/>
        <w:t>Міне, Бейімбет пен Ғабиттің бір үйдің бірге туған баласын-</w:t>
        <w:br/>
        <w:t>дай боп, “тізелері айырылмай”, қанаттас жүрген бақытты</w:t>
        <w:br/>
        <w:t>дәурені, осындай өнегелі творчестволық туыстық 1937 жыл-</w:t>
        <w:br/>
        <w:t>дың күзінде кенеттен үзілді...</w:t>
        <w:br/>
        <w:t>1932 жылы солақай сыншылар Бейімбетті орынсыз кінә-</w:t>
        <w:br/>
        <w:t>лағанда “надан сыншы, содырлы қазанбұзарлықтың арқасында</w:t>
        <w:br/>
        <w:t>Бейімбетті маңдайға мықтап соққызып алдық. Бұл әрі саяси</w:t>
        <w:br/>
        <w:t>жала, әрі ауыр соққы...Мүны біз әлі түзеткен жоқпыз” деп</w:t>
      </w:r>
    </w:p>
    <w:p>
      <w:r>
        <w:t>қоғамдағы салауатты күштерді көтерген Ғабең бұл жолы да</w:t>
        <w:br/>
        <w:t>“халық жауы” деп ұсталған жан досын жар басында жалғыз</w:t>
        <w:br/>
        <w:t>калдыра алмады.</w:t>
        <w:br/>
        <w:t>Бірақ өзіне де саяси жағынан сенімсіздік көрсетіліп, жау-</w:t>
        <w:br/>
        <w:t>лардың жетегіндегі жазушы деген баға алған Ғабит қайтпек?</w:t>
        <w:br/>
        <w:t>Жан досы Бейімбеттің халқыпың алдында адал екендігін,</w:t>
        <w:br/>
        <w:t>кісіге қиянат жасамаған адам екендігін, жасынан жетім қалып,</w:t>
        <w:br/>
        <w:t>кедейден кемелденген жазушы екендігін мынау айтаққа еріп,</w:t>
        <w:br/>
        <w:t>атой салып жатқан жүртқа қалай дәлелдемек, Бейімбеттің</w:t>
        <w:br/>
        <w:t>кінәратсыз тұлғасын қалай қорғап қалмақ?</w:t>
        <w:br/>
        <w:t>Осынау зиялы қауымның басына күн туған кезеңнің кел-</w:t>
        <w:br/>
        <w:t>беті, қазақ баспасөзінде әсіресе Ғабит пен Бейімбетке қатысты</w:t>
        <w:br/>
        <w:t>қалай хатталып еді? Бірқатарына көз жүгіртіп көрейік:</w:t>
        <w:br/>
        <w:t>“Біз Майлин әшкереленіп қолға түспестен бұрын, оның</w:t>
        <w:br/>
        <w:t>қазақ халқының ежелгі жауы екендігін “Қазақ әдебиеті”</w:t>
        <w:br/>
        <w:t>ғазетіне жаздық. Бірақ Мүсірепов газеттің осы нөмірін кон-</w:t>
        <w:br/>
        <w:t>фиске жасатты, шығартпады, Майлин туралы мақаланы өз</w:t>
        <w:br/>
        <w:t>қолымен түзетті...”;</w:t>
        <w:br/>
        <w:t>186</w:t>
        <w:br/>
        <w:t>сөзі дәлел бола алмаса керек. Демек жазушы Дүкенбай Дос-</w:t>
        <w:br/>
        <w:t>жанов ғылыми айналымға қосып отырған тың деректер Мір-</w:t>
        <w:br/>
        <w:t>жақыпқа қатысты айтылып келген бұл сөздердің негізсіз</w:t>
        <w:br/>
        <w:t>екендігін көрсетеді.</w:t>
        <w:br/>
        <w:t>Алашордашыл болғаны үшін Міржақыптың да, басқа арыс-</w:t>
        <w:br/>
        <w:t>тардың да кеңес өкіметінің қолынан қайғылы қазаға ұшыра-</w:t>
        <w:br/>
        <w:t>ғаны белгілі, әрине. Өткен ғасырдың 70-жылдарында “Батыр-</w:t>
        <w:br/>
        <w:t>дың биік тұлғасы” очеркінде Аманкелді Иманов жайында</w:t>
        <w:br/>
        <w:t>қайта сөз қозғаған Ғабит Мүсірепов “...атақты революцио-</w:t>
        <w:br/>
        <w:t>нерлерді өлтірушілер, қанды кол үлтшылдар жауапка тартыл-</w:t>
        <w:br/>
        <w:t>май кетті” (Мүсірепов Ғ.Таңдамалы, Үш томдық, 2-том,</w:t>
        <w:br/>
        <w:t>Алматы, 1980, 490-б.) деген өкінішін жасырмайды. Егер шын</w:t>
        <w:br/>
        <w:t>құныкер Міржақып болса, ол жазасын алып, жарық дүниемен</w:t>
        <w:br/>
        <w:t>қоштасып еді ғой?!</w:t>
        <w:br/>
        <w:t>Ғабеңнің бұл өкінішінің астарында не жатуы мүмкін?!</w:t>
        <w:br/>
        <w:t>жжж</w:t>
        <w:br/>
        <w:t>ХХ ғасырдың отызыншы жылдарындағы жаңа қоғам құру</w:t>
        <w:br/>
        <w:t>жолындағы қадамдар, бесжылдықтардың қарқыны мұны</w:t>
        <w:br/>
        <w:t>жедел көрсетіп отырып қажеттігін алға шығарды. Соған орай</w:t>
        <w:br/>
        <w:t>Мәскеуде шыққан “Наши достижения” журналы ұлттық</w:t>
        <w:br/>
        <w:t>баспасөз өкілдерінің шығармаларын орыс тілінде жариялай</w:t>
        <w:br/>
        <w:t>бастады. Журнал қазақ қаламгерлерін де орыс тілді оқырманға</w:t>
        <w:br/>
        <w:t>таныстырды (Наши достижения, 1934, Х 5). Бұл үшін Бейім-</w:t>
        <w:br/>
        <w:t>бет Майлин мен Ғабит Мүсіреповтің шығармалары таңдап</w:t>
        <w:br/>
        <w:t>алынды.</w:t>
        <w:br/>
        <w:t>“Қазақ әдебиеті орыс оқырмандарына таныс емес,- деп</w:t>
        <w:br/>
        <w:t>жазды журнал осы ретте. Қазақстан жазушыларының шы-</w:t>
        <w:br/>
        <w:t>ғармалары енді-енді ғана аударылып жатыр: Жансүгіров, Сей-</w:t>
        <w:br/>
        <w:t>фуллин, Майлин өлеңдері енген жинақ шықты. Мал шаруа-</w:t>
        <w:br/>
        <w:t>шылығына арналған очерктер жинағы құрастырылды. Жұмыс-</w:t>
        <w:br/>
        <w:t>шы және колхозшы жас жазушылардың жинағы жасалды...</w:t>
        <w:br/>
        <w:t>Өз жеріндегі жаңа құрылыстың ғаламат қарқыны қанаттан-</w:t>
      </w:r>
    </w:p>
    <w:p>
      <w:r>
        <w:t>дырған қазақ жазушылары болып жатқан күрделі өзгерістерді</w:t>
        <w:br/>
        <w:t>бейнелеу үшін соңғы жылдары ғана очерк саласында жұмыс</w:t>
        <w:br/>
        <w:t>істей бастады. Төменде жарияланып отырған Майлин мен</w:t>
        <w:br/>
        <w:t>Мүсіреповтің очерктері осы жанрдағы алғашқы қалам қағысы</w:t>
        <w:br/>
        <w:t>тәрізді”.</w:t>
        <w:br/>
        <w:t>182</w:t>
        <w:br/>
        <w:t>“Наши достижения” журналы өз оқырмандарын скі жазу-</w:t>
        <w:br/>
        <w:t>шының шығармашылығымен былай таныстырған: “...Бейім-</w:t>
        <w:br/>
        <w:t>бет Майлин - Қазақстандағы ең сүйікті жазушылардың бірі.</w:t>
        <w:br/>
        <w:t>Ол бірнеше том әлеңдер, бірқатар тамаша әңгімелер мен қазақ</w:t>
        <w:br/>
        <w:t>театрының сахнасынан түспей келе жатқан “Майдан” пьеса-</w:t>
        <w:br/>
        <w:t>сын жазған. Жақында ол орыс тілінде “Казақ қызы” романын</w:t>
        <w:br/>
        <w:t>аяқтады. Ғабит Мүсірепов... қазіргі күндері “Алаш” романын</w:t>
        <w:br/>
        <w:t>жазу үстінде. Оның алғашқы бөлімдері жарияланды, үзінділері</w:t>
        <w:br/>
        <w:t>орыс тіліне аударылды”.</w:t>
        <w:br/>
        <w:t>Мәскеу журналының осы нөмірінде Бейімбеттің “Верное</w:t>
        <w:br/>
        <w:t>ружье”, Ғабиттің “Свинья” шығармалары жарияланды, мү-</w:t>
        <w:br/>
        <w:t>ның алғашқысы - “Ахыран бастығы”, екіншісі - “Талпақ</w:t>
        <w:br/>
        <w:t>танау” әңгімелері еді.</w:t>
        <w:br/>
        <w:t>Осы ретте “казіргі күндері “Алаш” романын жазу үстінде.</w:t>
        <w:br/>
        <w:t>Оның алғашқы бөлімдері жарияланды, үзінділері орыс тіліне</w:t>
        <w:br/>
        <w:t>аударылды” деп Ғабит Мүсіреповке қатысты айтылған дерек</w:t>
        <w:br/>
        <w:t>назар аудартпай қоймайды. Бұл - бұрын білінбеген жайт;</w:t>
        <w:br/>
        <w:t>ғабиттанушылар тарапынан сөз болмаған және жазушының</w:t>
        <w:br/>
        <w:t>өзі де көз тірісінде қозғамаған дерек. Ендеше, бұл қайдан</w:t>
        <w:br/>
        <w:t>шықты?</w:t>
        <w:br/>
        <w:t>Біздің ойымызша, Ғабенде шартты атаумен болса да,</w:t>
        <w:br/>
        <w:t>осындай роман жазу туралы ой болған тәрізді. Бұған сол</w:t>
        <w:br/>
        <w:t>кездегі саяси ахуал да әсер еткендей. Жазушының соңында</w:t>
        <w:br/>
        <w:t>қалған, кейбір аяқталмаған шығармаларын андағанда, аталмыш</w:t>
        <w:br/>
        <w:t>ойдың негізсіз еместігіне ден қоя аламыз. Соның ішінде бұл</w:t>
        <w:br/>
        <w:t>1929, 1930 жылдары “Жаңа әдебиет” журналының бірнеше</w:t>
        <w:br/>
        <w:t>нөмірінде жарияланғаннан кейін қайта басылмаған “Өмір</w:t>
        <w:br/>
        <w:t>ертегісі” повесіне қатысты болар ма деп ойлаймыз. Мәскеу</w:t>
        <w:br/>
        <w:t>журналы “оның алғашқы бөлімдері жарияланды” дегенде</w:t>
        <w:br/>
        <w:t>осыны айтып отырған сияқты.</w:t>
        <w:br/>
        <w:t>Өйткені 1937 жылғы 11-12 қазан күндері Алматыда өткен</w:t>
        <w:br/>
        <w:t>жазушылардың қалалық жиналысында Ғабит Мүсіреповтің</w:t>
        <w:br/>
        <w:t>басына қара бұлт үйірілуі, “халық жауы” Сейфуллиннің “Тар</w:t>
        <w:br/>
        <w:t>жол, тайғақ кешуін” жер-көкке сыйғызбай мақтағаны, өзінің</w:t>
        <w:br/>
        <w:t>“Өмір ертегісі "деген шығармасында жүлік Мәмбетбаев дегенді</w:t>
        <w:br/>
        <w:t>герой етіп алғаны, “халық жауы” Майлинмен бір отбасындай</w:t>
        <w:br/>
        <w:t>болып араласып жүргені, онымен бірге кітап жазғаны үшін</w:t>
        <w:br/>
        <w:t>айыпталуы роман тағдырын шешіп кеткен сияқты. Ал жылдар</w:t>
        <w:br/>
        <w:t>өте келе, өзі айтқандай, “мазмұндық нәрі сұйыла бастаған,</w:t>
        <w:br/>
        <w:t>183</w:t>
        <w:br/>
        <w:t>“Мүсіреповтің халық жауы Майлинмен идеясы бір. Ол</w:t>
        <w:br/>
        <w:t>Майлин екеуі бірігіп “Аманкелді”? пьесасын жазды. Бұл</w:t>
        <w:br/>
        <w:t>олардың идеясының бір екендігін кәрсетеді. Халық жауы</w:t>
        <w:br/>
        <w:t>Майлин жазған “Жалбыр” пьесасын Ұлы Октябрь революция-</w:t>
      </w:r>
    </w:p>
    <w:p>
      <w:r>
        <w:t>сының 20 жылдық мерекесіне қою туралы Мүсіреповтің опера</w:t>
        <w:br/>
        <w:t>және балет театрына бұйрық беруі де сол айрылмас достықтың</w:t>
        <w:br/>
        <w:t>белгісі...?;</w:t>
        <w:br/>
        <w:t>“Мүсірепов әлі тнынын айтқан жоқ, Ол ұдайы халық</w:t>
        <w:br/>
        <w:t>жауы Майлинді сүйеп келеді...”; “...Мүсірепов халық жауы</w:t>
        <w:br/>
        <w:t>Майлинмен бір семьядай болып араласып жүргенін, онымен</w:t>
        <w:br/>
        <w:t>бірге кітап жазып келгенін мойындаса да, Майлиннің саяси</w:t>
        <w:br/>
        <w:t>беті үшін өзім жауап беріп келемін десе де, оның ешбір сы-</w:t>
        <w:br/>
        <w:t>рын біле алғаным жоқ деуі жиылысты қанағаттандыра алма-</w:t>
        <w:br/>
        <w:t>ды... Осынша біте қайнап, бірге өскен кісінің енді түк білмей-</w:t>
        <w:br/>
        <w:t>мін деуіне жиылыс сенбеді...”; “...буржуазияшыл ұлтшыл</w:t>
        <w:br/>
        <w:t>Майлинді бүркеті келгендігін жиылыстан жасырғысы келді...”</w:t>
        <w:br/>
        <w:t>Ал осы бір сұрқай жылдардың суретін Ғабеңнің өзі</w:t>
        <w:br/>
        <w:t>былайша еске алған:</w:t>
        <w:br/>
        <w:t>Жазушылар олағында партия жиналысы болды. “Мына</w:t>
        <w:br/>
        <w:t>Бейімбет ұсталды. Сәкен ұстанды. Бейімбеттің достары бар”</w:t>
        <w:br/>
        <w:t>деп, қырағылық көрсетіп, атымды атамаса да тие-тиісе сөйлеп</w:t>
        <w:br/>
        <w:t>жатыр. Мен партия жиналысында айттым: “Бейімбет ұсталып-</w:t>
        <w:br/>
        <w:t>ты, мен де естідім. Бірақ Бейімбет халық жауы емес. Бейімбет</w:t>
        <w:br/>
        <w:t>халық жауы болса, мен де халық жауымын”. Бұл менің батыр-</w:t>
        <w:br/>
        <w:t>лык істейін деп айтқаным емес. Бейімбеттің тазалығына, қақ-</w:t>
        <w:br/>
        <w:t>соқпен жұмысы жоқтығына біржола сенген сөзім” (Кәкі-</w:t>
        <w:br/>
        <w:t>шев Т. Ескірмейді естелік. Алматы, Жазушы, 1994, 276-бет).</w:t>
        <w:br/>
        <w:t>Бұл туралы сол кездегі баспасөзде былай деп жазылыпты:</w:t>
        <w:br/>
        <w:t>“Мүсірепов жолдас... “Майлинді тап дүшпаны етіп шығару,</w:t>
        <w:br/>
        <w:t>оның ертедегі қателерін тізіп, бұл қателерді кездейсоқ қате</w:t>
        <w:br/>
        <w:t>емес деп, Майлиннің партиялылығына күмән келтіру теріс</w:t>
        <w:br/>
        <w:t>болады” (“Казақ жазушыларының арасындағы есуастық дерт-</w:t>
        <w:br/>
        <w:t>терге қарсы” // Социалистік Қазақстан, 1937, 28.06.) деді.</w:t>
        <w:br/>
        <w:t>Иә, Бейімбеттей заңғар жазушыны сол тұстың заманы</w:t>
        <w:br/>
        <w:t>да, адамы да қорғай алмай, керісінше ойға кіріп-шықпайтын</w:t>
        <w:br/>
        <w:t>өтірік-жаламен айыптап жатқанда, Бейімбеттің қасына еріп,</w:t>
        <w:br/>
        <w:t>оған қалтқысыз сенген - отыз беске енді шыққан қанаттас,</w:t>
        <w:br/>
        <w:t>рухани інісі Ғабит осы сөздерімен туған халқы алдында ар-</w:t>
        <w:br/>
        <w:t>шып алғапын ол кезде ешкім де пайымдай алмаган еді...</w:t>
        <w:br/>
        <w:t>“</w:t>
        <w:br/>
        <w:t>187</w:t>
        <w:br/>
        <w:t>-- Қысылып тұрмысын?</w:t>
        <w:br/>
        <w:t>-- Несін айтасың!..” деп жазатыны нақ осы кезең еді.</w:t>
        <w:br/>
        <w:t>Өйткені Бейімбет редакцияның өтініші бойынша еңбекші</w:t>
        <w:br/>
        <w:t>хаттары бөліміне қол ұшын беріп тұратын. Газет қызметкер-</w:t>
        <w:br/>
        <w:t>лері алдын ала іріктеп қойған хаттармен танысып, сол хаттар</w:t>
        <w:br/>
        <w:t>бойынша мақала, очерк, оқшау сөздер жазатын. Бейімбеттің</w:t>
        <w:br/>
        <w:t>көптеген шығармалары оқырман хаттарының негізінде туға-</w:t>
        <w:br/>
        <w:t>нын жақсы білетін әрі бүл хаттардың жаңа ойларға өріс</w:t>
        <w:br/>
        <w:t>ашып, тың шығармалардың тууына себебі тиетінін түсінген</w:t>
        <w:br/>
        <w:t>редактор Мүсірепов оған осы өзіне етене әдісті пайдалануды</w:t>
        <w:br/>
        <w:t>ұсынған. Нәтижесінде Бейімбеттің әлі күнге дейін жинақта-</w:t>
        <w:br/>
        <w:t>лып болмаған шағын көлемдегі қыруар журналистік еңбектері</w:t>
        <w:br/>
        <w:t>дүниеге келді. Ал оның көркем прозадағы аса өнімді еңбек</w:t>
        <w:br/>
        <w:t>еткен тұсы шынында да, 1933-1936 жылдарға сәйкес келетіні</w:t>
      </w:r>
    </w:p>
    <w:p>
      <w:r>
        <w:t>тегін болмаса керек.</w:t>
        <w:br/>
        <w:t>Осы уақытқа дейін ғылыми зерттеулерде назар аударыл-</w:t>
        <w:br/>
        <w:t>май жүрген бір дерек - Ғабит Мүсіреповтің 1932 жылы</w:t>
        <w:br/>
        <w:t>Жазушылар одағының пленумында жасаған баяндамасы</w:t>
        <w:br/>
        <w:t>(“Әдебиет майданы”, 1932, Ч 2). Оның осы пленумда Бейім-</w:t>
        <w:br/>
        <w:t>беттің “Он бес үй” повесі бойынша айтқан талдамалы пікірлері</w:t>
        <w:br/>
        <w:t>қазірде маңызын кемітпейді.</w:t>
        <w:br/>
        <w:t>Қазақстан капитализмге соқпай социализм жолына түсті</w:t>
        <w:br/>
        <w:t>деген сол кездегі тезисті ұстана отырып, Ғабең қазақ елінің</w:t>
        <w:br/>
        <w:t>ішіндегі тап тартысының өзгешелігін Бейімбеттің “Он бес</w:t>
        <w:br/>
        <w:t>үй” повесі арқылы көрсетуге тырысады. Ол былай дейді:</w:t>
        <w:br/>
        <w:t>“Жазушыларымыздың көбі ауылды жазсақ пролетариат жазу-</w:t>
        <w:br/>
        <w:t>шысы бола алмай қалады скеміз деп соңғы жылдарда ауылдан</w:t>
        <w:br/>
        <w:t>мүлде қашуға айналғандары да болды. Ғаббас секілді айранды</w:t>
        <w:br/>
        <w:t>көжеге косатын “сыншыларымыз” Белинский мен Марксизмді</w:t>
        <w:br/>
        <w:t>қосақтап, қобыратты-қобыратты да, жазушыларымызға жөн</w:t>
        <w:br/>
        <w:t>сілтеудің орнына, дұрыс жолынан теріс жолға түсіруге жәр-</w:t>
        <w:br/>
        <w:t>демші болды...</w:t>
        <w:br/>
        <w:t>Бұрын ауыл ішіндегі әйел мәселесін, ауыл кеңесін, қосшы</w:t>
        <w:br/>
        <w:t>жайын, парақор, атқамінер, байдың қылықтарын күн құрғат-</w:t>
        <w:br/>
        <w:t>пай жазатын Бейімбет осындай қойыртпақсынның арқасында</w:t>
        <w:br/>
        <w:t>ауыл тақырыбын қоюға айналған. Жазса, колхоздың “жұмысы</w:t>
        <w:br/>
        <w:t>жақсы екен” деген секілді үстірт қана жазып, ауылдың терең</w:t>
        <w:br/>
        <w:t>сырларына шомбай бастаған еді. Мынау “Он бес үй” олай</w:t>
        <w:br/>
        <w:t>емес, Бейімбет ауыл ішіндегі болған жаңалықты, ескілік пен</w:t>
        <w:br/>
        <w:t>185</w:t>
        <w:br/>
        <w:t>МАЗМҰНЫ</w:t>
        <w:br/>
        <w:t>Аудармашы һәм оның аудармасы.............а.... енеке. 3</w:t>
        <w:br/>
        <w:t>Қаламгердің құндақты қазынасы</w:t>
        <w:br/>
        <w:t>“Шұға”, “Шоға” және... ......</w:t>
        <w:br/>
        <w:t>“Шілде” кімнің өлеңі? ...</w:t>
        <w:br/>
        <w:t>“Баламды медресеге біл деп бердім...</w:t>
        <w:br/>
        <w:t>Жинақтар жылнамасы ......а.0л04гам0ам0 00 ааааааытыы 61</w:t>
        <w:br/>
        <w:t>Өз жанры жолында еее. 76</w:t>
        <w:br/>
        <w:t>Ескі басылымның ерекшелігі .............2.2221. 88</w:t>
        <w:br/>
        <w:t>Бастапқы жылдар бағдары... шы.”ыа 98</w:t>
        <w:br/>
        <w:t>Жаңа әліп жорығы ............ 106</w:t>
      </w:r>
    </w:p>
    <w:p>
      <w:r>
        <w:t>Семей сапарының жемісі ......</w:t>
        <w:br/>
        <w:t>Шығармашылық және зертхана .... ы</w:t>
        <w:br/>
        <w:t>Сөз мұрасы -- жазушының өз мұрасы ............2.2.. 130</w:t>
        <w:br/>
        <w:t>Бүгіншіл ел, ертеңшіл ер</w:t>
        <w:br/>
        <w:t>Екеудің шындығы ..........</w:t>
        <w:br/>
        <w:t>Жақсыны таныған жүрек</w:t>
        <w:br/>
        <w:t>Байменше Серікқали</w:t>
        <w:br/>
        <w:t>ЗЕРГЕРДІҢ</w:t>
        <w:br/>
        <w:t>ЗЕРТХАНАСЫ</w:t>
        <w:br/>
        <w:t>Әдеби-тарихи эсселер</w:t>
        <w:br/>
        <w:t>Директоры Ш.А. Паттеев</w:t>
        <w:br/>
        <w:t>Редакторы С. Үркімбаев</w:t>
        <w:br/>
        <w:t>Корректоры Б. Жүнісова</w:t>
        <w:br/>
        <w:t>Техникалық редакторы Ж. Сейтенова</w:t>
        <w:br/>
        <w:t>Көркемдеген Н. Айымбетов</w:t>
        <w:br/>
        <w:t>Компьютерде теріп, беттеген</w:t>
        <w:br/>
        <w:t>А. Нұрсұлтанқызы</w:t>
        <w:br/>
        <w:t>ІІ!</w:t>
        <w:br/>
        <w:t>409783</w:t>
        <w:br/>
        <w:t>ИБ 1151</w:t>
        <w:br/>
        <w:t>Дайын диапозитивтен басуға 27.10.05. қол қойылды. Пішімі</w:t>
        <w:br/>
        <w:t>84х108 7/,,. Қаріп түрі “Тітпез Ка2”. Офсеттік басылыс. Көлемі</w:t>
        <w:br/>
        <w:t>12,0 б.т. Есепті б.т 10,0. Тираж 2000. Тапсырыс 1077.</w:t>
        <w:br/>
        <w:t>Бағасы келісім бойынша.</w:t>
        <w:br/>
        <w:t>“Сөздік-Словарь” баспасы. МЕ” Рсспубликасы, 480124,</w:t>
        <w:br/>
        <w:t>Алматы к. Гагарин даңғылы. 82 Тел: 77-68-51, 42-09-26</w:t>
        <w:br/>
        <w:t>“Жедел басу баспаханасы”, ЖШС. Қазақстан Республикасы,</w:t>
        <w:br/>
        <w:t>480016, Алматы қ. Д. Қонаев к-сі. 15/1.</w:t>
        <w:br/>
        <w:t>“Бейімбет халық жауы болса, мен де халық жауымын”</w:t>
        <w:br/>
        <w:t>деген сөздер дәл осы күйінше 1937 жылдың ешбір хаттама-</w:t>
        <w:br/>
        <w:t>құжатына түспесе де, міне содан бері ұрпақтан ұрпаққа ауы-</w:t>
        <w:br/>
        <w:t>сып, аңыз болып жүр. Бұл оның хатқа түскен “Ақын-жазу-</w:t>
        <w:br/>
        <w:t>шыларын жазалап, соттап, айдатын, атқызып жіберетін әкі-</w:t>
        <w:br/>
        <w:t>меті болған елдің маңдайындағы соры бес елі ғой. Ақын-</w:t>
        <w:br/>
        <w:t>жазушысын жәбірлеген окімет ацамдары ше? Әне, халқының</w:t>
        <w:br/>
        <w:t>жауы солар! Солар, Солар!...” деген сөздерінен де әсерлі әрі</w:t>
        <w:br/>
        <w:t>өміршең болып шықты.</w:t>
        <w:br/>
        <w:t>Бейімбет Майлиннің қызы Рәзия айтады:</w:t>
        <w:br/>
        <w:t>“Әкеміз ұсталып кеткеннен кейін, тұрмыс жағдайымыз</w:t>
        <w:br/>
        <w:t>нашарлап, ақша жоқ, тарығып жүрген күндердің бірінде сүтке</w:t>
        <w:br/>
        <w:t>бара жатып Ғабит ағаның машинасын көріп қалдым. Әкемді</w:t>
      </w:r>
    </w:p>
    <w:p>
      <w:r>
        <w:t>көргендей, жүрегім бір түрлі жиі-жиі соғып кетті. Машина</w:t>
        <w:br/>
        <w:t>тоқтап, Ғабит аға мені шақырды: “Сары қызым, бері келші.</w:t>
        <w:br/>
        <w:t>Халдерің қалай?” деді. Менің көзімнен жас ытқып шықты.</w:t>
        <w:br/>
        <w:t>“Жылама,- деді ол. -- Күлжамалға сәлем айт. Кешке қарай</w:t>
        <w:br/>
        <w:t>біздің үйге келіп кет, бірақ ешкім көрмесін.</w:t>
        <w:br/>
        <w:t>Кеші болуын асыға тосып, Ғабит ағаның үйіне қарай жүр-</w:t>
        <w:br/>
        <w:t>дім. Подьезге кіре берісте біреу шығып келе жатыр екен,</w:t>
        <w:br/>
        <w:t>жалма-жан қоқыс салатын жерге тығыла қойдым. Сөйтіп</w:t>
        <w:br/>
        <w:t>барын жоғары көтерілгенімде Ғабит ағаның үйінің есігі ашық</w:t>
        <w:br/>
        <w:t>түрғанын көрдім. Менің келетінімді біліп, әдейі ашып қойып-</w:t>
        <w:br/>
        <w:t>ты. Құсни тәте карсы алды, Ғабит аға үйде жоқ екен. “Бір-</w:t>
        <w:br/>
        <w:t>біріңе бас-көз болыңдар”, -- деді Құсни тәте. -- Ғабит те</w:t>
        <w:br/>
        <w:t>тосып отыр... Сөйтті де, Ғүсни тәте қолыма бір пакет ақша</w:t>
        <w:br/>
        <w:t>ұстатты. “Мамаңа жеткіз” деді.</w:t>
        <w:br/>
        <w:t>Мен ақша салынған пакетті қысып ұстап, трамвайға қарай</w:t>
        <w:br/>
        <w:t>жүгірдім...”.</w:t>
        <w:br/>
        <w:t>Осы қиын-қыстау кезеңнің өзінде Бейімбетке деген адал</w:t>
        <w:br/>
        <w:t>көңілін көрсете білген Ғабең Бейімбет “халық жауы” атанып,</w:t>
        <w:br/>
        <w:t>артында қалған отбасы ойрандалып, бала-шағасы тентірегі</w:t>
        <w:br/>
        <w:t>кеткен сол бір заманда “АЛЖИР”-де жүрген Бейімбеттің</w:t>
        <w:br/>
        <w:t>әйелі Күлжамалды іздеп барыпты. Бұл туралы қазақтың кор-</w:t>
        <w:br/>
        <w:t>некті ақыны Мұхтар Шахапов былай жазады:</w:t>
        <w:br/>
        <w:t>“Как-то Габит Мусрепон рассказал мне, чго ездил в Алжир</w:t>
        <w:br/>
        <w:t>и встретился с жепой Беимбета Майлина.</w:t>
        <w:br/>
        <w:t>Тогда она сказала Г.Мусрепову:</w:t>
        <w:br/>
        <w:t>188</w:t>
        <w:br/>
        <w:t>көп болғанын, оның киелі қолы, яки кереметтей кемел редак-</w:t>
        <w:br/>
        <w:t>торлық қаламы тимеген” жас ақын-жазушы жоқ екендігін</w:t>
        <w:br/>
        <w:t>жауып-жасырмай ризашылықпен білдірді;</w:t>
        <w:br/>
        <w:t>суреткер Бейімбеттің “өмірді көретін өз көзінің болғанын;</w:t>
        <w:br/>
        <w:t>кішкентай дүниеден-ак зор қорытынды шығаратынын; әр</w:t>
        <w:br/>
        <w:t>кейіпкердің ғана емес, суреттелер әр оқиғаның өзіндік стилі,</w:t>
        <w:br/>
        <w:t>тілі болуы керек деп қарайтынын; тіл мәдениеті жөнінен</w:t>
        <w:br/>
        <w:t>баршаға үлгі бола алатындығын” тамсана жазды;</w:t>
        <w:br/>
        <w:t>Бейімбеттің “тез жазатынын”, қаншама белгілі бола тұра,</w:t>
        <w:br/>
        <w:t>сопшалықты “қарапайымдылығын”; “қолының кіршіксіздігін,</w:t>
        <w:br/>
        <w:t>жүрек лүпілінің қалтқысыз, қаяусыз пәктігін; талантымен</w:t>
        <w:br/>
        <w:t>тең тізе қосқан еңбекқорлығын; бас қатырар тобыр жиыннан</w:t>
        <w:br/>
        <w:t>аулақ жүргенін” тебірене білдірген де өзі.</w:t>
        <w:br/>
        <w:t>Кейінгі ұрпақ көрмей оскен жазушы Бейімбет Майлиннің</w:t>
        <w:br/>
        <w:t>бұл дүниедегі бейнесін Ғабеңнің ғажайып жүрекжарды сөздері</w:t>
        <w:br/>
        <w:t>арқылы тереңірек танып білді десек, әсте кателеспейміз. Ол</w:t>
        <w:br/>
        <w:t>үшін “Бейімбетті тани алмау - ештемені тани алмау”.</w:t>
        <w:br/>
        <w:t>Мә, қырықтан енді асқан кезінде жолсыз жазаға ұшырап,</w:t>
        <w:br/>
        <w:t>өмірден өткен Бейімбет бауыры туралы Ғабең тағы бірде</w:t>
        <w:br/>
        <w:t>“Жақсыны тани білетін жүрек оның кеудесінде үнемі лүпіл</w:t>
        <w:br/>
        <w:t>қағып түратын” деп жазып сді.</w:t>
        <w:br/>
        <w:t>“Жақсыны тани білетін жүрек...”. Бұл, сірә да, сөз үндес-</w:t>
        <w:br/>
        <w:t>тігімен қайымдасқан қасаң тіркес емес. Кез келген адамның</w:t>
      </w:r>
    </w:p>
    <w:p>
      <w:r>
        <w:t>тіл ұшына орала қоймайтып қайырым, мұндай сөздер көкі-</w:t>
        <w:br/>
        <w:t>ректе қайнап-пісіп шыкқан ойдан туады.</w:t>
        <w:br/>
        <w:t>Алосы тіркесті ғаслрлық ғұмырға жеткен Ғабеңдей ұлы</w:t>
        <w:br/>
        <w:t>тұлғаның өзіне телісек ше? Ғабеңнің де өз өмірінде жақсыны</w:t>
        <w:br/>
        <w:t>танығанына, жақсыны танытқанына кім таласа алады?!.. Сол</w:t>
        <w:br/>
        <w:t>қайран Ғабең: “Тірі пендеге қиянатым болмап еді, адамдарға</w:t>
        <w:br/>
        <w:t>жақсылық жасай алдым ба, жоқ па, білмеймін, бірақ жаман-</w:t>
        <w:br/>
        <w:t>дыққа бармап едім...” (С.Оразалинов. Алыптар тобының</w:t>
        <w:br/>
        <w:t>соңғы сардары //Егемен Қазақстан, 2002, 15.03.) депті.</w:t>
        <w:br/>
        <w:t>Бұл - оңың ауруханада жатып ел-жұртымен қоштасқан</w:t>
        <w:br/>
        <w:t>ақырғы сөзі екен.</w:t>
        <w:br/>
        <w:t>190</w:t>
        <w:br/>
        <w:t>-- Этих лагерных овец я сама напросилась пасти. Чем</w:t>
        <w:br/>
        <w:t>сидеть от зари до зари втюремных стенах, лучше выплакать</w:t>
        <w:br/>
        <w:t>во весь голос свос горе на вольном воздухос. Глядишь, и по-</w:t>
        <w:br/>
        <w:t>легшает...” (4.Айтматов, М.Шаханов. Плач охотника над</w:t>
        <w:br/>
        <w:t>пропастью на исходе века, Алматы, 1996, С.24).</w:t>
        <w:br/>
        <w:t>Бір кездегі партиялық “жылымықтан” соң “халық жауы”</w:t>
        <w:br/>
        <w:t>Деген жалған жаланың құрбаны болғандарды ақтау мәселе</w:t>
        <w:br/>
        <w:t>қозғалып жатқан тұста Ғабит Мүсірепов “Ара-Шмель” жур-</w:t>
        <w:br/>
        <w:t>налының бас редакторы елі. Қазақстанның сол кездегі Қауіп-</w:t>
        <w:br/>
        <w:t>сіздік комитеті Бейімбет Майлин туралы бірнеше жазушы-</w:t>
        <w:br/>
        <w:t>лардан, атап айтканда, Ғабит Мүсіреповтен, Сәбит Мұканов-</w:t>
        <w:br/>
        <w:t>тан, Тайыр Жароковтан пікір сұраған екен. Жалпы жұртқа</w:t>
        <w:br/>
        <w:t>беймәлім осы жазбаша пікірлермен танысу сәті түскенде,</w:t>
        <w:br/>
        <w:t>аталған қаламгерлердің ешқайсысы да Бейімбет Майлин жа-</w:t>
        <w:br/>
        <w:t>йында жаманат сөз айтпағанын, жазушыны саяси-азаматтық</w:t>
        <w:br/>
        <w:t>тұрғыда ақтау қажеттігін ұсынғанын оз көзімізбен көрдік.</w:t>
        <w:br/>
        <w:t>Ғабең сол орыс тілінде жазылған жазбаша пікірінде (1956</w:t>
        <w:br/>
        <w:t>жылғы 4 желтоқсан) Бейімбет Майлинді 1928 жылдан 1937</w:t>
        <w:br/>
        <w:t>жылға дейін өте жақсы білгенін, аралас-құралас жүргенін</w:t>
        <w:br/>
        <w:t>айта келіп, “обшался с ним достаточно близко, как в творчес-</w:t>
        <w:br/>
        <w:t>ком, так и бытовом смысле этого слова” дейді. Және бүл</w:t>
        <w:br/>
        <w:t>ойларын “человек крайне скромный и робкий по своему</w:t>
        <w:br/>
        <w:t>личному характеру, Майлин сторонился всяких дрязг или</w:t>
        <w:br/>
        <w:t>групповшины в литературной среде” деп түйіндейді.</w:t>
        <w:br/>
        <w:t>Сөзі кашанда сөйлеп тұрған, ойы әрдайым тұңғиық терең-</w:t>
        <w:br/>
        <w:t>нен толқитын Ғабеңнің әмбебап әрі сабырлы қаламы сырбаз</w:t>
        <w:br/>
        <w:t>досы -- Бейімбет жайында бұдан кейін де сыр тартпай тұра</w:t>
        <w:br/>
        <w:t>алмады. Бейімбетті “әдебиетіміздің жарық жұлдызына” бала-</w:t>
        <w:br/>
        <w:t>ған Ғабең оның қарапайым тұлғасын басқа да жазбалары</w:t>
        <w:br/>
        <w:t>мен баяндамаларында одан әрі тереңдетіп, ол туралы ғасырдан</w:t>
        <w:br/>
        <w:t>ғасырға жалғасатын ізгі ойларды орнықтырды:</w:t>
        <w:br/>
        <w:t>“жаратылысында ерекше қарапайым, аса сирек ұшырасатын</w:t>
        <w:br/>
        <w:t>кішіпейіл және еңбекқор” Бейімбетті артық-кем айтпастан,</w:t>
        <w:br/>
        <w:t>“теңдесі жоқ әңгімеші”, “тұңғыш зергер прозашы”деп баға-</w:t>
        <w:br/>
        <w:t>лады;</w:t>
        <w:br/>
        <w:t>қаламгер досының "әдебиеттегі ұстаздық, және тәрбисшілік</w:t>
        <w:br/>
        <w:t>рөлі мен орны” жайында айта келіп, “жас таланттарды сон-</w:t>
        <w:br/>
        <w:t>шалықты көрсгендікпен, аңдагыштықпен тез тауып ала қоя-</w:t>
        <w:br/>
        <w:t>тТындығындығын, оған еліктеуішілер мен одан үйренгепдердің</w:t>
        <w:br/>
        <w:t>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
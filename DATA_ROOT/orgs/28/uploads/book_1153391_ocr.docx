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БЕРДІБЕК БИЯРОВ</w:t>
        <w:br/>
        <w:t>ӨР АЛТАЙДЫҢ ЖЕР-СУ</w:t>
        <w:br/>
        <w:t>АТТАРЫ</w:t>
        <w:br/>
        <w:t>ҚАЗАҚСТАН РЕСПУБЛИКАСЫ БІЛІМ ЖӘНЕ ҒЫЛЫМ</w:t>
        <w:br/>
        <w:t>МИНИСТРЛІГІ</w:t>
        <w:br/>
        <w:t>А.БАЙТҰРСЫНҰЛЫ АТЫНДАҒЫ ТІЛ БІЛІМІ</w:t>
        <w:br/>
        <w:t>ИНСТИТУТЫ</w:t>
        <w:br/>
        <w:t>БЕРДІБЕК</w:t>
        <w:br/>
        <w:t>БИЯРОВ</w:t>
        <w:br/>
        <w:t>ӨР АЛТАЙДЫҢ ЖЕР-СУ</w:t>
        <w:br/>
        <w:t>АТТАРЫ</w:t>
        <w:br/>
        <w:t>Фа.</w:t>
        <w:br/>
        <w:t>Алматы</w:t>
        <w:br/>
        <w:t>2002</w:t>
        <w:br/>
        <w:t>БЫК 81.7. каз</w:t>
        <w:br/>
        <w:t>Бб61</w:t>
        <w:br/>
        <w:t>Жауапты редактор</w:t>
        <w:br/>
        <w:t>филология ғылымдарының кандидаты Қ.Қ. Рысбергенова</w:t>
        <w:br/>
        <w:t>Пікір жазғандар:</w:t>
        <w:br/>
        <w:t>филология ғылымдарының докторы ///. Құрманбайұлы</w:t>
        <w:br/>
        <w:t>филология ғылымдарының кандидаты Б.С.Қапалбеков</w:t>
        <w:br/>
        <w:t>Бияров Б.Н.</w:t>
        <w:br/>
        <w:t>Өр Алтайдың жер-су аттары - Алматы 2002. 180-бет.</w:t>
        <w:br/>
        <w:t>Оқырман назарына ұсынылып отырған бұл монография республикамыздың</w:t>
        <w:br/>
        <w:t>шығысындағы Өр Алтай (Оңтүстік Алтай) өңірінің жер-су аттарын, оның ішінде</w:t>
        <w:br/>
        <w:t>тау аттарын (оронимдерді), тілдік тұрғыдан сипаттауға арналған. Бүрын зерттеле</w:t>
        <w:br/>
        <w:t>қоймаған аймақтан 2000-нан астам атау жиналып, тарихи-лингвистикалық, этно-</w:t>
        <w:br/>
        <w:t>лингвистикалық, және құрылымдық жағынан жан-жақты талданған.</w:t>
        <w:br/>
        <w:t>Аталмыш еңбек тіл біліміне ықылас қойған студент, аспиранттарға, мектеп</w:t>
        <w:br/>
        <w:t>оқушыларына, туған жерін танып-білемін деғен көпшілік қауымға арналады.</w:t>
        <w:br/>
        <w:t>ББК 8.2. каз</w:t>
        <w:br/>
        <w:t>Б. 4602020400 -</w:t>
        <w:br/>
        <w:t>00 (05)-02</w:t>
        <w:br/>
        <w:t>І158ВМ 9965-13-433-2.</w:t>
        <w:br/>
        <w:t>Бияров Б.Н., 2002.</w:t>
        <w:br/>
        <w:t>Алғашқы ғылыми еңбегімді</w:t>
      </w:r>
    </w:p>
    <w:p>
      <w:r>
        <w:t>соғыс және еңбек ардагері</w:t>
        <w:br/>
        <w:t>әкем Нұралда Биярұлына арнаймын</w:t>
        <w:br/>
        <w:t>КІРІСПЕ</w:t>
        <w:br/>
        <w:t>Лексикологияның бір саласы болып табылатын ономасиология</w:t>
        <w:br/>
        <w:t>қазіргі таңда дамыған, жетілген сала деп есептеледі. Бастауын</w:t>
        <w:br/>
        <w:t>ежелгі дәуірлен алатын жалқы есімдер туралы ілім теориялық</w:t>
        <w:br/>
        <w:t>жақтан жан-жақты карастырылды. Алыс шетелдік ғалымдарды</w:t>
        <w:br/>
        <w:t>айтпағанда, кешегі одақтық ғалымдар В.А.Никонов, Э.М.Мурҙзаев,</w:t>
        <w:br/>
        <w:t>А.В.Суперанская, Н.В.Подольская, О.Т.Молчанова т.б. көлемді</w:t>
        <w:br/>
        <w:t>монографиялық еңбектер жазып, ономастикалық зерттеулерді</w:t>
        <w:br/>
        <w:t>теория мен әдістемелік жақтан байытты.</w:t>
        <w:br/>
        <w:t>Дегенмен ғылымның қай саласы болсын жеке алып, тереңірек</w:t>
        <w:br/>
        <w:t>зерттегенде аясы кенейе беретіні белгілі. Ономастиканың бір</w:t>
        <w:br/>
        <w:t>тармағы - топонимика да толық талданып болды деуге әлі ерте.</w:t>
        <w:br/>
        <w:t>Жер-су аттарының тіл білімі. тарих және география секілді ірі үш</w:t>
        <w:br/>
        <w:t>ғылым саласының түйіскен жерінен шығуы оның күрделі сала</w:t>
        <w:br/>
        <w:t>екенін көрсетеді. Біз жер-су аттарын жердің тілі, тарихтың тілі</w:t>
        <w:br/>
        <w:t>ретінде” алып, тіл білімінде қарастыратын себебіміз де сол -</w:t>
        <w:br/>
        <w:t>олардың сөз, атау болып, номинативті қызмет атқаруында.</w:t>
        <w:br/>
        <w:t>Ономастикалық атаулар, оның ішінде еліміздің жер-су аттары</w:t>
        <w:br/>
        <w:t>ұлттық тіл мен этникалық мәдениеттің құрамды бөлігі ретінде</w:t>
        <w:br/>
        <w:t>танылып, халықтың тарихи жадынан үлкен орын алады. Әсіресе</w:t>
        <w:br/>
        <w:t>географиялық атаулар таза мекенжайды білдіретін қызметпен қатар</w:t>
        <w:br/>
        <w:t>егемендікке ме болған жас мемлекетіміздің халықаралық</w:t>
        <w:br/>
        <w:t>қауымдастық алдында үлттық беделін нығайта түсетін фактордың</w:t>
        <w:br/>
        <w:t>бірі болып саналады.</w:t>
        <w:br/>
        <w:t>Қазақстанның жер-су атауларын жинақтау, оларды реттеу,</w:t>
        <w:br/>
        <w:t>дұрыс таңбалау, тарихи атауларды қалпына келтіру, аймақтық</w:t>
        <w:br/>
        <w:t>сөздіктер шығару сиякты топонимиканың теориялық және</w:t>
        <w:br/>
        <w:t>қолданбалы мәселелеріне республика үкіметі үлкен мән беріп, оны</w:t>
        <w:br/>
        <w:t>мемлекеттік тілді қолдану аясында қарап, көптеген тиісті заң,</w:t>
        <w:br/>
        <w:t>нұсқаулар, қаулылар қабылдады. Мәселен, жер-су аттарын жедел</w:t>
        <w:br/>
        <w:t>жинап, Зерттеуге Қазақстан Республикасының Ата заңы және</w:t>
        <w:br/>
        <w:t>Елбасының 1998 жылы 5 қазанда шығарған “Тілдерді қолдану мен</w:t>
        <w:br/>
        <w:t>дамытудың” мемлекеттік бағдарламасы туралы Х» 4106 жарлығы</w:t>
        <w:br/>
        <w:t>3</w:t>
        <w:br/>
        <w:t>өтуі, 1930 жылдарға дейін Қазакстан құрамында болған Қошағаш,</w:t>
        <w:br/>
        <w:t>Шүй аудандарының жол қатынасы қиын Кеген сылтаумен Ресейге</w:t>
        <w:br/>
        <w:t>қосылуы, 1990 жылдан бастап белгісіз себептермен Катонқарағай</w:t>
        <w:br/>
        <w:t>ауданының Шабанбай, Жуантөбе, Тоқыр, Қасқаайғыр, Мұзтау</w:t>
        <w:br/>
        <w:t>маңы жайлауларының Ресейдің мемлекеттік қорығы деп</w:t>
        <w:br/>
        <w:t>жариялануы.</w:t>
        <w:br/>
        <w:t>Онтүстік Алтай оронимдері бүған дейін ғылыми тұрғыдан</w:t>
        <w:br/>
        <w:t>зерттелмегендіктен, тілдік қабаттарын, этнолингвистикалық</w:t>
        <w:br/>
        <w:t>сипатын, бұрын беймәлім болып келген макро және</w:t>
        <w:br/>
        <w:t>микротопонимдерін семантикалық, құрылымдық, этимологиялық</w:t>
        <w:br/>
        <w:t>тұрғыдан зерттеу қажеттігі туды.</w:t>
        <w:br/>
        <w:t>Кітапқа автордың 1991 жылы әл-Фараби атындағы Қазақ</w:t>
        <w:br/>
        <w:t>мемлекеттік университетін бітіргенде "Катонқарағай ауданының</w:t>
        <w:br/>
        <w:t>жер-су аттары” тақырыбына жазылған диплом жұмысына жинаған</w:t>
        <w:br/>
        <w:t>тілдік деректері және сол аймақта қызмет ете жүріп зерттеген</w:t>
        <w:br/>
        <w:t>материалдары негіз болды. Топонимиялық мәліметтер жер</w:t>
      </w:r>
    </w:p>
    <w:p>
      <w:r>
        <w:t>жағдайын қанық білетін, ел тарихымен терең таныс ауыл</w:t>
        <w:br/>
        <w:t>ақсақалдарынан, шежірешілерден, малшы мен аңшылардан</w:t>
        <w:br/>
        <w:t>алынды. Сондай-ақ әр аудан орталығында сақталған бұрынғы</w:t>
        <w:br/>
        <w:t>ұжымшар, кеңшарлардың егістік жерлерін, жайлымдарын</w:t>
        <w:br/>
        <w:t>белгілеген карталар, аудандық, облыстық статистикалық</w:t>
        <w:br/>
        <w:t>басқармалардағы деректер, Өскемен, Семей, Зыряновск, Зайсан</w:t>
        <w:br/>
        <w:t>қалаларындағы мемлекеттік архивтер құжаттары, Шығыс Қазақстан</w:t>
        <w:br/>
        <w:t>облыстық олкетану, этнографиялық, географиялық,</w:t>
        <w:br/>
        <w:t>мұражайларындағы тарихи мәліметтер, әскери архивтерде</w:t>
        <w:br/>
        <w:t>кездескен топографиялық карталар пайдаланылды. Алтай тауларын</w:t>
        <w:br/>
        <w:t>зерттеген европа және орыс саяхатшыларының еңбектеріндегі</w:t>
        <w:br/>
        <w:t>деректермен толықтырылды. Осының нәтижесінде біршама шағын</w:t>
        <w:br/>
        <w:t>көлемді аймактан 2000-ға жуық ороним жиналып, топонимиялық</w:t>
        <w:br/>
        <w:t>аңыздар мен халықтық этимологияға негізделген сюжеттер қағазға</w:t>
        <w:br/>
        <w:t>түсіріліп, жүйеленіп зерттелді.</w:t>
        <w:br/>
        <w:t>тау жотасы белгіленген. Жергілікті тұрғындар оны сол түстағы</w:t>
        <w:br/>
        <w:t>үлкен жайлаудың атымен Ялатай деп атайды. Бүлі - Катонқарағай</w:t>
        <w:br/>
        <w:t>мен Марқакөл аудандарының түйіскен тұсы.</w:t>
        <w:br/>
        <w:t>Топонимика ғылымында жер бетін құрғақ жерлер (территория)</w:t>
        <w:br/>
        <w:t>және сулы аймақ (акватория) деп жалпы түрде екіге бөлу</w:t>
        <w:br/>
        <w:t>қалыптасқан. Құрғақ жердің өзін жер бетінен жоғары жатқан бедер</w:t>
        <w:br/>
        <w:t>(положительный рельеф), жер бетінен төмен жатқан бедер</w:t>
        <w:br/>
        <w:t>(отрицательный рельеф) және бейтарап бедер (нейтральный</w:t>
        <w:br/>
        <w:t>рельеф) деп үшке бөледі. Осындағы жер бетінен жоғары жаткан</w:t>
        <w:br/>
        <w:t>бедердің барлығы (тау, төбе, қырат, шоқы т.б.) ороним (гр. огов</w:t>
        <w:br/>
        <w:t>5ЛАУ- 4 опота “есім”) деп аталады. Алайда кейбір ғалымдар бұл</w:t>
        <w:br/>
        <w:t>терминнің жер бетінен төмен жатқан бедерге, сондай-ақ, құрғақ</w:t>
        <w:br/>
        <w:t>жердің барлығына да, жалпы рельефке таралуы мүмкін екенін</w:t>
        <w:br/>
        <w:t>ескертеді /5.186/.</w:t>
        <w:br/>
        <w:t>Бұл пікір таулы өлкелерге толығымен сәйкес келеді. Таулы</w:t>
        <w:br/>
        <w:t>жердің жоғарғы, төменгі бедерлері, тау-төбесі мен ой-шұүңқыры</w:t>
        <w:br/>
        <w:t>араласып жатады. Тау арасы жазықтар, алаңқылар да бейтарап қала</w:t>
        <w:br/>
        <w:t>алмайды. Көпшілік жағдайда гидронимдер де ороним орнына</w:t>
        <w:br/>
        <w:t>жүреді. Мысалы, Күршім өзенінің аты қазіргі карталарда Күршім тау</w:t>
        <w:br/>
        <w:t>жотасына берілген. Ал оның тарихи аты Сарытау екені белгілі.</w:t>
        <w:br/>
        <w:t>Нарын деп аталатын жіңішке өзеннің аты Нарын тау жотасына</w:t>
        <w:br/>
        <w:t>берілген. Жергілікті тұрғындар ол тауды Алтай деп атайды.</w:t>
        <w:br/>
        <w:t>Атаулардың ауысуы (транстопонимизация) туралы ғалымдар өз</w:t>
        <w:br/>
        <w:t>пікірлерін айткан (В.А.Никонов, А.В.Суперанская, А.П.Ванагас,</w:t>
        <w:br/>
        <w:t>В.Д.Беленькая, Н.В.Подольская, О.Т.Молчанова т.б.). Олардың</w:t>
        <w:br/>
        <w:t>біразы В.В.Сапожниковтың "Алтайдағы таулардың” көбінің өз аты</w:t>
        <w:br/>
        <w:t>жоқ, оларды өздерінен басталатын өзендердің атына "бажы" (басы -</w:t>
        <w:br/>
        <w:t>Б.Б.) сөзін жалғау арқылы атайды" деген пікірін мысалға келтіреді</w:t>
        <w:br/>
        <w:t>/6146/. Расында да, гидроним арқылы осы жолмен жасалатын</w:t>
        <w:br/>
        <w:t>оронимдер аз емес. Мысалы: Бұқтырманың басы, Білезіктің бір</w:t>
        <w:br/>
        <w:t>айрық басы, Жаман Қара Қабаның басы, Қара Ертістің басы,</w:t>
        <w:br/>
        <w:t>Ақсудың қарсы, Аққабаның ағашы, Кіндіккөлдің тасы, т.б.</w:t>
        <w:br/>
        <w:t>Кейде шағын бұлақ, өзенішенің аты тұтас жайлауға беріледі:</w:t>
        <w:br/>
        <w:t>Талдыбұлақ (Катонқарағай ауд.), Шарықтыбұлақ (Катонқарағай</w:t>
        <w:br/>
        <w:t>ауд.). Терісбүлак (Марқакөл ауданы) т.б. Бұл арада гидронимдік</w:t>
        <w:br/>
        <w:t>мағынадан гөрі оронимдік мағына кең де ауқымды сипат алады.</w:t>
        <w:br/>
        <w:t>Алтай таулы аймақ болып келетіндіктен, оронимдер жетекші</w:t>
        <w:br/>
        <w:t>орынға ие болып, өзен, қойнау, шабындық, елді мекендерге өз</w:t>
        <w:br/>
        <w:t>6</w:t>
      </w:r>
    </w:p>
    <w:p>
      <w:r>
        <w:t>1. ӨЛКЕ ОРОНИМДЕРІНІҢ</w:t>
        <w:br/>
        <w:t>ТАРИХИ-ЛИНГВИСТИКАЛЫҚ СИПАҒЫ</w:t>
        <w:br/>
        <w:t>1.1 Өлкенің тарихи-ғеографиялық жағдайына</w:t>
        <w:br/>
        <w:t>қысқаша шолу</w:t>
        <w:br/>
        <w:t>Алтай тауында құрылған алғашқы тайпалық одақ - сақтар біздің</w:t>
        <w:br/>
        <w:t>заманымызға дейінгі 530-522 жылдар арасында өмір сүрген</w:t>
        <w:br/>
        <w:t>Ахеменидтер мемлекеті құрамына енген. Сақтарлы парсылар</w:t>
        <w:br/>
        <w:t>"турлар”, гректер "скифтер" деп атаған. Парсыша "еңіреген ерлер”,</w:t>
        <w:br/>
        <w:t>грекше "көшпенділер" деген мағынада айтылады.</w:t>
        <w:br/>
        <w:t>Алтай тауының аты әлемге Геродот заманынан бері белгілі.</w:t>
        <w:br/>
        <w:t>Геродоттың деректерінде сақтардың шығыстағы мекені ретінде</w:t>
        <w:br/>
        <w:t>Алтынтағ, Мастағ деген атаулар көрсетіледі /10.87/. Мұндағы</w:t>
        <w:br/>
        <w:t>Алтынтағ - Алтай, Мастағ - Мұзтау (Белуха) болуы әбден мүмкін.</w:t>
        <w:br/>
        <w:t>Өйткені! Алтай аясында сақтардың қыруар мол корымдары</w:t>
        <w:br/>
        <w:t>кездесе/і. "Қазақстан тарихы" (очерктер) кітабында: "Шығыс</w:t>
        <w:br/>
        <w:t>Қазақстанда "грифтер (құзғындар) алтынын күзететін" (сақтардың -</w:t>
        <w:br/>
        <w:t>Б.Б.) аримасптар тайпасы тұрған секілді", - деп жазылған /11.35/.</w:t>
        <w:br/>
        <w:t>Мұзтау атауы көне әдеби ескерткіш “Оғыз-наме” эпосында да</w:t>
        <w:br/>
        <w:t>айтылады: “.. Қырық күннен соң Мүзтау деген таудың түбіне</w:t>
        <w:br/>
        <w:t>келді... Шатырларын түсіріп, шөк болып ұйыктап кетті. Таңертең</w:t>
        <w:br/>
        <w:t>болғанла, Оғыз кағанының інатырына күндей бір жарық кірді. Ол</w:t>
        <w:br/>
        <w:t>жарықта көк түкті, көк жалды бір еркек бөрі шықты”. Осы көк бөрі</w:t>
        <w:br/>
        <w:t>Оғызды жорықтарға бастап жүрелі. Эпоста Мұзтаудың бұлай аталу</w:t>
        <w:br/>
        <w:t>себебі жайлы: "Ұша-қыркасы тоң және мұз болатын. Оның басы</w:t>
        <w:br/>
        <w:t>суықтан аппақ, Сол үшін оның аты Мұзтау еді”, - делінеді /11.36/.</w:t>
        <w:br/>
        <w:t>Берсіп ауылынын маңынан 1998-1999 жылдары Италия,</w:t>
        <w:br/>
        <w:t>Франиия және Қазақстан археологтары бірлесіп жүргізген казба</w:t>
        <w:br/>
        <w:t>жұмыстары аса нәтижелі болып, 13 тұлпарымен бірге жерленген</w:t>
        <w:br/>
        <w:t>сақ ханының мүрдесі табылды. Ғалымдар оны біздің заманымызға</w:t>
        <w:br/>
        <w:t>дейінгі ТУ ғасырға жатқызып. жаңалығы жағынан әлем бойынша</w:t>
        <w:br/>
        <w:t>жоғары бағалады. Қолдан жасалған мәңіі тоң астында жақсы</w:t>
        <w:br/>
        <w:t>сақталған ат денелері, ер-тұрман, қару-жарақ, сақтар өмірінен мол</w:t>
        <w:br/>
        <w:t>деректсіз» береді. Мәселен, көне жартастарда кездесіп, кейін</w:t>
        <w:br/>
        <w:t>Қазақстан елтаңбасына салынған мүйізді ат суреті әлдебір тотемдік</w:t>
        <w:br/>
        <w:t>белгі емес, мүйізге ұқсатып алтындап жасаған, жүгеннің желке</w:t>
        <w:br/>
        <w:t>тұсына тағылатын әшекей болып шықты. Оның әшекей емес</w:t>
        <w:br/>
        <w:t>10</w:t>
        <w:br/>
        <w:t>зарысы (ілбіс) біржола жойылып кетті.</w:t>
        <w:br/>
        <w:t>Көбінесе Сібірді мекендейтін бұландар сүрек болса да кездесіп</w:t>
        <w:br/>
        <w:t>қалады. 1930 жылдары Қиыр Шығыстан әкелінген теңбіл бұғы</w:t>
        <w:br/>
        <w:t>Ақмарал аулында (бұрынғы Ұра) өсіп өнуде.</w:t>
        <w:br/>
        <w:t>1910-1914 жылдары Оңтүстік Алтай мен Зайсан өңірін екі рет</w:t>
        <w:br/>
        <w:t>аралаған А.Н.Седельников құстардың жүзден астам түрін</w:t>
        <w:br/>
        <w:t>жинастырып, Омбы музейіне тапсырған.</w:t>
        <w:br/>
        <w:t>Марқакөл қорығының қызметкерлері жүргізген жаңа</w:t>
        <w:br/>
        <w:t>зерттеулерден кейін өлкеде құстың 232 түрі бар екені ссептеліп</w:t>
        <w:br/>
        <w:t>отыр. Егер Қазақстан көлеміне 765 түрлі құс бар десек, бұл аз күс</w:t>
        <w:br/>
        <w:t>емес (29.39). Мұнда субүркіт, үзынқұйрық бүркіт, ақиык бүркіт,</w:t>
      </w:r>
    </w:p>
    <w:p>
      <w:r>
        <w:t>үлкен шаңқылдақ бүркіт, лашын, қаршыға, тұйғын, сұңқар сияқты</w:t>
        <w:br/>
        <w:t>жыртқыш қүстар бар. Аңшылардың мылтығына ілігіп огыратын</w:t>
        <w:br/>
        <w:t>қаз, үйрек, меңіреу құр, ұлар, сарыалақаз, шіл аз болса да</w:t>
        <w:br/>
        <w:t>сақталған. Бұрынғы кезде көп кездесетін жабайы каз өте сирек</w:t>
        <w:br/>
        <w:t>үшырайтын болды.</w:t>
        <w:br/>
        <w:t>ХІХ ғасырда Алтайды аралаған әйгілі неміс ғалымы,</w:t>
        <w:br/>
        <w:t>жаратылыстанушы Альфред Брэм көптеген аңдарды өзінің</w:t>
        <w:br/>
        <w:t>“Жануарлар өмірі” атты көп томдық еңбегіне енгізді.</w:t>
        <w:br/>
        <w:t>Жоғарыда аты аталған аң мен құстың аттары жер-су атына да</w:t>
        <w:br/>
        <w:t>беріліп отырған: Акбүркіт, Аюлы, Бесбұғы, Борсықсай, Бөденелі,</w:t>
        <w:br/>
        <w:t>Бүркітүя, Зеренді; Киікқара, Қоянды, Құзғынды, Маралкөлі,</w:t>
        <w:br/>
        <w:t>Сұңқарұя 1.6.</w:t>
        <w:br/>
        <w:t>Алтайдың климаты шұғыл континенталды деп есептеледі. Себебі</w:t>
        <w:br/>
        <w:t>ауа температурасының тәуліктік, маусымдық және орташа жылдық</w:t>
        <w:br/>
        <w:t>мезгілдерде ауытқу аумағы үлкен. Алтайдың ауа райы, бір жағынан,</w:t>
        <w:br/>
        <w:t>Монғолияның далалы және Орта Азияның жартылай далалы шұғыл</w:t>
        <w:br/>
        <w:t>континенталды климаты, екінші жағынан, батыс Сібірдің</w:t>
        <w:br/>
        <w:t>континенталды климатының тоғысуынан құралады. Таулардың</w:t>
        <w:br/>
        <w:t>тігінен орналасқан белдеулерінде өсетін өсімдіктер қалай айқын</w:t>
        <w:br/>
        <w:t>байқалса, ауа райы да солай сезіліп тұрады.</w:t>
        <w:br/>
        <w:t>Ең суық айлар - қаңтар мен ақпан. Орта есеппен солтүстігінде -</w:t>
        <w:br/>
        <w:t>ІТ С; оңтүстігінде -14.17С, -16.0С аралығында суык, болады.</w:t>
        <w:br/>
        <w:t>Шілде ең ыстық ай деп есептелініп, орташа температура %140с...</w:t>
        <w:br/>
        <w:t>мес мөлшерінде болады. Теңіз деңгейінен 1000-1500м биіктікте</w:t>
        <w:br/>
        <w:t>(РС көрсетеді.</w:t>
        <w:br/>
        <w:t>Желдің соғу бағыты да әр түрлі. Қыстыгүні монғол-сібір желі</w:t>
        <w:br/>
        <w:t>көбірек соғып, қарсыз қара суық әкеледі. Кейде оны батыстан,</w:t>
        <w:br/>
        <w:t>19</w:t>
        <w:br/>
        <w:t>болатынын ескерген. Қазақтар бұл тауды басқа таулардан</w:t>
        <w:br/>
        <w:t>ажыратып тұрған бірден-бір белгісі - мәңгі мұз жамылрысын атауға</w:t>
        <w:br/>
        <w:t>негіз етіп алған.</w:t>
        <w:br/>
        <w:t>Оронимдер көбінесе сан молшері белгілі, бірақ жиі қайталанып</w:t>
        <w:br/>
        <w:t>келетін орографиялық терминдер арқылы жасалады. Қазақ тілінде</w:t>
        <w:br/>
        <w:t>мұндай терминдер 150-200 шамасында екені Ғ.Қоңқашпаев,</w:t>
        <w:br/>
        <w:t>Е.Керімбаев, Ш.Дәулетқұлов, Ғ.Ермекбаевтардың ғылыми</w:t>
        <w:br/>
        <w:t>еңбектерінде келтірілген, Оңтүстік. Алтайда орографиялық</w:t>
        <w:br/>
        <w:t>терминдердің 130-ға жуық түрі кездеседі. Олардың ішінде тау, тас,</w:t>
        <w:br/>
        <w:t>төбе сияқты жиі кездесетінінен бастап, шұрық, үйез, шашын сияқты</w:t>
        <w:br/>
        <w:t>жергілікті аймаққа ғана тән терминдер де бар. Бұлардың көпшілігі</w:t>
        <w:br/>
        <w:t>анықтауыш--термин түрінде келіп, екінегізді оронимдер жасайды.</w:t>
        <w:br/>
        <w:t>Термин үнемі соңғы позицияда тұрып, нысанның өзін білдірсе,</w:t>
        <w:br/>
        <w:t>алдыңғы позициядағы анықтауыш сөз оның ерекше бір белгісін</w:t>
        <w:br/>
        <w:t>(сигнификат) сипаттап тұрады. М: Ақсай, Жетікезең, Жуантөбе,</w:t>
        <w:br/>
        <w:t>Желдіқара, Қоңыржон т.б. В.Н.Попова мұндай құрылымның</w:t>
        <w:br/>
        <w:t>қосымшалы (славяндық) құрылымнан әлдеқайда ыңғайлы екенін,</w:t>
        <w:br/>
        <w:t>денотат туралы хабар беруге мүмкіншілігі мол екенін атап көрсетеді</w:t>
        <w:br/>
        <w:t>/9:9У;</w:t>
        <w:br/>
        <w:t>Табиғатынан халықтың төл тумасы болып табылатын жер-су</w:t>
        <w:br/>
        <w:t>аттарын зерттеу күн тәртібінен түспейтін маңызды мәселе десек,</w:t>
        <w:br/>
        <w:t>өлке оронимдерін тарихи-лингвистикалық, лексика-семантикалык,</w:t>
        <w:br/>
        <w:t>этнолингвистикалық және құрылымдық тұрғыдан талдау - қазақ</w:t>
        <w:br/>
        <w:t>тілінің лексика, этимология салаларын тың деректермен</w:t>
      </w:r>
    </w:p>
    <w:p>
      <w:r>
        <w:t>толықтырады. Жер-су аттары функциялық қызметі,</w:t>
        <w:br/>
        <w:t>экстралингвистикалық сипаты, идеологиялық бағытымен қатар</w:t>
        <w:br/>
        <w:t>халықтың тіл байлығын және ұлттық санасының көркемдік қуатын</w:t>
        <w:br/>
        <w:t>анықтайтын фактор.</w:t>
        <w:br/>
        <w:t>Нысанның табиғатын дәл сипаттайтын тарихи атауларды</w:t>
        <w:br/>
        <w:t>қоғамдық формация немесе келесі бір идеологиялық бағыттың</w:t>
        <w:br/>
        <w:t>ауысуына байланысты еріксіз өзгерту сияқты сыртқы факторлардың</w:t>
        <w:br/>
        <w:t>әсерінен қорғау мәселесі туындайды.</w:t>
        <w:br/>
        <w:t>Топонимика қоғамның саяси өмірімен байланысып</w:t>
        <w:br/>
        <w:t>жатқандықтан, Оңтүстік Алтай оронимдерін зерттеу барысында</w:t>
        <w:br/>
        <w:t>анықталып отырған Республика шекарасы сыртындағы қазақ тілді</w:t>
        <w:br/>
        <w:t>атауларды зерттеп, олардың бөлініп қалу себептерін ашу мәселесі</w:t>
        <w:br/>
        <w:t>көтерілді. Атап айтқанда, 1869 жылы Шәуешектегі келісім бойынша</w:t>
        <w:br/>
        <w:t>белгіленген Ресей мен Қытай шекарасы қазақтың қалың ортасымен</w:t>
        <w:br/>
        <w:t>8</w:t>
        <w:br/>
        <w:t>лауазымдық белгі болуы да мүмкін. Он үш тұлпар ханның он үш</w:t>
        <w:br/>
        <w:t>тайпалы елді басқарғанын білдіретін сияқты. З.Самашев бастаған</w:t>
        <w:br/>
        <w:t>археолог-ғалымдар коне қытай, грек жазбаларында кездесетін</w:t>
        <w:br/>
        <w:t>Хандар жерленген аңғар (Долина царей) осы жер болуы керек деп</w:t>
        <w:br/>
        <w:t>топшылап отыр. Бүл жерде ашылмаған отыздай қорым бар.</w:t>
        <w:br/>
        <w:t>Сол тұста таудан тік түсіп, аңғарды кесе, Бұқтырмаға құятын</w:t>
        <w:br/>
        <w:t>біршама үлкен бұлақ бар. Оның Сахатушка деген атына</w:t>
        <w:br/>
        <w:t>қарамастан, жергілікті тұрғындар Қандысу деп атайды. Бұл</w:t>
        <w:br/>
        <w:t>гидроним кейінгі ұрпақ бұрмалап алған Хансуы немесе Хандар суы</w:t>
        <w:br/>
        <w:t>емес пе екен деген ой келеді. Өйткені бұл өзенше Қандысу</w:t>
        <w:br/>
        <w:t>аталатындай қауіпті емес және қазіргі тұрғын халық жазықтағы</w:t>
        <w:br/>
        <w:t>обалардың сақ кесенелері екенін енді гана біліп жатыр.</w:t>
        <w:br/>
        <w:t>Сахатушка тидропимі туралы Ж.Болатов мынадай халық</w:t>
        <w:br/>
        <w:t>этимологиясын келтіреді: “Бірде бұлақ тасығанда бірнеше</w:t>
        <w:br/>
        <w:t>таутекенің денесін ағызып алып келіпті. Содан қалмақтар</w:t>
        <w:br/>
        <w:t>Сахатүскен деті атап кетсе керек. Саха - қалмақша “таутеке” деген</w:t>
        <w:br/>
        <w:t>сөз”, - дейді /1.35/.</w:t>
        <w:br/>
        <w:t>Қандай сенімді айтылғанымен, халық этимологиясы, аңыз-</w:t>
        <w:br/>
        <w:t>әпсаналар топоним этимологиясына сай келе бермейді. М.Қашқари</w:t>
        <w:br/>
        <w:t>сөздігінде сақа - “киік” мағынасында кездеседі (Сақақлығ - Киікті)</w:t>
        <w:br/>
        <w:t>/12.558/. Алайда Сахатушка - көне орыс тілінен жасалған атау.</w:t>
        <w:br/>
        <w:t>Орыстың әдеби тілінде бұланды “лось” десе, көне орыс тілінде</w:t>
        <w:br/>
        <w:t>"сохатый” деп атаған. Өзеннің шағын көлеміне қарай, кішірейтілген</w:t>
        <w:br/>
        <w:t>мәнді жұрнақ. жалғап, Сохатушка атауын берген. Қазақша</w:t>
        <w:br/>
        <w:t>"бұланшық” деген мағынаға келеді. Бұл тауда бұлан аз болса да</w:t>
        <w:br/>
        <w:t>кездеседі. Сохатушка қазақша дыбысталуында Сақатүшке болып</w:t>
        <w:br/>
        <w:t>өзгереді. Бұл өзенше бастау алатын шағын көл Буланды деп</w:t>
        <w:br/>
        <w:t>аталады.</w:t>
        <w:br/>
        <w:t>Сақ этнонимі туралы В.В.Григорьев, А.Н.Бернштам,</w:t>
        <w:br/>
        <w:t>К.А.Акишев, Г.А.Қушаевтар зерттеулер жазған. Бұл сөздің</w:t>
        <w:br/>
        <w:t>этимологиясы туралы пікірлерді шолып шығуға мүмкіндік жоқ.</w:t>
        <w:br/>
        <w:t>Дегенмен сақ, сақшы, сақтану сияқты сөздердің мағынасы</w:t>
        <w:br/>
        <w:t>"күзетші", "қорушы" деген бір мағына беретін сияқты. Жоғарыда</w:t>
        <w:br/>
        <w:t>келтірілген сілтемеде "грифтер алгынын күзететін сақтар" дегені -</w:t>
        <w:br/>
        <w:t>осы Алтайдан шыққан сақтар болуы мүмкін. Берел қорымдарынан</w:t>
        <w:br/>
        <w:t>алтын әшекейлердің шығуы бүған дәлел. Соңғы қазылымда (1999</w:t>
        <w:br/>
        <w:t>ж.) сақ ханының саркофагынан қүзғынның мүсіндерінің табылуы</w:t>
        <w:br/>
        <w:t>олардың Алтайда әлі күнге дейін кездесетін алып құстар - ақ бас</w:t>
      </w:r>
    </w:p>
    <w:p>
      <w:r>
        <w:t>Н</w:t>
        <w:br/>
        <w:t>қалыптасқан. Олай болса найман әуел баста найм--ман түбірлерінен</w:t>
        <w:br/>
        <w:t>біріккен. Сонда сегіз оғыз-найм ман болып кальқаға түскен деуге</w:t>
        <w:br/>
        <w:t>болады. Наймман//найман болып қысқаруы - тілге тән құбылыс.</w:t>
        <w:br/>
        <w:t>Шыңғысханнан бұрын наймандар өте күшті елдердің бірі</w:t>
        <w:br/>
        <w:t>болған. Әсіресе Инаных Білге Бұқа хан билеген кезде (ХПғ.)</w:t>
        <w:br/>
        <w:t>наймандар сол маңдағы ірі саяси күшке айналған сді. Олардың өз</w:t>
        <w:br/>
        <w:t>заманына сай мәдениеті, калалары болған. Алғашында орхон</w:t>
        <w:br/>
        <w:t>жазуын, кейін көне ұйғыр жазу үлгісін пайдаланған. Керейлер мен</w:t>
        <w:br/>
        <w:t>наймандар алыстан келіп жататын саудагерлер мен миссионерлер-</w:t>
        <w:br/>
        <w:t>дің әсерімен 1007 жылы христиан дінінің несториандық тармағын</w:t>
        <w:br/>
        <w:t>қабылдайды.</w:t>
        <w:br/>
        <w:t>ХП ғасырдың аяғы мен ХІП ғасырдың басында асқан саясаткер</w:t>
        <w:br/>
        <w:t>Шыңғысхан берекесі жоқ керейлер мен наймандарды жеке-жеке</w:t>
        <w:br/>
        <w:t>жаулап алды. Шыңғысханның жеңісіне саяси арандатушы, тұрақты</w:t>
        <w:br/>
        <w:t>бетұстасы жоқ, екіжүзді Жамұха шешеннің көп пайдасы тиді.</w:t>
        <w:br/>
        <w:t>Найманлардың “ат төбеліндей” монғолдардан жеңілуі - осы</w:t>
        <w:br/>
        <w:t>себептерге қоса, ағайынды Таян мен Бұйрық ханның елді екіге</w:t>
        <w:br/>
        <w:t>бөліп, таққа таласуынан деп ұғу керек.</w:t>
        <w:br/>
        <w:t>Алайда наймандардың күресі толастамай, Таян ханның баласы</w:t>
        <w:br/>
        <w:t>Күшілік сұлтанның басшылығымен жалғаса береді. Одан сгскенген</w:t>
        <w:br/>
        <w:t>Шыңғыс, Сүбетай баһадүр басқарған көп әскерімен 1205 жылдың</w:t>
        <w:br/>
        <w:t>көктемінде Оңтүстік Алтайды асып, Бұқтырма өзені бойында</w:t>
        <w:br/>
        <w:t>Күшілік пен меркіт Тоқтабектің біріккен қолын талқандайды.</w:t>
        <w:br/>
        <w:t>К.д”Оссон бұл қақтығысты Жем өзенінің бойында болған деп</w:t>
        <w:br/>
        <w:t>жазады /22.87/. Мұнда қай Жем өзенін айтып отырғаны белгісіз, ал</w:t>
        <w:br/>
        <w:t>Бұқтырма өзенінің көне аты "Жем” еді деген дерек жоқ.</w:t>
        <w:br/>
        <w:t>Ғалымдар Ж.Болатов пен А.Әбдірахманов Бұқтырма гилронимі-</w:t>
        <w:br/>
        <w:t>нің түбірі бұқ - етістік, -тыр -өзгелік етіс жұрнағы, -ма етістіктен</w:t>
        <w:br/>
        <w:t>зат есім тудыратын жұрнақ деп талдайды да, мағынасын суға түскен</w:t>
        <w:br/>
        <w:t>нәрсені тастан-тасқа соғып, бұқтырып әкететін қасиетінен</w:t>
        <w:br/>
        <w:t>шығарады /23.84/. М.Мусатаева мен Л.Шеляховскаяның сөздігінде:</w:t>
        <w:br/>
        <w:t>"Бахтарма - бухтарма (архаиз.) внутренняя сторона шкуры,</w:t>
        <w:br/>
        <w:t>прилегаюшая к телу животного” деген түсініктеме бар /24.47/. Осы</w:t>
        <w:br/>
        <w:t>көнерген сөздің өзенге атау болып берілген себебі - жана сойған</w:t>
        <w:br/>
        <w:t>малдың терісін аударып карағанда, қан тамырларының ін тарам-</w:t>
        <w:br/>
        <w:t>тарам болып көрініп тұрады. Бұқтырма өзені дәл солай бірнеше</w:t>
        <w:br/>
        <w:t>салаға бөлініп, тарамдала ағады. Атау түбірі бұқ/бүк "ішкі жағы”,</w:t>
        <w:br/>
        <w:t>"ішке қарай” деген мағына беретіні бүктеу, бүктүсу, бүкшию секілді</w:t>
        <w:br/>
        <w:t>15</w:t>
        <w:br/>
        <w:t>аттарын қосымша шолып өтсе, филология ғылымдарының</w:t>
        <w:br/>
        <w:t>кандидаты Г.Мәдиева Шығыс Қазақстанның гидронимдерін зерттеу</w:t>
        <w:br/>
        <w:t>нысаны етті /1.45, 2.14/. Кейбір макротопонимдер (Алтай, Ертіс,</w:t>
        <w:br/>
        <w:t>Бұқтырма, Аблакетка, Зайсан т.б.) жоғарыда аталған ғалымдардың</w:t>
        <w:br/>
        <w:t>еңбектерінде этимологиялық жағынан қаралған.</w:t>
        <w:br/>
        <w:t>Алтай таулары қазіргі мемлекеттік құрылымдардың шекарамен</w:t>
        <w:br/>
        <w:t>бөлінулеріне байланысты Орыс Алтайы, Монғол Алтайы және Қазақ</w:t>
        <w:br/>
        <w:t>Алтайы деп үшке бөлінеді. Қазақ Алтайы өз ішінде Кенді Алтай</w:t>
        <w:br/>
        <w:t>және Өр Алтай (Оңтүстік Алтай) болып екіге бөлінеді. Бұл екі</w:t>
      </w:r>
    </w:p>
    <w:p>
      <w:r>
        <w:t>Алтай Қалба жотасы арқылы жалғасып жатса, Ертіс өзені арқылы</w:t>
        <w:br/>
        <w:t>бөлініп тұрады. Қалба оронимінің өзі монғол тіліндегі “жалғасу”,</w:t>
        <w:br/>
        <w:t>“қосылу” мәніндегі холбоо сөзінен шыққан. Біздің кітапқа арқау</w:t>
        <w:br/>
        <w:t>болып отырған аумақ Оңтүстік Алтай деп жалпы аталғанымен,</w:t>
        <w:br/>
        <w:t>өзіне мына тау жоталарын біріктіреді: Нарын. Сарымсақты,</w:t>
        <w:br/>
        <w:t>Тарбағатай, Күршім (Сарытау), Оңтүстік Алтайдың өзі, /Листвяға</w:t>
        <w:br/>
        <w:t>(Қоңыржон) мен Қатын жоталарының оңтүстігі, Шүй - Үкөк</w:t>
        <w:br/>
        <w:t>үстіртінің батыс жағы, Монғол Алтайының солтүстік батыс шеті.</w:t>
        <w:br/>
        <w:t>Қазақстан шекарасынан сәл шығып кетуіміздің себебі - бұл</w:t>
        <w:br/>
        <w:t>жерлердегі оронимдер түркі, оның ішінде көпшілігі қазак, тілінде</w:t>
        <w:br/>
        <w:t>кездеседі және күні бүгінге дейін қазақтар мекендейді. Атап</w:t>
        <w:br/>
        <w:t>айтқанда: Қошағаш, Шүй аудандары мен Қара Ертістің бойы.</w:t>
        <w:br/>
        <w:t>Оңтүстік Алтай тау жүйесінен Зайсан ойпаты арқылы бөлініп</w:t>
        <w:br/>
        <w:t>жатқандықтан Тарбағатай, Сауыр, Қалба тау жоталары сңбекке</w:t>
        <w:br/>
        <w:t>енбеді. Кенді Алтайға жататын .Ульбинский, Убинский, Ивановский</w:t>
        <w:br/>
        <w:t>т.б. тау жоталарындағы оронимдерді түгелдей орыстанған себепті</w:t>
        <w:br/>
        <w:t>зерттеу аясынан тыс қалдырдық.</w:t>
        <w:br/>
        <w:t>Тақырыпты "Өр Алтай (Оңтүстік Алтай) оронимдері” деп</w:t>
        <w:br/>
        <w:t>алуымыздың мәні бұл өлке бірынғай таулы болып келеді.</w:t>
        <w:br/>
        <w:t>Жергілікті тұрғындар тілінде Оңтүстік Алтай деген атау жоқ. Бұл</w:t>
        <w:br/>
        <w:t>кезінде картаға түсіру үстінде саяхатшылар берген “кітаби атау”.</w:t>
        <w:br/>
        <w:t>Э.М.Мурзаев айтқандай, "таулы өлкенің” тұрғындары жақын</w:t>
        <w:br/>
        <w:t>мандағы шындарды білгенімен, түтас тау жүйесі қалай аталатынын</w:t>
        <w:br/>
        <w:t>түсіне бермейді” /3.34/. И.Ф.Бобков 1869 жылы Қытайдың батыс</w:t>
        <w:br/>
        <w:t>шекарасын белгілеуге барған сапарында "Онтүстік Алтай тау</w:t>
        <w:br/>
        <w:t>жотасы Бұқтырма өзенінің бас жағы мен Қара Ертіс арасында</w:t>
        <w:br/>
        <w:t>жатыр" деп көрсеткен /4.19/.</w:t>
        <w:br/>
        <w:t>Қазіргі карталарда Оңтүстік Алтай деп, Күршім тау жогғасының</w:t>
        <w:br/>
        <w:t>жалғасы ретінде Тарбағатай тау сілемінің оңтүстігінде катар жатқан</w:t>
        <w:br/>
        <w:t>5</w:t>
        <w:br/>
        <w:t>қозғау. салды. Бүл бағдарламада терминологиялық және</w:t>
        <w:br/>
        <w:t>ономастикалық жұмыстарға, топонимикалық бы шығаруға,</w:t>
        <w:br/>
        <w:t>әкімшілік-аумақтық карталарды мемлекеттік тілде сөйлетуге жан-</w:t>
        <w:br/>
        <w:t>жақты көмек көрсету, қаржыландыру жүктелген.</w:t>
        <w:br/>
        <w:t>Қазақ ономастикасының жалпы мәселелеріне қатысты осы</w:t>
        <w:br/>
        <w:t>саланын негізін қалаушылар А.Әбдірахманов, Ғ.Қоңқашпаев,</w:t>
        <w:br/>
        <w:t>Е.Қойшыбаев, Т.Жанұзақов, В.Н.Попова, Е.Керімбаевтардың</w:t>
        <w:br/>
        <w:t>белгілі зерттеулерімен қатар соңғы он-жиырма жыл ішінде</w:t>
        <w:br/>
        <w:t>аймақтық, топонимика мәселелеріне қатысты біраз жұмыстармен</w:t>
        <w:br/>
        <w:t>толыға түсті. Атап айтқанда: Атырау облысы топонимдері бойынша</w:t>
        <w:br/>
        <w:t>- А.Қожанов, бұрынғы Көкшетау өңірінен - О.Сұлтаньяев,</w:t>
        <w:br/>
        <w:t>Қостанай облысы бойынша - Б.Бектасова, Шығыс Қазақстанның</w:t>
        <w:br/>
        <w:t>гидронимдерін зерттеген Г.Мәдиева, Қарағанды облысы бойынша -</w:t>
        <w:br/>
        <w:t>А.Жартыбаев, Қызылорда облысы бойынша Қ.Сембиев, Оңтүстік</w:t>
        <w:br/>
        <w:t>Қазақстан облысы бойынша - Қ.Рысбергенова, Батыс Қазақстан</w:t>
        <w:br/>
        <w:t>облысы топонимдері бойынша - Ұ.Ержанова т.б. диссертациялар</w:t>
        <w:br/>
        <w:t>жазды. Бұл еңбектерде сонғы жылдары қазақ тіл білімінде</w:t>
        <w:br/>
        <w:t>қалыптаса бастаған жаңа тенденция жер-су аттарын</w:t>
        <w:br/>
        <w:t>этнолингвистикалық аспектіде зерттеу орын алып отыр.</w:t>
        <w:br/>
        <w:t>Түп гамыры адамзатпен бірге жасасып келе жатқан топонимдер</w:t>
        <w:br/>
        <w:t>бүгінгі қоғамдық өзгерістерді де сезімталдықпен бастан кешуде.</w:t>
        <w:br/>
        <w:t>Саясаттың құрбаны болып кеткен тарихи атаулар қайта жаңғырып,</w:t>
      </w:r>
    </w:p>
    <w:p>
      <w:r>
        <w:t>жаңа азаулар еніп жатыр. Бүл мәселелердің барлығы ойдағыдай</w:t>
        <w:br/>
        <w:t>шешілу үшін аймақтық топонимикондар түгел жиналып, жүйеленуі</w:t>
        <w:br/>
        <w:t>тиіс. Әр аймақтан жиналған жер-су аттары тұтас Қазақстан</w:t>
        <w:br/>
        <w:t>топонимиясын толықтыра түседі.</w:t>
        <w:br/>
        <w:t>Ұлттық топонимикада айтарлықтай жұмыс атқарылғанымен,</w:t>
        <w:br/>
        <w:t>республикамыздың ұлан-ғайыр жерінің географиялық атаулары әрі</w:t>
        <w:br/>
        <w:t>қарай жинақтап, жүйелеу, ғылыми саралауды қажет етеді. Осы</w:t>
        <w:br/>
        <w:t>тұрғыдан қолға алынған республикамыздың шығысындағы Өр</w:t>
        <w:br/>
        <w:t>Алтай (Оңтүстік Алтай) өңірінің жер бедерін бейнелейтін</w:t>
        <w:br/>
        <w:t>географиялық атауларын сипаттауға арналған бұл кітап аймақтық,</w:t>
        <w:br/>
        <w:t>топонимия шеңберінде және жалпыұлттық ономастикалық</w:t>
        <w:br/>
        <w:t>кеңістіктің теориялық мәселелері көлемінде қаралатын өзіндік</w:t>
        <w:br/>
        <w:t>онимлік жүйе болып табылады.</w:t>
        <w:br/>
        <w:t>Жалпы алғанда Шығыс Қазақстан облысынын жер-су аттары</w:t>
        <w:br/>
        <w:t>тұтастай! алынып қаралған жоқ. Облыстың жергілікті: “тіл</w:t>
        <w:br/>
        <w:t>ерекшечіктерін зерттеген .Ж.Болатов Катонқарағай ауданы жер-су</w:t>
        <w:br/>
        <w:t>4</w:t>
        <w:br/>
        <w:t>күшігендерге табынғанын дәлелдейді. Оның үстіне сақтар мола,</w:t>
        <w:br/>
        <w:t>қорғандарын ерекше қастерлеп, күзетіп жүретіні де тарихтан</w:t>
        <w:br/>
        <w:t>белгілі. "Сактармен соғысқың келсе, моласын бұз” деген сөз де бар.</w:t>
        <w:br/>
        <w:t>Соған карағанда, сақтар леген сөзге "сақшылар", "жауынгер", "елін,</w:t>
        <w:br/>
        <w:t>жерін қарушы, күзетшілер" деген ұғым түгел сыйып тұрады.</w:t>
        <w:br/>
        <w:t>Сактардан кейін тарих төріне шыққан хұндар да Алтайға соқпай</w:t>
        <w:br/>
        <w:t>кете алмады. Тарихта жиырма төрт тайпадан біріккен көшпенді</w:t>
        <w:br/>
        <w:t>хұндар Ө.з. дейінгі П ғасырда дәуірлеп, заманымыздың І ғасырында</w:t>
        <w:br/>
        <w:t>ыдыраған. Өз ішінен екіге бөлінген бүл одақтың солтүстік батыс</w:t>
        <w:br/>
        <w:t>хұндары , Алтай тауы, Іле өзені алқабы, Жетісу мен Сырдария</w:t>
        <w:br/>
        <w:t>бойына келіп, жергілікті тайпаларға араласып, сіңіп кеткен.</w:t>
        <w:br/>
        <w:t>Ғалым Ш.Л.Қуанганов қазақ халқының құрамындағы арғын</w:t>
        <w:br/>
        <w:t>руы осы хұндардың тікелей ұрпағы деп көрсетеді (арғұн, арғы (ару)</w:t>
        <w:br/>
        <w:t>ғұн). Ол Алтайдағы Қатын өзеніне келіп құятын Арғұт өзені туралы</w:t>
        <w:br/>
        <w:t>М.Тынышпаевтың пікірін келтірген. Онда Арғұт ғидронимі</w:t>
        <w:br/>
        <w:t>монғолша арғүндар деген көптік мән (Арғұ-т) береді делінген.</w:t>
        <w:br/>
        <w:t>/13.5/. Бұл - жергілікті жерді көзбен көрмегеннен кейін жиі</w:t>
        <w:br/>
        <w:t>қалыптасатын қате пікір. Алтай тілінде Арғұт-арқыт сөзінен</w:t>
        <w:br/>
        <w:t>шығып “торсық”, “саба” деген мағына береді. Өзенге бірнеше</w:t>
        <w:br/>
        <w:t>шағын өзеннің келіп құйылуы атауға себеп болған. ІШТығыстағы</w:t>
        <w:br/>
        <w:t>Аргун өзені арғұн этнонимінен шықты десе, келісуге болады.</w:t>
        <w:br/>
        <w:t>Алтай тауының атын әлемге танытқан тағы бір құрылым - Түрік</w:t>
        <w:br/>
        <w:t>қағанаты. "Түрік" атының қытай жылнамаларында көрініс беруі</w:t>
        <w:br/>
        <w:t>542 жылға жатады. Қытайлар түріктерді хұн тайпаларының бірі деп</w:t>
        <w:br/>
        <w:t>есептейлі. Екінші Шығыс Түрік кағанатынан қалған асыл мұра -</w:t>
        <w:br/>
        <w:t>Орхон-Енисей тас жазуында:</w:t>
        <w:br/>
        <w:t>"Ол йылқа түргіс тапа Алтун йышыг тоға, Ертіс үгүзік кече</w:t>
        <w:br/>
        <w:t>йордымыз" ("Сол жылы түргешке қарсы Алтын қойнауынан аса,</w:t>
        <w:br/>
        <w:t>Ертіс өзенін кеше жорыттык”) - деген жолдар бар /14.35/. Бүдан</w:t>
        <w:br/>
        <w:t>Түрік кағанаты өмір сүрген УІ-УП ғасырларда Алтай тауы Алтын</w:t>
        <w:br/>
        <w:t>қойнау (Алтын тау) аталғанын көрсміз. Сонау Геродот заманын-</w:t>
        <w:br/>
        <w:t>дағы Айтынтағ өз мәнін өзгертпей келген деп тұжырым жасауға</w:t>
        <w:br/>
        <w:t>болады</w:t>
        <w:br/>
        <w:t>Л.Гумилевтің "Коне түріктер” атты кітабында Н.Я.Бичуриннен</w:t>
        <w:br/>
        <w:t>алған мынадай лерек бар: "Чебихан Алтын таулардың (Алтай - Л.Г.)</w:t>
      </w:r>
    </w:p>
    <w:p>
      <w:r>
        <w:t>солтүстік жағына сіңіп кетті. Алтын таулар үш жағынан тіп-тік</w:t>
        <w:br/>
        <w:t>құлама жартастардан тұрады, төртінші жағында ғана атпен, арбамен</w:t>
        <w:br/>
        <w:t>жүре алатын өткелек шатқал бар. Ол жер жазық, Чеби барып соны</w:t>
        <w:br/>
        <w:t>ІЗ</w:t>
        <w:br/>
        <w:t>солтүстік-батыстан соғатын ылғалды жел ауыстырады. Ылғалды!</w:t>
        <w:br/>
        <w:t>түсуі біркелкі емес: биік тау жоталары ылғалды коп қабылдаса</w:t>
        <w:br/>
        <w:t>ашық немесе аласа тауларға аз жауады. Кейбір Өйік тауларға</w:t>
        <w:br/>
        <w:t>әсіресе, Кенді Алтайға жылына 1000-1300мм дейін ылғал түседі</w:t>
        <w:br/>
        <w:t>екен. Оңтүстік Алтайдың Нарын, Тарбағатай тау жоталарына да</w:t>
        <w:br/>
        <w:t>ылғал мол түседі. Қыста кейбір жерлердің қары 23-4 метрге жетеді.</w:t>
        <w:br/>
        <w:t>Катонқарағай, Марқакол аудандары суық, ылғалды аудандарға</w:t>
        <w:br/>
        <w:t>жатады.</w:t>
        <w:br/>
        <w:t>Ауа-райына және табиғат құбылысына байланысты оронимдер</w:t>
        <w:br/>
        <w:t>мол кездеседі. Бұл таулы жердің құбылмалы климатына</w:t>
        <w:br/>
        <w:t>байланысты болса керек: Боран, Боранды, Еспе, Ескексай, Желді,</w:t>
        <w:br/>
        <w:t>Желдікезен, Желдіқара, Желсай, Китің, Көшкін, Күйтінарша,</w:t>
        <w:br/>
        <w:t>Күйтіцғара, Қайтанақ, Қарамұздақ, Қату, Қойтын, Қыраулы,</w:t>
        <w:br/>
        <w:t>Мүзбел, Мұзтау, Салқыншоқы, Самалжота, Сарқырама, Суықсай,</w:t>
        <w:br/>
        <w:t>Суықшат, Тайғанақтұмсық, Тастай, Тошанты, Тұманды, Шабыр.</w:t>
        <w:br/>
        <w:t>Шаңды.</w:t>
        <w:br/>
        <w:t>1.2 Өлке оронимдерінің қалыптасу кезеңдері мен тілдік қабаттары</w:t>
        <w:br/>
        <w:t>Топонимдер арқылы халықтардың өзара байланысын, тілдік</w:t>
        <w:br/>
        <w:t>арсалын, көне шскарасын анықтауға талпыну - ғылымда</w:t>
        <w:br/>
        <w:t>қалыптасқан дәстүр. Алайда адамзатпен бірге жасасып келе жатқан</w:t>
        <w:br/>
        <w:t>жер-су аттарын диахрондық тұрғыдан реттеп, нақты дәуірлерге</w:t>
        <w:br/>
        <w:t>бөліп беру мүмкін емес. Бүл тұрғыдан алғанда ономастика</w:t>
        <w:br/>
        <w:t>фольклорға жақын келеді. Халық ауыз әдебиетіндегі мақал-</w:t>
        <w:br/>
        <w:t>мәтелдердің, эпостық жырлардың қашан және кім шығарғаны</w:t>
        <w:br/>
        <w:t>белгісіз болса, жекелеген топонимді кім жәнс қашан шығарғанын</w:t>
        <w:br/>
        <w:t>білу одан да қиын. Жазу-сызуға мүмкіндігі болмаған көшпенділерді</w:t>
        <w:br/>
        <w:t>былай қойғанда, қалт сткенін қағазға түсіріп отырған Қытай</w:t>
        <w:br/>
        <w:t>жылнамалары көптеген тарихи ономастикондардың мәнін ашуда</w:t>
        <w:br/>
        <w:t>дәрменсіздік танытып жүр. Ерте заманнан қала болып қалыптас-</w:t>
        <w:br/>
        <w:t>қан, ғылымы мен мәдениеті озық саналатын француздар мен</w:t>
        <w:br/>
        <w:t>орыстар "Париж” бен "Москва"-ның этимологиясын дәл басып айта</w:t>
        <w:br/>
        <w:t>алмайды.</w:t>
        <w:br/>
        <w:t>Соған қарамастан, әр елдің топонимикасы жуық шамамен болса</w:t>
        <w:br/>
        <w:t>да, өзінің қалыптасу кезеңдерін, тілдік қабаттарын аныктап,</w:t>
        <w:br/>
        <w:t>біршама ғылыми жетістіктерге жетуде. Мұнда әр атаудың жасын</w:t>
        <w:br/>
        <w:t>аныктау емес, топонимдердің "белгілі бір аймақтың тарихынан,</w:t>
        <w:br/>
        <w:t>20</w:t>
        <w:br/>
        <w:t>атын беріп тұрады. Мысалы, Жуантөбе атауы әрі ороним, әрі</w:t>
        <w:br/>
        <w:t>гидроним, әрі ойконим болып қызмет Жхарады. Бұл - физика-</w:t>
        <w:br/>
        <w:t>географиялық обьектілердің тығыз орналасуынан туатын кұбылыс.</w:t>
        <w:br/>
        <w:t>Халық жиі орналасқан, шаруашылыққа пайдаланылатын</w:t>
        <w:br/>
        <w:t>территорияларда атаулар жиі және сараланған болады. Ал алыс</w:t>
        <w:br/>
        <w:t>жайлау, бос жаткан жерлер көбінесе жалпы бір атпен аталады</w:t>
        <w:br/>
        <w:t>немесе транстопонимизация тәсілі бойынша бір атау бірнеше</w:t>
        <w:br/>
        <w:t>обьектіні қатар атайды. Бұдан кез келген онимдік бірлік адам</w:t>
        <w:br/>
        <w:t>тіршілігі аясына ілінгенде ғана жеке атка ие болатындығы және</w:t>
      </w:r>
    </w:p>
    <w:p>
      <w:r>
        <w:t>топонимиканың демографиялық жағдайға тікелей байланысты</w:t>
        <w:br/>
        <w:t>болатындығы туралы қорытынды шығады.</w:t>
        <w:br/>
        <w:t>Алдымен гидронимдер пайда болды ма, әлде оронимдер пайда</w:t>
        <w:br/>
        <w:t>болды ма деген сүраққа тура жауап табылған жок. Мәселен,</w:t>
        <w:br/>
        <w:t>ағылшын ғалымы К.Мэтьюс ең алдымен өзендердің аты пайда</w:t>
        <w:br/>
        <w:t>болған деп есептейді. Оған себеп "кезекті жаулаушылар жаңа жерге</w:t>
        <w:br/>
        <w:t>енгенде, өзендер не кедергі болады, не сол өзенмен жүзіп баратын</w:t>
        <w:br/>
        <w:t>жол болады” деп дәлелдейді /7.156/. В.А.Никонов оронимдердің</w:t>
        <w:br/>
        <w:t>неғұрлым тұрақты болатынын ескертсе, В.А.Жучкевич кейбір</w:t>
        <w:br/>
        <w:t>аудандарда гидронимдерден төрі "елді мекен атаулары анағұрлым</w:t>
        <w:br/>
        <w:t>көне болып табылады” дейді /8.69/.</w:t>
        <w:br/>
        <w:t>Қалай десек те, адамзаттың ақыл-ойы жер-суға ат қоюға жарай</w:t>
        <w:br/>
        <w:t>бастағанда алдымен тауды атады ма, өзенді атады ма, анықтау</w:t>
        <w:br/>
        <w:t>қиын. Ал теографиялық жаратылыста вулкандық аткылаулар</w:t>
        <w:br/>
        <w:t>нәтижесінде алдымен тау пайда болады. Ол таудың басын қар,</w:t>
        <w:br/>
        <w:t>мәңгі мұздақтар басқаннан кейін өзендер бастау алса керек-ті. Сол</w:t>
        <w:br/>
        <w:t>өзендерден көл, теңіздер құралған.</w:t>
        <w:br/>
        <w:t>Оронимдерге тән басты белгі - атау негізіне таудың сырт</w:t>
        <w:br/>
        <w:t>бейнесі (көлемі, түсі, т.б.) алынатыны. Оның өзінде хоптеген</w:t>
        <w:br/>
        <w:t>белгілерінің біреуі ғана номинациялық актіге қатысып, атаудың</w:t>
        <w:br/>
        <w:t>негізі болады. Бір ерекшелігі, әр халық бір обьектінің әр белгісін</w:t>
        <w:br/>
        <w:t>байкап, әр түрлі атау береді. Мәселен, қазақтар Алтайдын ең биік</w:t>
        <w:br/>
        <w:t>нүктесін Мұзтау деп атаса, орыстар Белуха немесе Ка/тунекие</w:t>
        <w:br/>
        <w:t>столбы деп атайды. Ал алтайлықтар Қатын бажы немесс Ақсулы</w:t>
        <w:br/>
        <w:t>дейді. Бұдан үш халықтың жер-суға ат берудегі байқампаздығы,</w:t>
        <w:br/>
        <w:t>тілдік, мотивтік, логикалық ерекшеліктері байқалып түр. Орыстар</w:t>
        <w:br/>
        <w:t>таудың ақшаңқан түсін және жеке-жеке тұрған шыңдарын таңдап</w:t>
        <w:br/>
        <w:t>алса, алтайлықтар Қатын өзенінің басталатынын және бұл</w:t>
        <w:br/>
        <w:t>мұздақтан бастау алатын сулардың ақ айран түстес лайлы</w:t>
        <w:br/>
        <w:t>7</w:t>
        <w:br/>
        <w:t>иемденді... Ол батыста Гэлолоуды (қарлықтар - Л.Г.), солтүстікте</w:t>
        <w:br/>
        <w:t>Гегуді (қырғыздар - Л.Г.) бағындырды" /15.226/.</w:t>
        <w:br/>
        <w:t>Бірінші қағанаттың соңғы ханзадасы Чебиханның сеянтолардан</w:t>
        <w:br/>
        <w:t>жеңіліп, Алтай тауларына қашуы туралы бұл дерек "Таншу”</w:t>
        <w:br/>
        <w:t>жылнамасынан алынған. Шамасы 630 жыл болса керек. Л.Гумилев</w:t>
        <w:br/>
        <w:t>Чебиханның бекінген жері Теле көлі мен Қатын озенінің</w:t>
        <w:br/>
        <w:t>аралығында болған деп топшылайды. Бұл дерек те ЯАштайдың</w:t>
        <w:br/>
        <w:t>түрікше Алтын тау, қытайша Жин-шаны деп аталғанын растай</w:t>
        <w:br/>
        <w:t>түседі.</w:t>
        <w:br/>
        <w:t>Катонқарағай ауданында Жыш-Тоған деп аталатын қыстау орны</w:t>
        <w:br/>
        <w:t>бар. Бұл екеуі бір атадан тарайтын этнотопонимдер болып шықты.</w:t>
        <w:br/>
        <w:t>Алайда Күлтегін тас жазуындағы “йын” этноним ретінде көрініс</w:t>
        <w:br/>
        <w:t>беруі сабақтастық барлығын білдіреді. Т.Жанұзақовтың айтуынша,</w:t>
        <w:br/>
        <w:t>этноним, антропоним және топоним аралары тығыз байланыста</w:t>
        <w:br/>
        <w:t>болып, озара ауысып отырады /16.9/. Мұндағы Жыш әуелде</w:t>
        <w:br/>
        <w:t>топоним болғаны дау туғызбаса керск. Көне түркі тіліндегі йыш</w:t>
        <w:br/>
        <w:t>"орманды тау қойнауы" мағынасында кейбір түркі тілдерінде бүгінге</w:t>
        <w:br/>
        <w:t>дейін сақталған: алт. йыш, шор. яыш, хак. чыс, як. сис Негізгі</w:t>
        <w:br/>
        <w:t>мағынасынан басқа кейде “тау жотасы”, "қалың орман" деген</w:t>
        <w:br/>
        <w:t>ұғымдар береді. Мәселен, башқ. йыш, қырғ. жыш, қарақ. жыс</w:t>
        <w:br/>
        <w:t>тілдерінде "қалың”, "жаппай" орман мәнінде айтылады. Қазақ</w:t>
        <w:br/>
        <w:t>тіліндегі жыныс тоғай тіркесіндегі жыныс та осылармен мәндес.</w:t>
        <w:br/>
        <w:t>Күлтегін тас жазуында Өтүкен йыш, Шұғай йыш, Қадырхан йыш,</w:t>
      </w:r>
    </w:p>
    <w:p>
      <w:r>
        <w:t>Сұңға йыш, Алтын йыш түрінде кездеседі. Л.В.Дмитриева Өтүкен-</w:t>
        <w:br/>
        <w:t>Хангайдың солтүстігі, Шұғай - ОӨтүкеннің оңтүстігі, Қалырқан -</w:t>
        <w:br/>
        <w:t>Өтүкеннен шығысқа қарай, Сұңға - Енисейдің басы, Алтын йыш -</w:t>
        <w:br/>
        <w:t>Үлкен Алтай деп белгілейді /17.142-142/.</w:t>
        <w:br/>
        <w:t>“Қазақстанның көне тарихында” араб авторы Әл-Маруазидің</w:t>
        <w:br/>
        <w:t>мынадай дерегі келтірілген: “Қарлұқтар бұрын Тулис тауын</w:t>
        <w:br/>
        <w:t>(Алтайды - авторлар) мекендеп, тоғыз-оғыздарға тәуелді болған.</w:t>
        <w:br/>
        <w:t>Кейін олардың үстемдігіне қарсы көтеріліс жасады. Олан соң</w:t>
        <w:br/>
        <w:t>түркеш елін жаулап алды да, мұсылман елдеріне жорық жасады"</w:t>
        <w:br/>
        <w:t>/18.135/.</w:t>
        <w:br/>
        <w:t>Бұдан Алтай тауының көне бір ағы Тулис (Төлес - Б.Б.)</w:t>
        <w:br/>
        <w:t>болғанын байқаймыз. Қазақстан оронимдерін зерттеген</w:t>
        <w:br/>
        <w:t>Е.Керімбаевтың ғылыми сцбегінде В.Ф.Минорский айтқан Алтай</w:t>
        <w:br/>
        <w:t>тауының ертедегі бір атауы Тюлес/Толес болған деген жорамал</w:t>
        <w:br/>
        <w:t>кездеседі /19.14/. Көне түрік тіліндегі әскери терминдерді талдаған</w:t>
        <w:br/>
        <w:t>ІЗ</w:t>
        <w:br/>
        <w:t>сөздерден байқалады.</w:t>
        <w:br/>
        <w:t>Сонымен диахрониялық тұрғыдан Бүк-(рір-ме&gt;Бүк-тыр -ма</w:t>
        <w:br/>
        <w:t>болып тілдік өзгеріске түскен, ал Бухтарма - орысша транскрип-</w:t>
        <w:br/>
        <w:t>цияланған түрі Бұл жерде атаудың, атауға негіз болған</w:t>
        <w:br/>
        <w:t>апеллятивтің де табиғи географиялық рсалиге сәйкес келетіндігін</w:t>
        <w:br/>
        <w:t>байқауға болады.</w:t>
        <w:br/>
        <w:t>Наймандар хандығы кезінде бұл аймақтағы жалқы есімдер түркі</w:t>
        <w:br/>
        <w:t>тілінде болғаны Рашид-ад-дин жылнамасында кездеседі.</w:t>
        <w:br/>
        <w:t>Шыңғысхан мен Оң ханның әскерлері найманның Байбарақ</w:t>
        <w:br/>
        <w:t>Белчира деген жайлауында соғысқанын жазған. Найманның бір</w:t>
        <w:br/>
        <w:t>ханының қызы ұзатылып той жасалғандықтан, жайлауға Байбарақ</w:t>
        <w:br/>
        <w:t>деп қыз есімі берілген дейді /25.111-113/. Байбарақтың қыз есімі</w:t>
        <w:br/>
        <w:t>екенін М.Мусатаева мен Л.Шеляховскаяның сөздігінен</w:t>
        <w:br/>
        <w:t>кездестіреміз: "Байбарак/бейберек/устар. Плотная, шелковая и</w:t>
        <w:br/>
        <w:t>парчовая ткань” /24.45/. Матаның атын қызға коятын салт түркі</w:t>
        <w:br/>
        <w:t>елдерінде кеңінен тараған. Сонда Байбарақ қазіргі Жібек деген.</w:t>
        <w:br/>
        <w:t>есімге келеді. Ал белчира (белтір/белшір) түркі-монғол тілдерінде</w:t>
        <w:br/>
        <w:t>"екі өзеннің құйылысы" мағынасында қолданылады: тув. - белдир,</w:t>
        <w:br/>
        <w:t>шор. - пелтер, алт. - белтир, монғ. - бэлчир, көне түркі. - белтир</w:t>
        <w:br/>
        <w:t>өзендердің құйылысы, таулардың қосылған жері.</w:t>
        <w:br/>
        <w:t>С.Аманжолов Үлкен Нарын ауданындағы Тайбұға деген жерді”</w:t>
        <w:br/>
        <w:t>Вельяминов-Зернов жазған сібір хандарының атасы Тайбұға емесі</w:t>
        <w:br/>
        <w:t>пе екен деген жорамал айтады. Найман руының Келбұға, Кетбүғі)</w:t>
        <w:br/>
        <w:t>тармақтарына ұқсатады /26.72/. Материал жинау барысында бүл!</w:t>
        <w:br/>
        <w:t>Тайбұға бертінде өмір сүрген Қаратай руынан шыққан Жәнібек</w:t>
        <w:br/>
        <w:t>батырдың баласы болып шықты. Қалмақтар қапыда өлтіріп кеткен:</w:t>
        <w:br/>
        <w:t>жер Тайбұға аталған.</w:t>
        <w:br/>
        <w:t>Қазақтың іргелі бір тайпасы болып отырған наймандар</w:t>
        <w:br/>
        <w:t>Шыңғысхан шапқыншылығынан кейін Үгедей ұлысына енген де.</w:t>
        <w:br/>
        <w:t>Алтай тауының батысы мен оңтүстігінде, Нарын жотасында,</w:t>
        <w:br/>
        <w:t>Зайсан-Ертіс жүйесі бойында кошіп жүрген. Ал олардың біраз</w:t>
        <w:br/>
        <w:t>бөлегі Сырдария мен Ұлытауға, Есіл өзенінің маңына қарай ауған</w:t>
        <w:br/>
        <w:t>Бұл босқынға ұшыраған бөлегі ХУІІ ғасырда ғана атамекен жері -</w:t>
        <w:br/>
        <w:t>Алтайға қайтып оралды. Бұлар кезінде Күшілік сұлтанмен бірге</w:t>
        <w:br/>
        <w:t>кеткен наймандардың үрпағы еді.</w:t>
        <w:br/>
        <w:t>Алтай тауы солтүстік ендіктегі 45) және 524 аралығында</w:t>
      </w:r>
    </w:p>
    <w:p>
      <w:r>
        <w:t>орналасқан. Оның оңтүстік-батыс бөлігі біздің республикамызда</w:t>
        <w:br/>
        <w:t>жатқандықтан, Қазақстан Алтайы (Қазақ Алтайы) деп аталады.</w:t>
        <w:br/>
        <w:t>10</w:t>
        <w:br/>
        <w:t>тілінен, табиғатынан мағлұмат бере алатын" қасиетін зерттеу басты</w:t>
        <w:br/>
        <w:t>міндетте түрады /30.162/. 1</w:t>
        <w:br/>
        <w:t>А.П.Дульзон Батыс Сібірдің көне этникалық құрамын</w:t>
        <w:br/>
        <w:t>анықтауда археологиялық қазбалардан төрі тілдік сскерткіштер</w:t>
        <w:br/>
        <w:t>маңызды болатынын, әсіресе географиялық, атауларда сақталған,</w:t>
        <w:br/>
        <w:t>бұрынғы тұрғындардан қалған реликті сөздердің бағалы екенін атап</w:t>
        <w:br/>
        <w:t>өтеді /31.1/. Мәселен, Оңтүстік Алтайда Байтақ деп аталатын тау</w:t>
        <w:br/>
        <w:t>бар. Оны бидағ "шөл, дала” (араб.), пәйтәхт "астана" (парс.)</w:t>
        <w:br/>
        <w:t>мағынасында алып. араб-парсы тіл қабатына жатқызуға болмайды.</w:t>
        <w:br/>
        <w:t>Ороним. құрамындағы тағ&gt;тақ термині көне түркі тілінде Байтағ&gt;</w:t>
        <w:br/>
        <w:t>Байтақ, яғни “бай тау” мағынасында тұрғанын білдіреді.</w:t>
        <w:br/>
        <w:t>Көне қабаттарды анықтауда атау құрамындағы апеллятивтердің</w:t>
        <w:br/>
        <w:t>этимологиясын ашу маңызды міндет атқарады. Олардың көбі</w:t>
        <w:br/>
        <w:t>жалпы есімнен жалқы есімге ауысқан (онимделген) көне сөздерге</w:t>
        <w:br/>
        <w:t>жатады. Оларды адамзаттың тілі бір буынды болған кезге дейін</w:t>
        <w:br/>
        <w:t>талдап көрсетуге болады. Мысалы, жер бетінің көтеріңкі</w:t>
        <w:br/>
        <w:t>формалары тақырыптық-семантикалық, тобына жататын "биік",</w:t>
        <w:br/>
        <w:t>"томпақ”, “домалақ” ұғымдарын беретін тө/то (төбе, төмпешік,</w:t>
        <w:br/>
        <w:t>дөң” т.б.) және чо/шо (шоқы, шоқат, шоқалақ т.б.) географиялық</w:t>
        <w:br/>
        <w:t>терминдердің конелігін көрсетеді.</w:t>
        <w:br/>
        <w:t>В.А.Никонов топоформанттарды "таңбаланған атомға” теңеп,</w:t>
        <w:br/>
        <w:t>солар аркылы халықтардың орын ауыстыруын анықтауға болады</w:t>
        <w:br/>
        <w:t>деп есептейді. Алайда атаудың жас мөлшерін анықтау қиын екенін</w:t>
        <w:br/>
        <w:t>мойындап, “100 жылға дейін дәл айту сирек кездеседі дейді /32.98/.</w:t>
        <w:br/>
        <w:t>Бұл топонимиясы аффикс арқылы жасалуға бейім сланян тілдеріне</w:t>
        <w:br/>
        <w:t>оңтайлы тәсіл болғанмен, көбінесе екі түбірден бірігіп жасалатын</w:t>
        <w:br/>
        <w:t>түркі тілдеріне сәйкес келе бермейді.</w:t>
        <w:br/>
        <w:t>Түркі тілдерінін стратиграфиясын көрсетуде әлі күнге дейін</w:t>
        <w:br/>
        <w:t>бірізділік жоқ. Мәселен, Қазақстан топонимиясын Е.Қойшыбаев</w:t>
        <w:br/>
        <w:t>бес тілдік қабатқа бөлсе, А.Әбдірахманов үлкен екі тілдік қабатқа</w:t>
        <w:br/>
        <w:t>бөліп қарайды.</w:t>
        <w:br/>
        <w:t>Қазіргі кездегі ғылыми енбектерде 4-5 қабаттың маңайында</w:t>
        <w:br/>
        <w:t>болып келеді: 1. коне түркі қабаты; 2. оғыз-қыпшақ қабаты; 3.</w:t>
        <w:br/>
        <w:t>кірме қабат: 4. жаңа қабат. Республиканың әр аймағының</w:t>
        <w:br/>
        <w:t>топонимдері ерекшеліктеріне қарай бұл қабаттар тағы өзгеріп</w:t>
        <w:br/>
        <w:t>тұрады. Жалпы түркі топонимиясына, оның ішінде қазақ</w:t>
        <w:br/>
        <w:t>топонимиясына да ыңғайлы К.М.Мусаевтың үш түрлі қабатқа</w:t>
        <w:br/>
        <w:t>бөліп қарауы: 1. белгісіз қабат; 2. көне түркі қабаты; 3. кірме қабат</w:t>
        <w:br/>
        <w:t>21</w:t>
        <w:br/>
        <w:t>/33.197/</w:t>
        <w:br/>
        <w:t>К.М.Мусаевтың топтастыруын былайша жетілдіре түсуге де</w:t>
        <w:br/>
        <w:t>болады: 1. көне қабат; 2. кірме қабат; 3. жаңа қабат. Бұл жалпы</w:t>
        <w:br/>
        <w:t>тілдік кабаттарды әр аймақтың ерекшеліктеріне қарай топшаларға</w:t>
        <w:br/>
        <w:t>бөліп әкетуге ыңғайлы. Мәселен көне қабатты: а) көне түркі; ә)</w:t>
        <w:br/>
        <w:t>алтай төркіндес тілдер қабаты т.б. деп, ал кірме қабатты аймақтың</w:t>
      </w:r>
    </w:p>
    <w:p>
      <w:r>
        <w:t>тарихи ерекшелігіне қарай жіктеу керек. Шығыс Қазақстан үшін</w:t>
        <w:br/>
        <w:t>орал-алтай, араб-парсы тілдік қабаттары деп бөлудің кажеті жоқ.</w:t>
        <w:br/>
        <w:t>Мұнда монғол және орыс кірме қабаттары бар. Туыстас тілдердің</w:t>
        <w:br/>
        <w:t>ішінен шығыс қыпшақ тілдерінінің элементтері басым.</w:t>
        <w:br/>
        <w:t>Өр Алтай - Қазақстан, Ресей, Қытай, Монғолия мемлекеттік</w:t>
        <w:br/>
        <w:t>шекаралары бас түйістіретін тоғыз тараулы өлке. Тарихында талай</w:t>
        <w:br/>
        <w:t>оқиғаны бастан кешіп, бүкіл түркі тілдес елдер өсіп-өрбіп шыққан</w:t>
        <w:br/>
        <w:t>қасиетт: мекен. Мұндай тарихи-географиялық жағдайлар өлке</w:t>
        <w:br/>
        <w:t>топонимиясына із қалдырмай кетуі мүмкін емес.</w:t>
        <w:br/>
        <w:t>Кезінде диалектолог - ғалым Ж.Болатов Казақстанның басқа</w:t>
        <w:br/>
        <w:t>жерінен Ертіс өзені арқылы бөлініп жатқан Шығыс Қазақстаннан</w:t>
        <w:br/>
        <w:t>ерекше бір тілдік өзгешелік табуға болады деп есептеген еді.</w:t>
        <w:br/>
        <w:t>Зерттеу барысында қазақтың ортақ тілінен алшақ кеткен</w:t>
        <w:br/>
        <w:t>ерекшеліктер мардымсыз болып шықты. Оның себебі - Шығыс</w:t>
        <w:br/>
        <w:t>Қазақстанға Жоңғария империясы құлағаннан кейін ғана, яғни</w:t>
        <w:br/>
        <w:t>1755-1788 жылдардан бастап, қазақтар қайтадан келе бастады. Өз</w:t>
        <w:br/>
        <w:t>ата мекенінен Шынғысхан шапқыншылығы кезінде, Жоңғар</w:t>
        <w:br/>
        <w:t>шапқып-шылығы кезінде айырылған наймандар мен керейлер 5</w:t>
        <w:br/>
        <w:t>ғасыр откен соң Алтайға қайтып оралды. Осы 5 ғасыр бойы олар</w:t>
        <w:br/>
        <w:t>қазақтың қалың ортасы Ұлытау, Сыр. Сарыарқада араласып өмір</w:t>
        <w:br/>
        <w:t>сүрді. Сондыктан тілдік ерекшелік болған күннің өзінде, бес ғасыр</w:t>
        <w:br/>
        <w:t>ішінде жойылып кетті. Найман мен керейді ығыстырған монғолдар,</w:t>
        <w:br/>
        <w:t>кейін көпшілігі монғол тілді тайпалардан құралған Жоңғария</w:t>
        <w:br/>
        <w:t>мұндағы жер-су аттарын өз тілдеріне аударып алғаны заңды</w:t>
        <w:br/>
        <w:t>құбылыс. Мысалы, Бейне теңіз немесе Теңіз аталған көлді Зайсанг-</w:t>
        <w:br/>
        <w:t>нор, Барқытбел тауын - Тарбағатай деп өзгерткен еді.</w:t>
        <w:br/>
        <w:t>Қайга оралған қазақтар жер-су аттарын өз тіліне ауыстырды,</w:t>
        <w:br/>
        <w:t>кейбір монғол атаулары тілге бейімделіп кетті. Дәл осы кезде</w:t>
        <w:br/>
        <w:t>қазақтардың артынан іле-шала орыс қоныс аударушылары келе</w:t>
        <w:br/>
        <w:t>бастады, өйткені жоңғар тайпалары оларды (орыстарды) Алтайға</w:t>
        <w:br/>
        <w:t>жібермеген еді.</w:t>
        <w:br/>
        <w:t>Қазақтар малды тебіндете жаюға қолайлы, желді, қары аз</w:t>
        <w:br/>
        <w:t>“у2.</w:t>
        <w:br/>
        <w:t>455 км?. В.В.Сапожниковтып олшеуінше ұзындығы 37 км, ені 16 км</w:t>
        <w:br/>
        <w:t>шамасында Марқакөл туралы К.Струве мен Г.Потанин,</w:t>
        <w:br/>
        <w:t>Н.И.Яблонскийлер жаксы естеліктер қалдырған.</w:t>
        <w:br/>
        <w:t>Алтайда далалы өсімдіктер әлемі 500-600 м биіктікке дейін</w:t>
        <w:br/>
        <w:t>тараған. Солтүстігінде 1000-1500 м, оңтүстігінде 1700-2000 м</w:t>
        <w:br/>
        <w:t>биіктіктен орман басталады. Орман бүкіл Алтайдың 70%-ын алып</w:t>
        <w:br/>
        <w:t>жатыр. Негізінен қылқан жапыракты ағаштар: қарағай, балқарағай,</w:t>
        <w:br/>
        <w:t>самырсын, қара самырсын (шырша) басым болып келеді. Таудың</w:t>
        <w:br/>
        <w:t>етегінде қалың өсетін қайың, терек сияқты осімдіктер биіктеген</w:t>
        <w:br/>
        <w:t>сайын сирей береді. Орман алқаптары көбінесе таудың теріскей</w:t>
        <w:br/>
        <w:t>жағында қалың өседі. Орманды белдеуде мойыл, долана, қарақат,</w:t>
        <w:br/>
        <w:t>аю карақат (черная смородина), көкбояу (барбарис), таңқурай т.б.</w:t>
        <w:br/>
        <w:t>жемістер мол кездеседі. Орман арасындағы алаңқайлардың барлығы</w:t>
        <w:br/>
        <w:t>дерлік шабындық ретінде пайдаланылады. 2000 м биіктік-тен</w:t>
        <w:br/>
        <w:t>жоғары субалып, альп белдеулері, одан жоғары тундралық белдеулер</w:t>
        <w:br/>
        <w:t>басталады. Таулардың ұшы үнемі үшкір тасты, құз-жартасты болып</w:t>
        <w:br/>
        <w:t>бітеді. Тау басының шатқалдарында қалып қоятын ақ қар жаздай</w:t>
        <w:br/>
        <w:t>ерімей жатады.</w:t>
        <w:br/>
        <w:t>Алтайдың жануарлар дүниесі көптеген зерттеушілердің назарын</w:t>
        <w:br/>
        <w:t>аударған. 1902-1907 жылдары Оңтүстік Алтайды аралаған</w:t>
      </w:r>
    </w:p>
    <w:p>
      <w:r>
        <w:t>Н.И.Яблонский кейбір бағалы аңдардың құрып бара жатқанын</w:t>
        <w:br/>
        <w:t>жазған еді. “Нысанаға алдымен ілінетін негізгі аң - тиін, бірақ</w:t>
        <w:br/>
        <w:t>аңшы одан өзге аңдарды да ешқайсысын таңдап-талғап жатпайды, -</w:t>
        <w:br/>
        <w:t>жолында кездескеннің бәрін: түлкі, бұлғын, суырды көбірек,</w:t>
        <w:br/>
        <w:t>камшат, сілеусін және басқа андарды сирегірек атады; ал құстардан</w:t>
        <w:br/>
        <w:t>олардың көбірек олжалайтыны - құр мен шіл” |27.17|.</w:t>
        <w:br/>
        <w:t>Н.И.Яблонский аңды соңына түсіп аулайтын орыс коныс</w:t>
        <w:br/>
        <w:t>аударушылары мен ұранхайлықтар деп атап көрсетеді. Тағы бір</w:t>
        <w:br/>
        <w:t>саяхатшы В.В.Сапожников керейлердің анқұмар еместігін, көбінесе</w:t>
        <w:br/>
        <w:t>мал бағумен айналысатынын ескерткен еді. Аң аулауды кәсіп емес,</w:t>
        <w:br/>
        <w:t>сауық түрінде ғана пайдаланады дейді |28.8|.</w:t>
        <w:br/>
        <w:t>Осыдан 100 жыл бұрын Алтайда мол кездесетін бағалы аңдар</w:t>
        <w:br/>
        <w:t>қазір жоқ немесе өте аз мөлшерде. Онда да 1976 жылы кұрылған</w:t>
        <w:br/>
        <w:t>Марқакөл қорығында ғана кездеседі. Тау мен тастың еркесі</w:t>
        <w:br/>
        <w:t>Таутеке, Алтай орманының патшасы - қоңыр аю, терісі бағалы</w:t>
        <w:br/>
        <w:t>бұлғын, қызыл қасқыр, күдір, жабайы шошқа т.б. аңлар құрып бітті</w:t>
        <w:br/>
        <w:t>десе де болады. Сілеусін, құну, тау суыры, ақкіс, күзен, қара суыр,</w:t>
        <w:br/>
        <w:t>тиін, қоян т.б. аңдар өте сиреп қалды. Алтайдың ең әдемі аңы - қар</w:t>
        <w:br/>
        <w:t>18</w:t>
        <w:br/>
        <w:t>Алтайдың Қазақстанға қараған бөлігі бүкіл республика жер</w:t>
        <w:br/>
        <w:t>көлемінің оннан бірін алып жатыр. Бұл 1 әз бойынан барлық</w:t>
        <w:br/>
        <w:t>ландшафттық деңгей табылатын, табиғаты алуан түрл) болып</w:t>
        <w:br/>
        <w:t>келетін, өте көркем өлке. Мұнда далалы жерлер, тау алды</w:t>
        <w:br/>
        <w:t>төбелерден бастап, басын мәңгі қар жапқан шың-құздарға дейін</w:t>
        <w:br/>
        <w:t>кездеседі. Құмды тақыр ойпаңдардан бастап ит тұмсығы әтпейтін</w:t>
        <w:br/>
        <w:t>ормандарға дейін бар.</w:t>
        <w:br/>
        <w:t>Алтай тауы сансыз ұсақ салаларын есептемегенде, ірі-ірі</w:t>
        <w:br/>
        <w:t>бірнеше тау жоталарынан құрылған. Солтүстігінен оңтүстігіне қарай</w:t>
        <w:br/>
        <w:t>жүргенде де, батысынан шығысқа қарай жүргенде де тау жоталары</w:t>
        <w:br/>
        <w:t>бірте-бірте көтеріле түсіп, Қатын- Шүй тау жоталарының түйіскен</w:t>
        <w:br/>
        <w:t>тұсында ең биік нүктесіне жетеді. Алтайдың аруы атанған Мүзтау</w:t>
        <w:br/>
        <w:t>(Белуха) осында орналасқан. В.В.Сапожников оның биіктігі 4620 м</w:t>
        <w:br/>
        <w:t>деп көрсетеді. Алайда соңғы ғылыми зерттеулердің нәтижесінде,</w:t>
        <w:br/>
        <w:t>ресми карталарда 4506 м дслініп жүр. Тау жоталары батыстан</w:t>
        <w:br/>
        <w:t>шығысқа қарай қатар-қатар жарыса созылып жатыр., Олардың</w:t>
        <w:br/>
        <w:t>негізгілері мыналар: Қалба (1658 м), Нарын (2080 м), Сарымсақты</w:t>
        <w:br/>
        <w:t>(3436 м). Тарбағатай (3441 м), Күршім (Сарытау, 2295 м),</w:t>
        <w:br/>
        <w:t>Оңтүстік Алтай (3400 м), Үкөк үстірті (3052 м), Шүй (3958 м),</w:t>
        <w:br/>
        <w:t>Қатын (4504 м), Убинский (1831 м), Тигрецкий (2276 м), Каргон</w:t>
        <w:br/>
        <w:t>(2134 м), Теректинский (2891м) т.б.</w:t>
        <w:br/>
        <w:t>Алтай тауының мәңгі мұздақтары талай өзендерді коректендіріп</w:t>
        <w:br/>
        <w:t>тұрады. Бұл өзендер орта есеппен теңіз деңгейінен 2600 м</w:t>
        <w:br/>
        <w:t>биіктіктен бастау алады. Қазақстан Алтайын мөлдір суының</w:t>
        <w:br/>
        <w:t>молдығына қарай кейде Көгілдір Алтай деп те атайды. Оңтүстік</w:t>
        <w:br/>
        <w:t>Алтайда Бұқтырма, Нарын, Күршім, Ақ Берел, Қара Қада (Жеті</w:t>
        <w:br/>
        <w:t>Қаба), Сарымсақты, Қалжыр, Алқабек, Білезік, Ақсу, Қал ұүты т.б.</w:t>
        <w:br/>
        <w:t>өзендер бастау алады. Шағын өзендер мен әр сайда ағып жататын</w:t>
        <w:br/>
        <w:t>мөлдір бұлақтарды сішкім санаған емес. Алайда уақыт алымынан</w:t>
        <w:br/>
        <w:t>және экологиялық әсерден мұздақтар жыл сайын кішірейіп бара</w:t>
        <w:br/>
        <w:t>жатыр. Алтайды көктей кесіп өтетін Ертіс оның ең ірі өзеніне</w:t>
        <w:br/>
        <w:t>жатады. Оның жалпы ұзындығы 4248 км болса, Қазакстан ішінен</w:t>
        <w:br/>
        <w:t>ағатын бөлігі 1400 км. Екі жағалауының арасы орта ссеппеп 120-150</w:t>
        <w:br/>
        <w:t>М.</w:t>
        <w:br/>
        <w:t>Алтай тауы аймағында ірілі-ұсақты 23500 көл кездеседі скен.</w:t>
      </w:r>
    </w:p>
    <w:p>
      <w:r>
        <w:t>Олардың сң ірілері Таулы Алтай өңіріндегі Телецкое/?Теле көлі мен</w:t>
        <w:br/>
        <w:t>Оңтүстік Алтайдағы Марқакол. Оңтүстік Алтайдың інжу-маржаны</w:t>
        <w:br/>
        <w:t>аталған Марқакөл теңіз деңгейінен 1449 м биіктікте жатып Көлемі</w:t>
        <w:br/>
        <w:t>17</w:t>
        <w:br/>
        <w:t>И.Н.Клюкиннің айтуынша, Тюлес/Төлес “ашығыс қанат”, Тардуш</w:t>
        <w:br/>
        <w:t>"батыс қанат” дегенді білдіреді /20.25/. Араб авторы, Алтайды батыс</w:t>
        <w:br/>
        <w:t>түріктердің тілімен Төлес тауы (шығыстағы тау) лсп атауы мүмкін.</w:t>
        <w:br/>
        <w:t>Болмаса алтайды мекендеген /лелес/теле тайпасының аты оронимге</w:t>
        <w:br/>
        <w:t>ауысып түр.</w:t>
        <w:br/>
        <w:t>Жалпы қарлықтардың әуелде мекендеген аймағы қазіргі Шығыс</w:t>
        <w:br/>
        <w:t>Қазақстан облысы жеріне сәйкес келеді. "Қарлық" деп аталуы</w:t>
        <w:br/>
        <w:t>Оңтүстік Алтайдың биік, қарлы тауларып қоныс еткеніне</w:t>
        <w:br/>
        <w:t>байланысты болуы мүмкін. Ташлы тайпасы Ҡалба, Оскемен</w:t>
        <w:br/>
        <w:t>маңындағы тасты тауларды мскендегенге үқсайды. Екінші жағынан</w:t>
        <w:br/>
        <w:t>В.И.Иллич-Свитычтің қар, кер, қр формасы ностратикалық</w:t>
        <w:br/>
        <w:t>тілдерде "тау”, "тас", "шың” мағынасын береді дегенін ескерсек,</w:t>
        <w:br/>
        <w:t>араб саяхатшысы Ибн ҚКалдунның Мұзтауды Мұзқар деп</w:t>
        <w:br/>
        <w:t>белгілеуіне сүйенсек, қарлық этнонимі “таулық” мағынасын да</w:t>
        <w:br/>
        <w:t>береді /40.62/.</w:t>
        <w:br/>
        <w:t>Біз талдап отырған Онтүстік Алтай онңірінің тарихы найман</w:t>
        <w:br/>
        <w:t>тайпасының тарихымен тығыз байланысты. Көне түрік жазуларын-</w:t>
        <w:br/>
        <w:t>да айтылған "сегіз-оғыздарды" зерттеушілер наймандармен теңес-</w:t>
        <w:br/>
        <w:t>тіреді. Оған басты себеп - УПІғ. сегіз-оғыздардың Орхон өзенінен</w:t>
        <w:br/>
        <w:t>бастап Қара Ертіске дейінгі жерді алып жатқаны. Кейінірек (Лиау</w:t>
        <w:br/>
        <w:t>патшалығы ксзінде) дәл осы аймақты мекендеген тайпалар</w:t>
        <w:br/>
        <w:t>"найман" деп атала бастайды. Зерттеушілер найман - "сегіз тайпа"</w:t>
        <w:br/>
        <w:t>деп монғол тілді қидандар атап кеткен дейді /21.51/.</w:t>
        <w:br/>
        <w:t>Л.Л.Викторованың бүл пікірін А.Әбдірахманов та қолдап,</w:t>
        <w:br/>
        <w:t>этноним құрамын найм//найма(н) бурят-монғол тілдерінде "сегіз"</w:t>
        <w:br/>
        <w:t>дегенді білдіреді деп талдайды. Ғылымда дұрыс деп танылған бұл</w:t>
        <w:br/>
        <w:t>пікірді біз де мойындай отырып, этноним құрамын ашуда әлі де</w:t>
        <w:br/>
        <w:t>тілдік талдау жетіспей жатқанын байқадық. Ол жетіспей түрған</w:t>
        <w:br/>
        <w:t>нәрсе - сегіз оғыз атауын қидандар калькалап алғанда көнеден келе</w:t>
        <w:br/>
        <w:t>жатқан оғыз тұлғасын қайда жіберді деген сүраққа жауап. Оқ -</w:t>
        <w:br/>
        <w:t>тайпаз-з - жиынтық сан есім скені, оғыз - тайпалар бірлестігі деген</w:t>
        <w:br/>
        <w:t>көптік мән беретіні ғылымда дәлелденген.</w:t>
        <w:br/>
        <w:t>Біздің ойымызша, оғыз сыңарын араб, соғды жағынан шығып,</w:t>
        <w:br/>
        <w:t>сол кезде (Х ғ.) тарала бастаған ман "ел" сөзі ауыстырған. Араб</w:t>
        <w:br/>
        <w:t>зерттеушісі Шарафаддин жазбаларында “сегізман”, "қыпшақман”,</w:t>
        <w:br/>
        <w:t>"қаңлыман”" түрінде, М.Қашқариде "түркімен” (формасында кездесуі</w:t>
        <w:br/>
        <w:t>бүл сөздің сол дәуірде кең тарағанын дәлелдейді. Бүлардан басқа</w:t>
        <w:br/>
        <w:t>ойман - ой елі, қуман - дала (ку дала) елі сияқты этнонимдер де</w:t>
        <w:br/>
        <w:t>14</w:t>
        <w:br/>
        <w:t>Ақкем, Аракем, Қарагем,</w:t>
        <w:br/>
        <w:t>Елдікем, Жетігем, өзендер,</w:t>
        <w:br/>
        <w:t>жайлаулар - Катонқарағай</w:t>
        <w:br/>
        <w:t>ауданы</w:t>
        <w:br/>
        <w:t>Арғұт жотасы, өзен, тау,</w:t>
        <w:br/>
        <w:t>жайлау - Берел</w:t>
      </w:r>
    </w:p>
    <w:p>
      <w:r>
        <w:t>Байтелес. тау, шабындық,</w:t>
        <w:br/>
        <w:t>жайлау - Маралды :</w:t>
        <w:br/>
        <w:t>Барынду, тау, өзенше -</w:t>
        <w:br/>
        <w:t>Маралды</w:t>
        <w:br/>
        <w:t>Белтірек, шатқал - Қатын</w:t>
        <w:br/>
        <w:t>өзені</w:t>
        <w:br/>
        <w:t>Елеңшадыр, тау - Бұқтырма</w:t>
        <w:br/>
        <w:t>басы</w:t>
        <w:br/>
        <w:t>Жаңа Тарлық, е.м. -Күршім</w:t>
        <w:br/>
        <w:t>Қайтанак, тау - Қосағаш</w:t>
        <w:br/>
        <w:t>Қапшал, асу - Мұзтау</w:t>
        <w:br/>
        <w:t>Қараш, тау - Самар ауданы</w:t>
        <w:br/>
        <w:t>Қара Түрген,</w:t>
        <w:br/>
        <w:t>Қошағаш</w:t>
        <w:br/>
        <w:t>Құраған. өзен, асу - Қатын</w:t>
        <w:br/>
        <w:t>өз. (2700 м)</w:t>
        <w:br/>
        <w:t>өзен, тау -</w:t>
        <w:br/>
        <w:t>Кем - алт. "су" мағынасында</w:t>
        <w:br/>
        <w:t>Арқыт - алт. "торсық”, "саба" Арқыт&gt;</w:t>
        <w:br/>
        <w:t>Арғұт&gt;Аргут</w:t>
        <w:br/>
        <w:t>Байтелес - алт. этноним Теле/телес</w:t>
        <w:br/>
        <w:t>тайпасының бір тармағы</w:t>
        <w:br/>
        <w:t>Бараан - алт. "қара", "қараңғы"“-ту -</w:t>
        <w:br/>
        <w:t>алт "тау", қараңғытау</w:t>
        <w:br/>
        <w:t>Белтір - алт. өзендердің құйылысы,</w:t>
        <w:br/>
        <w:t>таулардың қосылған жері" -ек - қаз.</w:t>
        <w:br/>
        <w:t>кішірейткіш мәнді жүрн. алт. -еш</w:t>
        <w:br/>
        <w:t>Белтірсш</w:t>
        <w:br/>
        <w:t>Элеб - алт. "жер-су иесі" (діни)</w:t>
        <w:br/>
        <w:t>“шадыр - алт. "шатыр". Киелі шатыр</w:t>
        <w:br/>
        <w:t>мағынасындағы тау аты.</w:t>
        <w:br/>
        <w:t>Таарлык -алт. "қап (мешок)"</w:t>
        <w:br/>
        <w:t>Кайа - алт. "құз"“-танмак алт. "өзен</w:t>
        <w:br/>
        <w:t>тармағы”. Құздытармақ</w:t>
        <w:br/>
        <w:t>Капчал - алт. "шатқал"</w:t>
        <w:br/>
        <w:t>Қараш - қырғ. лауазым аты, "биік",</w:t>
        <w:br/>
        <w:t>"үлкен“ мағынасында түр. "Биік тау"</w:t>
        <w:br/>
        <w:t>ауыспалы мағынасын береді.</w:t>
        <w:br/>
        <w:t>қара - алт. "қара"“%түрген -</w:t>
        <w:br/>
        <w:t>"ағынды", "шапшаң"</w:t>
        <w:br/>
        <w:t>Кураган - алт. "қозы". Қозыдай шулап</w:t>
        <w:br/>
        <w:t>ағатын өзен (шулаған)</w:t>
        <w:br/>
        <w:t>алт.</w:t>
      </w:r>
    </w:p>
    <w:p>
      <w:r>
        <w:t>Мөнекей, жайлау - Марқакөл 1. Антропоним</w:t>
        <w:br/>
        <w:t>ауданы</w:t>
        <w:br/>
        <w:t>Меңсу, өзен, мұздақ - Мұзтау</w:t>
        <w:br/>
        <w:t>Ойрат, Ойман, өлке - ТАӨ</w:t>
        <w:br/>
        <w:t>Сағалқуыс, жайлау - Берел</w:t>
        <w:br/>
        <w:t>Салкешу, өткел - Қошағаш</w:t>
        <w:br/>
        <w:t>2. манакай/мөнекей - алт. "тосқауыл",</w:t>
        <w:br/>
        <w:t>"аң аулау"</w:t>
        <w:br/>
        <w:t>Мөөн - алт. "терең"“-су - алт. "суу"</w:t>
        <w:br/>
        <w:t>Ойрат этноним, қалмақ тайпасы.</w:t>
        <w:br/>
        <w:t>Алтайлар оған жатпайды. Ойман, ой -</w:t>
        <w:br/>
        <w:t>алт. "ой"4-ман - араб. “ел”. Ойелі</w:t>
        <w:br/>
        <w:t>Сағал - алт. "сақал", “қияқ шөп”</w:t>
        <w:br/>
        <w:t>қуыс - қаз. "қуыс"</w:t>
        <w:br/>
        <w:t>Сал - алт. “сал”“кечу - алт. "өткел".</w:t>
        <w:br/>
        <w:t>38</w:t>
        <w:br/>
        <w:t>десек, тыр “малдың тұрағы”, “жұрт”, “көң” деген мағынаға келеді.</w:t>
        <w:br/>
        <w:t>Сонда Жазатыр көне түркі тілінде “жазықтағы мал түрағы”</w:t>
        <w:br/>
        <w:t>мағынасын береді. Таулы ы! йда Қаратыр деген жер де бар. Ол</w:t>
        <w:br/>
        <w:t>керісінілпе Қар (қара) “тау”“-тыр “жүрт” формасында келіп, таудағы</w:t>
        <w:br/>
        <w:t>мал тұрағы” мәнін туғызады.</w:t>
        <w:br/>
        <w:t>1932 жылы айдалып, Ақтеңізде Сталин каналын қазу кезінде</w:t>
        <w:br/>
        <w:t>А.Байтұрсынұлымен танысқан, Катонқарағайлық азамат Серікбай</w:t>
        <w:br/>
        <w:t>Мамырханов елін сағынып жазған 60 шумақ өлеңінде Жазатыр</w:t>
        <w:br/>
        <w:t>жайлауын да қосып өтеді:</w:t>
        <w:br/>
        <w:t>Шат пенен қайран Жазатыр,</w:t>
        <w:br/>
        <w:t>Жазасын тартып кім жатыр?!</w:t>
        <w:br/>
        <w:t>Бастан ерік кеткен соң,</w:t>
        <w:br/>
        <w:t>Болдық ақыр біз пақыр.</w:t>
        <w:br/>
        <w:t>Қазіргі кезде бүл атакты жайлаулар Ресей шекарасының арғы</w:t>
        <w:br/>
        <w:t>жағында қалды.</w:t>
        <w:br/>
        <w:t>Күрті, өзен, асу - Катонқарағай ауданы. М.Қашкари сөздігінде</w:t>
        <w:br/>
        <w:t>күрт - “қайың. Тау ағашы. Одан садақ, қамшы, таяқ секілді</w:t>
        <w:br/>
        <w:t>нәрселер жасайды” деп түсінік берілген /12.408/. Сөздікке</w:t>
        <w:br/>
        <w:t>сүйенсек, Жүрті “қайынды” мәніндегі көне топоним болып</w:t>
        <w:br/>
        <w:t>табылалы. Қайың - иіп- бүгуге келетін қасиетіне қарай қару-</w:t>
        <w:br/>
        <w:t>жараққа, шаруашылыққа жиі пайдаланылатын ағаш. “Қозы</w:t>
        <w:br/>
        <w:t>жауырын қайың оқ” тіркесі оған дәлел. Монғолдың хүр “тік”,</w:t>
        <w:br/>
        <w:t>“жар” «өзінен шығуы да мүмкін: хүрт&gt;күрті.</w:t>
        <w:br/>
        <w:t>Қаба, өзен; өлке - Катонқарағай, Марқакөл ауд. Көп салалы</w:t>
        <w:br/>
        <w:t>бұл өзенді Жеті Қаба леп атау қалыптасқан. Олар: Қара Қаба, Ақ</w:t>
        <w:br/>
        <w:t>Қаба, Арасанды Қаба, Нарын Қаба, Толын Қаба, Темір Қаба, Қаба.</w:t>
        <w:br/>
        <w:t>Қаба гилронимінің этимологиясын дэл тауып көрсеткен зерттеу</w:t>
        <w:br/>
        <w:t>жоқ. Өзеннің Оңтүстік Алтай тау жотасын шым-шытырық тілгілеп</w:t>
        <w:br/>
        <w:t>ағатыны - оның басты ерекшелігі. Атау этимологиясы да осы</w:t>
        <w:br/>
        <w:t>қасиетінен барып шығады</w:t>
      </w:r>
    </w:p>
    <w:p>
      <w:r>
        <w:t>Атап айтқанда, алтай төркіндес тілдерге ортақ қобы/қоба “науа”,</w:t>
        <w:br/>
        <w:t>“су ағар”, “ор” сөзінен шығатынын байқаймыз. Нанай. хава(н)</w:t>
        <w:br/>
        <w:t>“қолтық”, “қойын”, мәнжүр. қоби/қобо “науа”, “астау”, монғол.</w:t>
        <w:br/>
        <w:t>хобол/хобоо “науа”, “су ағар”, көне түркі. қобы “қуыс”, “бір</w:t>
        <w:br/>
        <w:t>нәрсенің ішкі жағы”, түркімен. гавак “шатқал”, чуваш. хавал</w:t>
        <w:br/>
        <w:t>“ағаштың өзегі, қуысы” т.б.</w:t>
        <w:br/>
        <w:t>Өзеннің биік таулардың арасымен, тар арнамен ағатыны “науа”,</w:t>
        <w:br/>
        <w:t>“терең шатқалды арна” мағынасымен үндесіп түр. Сонымен</w:t>
        <w:br/>
        <w:t>32</w:t>
        <w:br/>
        <w:t>көшкен наймандар ала келуі мүмкін.</w:t>
        <w:br/>
        <w:t>Оңтүстік қырғыз топонимиясын зерттеген Қ.Қоңқабаев иран</w:t>
        <w:br/>
        <w:t>тілдік қабатының Ош аймағында жиі кездескенімен, солтүстігіне</w:t>
        <w:br/>
        <w:t>қарай сирей беретінін жазады /56.10/. Қазақстанның оңтүстік</w:t>
        <w:br/>
        <w:t>аймақтарында араб, парсы, соғды, тәжік тілдерінен кірген</w:t>
        <w:br/>
        <w:t>топонимдер басым болса, солтүстігінде орыс тілді атаулар көп. Ал</w:t>
        <w:br/>
        <w:t>шығысында монғол тілді атаулар жиі кездеседі.</w:t>
        <w:br/>
        <w:t>Түркі тілдерімен тікелей немесе жанамалай байланысқа түскен</w:t>
        <w:br/>
        <w:t>әлем тілдерінің ішінде монғол және орыс тілі қомақты орын алады.</w:t>
        <w:br/>
        <w:t>Зерттелуі жағынан да түркі-славян және түркі-монғол тіл</w:t>
        <w:br/>
        <w:t>қатынастары туралы еңбектер мол. Оның ішінде түркі-монғол тіл</w:t>
        <w:br/>
        <w:t>тоғысуы алтай теориясы тұрғысынан біраз зерттелді. Тіларалық</w:t>
        <w:br/>
        <w:t>байланыс ең алдымен лексикада жүзеге асады десек, оның</w:t>
        <w:br/>
        <w:t>ажырамас бөлігі ономастика саласында айқын көрініс береді.</w:t>
        <w:br/>
        <w:t>Ономастиканың ішінде антропонимика өзгеріске тез түсіп,</w:t>
        <w:br/>
        <w:t>жаңарып отыратын болса, топонимика ұзақ уақыт бойы тұрақтылық</w:t>
        <w:br/>
        <w:t>сақтауға бейім келеді. Тілдің кірме кабатын қарастыруда</w:t>
        <w:br/>
        <w:t>топонимдердің жиі мысалға алынатыны содан.</w:t>
        <w:br/>
        <w:t>Уақыт өту барысында кірме атаулар жергілікті басым тіл</w:t>
        <w:br/>
        <w:t>ортасында фонетикалық өзгерістерге түсіп, бейімделу процесі</w:t>
        <w:br/>
        <w:t>жүреді. Бұл тұрғыдан қазақ тілінің сөз қорыту күші ерекше мол</w:t>
        <w:br/>
        <w:t>екені байқалады. Құрылысы жағынан өзіне ұқсас алтай төркіндес</w:t>
        <w:br/>
        <w:t>тілдерлен енген сөздерді былай койғанда, басқа типке жататын</w:t>
        <w:br/>
        <w:t>орыс тілді атауларды да бейімдеп жібереді. Мысалы: Сөгір- Согра,</w:t>
        <w:br/>
        <w:t>Мақсымя- Максим, Матабай-Матвей, Боласа-Полоса, Бекет-Пикет</w:t>
        <w:br/>
        <w:t>т.б. Бұдан тіліміздің дыбыс жүйесінің мынадай ерекшеліктерін</w:t>
        <w:br/>
        <w:t>байқаймыз:</w:t>
        <w:br/>
        <w:t>1. Сингармонизм күші (Согра-Сөгүр)</w:t>
        <w:br/>
        <w:t>2. Дауысты, дауыссыздардың кезектесіп келуі (Матвей-</w:t>
        <w:br/>
        <w:t>Матабай).</w:t>
        <w:br/>
        <w:t>3. Сөз басында үяңдардың жиі келуі (Полоса-Боласа, Пикет-</w:t>
        <w:br/>
        <w:t>Бекет) т.б. |</w:t>
        <w:br/>
        <w:t>Топонимия құрамындағы осындай бейімделіп кеткені</w:t>
        <w:br/>
        <w:t>атаулардың тегін анықтау этимологиялық зерттеулер арқылы жүзеге</w:t>
        <w:br/>
        <w:t>асады. Б.А.Серсбренников топонимдердің этимологиясын</w:t>
        <w:br/>
        <w:t>қарастырғанда оларды жалпы есімдерден, сөздерден бөліп қарауды |</w:t>
        <w:br/>
        <w:t>талап стеді. Оның айтуынша, "топонимдер тілдің кесек бір бөлшегі,</w:t>
        <w:br/>
        <w:t>бола тұрса да, өзіне тән жолмен жасалады және дамиды” /114.29/.</w:t>
        <w:br/>
        <w:t>40</w:t>
      </w:r>
    </w:p>
    <w:p>
      <w:r>
        <w:t>сөздігінде балдыр “таудың тұмсығына ұқсап шығып тұрған түсы.</w:t>
        <w:br/>
        <w:t>гағ балдыры - тау тұмсығы” деп берілген /12.518/.</w:t>
        <w:br/>
        <w:t>Көне түркі тіліндегі орографиялық термин күні бүгінге дейін</w:t>
        <w:br/>
        <w:t>сақталған. Анатомиялық апеллятивтің онимденуі арқылы жасалған</w:t>
        <w:br/>
        <w:t>атау.</w:t>
        <w:br/>
        <w:t>Барлық, тау - Катонқарағай ауд., Ақсу. Қазақ тілінде барлық -</w:t>
        <w:br/>
        <w:t>молшылық сөзімен синонимдес мәнде кездеседі. Бірақ абстрактылы</w:t>
        <w:br/>
        <w:t>ұғымдағы сөздер жер-су атына сирек айналады. Монғолдың барлаг</w:t>
        <w:br/>
        <w:t>(барлуғ) атты этнонимі деуге дерек жоқ. Жері батпақты, сазды</w:t>
        <w:br/>
        <w:t>болып келетін бүл өлкеге тува тіліндегі порлуг/борлук “батпақты”,</w:t>
        <w:br/>
        <w:t>“балшықты” деген сөзі дәл келеді. Сонда порлуг&gt;борлук &gt;барлық</w:t>
        <w:br/>
        <w:t>“батпақты”, “сазды”, “дымқыл” жер (оҙке) болып шығады.</w:t>
        <w:br/>
        <w:t>Барынкоөл, көл: жайлау - Марқакөл ауд. Мұндағы барын түркі-</w:t>
        <w:br/>
        <w:t>монғол тілдеріне ортақ баран/бараан “қара қоңыр”, “қара кер”</w:t>
        <w:br/>
        <w:t>түсті білдіреді (Баранкөл “Қаракол”). Атаудың бірінші сыңары,</w:t>
        <w:br/>
        <w:t>сондай-ақ, монғол тіліндегі даруун “батыс” сөзі болуы да мүмкін.</w:t>
        <w:br/>
        <w:t>Таза монғол тілінде баруунгол “батыс өзен” мағынасындағы</w:t>
        <w:br/>
        <w:t>гидроним болып шығады.</w:t>
        <w:br/>
        <w:t>Бүкті, тау - Қара Ертістің басы. М.Қашқари сөздігінде бүк</w:t>
        <w:br/>
        <w:t>“тоғай, агат! өскен жер” мағынасында берілген /12.392/, Бүк?ті</w:t>
        <w:br/>
        <w:t>(есімнен сын есім тудыратын жұрнақ) “орманды” (тау) мағынасын</w:t>
        <w:br/>
        <w:t>береді.</w:t>
        <w:br/>
        <w:t>Жазатыр, жайлау - Катонкарағай ауданы. Халық этимологиясы</w:t>
        <w:br/>
        <w:t>“жаз-отыр?”, яғни жазда жайла мағынасынан шығарады.</w:t>
        <w:br/>
        <w:t>О.Т.Молчанова жазы қырғ “кең”, “жазық”--төр қырғ. “тау</w:t>
        <w:br/>
        <w:t>аңғарының тор жағы” деп дәлелдейді. Сонда Жазытөр болып</w:t>
        <w:br/>
        <w:t>шықпақ /41.173/.</w:t>
        <w:br/>
        <w:t>Атаудың бірінші сыңары көне түркі тіліндегі жазы, үйғ., алт. -</w:t>
        <w:br/>
        <w:t>йазы, шор., хақ. - чазы, қазақша - жазық екені рас. Екінші сыңарда</w:t>
        <w:br/>
        <w:t>тұрған тыр “төр” мәнін береді деуге келмейді. М.Мусатаева мен</w:t>
        <w:br/>
        <w:t>Л.Шеляховская орыс тіліне енген түркі сөздерін зерттеген</w:t>
        <w:br/>
        <w:t>еңбектерінде мынадай дерек келтіреді: “тырло, ср. (Оренбург. обл)</w:t>
        <w:br/>
        <w:t>Юж/Лульск.обл. Приют для скота на дальнем пастбиіце, иногда</w:t>
        <w:br/>
        <w:t>зимнее пастбише, стойло” /24.35/.</w:t>
        <w:br/>
        <w:t>Шығыс Қазақстанда ғтырло сөзі малға қорада емес, сыртта шөп</w:t>
        <w:br/>
        <w:t>шашатын орынға арнап айтылады. Бүл орыс тілінен қайта айналып</w:t>
        <w:br/>
        <w:t>келген көне түркі сөзі болуға тиіс. С.И.Ожегов сөздігінде</w:t>
        <w:br/>
        <w:t>кездеспейді. Құрамындағы -10/-ла аффиксі орыс тілінен енген</w:t>
        <w:br/>
        <w:t>31</w:t>
        <w:br/>
        <w:t>секілді “іркестермен салыстырыңыз.</w:t>
        <w:br/>
        <w:t>Ата, арал; түбек - Самар ауд. Көптеген түркі тілдерінде ада/ата</w:t>
        <w:br/>
        <w:t>сөзі “арал” мағынасын береді. М: әзірб. ада, түркім. ада, үйғ. ата,</w:t>
        <w:br/>
        <w:t>өзб. ота, қарақ. атав/атау формасында келіп, “өзеннің шағын</w:t>
        <w:br/>
        <w:t>аралы”. “қамыс өскен түбек” деген мәнді білдіреді. Л.В.Дмитриева</w:t>
        <w:br/>
        <w:t>аралды “ата” деп атау оғыз тілдеріне тән дейді /17. 135/.</w:t>
        <w:br/>
        <w:t>Аюалған, орман - Катонқарағай ауданы. Аю түбірінен жасалған</w:t>
        <w:br/>
        <w:t>8-9 ороним бар. Э.В.Севортян сөздігінде түйк., түр., әз. - айы, қаз.,</w:t>
      </w:r>
    </w:p>
    <w:p>
      <w:r>
        <w:t>құм., ноғ. - айу, өзб. - айик, үйғ. - азығ, тув. - адығ, ДТС - азық</w:t>
        <w:br/>
        <w:t>түрлерінде тіркелген. Э.Д.Севортян аю туынды сөз, айл аб. аік</w:t>
        <w:br/>
        <w:t>“қартаю” сөзінен шықса керек дейді. Хак., чув., М.Қашқаридегі -</w:t>
        <w:br/>
        <w:t>аба “әке”, “ата” түбірімен түбірлес деп санайды /51.112-113/. Бұл</w:t>
        <w:br/>
        <w:t>пікірді Г.Вамбери де қолдайды.</w:t>
        <w:br/>
        <w:t>Аюлы атаға, әжеге теңесу тотемдік дәстүр немесе табу болуы</w:t>
        <w:br/>
        <w:t>мүмкін. Катонқарағай ауданында аюды “апа”, “апаң” деп атау</w:t>
        <w:br/>
        <w:t>қазірге лсейін кездеседі.</w:t>
        <w:br/>
        <w:t>Құрбанғали Халид Алтай оронимі Алутай болғанын айта келіп,</w:t>
        <w:br/>
        <w:t>былай дейді: “Алу” монғолша “аю”, яғни “аюлы тау” /54.132/.</w:t>
        <w:br/>
        <w:t>Монғо» тілінде баавғай “аю” түрінен басқа аты кездеспейді. Алу</w:t>
        <w:br/>
        <w:t>түркі тілінің бір диалектісі болуы мүмкін.</w:t>
        <w:br/>
        <w:t>М.Қашқари сөздігінде айығ, аба “аю”, мерден “аюдың баласы”</w:t>
        <w:br/>
        <w:t>мағыналарында кездеседі.</w:t>
        <w:br/>
        <w:t>Тұңғыс-мәнжүр тілінде “аю” сөзі “тері”, “тері тон”, “бағалы аң</w:t>
        <w:br/>
        <w:t>терісі” сөздерімен семантикалық байланыста болып, нан., хуйгулэ,</w:t>
        <w:br/>
        <w:t>негид. уйгули, т.-мән. күргү түрлерінде келеді. Салыст: көне түрк.</w:t>
        <w:br/>
        <w:t>күрк “чері тон”, чув. керек “тон” /37.121/.</w:t>
        <w:br/>
        <w:t>Әжім, тау - Бұқтырма басы. Көне түркі тілінде ажы түбірінің</w:t>
        <w:br/>
        <w:t>беретін бір мағынасы “дсненің ауруы”, “жанға батуы” түрінде</w:t>
        <w:br/>
        <w:t>келсе, ауыспалы мағынада “қайғылану”, “уайымдау”, “мұңаю”</w:t>
        <w:br/>
        <w:t>мәнінде кездеседі. Түр., құмық, қ-балқ. т.б. тілдерде (ДТС). Қазақ</w:t>
        <w:br/>
        <w:t>тіліндегі ажым/әжім осы түбір етістікке -ым, -ім жұрнағы жалғану</w:t>
        <w:br/>
        <w:t>арқылы пайда болғанға ұқсайды. Салыст: біл-ім, ұқ-ым т.б. Қазақта</w:t>
        <w:br/>
        <w:t>“уайымдасаң, бетіңе әжім түседі” деуі де осыдан болса керек жер</w:t>
        <w:br/>
        <w:t>бедерігін қыртыс-қатпарлы болуына байланысты аталуы мүмкін.</w:t>
        <w:br/>
        <w:t>Сонымен бірге Әжім оронимі, тува тіліндегі эзим “орман”,</w:t>
        <w:br/>
        <w:t>“тайга мағыналы сөзінен жасалып, “орманды тау” үғымында</w:t>
        <w:br/>
        <w:t>тұруы ықтимал /41.353/.</w:t>
        <w:br/>
        <w:t>Балтыр, тау сілемі - Катонқарағай ауданы. М.Қашқари</w:t>
        <w:br/>
        <w:t>30</w:t>
        <w:br/>
        <w:t>Маркакөлді оңтүстігінен қоршап түрған бұл тау жотасында</w:t>
        <w:br/>
        <w:t>сорайып тұратын, азуға үқсас шыйдары көп. Соған ұқсату арқылы</w:t>
        <w:br/>
        <w:t>Азутау деп атаған.</w:t>
        <w:br/>
        <w:t>Осы ауданда Ажы (Ажа) деп аталатын жайлау да бар. Бірақ ол -</w:t>
        <w:br/>
        <w:t>антропоним, Шыңғыс тұқымынан шыққан Ажы төре Көгедайұлы.</w:t>
        <w:br/>
        <w:t>Семейде орыс оязды өлтіріп қашқан екі жігітті іздеп келген</w:t>
        <w:br/>
        <w:t>Құнанбайды күрметтеп күтіп алатын Ажы төре сол. Оның жайлауы</w:t>
        <w:br/>
        <w:t>Ажы (Ажа) аталып калған.</w:t>
        <w:br/>
        <w:t>Ақөлең, шабындық, - Марқакөл ауданы. М.Қашқари сөздігінде</w:t>
        <w:br/>
        <w:t>өл түбірі “ылғал”, “дымқыл”, “жас” мағыналарын береді /12.74/.</w:t>
        <w:br/>
        <w:t>Э.В.Севортян сөздігінде көне түрк. өшл, як. - уөл, қырғ., хак.,</w:t>
        <w:br/>
        <w:t>тув. - о4, шағ. - уль/оль т.б. тілдерде “сулы”, “дымқыл”, “ылғалды”</w:t>
        <w:br/>
        <w:t>мағынасында айтылады. Сонымен бірге өзб. “жаңа”, “құнарлы”,</w:t>
        <w:br/>
        <w:t>“жас” (шөп), як. “сорпа” мағыналарын да білдіреді.</w:t>
        <w:br/>
        <w:t>Монғ. о/ш, о/е “жас”, “кіші”, “дымқыл”, тұңғ. йі “жастық шақ”</w:t>
        <w:br/>
        <w:t>нұсқаларының болуы, бүл түбірді алтай төркіндес тілдерге</w:t>
        <w:br/>
        <w:t>байланыстырады.</w:t>
      </w:r>
    </w:p>
    <w:p>
      <w:r>
        <w:t>Г.Вамбери шШ/, ло/ “ылғалды”, “дымқыл” сөзінен Юо!, Кш! “көп</w:t>
        <w:br/>
        <w:t>су”, “кол” географиялық терминін шығарады.</w:t>
        <w:br/>
        <w:t>Өл түбірінен өл-ең (шөп) ұғымы пайда болған: салыст.: бал-аң,</w:t>
        <w:br/>
        <w:t>жас-аң. Өлең (шөп) бастабында “жас шөп” түрінде қолданылған.</w:t>
        <w:br/>
        <w:t>Сазды, сулы жердің шөбі жаз бойы сарғаймай көгеріп</w:t>
        <w:br/>
        <w:t>түратындықтан, ол жердің шөбін де “өлең шөп” деп атап кеткен.</w:t>
        <w:br/>
        <w:t>Көпмағыналы “ақ” сөзіне кейінгі тарауда тоқталамыз.</w:t>
        <w:br/>
        <w:t>Алтұра, қыстау - Катонкарағай ауданы. М.Қашкари сөздігінде</w:t>
        <w:br/>
        <w:t>тұра “бекініс”, түрүғ “тұрақ-жай” мағынасында берілген /12.430/.</w:t>
        <w:br/>
        <w:t>“Ал” көне түркі тілінде көп мағыналы түбір болып табылады.</w:t>
        <w:br/>
        <w:t>Бір мағынасы ал - “маңдай”, “алдыңғы жақ” түрінде келеді.</w:t>
        <w:br/>
        <w:t>Керісінше арт “желке”, “қарақұс” мағынасында пайда болып, “ту</w:t>
        <w:br/>
        <w:t>сырты”, “арты” түріне ауысқан.</w:t>
        <w:br/>
        <w:t>Көне түркі тілінен қалған Ялтура атауы “алдыңғы бекініс”</w:t>
        <w:br/>
        <w:t>мағынасын сақтаған. Ялтыұра сөздерінен бірігіп, “ұралы” жер</w:t>
        <w:br/>
        <w:t>мағынасын беруі де мүмкін.</w:t>
        <w:br/>
        <w:t>Арда, тау; өзен - Марқакол ауд. Қазақ тілінде екі жасқа дейін</w:t>
        <w:br/>
        <w:t>енесін еміп өскен жылқы баласын арда емген деп атайды. Мұндай</w:t>
        <w:br/>
        <w:t>еркін өскен малдың асау, тарнаң болатынына қарай үйретілмеген</w:t>
        <w:br/>
        <w:t>жас малды да арда деген. Бүл атау алдымен тау өзеніне беріліп</w:t>
        <w:br/>
        <w:t>(Арда өзен), кейін тауға ауысқан сияқты. Асау өзен, тентек өзен</w:t>
        <w:br/>
        <w:t>29</w:t>
        <w:br/>
        <w:t>зерттеулер жоқ емес. Мәселен, кейбір географиялық терминдер</w:t>
        <w:br/>
        <w:t>шығу төркіні жағынан алтай төркірдес тілдерге одан ары</w:t>
        <w:br/>
        <w:t>ностратикалық тілдерге қарай кетеді. Түркі тіліндегі орографиялық</w:t>
        <w:br/>
        <w:t>термин бая "таудың басы”, "өзеннің басы” т.б. мағынасында бүкіл</w:t>
        <w:br/>
        <w:t>түркі тілінде кездеседі.</w:t>
        <w:br/>
        <w:t>Сондай-ақ эвенк. бастан "бірінші", "кіріспе" нанай тілінде фаіза</w:t>
        <w:br/>
        <w:t>“бет”, "бас" (ТМС,1.76), Рамстедт корей тіліндегі тағі “бас” түркі</w:t>
        <w:br/>
        <w:t>тіліндегі "бас”-қа жуық дейді /39.146/. В.М.Иллич-Свитыч көптеген</w:t>
        <w:br/>
        <w:t>үндіввропа және дгавид тілдерінде "бас” сөзінің нүсқалары</w:t>
        <w:br/>
        <w:t>кездесетінін жазады: те/-"тау", таз-"тау”, тағе-"шоқы”, тазй-</w:t>
        <w:br/>
        <w:t>“шоқы” /40.51/.</w:t>
        <w:br/>
        <w:t>Құрамында монғол тілінің элементтері бар оронимдерді кірме</w:t>
        <w:br/>
        <w:t>қабатқа енгізе тұрып, түркі-монғол тіл бірлестігіне жататындарын</w:t>
        <w:br/>
        <w:t>"ортақ атаулар” немесе "түркі-монғол тілдерінде” деп көрсетіп</w:t>
        <w:br/>
        <w:t>отырамыз. Оларды жеке қабат (алтай дәуірі, түркі-монғол тіл</w:t>
        <w:br/>
        <w:t>бірлестігі дәуірі) етіп беруге толыққанды тілдік деректер жетіспейді.</w:t>
        <w:br/>
        <w:t>Атаулар ауыисканның өзінде қай тілден қай кезде ауысқанын жуық</w:t>
        <w:br/>
        <w:t>шамамен айтпаса, нақты көрсету қиын. А.П.Дульзон көптеген</w:t>
        <w:br/>
        <w:t>өзендер құрамында кездесетін сес, сас, сыс, аш сияқты (формант-</w:t>
        <w:br/>
        <w:t>тардың кет тіліндегі нұсқаларына сүйеніп, осындай гидронимдер</w:t>
        <w:br/>
        <w:t>кет тілінен түріктерге, одан орыс тіліне ауысқан дейді /38.3-9/.</w:t>
        <w:br/>
        <w:t>Құрамында сес, сас, аш форманттары бар өзендер бүкіл түркі тілді</w:t>
        <w:br/>
        <w:t>аумаққа жайылып жатқанын ескерте келіп, К.М.Мусаев былай деп</w:t>
        <w:br/>
        <w:t>қарсы пікір білдіреді: “В данном случае тюркские языки выступают</w:t>
        <w:br/>
        <w:t>не-как язык-посредник, (передатчик от кетского к.русскому); а хак</w:t>
        <w:br/>
        <w:t>язык источник географического термина” /33.197/.</w:t>
        <w:br/>
        <w:t>Тілдің таралуында әр елдің территория көлемі мен жан саны</w:t>
        <w:br/>
        <w:t>ерекше міндет атқаратыны - тіл білімінде дәлелденген нәрсе. Алтай</w:t>
      </w:r>
    </w:p>
    <w:p>
      <w:r>
        <w:t>төркіндес тілдер ішінде жан саны да, жер көлемі де мол болғаны</w:t>
        <w:br/>
        <w:t>түркілер. Ендеше кет, самоди, монғол тілдеріне түркі тілдерінің</w:t>
        <w:br/>
        <w:t>ықпалы зор болған деп айтуға болады.</w:t>
        <w:br/>
        <w:t>а) Көне түркі қабаты</w:t>
        <w:br/>
        <w:t>Қазақ тілі түркі тілдері тобының орталық қыпшақ тобына</w:t>
        <w:br/>
        <w:t>жататындықтан, “түркі топонимиясы”, "түркі тілді -атаулар”</w:t>
        <w:br/>
        <w:t>терминдерін бөліп-жармай қолдана беруге болады. Өйткені кейбір</w:t>
        <w:br/>
        <w:t>фонетикалық айырмашылықтарды ескермегенде түркі тілдерінің</w:t>
        <w:br/>
        <w:t>сөздік қоры, оның ішінде географиялық терминдер де Әіршама</w:t>
        <w:br/>
        <w:t>ұқсас болып келеді. Субстратты топонимдердің семантикасын</w:t>
        <w:br/>
        <w:t>пішінді бір темір құрал, киімнің қыртыстарын жазу үшін оны</w:t>
        <w:br/>
        <w:t>қыздырып, киімді бастыра сылайды" деген түсінік берілген | Г2:97/:</w:t>
        <w:br/>
        <w:t>Г.Рамстедт корей тіліндегі /і/ "ысыту", "үйту" сөзімен салыстыра</w:t>
        <w:br/>
        <w:t>келіп, тур. шін - "үйту", "күйдіру" етістігінен іне (үтік) сөзі пайда</w:t>
        <w:br/>
        <w:t>болған деп дәлелдейді /39.45/.</w:t>
        <w:br/>
        <w:t>Үтіктің басы оронимі сүйірленген тау тұмсығын үтікке</w:t>
        <w:br/>
        <w:t>ұқсатудан туған.</w:t>
        <w:br/>
        <w:t>Шялым-тарым, өзенше, аңғар -Күршім ауданы. Көне түркі</w:t>
        <w:br/>
        <w:t>тілінде тарым "кез-келген өзеннің тармақтары", "тарамдары"</w:t>
        <w:br/>
        <w:t>/51.46/.: М.Қашқари: тарым - "кол немесе құмға құйылатын</w:t>
        <w:br/>
        <w:t>өзендердің тармақтары, тарамдалуы". Көне дәуірде Тарым топонимі</w:t>
        <w:br/>
        <w:t>кең тарағанын мына мысалдан көреміз: "Ұйғырлар шекарасындағы</w:t>
        <w:br/>
        <w:t>"Кужа" деген жердің жанындағы бір мекен Ұсны тарым деп</w:t>
        <w:br/>
        <w:t>аталады. Осы жерде ағатын бір өзен де "тарым" деп аталады"</w:t>
        <w:br/>
        <w:t>/12.455/.</w:t>
        <w:br/>
        <w:t>Термин түбірінде тарым, тармақ, таралу, тарқату, тарау</w:t>
        <w:br/>
        <w:t>сөздеріне ұйтқы болған тар(а)&lt;та“р4“а архетипі жатқаны</w:t>
        <w:br/>
        <w:t>байқалады. Тары--м, тары-мақ түрінде субстантивтенгенде түбір-</w:t>
        <w:br/>
        <w:t>дегі тары, тара етістігі білініп тұрады.</w:t>
        <w:br/>
        <w:t>Өзен атының алдында тұрған шалым сөзі топонимика заңы</w:t>
        <w:br/>
        <w:t>бойынша анықтауыш болуға тиіс. Сол ойдан келгенде көне түркі</w:t>
        <w:br/>
        <w:t>чал "ақшыл-сұр", "күлгін түс" мағынасында тұруы мүмкін. Түрк. чал</w:t>
        <w:br/>
        <w:t>"ақ шашты", "сұр", "түйе сүтін косқан сусын", қырғ. чалап "су</w:t>
        <w:br/>
        <w:t>қосқан айран", көне қаз. шалқүұйрық "бозғыл құйрықты ат" т.б.</w:t>
        <w:br/>
        <w:t>болып келуі Шалымтарым "бозғыл немесе күлгін түсті өзен”</w:t>
        <w:br/>
        <w:t>мағынасын береді. Салыст: шал--ым (бозғылт“-ым, қызғылт“ым).</w:t>
        <w:br/>
        <w:t>Жиналған материалдан көне түркі тілдік қабатын іздеу</w:t>
        <w:br/>
        <w:t>қиындығын көптеген зерттеушілер мойындайды. Қ.Қоңқабаев</w:t>
        <w:br/>
        <w:t>қырғыз тілінің тарихи лексикологиясы мен тарихи грамматика-</w:t>
        <w:br/>
        <w:t>сының аз зерттелуін айта келіп, көне түркі элементтерін</w:t>
        <w:br/>
        <w:t>қарастырғанда көне түркі сөздіктеріне сүйенгенін ескертеді /56.22-</w:t>
        <w:br/>
        <w:t>23/:</w:t>
        <w:br/>
        <w:t>Монографиядан көрініп тұрғанындай М.Қашқари,</w:t>
        <w:br/>
        <w:t>Э.В.Севортян, Г.Рамстедт, В.И.Цинциус, Ә.Қайдар т.б.</w:t>
        <w:br/>
        <w:t>сөздіктерінде кездесетін көне түркілік сөздер, географиялық</w:t>
        <w:br/>
        <w:t>терминдер, топонимдер пайдаланылды. Олардың көпшілігі</w:t>
        <w:br/>
        <w:t>топоним құрамында күні бүгінге дейін сақталып қана қоймай,</w:t>
        <w:br/>
        <w:t>жалқы есім ретінде негізгі міндеті бағыт-бағдар беру қызметін де</w:t>
        <w:br/>
        <w:t>36</w:t>
      </w:r>
    </w:p>
    <w:p>
      <w:r>
        <w:t>атқарып түр. Көне түркі тіліндегі атаулардың ұзақ уақытқа төтеп</w:t>
        <w:br/>
        <w:t>беруі; жер-су аттарының тұрақтылыққа бейім екендігін тағы да</w:t>
        <w:br/>
        <w:t>дәлелдейді.</w:t>
        <w:br/>
        <w:t>Тұрақтылықты бұзып, атауларды орынсыз алмастырудың</w:t>
        <w:br/>
        <w:t>мынадай басты-басты себептері бар:</w:t>
        <w:br/>
        <w:t>1. Сыртқы әсер: а) этносты жаулап немесе отарлап алу арқылы</w:t>
        <w:br/>
        <w:t>үстемдік саясатпен әдейі алмастыру;</w:t>
        <w:br/>
        <w:t>ә) түрлі сыртқы себептерден этностың мүлде құрып кетуі</w:t>
        <w:br/>
        <w:t>немесе орын ауыстыруы;</w:t>
        <w:br/>
        <w:t>2. Ішкі әсер: а) этнос ішіндегі идеологиялық күрестің</w:t>
        <w:br/>
        <w:t>нэтижесінде үстемдік алған саяси топтың нұсқауымен өзгерту;</w:t>
        <w:br/>
        <w:t>ә) сол жердегі этнос тілінің өлі тілге айналуы.</w:t>
        <w:br/>
        <w:t>ә) Туыстас түркі тілдерінен ауысқан атаулар</w:t>
        <w:br/>
        <w:t>Онтүстік Алтаймен іргелес жатқан Таулы Алтай өлкесін</w:t>
        <w:br/>
        <w:t>мекендейтін алтайлықтар - тілі бір туыстас ел. Тілдік типология</w:t>
        <w:br/>
        <w:t>бойынша Шығыс хұн бұтағының қырғыз-қыпшақ тобына жатады.</w:t>
        <w:br/>
        <w:t>Кей топтастыруда шығыс қыпшақ тобы деп аталады. Шығыс</w:t>
        <w:br/>
        <w:t>Қазақстанмен географиялық және тарихи жағдайлар бойынша</w:t>
        <w:br/>
        <w:t>байланысып жатыр. Жоңғария кұрамына кіріп, Оңтүстік Алтайды</w:t>
        <w:br/>
        <w:t>біраз мекендегендіктен, жер-су аттарында ізі қалған. Кеңес дәуіріне</w:t>
        <w:br/>
        <w:t>дейін көшіп-қонып араласқаны болмаса, кейін өз алдарына өмір</w:t>
        <w:br/>
        <w:t>сүрді. Оған басқа республикада жатуы, діндерінің басқа болуы</w:t>
        <w:br/>
        <w:t>себеп болды. Таулы Алтай өлкесінің Қошағаш, Шүй аудандарында</w:t>
        <w:br/>
        <w:t>қазақтар мол тұрады.</w:t>
        <w:br/>
        <w:t>Алтай тілі генеалогиялық жағынан хакас, шор, қырғыз тілдеріне</w:t>
        <w:br/>
        <w:t>ұқсас, ерін үндестігі жақсы сақталған. Үнемі қалмақ монғолдармен</w:t>
        <w:br/>
        <w:t>араласып тұрғандықтан, топонимиясында монғол тілі элементтері</w:t>
        <w:br/>
        <w:t>басым келеді.</w:t>
        <w:br/>
        <w:t>Аймақта аз болса да тува, хакас тілдеріндегі атаулар кездесіп</w:t>
        <w:br/>
        <w:t>қалады. Олар - түркілердің тұтас тұрған дәуірінен қалған атаулар</w:t>
        <w:br/>
        <w:t>болса керек.</w:t>
        <w:br/>
        <w:t>Онтүстік Алтай оронимдерінде өзінше бір тілдік қабат болып</w:t>
        <w:br/>
        <w:t>саналатын алтай тілінен ауысқан (кірме емес) атаулар мыналар:</w:t>
        <w:br/>
        <w:t>алтай тілінде қазақ тілінде</w:t>
        <w:br/>
        <w:t>Яқалаха, өзен, тау аңғары, Ялаха -алт. "ала", "лай” өзен. "Ақ"</w:t>
        <w:br/>
        <w:t>жайлау - Аршаты анықтауышын қазақтар косқан</w:t>
        <w:br/>
        <w:t>секілді.</w:t>
        <w:br/>
        <w:t>27</w:t>
        <w:br/>
        <w:t>Этимологиясы даулы болып жүрген Катонқарағай ойконимі</w:t>
        <w:br/>
        <w:t>осы "Қотанкарағай”-дан орыс тіліне қате транскрипцияланған.</w:t>
        <w:br/>
        <w:t>Кейбір зерттеушілердің “Қатынқарағай” деуіне ешқандай ғылыми</w:t>
        <w:br/>
        <w:t>негіз жоқ. Орыс саяхатшыларының жазбасында, 1936 жылғы</w:t>
        <w:br/>
        <w:t>әкімшілік картада “Котан-Карағай” деп анық жазылған.</w:t>
        <w:br/>
        <w:t>Сырт, таудың арты - Сырт, Сарткожа сырты, тау арасы, қойнау</w:t>
      </w:r>
    </w:p>
    <w:p>
      <w:r>
        <w:t>- Катонқарағай ауданы. Жалпы түркі тілдерінде сырт “астана,</w:t>
        <w:br/>
        <w:t>қаладан алыс жер”, “тау үстірті, қыраттар” мағынасында</w:t>
        <w:br/>
        <w:t>қолданылады /33.155/. Аталмыш ауданда сырт елді мекенге жақын</w:t>
        <w:br/>
        <w:t>тұрған таулардың “арғы жағы”, “ту сырты” мағынасына ауысқан.</w:t>
        <w:br/>
        <w:t>Елді мекенге қараған жағын тұтас “бет” деп атау қалыптаскан.</w:t>
        <w:br/>
        <w:t>Таңба, елді мекен - Катонқарағай ауданы. Таңба&lt;Тамға көне</w:t>
        <w:br/>
        <w:t>географиялық термин ретінде колданылғаны көптеген еңбектерде</w:t>
        <w:br/>
        <w:t>айтылады. М.Қашқари тамға-ның екінші мағынасы ретінде былай</w:t>
        <w:br/>
        <w:t>жазады: “тармақ. Теңіз, көл не дарияларға құятын судың бір</w:t>
        <w:br/>
        <w:t>тармағы, қолтығы. Кеме, қайық тоқтайтын жерді де “тамға” дейді”</w:t>
        <w:br/>
        <w:t>/12.484/.</w:t>
        <w:br/>
        <w:t>О.Т.Молчановада: танмак/танма - алт. “өзеннің бір тармағы”,</w:t>
        <w:br/>
        <w:t>тув. “ағынды өзен тармағы”, ир. танги, тенги “шатқал”, таудың тар</w:t>
        <w:br/>
        <w:t>жері” мағыналарын беретіні айтылған /41.202/.</w:t>
        <w:br/>
        <w:t>Қ. Қоңқабаевта: тамга “өзен тармағы”, “шағын өзенше” түрінде</w:t>
        <w:br/>
        <w:t>кездеседі /56.29/.</w:t>
        <w:br/>
        <w:t>Келтірілген мысалдардың растығын нысанның өзі-ақ дәлелдеп</w:t>
        <w:br/>
        <w:t>тұр. Бұқтырма өзенінің бір тармағы тауға жақындап келген тұсын</w:t>
        <w:br/>
        <w:t>Таңба деп атаған. Кеңес дәуірінің 70-жылдарында осы аттас</w:t>
        <w:br/>
        <w:t>ауылды Еңбек деп ауыстырды. Алайда көне түркі тілінен келе</w:t>
        <w:br/>
        <w:t>жатқан Тамға/Таңба атауын ел ұмытқан жоқ.</w:t>
        <w:br/>
        <w:t>Тосынтоғайдың биігі, тау - Маркакөл ауданы. М.Қашқариде</w:t>
        <w:br/>
        <w:t>тосұн “мінілмеген асау, тарпаң тай” деп түсіндіріледі /12.461/</w:t>
        <w:br/>
        <w:t>Тосын сөзі көне дәуірде “жаңа”, “із тимеген”, “таза” мағыналарын</w:t>
        <w:br/>
        <w:t>бергені мына тіркестерден көрінеді: тосын мінез көрсетті, тосыннан</w:t>
        <w:br/>
        <w:t>келді т.б. Тосынтоғай “ағашы қиылмаған”, “тың” тоғай мағынасын</w:t>
        <w:br/>
        <w:t>беріп тұр деуге болады.</w:t>
        <w:br/>
        <w:t>Тұлын Қаба, өзең, жайлау - Қара Ертіске құяды. Басын Оңтүстік</w:t>
        <w:br/>
        <w:t>Алтайдың мұздақтарынан алады. Көне түркі тілінде толын/тұлын</w:t>
        <w:br/>
        <w:t>“толған”, “толу” мағынасында айтылады. Мәселен, М.Қашқариде</w:t>
        <w:br/>
        <w:t>толұн ай “толған ай” мәнінде кездеседі. Тұлын Қаба “толық сулы”</w:t>
        <w:br/>
        <w:t>Қаба мағынасында келіп, енді бір саласы Нарын Қабаға антоним</w:t>
        <w:br/>
        <w:t>34</w:t>
        <w:br/>
        <w:t>Қобо &gt;Қаба тіл өзгерісінен өткен өзен қазіргі қазақ тіліндегі “науа”</w:t>
        <w:br/>
        <w:t>сөзіне сәйкес келеді. Оңтүстік Алтайдың Шабанбай жайлауында</w:t>
        <w:br/>
        <w:t>Науа деп аталатын өзен де бар.</w:t>
        <w:br/>
        <w:t>Қайырты, тау - Қара Ертістің басы. Көне түркі тілі сөздіктерінде</w:t>
        <w:br/>
        <w:t>қайыр “құм” мағынасын береді. “Оғыздар құмды “қайыр” дейді”</w:t>
        <w:br/>
        <w:t>деген түсінік бар /12.227/. Қайырты тура мағынасында “құмды”</w:t>
        <w:br/>
        <w:t>болып шықпақ. Осы өлкеде және Катонқарағай ауданында</w:t>
        <w:br/>
        <w:t>Қайырқүм деп аталатын жерлер бар. Қайырқұм “құм-құм” мәнінде</w:t>
        <w:br/>
        <w:t>бірінші сынары делексикаланып плеоназм құрап түр. Көне</w:t>
        <w:br/>
        <w:t>мағынасын ұқпаған кейінгі ұрпақ. сонғы сыңарды косып атаған.</w:t>
        <w:br/>
        <w:t>Салыст: бала-шаға, абысын-ажы т.б.</w:t>
        <w:br/>
        <w:t>1863 жылы Онтүстік Алтайды аралаған Г.Потанин мен К.Струве</w:t>
        <w:br/>
        <w:t>Алтай өзендеріндегі құндыздарды аулап, терісіне сіңген алтын</w:t>
        <w:br/>
        <w:t>құмдарын ерітіп алтын алатын адамдарды көрген. Әсіресе кәрі</w:t>
        <w:br/>
        <w:t>құндыздардың терісіне сіңіп алған алтын мөлшері көбірек болады</w:t>
        <w:br/>
        <w:t>екен. Кейде олар денесі ауырлап, су бетіне шыға алмай өлетін</w:t>
        <w:br/>
        <w:t>көрінеді. Жергілікті тұрғындар мұндай жолмен алынған алтынды</w:t>
        <w:br/>
        <w:t>“құндыз қайыр” деп атаған /55.15/.</w:t>
      </w:r>
    </w:p>
    <w:p>
      <w:r>
        <w:t>Қоңқай - Үлкен Нарын, Катонқарағай аудандары. Көне түркі</w:t>
        <w:br/>
        <w:t>тілінде к“аң-к“оң - "мұрын", “дөңес” мағынасындағы түбір соз</w:t>
        <w:br/>
        <w:t>болғанын Э.Севортян, Ә.Қайдар еңбектерінде кездестіреміз.</w:t>
        <w:br/>
        <w:t>Атаудың екінші сыңары -қай (-кей) бір кезде түркі-монғол</w:t>
        <w:br/>
        <w:t>тілдерінде ортақ болған да, түркі тілдерінде бұл өлі жұрнаққа</w:t>
        <w:br/>
        <w:t>айналған (сол-а-қай, оң-қай, теріс-кей, төс-кей т.б.) /111.180/.</w:t>
        <w:br/>
        <w:t>Қоңқай оронимі "қоңқиған, доңестенген, бөлектенген тау”</w:t>
        <w:br/>
        <w:t>мағынасында түр. Топонимикада жиі кездесетін эллипстік құбылыс</w:t>
        <w:br/>
        <w:t>бойынша “тау” компоненті түсіп қалған. Бұл атау жалпы тау</w:t>
        <w:br/>
        <w:t>жүйелеріне қосылмай бөлек тұрған тауларға ғана беріледі.</w:t>
        <w:br/>
        <w:t>Катонқарағай ауданында Үлкен Қоңқай, Бала Қоңқай, Қоңқай,</w:t>
        <w:br/>
        <w:t>Үлкен Нарын ауданында Қонқай баз деген таулар бар.</w:t>
        <w:br/>
        <w:t>Қотан, қыстау - Үлкен Нарын ауданы. Көне түркі тілінде қотан</w:t>
        <w:br/>
        <w:t>"дөңгелек”, “топ”, “шеңбер” мағынасында қолданылған. Қой</w:t>
        <w:br/>
        <w:t>қораны доңгелектей коршағандықтан қотан деп атаған. Қазақтың</w:t>
        <w:br/>
        <w:t>"Алқақотан” биі де дөңгелене тұрып билеуге негізделген. Оңтүстік</w:t>
        <w:br/>
        <w:t>Алтайда Байқотан, Қотанашы, Қотанды, Қотанқарағай сияқты</w:t>
        <w:br/>
        <w:t>атаулар кездеседі. Мұндағы Қотан-ашы - "дөңгелек ашылы жер”,</w:t>
        <w:br/>
        <w:t>Қотанқарағай - "топ ҡарағай” мағыналарында тұр да, қалғандары</w:t>
        <w:br/>
        <w:t>"қой қорасы”, “қыстау” мәнін береді.</w:t>
        <w:br/>
        <w:t>32</w:t>
        <w:br/>
        <w:t>Салы бар өткел</w:t>
        <w:br/>
        <w:t>Сатықыстак, қыстау - Саты - бұғы өрісін қоршаған</w:t>
        <w:br/>
        <w:t>Маркакөл ауд. 2. аты. Түбі алт. саады</w:t>
        <w:br/>
        <w:t>“қоршау” сөзінен шыққан. Бурят</w:t>
        <w:br/>
        <w:t>тілінде сада “оқшауланған жер”,</w:t>
        <w:br/>
        <w:t>“алыс жер” мағынасында кездеседі.</w:t>
        <w:br/>
        <w:t>Катонқарағай ауданында Маралсаты</w:t>
        <w:br/>
        <w:t>деген жер де бар.</w:t>
        <w:br/>
        <w:t>Төлеңгіт, шабындық - Өрел Төлеңги/теленеәет - алт. "Телес</w:t>
        <w:br/>
        <w:t>тайпасының бір тармағы болып кірген</w:t>
        <w:br/>
        <w:t>көне тайпа қалдығы"</w:t>
        <w:br/>
        <w:t>Ұранхай, елді. мекен - Ұранхай - этноним. Тува слінің</w:t>
        <w:br/>
        <w:t>Марқакөл ауданы монғолданып кеткен бір тармағы.</w:t>
        <w:br/>
        <w:t>Шаңғыр. тау - Үлкен Нарын Чанкыр - алт. "аспан көк, биік таудың</w:t>
        <w:br/>
        <w:t>басы, сеңгір”.</w:t>
        <w:br/>
        <w:t>1.2.2 Кірме қабат</w:t>
        <w:br/>
        <w:t>Тіл білімінде "кірме сөз" термині бар. Сөздіктерде оған "белгілі</w:t>
        <w:br/>
        <w:t>бір тілге басқа тілдерден ауысқан сөздер мен сөз орамдары,</w:t>
        <w:br/>
        <w:t>сөзжасам қосымшалары мен сөз тіркестері" деп анықтама берілген</w:t>
        <w:br/>
        <w:t>/874124/.</w:t>
        <w:br/>
        <w:t>Қазақ тілі лексикасындағы кірме қабаттарға араб, иран, монғол,</w:t>
        <w:br/>
        <w:t>орыс тілдері жатқызылып жүр /58.88/. Қазақ топонимиясы да</w:t>
        <w:br/>
        <w:t>лексиканың күрамдас бір бөлігі болып саналатындықтан, бұл кірме</w:t>
        <w:br/>
        <w:t>қабаттар із қалдырған. Жері көлемді Қазақстанның әр аймағында</w:t>
        <w:br/>
        <w:t>бұл төрт кірме қабат бірдей таралмағаны жер-су аттарынан-ақ</w:t>
      </w:r>
    </w:p>
    <w:p>
      <w:r>
        <w:t>көрініп түрады. Мәселен, Шығыс Қазақстан облысы топонимия-</w:t>
        <w:br/>
        <w:t>сында араб, иран тілдері дербес қабат құрай алмайды. Кейбір</w:t>
        <w:br/>
        <w:t>зерттеушілердің иран-тәжік сөзі деп жүрген "дара” орографиялық</w:t>
        <w:br/>
        <w:t>термині жеке тұрған тауды, бір адам оңаша мекендейтін тау</w:t>
        <w:br/>
        <w:t>қойнауын білдіретін қазақ сөзі болуы да мүмкін. Мысалы: Мәкиле</w:t>
        <w:br/>
        <w:t>дарасы, Бапы дарасы, Шолақдара, Қарабие дарасы деген таулар</w:t>
        <w:br/>
        <w:t>жалпы тау жүйесінен жеке, дара тұрған таулардың аты. Бұл сөз</w:t>
        <w:br/>
        <w:t>иран тілінен енген күннің өзінде, нұсқаларымен қоса (Дерел,</w:t>
        <w:br/>
        <w:t>Дарбы) жеке тілдік қабат құрауға аздық етеді. Алтайда иран-парсы</w:t>
        <w:br/>
        <w:t>халқы тұрды леген тарихи дерек жоқ. Бірен-саран кірген атауларды</w:t>
        <w:br/>
        <w:t>Ұлытау, Сыр бойынан бұдан 250-300 жыл бұрын атамекеніне</w:t>
        <w:br/>
        <w:t>39</w:t>
        <w:br/>
        <w:t>болып тұр. Нарын - монғ. нарийн “жіңішке” сөзі екені белгілі.</w:t>
        <w:br/>
        <w:t>Түлын қаба - монғолдың тҰұл “таймень балығы” сөзінен жасалуы да</w:t>
        <w:br/>
        <w:t>мүмкін. Онда бұл өзен аты “балықты” Қаба болып шықпақ.</w:t>
        <w:br/>
        <w:t>Үркер, жота - Катонқарағай ауданы. М.Қашқари, Э.В.Севортян</w:t>
        <w:br/>
        <w:t>сөздіктерінде “үлкер” түрінде келіп, негізінен Плеяда шоқ</w:t>
        <w:br/>
        <w:t>жұлдызының атауы ретінде беріледі. Э.В.Севортян сөздігінде кейбір</w:t>
        <w:br/>
        <w:t>түркі тілдерінде үркер тұлғасында келетіні байқалады: көне түрк. -</w:t>
        <w:br/>
        <w:t>үлкер, әз. - үлкәр, алт. - у/Коғ, башқ. - үлгер, хак., шор. - үрсел, як. -</w:t>
        <w:br/>
        <w:t>үлгүр, қаз., ққалп., қырғ. - үркер, түрк. - хурхор т.б. Л.Базен үлкер -</w:t>
        <w:br/>
        <w:t>үл-к “бөлу” етістігінен пайда болған десе, Ю.Немет үркер - үр</w:t>
        <w:br/>
        <w:t>“үрлеу” етістігінен жасалған дейді, К.Брокельман улүк “бөлу”, ұлұс</w:t>
        <w:br/>
        <w:t>“ел” түбірлері и/-дан пайда болды десе, Дж.Клаусон әскери термин</w:t>
        <w:br/>
        <w:t>“тосқауыл” мәнінен жұлдызға ауысқан дейді /51.630-631/.</w:t>
        <w:br/>
        <w:t>Жоғарыдағы пікірлерді жоққа шығармай, мынадай дәлел қосуға</w:t>
        <w:br/>
        <w:t>болады. Үркердің түбірі - үрк "үрку", "шошыну" сөзінен шықса</w:t>
        <w:br/>
        <w:t>керек. Мал да, аң да үріккен кезде, қашпас бұрын үйіріліп,</w:t>
        <w:br/>
        <w:t>едірейісіп топтана қалады. Қауіптін қайдан екенін анықтағанша</w:t>
        <w:br/>
        <w:t>осылай тұрып, содан соң үркіп қашады. Үркер "топтанар”,</w:t>
        <w:br/>
        <w:t>"бірігер”, "топтанған" мәнінде қалыптасқан. Аспанда үріккендей</w:t>
        <w:br/>
        <w:t>болып топтанған шоқжұлдызға да осы мәнде Үркер аты берілген.</w:t>
        <w:br/>
        <w:t>М.Қашқариде Үлкер түрінде келуі, сөздікке түркі тілінің бір</w:t>
        <w:br/>
        <w:t>диалектісі алынған болуы керек. “В.Севортян өз кезегінде</w:t>
        <w:br/>
        <w:t>М.Қашқариге сүйеніп, үлкер деп алуы да мүмкін. Көптеген түркі</w:t>
        <w:br/>
        <w:t>тілдерінде "үркер" тұлғасында келуі "үрк" түбірі бар екенін жоққа</w:t>
        <w:br/>
        <w:t>шығармайды. 5</w:t>
        <w:br/>
        <w:t>М.Қашқари сөздігіндегі мысал да "топ", "топтану" мағынасын</w:t>
        <w:br/>
        <w:t>кеңейте түседі: "Шайқастарда Үлкер шерік дейтін бір айла бар:</w:t>
        <w:br/>
        <w:t>әскерлер әр тараптан топ-топ болып топталып жиналады. Бір тобы</w:t>
        <w:br/>
        <w:t>ілгерілегенде, қалғандары да соңынан ілесе ілгерілейді. Һүл айла</w:t>
        <w:br/>
        <w:t>қолданылғанда жеңіліс кем де кем болады (ауд. А.Егеубай) /12.125/.</w:t>
        <w:br/>
        <w:t>Үркер топонимі тақыр, тасты жотаның үстіндегі шағын ойпаңға</w:t>
        <w:br/>
        <w:t>өскен бір топ терекке берілген. Басқа орманнан алыс қалған бұл</w:t>
        <w:br/>
        <w:t>теректер төбе басында, топталып түрғандықтан осылай аталған болу</w:t>
        <w:br/>
        <w:t>керек.</w:t>
        <w:br/>
        <w:t>Үтіктің басы, тау тұмсығы - Маркакол ауданы. "Үтік" сөзінің</w:t>
        <w:br/>
        <w:t>көне түркі дәуірінен келе жатқанын көпшілік біле бермейді. Орыс</w:t>
        <w:br/>
        <w:t>гіліндегі "утюг" түркі тілінен алынғандығы белгілі. Өйткені ХІ</w:t>
        <w:br/>
        <w:t>ғасырда жазылған "Диуани лұғат-ат-түрік" сөздігінде үтүк "күрек</w:t>
        <w:br/>
        <w:t>35</w:t>
      </w:r>
    </w:p>
    <w:p>
      <w:r>
        <w:t>түсетін Бұқтырма өзенінен оңтүстікке қарай орналасты. Малға</w:t>
        <w:br/>
        <w:t>жайсыз болғандықтан, бос жатқан Бұқтыйманың оң жағалауында,</w:t>
        <w:br/>
        <w:t>іғни солтүстігінде тарихта “каменышиктер”, “поляктар” деген атпен</w:t>
        <w:br/>
        <w:t>белгілі орыс село, хуторлары пайда бола бастаған еді. Олардың</w:t>
        <w:br/>
        <w:t>эмірін зерттеуші А.Принтца орыстардың староверлері, солдаттан,</w:t>
        <w:br/>
        <w:t>зауыттың ауыр жұмысынан қашқандар, қылмыскерлер, тіпті,</w:t>
        <w:br/>
        <w:t>полына жеріне жер аударылған, діни қуғын-сүргін көргендер</w:t>
        <w:br/>
        <w:t>(раскольниктер) - барлығы қашып келіп Алтайдың таулы-тасты</w:t>
        <w:br/>
        <w:t>жерлерінде жасырын өмір сүрді деп көрсетеді /34.9/. Шығыс</w:t>
        <w:br/>
        <w:t>Қазақстанның демографиялық, жағдайын зерттеуші</w:t>
        <w:br/>
        <w:t>Н.В.Алексеенко: “бұл қашқындар 1760 жылдан бастап келе</w:t>
        <w:br/>
        <w:t>бастады”, - дейді /35.31/. Негізінен орыс қоныс аударушы-ларының</w:t>
        <w:br/>
        <w:t>көптеп келе бастауы 1870 жылдардан басталған.</w:t>
        <w:br/>
        <w:t>ХУП-ХІХ ғасырлардағы халықтардың осындай жылжуы</w:t>
        <w:br/>
        <w:t>Оңтүстік Алтай жер-су аттарына өз әсерін тигізіп, үш халықтың тілі</w:t>
        <w:br/>
        <w:t>негізінде қалыптасуына мәжбүр етті.</w:t>
        <w:br/>
        <w:t>1.2.1. Көне (субстрат) қабат</w:t>
        <w:br/>
        <w:t>Кез келген аймақтағы топонимдер белгілі бір халықтың, немесе</w:t>
        <w:br/>
        <w:t>бірнеше халықтың тілдік негізінде жасалады да, ұзақ тарихи-</w:t>
        <w:br/>
        <w:t>лингвистикалық өзгерістерді бастан кешеді. Аймақ топонимиясын</w:t>
        <w:br/>
        <w:t>диахрондық тұрғыдан талдап, тілдік стратиграфиясын дұрыс</w:t>
        <w:br/>
        <w:t>көрсету үшін алдымен тарихқа, одан соң топонимнің</w:t>
        <w:br/>
        <w:t>этимологиясына сүйену керек. Субстратты топонимдерге көбінесе</w:t>
        <w:br/>
        <w:t>семантикасы ашылмайтын, этимологиясы дәлелденбеген атаулар</w:t>
        <w:br/>
        <w:t>жататындықтан, зерттеу барысында олар нс көне түркі тілі, не</w:t>
        <w:br/>
        <w:t>түркі-монғол тіл бірлестігі, не алтай дәуіріне, кейде ностратикалық</w:t>
        <w:br/>
        <w:t>тілдерге жатқызылуы мүмкін. А.Әбдірахманов осындай семантика-</w:t>
        <w:br/>
        <w:t>сы даулы бір топ топонимді алтай дәуіріне жатқыза тұрып, бұл</w:t>
        <w:br/>
        <w:t>бөліністің өзі шартты скенін сскертеді /36.14/. Бұл топқа Шығыс</w:t>
        <w:br/>
        <w:t>Қазақстаннан Алтай, Арқат, Бұрқат, Бақанас, Ертіс, Зеренді,</w:t>
        <w:br/>
        <w:t>Катонқарағай, Көкідаба, Қалба, Қарагем, Тараты атаулары</w:t>
        <w:br/>
        <w:t>енгізілген.</w:t>
        <w:br/>
        <w:t>Алайда санамалап өткен атауларды алтай дәуіріне жатқызуға</w:t>
        <w:br/>
        <w:t>түбірдің көнелігі немесе реликтілі аффикс себеп болды дегеннің</w:t>
        <w:br/>
        <w:t>өзінде, қыруар мол дәлел керек. Өйткені "алтай дәуірі” деген</w:t>
        <w:br/>
        <w:t>ұғымның өзі гипотезадан шындыққа айналып үлгерген жоқ. Алтай</w:t>
        <w:br/>
        <w:t>23</w:t>
        <w:br/>
        <w:t>Топонимдердің, сөздерді айтпағанда, өзіне салалас антропоним-</w:t>
        <w:br/>
        <w:t>дерден басты ерекшелігі СИФИКИТЫК денотатпен тікелей</w:t>
        <w:br/>
        <w:t>байланыста болуында. Кейбір "жер-су аттары өздері берілген</w:t>
        <w:br/>
        <w:t>нысанды айнытпай дәл бейнелеп тұрады. Сондықтан этимология-</w:t>
        <w:br/>
        <w:t>лық талдауда атаудың физика-географиялық жағдайын сскермесе</w:t>
        <w:br/>
        <w:t>болмайды. Ол ғылыми тілде "экстралингвистикалық жағдай"</w:t>
        <w:br/>
        <w:t>немесс "атаудың уәжденуі (мотивировзкасы)” деп аталып жүр.</w:t>
        <w:br/>
        <w:t>Сібір топонимдерінің этимологиясын зерттеген А.П Дульзон</w:t>
        <w:br/>
        <w:t>көптеген түркі атауларын кет тілінен шығарады /38.4/. Мәселен,</w:t>
        <w:br/>
        <w:t>көне дәуірден келе жатқан /ртіс гидрониміндегі екінші «/яңарды</w:t>
        <w:br/>
        <w:t>"Цис” (Ирцис) кет тіліндегі "өзен" апеллятині деп габады.</w:t>
        <w:br/>
        <w:t>А.П.Дульзонның бұл жорамалына екі дерек жетпей тұрғаны</w:t>
        <w:br/>
        <w:t>байқалады:</w:t>
      </w:r>
    </w:p>
    <w:p>
      <w:r>
        <w:t>1. Кет тайпасы қазіргі Қазақстан жерінде тұрды ма?</w:t>
        <w:br/>
        <w:t>2. Атаудың ер/ир түріндегі бірінші сыңары кет тіліпде нені</w:t>
        <w:br/>
        <w:t>білдіреді”</w:t>
        <w:br/>
        <w:t>Бұл мәселелерді анықтап алмай, үзілді-кесілді ке! тіліне</w:t>
        <w:br/>
        <w:t>жатқызу дұрыс болмайды.</w:t>
        <w:br/>
        <w:t>Көптеген зерттеушілер халықтық этимология деп мән бермейтін</w:t>
        <w:br/>
        <w:t>М.Қашқари сөздігіндегі Иртыш (Эртишмақ) “Кім тез өтеді” түсінігі</w:t>
        <w:br/>
        <w:t>ғылыми этимологияға жетелейтін бірден-бір дерек. Бұ) пікірді</w:t>
        <w:br/>
        <w:t>тілден тыс және тілдік тұрғыдан қарап көрелік:</w:t>
        <w:br/>
        <w:t>1. Экстралингвистикалық жағынан (уәжі-мотив) қарағанда,</w:t>
        <w:br/>
        <w:t>таудан басталып, құрлықты көлденеңінен кесіп өтетін өзеннің ең</w:t>
        <w:br/>
        <w:t>бірінші мәселесі - өткел болады. Ені жалпақ (120-150 м), суы мол</w:t>
        <w:br/>
        <w:t>өзенді атпен кешіп өту оңай болмаған. "Құпия шежіреде”</w:t>
        <w:br/>
        <w:t>Шыңғысхан қолынан жеңіліп қашқан Күшілік сұлтанның коп</w:t>
        <w:br/>
        <w:t>әскері Ертіске батып өлгені бекерге жазылған жоқ /59.68/.</w:t>
        <w:br/>
        <w:t>2. Этимологиялық талдауда сүйенетінімі М.Қашқари</w:t>
        <w:br/>
        <w:t>сөздігіндегі түсініктемелер: ”Ертішті - бәсекелесіп өтісті; бәстесіп</w:t>
        <w:br/>
        <w:t>өтісті... Ертүшір - ертүшмек - Бәске өтісер - бәске өтіспек /12.273/.</w:t>
        <w:br/>
        <w:t>Ертті: өтті; кешті. Өлзлек ертті - Заман өтті... Ертер - ертмек: өтер</w:t>
        <w:br/>
        <w:t>- өтпек" /12.565/.</w:t>
        <w:br/>
        <w:t>Бұл мысалдардан ХІ ғасырда түркі тілінде “ерт” етістігі “өт”</w:t>
        <w:br/>
        <w:t>етістігі мағынасында қолданылғаны көрініп тұр. Ертіс Ренаттың</w:t>
        <w:br/>
        <w:t>көне картасында, ШІмидтің сөздігінде: Ирцыш - Бтгтізсһ,</w:t>
        <w:br/>
        <w:t>Ф.А.Брокгауз бен И.А.Ефронның энциклопедиялық сөздігінде</w:t>
        <w:br/>
        <w:t>Эрчис/Ириис, монғ. Ирцис, қыт. .Эрцзис түрлерінде кездесесі /9.53/.</w:t>
        <w:br/>
        <w:t>41</w:t>
        <w:br/>
        <w:t>дар!</w:t>
        <w:br/>
        <w:t>Аршаты-Арша “тау т.б. /43.90-91/.</w:t>
        <w:br/>
        <w:t>Біріне-бірі қарсы келіп жатқан бұл пікірлердің екеуі де ойлануға</w:t>
        <w:br/>
        <w:t>тұрарлық, Бірінші пікір бойынша, Алматы&lt;Алмалы, Аршаты&lt;</w:t>
        <w:br/>
        <w:t>Аршалы болса, Оңтүстік Алтайда кездесіп отырған Ақты,</w:t>
        <w:br/>
        <w:t>Алтыбайты, Қоснарты сияқты оронимдерді қайсысына</w:t>
        <w:br/>
        <w:t>жатқызамыз? Бірінші пікірге салып карасақ, Ақты - “ағы мол”,</w:t>
        <w:br/>
        <w:t>Алтыбайты - “Алтыбайы мол”, Қоснарты - “Қоспары мол” болып</w:t>
        <w:br/>
        <w:t>шығар еді. Соған қарағанда -ты форманты "тау” мағынасын беріп,</w:t>
        <w:br/>
        <w:t>аффикс ”-ты”-ға омоним болатын сияқты: Ақты - Ақтау,</w:t>
        <w:br/>
        <w:t>Алтыбайты - Алты бай тау, Қоснарты - Қоснартау. Осыған ұқсас</w:t>
        <w:br/>
        <w:t>тау аттары алтай тілінде кездеседі: Байту (Байты) - Байтау, Туурату</w:t>
        <w:br/>
        <w:t>(Тұраты) - кең тау /41.146, 139/. Түркі тілдерінде тау&gt;туу &gt;ту&gt;ты</w:t>
        <w:br/>
        <w:t>түрінде ықшамдалуы да мүмкін, немесе алтай тіліндегі ту</w:t>
        <w:br/>
        <w:t>қазақшаланғанда ты болады: Байту&gt;Байты. Қазіргі якут тілінде</w:t>
        <w:br/>
        <w:t>сақталған тыа "орманды тау” географиялық термині ”тау”</w:t>
        <w:br/>
        <w:t>мағынасын беретін ты апеллятивінің болғанын растай түседі</w:t>
        <w:br/>
        <w:t>Алайлг2 казақ топонимиясында жиі кездесетін -ты аффиксі</w:t>
        <w:br/>
        <w:t>арқылы жасалған атаулар бір нәрсенің бар, мол екенін де</w:t>
        <w:br/>
        <w:t>білдіретіні. анық. Оңтүстік Алтайда Қарағанды (қыстау,</w:t>
        <w:br/>
        <w:t>Катонқарағай ауданы), Қарағанты (тау, Қара Ертістің басы)</w:t>
        <w:br/>
        <w:t>нұсқаларының бірдей кездесуі бұған дәлел.</w:t>
        <w:br/>
        <w:t>Сонымен нысанда бір нәрсенің бар, мол екенін білдіріп тұрса,</w:t>
      </w:r>
    </w:p>
    <w:p>
      <w:r>
        <w:t>ты туынды сын есім жұрнағы (Қайрақты, Шарбақты, Сөгеті,</w:t>
        <w:br/>
        <w:t>Темірті т.б.) болады да, нысанның сырт бейнесін, бедерін “ілдірсе,</w:t>
        <w:br/>
        <w:t>"тау" апеллятивінің көне түркілік нұсқасы болады (Ақты,</w:t>
        <w:br/>
        <w:t>Алтыбайты, Қоснарты т.б.).</w:t>
        <w:br/>
        <w:t>Алтықыз (жайлау, Катонқарағай ауданы) Е.Қойшыбаев Аалтықыз</w:t>
        <w:br/>
        <w:t>- Алтықыр дегеннен пайда болған, көне түркі тілінде қыр-дың қыз</w:t>
        <w:br/>
        <w:t>формасы кездеседі дейді /44.46/.</w:t>
        <w:br/>
        <w:t>Көне түркі тіліндегі дуғ "биіктік", "үстірт" мағынасында келетін</w:t>
        <w:br/>
        <w:t>бұл географиялық термин Әз., түр., үйғ., алт. т.б. қыр//кыр, ӨЗб.,</w:t>
        <w:br/>
        <w:t>тат., кир, хак. хыр, монғ. хяр, бур. хяра, калм. кирә, эвенк. кира,</w:t>
        <w:br/>
        <w:t>нанай. қира, т.ма хирга/хирха болып, одан әрі ностратикалық</w:t>
        <w:br/>
        <w:t>тілдерге кетеді. Теқ сары ұйғыр тілінде ғана қызыг туынды түрінде</w:t>
        <w:br/>
        <w:t>кездесіп, "жағалау", "шет", “шекара” мағынасын береді екен-(ДТС,</w:t>
        <w:br/>
        <w:t>445). Алтай тілдерінің ішінде түбірі "қыз” күйінде кездеспеуі</w:t>
        <w:br/>
        <w:t>Е.Қойшыбаевтың шешімін теріске шығарады. Биік тау үстіндегі</w:t>
        <w:br/>
        <w:t>жайлау атының құрамындағы “қыз” сөзі түсініксіз болған соң,</w:t>
        <w:br/>
        <w:t>27</w:t>
        <w:br/>
        <w:t>кезінде Г.Потанин қағазға түсірген, О.Бөкей “Қар қызы” повесін</w:t>
        <w:br/>
        <w:t>жазған аңызды туғызған. Ол аңыздың қысқаша желісі мынадай:</w:t>
        <w:br/>
        <w:t>Баяғыда бір байдың алты қызы боранды Бе адасып, жолда</w:t>
        <w:br/>
        <w:t>отырған Қоңқай деген шалдан жөн сұрайды. Кара ниет Қоңқай</w:t>
        <w:br/>
        <w:t>қыздарды теріс жолға салып жібереді. Суыққа тоңып, әлдері</w:t>
        <w:br/>
        <w:t>құрыған қыздар осы таудың басына шыққанда, алты құсқа айналып</w:t>
        <w:br/>
        <w:t>кетіпті. Бір кебісі шешіліп, аяғы тоңған кенже қыз көкекке</w:t>
        <w:br/>
        <w:t>айналады да, бір аяғы қызыл болып қалады. Кенже-көкек қыз</w:t>
        <w:br/>
        <w:t>апайларына еркелеп, жұмыртқасын бастырып алалы екен-мыс.</w:t>
        <w:br/>
        <w:t>Аңыз соңында Қоңқай шал тауға айналып кетелі. Жайлаудан төмен</w:t>
        <w:br/>
        <w:t>түскенде Үлкен Қоңқай, Бала Қоңқай деген екі тау бар.</w:t>
        <w:br/>
        <w:t>Атау мағынасы неғұрлым түсініксіз болса, халық этимологиясы</w:t>
        <w:br/>
        <w:t>соғұрлым әсерлі аңыз тудырады. Бұл аңыздағы оқиғалар</w:t>
        <w:br/>
        <w:t>адамзаттың ерте кездегі мифтік көзқарасымен байланысып</w:t>
        <w:br/>
        <w:t>жатқандықтан, тым көне әпсана болып табылады. Аңыз атаудан</w:t>
        <w:br/>
        <w:t>соң туатындығын ескерсек, Алтықыз оронимін көне түркі дәуіріне</w:t>
        <w:br/>
        <w:t>жатқызуға болады.</w:t>
        <w:br/>
        <w:t>Тілдік тұрғыдан келгенде, бұл ороним алтай тіліндегі қыс/қыз</w:t>
        <w:br/>
        <w:t>“тар”, “жіңішке” мағынасындағы теографиялық терминнен</w:t>
        <w:br/>
        <w:t>жасалғанын көреміз. Таулы Алтай өлкесінде Қыз-Арт “жіңішке, тар</w:t>
        <w:br/>
        <w:t>асу”, Қыз-Тала “кішкене, тар дала” сияқты атаулар молдап</w:t>
        <w:br/>
        <w:t>кездеседі /41.255/.,</w:t>
        <w:br/>
        <w:t>Сонымен ЯАлтықыс&lt;Алтықыз “алты тар (қысаң) жайлау” дегенді</w:t>
        <w:br/>
        <w:t>білдіреді. Биік таудың үстіндегі қойға жайлы бүл жайлау екі</w:t>
        <w:br/>
        <w:t>қапталында үш-үштен бөлініп жатқан тар алаңқылардан түрады.</w:t>
        <w:br/>
        <w:t>Азутау, тау жотасы - Марқакөл ауданы. О.Т.Молчанова алт.</w:t>
        <w:br/>
        <w:t>тілінде Ажудың (қаз. асу) мынадай дыбыстық нүсқаларын келтіре-</w:t>
        <w:br/>
        <w:t>ді: Ажей, Ажи, Азу, Анжу, Ашу, Ажа, Ажы /41.118/. Азу түрінде</w:t>
        <w:br/>
        <w:t>жеке тұрса, “асу” (“перевал”) мағынасына келетін болғанмен,</w:t>
        <w:br/>
        <w:t>Азутау түрінде анықтауыштық мәнде түрып, нысанның сырт</w:t>
        <w:br/>
        <w:t>бейнесін білдіріп тұр.</w:t>
        <w:br/>
        <w:t>Көне түркі тілінде - азы, хак., тув. - азығ, як. - озуғ, қыр., қаз. -</w:t>
        <w:br/>
        <w:t>азу, тат., түр. - язав - барлығы да түпкі тіс, азу тіс мағынасында</w:t>
        <w:br/>
        <w:t>қолданылады. Г.Дерфер бұл сөздің түркілік тегіне шек келтірмейді</w:t>
        <w:br/>
        <w:t>де, монғ. араа “азу тіс” сөзімен байланыстырмайды. Оның</w:t>
      </w:r>
    </w:p>
    <w:p>
      <w:r>
        <w:t>айтуынша аз - “бір нәрсенің жолдан таюы, бөлектенуі” мағынасын</w:t>
        <w:br/>
        <w:t>берген, азығ/азу - басқа тістерден бөлектенетін тіс дегенді</w:t>
        <w:br/>
        <w:t>білдіреді дейді /51,97/.</w:t>
        <w:br/>
        <w:t>28</w:t>
        <w:br/>
        <w:t>гипотезасын ұсынған Г.Рамстедт, Н.Поппе, В.Котвич т.б. ғалымдар</w:t>
        <w:br/>
        <w:t>ол тілдердің (түркі, монғол, тұңғыс-мәнжүр) дшбыстық құрамына,</w:t>
        <w:br/>
        <w:t>ортақ лексикасына, сөздердің фонетикалық және морфологиялық</w:t>
        <w:br/>
        <w:t>құрамына (сингармонизм, агглютинация) сүйенген болатын. Кейбір</w:t>
        <w:br/>
        <w:t>түркітанушы-ғалымдар (А.ІЦербак, О.Суник т.б.) бұл тілдерде</w:t>
        <w:br/>
        <w:t>өмірлік мәні бар сөздердің, туыстық атаулардың ортақ еместігін</w:t>
        <w:br/>
        <w:t>ескеріп, алтай гипотезасын теріске шығарады. Олардың пікірінше,</w:t>
        <w:br/>
        <w:t>алтай тілдері - өзара туыс емес, бір ландшафтта табиғи</w:t>
        <w:br/>
        <w:t>географиялық ортада ұзақ ғасырларға созылған көршілік өмір</w:t>
        <w:br/>
        <w:t>барысында араласқан тілдер.</w:t>
        <w:br/>
        <w:t>Г.Рамстедт алтайистиканың негізін ұзақ жылдар бойы монғол,</w:t>
        <w:br/>
        <w:t>түрік және тұңғыс-мәнжүр тілдерін салыстырмалы-тарихи әдіспен</w:t>
        <w:br/>
        <w:t>зерттеп барып қалыптастырған сді. Кейін бұл тілдерге корей тілінің</w:t>
        <w:br/>
        <w:t>де генетикалық байланысы бар екенін дәлелдеді.</w:t>
        <w:br/>
        <w:t>Э.В.Севортян түркі-монғол тілдерінің туыс скенін дәлелді түрде</w:t>
        <w:br/>
        <w:t>баяндап келіп, тұңғыс-мәнжүр тілдеріндегі сөздер негізінің 10%-</w:t>
        <w:br/>
        <w:t>ына дейін түркі сөздерімен сәйкес келетінін айтады /51.97/.</w:t>
        <w:br/>
        <w:t>Тұнғыс-мәнжүр тілдерін салыстырмалы-тарихи әдіспен зерт-</w:t>
        <w:br/>
        <w:t>теген В.И.Цинциус, монғол-казақ тілдерінін грамматикасын</w:t>
        <w:br/>
        <w:t>салыстыра қараған Б.Базылхан секілді ғалымдар алтай тілдерінің</w:t>
        <w:br/>
        <w:t>туыстығына шек келтірмейді. Мәселен, В.И.Цинпиус тұңғыс-</w:t>
        <w:br/>
        <w:t>мәнжүр тіліндегі калзану "борсық” сөзін былайша салыстыра</w:t>
        <w:br/>
        <w:t>қарайль: т.-ма. калзану, монғ. халзан, көне түркі. қалға/қасқа үшеуі</w:t>
        <w:br/>
        <w:t>де "қаска”, "таз", "тақыр” мағыналарында қолданылады.</w:t>
        <w:br/>
        <w:t>Борсықтың басындағы ақ жолақ атына себеп болған. Қазак</w:t>
        <w:br/>
        <w:t>тілінде борсық атауы оның сасық иісіне байланысты қойылған.</w:t>
        <w:br/>
        <w:t>В.И.Цинциус тұңғыс-мәнжүр, монғол, түркі тілдеріндегі көптеген</w:t>
        <w:br/>
        <w:t>ұқсас сездерді салыстыра қарап шығады /37.82/.</w:t>
        <w:br/>
        <w:t>Алтай дәуірі туралы айтылған, қалыптасқан ой-пікірлерді</w:t>
        <w:br/>
        <w:t>қолдай отырып, жиналған материалдың субстратты қабатын түркі</w:t>
        <w:br/>
        <w:t>қабатынан бастауды жөн көрдік. Оған басты себеп - атаулардың</w:t>
        <w:br/>
        <w:t>жас молшерін анықтау қиындығы және алтай дәуірінің тым ерте</w:t>
        <w:br/>
        <w:t>заманға (8-6 мың жыл бұрын) кететіні. Топоним этимологиясын</w:t>
        <w:br/>
        <w:t>ашуда ретроспектив (жаңадан көнеге қарай) талдау әдісінің</w:t>
        <w:br/>
        <w:t>тиімділігі дәлелденген нәрсе. Коне түркі дәуіріне жатқызылған атау</w:t>
        <w:br/>
        <w:t>ары қарай түркі-монғол тіл бірлестігі, алтай дәуірі, ностратикалык</w:t>
        <w:br/>
        <w:t>тілдер тұрғысынан ашылып жатса, кқұба-күп. Болмаса одан әрі</w:t>
        <w:br/>
        <w:t>тереңдеу өте күрделі және жан-жақты зерттеулі талап стеді. Ондай</w:t>
        <w:br/>
        <w:t>24</w:t>
        <w:br/>
        <w:t>табуда туыстас түркі тілдерін салыстыра қараудың маңызы зор.</w:t>
        <w:br/>
        <w:t>Мәселен, Оңтүстік Алтаймен көрші жатқан Ресейдің Таулы Алтай</w:t>
        <w:br/>
        <w:t>өлкесінің жер-су аттарын зерттеген О.Т.Молчанова ондағы</w:t>
        <w:br/>
        <w:t>топонимдердің барлығы бірдей алтай тілінде ашыла бермейтінін</w:t>
        <w:br/>
        <w:t>айтады. Олардың бір бөлігі көне түркі тілдерінен болса, ендігі бір</w:t>
        <w:br/>
        <w:t>бөлігі қырғыз, қазақ, хакас, шор, тува тілдерімен байланысады</w:t>
      </w:r>
    </w:p>
    <w:p>
      <w:r>
        <w:t>дейді /41.5/.</w:t>
        <w:br/>
        <w:t>Көне түркі тілінің тасқа жазылған ескерткіштерінің табылуы,</w:t>
        <w:br/>
        <w:t>М.Қашқари сөздігінің сақталуы бұл дәуірдін тілдік жүйесінен мол</w:t>
        <w:br/>
        <w:t>хабар беріп, көне атауларды талдауда жол көрсетіп тұрады.</w:t>
        <w:br/>
        <w:t>Алғашқы көне түбір ашық буын формасында болғанын, одан сон</w:t>
        <w:br/>
        <w:t>синкретті (омоним) түбірлердің етістік-есім түрінде келгенін,</w:t>
        <w:br/>
        <w:t>соңынан аффикстік сөз тудырудың пайда болғанын осы жазба</w:t>
        <w:br/>
        <w:t>ескерткіштердің арқасында танып білдік. Мысалы, қазір түбір деп</w:t>
        <w:br/>
        <w:t>есептелетін /лау орографиялық термині одан әрі бөлшектеніп, та/тө</w:t>
        <w:br/>
        <w:t>"биіктік" мағынасындағы көне түбірді береді. Одан тау, төбе, дән,</w:t>
        <w:br/>
        <w:t>төмпешік, дөңес апеллятивтері қалыптасқан.</w:t>
        <w:br/>
        <w:t>Кейбір көне атаулардан (Мұзтағ, Хантағ, Байтақ) тау</w:t>
        <w:br/>
        <w:t>терминінің тағ формасының болғанын білеміз де, дәлел ретінде</w:t>
        <w:br/>
        <w:t>көне түркі жазба ескерткіштеріне жүгінеміз. М.Қашқариде: иайлағ-</w:t>
        <w:br/>
        <w:t>жайлағ-жайлау; қышлағ-қыстағ-қыстау т.б. мысалдар молдап</w:t>
        <w:br/>
        <w:t>кездеседі /12.19/.</w:t>
        <w:br/>
        <w:t>Біз жұмыста "қазақ тіліндегі оронимдер” деп арнайы қабат</w:t>
        <w:br/>
        <w:t>бөлмеуіміздің себебі де сол - қазақ тілді топонимдер жалпы түркілік</w:t>
        <w:br/>
        <w:t>қабаттан шығады және семантикасы ашық қазақ тілді атауларды</w:t>
        <w:br/>
        <w:t>этимологиялық тұрғыдан талдап жатудың қажеті жоқ деп</w:t>
        <w:br/>
        <w:t>есептейміз.</w:t>
        <w:br/>
        <w:t>Сондыктан бүл қабатқа семантикасы көмескі немесе құрамында</w:t>
        <w:br/>
        <w:t>көне форманттар бар атаулар ғана жатқызылады:</w:t>
        <w:br/>
        <w:t>Алтыбайты, жайлау - Марқакол ауданында. Оронимнің</w:t>
        <w:br/>
        <w:t>этимологиясын көрсету үшін, құрамындағы -ты формантынын</w:t>
        <w:br/>
        <w:t>басын ашып алу керек. Ғ.Қоңқашпаев Алматы, Аршаты, Шідерті</w:t>
        <w:br/>
        <w:t>т.б. атаулар құрамында келіп, үндестік заңына бағынбай тұрған бүл</w:t>
        <w:br/>
        <w:t>сыңарды -лы, -лі қатыстық сын есім жұрнағының көне түрі дейді</w:t>
        <w:br/>
        <w:t>/42.15/. Бұл пікірді С.Аманжолов, Ц.Номинханов, А.Әбдірахманов-</w:t>
        <w:br/>
        <w:t>тар да қолдайды.</w:t>
        <w:br/>
        <w:t>Е.Қойшыбаев -ты қосымшасын ту/ты “тау” деген география-</w:t>
        <w:br/>
        <w:t>лық терминнің өзгерген түрі деп біледі: Ялматығ-Алма “тау,</w:t>
        <w:br/>
        <w:t>26</w:t>
        <w:br/>
        <w:t>Бұлардың барлығының екінші сыңарлары дыш/ бел /мис/ццегінше |</w:t>
        <w:br/>
        <w:t>түркі тілінің -сыз, -сіз қатыстық сын есім ЖИМАНТа ұқсап</w:t>
        <w:br/>
        <w:t>айтылады. Егер М.Қашқаридің сөздігіндегі ерт "өту", "кешу"</w:t>
        <w:br/>
        <w:t>мағынасында түрған өт етістігі "өткел” мағынасын береді десек,</w:t>
        <w:br/>
        <w:t>онда Ерт “сіз тұлғасы "өткелсіз" (өзен) болып шығады.</w:t>
        <w:br/>
        <w:t>Көне түркі жазба ескерткіштерінде -сыз, -сіз жұрнағы жиі!</w:t>
        <w:br/>
        <w:t>колданылған: тонсыз, йолсыз, білігсіз, ідісіз т.б. /60.80/.</w:t>
        <w:br/>
        <w:t>Сонымен, Ертсіз&gt;Ертсіс&gt;Ертіс болып, фонетикалық өзгеріске</w:t>
        <w:br/>
        <w:t>түсіп, ықшамдалған. Бұл гидронимнің кет, монғол, қытай</w:t>
        <w:br/>
        <w:t>тілдерінен емес, таза түркі тілінен жасалғанын дәлелдейді.</w:t>
        <w:br/>
        <w:t>Өр Алтай оронимдерін зерттеу барысында екі кірме қабат бар</w:t>
        <w:br/>
        <w:t>екені айқын сезіледі. Олар монғол және орыс тіл кабаттары. Іргелес</w:t>
        <w:br/>
        <w:t>жатса да қытай тілді жер-су аттарының кездеспеуі, біріншіден</w:t>
        <w:br/>
        <w:t>қытай мен түркі тілдерінің алшақтығынан болса, екіншіден</w:t>
        <w:br/>
        <w:t>қытайлар Алтайды мекендеп тұрған емес. Қытай тілді атаулар</w:t>
        <w:br/>
        <w:t>Қазақстанды айтпағанда, Қара Ертіс жүйесінде, Ұлы Қытай</w:t>
        <w:br/>
        <w:t>қорғанына дейін сирек кездеседі.</w:t>
      </w:r>
    </w:p>
    <w:p>
      <w:r>
        <w:t>1.2.2.1. Монғол қабаты</w:t>
        <w:br/>
        <w:t>ХІП ғасырдан басталған монғолдардың ұлы жорығы Байкал сал</w:t>
        <w:br/>
        <w:t>көлі, Саян, Алтай тауларынан Батыс Европаға дейін жетті. Жорық</w:t>
        <w:br/>
        <w:t>нәтижесінде біртүтас монғол мемлекеті пайда болып, 200 жыл өмір</w:t>
        <w:br/>
        <w:t>сүрді. Бұл өз кезегінде түркі тайпаларының халық болып бірігуіне</w:t>
        <w:br/>
        <w:t>үлкен әсер етті.</w:t>
        <w:br/>
        <w:t>Бұл тарихи оқиғалар Евразия құрлығының ұлан-байтақ бөлігінде</w:t>
        <w:br/>
        <w:t>монғол топонимдері ұшырауының, олардың пайда болу,</w:t>
        <w:br/>
        <w:t>қалыптасуының алғы шарты болды. Алтайдан бастап, Дон өзені,</w:t>
        <w:br/>
        <w:t>Қырым түбегіне дейін жайылған монғол тілді жер-су аттары күні</w:t>
        <w:br/>
        <w:t>бүгінге дейін сақталып отыр.</w:t>
        <w:br/>
        <w:t>Қазакстан топониямиясына кірген монғол қабатын</w:t>
        <w:br/>
        <w:t>А.Әбдірахманов екі топқа бөліп қарайды: а) түркі-монғол тіл</w:t>
        <w:br/>
        <w:t>бірлестігі заманындағы жасалған атаулар, ә) ХІП ғасырдағы монғол</w:t>
        <w:br/>
        <w:t>шапқыншылығынан кейінгі енген атаулар /23.32/.</w:t>
        <w:br/>
        <w:t>Ғ.Қоңқашпаев ХІП және ХУІ-ХУІШ ғасырларда қалыптасты</w:t>
        <w:br/>
        <w:t>деген шешімге келеді /52.85-95/. Оңтүстік Алтай оронимдеріндегі</w:t>
        <w:br/>
        <w:t>монғол қабатын А.Әбдірахмановтың дәуірлеуіне сүйеніп, скі</w:t>
        <w:br/>
        <w:t>кезеңге бөлуге болады. Оған косымша ретінде екінші кезеңді ХІП</w:t>
        <w:br/>
        <w:t>42</w:t>
        <w:br/>
        <w:t>Табын Богда ола</w:t>
        <w:br/>
        <w:t>Овоо - 1. "үйме, үйінді”.</w:t>
        <w:br/>
        <w:t>2. "оба"</w:t>
        <w:br/>
        <w:t>Нарийн - “жіңішке”</w:t>
        <w:br/>
        <w:t>Нохой - "ит" Шарнохай</w:t>
        <w:br/>
        <w:t>Нохой залың</w:t>
        <w:br/>
        <w:t>Ус- ау”</w:t>
        <w:br/>
        <w:t>Буғаусап</w:t>
        <w:br/>
        <w:t>Хөхеусан</w:t>
        <w:br/>
        <w:t>Тұрғысын</w:t>
        <w:br/>
        <w:t>Цэнхэр - “көк”, көгілдір”,</w:t>
        <w:br/>
        <w:t>“Көкшіл”</w:t>
        <w:br/>
        <w:t>Толғой - “бас”</w:t>
        <w:br/>
        <w:t>"Бес әулие тау”</w:t>
        <w:br/>
        <w:t>Оба - ?сү т.б. жерлерге үйілген</w:t>
        <w:br/>
        <w:t>тастат.</w:t>
        <w:br/>
        <w:t>Жазаба - Жазыоба "жазықтағы</w:t>
        <w:br/>
        <w:t>оба”</w:t>
        <w:br/>
        <w:t>Обалы, асу (Катонқ.)</w:t>
        <w:br/>
        <w:t>Обаның үсті, асу (Катонқ )</w:t>
        <w:br/>
        <w:t>Обатас, шоқы (Катонқ.)</w:t>
        <w:br/>
        <w:t>Шағаноба, тау (Катонқ.)</w:t>
        <w:br/>
        <w:t>Ұзыноба, жота (Марк.)</w:t>
      </w:r>
    </w:p>
    <w:p>
      <w:r>
        <w:t>Нарын, өз, тау жотасы (Үлкен</w:t>
        <w:br/>
        <w:t>Нарын)</w:t>
        <w:br/>
        <w:t>Нарын Қаба - “жіңішке Қаба”</w:t>
        <w:br/>
        <w:t>(Марк.)</w:t>
        <w:br/>
        <w:t>Нарынқара, тау (Қ.Ертіс)</w:t>
        <w:br/>
        <w:t>Ноқай</w:t>
        <w:br/>
        <w:t>Сарноқай, асу (Катонқ) - “сары</w:t>
        <w:br/>
        <w:t>ит”</w:t>
        <w:br/>
        <w:t>Нохай - антроним, залың -</w:t>
        <w:br/>
        <w:t>монғ. лауазым аты. "Ноханй әкім”</w:t>
        <w:br/>
        <w:t>сияқты "мағына береді</w:t>
        <w:br/>
        <w:t>Сұн, ұсын - "өзен”, "су"</w:t>
        <w:br/>
        <w:t>Бүғысүн - "Бұғысу”, "Бұғы өзені"</w:t>
        <w:br/>
        <w:t>Көксүн - "Көксу"</w:t>
        <w:br/>
        <w:t>Торғынсу “жұмсақ су” немесе</w:t>
        <w:br/>
        <w:t>түргенсу “ағын су”</w:t>
        <w:br/>
        <w:t>Сеңгір - “аспан түстеніп тұратын</w:t>
        <w:br/>
        <w:t>таудың басы”, "биік"</w:t>
        <w:br/>
        <w:t>Доланалысеңгір - "долана осетін</w:t>
        <w:br/>
        <w:t>биік тау” (Катонқ.)</w:t>
        <w:br/>
        <w:t>Қарасеңгір - биік тау (967м) -</w:t>
        <w:br/>
        <w:t>Марқ.</w:t>
        <w:br/>
        <w:t>Сеңгір, тау - Қ.Ер.</w:t>
        <w:br/>
        <w:t>Сеңгіртас, тау - Күр. "көгілдір</w:t>
        <w:br/>
        <w:t>тас”</w:t>
        <w:br/>
        <w:t>Мұрын Толағай - “ат бас”</w:t>
        <w:br/>
        <w:t>(Катонқ.)-Моринтолғой</w:t>
        <w:br/>
        <w:t>Елсіз Толағай - тау (Қ.Ертіс)</w:t>
        <w:br/>
        <w:t>51</w:t>
        <w:br/>
        <w:t>баян - "бай", "дәулетті"</w:t>
        <w:br/>
        <w:t>гол - 1. "өзен”; 2."арна”;</w:t>
        <w:br/>
        <w:t>3. "өзек” (нәрсені” ортасы)</w:t>
        <w:br/>
        <w:t>даваа -,1. "мойнақ",</w:t>
        <w:br/>
        <w:t>2. “асу”, "белес”.</w:t>
        <w:br/>
        <w:t>Хохедаваа</w:t>
        <w:br/>
        <w:t>Улаанданаа</w:t>
        <w:br/>
        <w:t>Цагаандаваа</w:t>
        <w:br/>
        <w:t>Цасдаваа</w:t>
        <w:br/>
        <w:t>эмгээ - "кемпір", "әже"</w:t>
        <w:br/>
        <w:t>Эмгээті</w:t>
      </w:r>
    </w:p>
    <w:p>
      <w:r>
        <w:t>Хамар - 1. дөңес, тұмсық,</w:t>
        <w:br/>
        <w:t>мойнақ (жер)</w:t>
        <w:br/>
        <w:t>2. (анат.) "мұрын,тұмсық”</w:t>
        <w:br/>
        <w:t>3. "ортақ, шектес”</w:t>
        <w:br/>
        <w:t>Шархамар</w:t>
        <w:br/>
        <w:t>Хамар</w:t>
        <w:br/>
        <w:t>Хамархэрүү</w:t>
        <w:br/>
        <w:t>Хамар Торгусун</w:t>
        <w:br/>
        <w:t>Галуу</w:t>
        <w:br/>
        <w:t>Галууғт</w:t>
        <w:br/>
        <w:t>Уул (Олаа)</w:t>
        <w:br/>
        <w:t>Мэргенолаа</w:t>
        <w:br/>
        <w:t>(Марқ.)</w:t>
        <w:br/>
        <w:t>Баянбастау (Ү.Нар.) Баянбет</w:t>
        <w:br/>
        <w:t>(Ү.Нар.), Баянқайырхан (Қ.Ер),</w:t>
        <w:br/>
        <w:t>Баянқызыл (Күр), Баянтоғай</w:t>
        <w:br/>
        <w:t>(Катонқк.), Баяншаған (Катонқ.)</w:t>
        <w:br/>
        <w:t>қол - "арна”, "өзек”, "қолат"</w:t>
        <w:br/>
        <w:t>Дайынқол, тау; өз. (Қ.Ер.),</w:t>
        <w:br/>
        <w:t>Табынсалагол, өз. - Бессалалы</w:t>
        <w:br/>
        <w:t>өзен (Қ.Ер.)</w:t>
        <w:br/>
        <w:t>даба, табан - "асу", кезең”</w:t>
        <w:br/>
        <w:t>Көкідаба - Көккезең</w:t>
        <w:br/>
        <w:t>Ұландаба - Қызылкезең</w:t>
        <w:br/>
        <w:t>Шағандаба - Ақкезең</w:t>
        <w:br/>
        <w:t>Сазтабан - Қарлыасу</w:t>
        <w:br/>
        <w:t>Емегей - "кемпір"</w:t>
        <w:br/>
        <w:t>Емегейті, тау (Қ.Ер.) - Кемпір</w:t>
        <w:br/>
        <w:t>тау (В.В.Сапожников /28.41/).</w:t>
        <w:br/>
        <w:t>қамыр "тау тұмсығы”, “су</w:t>
        <w:br/>
        <w:t>мүйісі, шығанақ”</w:t>
        <w:br/>
        <w:t>Сарғамыр тау. (Марқ.) -</w:t>
        <w:br/>
        <w:t>"Сартұмсық”</w:t>
        <w:br/>
        <w:t>Қамыр, өз. мүйісі (Катонқ.) -</w:t>
        <w:br/>
        <w:t>"Тұмсық"</w:t>
        <w:br/>
        <w:t>Қамыгркергі, тау (Марқ.) -</w:t>
        <w:br/>
        <w:t>"орманды тұмсық” немесе кергі</w:t>
        <w:br/>
        <w:t>- көне түрк. "керме, желі”</w:t>
        <w:br/>
        <w:t>Қамыр Тұрғысын - Тұрғысын</w:t>
        <w:br/>
        <w:t>өзенінің шығанағы, мүйісі</w:t>
        <w:br/>
        <w:t>"қаз, қоңыр қаз”</w:t>
        <w:br/>
        <w:t>Қалғұты, өз. (Күрш) Аһ</w:t>
        <w:br/>
        <w:t>Қалғүты, өз. (Қош.) - “қазды” -</w:t>
        <w:br/>
        <w:t>"қазы мол өзен"</w:t>
        <w:br/>
        <w:t>“тау”</w:t>
      </w:r>
    </w:p>
    <w:p>
      <w:r>
        <w:t>Мергенола - "дана", "кемеңгер"</w:t>
        <w:br/>
        <w:t>"сәуегей” тау (діни.) (Қ.Ер.)</w:t>
        <w:br/>
        <w:t>50</w:t>
        <w:br/>
        <w:t>“</w:t>
        <w:br/>
        <w:t>баян Фай" “цагаан (монғ.) “ақ”. Топонимикада анықтауыш</w:t>
        <w:br/>
        <w:t>анықтауыш, түрінде келетін атаулар кездеседі: Баяншаған,</w:t>
        <w:br/>
        <w:t>Баянхайырхан, Қараала т.б. Бұлардың Анықталатын сыңары (зат</w:t>
        <w:br/>
        <w:t>есім, апеллятивтер) эллипсиско ұшыраған деп ұққан жөн.</w:t>
        <w:br/>
        <w:t>Мысалдардан көрініп тұрғанындай, көбінесе кірме атауларды</w:t>
        <w:br/>
        <w:t>меңгеруден туындаған құбылыстар. Негізінен екі анықтауыш қатар</w:t>
        <w:br/>
        <w:t>келіп, анықталатын нысанның мүлде болмауы топонимикада</w:t>
        <w:br/>
        <w:t>мүмкін емес нәрсе. Баяншаған орониміне (тау) немесе (орман)</w:t>
        <w:br/>
        <w:t>географиялық, терминдері жетпей түр. Бұл - қалың қайың өскен</w:t>
        <w:br/>
        <w:t>таудың қойнауынан берілген атау.</w:t>
        <w:br/>
        <w:t>Боқымөрин, өзен; төбе - Қара Ертіс жүйесі. Екі сыңары да</w:t>
        <w:br/>
        <w:t>монғол тілінен жасалған гидроним. Монг. 6бо0-х “бөгеу”,</w:t>
        <w:br/>
        <w:t>“бөгелген” “- мөрөн “өзен”.</w:t>
        <w:br/>
        <w:t>Бөденқара, тау - Қара Ертіс жүйесі. Алғашқы сыңары бодон</w:t>
        <w:br/>
        <w:t>“қабан” мәніндегі монғол сөзі болғанымен, екінші сыңары түркі-</w:t>
        <w:br/>
        <w:t>монғол және басқа тілдерде кездесетін қара “тау” сөзінен біріккен.</w:t>
        <w:br/>
        <w:t>Этимологиясы Бөденқара-Қабантау, сырт бейнесі қабан шошқаға</w:t>
        <w:br/>
        <w:t>ұқсайтын тауға берілген атау. Қабан шошқасы бар тау болуы да</w:t>
        <w:br/>
        <w:t>мүмкін.</w:t>
        <w:br/>
        <w:t>Долынтай, тау - Катонқарағай ауданы. Монғ. дэлуун "қалқа”,</w:t>
        <w:br/>
        <w:t>"ық! “стай монғ. қатыстық сын есім жұрнағы. Дэлуунтай &gt;Долынтай</w:t>
        <w:br/>
        <w:t>"қалқалы” (тау) мағынасын бермек.</w:t>
        <w:br/>
        <w:t>Қаралақ, шоқы - Катонқарағай ауд. Бұл атау моне. хар “қара”</w:t>
        <w:br/>
        <w:t>% алас “ала” сапалық сын есімдерінен бірігіп, анықтауыш</w:t>
        <w:br/>
        <w:t>анықтауыш моделі бойынша жасалған: Харалаг&gt; Қаралақ “қараала”</w:t>
        <w:br/>
        <w:t>сындық мәнінде түр. Атаудың нысаны (денотаты) эллипсиске</w:t>
        <w:br/>
        <w:t>ұшыраған.</w:t>
        <w:br/>
        <w:t>Монғол тілінен кірген атауларды құрамында жиі кездесетін</w:t>
        <w:br/>
        <w:t>географиялық терминдер бойынша топтастырып корсетуге де</w:t>
        <w:br/>
        <w:t>болады:</w:t>
        <w:br/>
        <w:t>Монғолша Қазақша</w:t>
        <w:br/>
        <w:t>аршан - "минералды, ыстық Арасан -"емдік қасиеті бар</w:t>
        <w:br/>
        <w:t>жер асты суы” ыстық жер асты суы”. Санскрит</w:t>
        <w:br/>
        <w:t>292</w:t>
        <w:br/>
        <w:t>тілінде раашан “қасиегті су</w:t>
        <w:br/>
        <w:t>мәнін білдіреді.</w:t>
        <w:br/>
        <w:t>Арасан - Рахманов қайнарлары</w:t>
        <w:br/>
        <w:t>(Катонқ.), Арасанды Қаба</w:t>
        <w:br/>
        <w:t>49</w:t>
      </w:r>
    </w:p>
    <w:p>
      <w:r>
        <w:t>Қу Толағай - тау (Қ.Ертіс)</w:t>
        <w:br/>
        <w:t>Сары Толағай (Марқк.)</w:t>
        <w:br/>
        <w:t>Хүйтэн - “суық, салқын, Күйтін, қитын -“уык”, "салқын"</w:t>
        <w:br/>
        <w:t>аяз” Күйтінарша, тау (Қ.Ер.)</w:t>
        <w:br/>
        <w:t>Китің, тау (Ү-Нар.)</w:t>
        <w:br/>
        <w:t>Күйтіңқара, тау (Катонқ.)</w:t>
        <w:br/>
        <w:t>Қитын, тау (4500м) - Үкөк</w:t>
        <w:br/>
        <w:t>Хойтын - “солтүстік” Қойтын, тау (Қ.Ер.)</w:t>
        <w:br/>
        <w:t>Ұлан - “қызыл” Ұландаба, асу-</w:t>
        <w:br/>
        <w:t>) "Қызылкезен”ТАӨ</w:t>
        <w:br/>
        <w:t>Ұланқапшал, тау арасы -</w:t>
        <w:br/>
        <w:t>"Қызылшатқал” Қ.Ерт.</w:t>
        <w:br/>
        <w:t>Ұландырық (Ұланжырық) -</w:t>
        <w:br/>
        <w:t>"Қызылжырықк” ТАО</w:t>
        <w:br/>
        <w:t>Цағаан - “ақ” Шаған Бұрғазы, өзлтау - "Ақ</w:t>
        <w:br/>
        <w:t>Бұрғазы” (ТАӨ)</w:t>
        <w:br/>
        <w:t>Шағандаба -"Ақкезең” (Катонқ.)</w:t>
        <w:br/>
        <w:t>Шаған дара - "Ақ дара тау "</w:t>
        <w:br/>
        <w:t>(Қ.Ертіс)</w:t>
        <w:br/>
        <w:t>Шағанқол - "Ақ өзен (су)” (ТАӨ)</w:t>
        <w:br/>
        <w:t>Шағанши - “Ақши” (Марқ.)</w:t>
        <w:br/>
        <w:t>Шаған қобы- "Ақ жайлау"</w:t>
        <w:br/>
        <w:t>(Қ.Ертіс)</w:t>
        <w:br/>
        <w:t>Таулы Алтай өлкесінің топонимиясын зерттеген О.Т.Молчанова,</w:t>
        <w:br/>
        <w:t>бүкіл өлке бойынша жиналған 5400 атаудың 423-і монғол тілінен</w:t>
        <w:br/>
        <w:t>түсінідірілетінін айтады /41.7/. Оңтүстік Алтайдан картотекаға</w:t>
        <w:br/>
        <w:t>түскен 2000 атаудың 140-тай топонимі монғол тілімен байланысты</w:t>
        <w:br/>
        <w:t>болып шықты. Бұл барлық атаудың 7% құрайды. Таралу ареалы</w:t>
        <w:br/>
        <w:t>Бұқтырма өзенінің сол жағалауынан оңтүстікке қарай қалың</w:t>
        <w:br/>
        <w:t>кездеседі. Бұқтырманың оң жағалауынан солтүстікке қарай молая</w:t>
        <w:br/>
        <w:t>түсетін орыс тілді атаулар түркі-монғол атауларын жойып жіберген.</w:t>
        <w:br/>
        <w:t>Солтүстіктен Бүқтырмаға таяп келетін Қаузын (Холзун) тау</w:t>
        <w:br/>
        <w:t>жотасының аты, кезінде монғол атауларының мұнда көп болғанын</w:t>
        <w:br/>
        <w:t>дәлелдейді: Қалзын - монғ. халзан "қасқа", “таз” мағынасын береді.</w:t>
        <w:br/>
        <w:t>өл</w:t>
        <w:br/>
        <w:t>ы</w:t>
        <w:br/>
        <w:t>келеді.</w:t>
        <w:br/>
        <w:t>Сливка, екі өзеннің құйылысы - Катонқарағай ауданы.</w:t>
        <w:br/>
        <w:t>Солнечный пик, шың - Катонкарағай ауданы. Таңертең күн</w:t>
        <w:br/>
        <w:t>бірінші түсетін шыңның аты.</w:t>
        <w:br/>
        <w:t>Сырой, шабындық - Үлкен Нарын ауданы. Сазды, дымқыл</w:t>
        <w:br/>
        <w:t>шабындық.</w:t>
        <w:br/>
        <w:t>Сғтан, қырман - Катонқарағай ауданы. Становая сөзінен</w:t>
        <w:br/>
        <w:t>қысқарған. Кулыпстан, Қызылстан сияқты топонимдер құрамында</w:t>
        <w:br/>
        <w:t>да жүреді. ;</w:t>
        <w:br/>
        <w:t>Сухояма, сай - Катонқарағай ауданы. Құрғақ сайдың орысша</w:t>
        <w:br/>
        <w:t>жыра :</w:t>
        <w:br/>
        <w:t>Тальменская, көл жайлау - Катонкарағай ауданы. ТГальмен</w:t>
        <w:br/>
        <w:t>балығы бар көлге берілген атау.</w:t>
      </w:r>
    </w:p>
    <w:p>
      <w:r>
        <w:t>Теплый ключ, қайнар - Катонқарағай ауданы. Жылыбастау</w:t>
        <w:br/>
        <w:t>атауына сәйкес келеді.</w:t>
        <w:br/>
        <w:t>Толстухи, тау шоқылары - Үлкен Нарын ауданы. Тау жүйесінен</w:t>
        <w:br/>
        <w:t>бөлектеніп, биік тұрған төрт шоқыға берілген ат.</w:t>
        <w:br/>
        <w:t>Фадиха, е.м. - Катонқарағай ауданы. Фадеиха-Фадейдің әйелі</w:t>
        <w:br/>
        <w:t>деген атау қыстауға берілген. Қазір Мараллы ауылы.</w:t>
        <w:br/>
        <w:t>Чаловка, е.м. - Катонқарағай ауданы. Аттың түсіне байланысты</w:t>
        <w:br/>
        <w:t>атау: жал-құйрығы қара ақбоз ат немесс жал-құйрығы бозғыл қара</w:t>
        <w:br/>
        <w:t>ат (чалый).</w:t>
        <w:br/>
        <w:t>Чертов палец, шың - Катонқарағай ауданы. Сайтанның саусағы</w:t>
        <w:br/>
        <w:t>мағынасында, сорайған шыңға берілген ороним.</w:t>
        <w:br/>
        <w:t>Черновая, е.м. - Қатонқарағай ауданы. ІПу деп аталатын</w:t>
        <w:br/>
        <w:t>кішкене өзенге қойылған орысша атау. Өзеннің суы қара түсті</w:t>
        <w:br/>
        <w:t>болуы атауға себеп болған</w:t>
        <w:br/>
        <w:t>Шахта, ескі шахта - Күршім ауданы. Бұрын алтын қазған</w:t>
        <w:br/>
        <w:t>жерлер.</w:t>
        <w:br/>
        <w:t>6) екі тілден біріккен оронимдер</w:t>
        <w:br/>
        <w:t>Алтынзавод, ескі завод орны - Катонқарағай ауданы Бұрын</w:t>
        <w:br/>
        <w:t>алтын өндірген.</w:t>
        <w:br/>
        <w:t>Жаңабаз, кара - Күршім ауданы. Баз/база мал қорасы, қыстау</w:t>
        <w:br/>
        <w:t>мағынасына ауысқан.</w:t>
        <w:br/>
        <w:t>Жөккөлдің шахтасы - Катонқарағай ауданы. Соғыс кезінде</w:t>
        <w:br/>
        <w:t>вольфрамм металы өнідірілген шахта.</w:t>
        <w:br/>
        <w:t>Қарақия каналы, сгістік - Марқакөл ауданы. Егістік суаруға</w:t>
        <w:br/>
        <w:t>қазылған канал.</w:t>
        <w:br/>
        <w:t>түсті металын, тас көмірін тамсана жазып, көшпенділер мал жайып</w:t>
        <w:br/>
        <w:t>жүрген Алтайдың оңтүстігі мен батысын "орыс отарлаушыйары</w:t>
        <w:br/>
        <w:t>құшағына алып, ең жаксы (лучшая - Б.Б.) жерлеріне орналаса-</w:t>
        <w:br/>
        <w:t>тынына күмәнім жоқ” деп жазды /67.29/.</w:t>
        <w:br/>
        <w:t>Орыс қоныс аударушылары шұрайлы жерлерді алып қана</w:t>
        <w:br/>
        <w:t>қоймай, ол жер-сулардынң қазақша аттарын да біржолата жойып</w:t>
        <w:br/>
        <w:t>жіберді. Бұқтырманың оң жағалауы, "ішкі жақ" деп аталатын</w:t>
        <w:br/>
        <w:t>теріскей тұстағы Яксу бойы түгелге жуық орысша атала бастады.</w:t>
        <w:br/>
        <w:t>Алғашқы карталарға орысша атпен түскен көптеген жер-су өзінің</w:t>
        <w:br/>
        <w:t>бастапқы түркі немесе монғол тілді атауларын мәңгіге жоғалтты.</w:t>
        <w:br/>
        <w:t>Монғол тілді атаулар көбінесе калька түрінде келіп, түркілік мәнін</w:t>
        <w:br/>
        <w:t>сақтап тұрса, орыс атаулары мақсатты түрде мағынасына дейін</w:t>
        <w:br/>
        <w:t>алмастырып, Алексеевка, Николаевка деп атауға тырысқан.</w:t>
        <w:br/>
        <w:t>Қазіргі кезде Оңтүстік Алтай оронимдерінің құрамындағы кірме</w:t>
        <w:br/>
        <w:t>атауларлың қомақты бір бөлігін орыс тілінен енген топонимдер</w:t>
        <w:br/>
        <w:t>құрайды. Бұл атаулардың монғол тілінен енген топонимдерден</w:t>
        <w:br/>
        <w:t>мынадай бірнеше ерекшеліктері бар:</w:t>
        <w:br/>
        <w:t>1. Орыс қабаты монғол қабатынан соң қалыптаса бастаған.</w:t>
        <w:br/>
        <w:t>А.Принтцаның анықтауы бойынша ХУНПІ ғасырдың бірінші</w:t>
        <w:br/>
        <w:t>жартысынан бастап ене бастады /34.11/. Бұның өзі олардың</w:t>
      </w:r>
    </w:p>
    <w:p>
      <w:r>
        <w:t>жергілікті атаулармен коян-қолтық араласып кетпей, топонимдік</w:t>
        <w:br/>
        <w:t>жүйеде болектеніп тұруына себепші болып отыр. Егер біз Оңтүстік</w:t>
        <w:br/>
        <w:t>Алтай топонимиясындағы монғол қабатының негізін, ену кезеңін</w:t>
        <w:br/>
        <w:t>анықтау процесінде терең тілдік талдау жүргізіп, диахронды әдісті</w:t>
        <w:br/>
        <w:t>пайдаланып, көптеген тарихи еңбектер мен сөздіктерге сүйенер</w:t>
        <w:br/>
        <w:t>болсақ, орыс тілінен енген топонимдерді анықтап, топтастыруда</w:t>
        <w:br/>
        <w:t>мұндай терең талдау жасау міндетті емес. Олардың кірмелігі айқын</w:t>
        <w:br/>
        <w:t>көрініп гүрады.</w:t>
        <w:br/>
        <w:t>2 Оңтүстік Алтай оронимдері құрамындағы орыс тілінен</w:t>
        <w:br/>
        <w:t>енген атаулардың ену кезенін де белгілеу оңай. Себебі кірме</w:t>
        <w:br/>
        <w:t>топонимдердің басым көпшілігі белгілі бір кезеңдегі тарихи</w:t>
        <w:br/>
        <w:t>оқиғалардан деректер беріп. негізінен символдық топонимдерден</w:t>
        <w:br/>
        <w:t>тұрады. Оның түпкі себебі - жалпы славян топонимиясына тән жер</w:t>
        <w:br/>
        <w:t>бедерін дәл беруден төрі, антротопоним, саяси атауларды көп</w:t>
        <w:br/>
        <w:t>колданатын ерекшелігінде жатса керек.</w:t>
        <w:br/>
        <w:t>3. Орыс тілді топонимдердің жалпы жүйеге үйлеспей</w:t>
        <w:br/>
        <w:t>тұруының тағы бір ссбсбі - олардың үнленвропалық, тілдер типіне</w:t>
        <w:br/>
        <w:t>жатуында. Соған қарамастан казақ тілі лексикасына ертерек енген</w:t>
        <w:br/>
        <w:t>54</w:t>
        <w:br/>
        <w:t>бөгір, с.м. - Катонқарағай ауданы. В.В.Сапожников мынадай</w:t>
        <w:br/>
        <w:t>дерек береді: "Согра - по-сибирски брлотистая равнина, поросшая</w:t>
        <w:br/>
        <w:t>карликовой берсезой” /28.126/. Согра географиялық термині</w:t>
        <w:br/>
        <w:t>С.И.Ожегов сөздігінде кездеспеуінс қарағанда, сібірліктерге тән</w:t>
        <w:br/>
        <w:t>диалекті болуы керек.</w:t>
        <w:br/>
        <w:t>Сукөйлек, шабындық - Катонкарағай ауданы. Сухой лог-</w:t>
        <w:br/>
        <w:t>Сукөйлек болып қазақ тілінің заңдылығына бағынған.</w:t>
        <w:br/>
        <w:t>Тәлеуішке, ескі жүрт - Катонқарағай ауданы. Таловочка елді</w:t>
        <w:br/>
        <w:t>мекені болған жүрт.</w:t>
        <w:br/>
        <w:t>Тәргі, қыстау - Катонқарағай ауданы. Торг - 2. Базар, рынок</w:t>
        <w:br/>
        <w:t>(устар.) /68.801/. Ертеректе сауда жасалған жер.</w:t>
        <w:br/>
        <w:t>Тиқой/Тикөй, өзен, алқап - Катонқарағай ауданы. Тихая</w:t>
        <w:br/>
        <w:t>өзенінің қазақ тіліне бейімделгені.</w:t>
        <w:br/>
        <w:t>Шәңген дарасы, тау; көл - Катонқарағай ауданы. Орыс</w:t>
        <w:br/>
        <w:t>саяхатшысы Петр Иванович Шангиннің (1748-1816) кұрметіне</w:t>
        <w:br/>
        <w:t>қойылған көл, тау аттары.</w:t>
        <w:br/>
        <w:t>Шекеме, елді мекен - Катонқарағай ауданы. 1905-07 жылдары</w:t>
        <w:br/>
        <w:t>Әбдікерім болыс Ережепұлы салдырған, кезінде Сұлтанмахмұт</w:t>
        <w:br/>
        <w:t>Торайғыров бала оқытқан орыс:па-қазақша жеті жылдық мектептің</w:t>
        <w:br/>
        <w:t>колхоздастыру кезіндегі аты. Орыс тіліндегі қысқарған сөз ШКМ-</w:t>
        <w:br/>
        <w:t>ның (школа крестянской молодежи) қазақша айтылуы. Қазіргі</w:t>
        <w:br/>
        <w:t>Шыңғыстай аулының шығыс бөлігі.</w:t>
        <w:br/>
        <w:t>Ырсяқ, қыстау - Марқакөл ауданы. Рысак асыл тұқымды</w:t>
        <w:br/>
        <w:t>жылқысы әкелініп, бағылған жер.</w:t>
        <w:br/>
        <w:t>Янот, қыстау - Катонқарағай ауданы. Янот өсірілген ферма</w:t>
        <w:br/>
        <w:t>болған жер.</w:t>
        <w:br/>
        <w:t>Ясақ, алқап - Катонқарағай ауданы. Катонқарағай ауданының</w:t>
        <w:br/>
        <w:t>орыстар көп тұратын солтүстік жағын "ішкі жақ” немесе “ясақ” деп</w:t>
        <w:br/>
        <w:t>жалпы. атау қалыптасқан С.И.Ожегов сөздігінде “Сібір</w:t>
      </w:r>
    </w:p>
    <w:p>
      <w:r>
        <w:t>халықтарына салынған заттай салык” деп түсініктеме берілген</w:t>
        <w:br/>
        <w:t>/68.915/. ішкі жақта тұрған орыс шаруалары осы:-&lt;алыққа</w:t>
        <w:br/>
        <w:t>шінгендіктен, "ясачный”, “"ясак"! аталған сияқты. Бурят тілінде засаг</w:t>
        <w:br/>
        <w:t>“өкімет”, “әкімшілік” мағынасында қолданылады. Сібірді "ішкі</w:t>
        <w:br/>
        <w:t>жақ" деп атағаны туралы деректер Ш.Уәлиханов еңбегінде де</w:t>
        <w:br/>
        <w:t>кездеседі /71.210/.</w:t>
        <w:br/>
        <w:t>ә) транскрипциялық өзгеріске ұшырамаған орыс тілді оронимдер</w:t>
        <w:br/>
        <w:t>Алтайские черни - Алтайдың жалпы аты.</w:t>
        <w:br/>
        <w:t>Беловское, жайлау - Аксу бойы, Катонқарағай ауданы.</w:t>
        <w:br/>
        <w:t>51</w:t>
        <w:br/>
        <w:t>Әбу Райхан әл-Бируни айткан жаулап алған ел атаудың мағынасын</w:t>
        <w:br/>
        <w:t>қалдырып, сыртқы формасын өз тіліне аударып алады дсген</w:t>
        <w:br/>
        <w:t>тұжырымы бойынша, тау аты монғол тіліне ауысқан. Бүл арада</w:t>
        <w:br/>
        <w:t>бұрынғы атауға тілі келмегендіктен ауысу жүрді десек те, жаулап</w:t>
        <w:br/>
        <w:t>алушы селдің үстемдік саясатынан әдейі істелуі мүмкін екенін жоққа</w:t>
        <w:br/>
        <w:t>шығара алмаймыз. Оны кешегі отарлау саясаты біршама айқын</w:t>
        <w:br/>
        <w:t>көрсетіп кетті.</w:t>
        <w:br/>
        <w:t>Экстралингвистикалық, жағдай әсерінен Алтынтағ, Алтын йыш,</w:t>
        <w:br/>
        <w:t>Алтынтау "Алтай" болып қалыптасқан. Монғол тілінің -тай/-туй</w:t>
        <w:br/>
        <w:t>жұрнағы түркі тіліндегі -лы, -лі, -ды, -ді туынды сын есім</w:t>
        <w:br/>
        <w:t>жұрнағына сәйкес келетінін ескерсек, Ғ.Қоңкаштпаевтың дәлелдеуі</w:t>
        <w:br/>
        <w:t>бойынша Алт-“-тай &gt;Алттапй &gt;Алтай "алтынды" болып шығатынын</w:t>
        <w:br/>
        <w:t>байқау қиын емес. Монғол тілінде орнимдерге "тау! мағынасын</w:t>
        <w:br/>
        <w:t>беретін уул (ола) терминдерін қосу сирек кездеседі. Оның орнына</w:t>
        <w:br/>
        <w:t>бір нәрсенің бар, мол екенін білдіретін -тай/-туй қосымшасы тым</w:t>
        <w:br/>
        <w:t>белсенді: Тарбағатай - Суырлы, Шындығатай - Аққоянды,</w:t>
        <w:br/>
        <w:t>Қандағатай - Бұланды т.б.</w:t>
        <w:br/>
        <w:t>Бұл ерекшелік монғолдардың тауға табыну сияқты діни,</w:t>
        <w:br/>
        <w:t>мифологиялық көзкарастарымен ұштасып жатуы мүмкін. “Тау”</w:t>
        <w:br/>
        <w:t>сөзін тура айтудан қашып, сол тауда бар, мол кездесетін нәрсеге -</w:t>
        <w:br/>
        <w:t>тай/тэл/туй туынды сын есім жұрнағын қосып айту дәстүрге</w:t>
        <w:br/>
        <w:t>айналған.</w:t>
        <w:br/>
        <w:t>Монғол тілінде алт (ал "қызыл"і“т "темір”) көне нұсқасы</w:t>
        <w:br/>
        <w:t>болғанын Б.Базылхан оз сөздігінде келтіреді /63.22/. Коне түркі</w:t>
        <w:br/>
        <w:t>тіліндегі алтун, казақ тіліндегі а.упын, монғол тіліндегі алтан ортақ</w:t>
        <w:br/>
        <w:t>түбірден пайда болған сөздер. Монғол картасында ЯАлтайн нуруу</w:t>
        <w:br/>
        <w:t>(Алтайлың таулы қырлары) деп, эллипсиске ұшырамаған толық</w:t>
        <w:br/>
        <w:t>атауын береді. Түркия картасында Ялтайлар түрінде көптік</w:t>
        <w:br/>
        <w:t>жалғаумен жүрсе, Қытай картасында Аэлтайшань деп белгіленген.</w:t>
        <w:br/>
        <w:t>В.В Бартольд атаудың ауысуын қалмақтар, яғни Жоңғария</w:t>
        <w:br/>
        <w:t>кезіне жатқызады. Бүл тым бертінге кетеді және Алтай атауы бүл</w:t>
        <w:br/>
        <w:t>қысқа мерзім ішінде түркі тіліндегі нұсқасын толық ығыстырып</w:t>
        <w:br/>
        <w:t>үлгермес еді. Алтай оронимінін түркі, монғол, тұңғыс-мәнжүр</w:t>
        <w:br/>
        <w:t>тілдеріне түгел таралуына қарағанда, Шыңғысхан жорығынан кейін</w:t>
        <w:br/>
        <w:t>немесе Алтын Орда дәуірінде өзгертілген деп жорамалдауға болады.</w:t>
        <w:br/>
        <w:t>Қытай жылнамаларынан орыс тіліне транскрипцияланғанда</w:t>
        <w:br/>
        <w:t>Цзинь-шань болып жүрген Алтынтау оронимі, қазақ тіліне</w:t>
        <w:br/>
        <w:t>транскрипцияланғанда Жипь-шань түрінде оқылып, айтылады.</w:t>
        <w:br/>
        <w:t>46</w:t>
      </w:r>
    </w:p>
    <w:p>
      <w:r>
        <w:t>пікірлерді қысқаша былай көрсетуге болады:</w:t>
        <w:br/>
        <w:t>1) В.В.Радлов: ал (биік) % тайға (тар) алтай, телеуіт, сағай</w:t>
        <w:br/>
        <w:t>тілдерінде /45.23/.</w:t>
        <w:br/>
        <w:t>2) В.В.Бартольд: Алтын йыш, қыт. ПЦзинь- Шань немесе Гинь</w:t>
        <w:br/>
        <w:t>дегеніне қарағанда, монғолдың алтан немесе алта сөзінен. Кейін,</w:t>
        <w:br/>
        <w:t>қалмақ, үстемдігі кезінде пайда болған сияқты /46.100/.</w:t>
        <w:br/>
        <w:t>3) Э.М.Мурзаев: Алтай монғолдың “таулы ел”, "бай тау” деген</w:t>
        <w:br/>
        <w:t>сөзі. Ялатау атымен де байланысты болуы мүмкін.Алтайн-Нуру</w:t>
        <w:br/>
        <w:t>дегеніне қарағанда монғолдың "алтын" сөзімен де байланысты</w:t>
        <w:br/>
        <w:t>болуы ықтимал /47.337/.</w:t>
        <w:br/>
        <w:t>4) В.А.Никонов: Алтай - түрк. "ала тау" сөзінен шыққан /48.21/.</w:t>
        <w:br/>
        <w:t>5) М. Рясянен: ал - той "алып тау” /49.139/.</w:t>
        <w:br/>
        <w:t>6) Б.Я.Владимирцов: Алтун йыш - Алтай атауының көне түрі.</w:t>
        <w:br/>
        <w:t>Алта(н) (монғ.)--Й - алтай (золотой). Атау құрамындағы н жұрнақ</w:t>
        <w:br/>
        <w:t>жалғанғанда түседі. Көне монғол тілінде -і жұрнағы болған. Бұл</w:t>
        <w:br/>
        <w:t>форма көне түркі тіліндегі Алтун йыш-ты ығыстырып шығарды</w:t>
        <w:br/>
        <w:t>/80.170/.</w:t>
        <w:br/>
        <w:t>7) А.Әбдірахманов: Владимирцовтың тікірін қолдайды.</w:t>
        <w:br/>
        <w:t>8) Э.В.Севортян, Г.Лсрфер, Г.Рамстедт, Г.Вамбери, А.Шербак,</w:t>
        <w:br/>
        <w:t>Т.Жанұзақов т.б. ғалымдар алтын сөзін ал "қызыл"ітун, тын</w:t>
        <w:br/>
        <w:t>"металл" түбірлерінен біріккен дейді. Бұл пікірді құптай отырып,</w:t>
        <w:br/>
        <w:t>ороним этимологиясын ашуға "алтын” сөзі түтас алынған себепті,</w:t>
        <w:br/>
        <w:t>қосымша ұғым ретінде косамыз /51.142-143/.</w:t>
        <w:br/>
        <w:t>9) Е Жанпейісов: Алтай, Алатау оронимдерінің түбірі ал</w:t>
        <w:br/>
        <w:t>"үздіксіз", "тізбектелген” (таулар) деген көне мағына береді /52.21/.</w:t>
        <w:br/>
        <w:t>10) Ғ.Қоңқашпаев: мончғ. алт (алтын) “тай (-ды, -ты жұрнағы)</w:t>
        <w:br/>
        <w:t>- алттай &gt; алтай "алтынды" мағынасында. Алтайдың қытайша аты</w:t>
        <w:br/>
        <w:t>Цзинь-шань (алтынды тау) сөзі де осы мазмұндас /53.88/.</w:t>
        <w:br/>
        <w:t>Санамалап шыққан пікірлердің өзара ұқсастығы да, қарама-</w:t>
        <w:br/>
        <w:t>қайшылығы да бар. Пікірлердің ішінде В.В.Бартольд айтқан "Алтай</w:t>
        <w:br/>
        <w:t>оронимі кейін шыққан тәрізді” деген күдігі негізсіз емес сияқты.</w:t>
        <w:br/>
        <w:t>Кітаптың “Тарихи-гсографиялық жағдайы” бөлімінде айтып</w:t>
        <w:br/>
        <w:t>өткендей, коне жазба ескерткіштерде Алтай атауы кездеспейді.</w:t>
        <w:br/>
        <w:t>Геродот (б.з.д. Уғ.)) Алтынтағ, "Таншу"” жылнамасы (647ж.)</w:t>
        <w:br/>
        <w:t>Алтынтау, "Күлтегін" (732-735 жж.) Алтын йыш, "Құпия шежіре”</w:t>
        <w:br/>
        <w:t>ХІПғ. Алтынтау түрінде көрсетеді.</w:t>
        <w:br/>
        <w:t>Үнемі түркілер мекен еткен бұл тауда Шыңғысхан жорығынан</w:t>
        <w:br/>
        <w:t>кейін ғана монғол тілді тайпалар тұра бастады. Сол кезде кезінде</w:t>
        <w:br/>
        <w:t>45</w:t>
        <w:br/>
        <w:t>тұрғындар "Емпіртбаз” деп атайды.</w:t>
        <w:br/>
        <w:t>Жақып, шабындық - Катонқарағай ауданы. Якуб деген</w:t>
        <w:br/>
        <w:t>қарашекпен (орыс шаруасы) тұрған хутор. Түбі араб тілінен</w:t>
        <w:br/>
        <w:t>шыққан есіммен байланысты антротопоним.</w:t>
      </w:r>
    </w:p>
    <w:p>
      <w:r>
        <w:t>Жөгөркө, шабындық - Катонқарағай ауданы, Егорка деген</w:t>
        <w:br/>
        <w:t>шаруаның жері болған.</w:t>
        <w:br/>
        <w:t>Кәрней, шабындық - Катонқарағай ауданы. Корней деген арашы</w:t>
        <w:br/>
        <w:t>тұрған қойнау.</w:t>
        <w:br/>
        <w:t>Жран, өзен; алқап - Марқакөл ауданы. Қытай мен Қазақстан</w:t>
        <w:br/>
        <w:t>шекарасы талай жерге дейін осы өзен бойымен жүреді. Құрбанғали</w:t>
        <w:br/>
        <w:t>Халид енбегінде Қыран өзені деп берілген /54.176/. В.И.Абаев кран</w:t>
        <w:br/>
        <w:t>- иран тілінде “тас”, "тасты” деген мағына береді дейді /75.36/.</w:t>
        <w:br/>
        <w:t>Тұрағұл Құнанбаевтың естелігінде мынадай дерек келтірілген:</w:t>
        <w:br/>
        <w:t>"Екінші 98-жылғы жанжалдың иесі ағайыны, гран бойынша</w:t>
        <w:br/>
        <w:t>еріксіз біздің Шыңғыс елінің хатына кіріп қалды” /76.25/. Бұл өзен</w:t>
        <w:br/>
        <w:t>бойымен шекара жүргізілген соң, бұрынғы аты өзгеріп, гран/кран</w:t>
        <w:br/>
        <w:t>Страница” сөзінен) аталған сияқты. Колхоздастыру кезінде Қытайға</w:t>
        <w:br/>
        <w:t>қашқан қазақтарды ағайындары "кран асып кетті”, “кранға кетті"</w:t>
        <w:br/>
        <w:t>деп айтатын болған.</w:t>
        <w:br/>
        <w:t>Қояпкі, сай; бұлақ, - Маркакөл ауланы. Коянка (Қоянғка) орыс</w:t>
        <w:br/>
        <w:t>топоформанты -ка жалғану арқылы жасалған атау.</w:t>
        <w:br/>
        <w:t>МАқсым, шабындық - Катонқарағай ауданы. Максим</w:t>
        <w:br/>
        <w:t>антротопонимінің өзгерген түрінен жасалған топоним.</w:t>
        <w:br/>
        <w:t>Матабай, е.м. - Марқакөл ауданы. Матвеевка елді мекенінің</w:t>
        <w:br/>
        <w:t>дыбыстық өзгеріске түскен түрі.</w:t>
        <w:br/>
        <w:t>ІМәк, жайлау - Катонқарағай ауданы. Тау аңғарына тығылып,</w:t>
        <w:br/>
        <w:t>мак түгін өсіріп, опиум өндіретін адамдар тұрған деген аңыз бар.</w:t>
        <w:br/>
        <w:t>Бұл маңда жабайы мак (Алтайдын сары магы) жайқалып өседі.</w:t>
        <w:br/>
        <w:t>"Мак” атауын орыстар койған сияқты. Маак (алт) “етік”</w:t>
        <w:br/>
        <w:t>мағынасын да береді.</w:t>
        <w:br/>
        <w:t>Ойсып, шабындық - Катонқарағай. ауданы. Иосиф</w:t>
        <w:br/>
        <w:t>антротопонимінің өзгеріске түскен түрі.</w:t>
        <w:br/>
        <w:t>Шасатке, ағаш егілген алқап - Катонқарағай ауданы. Орман</w:t>
        <w:br/>
        <w:t>шаруашылығы қызметкерлері қарағай көшеттерін отырғызған</w:t>
        <w:br/>
        <w:t>алқап. !Тосадка - Пасатке болып дыбыстық өзгеріске түскен.</w:t>
        <w:br/>
        <w:t>Шерме. қыстау - Катонқарағай ауданы. Ферма - Перме өзгерісі</w:t>
        <w:br/>
        <w:t>болған. Колхоз кезінде кара түлкі өсірген Түлкі Перме деген жер де</w:t>
        <w:br/>
        <w:t>бар.</w:t>
        <w:br/>
        <w:t>50</w:t>
        <w:br/>
        <w:t>Монғол тіл қабатында қаралып отырғаны болмаса, бұл таудың аты</w:t>
        <w:br/>
        <w:t>да заты да түркілік еді.</w:t>
        <w:br/>
        <w:t>Алатай, жайлау - Катонқарағай ауд. Е.Қойшыбаев ола “тай,</w:t>
        <w:br/>
        <w:t>яғни "тау-тау" мағынасында түр леп табады /44.41/. Бұл жерде</w:t>
        <w:br/>
        <w:t>"тай" сыңарын "тау" апеллятивінің нұсқасы деп қараудың әсерінен</w:t>
        <w:br/>
        <w:t>қате шешім қабылданған. Түркі тілінде тағ-дағ-тав-тау-туу-ты,</w:t>
        <w:br/>
        <w:t>монғ. уул (олаа), қыт. шань, парсы. куһ түрінде келсе де, тай-тау</w:t>
        <w:br/>
        <w:t>өзгерісі кездеспейді. Кейбір ғалымдар тай - "тайга" сөзінің</w:t>
        <w:br/>
        <w:t>ықшамдалған түрі болуы керек дейді. Тайга - монғ. "қалың”, "ну</w:t>
        <w:br/>
        <w:t>орман" деген сөз. Бүл сөздің тай сыңары алынып, -га сыңары не</w:t>
        <w:br/>
        <w:t>себепті түсіп қалатынын ешкім түсінідіріп бере алмайды.</w:t>
        <w:br/>
        <w:t>Ороним құрамындағы -тай монғол тіліндегі қатыстық сын есім</w:t>
      </w:r>
    </w:p>
    <w:p>
      <w:r>
        <w:t>жұрнағы. Сонда .Уулатай &gt;Олатай &gt;Алатай - "таулы жер, биік таулы</w:t>
        <w:br/>
        <w:t>жайлау” үғымын береді. Осы таулы жота Оңтүстік Алтай деп</w:t>
        <w:br/>
        <w:t>белгіленіп жүр.</w:t>
        <w:br/>
        <w:t>Архат, Бұрхат асуы (2150 м.) - Катонқарағай ауданы. Аса</w:t>
        <w:br/>
        <w:t>маңызды асу ретінде барлық карталарда кездесетін Бұрқат асуын,</w:t>
        <w:br/>
        <w:t>жергілікті тұрғындар Архат-Бұрхат асуы деп атайды. Кезінде</w:t>
        <w:br/>
        <w:t>жергілікті информаторлардан естіген Ж.Болатов Архат, Бүрхат -</w:t>
        <w:br/>
        <w:t>антропонимдер деген /1.26/. Қаратайдың Байкісі руынан шыққан</w:t>
        <w:br/>
        <w:t>Архат, Бұрхат атты ағайынды адамдар болғаны рас. Бүл жерде тау</w:t>
        <w:br/>
        <w:t>аты антротопонимгс ауыскан (трансонимиялық құбылыс).</w:t>
        <w:br/>
        <w:t>Е.Қойшыбаев: арқат "арқатау” немесе арқат - этноним деп</w:t>
        <w:br/>
        <w:t>көрсетеді /44.15/.</w:t>
        <w:br/>
        <w:t>Монғол-қазақ топонимдерін салыстыра зерттеген</w:t>
        <w:br/>
        <w:t>Г.Сагидолдагийн: архат - ар монғ. "солтүстік!“-хад "жартас”, "тау";</w:t>
        <w:br/>
        <w:t>овөр монғ. “оңтүстік”“-хад монғ. "жартас", “тау” деп дәлелдейді де,</w:t>
        <w:br/>
        <w:t>архат - асудың солтүстігі, бұрхат - онтүстік жағы деген шешімге</w:t>
        <w:br/>
        <w:t>келеді /62.34/.</w:t>
        <w:br/>
        <w:t>Г.Сагидолдагийннің пікірі жер жағдайымен географиялық</w:t>
        <w:br/>
        <w:t>реалиймен сәйкес келеді. Таудың теріскейінен тоғыз ирек жолмен</w:t>
        <w:br/>
        <w:t>көтерілуге тура келсе, күнгейінен 4-5 ирек жолмен түсу керек</w:t>
        <w:br/>
        <w:t>болады.</w:t>
        <w:br/>
        <w:t>Арқауыл, тау - Күршім ауданы. Халық этимологиясы Қаракерей</w:t>
        <w:br/>
        <w:t>Қабанбай батыр жекпе-жекте өлтірген қалмақ батыры Арқауылдың</w:t>
        <w:br/>
        <w:t>қүрметіне қойылған ат дейді. Тарихта бүл жекпе-жектің болғаны да,</w:t>
        <w:br/>
        <w:t>Қабанбайдың жеңгені де рас. Ал Арқауыл - таза ороним. Тау аты</w:t>
        <w:br/>
        <w:t>қалмақ батырына есім болып қойылған. Яғни екінші номинация</w:t>
        <w:br/>
        <w:t>47</w:t>
        <w:br/>
        <w:t>славян сөздері күшті фонетикалық өзгерістерге түсіп, сіңіп кеткені</w:t>
        <w:br/>
        <w:t>белгілі. Мысалы: бөкебай, бөрене, бөтелке, доға, кәмпит, көшір,</w:t>
        <w:br/>
        <w:t>қамыт, пұт, т.б. /64.96/. Мұндай өзгеріс орыс тілді топонимдерге</w:t>
        <w:br/>
        <w:t>де тән. Сондықтан Онтүстік Алтай оронимдері құрамындағы орыс</w:t>
        <w:br/>
        <w:t>қабатын үшіке бөліп қарауға болады:</w:t>
        <w:br/>
        <w:t>а) фонетикалық өзгеріске түскен орыс тілді оронимдер;</w:t>
        <w:br/>
        <w:t>ә) транскрипциялық өзгеріске ұшырамаған орыс тілді</w:t>
        <w:br/>
        <w:t>оронимдер;</w:t>
        <w:br/>
        <w:t>6) екі тілден біріккен оронимдер.</w:t>
        <w:br/>
        <w:t>а) фонетикалық өзгеріске түскен орыс тілді оронимдер;</w:t>
        <w:br/>
        <w:t>Алакөше жазығы, саз - Үлкен Нарын ауд., "Лягушья" атауының</w:t>
        <w:br/>
        <w:t>өзгерген түрі.</w:t>
        <w:br/>
        <w:t>Арбат (Үлкен Арбат, Кішкене Арбат), жол бойындағы қақпа</w:t>
        <w:br/>
        <w:t>тастар. Москвадағы Арбат қақпасына ұқсатудан туған ороним.</w:t>
        <w:br/>
        <w:t>Арбат сөзінің өзі араб. рабат сөзінен пайда болып, Москвадағы</w:t>
        <w:br/>
        <w:t>саудагерлер тоқтайтын "керуен сарай” мағынасына көшкені белгілі</w:t>
        <w:br/>
        <w:t>/70.103/.</w:t>
        <w:br/>
        <w:t>Бекет, қыстау - Катонқарағай ауд. "Пикет - 1. Небольшой</w:t>
        <w:br/>
        <w:t>сторожевой отрял, тост” /68.515/. Бұл бекет Катонқарағай-</w:t>
        <w:br/>
        <w:t>Қошағаш арба жолында пайда болып қызмет істегенін</w:t>
      </w:r>
    </w:p>
    <w:p>
      <w:r>
        <w:t>Р.Закржевский өз жолжазбасында көрсеткен /69.10/. Бұдан басқа</w:t>
        <w:br/>
        <w:t>Бекетбазар, е.м. (Самар ауд.), Березовый бекет, е.м. (Үлкен Нарын</w:t>
        <w:br/>
        <w:t>ауд.) ойконимдері бар.</w:t>
        <w:br/>
        <w:t>Елан, шабындық - Катонқарағай ауд. Мұнда Бірінші Елан,</w:t>
        <w:br/>
        <w:t>Екінші Елан детен жерлер бар. "Ялань/елань (древнерусс.) ровное</w:t>
        <w:br/>
        <w:t>безлесное место; луг. окруженный лесом и открытый ветром и</w:t>
        <w:br/>
        <w:t>солнпу” /24.91/. Э.В.Севортян көне түрк. алаң/йалаң орыс тіліне</w:t>
        <w:br/>
        <w:t>(елань) ауысқан дейді /51.135/.</w:t>
        <w:br/>
        <w:t>Бітірішке, өзенше; шабындык - Катонкарағай ауданы. Ағынды</w:t>
        <w:br/>
        <w:t>өзеншеге берілген Быструшка гидронимінің жіңішке дауыстыларға</w:t>
        <w:br/>
        <w:t>ауысып өзгерген түрі. Қатар келген екі қатаң дауыссыздың (ст)</w:t>
        <w:br/>
        <w:t>алдыңғысы элизияға ұшыраған.</w:t>
        <w:br/>
        <w:t>Емпіртбаз, мал бекеті - Катонқарағай ауданы. Орысша нұсқасы</w:t>
        <w:br/>
        <w:t>Импортбаза. Кенес дәуірінде 20 жыл бойы жазғы уақытта</w:t>
        <w:br/>
        <w:t>Монғолиядан Семейдің ет комбинатына мал айдайтын. Отар-отар</w:t>
        <w:br/>
        <w:t>қой, ешкі, табын-табын сарлық, жылқы, кейде түйе Катонқарағай</w:t>
        <w:br/>
        <w:t>ауданы арқылы өткенде, осындай тынығатын бекеттері болған.</w:t>
        <w:br/>
        <w:t>"Скотимпорт” деп аталатын осындай бекеттерді жергілікті</w:t>
        <w:br/>
        <w:t>55</w:t>
        <w:br/>
        <w:t>ғасырдан ХУІІ ғасырдың ортасына дейін деп шектеу керек.</w:t>
        <w:br/>
        <w:t>Өйткені Жоңғария құлағаннан кейін мрнғол-қазақ тіл тоғысуы,</w:t>
        <w:br/>
        <w:t>араласуы болған емес. Сонымен монғол қабатын шартты түрде екі</w:t>
        <w:br/>
        <w:t>кезеңге бөлеміз:</w:t>
        <w:br/>
        <w:t>1. түркі-монғол тіл бірлестігі заманында жасалған атаулар.</w:t>
        <w:br/>
        <w:t>2. ХІП- ХУІІ ғасырларда енген атаулар.</w:t>
        <w:br/>
        <w:t>Бүл екі кезеңді "шартты түрде” деуіміздің себебі - құрамында</w:t>
        <w:br/>
        <w:t>монғол тілді элементі бар кез-келген атаудың дәл қай кезле пайда</w:t>
        <w:br/>
        <w:t>болғанын ажыратудың қиындығы. А.Әбдірахмановтың жоғарыдағы</w:t>
        <w:br/>
        <w:t>екі дәуірді белгілей тұрып, мысалдарды (топонимдерді) бөлмей</w:t>
        <w:br/>
        <w:t>түтас қарайтыны да сол себепті. Түркі-монғол тіл қатынасының өте</w:t>
        <w:br/>
        <w:t>күрделі мәселе екендігін Э.В.Севортянның өзі мойындайды: “Вся</w:t>
        <w:br/>
        <w:t>проблема тюрко-монгольских языковых взаимоотношений у этой</w:t>
        <w:br/>
        <w:t>части монголистов или же тюркологов нередко сводится к одному</w:t>
        <w:br/>
        <w:t>мучительному вопросу: кто же у кого заимствовал?” /51.9/.</w:t>
        <w:br/>
        <w:t>Ғ.Қонкашпаевтың ЖХУІ-ХУПІ ғасырларда кірген монғол</w:t>
        <w:br/>
        <w:t>атаулары леп бөлуін қабылдамауымыздың себебі - атаудың</w:t>
        <w:br/>
        <w:t>Жоңғария шапқыншылығы кезінде пайда болды ма, әлде Алтын</w:t>
        <w:br/>
        <w:t>Орда дәуірінен бері келе ме, немесе ортақ атаулар ма - анықтаудың</w:t>
        <w:br/>
        <w:t>жеткіліксіздігі.</w:t>
        <w:br/>
        <w:t>Біз жұмыста жоғарыда келтірілген екі кезеңді дұрыс деп есептей</w:t>
        <w:br/>
        <w:t>отырып, монғол тілді оронимдерді бөліп жармай тұтас қараймыз.</w:t>
        <w:br/>
        <w:t>Құрамында түркі мен монғол тіліне ортақ, морфемалар кездессе</w:t>
        <w:br/>
        <w:t>талдау барысынла атап көрсетіледі.</w:t>
        <w:br/>
        <w:t>Көпқұрамды атауларлың бір сыңарының көне немесе кірме</w:t>
        <w:br/>
        <w:t>болып келуіне қарап, оны көне немесе кірме қабатқа жатқызу қате</w:t>
        <w:br/>
        <w:t>болуы мүмкін. Өйткені бұрыннан дайын географиялық терминді,</w:t>
        <w:br/>
        <w:t>жалпы есім сөздерді пайдаланып, жана атаулар да жасала береді</w:t>
        <w:br/>
        <w:t>Мәселен "кент” ойконимдік термині көне еді деп, Жезкент</w:t>
        <w:br/>
        <w:t>ойконимін Шымкент, Ташкент ойконимдерімен бір дәуірге</w:t>
        <w:br/>
        <w:t>жатқызу дұрыс болмайды.</w:t>
      </w:r>
    </w:p>
    <w:p>
      <w:r>
        <w:t>Дегенмен ХППІ ғасырға дейін монғолдардың Алтайдан бері</w:t>
        <w:br/>
        <w:t>аспағандары тарихи шындық. Керей мен найман ұлыстары</w:t>
        <w:br/>
        <w:t>дәуірлеп түрған шақта, монғолдар ешбір саяси күшке ие болмаған.</w:t>
        <w:br/>
        <w:t>Алтайда наймандар тұрғанда (УІПІ- ХИ тғ.) жер-су аттары, кісі</w:t>
        <w:br/>
        <w:t>есімдері түркі тілінде болғанын Рашид-ад-дин еңбегіне сүйеніп,</w:t>
        <w:br/>
        <w:t>Н.Аристов, Х.Ховорс, П.Поуха, С.Мурояма, Ә.Марғұлан,</w:t>
        <w:br/>
        <w:t>С.Аманжолов, Л.Викторовалар дәлелдеген болатын /01.108/.</w:t>
        <w:br/>
        <w:t>45</w:t>
        <w:br/>
        <w:t>Больше Нарым, е.м. - Үлкен Нарын (Орта Қарауыл, ескі.).</w:t>
        <w:br/>
        <w:t>Бухарское седло, тау - Аксу бойы, Катонқарағай ауданы!</w:t>
        <w:br/>
        <w:t>Безымянняя речка, өзен - Тарбағатай, Катонқарағай ауданды.</w:t>
        <w:br/>
        <w:t>Белуха) шың - Мұзтау (4506м) "Сибирский Монблан”</w:t>
        <w:br/>
        <w:t>(Ядринпен), Катунские естолбы (орыс.).</w:t>
        <w:br/>
        <w:t>Верхкатун, өлке - Қатонқарағай ауданы. Қатыноасы (көне.),</w:t>
        <w:br/>
        <w:t>Жоғарғы Қатын (ресми), Өрдегі Қатын (Қ.Ысқаков).</w:t>
        <w:br/>
        <w:t>Боровской, асу - Катонкарағай ауданы, Һайборді асуының лақап</w:t>
        <w:br/>
        <w:t>аты. Бұл асу арқылы ұрланған малды алып өтетін болған.</w:t>
        <w:br/>
        <w:t>Гаядень, тау - Үлкен Нарын ауданы.</w:t>
        <w:br/>
        <w:t>Голый понорот, тау жолы - Катонқарағай ауданы.</w:t>
        <w:br/>
        <w:t>Детдом, ескі жұрт - Күршім ауданы.</w:t>
        <w:br/>
        <w:t>Еловка, е.м. - Маркакөл ауданы.</w:t>
        <w:br/>
        <w:t>Загорой, сырт - Катонқарағай ауданы.</w:t>
        <w:br/>
        <w:t>Заготскот, қыстау - Үлкен Нарын ауданы.</w:t>
        <w:br/>
        <w:t>Жауриха, өзенше, жайлау - Катонкарагай ауданы. Каурый</w:t>
        <w:br/>
        <w:t>аттың түсіне байланысты айтылады: жирен, күрең, түстес.</w:t>
        <w:br/>
        <w:t>Жалмачиха, өзен; жайлау - Катонкарағай ауданы. “Қалмақ”</w:t>
        <w:br/>
        <w:t>сөзінен алынған тидроним.</w:t>
        <w:br/>
        <w:t>Жозлушка, өзен; жайлау - Катонқарағай ауданы. ”Таутекелі"</w:t>
        <w:br/>
        <w:t>өзен” деген мағынада.</w:t>
        <w:br/>
        <w:t>ЖКоронияя, тау - Катонқарағай ауданы. “Тәж, тәжілі тау” деген</w:t>
        <w:br/>
        <w:t>мағынада айтылған.</w:t>
        <w:br/>
        <w:t>Коровья, өзенше - Марқакол ауданы. Сиырдың сүті секілді ақ</w:t>
        <w:br/>
        <w:t>сулы өзен.</w:t>
        <w:br/>
        <w:t>(Лесхоз, орман - Қатонқарағай, Маркакөл аудандары. Орман</w:t>
        <w:br/>
        <w:t>шаруашылықтары орналаскан жерлер.</w:t>
        <w:br/>
        <w:t>Малокрасноярск, пристань - Үлкен Нарын ауданы. Қызылжар</w:t>
        <w:br/>
        <w:t>пристаны. Қазір Бұқтырма су қоймасының астында қалған. Бүл</w:t>
        <w:br/>
        <w:t>жерден алғашқы дәуір адамдарының тұрақтары табылған /11.34/.</w:t>
        <w:br/>
        <w:t>Малонарым, с.м. Кіші Нарын, Бас Қарауыл (көне.).</w:t>
      </w:r>
    </w:p>
    <w:p>
      <w:r>
        <w:t>Парк, е.м. - Катонкарағай ауданы. Ұра (ескі аты), қазір</w:t>
        <w:br/>
        <w:t>Ақмарал.</w:t>
        <w:br/>
        <w:t>Рахмановские ключи - сауықтыру орны - Катонқарағай ауданы.</w:t>
        <w:br/>
        <w:t>Қаз. Арасан, Рахманов қайнарлары (ресми).</w:t>
        <w:br/>
        <w:t>Саврасовка, е.м. - Катонқарағай ауланы. Аттың түсіне</w:t>
        <w:br/>
        <w:t>байланысты айтылады: жал-құйрығы қара құлагер ат.</w:t>
        <w:br/>
        <w:t>Собачий ключ, бұлақ, - Катонқарағай ауданы. Итбастау дегенге</w:t>
        <w:br/>
        <w:t>58</w:t>
        <w:br/>
        <w:t>1.2.2.2 Орыс қабаты</w:t>
        <w:br/>
        <w:t>Европа мен Азияның аражігінде отырған Россияның өзіндік</w:t>
        <w:br/>
        <w:t>ерекшелігі жоқ емес. “Мы не славяне и не тураны, а русские” деген</w:t>
        <w:br/>
        <w:t>Трубецкойдың сөзі көп нәрсені аңғартса керек. Католик дініндегі</w:t>
        <w:br/>
        <w:t>Европадан басталған крест жорығынан корғану үшін, А.Невский</w:t>
        <w:br/>
        <w:t>Батый ханмен одақ жасасқанын Л.Гумилев те атап өтеді. Л.Гумилев</w:t>
        <w:br/>
        <w:t>бір ландшафтты мекендеген халықтардың этногенездік ұқсастық-</w:t>
        <w:br/>
        <w:t>тары көп болады, басқаша айтқанда жер жағдайы этностардың</w:t>
        <w:br/>
        <w:t>пайда болып, қалыптасуына әсер стеді дейді /05.88-95/.</w:t>
        <w:br/>
        <w:t>Көрші отырған Ресей мен Қазақстанның саяси араласуы Алтын</w:t>
        <w:br/>
        <w:t>Орда дәуірінен кейін, Қазакстанның Ресейте қосылу кезеңінен</w:t>
        <w:br/>
        <w:t>бастап, қайта жаңғырды. Ендігі араласу, керісінше, патшалық</w:t>
        <w:br/>
        <w:t>Ресейдің қазақ даласын отарлау бағытында жүрді. Т.Жанұзақовтың:</w:t>
        <w:br/>
        <w:t>"Орыс географиялық, атауларының бұдан кейінгі кездерде молая</w:t>
        <w:br/>
        <w:t>беруі Қазақстан мен Россия арасындагы әр алуан тарихи қарым-</w:t>
        <w:br/>
        <w:t>қатынастарға тікелей байланысты болып отырды” деп атап көрсетуі</w:t>
        <w:br/>
        <w:t>де содан /16.44/.</w:t>
        <w:br/>
        <w:t>Орыс халқының арасында ХУ-ХУІ ғасырларда пайда болған,</w:t>
        <w:br/>
        <w:t>Обь өзенінің басында таңғажайып бай өлке бар (Беловодье) деген</w:t>
        <w:br/>
        <w:t>аңыз Алтайға қоныс аударушыларды ынтықтыра түсті. Д.Н.Анучин</w:t>
        <w:br/>
        <w:t>ол аңыздың желісін қысқаша былай баяндайды: "Обь өзені</w:t>
        <w:br/>
        <w:t>бойымен өрлей берсең, керемет әдемі бір көл бар. Көл жанындағы</w:t>
        <w:br/>
        <w:t>қалада тұрғындар жоқ, тек әр аулада неше түрлі тауарлар үйіліп</w:t>
        <w:br/>
        <w:t>жатады. Қажст затыңды алып, оз шамаңа қарай ақысын тастап</w:t>
        <w:br/>
        <w:t>кетесің. Ақша тастамай алып кеткен тауар кейін өз орнына кайтып</w:t>
        <w:br/>
        <w:t>барады-мыс” /66.227-313/.</w:t>
        <w:br/>
        <w:t>Аңызды халық, тудырады десек те, ол қараңғы халық арасында</w:t>
        <w:br/>
        <w:t>үлкен саяси мәнге ие болып, Беловодье (Жерұйық) іздеушілер</w:t>
        <w:br/>
        <w:t>Алтайға ағылып келе бастады. Алайда олар Алтайдың солтүстігіне</w:t>
        <w:br/>
        <w:t>келгенімен, "ауыздықталмаған қалмақ және жоңғар ордалары</w:t>
        <w:br/>
        <w:t>таудың өзін мекендеуге жібермеді” /34.16/.</w:t>
        <w:br/>
        <w:t>Алтайды отарлау Жоңғария құлағаннан кейін толық қолға</w:t>
        <w:br/>
        <w:t>алынды. Тауды П.С.Паллас, П.Шангин, Ф.А.Геблер, К.Ф.Ледебур,</w:t>
        <w:br/>
        <w:t>Г.Е.Шуровский, П.Михачев, Г.Н.Потанин, Д.А.Клеменц,</w:t>
        <w:br/>
        <w:t>В.А.Певцов, В.А.Сапожников, А.Н.Седельников т.б. әр қырынан</w:t>
        <w:br/>
        <w:t>алып зерттеді.</w:t>
        <w:br/>
        <w:t>Атақты Н.С.Ядринпевтің өзі Алтайдың құнарлы топырағын,</w:t>
        <w:br/>
        <w:t>53</w:t>
      </w:r>
    </w:p>
    <w:p>
      <w:r>
        <w:t>нәтижесі. Арқа - Г.Рамстедт талдауы бойынша түрк. арқа "арқа",</w:t>
        <w:br/>
        <w:t>"ту сырты”, "үсті", монғ. ағи "арқа", "ту сырты”, тұңғ. іма. ағКап</w:t>
        <w:br/>
        <w:t>“арқа” мағыналарымен қоса, түрк. а/! "солтүстік", монғ. ағи/ар</w:t>
        <w:br/>
        <w:t>"таудын теріскейі”, “солтүстік” ұғымын да береді /39.139/.</w:t>
        <w:br/>
        <w:t>Екінші сыңары ауыл - монғ. уул "тау” сөзі екені бірден байқалып</w:t>
        <w:br/>
        <w:t>тұр. Сонымен, Ярқа--уул&gt;Арқауыл "Аркатау" немесе “солтүстіктегі</w:t>
        <w:br/>
        <w:t>тау” мағынасын береді.</w:t>
        <w:br/>
        <w:t>Нарын жотасының биік шыңы Бүркітауыл (3370 м) да осы уул-</w:t>
        <w:br/>
        <w:t>“Тау” орографиялық термині арқылы жасалып түр: Монғ.</w:t>
        <w:br/>
        <w:t>Бүргэдуулл &gt;Бүркітауыл "Бүркіттау”. Салыст. Баянауыл&lt;Баянуул "Бай</w:t>
        <w:br/>
        <w:t>тауы 0:</w:t>
        <w:br/>
        <w:t>Асқатты, тау - Қара Ертістің басы. Оронимнің түбірі монғ. асга</w:t>
        <w:br/>
        <w:t>(қорым тас)б“т (монғ. көптік жалғауы) арқылы жасалып тұр.</w:t>
        <w:br/>
        <w:t>Асғат/Асқат--ты (алт. туу&gt;ту&gt;ты “тау” апеллятиві). Ясқатты - тура</w:t>
        <w:br/>
        <w:t>мағынасында "қорымды, қорым тасы мол тау" болып шығады.</w:t>
        <w:br/>
        <w:t>"Ты”-ның тау мағынасында түр деуіміздің мәні, оның алдындағы -т</w:t>
        <w:br/>
        <w:t>(монғ. көптік жалғауы) туынды сын есім жұрнағы -лы, -лі, -ты, -ті</w:t>
        <w:br/>
        <w:t>қызметін де атқарып түр.</w:t>
        <w:br/>
        <w:t>Бағанор, көл; жайлау - Қара Ертіс жүйесі. Монғол тіліндегі бага</w:t>
        <w:br/>
        <w:t>“аз”, “шағын”, “қысқа” “ нор&lt;нуур “көл” деген мағынадан туған</w:t>
        <w:br/>
        <w:t>екінегізді гидроним. Көл аты сол маңдағы үлкен жайлауға ауысқан.</w:t>
        <w:br/>
        <w:t>Бақат, сазды жер - Катонқарағай ауданы. Монғ. бах(а) "бақа”--д</w:t>
        <w:br/>
        <w:t>(көптік мәнді жұрнақ) - Бахад&gt; Бақат "Бақалар", "Бақалы" мәнін</w:t>
        <w:br/>
        <w:t>білдірмек.</w:t>
        <w:br/>
        <w:t>Бартголағай, тау - Марқакөл ауд. Толағай сыңарының монғ.</w:t>
        <w:br/>
        <w:t>толгой “бас” сөзінен шығатынын ескерсек, бірінші сыңары да</w:t>
        <w:br/>
        <w:t>монғол тілінен жасалған дсуге болады. Бүл орайда монғол тіліндегі</w:t>
        <w:br/>
        <w:t>бар “барыс” (теңбіл шұбар жыртқыш ан) сөзі болуы әбден мүмкін.</w:t>
        <w:br/>
        <w:t>Алтайда қар барысының өмір сүргені белгілі. Ороним</w:t>
        <w:br/>
        <w:t>этимологиясы “барысы бар таудың басы” дегенді білдіріп тұр</w:t>
        <w:br/>
        <w:t>(Бартолағай тура мағынасында Барысбас).</w:t>
        <w:br/>
        <w:t>Баты, е.м. - Самар ауд. Қазақ тілінде мағынасы жабық бұл</w:t>
        <w:br/>
        <w:t>атаудың негізінде монғол тіліндегі баа “жасыл қамыс” түбірі</w:t>
        <w:br/>
        <w:t>жатыр. Баа-“т (туынды сын есім жұрнағы) - Баат&gt;Баты Ертіс</w:t>
        <w:br/>
        <w:t>өзенінің бойында (қазір Бұқтырма су қоймасының жағасы)</w:t>
        <w:br/>
        <w:t>орналасқан елді мекеннің маңында қамыс мол өседі. Сонда Баты</w:t>
        <w:br/>
        <w:t>ойконимінің этимологиясы “қамысты” болып шығады.</w:t>
        <w:br/>
        <w:t>Баяншаған, қойнау, шабындық - Катонқарағай ауданы. Монғ.</w:t>
        <w:br/>
        <w:t>48</w:t>
        <w:br/>
        <w:t>Мрамор тауы, тау - Марқакол ауданы. Мрамор тасы бар тау.</w:t>
        <w:br/>
        <w:t>Партизан жазығы, дала - Катонқарағай ауданы. АзаМат соғысы</w:t>
        <w:br/>
        <w:t>кезінде ақтар мен қызыл партизандар соғысқан жер.</w:t>
        <w:br/>
        <w:t>Пешүй, е.м. - Катонқарағай ауданы. Алғаш пеші бар орыс үйі</w:t>
        <w:br/>
        <w:t>салынған жерге берілген атау. Қазір Печи елді мекені Пешүй атын</w:t>
        <w:br/>
        <w:t>қайта алды.</w:t>
        <w:br/>
        <w:t>Солдатқұлаған, құз - Катонкарағай ауданы. В.В.Сапожников</w:t>
      </w:r>
    </w:p>
    <w:p>
      <w:r>
        <w:t>естелігінде бұл құздан жүк артқан ат құлап өлген /28.145/.</w:t>
        <w:br/>
        <w:t>Экспедиция құрамында әскери киінген адамлар болғандықтан,</w:t>
        <w:br/>
        <w:t>жергілікті қазақтар "Солдатқұлаған” атап кеткен. Шындығында</w:t>
        <w:br/>
        <w:t>солдат емес, жүк тиеген ат құлап өлген.</w:t>
        <w:br/>
        <w:t>Солдатүй, жайлау - Катонқарағай ауданы. Шекарашылар тұрған</w:t>
        <w:br/>
        <w:t>үй. Колхоздастыру кезінде Қытай жеріне қашқан қазақтарға</w:t>
        <w:br/>
        <w:t>тосқауыл ретінде, маңызды жол бойына салынған.</w:t>
        <w:br/>
        <w:t>Орыс тілді атаулардың неғұрлым ескі, бұрынғылары алынды.</w:t>
        <w:br/>
        <w:t>Өйткені, ескі атауларда жер бедерін нақты белгілейтін орыс</w:t>
        <w:br/>
        <w:t>тіліндегі географиялық терминдер жиі кезедеседі. Мысалы: гляден,</w:t>
        <w:br/>
        <w:t>грива, т.б.</w:t>
        <w:br/>
        <w:t>Онтүстік Алтайда гидроним құрамына -их(а) топоформанты көп</w:t>
        <w:br/>
        <w:t>ұшырайды. Бұл суффиксті арнайы зерттеген Н.А.Смирнова -их(а)</w:t>
        <w:br/>
        <w:t>форманты Россияның солтүстік губернияларында мол болғанын,</w:t>
        <w:br/>
        <w:t>оны Алтайға старообрядшылар (кержактар) алып келгенін жазады.</w:t>
        <w:br/>
        <w:t>Алғашында өзен аттарына жалғанған суффикс кейін ойконимдерге</w:t>
        <w:br/>
        <w:t>ауысқан. Мысалы: Коробиха, Фадиха (Каточкарагай ауданы)</w:t>
        <w:br/>
        <w:t>/72.28/.</w:t>
        <w:br/>
        <w:t>1.2.3 Жаңа қабат</w:t>
        <w:br/>
        <w:t>Тілдің басқа да қабаттарындағыдай топонимдер жүйесінде де</w:t>
        <w:br/>
        <w:t>үнемі даму, жетілу процесі болып отырады. Географиялық</w:t>
        <w:br/>
        <w:t>атаулардың дамуы мен эволюциясы қоғаммен тығыз қарым-</w:t>
        <w:br/>
        <w:t>қатынасты сипатта келеді. Олардың белгілі бір обьектінің атауы</w:t>
        <w:br/>
        <w:t>ретінде қалыптасып, тұрақгалуына да қоғамның тигізетін әсері мол.</w:t>
        <w:br/>
        <w:t>Қоғамдағы әрбір саяси-экономикалық өзгеріс сол қоғамның</w:t>
        <w:br/>
        <w:t>топонимия жүйесіне терең із қалдырып отырады. В.А.Никонов</w:t>
        <w:br/>
        <w:t>айтқандай, топонимика амалсыздан "идеологиялық, функцияға”</w:t>
        <w:br/>
        <w:t>жегіледі /48.61/.</w:t>
        <w:br/>
        <w:t>Түркі топонимиясына діни уағыз, саяси-идеологиялық үгіт және</w:t>
        <w:br/>
        <w:t>арнау-мадақтау мақсатындағы атаулар тән болмаған. Олар шідері</w:t>
        <w:br/>
        <w:t>түсіп қалған жерге ”ПШІдерті” деп ат коя салмаған. Түркі-монғол</w:t>
        <w:br/>
        <w:t>тілді топонимдер денотаттың ерекше бір белігісінс қарай, сырт</w:t>
        <w:br/>
        <w:t>60</w:t>
        <w:br/>
        <w:t>бейнесіне байланысты атаулы дәл беруімен ерекшеленеді.</w:t>
        <w:br/>
        <w:t>Идеологиялық, атаулар Европаға тән ,нәрсе. Орта ғасырда діни</w:t>
        <w:br/>
        <w:t>мақсатпен қойылған католик шіркеуі ейін есімдері бүкіл</w:t>
        <w:br/>
        <w:t>Америка құрлығына тарағаны мәлім /5.26/.</w:t>
        <w:br/>
        <w:t>Басынан утопиялық-қияли идеологиядан пайда болған Кеңестік</w:t>
        <w:br/>
        <w:t>дәуір жер-су аттарын түгел саясаттандырып, үгіт-насихат</w:t>
        <w:br/>
        <w:t>науқанына айналдырып жіберді. Ғасырлар бойы қалыптасқан</w:t>
        <w:br/>
        <w:t>атаулар оп-оңай жойылып, келесі бір “көсемнің” есімі беріліп</w:t>
        <w:br/>
        <w:t>жатты. Халықтың ақыл-ойы мен тіл байлығы арқылы дүниеге</w:t>
        <w:br/>
        <w:t>келетін географиялық атаулар жергілікті Кеңестің (местный Совет)</w:t>
        <w:br/>
        <w:t>қаулысымен-ақ шешілетін болды /73.23/.</w:t>
        <w:br/>
        <w:t>Қазіргі кезде жер-су аттарына тиген зардаптарды жою, тарихи</w:t>
        <w:br/>
        <w:t>атауларды. қайтарып беру мәселелері жоғары мемлекеттік</w:t>
        <w:br/>
        <w:t>құрылымдар тарапынан қатаң қадағаланып отыр. Әр әкімшілік</w:t>
        <w:br/>
        <w:t>жанынан ономастикалық комитет құрылып, жұмыс істеуде. Соның</w:t>
        <w:br/>
        <w:t>нәтижесінде соңғы он жыл ішінде Қазақстан топонимикасы өзінің</w:t>
      </w:r>
    </w:p>
    <w:p>
      <w:r>
        <w:t>дамуының ерекше бір сатысына көтерілді деп айта аламыз. Тілдік</w:t>
        <w:br/>
        <w:t>типология жағынан жат, семантикасы жағынан мейілінше</w:t>
        <w:br/>
        <w:t>саясаттанған атауларды ығыстыру процесі әлі күнге дейін</w:t>
        <w:br/>
        <w:t>жалғасуда. Соған орай, Оңтүстік Алтай оронимиясының жаңа</w:t>
        <w:br/>
        <w:t>қабатын үлкен екі топқа бөліп қарастыру көзделді:</w:t>
        <w:br/>
        <w:t>а) Кеңестік дәуірде пайда болған ұлттық, топонимдер (1917-1990</w:t>
        <w:br/>
        <w:t>ә) Тәуелсіз мемлекет кезеңіндегі жаңғырған атаулар.</w:t>
        <w:br/>
        <w:t>Кеңестік дәуірде қалыптасқан топонимдердің өзін шартты түрде</w:t>
        <w:br/>
        <w:t>бірнеше топқа бөлуге болады:</w:t>
        <w:br/>
        <w:t>1. Қазан революциясы мен Азамат соғысы кезеңінде пайда</w:t>
        <w:br/>
        <w:t>болған атаулар: Ялександров терісі, Аманқызыл, Қашқын, Қызөлтір-</w:t>
        <w:br/>
        <w:t>ген, Мырзашбекінген, Партизан жазығы, Пахомов өлген, Солдатүй</w:t>
        <w:br/>
        <w:t>т.0</w:t>
        <w:br/>
        <w:t>к:</w:t>
        <w:br/>
        <w:t>Колхоздастыру мен коллективтендіру және социалистік</w:t>
        <w:br/>
        <w:t>құрылыстың орнауы кезсңін сипаттайтын атаулар: Бастаушы,</w:t>
        <w:br/>
        <w:t>Бесжылдық, Бесүй, Еңбек, Жанадәуір, Жаңажол, Жаңатұрмыс,</w:t>
        <w:br/>
        <w:t>Жаңаүлгі, Қызылстан, Қызылотау, Салықсалған, Саудақыр, Тәргі</w:t>
        <w:br/>
        <w:t>т.б.</w:t>
        <w:br/>
        <w:t>3. Кеңес дәуіріндегі партия, мемлекет қайраткерлерінің, соғыс</w:t>
        <w:br/>
        <w:t>батырлары және еңбек ерлерінің күрметіне берілген атаулар: Ленин</w:t>
        <w:br/>
        <w:t>колхозы, Жданов колхозы, Т.Тоқтаров колхозы, Е.П.Рыков атындағы</w:t>
        <w:br/>
        <w:t>мектеп, Черняховский совхозы, Қ.Нұрғалиев мектебі т.б.</w:t>
        <w:br/>
        <w:t>61</w:t>
        <w:br/>
        <w:t>Тәуелсіз мемлекет кезеңіндегі жаңғырған атаулар: (Көбінесе елді</w:t>
        <w:br/>
        <w:t>мекен аттары болып келетін мұндай атаулар БИСЕН</w:t>
        <w:br/>
        <w:t>бөлінбей, тұтас алынды).</w:t>
        <w:br/>
        <w:t>Александровка - Қызылашы Огнева - Қаражал</w:t>
        <w:br/>
        <w:t>Алексеевка - Орта Теректі Орловка - Шанағаты</w:t>
        <w:br/>
        <w:t>Архиповка - Сарыайғыр Парк - Ақмарал</w:t>
        <w:br/>
        <w:t>Белое - Ақсу Печи - Пешүй</w:t>
        <w:br/>
        <w:t>Березовка - Қайыңды Приречное - Бала Қалжыр</w:t>
        <w:br/>
        <w:t>Бобровка - Төсқайың Спасовка - Шенлібұлақ,</w:t>
        <w:br/>
        <w:t>Владимировка- Балықтыбұлақ. Успенка - Ақжайлау</w:t>
        <w:br/>
        <w:t>Горнос - Таутақыр Фадиха - Маралды</w:t>
        <w:br/>
        <w:t>Каменка - Мойылды Фыкалка - Бекалка</w:t>
        <w:br/>
        <w:t>Матнеевка - Үңгірашы Черемошка - Үшбұлақ</w:t>
        <w:br/>
        <w:t>Мелведка - Белқарағай Язовая - Жазаба</w:t>
        <w:br/>
        <w:t>Николаевка - Бас Теректі Язовка - Қараайрық т.б</w:t>
        <w:br/>
        <w:t>Еліміз еркіндік алып, көптеген атаулар қайта өз тілімізге</w:t>
        <w:br/>
        <w:t>өзгертіліп жатқанда, сол атаудың тарихи нүсқасын іздемей, жаңа,</w:t>
        <w:br/>
        <w:t>тың бір атты қоя салу жиі кездеседі. Мәселен, Катонқарағай</w:t>
        <w:br/>
        <w:t>ауданында Парк деген ауыл бар. Осыдан бір-екі жыл бүрын ауыл</w:t>
        <w:br/>
        <w:t>тұрғындары оны Ақмарал деп ауыстырды. Орыс тілінде аталмай</w:t>
        <w:br/>
        <w:t>тұрғанда (1936-37ж.ж.) бүл жердің аты Ұра болатын. Таудың</w:t>
        <w:br/>
        <w:t>арасындағы, жел тимейтін ұра тәрізді ойпаң жер өз атауын растап</w:t>
        <w:br/>
        <w:t>тұрғандай еді. Бүгінгі ұрпаққа Ұра сөзі ұнамайтын болып, Ақмарал</w:t>
        <w:br/>
        <w:t>деген сол жердің жаратылысына ешқандай қатысы жоқ ат берілді.</w:t>
        <w:br/>
        <w:t>Жер-су аттарының табиғи қалыптасқан түрін бұза беруге болмайды.</w:t>
      </w:r>
    </w:p>
    <w:p>
      <w:r>
        <w:t>Орыстың атақты жазушысы Қ.Г.Паустовский былай деп ескерткен</w:t>
        <w:br/>
        <w:t>еді “Названия нужно уважать Меняя их в случас крайней</w:t>
        <w:br/>
        <w:t>необхолимости, следует делать это прежде всего грамотно, со</w:t>
        <w:br/>
        <w:t>знанисм страны ис любовью к ней” /74.109/.</w:t>
        <w:br/>
        <w:t>Қазіргі таңдағы ұлттық сана-сезімнің оянып, тарихымызды тану</w:t>
        <w:br/>
        <w:t>барысында ұмыт болган батыр, би бабаларымыздың есімін</w:t>
        <w:br/>
        <w:t>жаңғырту әдетке айналды. Ол есімдерді бергенде де тарихи</w:t>
        <w:br/>
        <w:t>топонимдерге қиянаты тимеу жағын сскеру керек. Мэселен, сол</w:t>
        <w:br/>
        <w:t>батыр туған немесе жерленген жердің аты жоқ болса, немесе</w:t>
        <w:br/>
        <w:t>кеңестік “көсемдердің” біреуінің атымен аталса гана алмастыруға</w:t>
        <w:br/>
        <w:t>болалы Көбінесе нысанның геофизикалық жағдайымен</w:t>
        <w:br/>
        <w:t>семантикалық байланыста болмайтын ойконимдерге беруге болады.</w:t>
        <w:br/>
        <w:t>Өйткені! көптеген ойконимдер бірнеше рет ауысқан себепті</w:t>
        <w:br/>
        <w:t>бастапкы атауын жоғалтқан. Бұл жөнінде М.Ф.Розеннің мынадай</w:t>
        <w:br/>
        <w:t>2</w:t>
        <w:br/>
        <w:t>Шығыс Қазақстанда кездесетін көне атауларлың барлығы дерлік</w:t>
        <w:br/>
        <w:t>түркі тілінен шығатыны ХІП ғасырдан бұрын МОНЕеП атаулары</w:t>
        <w:br/>
        <w:t>тарамағанын көрсетеді: Ертіс, Бұқтырма, Мүзтау т.б.</w:t>
        <w:br/>
        <w:t>Б.Я.Владимирцов орхон жазуындағы кейбір географиялық</w:t>
        <w:br/>
        <w:t>атаулардың монғол тілінде сақталғанын айта келіп, былай дейді: "И</w:t>
        <w:br/>
        <w:t>определить с большой уверенностью, когда монгольское название</w:t>
        <w:br/>
        <w:t>является своего рода переводом с древне-тюркского” /50.172/.</w:t>
        <w:br/>
        <w:t>Келтірілген деректер территориясы мен жан саны көп болған</w:t>
        <w:br/>
        <w:t>түркі тілі көрші шағын тайпаларға (самоди, палсоазиат, монғол,</w:t>
        <w:br/>
        <w:t>тұңғыс-мәнжүр т.б.) таралғанын тағы да растай түседі. Тек</w:t>
        <w:br/>
        <w:t>Шыңғысхан жорығынан кейін ғана кері процесс жүріп, монғол тілі</w:t>
        <w:br/>
        <w:t>түркі тіліне тарай бастаған. Алайда "ат төбеліндей монғолдардың”</w:t>
        <w:br/>
        <w:t>ұлан-ғайыр Тұран өлкесіне сіңіп кеткені, олардың түркі</w:t>
        <w:br/>
        <w:t>халықтарының тілін дс, дінін де өзгерте алмағаны белгілі. Сондық-</w:t>
        <w:br/>
        <w:t>тан түркі тілі ішіндегі монғол кабатын сунерстрат дәрежесінде</w:t>
        <w:br/>
        <w:t>(жеңген тілдің жеңілген тілге сіңіп кетуі) деп қарау керек. Монғол</w:t>
        <w:br/>
        <w:t>тілі мен түркі тілдеріне ортақ лексикон бар екенін дс ешкім жоққа</w:t>
        <w:br/>
        <w:t>шығара алмайды.</w:t>
        <w:br/>
        <w:t>Түбі бір алтай төркіндес тілге жататын монғол атауларының күні</w:t>
        <w:br/>
        <w:t>бүгінге дейін сақталуы да осы ұқсастығынан болса керек. Халық</w:t>
        <w:br/>
        <w:t>тілі қандай өзгерістерді бастан кешсе де, өзінің қатал сұрыптағыш</w:t>
        <w:br/>
        <w:t>қасиетін жоғалтқан емес. Икемге келгенін қорына косып,</w:t>
        <w:br/>
        <w:t>келмегенін ығыстырып шығарып тастайды. Көпшілігі қазақ, тілінің</w:t>
        <w:br/>
        <w:t>дыбысталуына бейімделіп кеткен монғол топонимдерін шеттетіп</w:t>
        <w:br/>
        <w:t>қажеті жоқ. Керісінше І.Рамстедт, Н.Н.Поппе, Г.Дерфер,</w:t>
        <w:br/>
        <w:t>Э.Севортян, В.И.Цинциус, Б.Базылхан т.б. ғалымдар алтай</w:t>
        <w:br/>
        <w:t>төркіндес тілдердің (түркі, монғол, тұңғыс-мәнжүр) өзара тартысып</w:t>
        <w:br/>
        <w:t>емес, бірлігін қалайды.</w:t>
        <w:br/>
        <w:t>Албан. жайлау - Катонқарағай ауд. Тонқайың. Атаудың Албан</w:t>
        <w:br/>
        <w:t>этнониміне байланысы жоқ. Қазақ Совет энциклопедиясында</w:t>
        <w:br/>
        <w:t>көрсетілгендей, албан - ХУПІ ғ-да жоңғарлар жаулап алған</w:t>
        <w:br/>
        <w:t>елдерден жинаған алым-салықтың аты. Бұл сөздің түбі монғолдың</w:t>
        <w:br/>
        <w:t>алба(н) “қызмет”, “салық” сөзінен шыққан. Алтай тілінде албан</w:t>
        <w:br/>
        <w:t>“алым-салық” мағынасында қолданылады. Албан - алым-салық</w:t>
        <w:br/>
        <w:t>жинайтын немесе тапсыратын жердің аты болған.</w:t>
        <w:br/>
        <w:t>Алтай - Шығыс Қазақстанға, Ресейге, Монғолия мен Қытайға</w:t>
        <w:br/>
        <w:t>кіріп жатқан тау аты. Алтай оронимі туралы жазылған ғылыми</w:t>
        <w:br/>
        <w:t>еңбектерді түгелдей келтіру мүмкін емсе, Айтылған әр түрлі</w:t>
      </w:r>
    </w:p>
    <w:p>
      <w:r>
        <w:t>44</w:t>
        <w:br/>
        <w:t>бір дерегі бар: “Томск губерниясына қараған Алтай айылының</w:t>
        <w:br/>
        <w:t>ғауылының) аты мынадай өзгерістерге түскен:</w:t>
        <w:br/>
        <w:t>1) 1893 жылғы санақта айыл аты Сде болған;</w:t>
        <w:br/>
        <w:t>2) 1911 жылғы тізімде Сейка болып тіркелген;</w:t>
        <w:br/>
        <w:t>3) 1936 жылғы тізімде Веселая Сейка деп берілген;</w:t>
        <w:br/>
        <w:t>4) 1950 жылдан бастап Веселый атты жұмысшы поселкесі пайда</w:t>
        <w:br/>
        <w:t>болған” /87. 141/.</w:t>
        <w:br/>
        <w:t>Жалпы алғанда антропонимдерді, саяси атауларды мақсатты</w:t>
        <w:br/>
        <w:t>түрде топонимдерге араластырып қажеті жоқ. Жер-су өзінің</w:t>
        <w:br/>
        <w:t>жаратылысын, ерекшелігін білдіретін өз тілімен сөйлеуі керек.</w:t>
        <w:br/>
        <w:t>Қорыта келгенде, Өр Алтай оронимиясы өзіне ғана тән, басқа</w:t>
        <w:br/>
        <w:t>аймақ топонимдеріне ұқсамайтын стратиграфиялық ерекшеліктерге</w:t>
        <w:br/>
        <w:t>ие болды. Оның әрбір тілдік кабаттары аймақтың тарихи</w:t>
        <w:br/>
        <w:t>грекшеліктерін, осы жерлердегі тарихи кезеңдерді қамтиды.</w:t>
        <w:br/>
        <w:t>Сондықтан аймақ топонимиясының ерекшеліктерін анықтауда</w:t>
        <w:br/>
        <w:t>стратиграфиялық қабат белгілі бір дәрежеде маңызды роль</w:t>
        <w:br/>
        <w:t>атқарады.</w:t>
        <w:br/>
        <w:t>63</w:t>
        <w:br/>
        <w:t>ой - ойпаң, ойыс, төмен - Ақой, Жылыой, Кіші Ой, Қызыл-</w:t>
        <w:br/>
        <w:t>жер ашыой, Ойшілік, Ойши, Ойкейкең,</w:t>
        <w:br/>
        <w:t>Ойғыр т.б. (7 рет кездеседі)</w:t>
        <w:br/>
        <w:t>шат - тау қойнауындағы - Бұғашат, Қарашат, Шат, Суықшат,</w:t>
        <w:br/>
        <w:t>жықпыл-жықпыл терең | Майлышат т.б. (5 рет кездеседі)</w:t>
        <w:br/>
        <w:t>сай</w:t>
        <w:br/>
        <w:t>жыра - су жырған арналар - Ақжыра, Жырақұдық, Жыратас,</w:t>
        <w:br/>
        <w:t>Қиынжыра, Құржыра, Тереңжыра,</w:t>
        <w:br/>
        <w:t>Ұзынжыра т.б. (7 рет кездеседі)</w:t>
        <w:br/>
        <w:t>шұңқыр - томен ойылған - Мыңшұңқыр, Қазаншұңқыр, ШАҮүң-</w:t>
        <w:br/>
        <w:t>шұңғыл жер қыр-жүрт, Шұңқыр Қалжыр, Шұңқы-</w:t>
        <w:br/>
        <w:t>рқора, Шұңқырсаз, Шұңқырсай,</w:t>
        <w:br/>
        <w:t>Шүұңқырши т.б. (10 рет кездеседі)</w:t>
        <w:br/>
        <w:t>жарық - таулардың - Қаражарық, Жарыҡтұма, Өртенжарық</w:t>
        <w:br/>
        <w:t>жақпар, жырығы т.б. (5 рет кездеседі)</w:t>
        <w:br/>
        <w:t>табан - сайдың, жыраның - Болтабан, Сайтабан, Табантүбек т.б. (5</w:t>
        <w:br/>
        <w:t>т.б. түбі, табаны рет кездеседі)</w:t>
        <w:br/>
        <w:t>шатқал - терең жартастар - Дуаналышатқал, Таршатқал</w:t>
        <w:br/>
        <w:t>арасы, жықпыл, сай</w:t>
      </w:r>
    </w:p>
    <w:p>
      <w:r>
        <w:t>жылға - су жүретін сай, - Қаражылға (2134 м)</w:t>
        <w:br/>
        <w:t>жылға</w:t>
        <w:br/>
        <w:t>ойық - шұңқырлау, ойпаң - Қараойық, Ойық</w:t>
        <w:br/>
        <w:t>жер</w:t>
        <w:br/>
        <w:t>ояң - ойпандау, еңкейіс - Ақояң</w:t>
        <w:br/>
        <w:t>жер</w:t>
        <w:br/>
        <w:t>ор - су орған жыра, сай</w:t>
        <w:br/>
        <w:t>Ортау, Ортақыр, Шолакор</w:t>
        <w:br/>
        <w:t>Мұндағы географиялық апеллятивтер семантикасындағы ортак</w:t>
        <w:br/>
        <w:t>семантикалық компонент “жер бетінен төмен орналасу” деген</w:t>
        <w:br/>
        <w:t>ұғымға саяды.</w:t>
        <w:br/>
        <w:t>2.2.1.3 Жер бетінің бейтарап бедерін білдіретін оронимдер</w:t>
        <w:br/>
        <w:t>дала - жазық, сл-жүрттан - Ақдала, Қарадала, Терісдала,</w:t>
        <w:br/>
        <w:t>аулақ, ен жер Далакөл, Шүбардала</w:t>
        <w:br/>
        <w:t>жер - таулы аймақта - Қаражер, Мүңсызбайды тиыштаған</w:t>
        <w:br/>
        <w:t>даланы кейде "жер" деп тс жер, Көкжер</w:t>
        <w:br/>
        <w:t>атайды</w:t>
        <w:br/>
        <w:t>74</w:t>
        <w:br/>
        <w:t>сақтап келген аймақтық топонимика лексикасында зерттеуді қажет</w:t>
        <w:br/>
        <w:t>ететін, сыры ашылмаған қатпарлар аз емес.</w:t>
        <w:br/>
        <w:t>Өр Алтайдың басқа аймақтардан бір ерекшелігі - мұндағы қазақ</w:t>
        <w:br/>
        <w:t>этносы монғол, жоңғар шапқыншылығы кесірінен бес ғасыр</w:t>
        <w:br/>
        <w:t>атамекенінен жыракта өмір сүрді. Қалың қазақ ортасында түрақтап</w:t>
        <w:br/>
        <w:t>қалмай, бсс ғасыр бұрын босып кеткен жұртына басқа емес, кешегі</w:t>
        <w:br/>
        <w:t>найман мен керейдің кайта оралуында үлкен мән жатыр. Бұл бес</w:t>
        <w:br/>
        <w:t>ғасыр бойы (ХІП-ХҮШПІ ғғ.) атадан балаға, ұрпақтан-ұрпаққа "сенің</w:t>
        <w:br/>
        <w:t>атамекенің Алтайда” деп айтып отырудың, тәрбиелеудің жемісі.</w:t>
        <w:br/>
        <w:t>1730 жылы Сыр бойынан ауып келіп, Зайсан, Маңырақ</w:t>
        <w:br/>
        <w:t>маңында қыстырылып отырған Ергенекті найманнан тараған</w:t>
        <w:br/>
        <w:t>Көкжарлының балалары жаңа қоныс іздей бастайды. Сонда</w:t>
        <w:br/>
        <w:t>Қаратай руының Есбол, Мая, Жәнібек деген үш белді азаматы,</w:t>
        <w:br/>
        <w:t>Ертістің салалары - Нарын, Күршім, Бұқтырма өзендерінің бойын</w:t>
        <w:br/>
        <w:t>монғол-қалмақ князіне 45 сәйгүлік ат сыйлап, мал жайып, мекен</w:t>
        <w:br/>
        <w:t>етуге сұрап алады. Елді бастап көшіп келген Мая би Алтайдың</w:t>
        <w:br/>
        <w:t>қалың орманын, әр сайда ағып жататын бұлағын көріп:</w:t>
        <w:br/>
        <w:t>"Қолшатыры басында, жанторсығы жанында, осыдан артық</w:t>
        <w:br/>
        <w:t>жерұйық бола ма?!" - депті /91.18/.</w:t>
        <w:br/>
        <w:t>Содан бері 270-300 жылдай уақыт өтіп, қазақтар Алтайды,</w:t>
        <w:br/>
        <w:t>Қошағаш пен Шүйді, Баянөлгиді, Қара Ертіс бойын мекендеп</w:t>
        <w:br/>
        <w:t>отыр. Мұндағы жер-су аттарының негізінен түркі-монғол тілдерінен</w:t>
        <w:br/>
        <w:t>құралуының себебі - халықтардың тарихи жағдаймен орын</w:t>
        <w:br/>
        <w:t>ауыстыруынан деп ұққан дұрыс. Қысқаша хронологиялык таблица</w:t>
        <w:br/>
        <w:t>бойынша қарағанда бұл ауысулар айқын көрінеді:</w:t>
      </w:r>
    </w:p>
    <w:p>
      <w:r>
        <w:t>1 кесте.</w:t>
        <w:br/>
        <w:t>Алтайдағы тарихи - демографиялық жағдай.</w:t>
        <w:br/>
        <w:t>Найманлар т.б. монғолдармен Жоңғарлармен Қазақтар (найман,</w:t>
        <w:br/>
        <w:t>түркі тайпалары аралас, аралас, көршілес керей 16.)</w:t>
        <w:br/>
        <w:t>ы а ааа сонша ааа 1. .</w:t>
        <w:br/>
        <w:t>Есте жоқ срте ХІПІҒ. басы - ХУІк. - ХУІПЕ. ХУҮЕЕ. (1730ж.)</w:t>
        <w:br/>
        <w:t>заманнан - ХІПЕ. | ХУІ ғ. (1755ж.) бері</w:t>
        <w:br/>
        <w:t>болғандықтан. этнолингвистикалық сипат тұрғысынан қарау</w:t>
        <w:br/>
        <w:t>қажеттігі туды. і</w:t>
        <w:br/>
        <w:t>2.2.1 Қоршаған ортаның геофизикалық ерекшеліктерін</w:t>
        <w:br/>
        <w:t>сипаттайтын оронимдер</w:t>
        <w:br/>
        <w:t>Оронимдерді теориялық еңбектерде айтылғандай жер бетінен</w:t>
        <w:br/>
        <w:t>көтеріңкі жатқан бедерді білдіретін атаулар, жер бетінен төмен</w:t>
        <w:br/>
        <w:t>жатқан бедерді білліретін атаулар және жер бетінің бейтарап</w:t>
        <w:br/>
        <w:t>бедерін білдіретін атаулар деп үшке бөліп қарау көзделді. Өйткені</w:t>
        <w:br/>
        <w:t>атау құрамындағы орографиялық терминдердің өзі осы үш</w:t>
        <w:br/>
        <w:t>деңгейдің бірін білдіріп тұрады. Бұл жерде В.У.Махпиров</w:t>
        <w:br/>
        <w:t>айтқандай: "Лексика-ссмантикалық классификация этимологиялық</w:t>
        <w:br/>
        <w:t>талдаудың тікелей жалғасы болу керек және белгілі бір жағдайда</w:t>
        <w:br/>
        <w:t>оның обһективті дәлелі болып қызмет етуі тиіс” /77.154/.</w:t>
        <w:br/>
        <w:t>Географиялық табиғи орталық атау жасауға, онимдену</w:t>
        <w:br/>
        <w:t>процесіне үздіксіз әсер етіп отыратын фактор екендігі туралы</w:t>
        <w:br/>
        <w:t>А.И.Суперанская былай деген: «Имена каждого народа носят</w:t>
        <w:br/>
        <w:t>опосредованный отпечаток той гсогрфической среды, в которой</w:t>
        <w:br/>
        <w:t>складывалась сго культура».</w:t>
        <w:br/>
        <w:t>2.2.1.1 Жер бетінен көтеріңкі жатқан бедерді білдіретін атаулар</w:t>
        <w:br/>
        <w:t>тау ы айналасындағы - Айыртау, Атыжамантау, Бөлектау,</w:t>
        <w:br/>
        <w:t>жерден едәуір котерінкі, Жалғызтау, Жылытау, Кішкенетау,</w:t>
        <w:br/>
        <w:t>биік жердің жалпы аты Қаратау, Қисықтау, Құстытау, Мұзтау,</w:t>
        <w:br/>
        <w:t>/78.56/. Ортау, Таутақыр, Таутоқал, Төбелтау.</w:t>
        <w:br/>
        <w:t>Шошақтау т.б.(35 рет кездеседі)</w:t>
        <w:br/>
        <w:t>тас - таудың қатты - Айыртас, Акжирентас, Аққойтас.</w:t>
        <w:br/>
        <w:t>жынысы, соның үлкенді- Ақтасты, Алтынтас, Аютас, Балуантас,</w:t>
        <w:br/>
        <w:t>кішілі бөлшектері Бәйгетас, Биіктас, Жартас, Көктас,</w:t>
        <w:br/>
        <w:t>Сеңгіртас, Тасдіңгек, Таскезен,</w:t>
        <w:br/>
        <w:t>Тасүйез т.б. (59 рет кездеседі)</w:t>
        <w:br/>
        <w:t>төбе - дөңгелене біткен - Айыртобе, Ақтөбе, Аралтобе,</w:t>
        <w:br/>
        <w:t>биіктеу дөң жер Ауызтобе, Бәйгетөбе, Егізтоөбе,</w:t>
        <w:br/>
        <w:t>Кіндіктөбе, Қорғантөбе, Майлытөбе,</w:t>
        <w:br/>
        <w:t>Төбе т.б. (24 рет кездеседі)</w:t>
        <w:br/>
        <w:t>кезең - жолдың таудан не - Айыркезең, Аршалыкезең, Байкезенң,</w:t>
      </w:r>
    </w:p>
    <w:p>
      <w:r>
        <w:t>ғ</w:t>
        <w:br/>
        <w:t>қойын - тау арасындағы - Аққойын, Сарғойын</w:t>
        <w:br/>
        <w:t>ықтасын жер і</w:t>
        <w:br/>
        <w:t>қақ - жауын-шашын суы - Биттіқақ</w:t>
        <w:br/>
        <w:t>іркілетін жер</w:t>
        <w:br/>
        <w:t>томар - түп-түп боп үстіне - Томарлысаз, Томарсай</w:t>
        <w:br/>
        <w:t>шөп өсетін өркештері бар</w:t>
        <w:br/>
        <w:t>сазды, шалшықты жер</w:t>
        <w:br/>
        <w:t>сор - тұзды батпақ, су т.б. - Сорқұдық, Сортұма</w:t>
        <w:br/>
        <w:t>топырақ - жердің үстіңгі - Ақтопырақ, Сартопырақ</w:t>
        <w:br/>
        <w:t>қабаты</w:t>
        <w:br/>
        <w:t>қоға - су жиегінде өсетін - Қоғалыайрық, Қоғалық</w:t>
        <w:br/>
        <w:t>жапырақты өсімдік</w:t>
        <w:br/>
        <w:t>жазық - тегіс жер - Алакөшсе жазығы, Атырау жазығы,</w:t>
        <w:br/>
        <w:t>Дөңгелек жазық</w:t>
        <w:br/>
        <w:t>ашық - алаңқай, тегіс жер - ҰҮшашық</w:t>
        <w:br/>
        <w:t>батпақ - сазды, балшықты - Айбатпақ</w:t>
        <w:br/>
        <w:t>жер</w:t>
        <w:br/>
        <w:t>2.2.2 Адамның іс-әркеті мен тұрмыс-тіршілігіне байланысты</w:t>
        <w:br/>
        <w:t>оронимдер</w:t>
        <w:br/>
        <w:t>Жер бетіндегі кез-келген халықтың ғасырлар бойы қалыптасқан</w:t>
        <w:br/>
        <w:t>тіршілік көзі, машықтанған ұлттық кәсібі болады. Мұхит, теңіз</w:t>
        <w:br/>
        <w:t>жағалағандар балық аулаумен, ыстық өлкелер жеміс өсірумен, өрісі</w:t>
        <w:br/>
        <w:t>кең елдер мал бағумен айналысқан. Бұл шаруашылық түрлері,</w:t>
        <w:br/>
        <w:t>әлеуметтік-экономикалық, факторлар сол халықтардың ономастика-</w:t>
        <w:br/>
        <w:t>сында байқалып тұрады. Мәселен Оңтүстік Қазақстан жер-су</w:t>
        <w:br/>
        <w:t>аттарын зерттеген Қ.Қ.Рысбергенованың. еңбегінде Ақарық,</w:t>
        <w:br/>
        <w:t>Жүзімдік, Жаманқұдық, Бесқауға, Кертоған т.б. егіншілікке, бақша</w:t>
        <w:br/>
        <w:t>шаруашылығына байланысты атаулар жиі кездессе, Батыс</w:t>
        <w:br/>
        <w:t>Қазақстан жер-су аттарын қарастырған Ұ.Р.Ержанованың ғылыми</w:t>
        <w:br/>
        <w:t>еңбегінде айдын, көбік, кол, күтір, қопа, күлақ, өзен, түбек, шеген,</w:t>
        <w:br/>
        <w:t>шығанақ т.б. детерминативтер арқылы жасалған балық</w:t>
        <w:br/>
        <w:t>шаруашылығына тән атаулар мол ұшырасады /118.26/, /119.220/.</w:t>
        <w:br/>
        <w:t>Ал Өр Алтайла Яқолец, Байнауа, Қоңыржон, Сартепсең,</w:t>
        <w:br/>
        <w:t>Қалқалықыстау сияқты мал шаруашылығын әйгілейтін атаулар</w:t>
        <w:br/>
        <w:t>басым келеді. “Казақстанның таулы жерлерін ертеден-ақ мал</w:t>
        <w:br/>
        <w:t>шаруашылығына пайдалынып келеді. Қыстаулардан тау</w:t>
        <w:br/>
        <w:t>75</w:t>
      </w:r>
    </w:p>
    <w:p>
      <w:r>
        <w:t>Мысалы, Алтай, Ертіс сынды көпке аян көне атаулардың</w:t>
        <w:br/>
        <w:t>уәждері толығымен жойылып, олар тек таңба-илентификатор</w:t>
        <w:br/>
        <w:t>ретінде адрестік қызмет атқарып тұр. Себебі олардың пайда болу</w:t>
        <w:br/>
        <w:t>кезіндегі апеллятив семантикасы тенезистік даму барысында</w:t>
        <w:br/>
        <w:t>көмескіленіп, алғашқы мәнінен айрылған, оны тск этимологиялық</w:t>
        <w:br/>
        <w:t>талдау арқылы анықтау мүмкін.</w:t>
        <w:br/>
        <w:t>Керісінше, табиғи-географиялық нысан шағын болған сайын</w:t>
        <w:br/>
        <w:t>оның семантикасы ашық, апеллятивпен байланысы тығыз, уәжі де</w:t>
        <w:br/>
        <w:t>айқын болып келетіндігін байқадық. Дегенмен, кез-келген онимдік</w:t>
        <w:br/>
        <w:t>бірлік адам тіршілігі аясына ілінгенде ғана жеке атқа ис</w:t>
        <w:br/>
        <w:t>болатындығы мәлім</w:t>
        <w:br/>
        <w:t>Бұл тарауда лексика-семантикалық топтастыруға қоса,</w:t>
        <w:br/>
        <w:t>этнолингвистикалық сипаттама беріледі. Себебі, кейбір семантика-</w:t>
        <w:br/>
        <w:t>лық тармақтар халықтың этнопсихологиялық ерекшеліктеріне</w:t>
        <w:br/>
        <w:t>тікелей байланысты болады.</w:t>
        <w:br/>
        <w:t>Этнолингвистика - тілді мәдениетпен, этномәдени және</w:t>
        <w:br/>
        <w:t>Этнопсихологиялық факторлармен байланыстыра қарастыратын тіл</w:t>
        <w:br/>
        <w:t>білімінің бағыты. Кең мағынада, этнолингвистика - мәдениетті,</w:t>
        <w:br/>
        <w:t>халық психологиясын, мифологияны лингвистика (тіл) арқылы</w:t>
        <w:br/>
        <w:t>зерттейтін күрделі пән. Этнолингвистика дара бағыт ретінде ХІХ</w:t>
        <w:br/>
        <w:t>ғасырдың басында пайда болды және америка үндістерінің тілдері</w:t>
        <w:br/>
        <w:t>мен мәдениетін зерттеген Ф.Боас пен Э.Сепир есімдерімен</w:t>
        <w:br/>
        <w:t>байланысты.</w:t>
        <w:br/>
        <w:t>Қазақ тіл білімінде этнолингвистика жаңа дамып келе жатқан</w:t>
        <w:br/>
        <w:t>сала. Оның қалыптасуына ӘЛ.Қайдаровтың, Е.Н.Жанпейісовтың,</w:t>
        <w:br/>
        <w:t>Н.Уәлиевтің, Ә.Қ.Ахметовтың, Ж.А.Манксеваның, С.Сатенованың,</w:t>
        <w:br/>
        <w:t>Р.Иманалиеваның, Р.Н.Шойбековтың ғылыми еңбектері әсер етті.</w:t>
        <w:br/>
        <w:t>"Егер халық пен тілді біртүтас құбылыс деп қарасак, онда тіл тек</w:t>
        <w:br/>
        <w:t>қарым-катынас құралы ғана емес, тіл - халық өмірінің материалдық</w:t>
        <w:br/>
        <w:t>және рухани байлықтарын бойына жинаған, оның наным-</w:t>
        <w:br/>
        <w:t>сенімдерін, дәстүрін көрсететін, ұрпақтан-ұрпаққа беріліп</w:t>
        <w:br/>
        <w:t>отыратын баға жетпес байлық” дейді академик Ә.1.Қайдаров /90.7/.</w:t>
        <w:br/>
        <w:t>Бұл пікір лексикологияның бір саласы болып табылатын</w:t>
        <w:br/>
        <w:t>топонимикаға сәйкес келіп тұр. Ұлттық топонимия этникалық</w:t>
        <w:br/>
        <w:t>мәдениеттің құрамдас бөлігі болып табылады. Онда этностың</w:t>
        <w:br/>
        <w:t>тарихы, салт-дәстүрі, наным-сенімі, шаруаттылығы мен тіршілік</w:t>
        <w:br/>
        <w:t>тынысы жайында аса бағалы мәліметтер беріледі. Мұндай козқарас</w:t>
        <w:br/>
        <w:t>тұрғысынан қарағанда, этникалық төлтума ерекшелікті молынан</w:t>
        <w:br/>
        <w:t>66</w:t>
        <w:br/>
        <w:t>2. ӨЛКЕ ОРОНИМДЕРІНІҢ ЛЕКСИКА-СЕМАНТИКАЛЫҚ</w:t>
        <w:br/>
        <w:t>ЖӘНЕ ЭТНОЛИНГВИСТИКАЛЫҚ санан</w:t>
        <w:br/>
        <w:t>Жалқы есімдер тілдегі барлық сөз секілді затты бір белгісіне</w:t>
        <w:br/>
        <w:t>қарап атау заңдылығына бағынғанымен бірқатар өзіндік</w:t>
        <w:br/>
        <w:t>ерекшеліктерге ие. Оған жер бедерінің әр түрлі болып келуі, әр</w:t>
        <w:br/>
        <w:t>этностың ат, атау берудегі өзіндік ерекшелігі, номинациялық</w:t>
        <w:br/>
        <w:t>типтері жалқы есімдердің экстралингвистикалық, жағдайларға орай</w:t>
        <w:br/>
        <w:t>өзгеруге бейім тұратындығы т.б. әсер етеді.</w:t>
        <w:br/>
        <w:t>Топонимдердің үлттық ерекшелігі оның жасалуындағы барлық</w:t>
        <w:br/>
        <w:t>тілдік лсңгейлерде: апеллятивтік, сөзжасамдық, синтаксистік,</w:t>
        <w:br/>
        <w:t>сондай-ақ ат қоюдағы номинация типтерінде, уәж сипатында да</w:t>
        <w:br/>
        <w:t>көрініс тауып отырады, яғни тілдегі ономастикалық универсалия</w:t>
        <w:br/>
        <w:t>заңы төңірегіне топтасады. Дүние жүзі халықтарының топоними-</w:t>
      </w:r>
    </w:p>
    <w:p>
      <w:r>
        <w:t>кондарының жасалу ерекшеліктері тілдік модельдерінің мазмұны</w:t>
        <w:br/>
        <w:t>ұлттық сипатына қарай дараланып тұрса да онимдік материалды</w:t>
        <w:br/>
        <w:t>зерттеу әдіс-тәсілдері номинациялық типтерімен, әсіресе түркі</w:t>
        <w:br/>
        <w:t>тілдес “опонимдердің жасалуына негіз болатын уәждердің ортақ</w:t>
        <w:br/>
        <w:t>болуы да ономастикалық универсалия заңының көрінісі болып</w:t>
        <w:br/>
        <w:t>табылалы. Мәселен түркі топонимиясын алып қарағанда, топоним</w:t>
        <w:br/>
        <w:t>жасауға негіз болатын апеллятивтер, адам мен жануарлардың дене</w:t>
        <w:br/>
        <w:t>мүшелерінің аты, негізгі-негізгі астрономиялық атаулар, жер бедері</w:t>
        <w:br/>
        <w:t>мен табиғат құбылыстарының аты, түр-түс пен жиі қолданылатын</w:t>
        <w:br/>
        <w:t>сан ссімдер түгелге жуық бірдей скені байқалады. Белгілі бір</w:t>
        <w:br/>
        <w:t>республика көлемінде, аймақ көлемінде зерттеу жүргізгенде, жер-су</w:t>
        <w:br/>
        <w:t>аттары! жасауға бүкіл лексиканың шағын ғана тобы қатысатыны</w:t>
        <w:br/>
        <w:t>айқындала түседі. Ұлттық кәсібі бір, көшпелі өмір барысында</w:t>
        <w:br/>
        <w:t>мидай араласып өскен, тілінде ала-құлалық жоқ казақ халқының</w:t>
        <w:br/>
        <w:t>жер-су аттарын лексика-семантикалық тұрғыдан топтастырғанда,</w:t>
        <w:br/>
        <w:t>жалпы ұқсастық болуы - заңды құбылыс. Сондай-ақ көптеген</w:t>
        <w:br/>
        <w:t>көршілес (орал-алтай тектес) халықтардың ұқсас табиғи география-</w:t>
        <w:br/>
        <w:t>лық жағдайда қатар тіршілік жасауы дәстүрлі мәдениетінде,</w:t>
        <w:br/>
        <w:t>этнографиялық салттарында, тілдерінде, жер-су атауларында қатар</w:t>
        <w:br/>
        <w:t>қалыптасып, қатар даму нәтижесінде көптеген паралельдер,</w:t>
        <w:br/>
        <w:t>ұқсастықтар болуы да заңды. Сондықтан ономастикада жер-су</w:t>
        <w:br/>
        <w:t>аттарын лексика-семантикалық сипатына қарай топтастыру</w:t>
        <w:br/>
        <w:t>қалыптасқан.</w:t>
        <w:br/>
        <w:t>Қалай айтсақ та қазіргі топонимия - адамдардың үзақ уақытқа</w:t>
        <w:br/>
        <w:t>54</w:t>
        <w:br/>
        <w:t>қазақтар аңды сауық, саят ретінде ермек етсе, қалмақтар күн көру</w:t>
        <w:br/>
        <w:t>үшін аулайтынын байқаған. Қалмақтардың суырл жерге ог қойып,</w:t>
        <w:br/>
        <w:t>түтінге тұншығып інінен шыққан суырларды құр қолмен ұстап</w:t>
        <w:br/>
        <w:t>алатынын жазады. Аңшылықтың Алтай экологиясына тигізетін</w:t>
        <w:br/>
        <w:t>зиянын мәселе етіп көтерген /27.25/.</w:t>
        <w:br/>
        <w:t>Аңшылық кәсіптен хабар беретін мынадай атаулар сақталған:</w:t>
        <w:br/>
        <w:t>Яюалған, Аюбасқан, Аюбаста, Аюшы, Асылбайбаспа, Басна,</w:t>
        <w:br/>
        <w:t>Бөрітастаған, Бүркітүя, Киікті сай, Қақпанқұрған, Қарасуыр,</w:t>
        <w:br/>
        <w:t>Маралқашқан, Менәкей, Сәрсенбі тосқауыл, Сонар т.б.</w:t>
        <w:br/>
        <w:t>Мұндағы баспа - аюды жемтікпен алдап ұстайтын ағаштан</w:t>
        <w:br/>
        <w:t>қиылған үй. Аю кіріп жемтікті тартқанда, ауыр бөренелер басып</w:t>
        <w:br/>
        <w:t>қалады. Алтайлықтар аютартқы дейді.</w:t>
        <w:br/>
        <w:t>Бұғы шаруашылығы. Алтайдағы бұғы шаруашылығын “ерттеген</w:t>
        <w:br/>
        <w:t>А.А.Силантьев жабайы бұғыны үстап, алғаш өсіре бастаған</w:t>
        <w:br/>
        <w:t>Катонкарағай ауданындағы Фыкалка хуторының тұрғындары</w:t>
        <w:br/>
        <w:t>Савзелий Ушаков, Шарыпов деген шаруалар екенін жазады. Бұғы</w:t>
        <w:br/>
        <w:t>семіртсіз күзгі уақытта немесе қалың қар түскенде атпен, шаңғымен</w:t>
        <w:br/>
        <w:t>қуалап, болдыртып барып ұстайды да, суы бар тауды коршап, ішіне</w:t>
        <w:br/>
        <w:t>жібереді. Маусым-шілде айларында еркек бүғының мүйізін кесіп,</w:t>
        <w:br/>
        <w:t>кептіріп, Қобда қаласындағы жәрмеңкеде қытайларға сатып</w:t>
        <w:br/>
        <w:t>отырған. Бұл мүйіздерден “пантокрин” деп аталатын дәрі жасалады</w:t>
        <w:br/>
        <w:t>/8511/. Кенес үкіметі бұғы ұстаған орыс байларын тәргілеп, ол</w:t>
        <w:br/>
        <w:t>бұғыларды өсіріп, тұтас кеңшарлар құрды. Қазір осындай екі</w:t>
        <w:br/>
        <w:t>шаруашылық бұғы өсіріп отыр.</w:t>
        <w:br/>
        <w:t>Бұл кәсіпке байланысты атаулар мыналар: Бүғымүйіз,</w:t>
        <w:br/>
        <w:t>Маралсаты, Мүйізкескен, Кербұғы, Сатықыстақ, Маралды,</w:t>
        <w:br/>
        <w:t>Ақмарал, Жаңасаты т.б.</w:t>
        <w:br/>
        <w:t>Мұндағы саты - бұғы өрісін қоршайтын биік шарбақ</w:t>
      </w:r>
    </w:p>
    <w:p>
      <w:r>
        <w:t>(маральник).</w:t>
        <w:br/>
        <w:t>Омарта шаруашылығы. Алтайлың ормандарында кездесетін</w:t>
        <w:br/>
        <w:t>жабайы араларды үстап, балын алуды кәсіп еткен де орыс қоныс</w:t>
        <w:br/>
        <w:t>аударушылары болды. Ақсу, Коробиха жақта мекендеген орыс</w:t>
        <w:br/>
        <w:t>шаруалары бал өндіріп, Бұқтырма өзенімен жүзе отырып, Өскемен,</w:t>
        <w:br/>
        <w:t>Семей қалаларына әкеліп сатқан. Кейін Коробиха кеңшары түтас</w:t>
        <w:br/>
        <w:t>бал өндірумен айналысты. Абайдың досы Михаэлис кезінде Алтай</w:t>
        <w:br/>
        <w:t>омарташылары жайлы арнайы мақала жазған /86.25/.</w:t>
        <w:br/>
        <w:t>Қазір бұл кәсіп қазақтар арасында да кең тарап отыр Омарта</w:t>
        <w:br/>
        <w:t>шаруашылығына байланысты мынадай атаулар кездеседі. Араның</w:t>
        <w:br/>
        <w:t>51</w:t>
        <w:br/>
        <w:t>үйез: Қайыңдыүйез, Тасүйез.</w:t>
        <w:br/>
        <w:t>қос: Жылқышықос, Сарғос, ҰҮранқайқос.</w:t>
        <w:br/>
        <w:t>ауыл: Жылқы ауылы.</w:t>
        <w:br/>
        <w:t>3) Малға жайылым болатын шөпті, сазды жерлердің аты:</w:t>
        <w:br/>
        <w:t>шөп, өлең: Ақөлең, Баданды, Бақбақ, Бидайық, Бозжусан,</w:t>
        <w:br/>
        <w:t>Бүлдіргенбет, Дуаналы, Жапырақты, Қамысты, Қоғалық,</w:t>
        <w:br/>
        <w:t>Ужапырақсай, Қоңырөлең, Майқоға, Сарыөлең, Сарымсақты,</w:t>
        <w:br/>
        <w:t>Шөптікөл, Шөптісаз т.б.</w:t>
        <w:br/>
        <w:t>саз: Ақыш сазы, Бұғымүйізсаз, Жалаң саз, Жатақсаз,</w:t>
        <w:br/>
        <w:t>Жалпақсаз, Кішісаз, Құрымбай сазы, Майсаз, Отсаз, Сарсаз,</w:t>
        <w:br/>
        <w:t>Толыбай сазы, Томарлысаз т.б.</w:t>
        <w:br/>
        <w:t>ашы: Алңы, Ашыбасты, Ашылы, Белапы, Бозашы, Қызылашы,</w:t>
        <w:br/>
        <w:t>Жаманашы т.б.</w:t>
        <w:br/>
        <w:t>4) Мал суаттарын білдіретін атаулар:</w:t>
        <w:br/>
        <w:t>бұлақ: Аргынбұлақ, Ашубұлақ, Көлденеңбұлақ, Кіндікбұлақ,</w:t>
        <w:br/>
        <w:t>айшыбұлақ, Қасқабұлақ, Мұздыбұлақ, Самырсындыбұлақ,</w:t>
        <w:br/>
        <w:t>Талдыбұлақ, Терісбұлақ, Ұрынбүлақ т.б.</w:t>
        <w:br/>
        <w:t>бастау: Баянбастау, Тарбастау, Тасбастау, Жәбікен бастауы,</w:t>
        <w:br/>
        <w:t>Атбастау.</w:t>
        <w:br/>
        <w:t>тұма: Ақтұма, Буратай тұмасы, Жалғызтұма, Жарықтұма,</w:t>
        <w:br/>
        <w:t>өктұма, Сайлаубай тұмасы, Тұма, Тұмабұлақ, Тұмалы т.б.</w:t>
        <w:br/>
        <w:t>суат: Ақсуат, Тассуат.</w:t>
        <w:br/>
        <w:t>қүдық: Бөгдекүдық, Жарқұдық, Жырақұдық, Қосқұдық,</w:t>
        <w:br/>
        <w:t>ырыққұдық, Сорқұдық т.б.</w:t>
        <w:br/>
        <w:t>5) Мал айдап өтетін тау жолдары, өткелдерге байланысты</w:t>
        <w:br/>
        <w:t>атаулар:</w:t>
        <w:br/>
        <w:t>жол: Айналма, Айналсоқ, Ескіжол, Жолдыасу, Жолдыкезең,</w:t>
        <w:br/>
        <w:t>Жолжота, Жолсай, Қазақжол, Қасқажол, Қазғанжол, Қияжол,</w:t>
        <w:br/>
        <w:t>Таржол, Тікжол, Ұзынжол, Шапқанжол, Ирек т.б.</w:t>
        <w:br/>
        <w:t>өткел: Жалғызоткел, Керей өткелі, Қараөткел, Жалпакөткел,</w:t>
        <w:br/>
        <w:t>Терісөткел, Жыбырлакөткел т.б.</w:t>
        <w:br/>
        <w:t>көпір: Көпірлі, Көпіртас, Аспакөпір, Сайтанкөпір, Теміркөпір</w:t>
      </w:r>
    </w:p>
    <w:p>
      <w:r>
        <w:t>1.6.</w:t>
        <w:br/>
        <w:t>6) ЛЛал шардушылығынд қатысты табиғат құбылысы мен ауа-</w:t>
        <w:br/>
        <w:t>райына байланысты атаулар:</w:t>
        <w:br/>
        <w:t>Боранды, Ескексай, Желді, Желдікезең, Желдіқара, Желсай,</w:t>
        <w:br/>
        <w:t>Жорға, Китің, Китіңғара, Қитын (монғ. хүйтэн - суық), Қыраулы,</w:t>
        <w:br/>
        <w:t>Қазу, Салқыншоқы, Суықшат, Қоңыржон, Жылыой, Шашын,</w:t>
        <w:br/>
        <w:t>79</w:t>
        <w:br/>
        <w:t>жотадан түсетін</w:t>
        <w:br/>
        <w:t>қырындағы түйетайлы</w:t>
        <w:br/>
        <w:t>аласалау жері /79.62-63/.</w:t>
        <w:br/>
        <w:t>асу - лаудың кісі аса</w:t>
        <w:br/>
        <w:t>алатын жері</w:t>
        <w:br/>
        <w:t>асып</w:t>
        <w:br/>
        <w:t>басы - (ауыс.) таудын,</w:t>
        <w:br/>
        <w:t>төбенің т.б. басы: өзен-</w:t>
        <w:br/>
        <w:t>судың басталар тұсы</w:t>
        <w:br/>
        <w:t>/80.110-113/.</w:t>
        <w:br/>
        <w:t>күнгей - таудың үнемі күн</w:t>
        <w:br/>
        <w:t>түсіп тұратын оңтүстік</w:t>
        <w:br/>
        <w:t>жағы</w:t>
        <w:br/>
        <w:t>бик - заңғар, асқар:</w:t>
        <w:br/>
        <w:t>таудың басы</w:t>
        <w:br/>
        <w:t>шоқы - таудың, төбенің ең</w:t>
        <w:br/>
        <w:t>биік жері, ұшы; оқшау</w:t>
        <w:br/>
        <w:t>тобе</w:t>
        <w:br/>
        <w:t>жота таудың арқасы,</w:t>
        <w:br/>
        <w:t>жоны, созылған дөнес,</w:t>
        <w:br/>
        <w:t>бүкір жерлері”</w:t>
        <w:br/>
        <w:t>бет - жерден қараганда</w:t>
        <w:br/>
        <w:t>таудың жалпақ жаны, ол</w:t>
        <w:br/>
        <w:t>күнгей де, теріскей жағы</w:t>
        <w:br/>
        <w:t>да болуы мүмкін</w:t>
        <w:br/>
        <w:t>жал - таудың ат жалына</w:t>
        <w:br/>
        <w:t>ұқсас дөңес қыры</w:t>
        <w:br/>
        <w:t>аша - екі не одан да көп</w:t>
        <w:br/>
        <w:t>салаға айырыла біткен тау</w:t>
        <w:br/>
        <w:t>шыңдары</w:t>
        <w:br/>
        <w:t>дара(сы) - жеке тұрған тау,</w:t>
        <w:br/>
        <w:t>бір адам мекен еткен</w:t>
        <w:br/>
        <w:t>Бәйгекезең, Бескезең, Желдікезен,</w:t>
        <w:br/>
        <w:t>Жетіксзең, 1 Қаракезең,</w:t>
        <w:br/>
        <w:t>Қызылкезең т.б. (22 рет кездеседі)</w:t>
      </w:r>
    </w:p>
    <w:p>
      <w:r>
        <w:t>- Асусай, Байбөрді асуы, Бұрхат асуы,</w:t>
        <w:br/>
        <w:t>Жінішпкенің асуы, Итөлген асуы,</w:t>
        <w:br/>
        <w:t>Қайырасу, Құзғынды асуы т.б. (17 рет</w:t>
        <w:br/>
        <w:t>кездеседі)</w:t>
        <w:br/>
        <w:t>Айтбайкораның басы, Аққолқаның</w:t>
        <w:br/>
        <w:t>басы, Ақсубасы, Арыасқанның басы,</w:t>
        <w:br/>
        <w:t>Бұқтырманың басы, Қара Ертістің</w:t>
        <w:br/>
        <w:t>басы т.б. (15 рет кездеседі)</w:t>
        <w:br/>
        <w:t>Алтынкүнгей, Батакүнгей Жалғызкүн-</w:t>
        <w:br/>
        <w:t>гей, Жіңішкекүнгей, Күнгейтті, Кіші</w:t>
        <w:br/>
        <w:t>Күнгей, Қаракүнгей, Ұзынкүнгей т.</w:t>
        <w:br/>
        <w:t>(45 рет кездеседі)</w:t>
        <w:br/>
        <w:t>Акбиік, Ақмұртбиік, Бесбуын биіп,</w:t>
        <w:br/>
        <w:t>Биіктас, Жұрынбай биігі, Кеңсайбиік|</w:t>
        <w:br/>
        <w:t>Сарбиік, Қызылашыбиік т.б. (13 ра</w:t>
        <w:br/>
        <w:t>кездеседі)</w:t>
        <w:br/>
        <w:t>Айтқаншоқы, Ақшоқы, Қалмақшоқы)</w:t>
        <w:br/>
        <w:t>Қарашоқы, Өртеншоқы, Саршоқы,</w:t>
        <w:br/>
        <w:t>Салқыншоқы, Қушоқы т.б. ( 12 ра</w:t>
        <w:br/>
        <w:t>кездеседі)</w:t>
        <w:br/>
        <w:t>Һәйгежота, Жолжота, Кокжота</w:t>
        <w:br/>
        <w:t>Көлжота, Самалжота, Ұзынжота</w:t>
        <w:br/>
        <w:t>Жоталы т.б. (10 рет кездеседі)</w:t>
        <w:br/>
        <w:t>Акбет, Баянбет, Бүлдіргенбет,</w:t>
        <w:br/>
        <w:t>Жалғызбст, Жалпақбет, Сарбет,</w:t>
        <w:br/>
        <w:t>Бетқайың т.б. (8 рет кездеседі)</w:t>
        <w:br/>
        <w:t>Ақжал, Атжал, Бұқабай жалы, Жал</w:t>
        <w:br/>
        <w:t>Қаражал, Балтабай жалы, Жалши т.</w:t>
        <w:br/>
        <w:t>(7 рет кездеседі)</w:t>
        <w:br/>
        <w:t>Аша, Белаша, Екіаша, Жаман Ашуи)</w:t>
        <w:br/>
        <w:t>Ашалы, Куаша т.б. (о рет кездеседі)</w:t>
        <w:br/>
        <w:t>Дара, Шағандара, Шолакдара, Мәкил</w:t>
        <w:br/>
        <w:t>дарасы, Бапы дарасы, Қарабие дарасы</w:t>
        <w:br/>
        <w:t>72.</w:t>
        <w:br/>
        <w:t>2.1 Топонимдерді мағыналық, тұрғыдан классификациялау</w:t>
        <w:br/>
        <w:t>(топтастыру) мәселесі і</w:t>
        <w:br/>
        <w:t>Жалқы есімдерді, соның ішінде топонимдерді, лексика-</w:t>
        <w:br/>
        <w:t>семантикалық ерекшеліктеріне карай топтастыру - ономастика</w:t>
        <w:br/>
        <w:t>ішінде біршама жетілген сала. Бұрын-соңды ғылыми енбек жазған</w:t>
        <w:br/>
        <w:t>топонимист-ғалымдардың топтастыру мәселесіне соқпай кеткені</w:t>
        <w:br/>
        <w:t>кемде-кем. Бұл саланың тарихын санамалап жазған В.Ташицкий</w:t>
        <w:br/>
        <w:t>және В.А.Суперанская болды. В.Ташицкийдің пікірінше, алғашқы</w:t>
        <w:br/>
        <w:t>назар аударарлық топтастыру славян (чехтарды) тіліндегі жер-су</w:t>
        <w:br/>
        <w:t>аттарын Зерттеген Францишек Палаңкий (18234) еңбегінде кездеседі.</w:t>
        <w:br/>
        <w:t>Ол барлық ойконимдерді екі топқа бөліп қараған: 1) елді мекенді</w:t>
        <w:br/>
        <w:t>салдырған немесе иесі болған аламның есіміне байланысты атаулар:</w:t>
        <w:br/>
        <w:t>2) табиғи жағдайға орай берілген атаулар. Бұл алғашқы топтастыру</w:t>
        <w:br/>
        <w:t>тілден тым алшақ кетіп, атаулардың пайда болу тарихына</w:t>
        <w:br/>
        <w:t>негізделген еді. Содан ксйін Ф.Миклошич (1865), Т.Войцеховский</w:t>
        <w:br/>
        <w:t>(1873) сияқты сланян топонимистері Палацкийдің топтастыруын</w:t>
        <w:br/>
        <w:t>одан әрі жетілдіре түсті. Олар, көбінесе, лингвистикалық жағына</w:t>
        <w:br/>
        <w:t>көп мән беріп, жаңа ерекшеліктер косты. Атап айтқанда, адам</w:t>
        <w:br/>
        <w:t>есімімен және кәдімгі сөздерден пайда болған атаулар деп екіге</w:t>
      </w:r>
    </w:p>
    <w:p>
      <w:r>
        <w:t>бөліп, оларды өз ішінде бірнеше топшаларға айырды.</w:t>
        <w:br/>
        <w:t>Кейін Ф.Шварц (1931) жоғарыдағы қалыптасқан дәстүрді бұзып,</w:t>
        <w:br/>
        <w:t>жиған материалын 3 топқа болді;</w:t>
        <w:br/>
        <w:t>1) алғашқы қоныстанушыларға байланысты атаулар;</w:t>
        <w:br/>
        <w:t>2) кәсіпке және лақап ссімдерге байланысты атаулар;</w:t>
        <w:br/>
        <w:t>3) табиғи жағдайларға байланысты атаулар.</w:t>
        <w:br/>
        <w:t>1939 жылы К.Мошинский топонимдерді 4 топқа біріктірді:</w:t>
        <w:br/>
        <w:t>1) табиги жағдайларға қатысты;</w:t>
        <w:br/>
        <w:t>2) табиғи емес жағдайларға қатысты;</w:t>
        <w:br/>
        <w:t>3) осы екі топқа да жатқызуға болатын қос мәнді атаулар;</w:t>
        <w:br/>
        <w:t>4) түсініксіз атаулар.</w:t>
        <w:br/>
        <w:t>Өзіне дейінгі ғалымдардың топтастыруларын тілден тыс кеткен</w:t>
        <w:br/>
        <w:t>деп санаған В.Ташицкий (1958) өз жүйесін құрды. Ол өзі зерттеген</w:t>
        <w:br/>
        <w:t>елді мекен атауларын ескі әдіспен үлкен екі топка бөлді: А -</w:t>
        <w:br/>
        <w:t>әркашан елді мекен атаулары болған атаулар; В - бұрын адам есімі</w:t>
        <w:br/>
        <w:t>болып, кейін топонимге айналған атаулар. Әр топтың ішінде</w:t>
        <w:br/>
        <w:t>тарихи-этнографиялық және тілдік бөлімдер енгізді. Содан соң,</w:t>
        <w:br/>
        <w:t>қалған материалдарды С - екі үғым беретін атаулар және Д -</w:t>
        <w:br/>
        <w:t>05</w:t>
        <w:br/>
        <w:t>етектеріндегі көктемгі жайылымға, одан биіктегі Алтай</w:t>
        <w:br/>
        <w:t>шалғындарына көшу - сақ, үйсін дәуірінен көле жатқан дәстүр!</w:t>
        <w:br/>
        <w:t>дейді тарихшылар К.А.Ақышев, К.М.Байпақов, Л.Б.Ерзаковичтер</w:t>
        <w:br/>
        <w:t>/81.34/.</w:t>
        <w:br/>
        <w:t>Өр Алтай топонимдерінің құрамында жергілікті халықтың іс-</w:t>
        <w:br/>
        <w:t>әрекет, тұрмыс-күй, мал, жер шаруашылығы мен аң аулау, құс салу</w:t>
        <w:br/>
        <w:t>кәсібін көрсететін топонимдер көп кездеседі. Малға жайлы жердің</w:t>
        <w:br/>
        <w:t>құнарлы-құнарсыздығы мен өзен-суларының ашы-тұшылығын,</w:t>
        <w:br/>
        <w:t>табиғат құбылысын көрсететін топонимдер ле осы топқа жатады.</w:t>
        <w:br/>
        <w:t>Олар мағыналық жағынан орайлас келуіне қарай өз ішінен бірнеше</w:t>
        <w:br/>
        <w:t>түрге бөлінеді.</w:t>
        <w:br/>
        <w:t>2.2.2.1 Мал шаруашылығына байланысты қалыптасқан оронимдер</w:t>
        <w:br/>
        <w:t>Қазақтың сң үлкен дауының бірі болып саналатын жер дауы.</w:t>
        <w:br/>
        <w:t>өріс мәселесі осы мал шаруашылығына байланысты туындаған.</w:t>
        <w:br/>
        <w:t>Малға күзеу, қыстау, көктемс, жайлау сияқты торт мезгілге сай</w:t>
        <w:br/>
        <w:t>төрт өріс керек болады. Тозған өрісті жаңартып отыру кажетті</w:t>
        <w:br/>
        <w:t>тағы бар. Қазакстан жерінің ауқымды болғаны да осы төрт түліктің</w:t>
        <w:br/>
        <w:t>тұяғына байланысты десек артық айтқандық емес.</w:t>
        <w:br/>
        <w:t>Мал негізінен жан сақтаудың, күн көрістің бірден-бір көзі</w:t>
        <w:br/>
        <w:t>ретінде ұсталды. Бұл кәсіп оз кезегінде қазақтарды малды бағ</w:t>
        <w:br/>
        <w:t>білуге, өрісті танып, ондағы шөптердің түрлеріне дейін зерттеуіне,</w:t>
        <w:br/>
        <w:t>бағыт-бағдар мақсатында жер-су аттарын ДӘЛ коюға</w:t>
        <w:br/>
        <w:t>машықтандырды.</w:t>
        <w:br/>
        <w:t>Өр Алтайдың ұзақ қысы, қалың қары мал шаруашылығына!</w:t>
        <w:br/>
        <w:t>өзіндік қиындық келтіреді: малды аман алып шығу үшін, қар</w:t>
        <w:br/>
        <w:t>түсетін Үкөк, Қалғұты, Қобда жағына қыстатып әкелетін болған.</w:t>
        <w:br/>
        <w:t>Орталық Қазақстанда бір адамға 25 мың (Ш.Уәлиханов дереп</w:t>
        <w:br/>
        <w:t>бойынша), 17 мың (Ғ.Мүсірепов дерегі бойынша) жылқы бітсе,</w:t>
        <w:br/>
        <w:t>мұндағы Мәметек, Сартқожа деген байларда 3 мыңнан артық</w:t>
        <w:br/>
        <w:t>жылқы өспеген.</w:t>
        <w:br/>
        <w:t>Оңтүстік Алтай оронимдерінің мал шаруашылығына</w:t>
      </w:r>
    </w:p>
    <w:p>
      <w:r>
        <w:t>байланысты қалыптасқандарын оз ішінде тағы жіктеп көрсету</w:t>
        <w:br/>
        <w:t>тиімді болады:</w:t>
        <w:br/>
        <w:t>1) Мал және басқа үй жануарлары туралы әр түрлі мәлімет еп</w:t>
        <w:br/>
        <w:t>беретін оронимдер:</w:t>
        <w:br/>
        <w:t>Ақтайынша; жайылым - Катонқарағай ауданы. Тура</w:t>
        <w:br/>
        <w:t>76</w:t>
        <w:br/>
        <w:t>қойнау Шӛәңген дарасы т.б. (6 рет кездеседі)</w:t>
        <w:br/>
        <w:t>қабақ - көтеріңкі біткен - Қабақтың асты, Қосқабақ, Тікқабақ,</w:t>
        <w:br/>
        <w:t>дөңес қыраттау жер Морты қабағы, Көкқабақ 1.0. (6 рет</w:t>
        <w:br/>
        <w:t>кездеседі)</w:t>
        <w:br/>
        <w:t>тұмсық - таудың мұрынға - Ақтантүмсық, Екітұмсық Оралтұмсық</w:t>
        <w:br/>
        <w:t>ұқсап біткен бір стегі, Тұмсық, Тұмсық Сарытау, Тұмсық-</w:t>
        <w:br/>
        <w:t>қыры тағы қора т.б. (6 рет кездеседі)</w:t>
        <w:br/>
        <w:t>бел - таудың асуы, жоны, - Беласу, Белаша, Белтөбе, Қоңыр бел (4</w:t>
        <w:br/>
        <w:t>қырқабасы рет кездеседі)</w:t>
        <w:br/>
        <w:t>қыр - созылып жатқан - Аласқыр, Қыр, Қыртоған т.б. (4 рет</w:t>
        <w:br/>
        <w:t>биік жер, жал кездеседі)</w:t>
        <w:br/>
        <w:t>Бұлардан басқа сирек болса да кездесіп, жер бетінен көтеріңкі</w:t>
        <w:br/>
        <w:t>бедерді білдіретін мынадай орографиялық терминдер және солар</w:t>
        <w:br/>
        <w:t>арқылы жасалған оронимдер бар: Қуыс(ы) - Бұқашай қуысы,</w:t>
        <w:br/>
        <w:t>Жиренбайталқуыс; жүрек - Ортажүрек, Қосжүрек; қабырға -</w:t>
        <w:br/>
        <w:t>Қабырғатау, Қыстауқабырға; қия(сы) - Маймақ қиясы, Қияжол,</w:t>
        <w:br/>
        <w:t>Қияжүрі: ор - Өр Алтай, Өрел, Ор Аққаба, Өрдегі Қатын; өзек -</w:t>
        <w:br/>
        <w:t>Қараөз Өзек; томпак - Ақтомпақ, Сартомпақ, Томпақжүрт;</w:t>
        <w:br/>
        <w:t>адыр - Қарадыр; алқа - Сарыалқа, Алқабек; қорым - Қорымбелтір;</w:t>
        <w:br/>
        <w:t>Тасқорым; қуз(ы) - Алтынқұз, Қазықұзы; қолат -Қолат, Қарақолат;</w:t>
        <w:br/>
        <w:t>қамыр - Қамыр кергі, Келенін қасы Қамыр; текше - Текшетас,</w:t>
        <w:br/>
        <w:t>Үлкен Текше; толағай - Мұрын Толағай, Елсіз Толағай; шағыл -</w:t>
        <w:br/>
        <w:t>Шағыл, Ақшағыл; шың - Қарашың; діңгек - Діңгек, Тасдіңгек; төс</w:t>
        <w:br/>
        <w:t>- Төсқайың, Шүбартөс; түғырық - Сартұғырық; алқым - Алқым</w:t>
        <w:br/>
        <w:t>аузы; тұйық(ы) - Қаратұүйық, Құтман тұйығы; дөң - Қарадөң,</w:t>
        <w:br/>
        <w:t>Дөңши; керіш - Қызылкеріш, Қиынкерин; сеңгір - Қарасеңгір,</w:t>
        <w:br/>
        <w:t>Сеңгіртас т.б.</w:t>
        <w:br/>
        <w:t>Көрсетілген. атаулар мен географиялық терминдердің</w:t>
        <w:br/>
        <w:t>семантикасындағы ортақ компонент “жер бетінен көтеріңкі</w:t>
        <w:br/>
        <w:t>орналасуы, биіктік” деген ұғыммен байланысты болып түр</w:t>
        <w:br/>
        <w:t>2.2.1.2. Жер бетінен төмен жатқан бедерді білдіретін оронимдер</w:t>
        <w:br/>
        <w:t>сай - үлкен жыра, аңғар - Ақсай, Атыжамансай, Асусай, Бақа-</w:t>
        <w:br/>
        <w:t>сай, Барықсай, Ескексай, Көмірсай,</w:t>
        <w:br/>
        <w:t>Қотырсай, Сайлыжол, Сайтабан,</w:t>
        <w:br/>
        <w:t>Талдысай, Ужапырақсай т.б. (50 рет</w:t>
        <w:br/>
        <w:t>кезедеседі)</w:t>
        <w:br/>
        <w:t>әз</w:t>
        <w:br/>
        <w:t>5</w:t>
      </w:r>
    </w:p>
    <w:p>
      <w:r>
        <w:t>созылған, мақсатты түрде жүргізілген мәдени және тілдік әрекетінің</w:t>
        <w:br/>
        <w:t>нәтижесі. Ең соңғы жаңа атаудың өзі эволциялық түрде тамыған</w:t>
        <w:br/>
        <w:t>жалқы есімдер жүйесінің жемісі болып табылады. Олар өзінен-өзі</w:t>
        <w:br/>
        <w:t>пайда болмайды. И.Занмов кез-келген атау, мейлі ескі болсын,</w:t>
        <w:br/>
        <w:t>жаңа болсын, тілдің мәнді бір бөлшегі екенін айта келіп былай</w:t>
        <w:br/>
        <w:t>дейді: "Имена возникают из готовых языковых элементов, ясных в</w:t>
        <w:br/>
        <w:t>момент их создания, поскольку с их помошыо неооходимо</w:t>
        <w:br/>
        <w:t>обозначить нечто, например географический обьект, служатций для</w:t>
        <w:br/>
        <w:t>ориентирования в пространстве” /73.26/.</w:t>
        <w:br/>
        <w:t>Лексикологиянын біршама кеш дамыған саласы болып</w:t>
        <w:br/>
        <w:t>саналатын топонимика толық зерттеле түскен сайын, сол лексика</w:t>
        <w:br/>
        <w:t>жаңа деректермен, теориялармен толыға түседі. Топонимдерге</w:t>
        <w:br/>
        <w:t>тілдік талдау жасау, сонымен бірге, атаулардың бір тілден екінші</w:t>
        <w:br/>
        <w:t>тілге ауысуын анықтау, көнерген сөздердің этимологиясын</w:t>
        <w:br/>
        <w:t>айқындау сиякты тәжірибелік мәнге де ие болады. Мәселен</w:t>
        <w:br/>
        <w:t>академик 1.Ф.Миллер ХУІП ғасырда Алтайда алтынның мол қоры</w:t>
        <w:br/>
        <w:t>бар екені: топонимикалық, деректерге сүйеніп болжаған.</w:t>
        <w:br/>
        <w:t>Топонимнің семантикасы оның беріп тұрған хабарынан,</w:t>
        <w:br/>
        <w:t>атқарып түрған тілдік және атаулық қызметінен байкалады. Тілдік</w:t>
        <w:br/>
        <w:t>тұрғыдан алғанда атау-сөз не сөз тіркесі; не біріккен, кіріккен сөз,</w:t>
        <w:br/>
        <w:t>не туынды сөз т.т. болса, топоним рстінде оған экстралинвзистика-</w:t>
        <w:br/>
        <w:t>лық жағдайлар (денотаттың өзіндік ерекшелігі) косылып,</w:t>
        <w:br/>
        <w:t>семантикасы жағынан сөйлемге жуық келеді.</w:t>
        <w:br/>
        <w:t>Сондықтан А.В.Суперанская: "Семантика топонима - это</w:t>
        <w:br/>
        <w:t>комплекс сведений об нмепуемом обьекте, отношение говоряшего</w:t>
        <w:br/>
        <w:t>к обьекту, знакомство с семантикой апеллятива топонима и</w:t>
        <w:br/>
        <w:t>ассопияциями сго в речи”, деп жан-жақты қарауды ұсынады</w:t>
        <w:br/>
        <w:t>5.3227;</w:t>
        <w:br/>
        <w:t>Сонымен, топоним семантикасында сөйлемдік (алрестік),</w:t>
        <w:br/>
        <w:t>экстралинвистикалық (тарихи, географиялық деректер) және</w:t>
        <w:br/>
        <w:t>идеологиялық бағыты сияқты аспектілер тұтасқан күйде жатады.</w:t>
        <w:br/>
        <w:t>Топонимдерді лексика-семантикалық тұрғыдан топтастырғанда,</w:t>
        <w:br/>
        <w:t>осы ерекшеліктерді ескеру қажет. В.А.Никонов жоғалған қазанға</w:t>
        <w:br/>
        <w:t>байланысты Котельный деп атап кеткен шағын аралдың атын</w:t>
        <w:br/>
        <w:t>"ыдыс-аяқ аттарынан пайда болған атаулар” тобына жатқызу дұрыс</w:t>
        <w:br/>
        <w:t>емес дейді. Ойткені бүл атау комплексті семантикасы бойынша</w:t>
        <w:br/>
        <w:t>"жоғалған, табылғанға байланысты атаулар” тобына жалуға тиіс</w:t>
        <w:br/>
        <w:t>/32.26/.</w:t>
        <w:br/>
        <w:t>82</w:t>
        <w:br/>
        <w:t>Қарлан, Жалпақкөшкі, Атқытүскенсай, Жайтүскенқарағай т.б.</w:t>
        <w:br/>
        <w:t>2.2.2.2 Егін шаруашылығына байланысты аҒаулар</w:t>
        <w:br/>
        <w:t>Шығыс Қазақстан таулы аймақ болғандықтан, климаты салқын</w:t>
        <w:br/>
        <w:t>болын келетіндіктен, егіншілік дамымаған деген пікір тууы мүмкін.</w:t>
        <w:br/>
        <w:t>Алайда Андронов дәуіріне жататын Малокрасноярск (Үлкен</w:t>
        <w:br/>
        <w:t>Нарын ауданы) қазбасынан табылған орактың жүзінен бидай</w:t>
        <w:br/>
        <w:t>дәндерінің таңбалары табылған. ХІХ ғасырдың 80 жылдары</w:t>
        <w:br/>
        <w:t>Өскемен уезінің казақтары жер онлеулді жақсы меңгергенін</w:t>
        <w:br/>
        <w:t>Н.Коншин жазған еді. Олардың жерді “тіс ағаш” деп аталатын</w:t>
        <w:br/>
        <w:t>соқамен жыртатынын, “топырақ су", "мойын су”, “орақ су” деп</w:t>
        <w:br/>
        <w:t>аталатын суару кезендері болатынын айталы /84.44/.</w:t>
      </w:r>
    </w:p>
    <w:p>
      <w:r>
        <w:t>Тағы бір зерттеуші В.Кузнепов Өскемен уезінің қазақтары 100</w:t>
        <w:br/>
        <w:t>жылдан бері егін егетінін, олардың 4-5 ұрпағы жермен</w:t>
        <w:br/>
        <w:t>айналысатынын жазған (1900 жылдары) /84.14/</w:t>
        <w:br/>
        <w:t>Территориясы түгелдей Өскемен уезіне қараған Өр Алтайдың</w:t>
        <w:br/>
        <w:t>таулы аймағы болмаса, сгіншілік ерте дамығаны орыс қоныс.</w:t>
        <w:br/>
        <w:t>аударушыларының әсері болса керек. Бұл оңірде ағаштан үй салып,</w:t>
        <w:br/>
        <w:t>отырықты өмірге срте кіріскен жатақтардың болғанын</w:t>
        <w:br/>
        <w:t>М.С.Мұқанов та атап өтеді /84.130/.</w:t>
        <w:br/>
        <w:t>Зертгеу аясы болып отырған Өр Алтайдың салқын климаты,</w:t>
        <w:br/>
        <w:t>қыстың ерте түсуі, жазық алқаптардың аздығы етіншіліктің жаппай</w:t>
        <w:br/>
        <w:t>дамуына жібермеген. Биік таулы кейбір ауылдарда билайлы қойып,</w:t>
        <w:br/>
        <w:t>қартоп ітісіп үлгермейтін жағдайлар кезлеседі. Егіншіліктің нашар</w:t>
        <w:br/>
        <w:t>тарағанын, соған байланысты топонимлердің аз кездесетінінен де</w:t>
        <w:br/>
        <w:t>көруге болады: Диірмен, Диірментас. Егіндібұлақ, Етгінтөбе,</w:t>
        <w:br/>
        <w:t>Қырман, Қырықтоған. Стан, Таран, Тарантшы, Торетоған, Кесік</w:t>
        <w:br/>
        <w:t>Т.б:</w:t>
        <w:br/>
        <w:t>2.2.2.3 Оңтүстік Алтайға тән баска кәсіп түрлеріне байланысты</w:t>
        <w:br/>
        <w:t>атаулар</w:t>
        <w:br/>
        <w:t>Аңшылық: Биік таулы, орман-тоғайы мол Алтайда аңның</w:t>
        <w:br/>
        <w:t>көптеген түрі өмір сүрген. Л.Гумилев УПП ғасырда Алтайды</w:t>
        <w:br/>
        <w:t>мекенлкген төлеңгіт, телес тайпалары аншылықпен күн көретінін</w:t>
        <w:br/>
        <w:t>жазады /15.256/.</w:t>
        <w:br/>
        <w:t>ХІХ тасырлың басында Алтайды аралаған Н.И.Яблонский</w:t>
        <w:br/>
        <w:t>80</w:t>
        <w:br/>
        <w:t>ұясы, Арашы, Климов пасекасы, Түбектесгі пасека т.б.</w:t>
        <w:br/>
        <w:t>2.2.3 Жануарлар дүниесіне байланысты қалыптасқан ағаулар</w:t>
        <w:br/>
        <w:t>Алтайда жануарлар дүниесі ерте кезден қалыптасқанын әр</w:t>
        <w:br/>
        <w:t>жерден табылған мамонттың, мүйізтұмсықтың, буйволдың</w:t>
        <w:br/>
        <w:t>сүйектері дәлелдейді. И.М.Ренованц бұл сүйектер топан су</w:t>
        <w:br/>
        <w:t>басқанда Индиядан ағып келген деп есептейді. Ал, ғалымдар</w:t>
        <w:br/>
        <w:t>И.Лейбе мен Г.Спасский олардың Алтайда тірішілік еткендерін</w:t>
        <w:br/>
        <w:t>айтады /87.38/. Ғылымда соңғы пікір дұрыс саналып жүр. Көнекөз</w:t>
        <w:br/>
        <w:t>қариялар Алтай шөбінің сілбі емес, құнарлы скснін ескеріп, бұл</w:t>
        <w:br/>
        <w:t>таудың топан су астында қалмағанын айтып отырады. ХІХ ғасырда</w:t>
        <w:br/>
        <w:t>бүл аймақты аралаған неміс ғалымы Алфред Брэм 300-ге жуық аң</w:t>
        <w:br/>
        <w:t>мен құсты зерттеп, өзінің "Жануарлар әлемі” атты көп томдық</w:t>
        <w:br/>
        <w:t>еңбегіне енгізген. Орыс саяхатшысы А.И.Седельников 270 шақты</w:t>
        <w:br/>
        <w:t>құстың түрін тауып, Омск мұражайына тапсырса, В.В.Сапожников</w:t>
        <w:br/>
        <w:t>сирек кезедесетін аң түрлерін, шөптің әр түрін талдап, жазып</w:t>
        <w:br/>
        <w:t>отырған /88.45/.</w:t>
        <w:br/>
        <w:t>Қазіргі кезде жабайы андар мен құстар мейілінше азайған, қар</w:t>
        <w:br/>
        <w:t>барысы, қызыл қасқыр, бұлғын, бұлан, қоңыр аю сиякты аңдар</w:t>
        <w:br/>
        <w:t>жоқтың қасы. Қалған түрлері 1976 жылы құрылған Марқакөл</w:t>
        <w:br/>
        <w:t>табиғи қорығында аздап кездеседі.</w:t>
        <w:br/>
        <w:t>Оңтүстік Алтайда кездесетін жан-жануарлар атының қатысымен</w:t>
        <w:br/>
        <w:t>жасалған атауларды (зоотопонимдерді) екіге бөліп қарау қажет:</w:t>
        <w:br/>
        <w:t>І) аң аттары: Аққоянды, Аюлы, Борсықсай, Бөріқұтырған,</w:t>
        <w:br/>
        <w:t>Бесбұғы, Бұландыкөл, Бұлғынсай, Киікқара, Қарабұлғын,</w:t>
        <w:br/>
        <w:t>Қарасуыр, Қоянды, Маралды, Таутекелі, Түлкітас. Сілеусінді теріс,</w:t>
      </w:r>
    </w:p>
    <w:p>
      <w:r>
        <w:t>Қасқырлы қорым т.б. Монғол тілінде тұрып, белгілі бір аңның бар</w:t>
        <w:br/>
        <w:t>екенін білдіретін оронимдер де бар: Жаматы-Ешкілі, Тарбағатай-</w:t>
        <w:br/>
        <w:t>Суырлы, Шыңдағатай-Аққоянды, Қандығатай-Бұланды т.б.</w:t>
        <w:br/>
        <w:t>Солардың ішінен екіұшты пікір туғызып жүрген Зеренді атауын</w:t>
        <w:br/>
        <w:t>талдай кетейік</w:t>
        <w:br/>
        <w:t>Зеренді, көл; тау - Қошағаш, ТАӨ. А.Әблірахманов бұл атауды</w:t>
        <w:br/>
        <w:t>монғолша зерензе "мақсары өсімдігі”, болмаса монғолша зерен</w:t>
        <w:br/>
        <w:t>"антилопа” сөзінен шыққан болса керек дей келіп: "Бұл екі</w:t>
        <w:br/>
        <w:t>варианттың қайсысы дұрыс екендігі әлі де зерттей түсуді қажет</w:t>
        <w:br/>
        <w:t>етеді! деп аяқтайды /23.99-100/. В.В.Сапожников Оңтүстік</w:t>
        <w:br/>
        <w:t>Алтайдың күнгейінде еліктің екі түрі кездесетінін жазады. Құйрығы</w:t>
        <w:br/>
        <w:t>82</w:t>
        <w:br/>
        <w:t>ан.</w:t>
        <w:br/>
        <w:t>мағынасында тұрса, әйтеуір бір кезде, бір ақ тайынша өлді, не</w:t>
        <w:br/>
        <w:t>туды, не оны аю жеді мағынасында болса керек еді. Алайда</w:t>
        <w:br/>
        <w:t>информаторлар және халық ыы ештеңе айта алмайды.</w:t>
        <w:br/>
        <w:t>Сондықтан бүл метафоралық атау болуы мүмкін. Жайлаудағы тас,</w:t>
        <w:br/>
        <w:t>төбе сияқты көзге түсер белгіні ақ тайыншаға теңеген сыңайлы.</w:t>
        <w:br/>
        <w:t>Мәселен, “айғыр” сөзі топонимикада тура мағынасынан басқа</w:t>
        <w:br/>
        <w:t>"үлкен", "болек” мәнінде орографиялық, терминге айналатыны</w:t>
        <w:br/>
        <w:t>белгілі /41.128/.</w:t>
        <w:br/>
        <w:t>Ақтүйеөлген, жайлау - Катонқарағай ауданы. Ороним</w:t>
        <w:br/>
        <w:t>құрамындағы "олген" сөзі атауға окказионалдық мән беріп, атауға</w:t>
        <w:br/>
        <w:t>ақ түйенің өлгені себеп болғанын көрсетіп тұр.</w:t>
        <w:br/>
        <w:t>Алтысиыр, жайлау - Катонкарағай ауданы. "Алты” сан есімі</w:t>
        <w:br/>
        <w:t>түркі тілінде көптік мән беретіні белгілі: алты айлық жол, ағайын</w:t>
        <w:br/>
        <w:t>алтау болса да... т.б. “Сиыр” сөзі де ауыспалы мағынасында келіп,</w:t>
        <w:br/>
        <w:t>сиырға үқсас тасы, не төбесі көп жайлау дегенді білдіреді.</w:t>
        <w:br/>
        <w:t>Атөлген, асу - Катонкарағай ауданы. Асудың қиындығын</w:t>
        <w:br/>
        <w:t>білдірстін теңеу сөзден пайда болған. Мұзтауға жақын Итөлген</w:t>
        <w:br/>
        <w:t>асуы бар. Бүл асуды Н.С.Ядринцев картаға ”Просздная” деп</w:t>
        <w:br/>
        <w:t>түсіргенмен, В.В.Сапожников өз картасында "Итөлген асуы” деп</w:t>
        <w:br/>
        <w:t>түзеткен /28.120/.</w:t>
        <w:br/>
        <w:t>Биесыймассай, сай - Марқакөл ауданы. “Аумағы бір үйір бие</w:t>
        <w:br/>
        <w:t>байлап саууға жетпейтін тар сай” дегенді білдіріп тұрған фразаға</w:t>
        <w:br/>
        <w:t>жуық атау.</w:t>
        <w:br/>
        <w:t>Бұзаутау, шағын тау - Үлкен Нарын ауданы. Бұзаудай-ақ,</w:t>
        <w:br/>
        <w:t>кшікене төбе дегенді білдіріп түр. Әрине салыстыратын басқа ірі</w:t>
        <w:br/>
        <w:t>таулар тұрғандықтан, бұзаудай болып көрініп түр. Бұл тау жазық</w:t>
        <w:br/>
        <w:t>жерде жалғыз түрса, басқаша аталар еді.</w:t>
        <w:br/>
        <w:t>Ешкіолген, шабындық - Катонқарағай ауданы. Қ.Қонқабаев</w:t>
        <w:br/>
        <w:t>Акешкі орониміндегі ешкі сыңарын монғ. эгц "түзу”, “тура”, “тік”,</w:t>
        <w:br/>
        <w:t>"қарсы” сөзінен шығарып "тау” мағынасын береді дейді /56.68/.</w:t>
        <w:br/>
        <w:t>Ешкіолген шабындығына бару үшін тіп-тік жолмен өрлеп тауға</w:t>
        <w:br/>
        <w:t>шығу керек. Соған қарағанда, атау түбірінде монғ. эгц “тік”, "қия"</w:t>
        <w:br/>
        <w:t>сөзі жатқанына көз жетеді. Екінші сыңары да монғ. уул(ын) "тау-</w:t>
        <w:br/>
        <w:t>дың” мағынасын беретін сияқты. Топонимдердің екі сыңары екі</w:t>
        <w:br/>
        <w:t>тілден құралса, күдіктене қарау керек. Өйткені құрама атаулар оте</w:t>
        <w:br/>
        <w:t>сирек кездеседі.</w:t>
        <w:br/>
        <w:t>Сонымен, бүл таудың аты Эгнуулын &gt;Ечкуулып &gt;Ешкіөлген болып</w:t>
      </w:r>
    </w:p>
    <w:p>
      <w:r>
        <w:t>өзгерген бе дейміз. Мағынасы “таудың тігі, өрі” немесе "тік, өр тау”</w:t>
        <w:br/>
        <w:t>ЯЧ</w:t>
        <w:br/>
        <w:t>қара елікті монғолдар "хар сюльтс” деп атайды да, екіншісін “зерен”</w:t>
        <w:br/>
        <w:t>дейді. “Дзерени - быстроногие звери” деп атап көрсетеді /28.75/.</w:t>
        <w:br/>
        <w:t>Бұл деректерге сүйеніп зерен монғолша “антилопа”, "еліктің бір</w:t>
        <w:br/>
        <w:t>түрі"“-ді (зат есім, туынды сын есім жасайтын қазақ гіліндегі</w:t>
        <w:br/>
        <w:t>жұрнақ) деп шешім қабылдауға болады.</w:t>
        <w:br/>
        <w:t>2) құс аттары: Акбүркіт, Бөденелі, Бүркітауыл, Һүркітүұя,</w:t>
        <w:br/>
        <w:t>Қаршыға, Құсқонар, Құстыкөл, Құстытау, Тойқұс, Сүңқкарұя,</w:t>
        <w:br/>
        <w:t>Ұларлы, Құрдың ойнағы, Сарыалақаз сазы, ІШүрегей, Шілдіқара</w:t>
        <w:br/>
        <w:t>тб. Монғолша Қалғұты (Галуу%т) - “қоңыр қазды өзен” дегенді</w:t>
        <w:br/>
        <w:t>білдіреді.</w:t>
        <w:br/>
        <w:t>2.2.4 Өсімдіктер әлеміне байланысты қалыптасқан атаулар</w:t>
        <w:br/>
        <w:t>Дүние жүзінде 5000-ға жуық өсімдік атаулары бар болса, қазақ</w:t>
        <w:br/>
        <w:t>тілінде 67 мыңдай өсімдік атаулары кездеседі скен /89.3/.</w:t>
        <w:br/>
        <w:t>Алтай тауының 70% орманды, тоғайлы болып келетіндіктен</w:t>
        <w:br/>
        <w:t>өсімдік атының қатысуымен жасалған атаулар (фитотопонимдер)</w:t>
        <w:br/>
        <w:t>бршама мол. Шөптесін өсімдіктер мал шаруашылығына</w:t>
        <w:br/>
        <w:t>байланысты атаулар бөлімінде айтылған.</w:t>
        <w:br/>
        <w:t>Баска фитотопонимдердің әр түріне қысқаша тоқталамыз:</w:t>
        <w:br/>
        <w:t>ағаш: Аккабаның ағашы, Қошағаш, Қараағаш, Қызылағаш т.б.</w:t>
        <w:br/>
        <w:t>тоғай: Алматоғай, Баянтоғай, Бурылтоғай, Дөңгелектоғай,</w:t>
        <w:br/>
        <w:t>Көктоғай, Тосынтоғай, Түгелтоғай т.б.</w:t>
        <w:br/>
        <w:t>шілік: Қарашілік, Үлкен Шілік, Қойшілік, Ойшілік, Шілікті т.б.</w:t>
        <w:br/>
        <w:t>қарағай: Бесқарағай, Белкарағай, Жалғызқарағай, Жалқарағай,</w:t>
        <w:br/>
        <w:t>Катонқарағай, Көрқарағай, Қарағайты т.б.</w:t>
        <w:br/>
        <w:t>қайың: Белқайың, Бетқайың, Еккенқайын, Қайыңды,</w:t>
        <w:br/>
        <w:t>Қисыққайын, Қызылқайың, Топқайың т.б.</w:t>
        <w:br/>
        <w:t>терек: Бестерек, Көктерек, Қостерек, Майтерек, Теректі.</w:t>
        <w:br/>
        <w:t>тал: Ақтал, Бозтал, Жаңатал, Қызылтал, Талдыбұлақ, ІШоқтал</w:t>
        <w:br/>
        <w:t>т.б.</w:t>
        <w:br/>
        <w:t>үйеңкі: Қызылүйеңкі.</w:t>
        <w:br/>
        <w:t>мойыл: Қарамойыл, Мойылды, Мойылтас, Мойылдысай т.б.</w:t>
        <w:br/>
        <w:t>долана: Доланалы, Доланалысеңгір, Жалғыз долана.</w:t>
        <w:br/>
        <w:t>ырғай: Ырғайлы.</w:t>
        <w:br/>
        <w:t>қараған: Қарағанды, Қарағанты, Қарағантүбек т.б.</w:t>
        <w:br/>
        <w:t>тобылғы: Тобылғылы бет.</w:t>
        <w:br/>
        <w:t>Мұнда Шыңғыстай ауылының жанындағы тоғайда қазақша</w:t>
        <w:br/>
        <w:t>83</w:t>
      </w:r>
    </w:p>
    <w:p>
      <w:r>
        <w:t>Түркі топонимиясын лексика-семантикалық жағынан</w:t>
        <w:br/>
        <w:t>топтастыру А.Әбдірахмановтың, С.Атаниязовтың, Г.(0.баттаровтың,</w:t>
        <w:br/>
        <w:t>Қ.Қоңқабаевтың, О.А.Сультаньяевтің, А.А.Қамаловтың,</w:t>
        <w:br/>
        <w:t>О.Т.Молчанованың еңбектерінде орын алады. Мысалы,</w:t>
        <w:br/>
        <w:t>А.Әбдірахманов тұңғыш рет қазақ тілді топонимдерге лексикалық</w:t>
        <w:br/>
        <w:t>классификация жасап, оларды 14 түрге топтап, лингвистикалық</w:t>
        <w:br/>
        <w:t>талдау жасады /10.37/. Бүгінгі ономастика ғылымында кездесетін</w:t>
        <w:br/>
        <w:t>топтастарулар ғалымның аталмыш классификациясынан көп</w:t>
        <w:br/>
        <w:t>алшақтап кете алмады. Оның топтастыруы Қазақстанның көптеген</w:t>
        <w:br/>
        <w:t>аймақтарының топонимикалық жүйесін зерттеуге негіз болды</w:t>
        <w:br/>
        <w:t>деуімізге болады. Т.Жанұзақов: "Қазақ, топонимистерінің лексика-</w:t>
        <w:br/>
        <w:t>семантикалық классификацияға назар аударуының ең басты мәні</w:t>
        <w:br/>
        <w:t>топонимдерді лексикалық тұрғыдан топка бөле отырып, мән-</w:t>
        <w:br/>
        <w:t>мағынасын ашу, олардың адамның іс-әрекет, тұрмысы, қоғамдық</w:t>
        <w:br/>
        <w:t>өмірмен байланысын анықтап білу болып таоылады" деп қазақ</w:t>
        <w:br/>
        <w:t>ономастикасы алдындағы міндетін түйіндел кетеді /16.45/.</w:t>
        <w:br/>
        <w:t>2.2 Өлке оронимдерінін семантикалық сипаты</w:t>
        <w:br/>
        <w:t>Өр Алтай оронимдерін лексика-семантикалық тұрғыдан</w:t>
        <w:br/>
        <w:t>топтастыруда жоғарыдағы ғалымдар еңбектерін басшылыққа алдық.</w:t>
        <w:br/>
        <w:t>Алайда барлық аймаққа бірдей келе беретін классикалық</w:t>
        <w:br/>
        <w:t>классификация үлгісін жасау мүмкін емес екендігін</w:t>
        <w:br/>
        <w:t>А.В.Суперанская ескерткен болатын. Өр Алтайдың тарихи-</w:t>
        <w:br/>
        <w:t>теографиялық жағдайына байланысты және талдауға негізінен</w:t>
        <w:br/>
        <w:t>оронимлер алынып отырғандықтан өзгешелік болатыны заңды</w:t>
        <w:br/>
        <w:t>құбылыс</w:t>
        <w:br/>
        <w:t>Ең алдымен, үнемі қайталанып келетін семантикалық</w:t>
        <w:br/>
        <w:t>топтардың негізгі-негізгі деген төрт саласын ғана алдық:</w:t>
        <w:br/>
        <w:t>1. Қоршаған ортаның теофизикалық ерекшеліктерін сипат- ат</w:t>
        <w:br/>
        <w:t>тайтын оронимдер.</w:t>
        <w:br/>
        <w:t>2. Адамның іс-әрекеті мен тұрмыс-тіршілігіне байланысты</w:t>
        <w:br/>
        <w:t>оронимдер.</w:t>
        <w:br/>
        <w:t>3. Жануарлар дүниесіне байланысты қалыптасқан оронимдер.</w:t>
        <w:br/>
        <w:t>4. Өсімдік әлеміне байланысты қалыптаскан оронимдер.</w:t>
        <w:br/>
        <w:t>Топтастыру құрамында міндетті түрде болуға тиісті түр-түс, сан-</w:t>
        <w:br/>
        <w:t>мөлшер, этноним, антротопоним т.б. тармақтарын халықтың</w:t>
        <w:br/>
        <w:t>рухани байлығы, діни көзкарасы, менталитетімен байланысты</w:t>
        <w:br/>
        <w:t>70</w:t>
        <w:br/>
        <w:t>дегенді білдіреді.</w:t>
        <w:br/>
        <w:t>Экстралингвистикалық тұрғыдан қарағанда да бір ешкінің</w:t>
        <w:br/>
        <w:t>өлгені үлкен тауға атау болатындай ірі оқиға емес.</w:t>
        <w:br/>
        <w:t>Жаманайғыр, тау - Үлкен Нарын ауданы, Көкалаайғыр, жайлау</w:t>
        <w:br/>
        <w:t>- Катонқарағай ауданы, Көкқошқар, қыстау - -Марқакөл ауданы,</w:t>
        <w:br/>
        <w:t>Көкөгіз, тау - Үлкен Нарын ауданы, Көксерке, жайлау - Үлкен</w:t>
        <w:br/>
        <w:t>Нарын ауданы, Күреңөгіз , жайлау - Катонқарағай ауданы,</w:t>
        <w:br/>
        <w:t>Қасқаайғыр, жайлау - Үлкен Нарын ауданы, Қызылнар, тау -</w:t>
      </w:r>
    </w:p>
    <w:p>
      <w:r>
        <w:t>Күршім ауданы, Сарыайғыр, жайлау - Марқакөл ауданы,</w:t>
        <w:br/>
        <w:t>Шүбарайғыр, жайлау - Күршім ауданы, Ш/ұбарбие, жайлау -</w:t>
        <w:br/>
        <w:t>Катонқарағай ауданы т.б. - барлығы таудың, өзеннің көлемі мен</w:t>
        <w:br/>
        <w:t>түр-түсін малға ұқсатудан пайда болған оронимдер. С.Е.Малов көне</w:t>
        <w:br/>
        <w:t>түркі тілінде угуз - “өзен” екенін дәлелдеген болатын. Дегенмен өгіз</w:t>
        <w:br/>
        <w:t>компоненті бар топонимнің барлығы "өзен”, “су” мәнін бере</w:t>
        <w:br/>
        <w:t>бермейлі. Жоғарыдағы Көкогіз атауы "көк озен, су” мағынасында</w:t>
        <w:br/>
        <w:t>тұр десек, Күреңөгіз тауға берілген атау. Қазақ тілінде "күрең су"</w:t>
        <w:br/>
        <w:t>деген тіркес те, ұғым да жоқ.</w:t>
        <w:br/>
        <w:t>Бұлардан басқа мал атының оқиға иесі ретінде етістікпен тіркесе</w:t>
        <w:br/>
        <w:t>келіп, пайда болған мынадай оронимдер кездеседі: Ботаөлген,</w:t>
        <w:br/>
        <w:t>Ешкіқырылған, Итқырылған, Кұлынкеткен, Өгізөлген, Сарыатөлген,</w:t>
        <w:br/>
        <w:t>Тайсойған, Торыатөлген т.б. Мүндағы оқиғалардың бертінде болып,</w:t>
        <w:br/>
        <w:t>ел есінде сакталуы атау болып қалыптасуына әсер еткен. Оның</w:t>
        <w:br/>
        <w:t>үстіне бір жайлау ішінде кездесе беретін микрооронимдер екені де</w:t>
        <w:br/>
        <w:t>білініп түр.</w:t>
        <w:br/>
        <w:t>2. Малдың қысқы, жазғы тұрақтары, өрісі жөнінде мәліметиет</w:t>
        <w:br/>
        <w:t>беретін оронимдер:</w:t>
        <w:br/>
        <w:t>кора (көне түрк. қотан): Айтбайқораның басы, Байқотан,</w:t>
        <w:br/>
        <w:t>Бауырдағы кора, Бұзылған кора, Қалмаққора, Қотанашы. Қотанды,</w:t>
        <w:br/>
        <w:t>Ақшарбақ, Тайқора, т.б.</w:t>
        <w:br/>
        <w:t>жүрт: Есімхан жұрты. Ескіжүрт, Еңбекжүрт, Жалпакжүрт,</w:t>
        <w:br/>
        <w:t>Көкжүрі, Қияжүрт, Малай жұрты, Тақтайжұрт, Талдыжүрт,</w:t>
        <w:br/>
        <w:t>Тасжүрт, Томпақжүрт, Шошҡажүрт, Шұңқыржұрт т.б.</w:t>
        <w:br/>
        <w:t>қыстау: Қабырғақыстау, Қалқалықыстау; Қиянқыстау, Қыстау</w:t>
        <w:br/>
        <w:t>Күршім, Сатықыстақ, Қарлығаш қыстауы т.б.</w:t>
        <w:br/>
        <w:t>жайлау: Ақжайлау, Құржайлау, Майжайлау, Қаражайлау,</w:t>
        <w:br/>
        <w:t>Қоңыржайлау. Төржайлау, Шабанбай жайлауы т.б.</w:t>
        <w:br/>
        <w:t>тепсең: Сартепсен, Көктепсең.</w:t>
        <w:br/>
        <w:t>жалақ: Жалақ, Тайлақ жалағы, Жалар, Бұғыжалақ.</w:t>
        <w:br/>
        <w:t>түсініксіз атаулар деп бөліп тастайды.</w:t>
        <w:br/>
        <w:t>Осы тұста ғылыми еңбектерін жаза бастаған С.Роспонд (1957)</w:t>
        <w:br/>
        <w:t>топтастырудың барлығына ортақ талап керек екенін, қолда бар</w:t>
        <w:br/>
        <w:t>материалды қалдықсыз (түсініксіз, күлікті атаулар қалмау керек),</w:t>
        <w:br/>
        <w:t>түтас топтастыру қажеттігін және бөлімдердің өзі одан әрі</w:t>
        <w:br/>
        <w:t>бөлшектене жіктелуі керектігін алға тартты. Өзіне дейінгі</w:t>
        <w:br/>
        <w:t>топтастыру жүйслерін сынға ала отырып, С.Роспонд өз</w:t>
        <w:br/>
        <w:t>топтастыруына атаулардың трамматикалық құрылымын (оның</w:t>
        <w:br/>
        <w:t>ішінен морфологияны) негіз етіп алады. В.Н.Топоров (1963).</w:t>
        <w:br/>
        <w:t>С.А.Копорский (1965), В.А.Жучкевич (1968), В.Д.Беленькая (1969),</w:t>
        <w:br/>
        <w:t>3.В.Рубцова (1970) т.б. ғалымдар топтастыру саласын одан әрі</w:t>
        <w:br/>
        <w:t>тереңдете түсті. Бұлардың ішінен В.А.Жучкевичтің топтастыруы</w:t>
        <w:br/>
        <w:t>біршама жетілген, күрделі де жан-жақты деп есептеледі. Ол</w:t>
        <w:br/>
        <w:t>атауларды. географиялық тұрғыдан. морфология бойынша,</w:t>
        <w:br/>
        <w:t>этимология бойынша және семантикалық тұрғыдан боліп қарайды.</w:t>
        <w:br/>
        <w:t>Ғалым барлық топтастыруларға ортақ идеалды форма жасауға</w:t>
        <w:br/>
        <w:t>тырысқан:</w:t>
        <w:br/>
        <w:t>Қ) Не, қандай обьект (аталады): өзендер, таулар, қалалар т.б.;</w:t>
      </w:r>
    </w:p>
    <w:p>
      <w:r>
        <w:t>2) Қалай, қай тілде және қандай тәсілмен (аталады);</w:t>
        <w:br/>
        <w:t>3) Неге аталады? Атаудың мағынасы неде? /8.74./</w:t>
        <w:br/>
        <w:t>Мұның біріншісі географиялық, екіншісі тілдік, үшіншісі тарихи</w:t>
        <w:br/>
        <w:t>мәселені көтеріп, топонимикалық үштаған құрып тұрғанымен,</w:t>
        <w:br/>
        <w:t>В.Д.Беленькая мен А.В.Суперанская түрғысынан сынға үшырады.</w:t>
        <w:br/>
        <w:t>А.В.Суперанская жоғарыда келтірілген топтастыруларға дәлдік</w:t>
        <w:br/>
        <w:t>пен толықтыру жетіспейтіндігін көрсетті. Ол барлығына ортақ,</w:t>
        <w:br/>
        <w:t>барлығын қамтитын топтастыру үлгісін жасау қиынға соғады дей</w:t>
        <w:br/>
        <w:t>келіп, себебін былай түсіндіреді: “Топтастыру кезінде атаулардың</w:t>
        <w:br/>
        <w:t>белгілі бір тілге жататынын, белгілі бір аймаққа тән екендігін,</w:t>
        <w:br/>
        <w:t>белгілі бір тарихи кезеңге, қоғамдық формацияға енетінін ескеру</w:t>
        <w:br/>
        <w:t>керек. Соған орай материалдарды қарастыру, зерттеу әдістері мен</w:t>
        <w:br/>
        <w:t>қамтитын аумағы әр түрлі болады" /5.159/.</w:t>
        <w:br/>
        <w:t>А.В.Суперанскаяның ұсынған топтастыру үлгісі тілдік және</w:t>
        <w:br/>
        <w:t>экстралингвистикалық жағдайларды бірдей қамтып жасағандықтан,</w:t>
        <w:br/>
        <w:t>тым кен, жалпылама тараулардан тұрады. Қазіргі кездегі</w:t>
        <w:br/>
        <w:t>топонимикалық еңбектерде О.Т.Молчанованың топтастыруы жиі</w:t>
        <w:br/>
        <w:t>қолданылады. Ол өзі зерттеу жүргізген Таулы Алтай өлкесінің</w:t>
        <w:br/>
        <w:t>топонимдерін “Алам” және "Табиғат" деп екі бөлімге бөліп қарайды</w:t>
        <w:br/>
        <w:t>/7.88/.</w:t>
        <w:br/>
        <w:t>09</w:t>
        <w:br/>
        <w:t>кіндік: Кіндікті, Кіндіктас, Кіндіктөбе</w:t>
        <w:br/>
        <w:t>қабақ: Айғайқабақ, Коккабақ, Қосқадбақ |</w:t>
        <w:br/>
        <w:t>қабырға: Еренқабырға, Қабырғатал, Қабырға т.б.</w:t>
        <w:br/>
        <w:t>қамыр (монғ. мұрын, тұмсық): Қамыркергі, Қамыр Тұрғысын</w:t>
        <w:br/>
        <w:t>қол: Қолат, Шағанқол</w:t>
        <w:br/>
        <w:t>қолтық: Аққолтық, Қолтық,</w:t>
        <w:br/>
        <w:t>қолқа: Аққолқаның басы</w:t>
        <w:br/>
        <w:t>маңдай: Маңдайша</w:t>
        <w:br/>
        <w:t>маңқан (монғ. манх(ан) "төбе”): Маңкан</w:t>
        <w:br/>
        <w:t>мойын: Мойнақ, Түйемойнақ</w:t>
        <w:br/>
        <w:t>мұрын: Құсмұрынқарағай, Мұрын Толағай</w:t>
        <w:br/>
        <w:t>өзек: Акөзек, Кеңөзек, Көкөзек т.б.</w:t>
        <w:br/>
        <w:t>сан: Шоқпарсан</w:t>
        <w:br/>
        <w:t>табан: Бөлтабан, Сайтабан, ТГабантүбек</w:t>
        <w:br/>
        <w:t>танау: Ақтанау</w:t>
        <w:br/>
        <w:t>толағай (монғ. толгой ”бас): Қу Толағай, Елсіз Толағай, Мұрын</w:t>
        <w:br/>
        <w:t>Толағай, Сары Толағай т.б.</w:t>
        <w:br/>
        <w:t>төс: Төстас, Төсқайың, Шұүбартос</w:t>
      </w:r>
    </w:p>
    <w:p>
      <w:r>
        <w:t>төбе: Аралтөбе, Айыртөбе, Бәйгетөбе т.б.</w:t>
        <w:br/>
        <w:t>шат: Бұғашат, Қарашат, Майлышат</w:t>
        <w:br/>
        <w:t>іш: Тардың іші, Ішкі жақ</w:t>
        <w:br/>
        <w:t>Оңтүстік Алтай оронимдерінде кірмесімен қосқанда 41</w:t>
        <w:br/>
        <w:t>анатомиялық термин кездеседі екен. Оның ішінде синонимдік</w:t>
        <w:br/>
        <w:t>“штар түзетін мүрын, тұмсық, танау сияқты терминдер де бар.</w:t>
        <w:br/>
        <w:t>І0ЮІ</w:t>
        <w:br/>
        <w:t>қалыптасқан атаулар: Жаман Аша, Жаман Ашы, Жаманқара, Жаман</w:t>
        <w:br/>
        <w:t>Қара Қабаның басы, Жаман Қойтас, Жамансфр, Үлкен Қоңқай, Бала</w:t>
        <w:br/>
        <w:t>Қоңқай, Үлкен Айғай, Кіші Айғай, Үлкен Нарын, Кіші Нарын, Үлкен</w:t>
        <w:br/>
        <w:t>Айбас, Кішкене Айбас т.б.</w:t>
        <w:br/>
        <w:t>Мұндағы жаман компоненті екі түрлі мағынада қолданылатыны</w:t>
        <w:br/>
        <w:t>байқалады:</w:t>
        <w:br/>
        <w:t>1 Географиялық обьектінін табиғи колайсы лығын,</w:t>
        <w:br/>
        <w:t>шаруашылыққа жайсыздығын білдіретін жағымсыз коннотапияға ие</w:t>
        <w:br/>
        <w:t>болады;</w:t>
        <w:br/>
        <w:t>2. Өзіне бинарлық позицияла тұрған "жақсы” сөзінің орнына</w:t>
        <w:br/>
        <w:t>қолданылады. Бұл түркі тіліне тән, ырым-сенімге байланысып</w:t>
        <w:br/>
        <w:t>жатқан құбылыс. Салыст: "әлгі біздің жаман ұл”, "бәйтеге қосып</w:t>
        <w:br/>
        <w:t>жүрген жаман тұғырым бар сді” т.б. Бүл үрдіс жер-су аттарынан да</w:t>
        <w:br/>
        <w:t>көрініс тапқан.</w:t>
        <w:br/>
        <w:t>Кіші, кішкене сыңарларына балама, мағыналас болып келетін</w:t>
        <w:br/>
        <w:t>бала аныҡтауышы арқылы жасалған атаулар да бар: Бала Қоңқай,</w:t>
        <w:br/>
        <w:t>Бала Ертіс, Балажал. Мұндағы Бала Қоңқай тауы Үлкен Қоңқай</w:t>
        <w:br/>
        <w:t>тауымен салыстырылса, Бала Ертіс - Қу Ертіс, Қара Ертіс</w:t>
        <w:br/>
        <w:t>өзендерінен бөлек көрсетіліп тұр. Балажал - Ақжал тауының</w:t>
        <w:br/>
        <w:t>қасындағы тау жотасы.</w:t>
        <w:br/>
        <w:t>2.2.10 Генотононимдер мен отнотопонимдер</w:t>
        <w:br/>
        <w:t>Жалпы ру. тайпа, тайпалық одақ, халық атаулары этнонимдер</w:t>
        <w:br/>
        <w:t>деп аталса, олардың жер-суға атау болып берілгендері</w:t>
        <w:br/>
        <w:t>этнотопонимдер деп аталады. Ал | осзара туыс тайпалар</w:t>
        <w:br/>
        <w:t>тармақтарының атауларын генотопонимдер (гр. “тенос” -</w:t>
        <w:br/>
        <w:t>туыс-"оним” - атау) дейді. Онтүстік Алтай өлкесінде мынадай гено-</w:t>
        <w:br/>
        <w:t>және этно- топонимдер кездеседі: Байтелес, Байбөрді асуы, Бәйгісі</w:t>
        <w:br/>
        <w:t>жұрты, Жарылғап, Жәкенкелді, Кәлімжамбас, Керей өткелі,</w:t>
        <w:br/>
        <w:t>Кокжарлы, Көшкінші жұрты, Қалмақ асуы, Қаратай елі, Қарақас</w:t>
        <w:br/>
        <w:t>шүңқыры, Қырғыз, Майнайман, Төлеңгіт, Ұранқай, Шеруші жұрты,</w:t>
        <w:br/>
        <w:t>Шимойын текшесі, Шоцмұрынкезең, Шүршіттау, ШУымыр ;</w:t>
        <w:br/>
        <w:t>Оңтүстік. Алтайды мекендейтін қазақтардың негізігі бөлігі</w:t>
        <w:br/>
        <w:t>наймандар мен керейлерден құралған. Тізімдегі этнонимдердің лені</w:t>
        <w:br/>
        <w:t>осы екі рудан тарайды.</w:t>
        <w:br/>
        <w:t>99</w:t>
        <w:br/>
        <w:t>2.2.11 Анатомиялық атауларға байланысты қалыптасқан</w:t>
        <w:br/>
        <w:t>оронимдер</w:t>
      </w:r>
    </w:p>
    <w:p>
      <w:r>
        <w:t>Адамзат дүниені танып-білмей тұрып, ең алдымен оз тәнін</w:t>
        <w:br/>
        <w:t>бақылағанын анатомиялық атаулардың конелігінен байқаймыз.</w:t>
        <w:br/>
        <w:t>Өйткені дене мүшелерінің аттары жер-суға метафоралық жолмен</w:t>
        <w:br/>
        <w:t>ауыспас бұрын, анатомиялық терминдердің болғаны айтпаса да</w:t>
        <w:br/>
        <w:t>түсінікті. Мұндай атаулар таулы аймақтарда көп кезедеседі. Тауды</w:t>
        <w:br/>
        <w:t>адамға, малға ұқсатып, дене мүшелерінің аттарын атау етіп беруіне</w:t>
        <w:br/>
        <w:t>қарағанда, адамзат әуел бастан тауға табынған. О.Т.Молчанова</w:t>
        <w:br/>
        <w:t>алтай топонимиясында метафоралық (адам денесі - табиғи нысан)</w:t>
        <w:br/>
        <w:t>ауысу жиі кездесетінін айта келіп, 30 шақты анатомиялық терминді</w:t>
        <w:br/>
        <w:t>аныктайды (бас, төбе, ауыз, тіл, тамақ, тіс, мұрын т.б.) /102.16/.</w:t>
        <w:br/>
        <w:t>Э.М.Мурзаев қырғыз топонимиясынан 24 анатомиялық</w:t>
        <w:br/>
        <w:t>терминді екшеп шығарады: айдар, ар, аяқ, баш, бил/бэл т.б.</w:t>
        <w:br/>
        <w:t>Оңтүстік. Алтай оронимдері ішінде мынадай анатомиялық</w:t>
        <w:br/>
        <w:t>терминдер кездеседі:</w:t>
        <w:br/>
        <w:t>азу: Азу, Азубай.</w:t>
        <w:br/>
        <w:t>алқым: Сарыалқым, Алқым аузы.</w:t>
        <w:br/>
        <w:t>арқа: Арқалық, Арқауыл</w:t>
        <w:br/>
        <w:t>ауыз: Тардың аузы, Ауызтөбе, Байғонауызүй т.б.</w:t>
        <w:br/>
        <w:t>аяқ: Аяққы ауыл, Аяққы Қарауыл, Аяққы Түбек.</w:t>
        <w:br/>
        <w:t>бас: Айбас, Ақсубасы, Бас Түбек, Кәрібас т.б.</w:t>
        <w:br/>
        <w:t>балтыр: Балтыр</w:t>
        <w:br/>
        <w:t>бауыр: Бауырдағы қора</w:t>
        <w:br/>
        <w:t>бақай: Бақай</w:t>
        <w:br/>
        <w:t>бел: Беласу, Белаша, Белқарағай т.б.</w:t>
        <w:br/>
        <w:t>бет: Ақбет, Баянбет, Жалғызбет</w:t>
        <w:br/>
        <w:t>буын: Бесбуын</w:t>
        <w:br/>
        <w:t>бұрым: Бұрым</w:t>
        <w:br/>
        <w:t>бүйрек: Бүйрек, Қарабүйрек</w:t>
        <w:br/>
        <w:t>емшек: Емшек, Қыземшек</w:t>
        <w:br/>
        <w:t>жал: Айғыржал, Атжал, Бұқабай жалы т.б.</w:t>
        <w:br/>
        <w:t>жон: Ақжон, Жон, Исақжон</w:t>
        <w:br/>
        <w:t>жота: Арғүт жотасы, Жалғызжота, Ұзынжота</w:t>
        <w:br/>
        <w:t>жамбас: Жамбас, Кәлімжамбас, Қалысжамбас</w:t>
        <w:br/>
        <w:t>жүрек: Жүректас, Қосжүрек, Орта Жүрек т.б.</w:t>
        <w:br/>
        <w:t>көз: Айнагөз</w:t>
        <w:br/>
        <w:t>100</w:t>
      </w:r>
    </w:p>
    <w:p>
      <w:r>
        <w:t>шәңіс/шәңгіш монғолша цангис деп аталатын бамбук тәрізді</w:t>
        <w:br/>
        <w:t>бунақталған өсімдік өседі. Ж.Болатов, Ә.Әбдірахманорвтар Шыңғыс-</w:t>
        <w:br/>
        <w:t>тай ойконимін осы өсімдік атауынан тпығаралы. Шангистай?</w:t>
        <w:br/>
        <w:t>Шәңгістай &gt;Шәңгіштай. Бірақ екі ғалымның пікірі -тай сыңарына</w:t>
        <w:br/>
        <w:t>келгенде екі айырылады. Ж.Болатов -тай "тайга" сөзінен алынған</w:t>
        <w:br/>
        <w:t>десе, А.Әбдірахманов -тай қаз. -лы, -лі, -ды, -ді жұрнағы деп</w:t>
        <w:br/>
        <w:t>табады. Соңғы пікір дұрыс скені дәлелденген нәрсе. Шәңгіштай</w:t>
        <w:br/>
        <w:t>орыс тілі транскрипциясы бойынша Шыңғыстай болып жуан</w:t>
        <w:br/>
        <w:t>дауыстыларға ауысқан.</w:t>
        <w:br/>
        <w:t>2.2.5 Жергілікті тіл ерекшеліктеріне байланысты кездесетін</w:t>
        <w:br/>
        <w:t>орографиялық терминдер</w:t>
        <w:br/>
        <w:t>Ертістен өтіп, Алтайды мекендеген уақыт ішінде қазақ</w:t>
        <w:br/>
        <w:t>этносынан өзіндік салт-дәстүр, аз болса да этнографиялык</w:t>
        <w:br/>
        <w:t>өзгешелік қалыптасқаны байқалады. Әдеби тілден тым алшақ</w:t>
        <w:br/>
        <w:t>кететін диалекті болмаса да говор түріндегі тіл ерекшелігі пайда</w:t>
        <w:br/>
        <w:t>болған. Ол көріністі тілдің ажырамас бір бөлшегі - топонимикадан</w:t>
        <w:br/>
        <w:t>табуға болады. Мұнда Қазақстанның басқа аймағында кездеспейтік</w:t>
        <w:br/>
        <w:t>мынадай географиялық терминдер бар:</w:t>
        <w:br/>
        <w:t>атқы - Атқытүскенсай (Катонқарағай ауданы), Ат (ет.)%кы</w:t>
        <w:br/>
        <w:t>(етістіктен зат есім тудыратын жүрнақ). Қар мен мұздың кенет</w:t>
        <w:br/>
        <w:t>еруінен немес қатты нөсердің салдарынан болатын, таудан ағып</w:t>
        <w:br/>
        <w:t>түсетін су тасқыны. Әдеби тілдегі "сел” сөзіне балама болады.</w:t>
        <w:br/>
        <w:t>бөртек - Үлкен Бөртек, Кішкене Бортек (Катонқарағай ауданы)</w:t>
        <w:br/>
        <w:t>Тау алды төбелерге айтылады. Әдеби тілдегі "бөктер" сөзінен</w:t>
        <w:br/>
        <w:t>метатеза арқылы пайда болды деуге баска аймақта кездеспейді. Бүл</w:t>
        <w:br/>
        <w:t>орографиялық термин монғолдың болдог "төбе”, “төбешік”, “дөң”.</w:t>
        <w:br/>
        <w:t>“дөңес” сөзінен шығуы мүмкін: болдог&gt; бөлтек &gt;бөртек, үнді</w:t>
        <w:br/>
        <w:t>дауыссыздар л-р бірінің орнына бірі жүрген. Салыст. Үлкер-Үркер.</w:t>
        <w:br/>
        <w:t>коөшкі - Жалпақкөшкі, Қабылбек көшкіге кеткен (Катонқарағай</w:t>
        <w:br/>
        <w:t>ауданы). Таудың жылда қар сырғып түсетін қия беттері. Әдеби тілде</w:t>
        <w:br/>
        <w:t>"көшкін” түрінде қолданылады. Мағынасы: тау басынан сырғып</w:t>
        <w:br/>
        <w:t>түсетін қар, мүз, құм-тас қиыршықтары. Көш(ет.)“-кін (ст. Зат есім</w:t>
        <w:br/>
        <w:t>тудыратын өнімсіз жұрнақ). Көшкін &gt;Көшкі, н-апокопа (соңғы</w:t>
        <w:br/>
        <w:t>дыбыстын түсіп қалуы) дыбыстық құбылысына ұшыраған.</w:t>
        <w:br/>
        <w:t>кейкең - Үшкейкен, Ойкейкең (Катонқарағай ауданы). Ойыста)</w:t>
        <w:br/>
        <w:t>келген, иіліңкі жерлер. Әдеби тілде ксздесегін "ҡайқан”</w:t>
        <w:br/>
        <w:t>84</w:t>
        <w:br/>
        <w:t>түрғыдан шындыққа жақын келетіні, Таулы Алтай өлкесінің жер-су</w:t>
        <w:br/>
        <w:t>птарын зерттеген В.Н.Тадыкиннің тайдауы. Оның айтуынша,</w:t>
        <w:br/>
        <w:t>"Қатын” сөзінің құрамындағы қат -алт. кат 1) есім: тастардың</w:t>
        <w:br/>
        <w:t>қаттары көп; 2) етістік: шайға тұз сал, сүт кат; 3) ссім: қатын:</w:t>
        <w:br/>
        <w:t>тұрмысқа шыққан әйел” мағыналарын береді. Бұлардың бәріне</w:t>
        <w:br/>
        <w:t>ортақтық беріп түрған мән бір нәрсенің екінші бір нәрсеге</w:t>
        <w:br/>
        <w:t>қосылуы, бірігуі: қат-қат жиылған тас, шайды ағарту үшін қосылған</w:t>
        <w:br/>
        <w:t>сүт, ер адамға қосылған әйел (салыст: қат-ын, кел-ін).</w:t>
        <w:br/>
        <w:t>Автор қатын, келін сөздерін жеке топоним болуға</w:t>
        <w:br/>
        <w:t>жарамайды, өйткені әйел, келін деген сөздер жер-су бейнесін</w:t>
        <w:br/>
        <w:t>беруге қабілетсіз, оларға қосымша, көмекші создер керек дейді. Ол</w:t>
        <w:br/>
        <w:t>сөз алтайлықтар, қазақтар атауға қосып айтатын “су” сөзі.</w:t>
        <w:br/>
        <w:t>В.Н.Тадыкин алтай тіліндегі тұрғын су, ағын су тіркестерімен</w:t>
        <w:br/>
        <w:t>тұлғалас кадый су "ағып келіп қосылған су” деп табады /95.367-374/.</w:t>
      </w:r>
    </w:p>
    <w:p>
      <w:r>
        <w:t>Бұл пікірді дүрыс деуіміздің себебі - ежелден Қатын өзені бойын</w:t>
        <w:br/>
        <w:t>жаз жайлауы сеткен Катонкарағай ауданының қазақтары "Қатын</w:t>
        <w:br/>
        <w:t>суы”, "Қатын суынан мал өткіздік” деп сөйлейді. В.В.Сапожников</w:t>
        <w:br/>
        <w:t>Бия өзені Геле көлінен бастап Обқа дейін мөп-мөлдір күйінде ағып</w:t>
        <w:br/>
        <w:t>келсе, басын Мұзтаудан алатын Қатын өзені айран түстес лайымен</w:t>
        <w:br/>
        <w:t>ағып келін, Об өзенін лайлайтыны көрініп тұратынын жазады</w:t>
        <w:br/>
        <w:t>/28.156/.</w:t>
        <w:br/>
        <w:t>Мөлдір сулы озеніс лай судың келіп қосылуы көзге ұрып</w:t>
        <w:br/>
        <w:t>тұрғандықтан, Қадын суу/Қатын су(ы) аталған. Сол Мұзтаудан</w:t>
        <w:br/>
        <w:t>ағып. шығатын, орыстар Белая Берель деп картаға түсірген</w:t>
        <w:br/>
        <w:t>Ақбұлқақ өзені, басынан мөлдір сулы Бүқтырманы ақ айран</w:t>
        <w:br/>
        <w:t>түстендіріп жібереді. Қазақ оның осы белгісіне қарап,</w:t>
        <w:br/>
        <w:t>Ақбұлғақ &gt;Ақбұлқақ "Оұлғаушы", "лайлайтын” деген ат бергенін</w:t>
        <w:br/>
        <w:t>байқау қиын емес.</w:t>
        <w:br/>
        <w:t>Қазақ-монғол топонимдеріндегі ортақ құбылыстарды зерттеген</w:t>
        <w:br/>
        <w:t>Г.Сагидолдагийн монғолдардың өте ерте кезден тау құдіретіне</w:t>
        <w:br/>
        <w:t>табынып келгенін жазады: "Олар таудың савдаг атты иесі болады</w:t>
        <w:br/>
        <w:t>деп біледі (савдаг - жер иесі, тау иссі). Тау иссінің ашуына тимес</w:t>
        <w:br/>
        <w:t>үшін, монғолдар тау атын тура айтпай, оларды хайрхан "сүйікті”,</w:t>
        <w:br/>
        <w:t>боғд "қаспетті”, сабхан “жақсы”, баян “бай” т.б. деп еркелете атайды"</w:t>
        <w:br/>
        <w:t>/62.25/.</w:t>
        <w:br/>
        <w:t>Мұнлай тауға табынушылық қазақтарда да бар екенін</w:t>
        <w:br/>
        <w:t>В.В.Сапожников саяхат барысында байқап, былай деп жазған еді:</w:t>
        <w:br/>
        <w:t>"Высокие снежные горы (Белуха) служат у калмыков предметом</w:t>
        <w:br/>
        <w:t>87</w:t>
        <w:br/>
        <w:t>тіркесінде сақталған. Балапан басуға ыңғайланган тауықты</w:t>
        <w:br/>
        <w:t>күркілдеп өзгерген дауысынан айыратыны белгілі. Салыст.: күрік</w:t>
        <w:br/>
        <w:t>тауық - күрік өзен. Қалм. күркрэ “сарқырама”</w:t>
        <w:br/>
        <w:t>Атауға өзеннің тар арнамен жылдам ағуы, өзен арнасында ірілі-</w:t>
        <w:br/>
        <w:t>ұсақты қойтастардың молдап кездесуі әсерінен гүрілдеп ағатын</w:t>
        <w:br/>
        <w:t>сипаты уәж болған. Өзен, судын дауысы атауға себеп болатынын</w:t>
        <w:br/>
        <w:t>мына мысалдардан да көруге болады: Күркіреме (бүлақ,</w:t>
        <w:br/>
        <w:t>Шыңғыстай), Күркіреу (сарқырама, Берел). Громотуха (өзен, Кенді</w:t>
        <w:br/>
        <w:t>Алтай), Тихая (өзен, Катонқарағай) т.б.</w:t>
        <w:br/>
        <w:t>Қытай жерінде Күршім тәрізді Қара Ертіске қүятын Бүршім</w:t>
        <w:br/>
        <w:t>деген өзен бар. Ол жеке талдауды қажет етеді.</w:t>
        <w:br/>
        <w:t>2.2.7 Түр-түске байланысты атаулар</w:t>
        <w:br/>
        <w:t>Ұлттық топонимикада жиі кездесетін түр-түсті, сан-мөлшерді.</w:t>
        <w:br/>
        <w:t>білдіретін атаулардың да халықтың этномәдени, этнопсихикалық</w:t>
        <w:br/>
        <w:t>ерекшеліктері білініп тұрады. Сондықтан лексика-семантикалық</w:t>
        <w:br/>
        <w:t>топта қаралып жүрген бұл екі сала, этнотопоним мен</w:t>
        <w:br/>
        <w:t>антротопонимдерді қоса экстралингвистика тұрғысынан талдану</w:t>
        <w:br/>
        <w:t>керек. Өйткені, “халықтың калыптасуы мен дамуына географиялық</w:t>
        <w:br/>
        <w:t>ортаның әсерін, оның Әр түрлі материалдық мәдениетінің</w:t>
        <w:br/>
        <w:t>салаларынан бастап этнонимлеріне дейін тікелей, жанамалай да</w:t>
        <w:br/>
        <w:t>әсер еткен көріністерін байқаймыз” /98.26/.</w:t>
        <w:br/>
        <w:t>ақ; Ақайрық, Ақбүркіт, Ақжал, Ақжон т.б. («Барлығы 69 атау)</w:t>
        <w:br/>
        <w:t>Топоним құрамында жиі кездесетін “ак” сын есімі туралы мынадай</w:t>
        <w:br/>
        <w:t>көзкарастар бар:</w:t>
        <w:br/>
        <w:t>1. Г.Клаузон: а:қ - ең алдымен мал терісінің түсіне байланысты</w:t>
      </w:r>
    </w:p>
    <w:p>
      <w:r>
        <w:t>пайда болып, көне түрк үрун сөзін ығыстырып шығарған дейді.</w:t>
        <w:br/>
        <w:t>Бүдан басқа ақ: сүр, боз және ауыс. ақ көңіл қолданылған /99.75/.</w:t>
        <w:br/>
        <w:t>2. Э.В.Сенортян: а:к/ағо/ад 1) боз, ақ шаш; 2) таза, мөлдір; 3)</w:t>
        <w:br/>
        <w:t>тамаша, әдемі, керемет сияқты косымша мағыналар береді дейді</w:t>
        <w:br/>
        <w:t>/51.118/.</w:t>
        <w:br/>
        <w:t>3. А.Н.Кононов: ак сын есімі "су" гидрографиялық, терминімен</w:t>
        <w:br/>
        <w:t>тіркесіп акь - ағу, ағын мағынасын беріп, акьсу - “ағып жаткан су”</w:t>
        <w:br/>
        <w:t>ұғымын қалыптастырады дейді. Сонымен бірге ақ түркі тілдерінде</w:t>
        <w:br/>
        <w:t>батыс, батыс жақ ұғымын да тудыратынын айтады. Мысалы</w:t>
        <w:br/>
        <w:t>Түріктер үшін Ақтеңіз - Жерорта теңізі, монғолдар үшін Ақтеңіз -</w:t>
        <w:br/>
        <w:t>Каспий теңізі, түркі-монғоллар үшін ақ патша - орыс патшасы т.б.</w:t>
        <w:br/>
        <w:t>92</w:t>
        <w:br/>
        <w:t>Қостерек, Қосқайың болса сөз жоқ. Қошағаш - ағашы жоқ тақыр</w:t>
        <w:br/>
        <w:t>таулы жерлерден көшкенде, жол-жөнекей қонатын кфэде от жағу</w:t>
        <w:br/>
        <w:t>үшін тастап кететін ағаш, отынға байланысты туған Жөшағаш</w:t>
        <w:br/>
        <w:t>сөзінен пайда болған атау. Артық калған ағатты су тимейтін жерге</w:t>
        <w:br/>
        <w:t>қойып кетеді Оны келесі көш немесе күзде қайтқанда</w:t>
        <w:br/>
        <w:t>пайдаланады. Осындай бекет сиякты жерге Көшағаш атауы</w:t>
        <w:br/>
        <w:t>берілген. Көшағаш буын үндестігі заңы бойынша Қошағаш болып</w:t>
        <w:br/>
        <w:t>аталған.</w:t>
        <w:br/>
        <w:t>Табиғат аясында көшпелі тіршілік еткен қазақ халқы бітімі</w:t>
        <w:br/>
        <w:t>оқшау географиялық обьектіге қатысты көптеген аныз, эпсаналар</w:t>
        <w:br/>
        <w:t>туғызады. Адамдар арасындағы қарым-қатынасты сол оқшау</w:t>
        <w:br/>
        <w:t>обьектілерге көшіре баяндайды. Жер-су аттарына байланысты</w:t>
        <w:br/>
        <w:t>мифтік көзқарастың тууына, сонымен бірге, атаудың көнеден келе</w:t>
        <w:br/>
        <w:t>жатқандығы, этимологиясының бұлыңғыр немесе жасырын тұруы</w:t>
        <w:br/>
        <w:t>түрткі болған. Бұл топонимнің бүрын, аңыз, әпсаналардың кейін</w:t>
        <w:br/>
        <w:t>пайда болатынын айқындайды. Мысалы, Оңтүстік Алтайдағы</w:t>
        <w:br/>
        <w:t>Аспантас атауы өзінің домалақ, жеке тұрған бітіміне орай</w:t>
        <w:br/>
        <w:t>“аспаннан түскен тас” деген мифтік ой туғызған. Алтықыз оронимі</w:t>
        <w:br/>
        <w:t>боранда адасып өлетін болған соң, құдіреттің күшімен алты құсқа</w:t>
        <w:br/>
        <w:t>айналған қыздарға байланысты пайда болған атау бдейді. Соңғы</w:t>
        <w:br/>
        <w:t>кезде қауырт қарастырылып жүрген мифология туралы еңбектерде</w:t>
        <w:br/>
        <w:t>жер-су аттарына байланысты аңыздарды “мекендік әпсаналар” деп</w:t>
        <w:br/>
        <w:t>атайды /97. 141/.</w:t>
        <w:br/>
        <w:t>Біз Оңтүстік Алтай өлкесінде кездесетін кейбір мекендік</w:t>
        <w:br/>
        <w:t>әпсаналарды ғылыми этимологиялық зерттеулермен салыстыра</w:t>
        <w:br/>
        <w:t>қарауды жөн көрдік. Сонда ғана аңыз бен ақиқат арасы, халықтық</w:t>
        <w:br/>
        <w:t>этимология мен ғылыми этимология арасы саралана көрінеді.</w:t>
        <w:br/>
        <w:t>Қалжыр</w:t>
        <w:br/>
        <w:t>1. (Халықтық этимология). Баяғыда бір жиһангер жер аралап</w:t>
        <w:br/>
        <w:t>жүріп осы өзенге кездеседі. Өзен жағасындағы қалың жарларды</w:t>
        <w:br/>
        <w:t>көріп, өте алмайтындығын біліп, кері қайтады. Өзен содан бастап</w:t>
        <w:br/>
        <w:t>“Қалыңжар”, кейіннен айтуға икемделіп “Қалжыр” деп аталса</w:t>
        <w:br/>
        <w:t>керек.</w:t>
        <w:br/>
        <w:t>2. (Еылыми этимология). Тілші-галым Е.Қойшыбаев: “Қалжыр</w:t>
        <w:br/>
        <w:t>-түркі тайпаларының көне және қазіргі ру-тайпа аттары” дейді /44.</w:t>
        <w:br/>
        <w:t>145/.</w:t>
        <w:br/>
        <w:t>Түркітанушы ғалым А.Аманжолов: “алт. асау, долы</w:t>
        <w:br/>
        <w:t>буырқанған” мағынасын береді деп жазады /120.30/.</w:t>
      </w:r>
    </w:p>
    <w:p>
      <w:r>
        <w:t>90</w:t>
        <w:br/>
        <w:t>свяшценного почитания: никто из них под страхом смерти не смеет</w:t>
        <w:br/>
        <w:t>восходить на них. Обяние Белухи на киргизов (казахов - Б.Б.) еше</w:t>
        <w:br/>
        <w:t>болыше: "нам и смотреть близко на нее нельзя”, - говорил мне один</w:t>
        <w:br/>
        <w:t>старик из аула в вершине Черной Берели. Отсюда понятно, что</w:t>
        <w:br/>
        <w:t>хороших проводников на снежные горы между алтайцами или</w:t>
        <w:br/>
        <w:t>киргизами найти трудно” /28.145/.</w:t>
        <w:br/>
        <w:t>Оңтүстік Алтайда осындай мифтік, діни наным-сенімге</w:t>
        <w:br/>
        <w:t>байланысты туған мынадай атаулар бар:</w:t>
        <w:br/>
        <w:t>Абыз, тау - Маркакөл ауданы. Абайдың қара сөзінде "абыз”-ға</w:t>
        <w:br/>
        <w:t>мынадай түсініктеме берілген: "Ол кезде шала-пұла хат таныған кісі</w:t>
        <w:br/>
        <w:t>болса - оны “абыз" дейді екен. Ол "абыз" демек әуелде шаман</w:t>
        <w:br/>
        <w:t>дініндегілердің өз молдасына қоятын аты екен” /80.17/. Тауға діни</w:t>
        <w:br/>
        <w:t>лауазым иесінің аты берілген. Шығыс Қазақстанда абыз "тәкаппар",</w:t>
        <w:br/>
        <w:t>"кірпияз”, "таза кісі” мағынасында да қолданылады.</w:t>
        <w:br/>
        <w:t>Арулың асуы, асу - Қара Ертістің басы. Яру сөзінің түбірі</w:t>
        <w:br/>
        <w:t>"Құтадғу білікте” ағі/ - “тазалау”, "Тоныкөк” ескерткішінде агғіу</w:t>
        <w:br/>
        <w:t>"таза", монғолша ариг "ару”, "таза", "мөлдір" түрінде кездеседі.</w:t>
        <w:br/>
        <w:t>"Таза, қасиетті су” мағынасында келіп, транстопонимизация</w:t>
        <w:br/>
        <w:t>бойынша асуға ауысқан.</w:t>
        <w:br/>
        <w:t>Атыжамаянсай, сай - Катонқарағай ауданы. Бұл сайдың бұрынғы</w:t>
        <w:br/>
        <w:t>атын неге жаманға теңегені белгісіз. Бірақ бүл ороним табу</w:t>
        <w:br/>
        <w:t>негізінде жасалып тұрғаны даусыз.</w:t>
        <w:br/>
        <w:t>Әудие, тау - Күршім ауданы. "Діни наным бойынша адам</w:t>
        <w:br/>
        <w:t>тағдырына ықпал жасай алатын, көріпкел, киелі жан"</w:t>
        <w:br/>
        <w:t>мағынасындағы Әулие сөзі, ауыспалы мағынада "қадірлі",</w:t>
        <w:br/>
        <w:t>"таңдаулы”, "керемет” түрінде колданылады. Әулие/Әудие тауды</w:t>
        <w:br/>
        <w:t>қасиетт: санайтын кездерде туған атау. Әулие бүлақ деген жер де</w:t>
        <w:br/>
        <w:t>бар.</w:t>
        <w:br/>
        <w:t>Баянхайырхан, тау - Қара Ертіс. Баян монғолша "бай”--қайырхан</w:t>
        <w:br/>
        <w:t>монғолша - хайырхан "сүйікті”. Бай, сүйікті тау мағынасында,</w:t>
        <w:br/>
        <w:t>табыну мақсатында қойылған.</w:t>
        <w:br/>
        <w:t>Жырғаланты, тау - Қара Ертіс. Жырғалан монғолша жарғалан</w:t>
        <w:br/>
        <w:t>"жырғаулык", "рахаттық”, "бақыттылық! “-т монғолша көптік жалғау.</w:t>
        <w:br/>
        <w:t>Сонда Жаргалант &gt;Жырғаланты "бақытты, рахаты көп" деген</w:t>
        <w:br/>
        <w:t>мифтік ұғым береді.</w:t>
        <w:br/>
        <w:t>Сарсүмбе, елді мекен - Қара Ертіс. Монғолша сүм - "будда</w:t>
        <w:br/>
        <w:t>дінінің шіркеуі”. Сұм түбірін қазақша айтқанда, м дауыссызынан</w:t>
        <w:br/>
        <w:t>соң әнтек 6 естіліп тұралы (Сүм?) да, Сүмб&gt;Сүмбі&gt;Сүмбе болып</w:t>
        <w:br/>
        <w:t>58</w:t>
        <w:br/>
        <w:t>санадан басталған дүниетанымы байқалып тұрады.</w:t>
        <w:br/>
        <w:t>Тілдегі тарихи материалдарды тек | жазба ескерткіштерден</w:t>
        <w:br/>
        <w:t>іздемей. халықтың бүкіл болмысы сезіліп тұратын ауызекі тілден</w:t>
        <w:br/>
        <w:t>табуға болатынын ескерте келе, Қ.Жұбанов былай деген еді:</w:t>
        <w:br/>
        <w:t>"Подходля таким образом Энгельс видел в современных ему и</w:t>
        <w:br/>
        <w:t>ранних исторических формациях пережитки более отдаленного</w:t>
      </w:r>
    </w:p>
    <w:p>
      <w:r>
        <w:t>прошлого, когда он утверждал, что "из-за римского рода</w:t>
        <w:br/>
        <w:t>выглядывает Ирокез” /93.10/. Халықтың ауызекі тілінің ең</w:t>
        <w:br/>
        <w:t>ықшамдалған, сығымдалған сөзі, сол қысқа формада тұрып бірнеше</w:t>
        <w:br/>
        <w:t>мағынаның басын құрап, толық хабар беретіні де - топонимдер.</w:t>
        <w:br/>
        <w:t>Жер-су аттарына байланысты алғашқы аңыз-әпсаналар</w:t>
        <w:br/>
        <w:t>қатарына Асан Қайғының Жерұйықты іздеуі туралы аңызды</w:t>
        <w:br/>
        <w:t>жатқызуға болады. Асан Қайғының әр жерге берген бағасының тек</w:t>
        <w:br/>
        <w:t>малға жайлы, жайсыз тұрғысынан келуінің өзі қазақ халқының</w:t>
        <w:br/>
        <w:t>ұлттық психологиясын білдіріп тұр. Орыс халқының Алтайдан</w:t>
        <w:br/>
        <w:t>іздеген Беловодьесі аңызда арзан тауарға толы иесіз қала болып</w:t>
        <w:br/>
        <w:t>келетінімен салыстырсаңыз, арасы жер мен көктей.</w:t>
        <w:br/>
        <w:t>Өр Алтай оронимдеріне арналған аңыз-әпсаналар аз емес.</w:t>
        <w:br/>
        <w:t>Солардың бірі - кезінде орыс саяхатшысы П.Чихачев жазып алған</w:t>
        <w:br/>
        <w:t>Қатын өзені туралы мифтік көзкарас. "Кадын” сөзі көне түркі</w:t>
        <w:br/>
        <w:t>тілінде “мәртебелі” немесе "ақсүйек әйел” мағынасын беретінін айта</w:t>
        <w:br/>
        <w:t>келіп, саяхатшы былай дейді: "У некоторых тюркских народов этот</w:t>
        <w:br/>
        <w:t>термин имел еіне болсе широкое значение, так как он употреблялся</w:t>
        <w:br/>
        <w:t>в смысле “владычица”. Поэтому реке и дано название "Катунь” -</w:t>
        <w:br/>
        <w:t>"царина река” /94.26/.</w:t>
        <w:br/>
        <w:t>Н.С Ялринциевте Қатын және Би өзендері кос ғашық ретінде</w:t>
        <w:br/>
        <w:t>суреттеліп. жарыса ағып, Об өзенінде табысатыны туралы да аңыз</w:t>
        <w:br/>
        <w:t>кездеселі /67.156/.</w:t>
        <w:br/>
        <w:t>Аңыз қанша көркем, канша көнс болса да, топонимнің ғылыми</w:t>
        <w:br/>
        <w:t>этимологиясын ашып бере алмайды. Оған басты себен - атаудың</w:t>
        <w:br/>
        <w:t>бұрын, аңыздың кейін пайда болатыны. Атауды қойған ұрпақ не</w:t>
        <w:br/>
        <w:t>халық ауысып кеткен сон, келген жаңа ұрпақ не халық мағынасын</w:t>
        <w:br/>
        <w:t>(дұрысы: атаудың қойылу себебін, уәжін) ұқпаған соң, аңызға</w:t>
        <w:br/>
        <w:t>айналдырады. Жер бетінде ешбір топоним аңыз бойынша қойылған</w:t>
        <w:br/>
        <w:t>емес. Оған көз жеткізу үшін, әлі күнге әр түрлі пікір туғызып</w:t>
        <w:br/>
        <w:t>жүрген “Қатын” гидрониміне ғылыми этимологиялық, талдау жасап</w:t>
        <w:br/>
        <w:t>көрелік</w:t>
        <w:br/>
        <w:t>Бұл өзеннің аты туралы ондаған козқарастың ішінен ғылыми</w:t>
        <w:br/>
        <w:t>86</w:t>
        <w:br/>
        <w:t>төбе басынан бақылағанда, ақ, қара, көк түсті өзендер бірден</w:t>
        <w:br/>
        <w:t>байқалады. Бұл күндізгі жарық сәулесі мен судың өз түсінің</w:t>
        <w:br/>
        <w:t>қосылып барып, көзге көрінетін ерекшеліктері болуы да мүмкін.</w:t>
        <w:br/>
        <w:t>Кейбір пікірлерде ақ шапшаң ағатын өзенге, қара баяу ағатын</w:t>
        <w:br/>
        <w:t>өзендеріс: арнап айтылған делінеді. Кез келген өзеннің</w:t>
        <w:br/>
        <w:t>географиялық жағдайына орай ағысы өзегеріп отыратыны бұл</w:t>
        <w:br/>
        <w:t>пікірді тұйыққа тірейді. Өзеннің ұзына бойына біршама тұрақты</w:t>
        <w:br/>
        <w:t>болып келетін белгісі оның суының түсі.</w:t>
        <w:br/>
        <w:t>Ороним құрамындағы көк түр-түспен қоса, "биік" мағынасын</w:t>
        <w:br/>
        <w:t>береді: Көксеңгір, Көкжота, Көккезең т.б. Сонымен бірге көк сөзі</w:t>
        <w:br/>
        <w:t>көк түрік, көк монғол, көк бөрі сияқты тарихи тіркестерде кездесіп,</w:t>
        <w:br/>
        <w:t>“даңқты”, “атышулы”, “ержүрек” деген символикалық мағына</w:t>
        <w:br/>
        <w:t>береді.</w:t>
        <w:br/>
        <w:t>Қалған атауларда нысанның көк немесе жасыл түсін білдіреді.</w:t>
        <w:br/>
        <w:t>Мәселен, Көктас деп аталатын төбенің тасы көгілдір түсті болып</w:t>
        <w:br/>
        <w:t>келеді. Көктерек деген жерде түсі көкшіл-жасыл тау теректері өседі,</w:t>
        <w:br/>
        <w:t>олар өзен бойындағы теректердей ірі болмайды. Көктөбе, Көккезең,</w:t>
        <w:br/>
        <w:t>Көктепсең атты жерлер жаз бойы шөбі сарғаймай, көгеріп жататын</w:t>
      </w:r>
    </w:p>
    <w:p>
      <w:r>
        <w:t>жерлер. Көктал атауы үнемі бозғылт тал өсетін жағалауға берілген.</w:t>
        <w:br/>
        <w:t>Бұдан біз көк сөзі кейде ақ, боз түсті де білдіретінін көреміз. Қазақ</w:t>
        <w:br/>
        <w:t>акбоз алгы кейде "көк ат" деуі осыдан болса керек.</w:t>
        <w:br/>
        <w:t>сары: Көне түркі тілінде сарығ түрінде, монғ. шар түрінде</w:t>
        <w:br/>
        <w:t>кездеседі. Жиналған материал ішінде анықтауыштық мәнде 54 рет</w:t>
        <w:br/>
        <w:t>қайталанып келеді. Негізгі білдіретін түсі сары, ашық сары, сап-</w:t>
        <w:br/>
        <w:t>сары, сары-ала т.б.</w:t>
        <w:br/>
        <w:t>Суға байланысты көктемгі қар суынан пайда болатын бұлақ,</w:t>
        <w:br/>
        <w:t>көлшіктерге айтылады. "Көктемгі қардың сары суын ішкен мал тез</w:t>
        <w:br/>
        <w:t>көтеріледі” деген ұғым да бар. Негізінен еріген қар суымен</w:t>
        <w:br/>
        <w:t>қоректенетін Сарбұлақ, Сарыкөл, Сарыарык т.б. гидронимдер</w:t>
        <w:br/>
        <w:t>кездеседі.</w:t>
        <w:br/>
        <w:t>Оропим құрамында шөбі ерте сарғайып, қыста да қарын үрлеп</w:t>
        <w:br/>
        <w:t>кететіндіктен сарғайып көрінетін тау, төбеге сары сын есімі</w:t>
        <w:br/>
        <w:t>қосылып отырады: Сарыалқа, Сарбет, Сарғойын, Сарқамыс, Сароба,</w:t>
        <w:br/>
        <w:t>Сартақтай, Сартөбе, Саршоқы т.б. Ірі тау жотасы Сарытау қар аз</w:t>
        <w:br/>
        <w:t>түсетін оңтүстікке қарай орналасқандықтан, жыл мезгілінің көбінде</w:t>
        <w:br/>
        <w:t>сарғайып жатады. Бұдан түр-түске байланысты атаулар жылдың</w:t>
        <w:br/>
        <w:t>мезгілдеріне тікелей байланысты дегеп қорытынды шығаруға</w:t>
        <w:br/>
        <w:t>болады. Мәселен, жаздын бір-екі айынан өзге уақытта үнемі сары</w:t>
        <w:br/>
        <w:t>96</w:t>
        <w:br/>
        <w:t>4. Е.Н.Бушуева: ақ топонимияда "шығыс” ұғымын беруі де</w:t>
        <w:br/>
        <w:t>мүмкін дейді /41.19/. і</w:t>
        <w:br/>
        <w:t>Жоғарыдағы пікірлерді құптай отырып, Оңтүстік Алтайда</w:t>
        <w:br/>
        <w:t>(жалпы Алтайда) ақ сын есімі су гидрографиялық терминімен</w:t>
        <w:br/>
        <w:t>іркесіп, ең алдымен судың түсін (лай, айран түстес, ақ балшық</w:t>
        <w:br/>
        <w:t>фаласқан) білдіретіні байкалады. Мұндағы Яқсу, Ақбұлқақ, Ақ</w:t>
        <w:br/>
        <w:t>Қалғұты, Ақкөл, Ақкем, Ақ Қаба т.б. өзендердің суы ақ түсті,</w:t>
        <w:br/>
        <w:t>тайлы болып келеді. Өйткені бұл өзендер бастау алатын мұздақтар</w:t>
        <w:br/>
        <w:t>іккүлгін, сары топырақпен араласып жатады.</w:t>
        <w:br/>
        <w:t>Н.С.Ялринцев Мұзтау туралы жазбасында былай дейді: "На</w:t>
        <w:br/>
        <w:t>жпад от Аргута уже видны были два пика ослепительной белизны</w:t>
        <w:br/>
        <w:t>қчных снегов. Спега эти спускались в долину как бы белая мантия</w:t>
        <w:br/>
        <w:t>и образовывали ледники. Из них с шумом разливались молочные</w:t>
        <w:br/>
        <w:t>юды двух рек, Катуни и Берели, одной - составляюшей начало</w:t>
        <w:br/>
        <w:t>0би, другой - впадаюшей в Бухтарму, составляюшей систему</w:t>
        <w:br/>
        <w:t>Иртыша" /67.23/.</w:t>
        <w:br/>
        <w:t>Ақ сөзінің көп мағыналы болып келуі біріне-бірі қарсы пікірлер</w:t>
        <w:br/>
        <w:t>туғызады (Кононов "батыс" - Бушуева “шығыс” деп тануы). Түр-</w:t>
        <w:br/>
        <w:t>түс жарық бағытын білдіреді десек, ақ түс - шығыс пен оңтүстікті</w:t>
        <w:br/>
        <w:t>(күндіз), қара түс - батыс пен солтүстікті (түн) білдіруге тиіс.</w:t>
        <w:br/>
        <w:t>АН.Кононов айткан Ақ теңіз Қара теңіздің оңтүстігінде жатыр. Екі</w:t>
        <w:br/>
        <w:t>теңіздің ортасына орналасқан, Кіші Азияға көшіп барған оғыздар</w:t>
        <w:br/>
        <w:t>(Осман Түріктері) күнгейіндегі теңізді Актеңіз, теріскейіндегі</w:t>
        <w:br/>
        <w:t>теңізді Қаратеніз деп атауы мүмкін. Түркия картасында Жерорта</w:t>
        <w:br/>
        <w:t>теңізі "Ақ дениз” деп белгіленген.</w:t>
        <w:br/>
        <w:t>Ақсу гидронимі құрамындағы ақ сыңары “ағу” етістігін білдіреді</w:t>
        <w:br/>
        <w:t>деген пікір де ойлануды кажет етеді. Өзен біткен ағатыны, жалпы</w:t>
        <w:br/>
        <w:t>су біткеннің ағатыны “су" терминінің өзінен-ақ, білініп тұрады.</w:t>
        <w:br/>
        <w:t>Оған ағатын қасиетін білдіретін ақ сөзінің қажеті жоқ. Ағынды су</w:t>
        <w:br/>
        <w:t>тіркесіндегі ақ? (ын“-ды) түр-түсті білдіретін ақ, сөзімен омонимдес</w:t>
        <w:br/>
        <w:t>(сөздер тапшы. синкретті болған кезде) қолданылған. Мағынасы</w:t>
      </w:r>
    </w:p>
    <w:p>
      <w:r>
        <w:t>монғ. “түрген” сөзіне жуық “шапшаң ағатын өзен” дегенді білдіреді.</w:t>
        <w:br/>
        <w:t>Оңтүстік Алтайды аралағанда суы ақ түсті, күлгін, бозғылт болып</w:t>
        <w:br/>
        <w:t>келетін лайлы өзендерге ғана ақ сыңары қосылып отыратыны</w:t>
        <w:br/>
        <w:t>байқалды.</w:t>
        <w:br/>
        <w:t>Оронимдер құрамында мол кездесетін ақ сөзінің қай атауда</w:t>
        <w:br/>
        <w:t>қандай мәнде тұрғанын анықтау үшін, жеке-жеке этимологиялық</w:t>
        <w:br/>
        <w:t>талдау жасау қажет. Бұл жерде түр-түсті білдіруі, оның қай мезгілде</w:t>
        <w:br/>
        <w:t>Шындығында Марқакөлден ағып шығатын бұл жалғыз өзеннің</w:t>
        <w:br/>
        <w:t>басқы (таулы) жағы тік жарлы, ағынды екені де үйе. Алайда атауға</w:t>
        <w:br/>
        <w:t>югіз болған өзеннің бұл ерекшеліктері емес, оның бұраңдап,</w:t>
        <w:br/>
        <w:t>қисық ағуы, орта тұсынан 909-қа жуық бұрылып алып, оңтүстікке</w:t>
        <w:br/>
        <w:t>марай бет алатыны. себеп болған. Монкол тіліндегі галжиир</w:t>
        <w:br/>
        <w:t>“асық”, “қыңыр” сөзі өзенге атау ретінде берілген. Орыс</w:t>
        <w:br/>
        <w:t>жрттеушілері де өзеннің осы белгісін байқаған: “В плане течение</w:t>
        <w:br/>
        <w:t>геки довольно извилистое...” /85. 16/.</w:t>
        <w:br/>
        <w:t>Күршім</w:t>
        <w:br/>
        <w:t>1. (Халықтық этимология). Қалмақтар мен қазақтар арасындағы</w:t>
        <w:br/>
        <w:t>көп соғыстың бірінде жекпе-жекке қазақтың батыры мен</w:t>
        <w:br/>
        <w:t>қалмақтың Күршім есімді бір батыры шығады. Қазақ батыры</w:t>
        <w:br/>
        <w:t>Күршімнің (батырдың) басын кесіп алып, ағып жатқан өзенге</w:t>
        <w:br/>
        <w:t>стайды. Буырқана ағып жатқан өзен басты домалатып, ағызып</w:t>
        <w:br/>
        <w:t>ма жөнеліпті. Содан бастап ол өзен “Күршім” деп аталыпты.</w:t>
        <w:br/>
        <w:t>2. (Ғылыми этимология). “Қазақтар? энциклопедиясында</w:t>
        <w:br/>
        <w:t>Күршім тәу жотасы туралы мәнжүр. куру “биік”, монғ. хүр “тік</w:t>
        <w:br/>
        <w:t>жар”, тәжік. кур “тау тізбегі” “- чон (қырғ. “тау мұздағы”) деген екі</w:t>
        <w:br/>
        <w:t>вөздек біріккен атау деп жазады //108-109-66.,.</w:t>
        <w:br/>
        <w:t>Авторлар Күршім - өзеннің аты (гидроним) екенін, ал оны</w:t>
        <w:br/>
        <w:t>бойлай жатқан тау жотасы Сарытау деп аталатынын, тек картаға</w:t>
        <w:br/>
        <w:t>Күршім тау жотасы деп түсіп кеткенін (“кітаби атау”) естен</w:t>
        <w:br/>
        <w:t>шығарған себепті, бұл талдаулары теріске шығады. Е.Қойшыбаев:</w:t>
        <w:br/>
        <w:t>“көне түркі. күр “от” % чім “жем” яғни отты-жемді жер” деп</w:t>
        <w:br/>
        <w:t>шешеді /44. 139/.</w:t>
        <w:br/>
        <w:t>Біздің ойымызша, гидроним негізінде (алғашқы сыңары)</w:t>
        <w:br/>
        <w:t>күр/гүр формасындағы түркінің дыбысқа еліктеу сөзі жатыр.</w:t>
        <w:br/>
        <w:t>Монғол тілінде хор “ашу”, “ыза” мәнінде қолданылады. Салыст.:</w:t>
        <w:br/>
        <w:t>Ашуланып гүр етті.</w:t>
        <w:br/>
        <w:t>Атаудың екінші сыңарындағы шім/шым/шим қазіргі қазақ</w:t>
        <w:br/>
        <w:t>тіліндегі етістік пен еліктеу сөздерден сын есім тудыратын -қ, -к, -</w:t>
        <w:br/>
        <w:t>ық, -ік, -ақ, -ек өнімді жұрнағының көне, өлі түрі. Бұл көне</w:t>
        <w:br/>
        <w:t>жұрнақ қазіргі монғол тілінде сақталган: бүгшим халуун “қапырық</w:t>
        <w:br/>
        <w:t>ыстық”.</w:t>
        <w:br/>
        <w:t>Сонымен Күршім гидронимі түркі-монвкол тіл бірлестігі</w:t>
        <w:br/>
        <w:t>замандарында пайда болған өте көне атауға жатады: күр (еліктеу</w:t>
        <w:br/>
        <w:t>сөз) “- шім (туынды сын есім жұрнағы) “күрік”, “күрілдек” (өзен)</w:t>
        <w:br/>
        <w:t>мағынасын береді. “Күрік” сөзі қазіргі тілімізде “күрік тауық”</w:t>
        <w:br/>
        <w:t>2</w:t>
        <w:br/>
        <w:t>І.Кеңесбаевтың, Е.Қойшыбаевтың, Т.Жанүзақовтың, Н.Уәлиевтің</w:t>
      </w:r>
    </w:p>
    <w:p>
      <w:r>
        <w:t>еңбектерінде қамтылған. Бүл зерттеулерде жалқы есімдер</w:t>
        <w:br/>
        <w:t>құрамындағы кейбір сан есімдердің өзіндік мағынасынан гөрі</w:t>
        <w:br/>
        <w:t>кеңірек мағынаға ие болатындығы туралы айтылады. Сондай-ақ</w:t>
        <w:br/>
        <w:t>тілімізде сан есімдердің қатысы арқылы жасалған мол да бай сала -</w:t>
        <w:br/>
        <w:t>кісі, ру, тайпа және жер-су аттары жайлы зерттеулер бұрыннан-ақ</w:t>
        <w:br/>
        <w:t>айтылып жүр.</w:t>
        <w:br/>
        <w:t>Өр Алтай оронимдерінің санға байланысты атаулары егіз,</w:t>
        <w:br/>
        <w:t>жалғыз, қос, дара, үш, төрт, бес, алты, жеті, сегіз, қырық, алпыс,</w:t>
        <w:br/>
        <w:t>тоқсан, мың сан есімдерінің тіркесуімен қалыптасқан. Мысалы,</w:t>
        <w:br/>
        <w:t>Алпыссала, Алтыбайты, Алтықыз, Бесбуын, Бесбүғы, Дарасай,</w:t>
        <w:br/>
        <w:t>Егізтөбе Екітұмсық, Жалғызағаш, Жалғызтау, Жепікезең,</w:t>
        <w:br/>
        <w:t>Жетігем, Көпшілік, Қосжүрек, Қосқабақ, Қырықошақ, Мыңбиенің</w:t>
        <w:br/>
        <w:t>қазынасы, Онтерек, Сексен, Тоғызтарау, Тоқсантоғай, Топтерек,</w:t>
        <w:br/>
        <w:t>Төртжайлау, Үшкейкең, Үшкүрке т.б. Бұлардан басқа Бірінші Елан,</w:t>
        <w:br/>
        <w:t>Екінші Ирек, Үшінші ауыл сияқты реттік сан есімдер арқылы</w:t>
        <w:br/>
        <w:t>жасалған атаулар да кездеседі. Түркі тілінде көптеген сан киелі деп</w:t>
        <w:br/>
        <w:t>есептеліп, әр түрлі ырым-сенімге телінетіні белгілі. Шығыс</w:t>
        <w:br/>
        <w:t>Қазақстанда жеті санын киелі, тоғыз санын ауыр сан деп сенетін</w:t>
        <w:br/>
        <w:t>ырым әлі де кездеседі. Осы топқа жатқызылған егіз, қос, жалғыз,</w:t>
        <w:br/>
        <w:t>дара сөздері нақты санды біллірсе, көп, топ сөздері мөлшерді</w:t>
        <w:br/>
        <w:t>білдіріп тұр. Сондықтан, бұл топты сан-молшерге байланысты</w:t>
        <w:br/>
        <w:t>атаулар деп атаған жөн. Сан-мөлшерді білдіретін атаулар ішіндегі</w:t>
        <w:br/>
        <w:t>Тоғызтарау, Тоқсантоғай, Қырықошак, Мыңшұнқыр оронимдері</w:t>
        <w:br/>
        <w:t>нақты саннан төрі "бірнеше", "көп", "мол" ұғымын білдіреді.</w:t>
        <w:br/>
        <w:t>О.Т.Молчанова алты саны да топоним құрамында келгенде нақты</w:t>
        <w:br/>
        <w:t>саннан гөрі "қандай да бір жүп сандар жиынтығын білдіреді" дейді</w:t>
        <w:br/>
        <w:t>/41.20/.</w:t>
        <w:br/>
        <w:t>Аймақ оронимдерінің ішінде монғол тілінің сан есімі арқылы</w:t>
        <w:br/>
        <w:t>жасалған атаулар да жоқ емес. Мысалы: Доланқара (Долоонхар) -</w:t>
        <w:br/>
        <w:t>Жетіқара, Табынсалагол -Бессалалы өзен, Табын Богда олаа - Бес</w:t>
        <w:br/>
        <w:t>әулие тау. Катонқарағай ауданындағы ШНайман жүрт -</w:t>
        <w:br/>
        <w:t>этнотопонимі де монғолдың мнайм - "сегіз" саны арқылы жасалған.</w:t>
        <w:br/>
        <w:t>2.2.9 Жаман, жақсы, үлкен, кіші компоненттерінің қатысымен</w:t>
        <w:br/>
        <w:t>қалыптасқан атаулар</w:t>
        <w:br/>
        <w:t>Жаман, жақсы, Үлкен, кіші компоненттерінін қатысымен</w:t>
        <w:br/>
        <w:t>98</w:t>
        <w:br/>
        <w:t>тгографиялық терминінің жіңішке айтылуы: қайқан&gt;кейкенң.</w:t>
        <w:br/>
        <w:t>қалақ - Үлкен Қалақ, Кішкене Қалақ (Катонқарағай ауданы).</w:t>
        <w:br/>
        <w:t>Пк тау бетіндегі қалақбастанып ашық тұрған екі алаңқы. "Қалақ"</w:t>
        <w:br/>
        <w:t>өзі шығыста әуелден “қасык” мағынасын беретін диалекті болатын</w:t>
        <w:br/>
        <w:t>(Ж.Болатов). Бұл - тауға "қалану”, "жабысу" мағынасын беретін</w:t>
        <w:br/>
        <w:t>қала(ет) “қ (ст. зат есім тудыратын өнімді жұрнақ) орографиялық</w:t>
        <w:br/>
        <w:t>термин түріндегі диалекті болуы мүмкін.</w:t>
        <w:br/>
        <w:t>шашын - Бірінші Шашын, Екінші Шашын (Катонқарағай</w:t>
        <w:br/>
        <w:t>ауданы). Қар көшкіні, тас т.б. түсіп тұратын қия беттер. Әдеби</w:t>
        <w:br/>
        <w:t>тілде жауын-шашын қос сөзінің екінші сынарында келетін бүл сөз</w:t>
        <w:br/>
        <w:t>монғолдың цас(ан)/часун "қар” сөзі болса керек. Оның “ца” түбірі</w:t>
        <w:br/>
        <w:t>"ақ" түсті білдіреді (пагаан - ақ). Пас(ан) &gt;Часун &gt;Шашын қаз. "кар",</w:t>
        <w:br/>
        <w:t>"қар көшкіні" түсетін жерлерге берілген атау. Қармен бірге түсіп,</w:t>
        <w:br/>
        <w:t>шашылып жатқан тастарды "шашын” деп атауы да мүмкін. Салыст:</w:t>
        <w:br/>
        <w:t>орысша морены, россыпь.</w:t>
        <w:br/>
        <w:t>шұрық - Шұрық, Тарының Шұрығы (Катонқарағай ауданы). Тау</w:t>
      </w:r>
    </w:p>
    <w:p>
      <w:r>
        <w:t>арасындағы шұңқыр, ойық жер. Шұңқыр сөзінің диалекті нұсқасы</w:t>
        <w:br/>
        <w:t>болуы мүмкін: шұрқ тесік, шұрқылтай "бұғана үстіндегі ойық жер"</w:t>
        <w:br/>
        <w:t>сөздеріндегі түбір шұрқ/шұрық "шұңқыр" мағынасын береді.</w:t>
        <w:br/>
        <w:t>Болмаса монғолша ширх "қалың”, "ну" (орман) сөзінен алынған.</w:t>
        <w:br/>
        <w:t>Бүл жерде орман да бар, бірақ жердің шұңқырлық белгісі басым.</w:t>
        <w:br/>
        <w:t>шүріш - Шүріштоғай (Катонқарағай ауданы), Шүріш жартасы</w:t>
        <w:br/>
        <w:t>(Күршім ауданы). Мұндағы шүріш - қалың, көп деген мағынада.</w:t>
        <w:br/>
        <w:t>Түркілердің мәнжүрлерді көптігіне қарай "шүршіт” деп атаған</w:t>
        <w:br/>
        <w:t>сөзінің өзгерген түрі Шүршіттоғай &gt; Шүріштоғай. Екінші атаудағы</w:t>
        <w:br/>
        <w:t>Шүріш - этноним не антропоним.</w:t>
        <w:br/>
        <w:t>2.2.6 Діни наным-сенімге байланысты атаулар</w:t>
        <w:br/>
        <w:t>өр Алтай оронимдеріндегі этнолингвистикалық, аспектілерді</w:t>
        <w:br/>
        <w:t>қарастырғанда, атау семантикасынан сезіліп тұратын</w:t>
        <w:br/>
        <w:t>этнопсихологияны, рухани байлығы мен діни көзқарастарын жеке</w:t>
        <w:br/>
        <w:t>алып қарамаса болмайды. В.Н.Топоров: "Адамзаттың танымдық</w:t>
        <w:br/>
        <w:t>дамуында дүниені тану мен оның қайшылықтарын шешу тек қана</w:t>
        <w:br/>
        <w:t>миф, мифология арқылы болмақ” дейді /92.11/. Адамзат өзінің</w:t>
        <w:br/>
        <w:t>алғашқы танымдық көзқарастарын ауыз әдебиеті арқылы білдіріп</w:t>
        <w:br/>
        <w:t>қана қоймай, жер-су аттарына да мифтік сипат беріп отырған.</w:t>
        <w:br/>
        <w:t>Тасқа қашап салған алғашқы суреттерінен-ақ халықтың сәбилік</w:t>
        <w:br/>
        <w:t>85</w:t>
        <w:br/>
        <w:t>Ороним құрамында келетін "қара" сөзінің де бірінші мағынасы</w:t>
        <w:br/>
        <w:t>түсін білдіру, содан соң кар тоқтамайтын жалаңаш, тасты тауларды,</w:t>
        <w:br/>
        <w:t>қалың қарағай мен шырша, самырсын өсетін тауларды атайды.</w:t>
        <w:br/>
        <w:t>Мысалы: Қарақуыс, Қараңғытау, Қараала деген жерлер таудың</w:t>
        <w:br/>
        <w:t>теріскейіне қалын өскен самырсыны (шыршасы) бар жерлер.</w:t>
        <w:br/>
        <w:t>Түскен қар қылқан жапырақты ағаштардың арасынан көрінбей,</w:t>
        <w:br/>
        <w:t>қыста да қарауытып түрады.</w:t>
        <w:br/>
        <w:t>Берікқара, Егізқара, Доланқара т.б. оронимдердің екінші</w:t>
        <w:br/>
        <w:t>сыңарына келгенде қара сөзі субстантивтеніп, "қара тау" күрделі</w:t>
        <w:br/>
        <w:t>мағынасының орнына жүреді. Сонда Берікқара--Берік-қара(тау)</w:t>
        <w:br/>
        <w:t>"берік, қатты"--"әсімдіксіз, қарсыз, қысы-жазы қарайып тұратын</w:t>
        <w:br/>
        <w:t>тау" деп ұғылады. Монғ. бэрх “қиын”, “жолсыз” сөзінен шығып,</w:t>
        <w:br/>
        <w:t>“қиын, асусыз тау” үғымын беруі де мүмкін.</w:t>
        <w:br/>
        <w:t>Қара сөзі көптеген тілдерде "тау" сөзінің орнына жүреді дегенде,</w:t>
        <w:br/>
        <w:t>барлық тауға бірдей қолдана беріледі деп түсінбеу керек. Ол "тау"</w:t>
        <w:br/>
        <w:t>сөзіне бұрыннан сіңін кеткен "қара" сын есімі де, кейіннен</w:t>
        <w:br/>
        <w:t>қосылған анықтауыш оны зат есімге айналуға мэжбүр еткен.</w:t>
        <w:br/>
        <w:t>Қара сөзінің түр-түсті білдіретін негізгі функциясынан басқа</w:t>
        <w:br/>
        <w:t>символикалық мағына беретін түрлері жоқ емес, бірақ оны әрбір</w:t>
        <w:br/>
        <w:t>атауды жеке алып талдағанда анық байқалады. Мысалы: Қарасаз</w:t>
        <w:br/>
        <w:t>орониміндегі қара сыңары түр-түсін білдіре ме, саздың көлемін</w:t>
        <w:br/>
        <w:t>білдіре ме, шөптің молдығын білдіре ме, суының мөлдірлігін білдіре</w:t>
        <w:br/>
        <w:t>ме, жайлаудың салқындығын білдіре ме (қара суық) дәл басып айту</w:t>
        <w:br/>
        <w:t>қиын. Атау берерде халықтың ой-өресі нені мегзеді деген сұраққа</w:t>
        <w:br/>
        <w:t>жер жағдайын көріп барып, терең тілдік талдау жасап барып, жауап</w:t>
        <w:br/>
        <w:t>беруге болады</w:t>
        <w:br/>
        <w:t>көк. Түркі тілдерінде өзен, көлге, тау мен тасқа, жайлау,</w:t>
        <w:br/>
        <w:t>шабындық, асу, шың т.б. нысандар атауына көк сөзі тіркесіп жүреді.</w:t>
        <w:br/>
        <w:t>Бұл да көп мағыналы сөз. Оңтүстік Алтай оронимдерінің ішінде 32</w:t>
        <w:br/>
        <w:t>рет қайталанып келеді.</w:t>
      </w:r>
    </w:p>
    <w:p>
      <w:r>
        <w:t>Негізінен атаулардың бірінші сыңарында келіп, нысанның көк,</w:t>
        <w:br/>
        <w:t>көкшіл, қара көк, аспан кок, кейде жасыл түстерін білдіреді.</w:t>
        <w:br/>
        <w:t>Әсіресе судың түсін білдіруде жиі қолданылады: Көксу, Көккөл,</w:t>
        <w:br/>
        <w:t>Көксүн т.б. Мұндай өзен-көлдер біршама алыстан қарағанда,</w:t>
        <w:br/>
        <w:t>аспанкөктеніп көрінеді. Суының тереңдігіне, не мөлдір емес, не</w:t>
        <w:br/>
        <w:t>тым лайлы емес болып келетін түсіне байланысты болса керек.</w:t>
        <w:br/>
        <w:t>Халық өзендердің осындай үш түрлі түске бөлінетін қалт жібермей</w:t>
        <w:br/>
        <w:t>байқап, атау берген. Биік таулардың арасымен ағатын өзендерді</w:t>
        <w:br/>
        <w:t>95</w:t>
        <w:br/>
        <w:t>өзгеріп тұратыны, қардың ерімей жату мезгілі т.б. ерекшеліктерін</w:t>
        <w:br/>
        <w:t>ескермей шешім шығаруға болмайды. Мәселфн Катонқарағай</w:t>
        <w:br/>
        <w:t>ауданында Ақдала деген жер бар. Таумен қоршалған бұл жазықтың</w:t>
        <w:br/>
        <w:t>қары коктемге дейін жататыны (6 айдай), атауға уәж (мотив)</w:t>
        <w:br/>
        <w:t>болып, Ақдала деп аталған. Сол жерден 30 км қашықтықта</w:t>
        <w:br/>
        <w:t>орналасқан, үнемі жел соғып, қарын ұшырып әкететін тап сондай</w:t>
        <w:br/>
        <w:t>жазық Қарадала деп аталады. Ол қыстай қарайып жатады.</w:t>
        <w:br/>
        <w:t>қара. А.Н.Кононовтың, Э.М.Мурзаевтын, 3.Б.Мухамедованың</w:t>
        <w:br/>
        <w:t>т.б. еңбектерінде қара сөзінің мынадай мағыналары кездеседі: 1)</w:t>
        <w:br/>
        <w:t>физикалық дене (тау, мал т.б.); 2) түр-түс; 3) қарасу “жер асты</w:t>
        <w:br/>
        <w:t>сулары, мөлдір су"; 4) жер, құрлық; 5) қараттау “тасты”, "орманды";</w:t>
        <w:br/>
        <w:t>6) күшті, үлкен "тара дааг” т.б. /101.157/.</w:t>
        <w:br/>
        <w:t>Өр Алтай оронимдерінің құрамында "қара" сөзі өте көп</w:t>
        <w:br/>
        <w:t>кездеседі. Атап айтқанда екінегізді атаулардың бірінші</w:t>
        <w:br/>
        <w:t>(анықтауыштық мәнде) сыңарында 73 рет қайталанып келсе,</w:t>
        <w:br/>
        <w:t>субстантивтенген түрде (екінші сыңарда) 6 жерде ғана кездеседі:</w:t>
        <w:br/>
        <w:t>Қарабура, Қарагем, Қарадөң, Айғара, Байғара, Егізқара т.б.</w:t>
        <w:br/>
        <w:t>Түркі топонимдерінің дені екінегізді болады десек, алдыңғы</w:t>
        <w:br/>
        <w:t>сыңары міндетті түрде анықтауыш болып келетіні де шындық</w:t>
        <w:br/>
        <w:t>Соған орай, “қара” сөзінің негізгі міндеті атрибуттық қызмет</w:t>
        <w:br/>
        <w:t>болады. Мысалы: Қарасу гидронимінде қара сыңары сын есім</w:t>
        <w:br/>
        <w:t>болып, судың түсін беріп тұр да, Қарасу ғидронимі "жер асты суы”,</w:t>
        <w:br/>
        <w:t>"мөлдір су" ұғымын білдіреді. Өйткені, кез-келген мөлдір су</w:t>
        <w:br/>
        <w:t>астындағы тас, топырақтың түсін жасыра алмайды да, қара болып</w:t>
        <w:br/>
        <w:t>көрінеді. Олардың жер астынан шығуы міндетті емес, ақ, сары</w:t>
        <w:br/>
        <w:t>балшығы жоқ тасты жердегі мұзлақтардан да бастау ала береді. Өр</w:t>
        <w:br/>
        <w:t>Алтайдағы Қарагем, Қара Қалғұты, Қарасу, Қара Түрген, Қара</w:t>
        <w:br/>
        <w:t>Қаба, Қара Ертіс т.б. озендер түгелдей мөлдір сулы өзендер. Бұлар</w:t>
        <w:br/>
        <w:t>коктемле біраз уақыт немесе нөсер жауыннан соң уақытша ғана</w:t>
        <w:br/>
        <w:t>лайлануы мүмкін, қалған жыл мезгілдерінде өңін бұзбайды.</w:t>
        <w:br/>
        <w:t>Өр Алтайды зерттеген орыс саяхатшыларының жазбасында қара</w:t>
        <w:br/>
        <w:t>сын есімінен келген өзендердің суы "прозрачная вода",</w:t>
        <w:br/>
        <w:t>"совершенно прозрачна” дсп сипатталады /28.7/. О.Т.Молчанова</w:t>
        <w:br/>
        <w:t>"қара" сөзімен келетін өзенлердің барлығы бірлей мөлдір болмайды</w:t>
        <w:br/>
        <w:t>дей келіп, В.В.Сапожниковтың Қаражарық өзенінің суы "біршама</w:t>
        <w:br/>
        <w:t>Лайлы" деген сөзін дәлел етеді. Бұл жерде Жарық сөзінің</w:t>
        <w:br/>
        <w:t>орографиялық термин екенін ескерсек, тау аты өзенге ауысып</w:t>
        <w:br/>
        <w:t>транстопонимизацияланып тұрған сыңайлы.</w:t>
        <w:br/>
        <w:t>94</w:t>
        <w:br/>
        <w:t>| Бірнегізді атауларды: 1) түбірден жасалған гидронимлер-</w:t>
      </w:r>
    </w:p>
    <w:p>
      <w:r>
        <w:t>топонимденген апсллятивтер; 2) туыңды гидронимдер, яғни,</w:t>
        <w:br/>
        <w:t>“топонимикалық форманттар қосылу арқылы пайда болғандар деп</w:t>
        <w:br/>
        <w:t>саралайды /108.50/.</w:t>
        <w:br/>
        <w:t>В.А.Никонов атаулардың көбінесе екі құрамды болып келуі,</w:t>
        <w:br/>
        <w:t>атаулар құрамында жиі қайталанып келетін белгілі бір мөлшердегі</w:t>
        <w:br/>
        <w:t>гкографиялық номендердің болуы түркі топонимдеріне тән нәрсе</w:t>
        <w:br/>
        <w:t>екенін атап корсетеді Ол Чонг-Таш-Сай, Кичи-Таш-Сай</w:t>
        <w:br/>
        <w:t>оронимдерін үшнегізді атауларға жатқызуға болмайды, өйткені олар</w:t>
        <w:br/>
        <w:t>екі негізді (Кичи Гашсай) оронимдер деп дәлелдейді /109.91/.</w:t>
        <w:br/>
        <w:t>О.Л.Молчанона да түркі тілді топонимдердің көпшілігі екі</w:t>
        <w:br/>
        <w:t>қүрамды болатынын, атау жасауда топонимикалық аффикстердің</w:t>
        <w:br/>
        <w:t>шағын тобы қатысатынын, номендердің кең таралуы мен жиі</w:t>
        <w:br/>
        <w:t>пайдаланылатынып, негіздердің орналасуында белгілі бір тәртіп</w:t>
        <w:br/>
        <w:t>болатынын (номендер үнемі соңында тұрады), көбінесе есім, етістік</w:t>
        <w:br/>
        <w:t>создер қатысатынын байқаған /7.102-103/.</w:t>
        <w:br/>
        <w:t>Соған коса топонимикалық құрылымдардың компоненттерін</w:t>
        <w:br/>
        <w:t>біріктіру тәсілдеріне қабысу мен изафст жиі қолданылатынын айта</w:t>
        <w:br/>
        <w:t>кеткен жон. Коптеген топонимист-ғалымдар бірнегізді атаулар</w:t>
        <w:br/>
        <w:t>алғаш пайда болып, екі, үш және төртнегізді атаулар кейін</w:t>
        <w:br/>
        <w:t>құрылған деп қарайды.</w:t>
        <w:br/>
        <w:t>Топоним жасаудағы тағы бір көз - атаулардың басқа нысандарға</w:t>
        <w:br/>
        <w:t>ауысуы. Топонимикада бұл құбылысты омоним рстінде қарау</w:t>
        <w:br/>
        <w:t>қалыптасқан болатын (Н.В.Подольская, В.Д.Беленькая т.б.). Алайда</w:t>
        <w:br/>
        <w:t>А.П.Ванагас, О.Т.Молчанова сияқты ғалымдар мұның ешқандай да</w:t>
        <w:br/>
        <w:t>омонимге айналу емес, кәдімгі атаулардың ауысуы (перенос имен)</w:t>
        <w:br/>
        <w:t>екенін дәлелдейді (М: Қарақия - өзеннің аты, Қулыкөл - елді мекен</w:t>
        <w:br/>
        <w:t>аты т.б.) /106.153/.</w:t>
        <w:br/>
        <w:t>Соңғы пікірдің дұрыстығын дәлелдей түсетін мысалдар Оңтүстік</w:t>
        <w:br/>
        <w:t>Алтай оронимері ішінен де кездеседі: Арасан - шипалы суы бар</w:t>
        <w:br/>
        <w:t>бастау; елді мекен; көл; жалпы қазаншұңқыр, Бақанас - өзенше;</w:t>
        <w:br/>
        <w:t>асу; елді мекен, Бұқтырманың басы - өзен; тау; мұздақ т.б. Мұндай</w:t>
        <w:br/>
        <w:t>атаулардың бекітілген нысанның бір белгісін білдіріп түратын</w:t>
        <w:br/>
        <w:t>негізгі семантикасы болады да, қалған нысандарға ауысқанда тек</w:t>
        <w:br/>
        <w:t>таңбалық сипатқа көшіп, сигнификаты денотатқа сәйкес келмейді.</w:t>
        <w:br/>
        <w:t>Мәселен, Бақанас - монғ. бағана “шолақ”, "шағын”Фус "су”, "өзен”</w:t>
        <w:br/>
        <w:t>мағынасында тау шатқалынан басталып, Бұқтырмаға құятын қысқа</w:t>
        <w:br/>
        <w:t>өзенге берілген атау. Ал Бақанас гидронимінің асуға, елді мекенге</w:t>
        <w:br/>
        <w:t>103</w:t>
        <w:br/>
        <w:t>тауысталады. Сарсүмбе “сары түсті шіркеу, ғибадатхана” деген</w:t>
        <w:br/>
        <w:t>ұғымды білдіреді. Монғолияда Наймансұмбе деген жер бар. Бұл</w:t>
        <w:br/>
        <w:t>сегіз сүмбе, болмаса, наймандардың монастрі (шіркеуі) дегенді</w:t>
        <w:br/>
        <w:t>білдіреді. Наймандар мұсылмандықтан бұрын бірнеше дінде</w:t>
        <w:br/>
        <w:t>болғаны тарихтан белгілі.</w:t>
        <w:br/>
        <w:t>Кегеншұңқыр, ойпаң жер - Үлкен Нарын ауданы. Монғолша</w:t>
        <w:br/>
        <w:t>әгээн “жарық”, “сәулелі”, “нұрлы” деген мағына береді де,</w:t>
        <w:br/>
        <w:t>ауыспалы мағынада дін қызметкерінің атағы болып шығады: геген</w:t>
        <w:br/>
        <w:t>орыс. "святой отец” дегенге жуық келеді. Кегеншұңқыр “қасиетті,</w:t>
        <w:br/>
        <w:t>нұрлы шұңқыр” мағынасына келеді, болмаса дін қызметкері тұрған</w:t>
        <w:br/>
        <w:t>жер. Кейде тәуеп ететін үйді, орынды да геген деп атаған. :</w:t>
        <w:br/>
        <w:t>Табын Богда ола, тау жотасы - Оңтүстік Алтай жотасы</w:t>
        <w:br/>
        <w:t>шығысында осы тауға барып тіреледі. В.В.Сапожников бұл</w:t>
        <w:br/>
        <w:t>оронимді "Пять святых гор” деп аударған. Қазақша "Бес әулие тау”</w:t>
      </w:r>
    </w:p>
    <w:p>
      <w:r>
        <w:t>мәнін береді: монғ. тав(ан) “бес”, бо20 "асқан білгір кісіге берілетін</w:t>
        <w:br/>
        <w:t>атақ, әулие”, олаа "тау". Бұл таудың басын қар басқан бес шыңы</w:t>
        <w:br/>
        <w:t>болғандыхтан, Бес әулие тау деп атаған. Монғол қазақтары Бес</w:t>
        <w:br/>
        <w:t>боғда деп атайды. Мұнда да тауға табынатын дәстүр айқын сезіліп</w:t>
        <w:br/>
        <w:t>түр.</w:t>
        <w:br/>
        <w:t>МОүңсызбайлы тиыштаған жер, жайлау - Катонқарағай ауданы.</w:t>
        <w:br/>
        <w:t>Ертеректе еті, тірі, пысық жігітті ағайындары көре алмағандықтан</w:t>
        <w:br/>
        <w:t>өлтірсе керек. “Өлтірген” сөзінің орнына "тиыштаған” эвфемизі</w:t>
        <w:br/>
        <w:t>қолданылған. Тиыштаған - “тынышталған”, “тындырған” мағына-</w:t>
        <w:br/>
        <w:t>сында түр.</w:t>
        <w:br/>
        <w:t>Қазақ халқының утопиялық идеяларының фольклордан көрініс</w:t>
        <w:br/>
        <w:t>табуын зерттеген ғалым С.А.Қасқабасов утопиялық сарындағы ой-</w:t>
        <w:br/>
        <w:t>толғамдардың тарихи формациялардың тоқырап, қоғамдық</w:t>
        <w:br/>
        <w:t>құрылыстың дағдарысқа үшыраған тұстарында дүниеге келетінін</w:t>
        <w:br/>
        <w:t>айтады /97.75/. Қазақтың Жерұйық, Жиделі Байсын сияқты малға</w:t>
        <w:br/>
        <w:t>жайлы жер іздеуі, "алтын ғасыр”, "бақытты мекен” іздеуі, "қой</w:t>
        <w:br/>
        <w:t>үстіне бозторғай жұмыртқалаған” тыныш заман аңсағаны осындай</w:t>
        <w:br/>
        <w:t>қиналған, ауа көшкен кездері болса керек.</w:t>
        <w:br/>
        <w:t>Адамзат алғаш сөйлеп, жер-суға атау бергенде тек жалпы</w:t>
        <w:br/>
        <w:t>есімдерді пайдаланғаны белгілі. Ол ертегілерде "бір шал мен кемпір</w:t>
        <w:br/>
        <w:t>болыпты”, "бір тауға келіпті” т.б. түрінде келсе, топонимдерде тау,</w:t>
        <w:br/>
        <w:t>ағаш, көл т.б. түрінде көрініс береді. Мысалы: Қазакстандағы</w:t>
        <w:br/>
        <w:t>өзендердің көбінің көне аты жем&lt;кам/кем болып келеді. Қошағаш</w:t>
        <w:br/>
        <w:t>атауын Қосағаш деп жазуға болмайды, өйткені, "ағаш” жалпы есім,</w:t>
        <w:br/>
        <w:t>89</w:t>
        <w:br/>
        <w:t>3. ОЛКЕ ОРОНИМДЕРІНІҢ ҚҰРЫЛЫМДЫҚ, ЖҮЙЕСІ</w:t>
        <w:br/>
        <w:t>Қазақ тілінде сөзжасам грамматика аясында қаралып, оның</w:t>
        <w:br/>
        <w:t>лексика-ссмантикалық қызметіне мән берілмей келгенін көрнекті</w:t>
        <w:br/>
        <w:t>тіл маманы С.Исаев атап көрсеткен еді. Сөзжасамның басты</w:t>
        <w:br/>
        <w:t>міндеті соз таптарын жасау емес, аналитикалық және синтетикалық</w:t>
        <w:br/>
        <w:t>тәсілдер арқылы "жаңа мағыналы сөз туғызу" екенін дәлелдеп берді</w:t>
        <w:br/>
        <w:t>/104.250/.</w:t>
        <w:br/>
        <w:t>Сөзжасамның өнімді қызметі тіл білімінің лексика тарауында,</w:t>
        <w:br/>
        <w:t>оның ішінде ономастика саласында да, анық байқалады.</w:t>
        <w:br/>
        <w:t>Сондықтан жер-су аттарын зерттеушілер өз ғылыми енбектерінде</w:t>
        <w:br/>
        <w:t>сөзжасам бойынша топтастыру тәсілін бұрыннан қолданып келеді.</w:t>
        <w:br/>
        <w:t>Мәселен, ағылшын жер-су аттарын зерттеген Қ.Камерон</w:t>
        <w:br/>
        <w:t>атаулардың көбі әртүрлі элементтерге бөліне алмайтынын ескертіп,</w:t>
        <w:br/>
        <w:t>оларды "қарапайым (иітріех)”, яғни, бір созден тұратын атаулар</w:t>
        <w:br/>
        <w:t>деп атаған. Атаулардың тағы бір бөлігі "күрделі (сотрочпа)”, яғни,</w:t>
        <w:br/>
        <w:t>екі немссс одан да көп сөздерден біріккен деп тапқан /105.6/.</w:t>
        <w:br/>
        <w:t>Славян тілді атауларды қарастырған Н.В.Подольская оз</w:t>
        <w:br/>
        <w:t>материалын үш топка бөлген: 1) бірнегізді, түбір, болмаса алғашқы;</w:t>
        <w:br/>
        <w:t>2) күрлелі, екінегізді атаулар; 3) екінші, яғни туынды атаулар</w:t>
        <w:br/>
        <w:t>/106.63).</w:t>
        <w:br/>
        <w:t>Түркі тілді атауларды кұрамына қарай талдау мына ғалымдар-</w:t>
        <w:br/>
        <w:t>дың енбегінде кездеселі: Қазақстан бойынша- А.Әбдірахманов,</w:t>
        <w:br/>
        <w:t>В.Н.Попова. Т.Жанұзақов, О.А.Сұлтаньяев, Е.Қойшыбаев т.б;</w:t>
        <w:br/>
        <w:t>Қырғызстан бойынша- Қ.Әшірәлиев, Б.Орүзбаева, Д.Исаев</w:t>
        <w:br/>
        <w:t>Татарстан бойынша - Г.Ф.Саттаров, Р.Х.Субасва; Түркіменстан -</w:t>
        <w:br/>
        <w:t>С.Атаниязов, 3.Б.Мухамедова; Шор елі бойынша - А.А.Бонюхов:</w:t>
        <w:br/>
        <w:t>Саха слі бойынша - К.Ф.Гриценко; Башқұртстан бойынша-</w:t>
      </w:r>
    </w:p>
    <w:p>
      <w:r>
        <w:t>А.А.Камалов; Чуваш елінен - Г.Е.Корнилов, В.А.Нестеров; Таулы</w:t>
        <w:br/>
        <w:t>Алтай өлкесі бойынша - О./Т.Молчанова т.б.</w:t>
        <w:br/>
        <w:t>Мәселен, Г.И.Донидзе өзінің түркі топонимдері туралы</w:t>
        <w:br/>
        <w:t>мақаласында "бір сөзді топонимдер" және "көп сөзді топонимдер</w:t>
        <w:br/>
        <w:t>деген терминдер енгізслі. Бірсөзді топонимдерді қосымшасыз және</w:t>
        <w:br/>
        <w:t>қосымшалы деп одан әрі таратады. Қосымшасыз атауларға көбінесе</w:t>
        <w:br/>
        <w:t>зат есім, сирек болса да сын есім, үстеу, заттанған етістіктер</w:t>
        <w:br/>
        <w:t>кіретінін көрсетеді /107.122/.</w:t>
        <w:br/>
        <w:t>Кубаньдағы түркі тілінде кездесетін гидронимдерді зерттеген</w:t>
        <w:br/>
        <w:t>Л.Г.Гулиева атауларды бірнегізді және скінегізді деп боледі</w:t>
        <w:br/>
        <w:t>102</w:t>
        <w:br/>
        <w:t>түте болатын Қазақстанның даласы Сарыарқа деп аталған.</w:t>
        <w:br/>
        <w:t>Н.А.Кононовтың көк сөзі "шығыстұ/”, сары сөзі "батысты",</w:t>
        <w:br/>
        <w:t>"кеңдікті" білдіреді деуі қосымша зерттеуді қажет етеді. Кеңдікті</w:t>
        <w:br/>
        <w:t>білдіретін "сайын дала”, "кең дала", "байтақ дала”, "ұлан дала" т.б.</w:t>
        <w:br/>
        <w:t>шықтауыштар аз емес. "Қазақтың сары даласы”, "Саржайлау"</w:t>
        <w:br/>
        <w:t>тауларында сары кеңдік үғымын беріп тұр дегеннің өзінде, оның</w:t>
        <w:br/>
        <w:t>кейінгі, екінші, мағынасы болады. :</w:t>
        <w:br/>
        <w:t>қоңыр: Өр Алтай оронимдерінде 10 шақты атау қоңыр сөзімен</w:t>
        <w:br/>
        <w:t>байланысты.</w:t>
        <w:br/>
        <w:t>Көне түркі тілінде қонгур, монғ. хонгуур түрінде кездеседі.</w:t>
        <w:br/>
        <w:t>Топонимдерде тым белсенді емес, бірақ нысанның қоңыр түсін,</w:t>
        <w:br/>
        <w:t>қоңыр салқын климатын білдіріп тұрады: Қоңырбел, Қоңыржайлау,</w:t>
        <w:br/>
        <w:t>Қоныржон, Қоңырөлең т.б. Көбінесе қоңыр түс беретін аласа</w:t>
        <w:br/>
        <w:t>бұталы (тобылғы, итмұрын, ырғай т.б.) жерлерге қойылады. Суға</w:t>
        <w:br/>
        <w:t>тіркескенде (Қоңырбұлак), тау жотасын атағанда (Қоңыржон)</w:t>
        <w:br/>
        <w:t>салқын су, салқын жон мәнін береді. Салыст: Қоңыр салқын кеш.</w:t>
        <w:br/>
        <w:t>қызыл: Жиналған материал ішінде қызыл сөзі 39 атауға тіркесіп</w:t>
        <w:br/>
        <w:t>келеді. Бүл ақ, қара, сары түстерден кейінгі төртінші орын алады.</w:t>
        <w:br/>
        <w:t>Көне түркі тілінде ал түрінде кездеседі (ал қызыл, алма, ал-тун</w:t>
        <w:br/>
        <w:t>тб). Өр Алтайда Қызыладыр. Қызылашыбиік, Қызылкезең,</w:t>
        <w:br/>
        <w:t>Қызылқайың, Қызылкүнгей т.б. оронимдер бар. Қызыл негізінен</w:t>
        <w:br/>
        <w:t>жердің түр-түсін білдіріп, көбінесе қызыл бұта, қызыл тал, қызыл</w:t>
        <w:br/>
        <w:t>қайың өсетін жерлерге тіркесіп келеді. Кейде ғана символикалық</w:t>
        <w:br/>
        <w:t>мәнге ие болып, тау ұшындағы жалаңаш жартастарға (“қызыл шақа</w:t>
        <w:br/>
        <w:t>балапан” тіркесіндегі сияқты), шығыстан соғатын суық желі бар</w:t>
        <w:br/>
        <w:t>(қызыл жел) жерлерге беріледі. Қыстыгүні мұздың үстінен жүретін</w:t>
        <w:br/>
        <w:t>"қызыл су” тіркесі шын мәнінде "қысыл су” тіркесі болған, Қатты</w:t>
        <w:br/>
        <w:t>аяздан мұз қатқан сайын су қысылып, мүз үстіне шығады,</w:t>
        <w:br/>
        <w:t>қысылады. Алтай тілінде "қысылу", "тарылу” мағынасындағы қыс</w:t>
        <w:br/>
        <w:t>түбірі қыз түрінде айтылады</w:t>
        <w:br/>
        <w:t>2.2.8 Сан-мөлшерге байланысты атаулар</w:t>
        <w:br/>
        <w:t>Сан есім категориясының жалқы есімдермен байланысы. -</w:t>
        <w:br/>
        <w:t>лингвистикалық та, этнографиялық та мәні зор мәселе. Ономаст-</w:t>
        <w:br/>
        <w:t>ғалымдар еңбектерінде топонимдер құрамындағы сан есімдер</w:t>
        <w:br/>
        <w:t>лексика-семантикалық тұрғыдан біршама зерттелген. Әсіресе, үш,</w:t>
        <w:br/>
        <w:t>жеті, тоғыз, қырық сан есімдерінің беретін ұғымдары жөнінде</w:t>
        <w:br/>
        <w:t>97</w:t>
      </w:r>
    </w:p>
    <w:p>
      <w:r>
        <w:t>ауысқан (транстопоними-запияланған) атауы ол нысандардың</w:t>
        <w:br/>
        <w:t>сипатын білдіріп тұрған жоқ. Ауысқан атаулардың мағынасын</w:t>
        <w:br/>
        <w:t>О.Т.Молчанова "топонимсізденген беймағыналы дериват”</w:t>
        <w:br/>
        <w:t>(оттопонимический асемантический дериват) деп бағалайды</w:t>
        <w:br/>
        <w:t>/7.153/. Тіл білімінде бүл құбылысты транстопонимизация деп атау</w:t>
        <w:br/>
        <w:t>қалыптасқан.</w:t>
        <w:br/>
        <w:t>Атаулардың бір нысаннан екінші нысанға ауыса беруі далалы</w:t>
        <w:br/>
        <w:t>жерлерге қарағанда таулы жерлерле мол кездесетін құбылыс. Оның</w:t>
        <w:br/>
        <w:t>себебі - таулы жерде географиялық нысандар (төбе, шоқы, сай, асу,</w:t>
        <w:br/>
        <w:t>өзен т.б.) жиі орналасып, аралас келіп жатады. Мәселен Жуантөбе</w:t>
        <w:br/>
        <w:t>- алдымен төбенің аты, содан соң шағын суға ауысып</w:t>
        <w:br/>
        <w:t>(Жуантобенің суы), сол жайлауға атау болып жайылған. Осылайша</w:t>
        <w:br/>
        <w:t>бір атауға бағынған территориялық комплектілік пайда болады.</w:t>
        <w:br/>
        <w:t>Көпгеген нысандардың бір атауға бағынуы - ол жердің елді</w:t>
        <w:br/>
        <w:t>мекеннен алыс жатуы, нашар игерілуі әсерінен болады. Оңтүстік</w:t>
        <w:br/>
        <w:t>Алтайдың биік таулы, орманды алқаптарында аты жоқ нсмесе аты</w:t>
        <w:br/>
        <w:t>ұмытылған табиғи нысандар көп кездеседі. Керісінше селді мекенге</w:t>
        <w:br/>
        <w:t>жақын маңның әрбір жер бедері назардан тыс қалмаған. Ондағы</w:t>
        <w:br/>
        <w:t>микротопонимдер жер бедерін сипаттап ғана қоймайды, жергілікті</w:t>
        <w:br/>
        <w:t>тұрғындарға бағыт-бағдар беріп, қызмет етеді.</w:t>
        <w:br/>
        <w:t>Аймақта сансыз көп Қарасу тиронимінің, үш рет Қоңқай</w:t>
        <w:br/>
        <w:t>оронимінің, екі реттен Қалғұты, Сұлушоқы т.б. атаулардың</w:t>
        <w:br/>
        <w:t>кездесуін омонимге де, ауысуға да жатпайтын атаулардың</w:t>
        <w:br/>
        <w:t>қайталануы деп қабылдаған жөн. Қазақстанның әр шетінен</w:t>
        <w:br/>
        <w:t>кездесетін қайталанған атаулардың (Ақсу, Керегетас, Өлеңті т.б.)</w:t>
        <w:br/>
        <w:t>пайда болуына теографиялық нысандардың бірдей, үксас болып</w:t>
        <w:br/>
        <w:t>келуі себеп болған. М.И.Привалова мұндай атаулар тобын “аттас”</w:t>
        <w:br/>
        <w:t>(одноименные) атаулар деп атауды ұсынады /7.45/.</w:t>
        <w:br/>
        <w:t>Ономастикадағы омонимия - "бірдей дыбысталатын, бірак шығу</w:t>
        <w:br/>
        <w:t>тегі ор түрлі онимдер” (О.Т.Молчанова) деп танылып жүр. Бүл</w:t>
        <w:br/>
        <w:t>анықтаманы Өр Алтайда кездесетін мынандай омоним атаулар</w:t>
        <w:br/>
        <w:t>арқылы түсіндіруге болады. Өлкеде Өртең (Күршім), Өртенбұлакқ</w:t>
        <w:br/>
        <w:t>(Күршім). Өртеншоқы (Катонқарағай), Әртенжарыкқ (Маркакөл)</w:t>
        <w:br/>
        <w:t>деп аталатын топонимлер кездеседі. Бірінші атаудағы ортең -</w:t>
        <w:br/>
        <w:t>өртенген жерге шығатын жас өскін мағынасында тұрса, қалған үш</w:t>
        <w:br/>
        <w:t>атау туралы олай деп айта алмаймыз. Ойткені олардың алғашқы</w:t>
        <w:br/>
        <w:t>сыңарлары “өртен” түрінде айтылады. Бүл түбі монғолдың “ортөө”,</w:t>
        <w:br/>
        <w:t>ұранхай - қалмақтардың "өртен” деген сөзінен пайда болып,</w:t>
        <w:br/>
        <w:t>104</w:t>
        <w:br/>
        <w:t>2 кесте.</w:t>
        <w:br/>
        <w:t>Қосымшалы оронимдүрдің үлес мөлшері</w:t>
        <w:br/>
        <w:t>қз ---д</w:t>
        <w:br/>
        <w:t>Барлық Тәуелдік жалғауы Қатыстық сын Етістікті Ороним</w:t>
        <w:br/>
        <w:t>қосымшалы | арқылы жасалған есім жүрнағы косымшалар | жасаудағы</w:t>
        <w:br/>
        <w:t>оронимдер | оронимлер ,,.... басқа</w:t>
        <w:br/>
        <w:t>(3 жақ -сы, -сі, -ы, -) | оронимдер -ған,| -ар, | өнімсіз</w:t>
        <w:br/>
        <w:t>(-лы, -л) | -ген | -ер | ко-ымшалар</w:t>
        <w:br/>
        <w:t>2 156 138 (ЛИР ə</w:t>
      </w:r>
    </w:p>
    <w:p>
      <w:r>
        <w:t>(Катонқарағай ауданы) деген де жер бар.</w:t>
        <w:br/>
        <w:t>3. -ша, -ше і</w:t>
        <w:br/>
        <w:t>Оронимдер тізімінде -ша, -ше омонимді жүрнағы арқылы</w:t>
        <w:br/>
        <w:t>жасалған төрт атау бар: Ястауша, Қызылшақайың, Маңдайша,</w:t>
        <w:br/>
        <w:t>Томпакша. Мұндағы Қызылшақайың атауы -ша, -ше жұрнағының</w:t>
        <w:br/>
        <w:t>сын есімге жалғанып, белгінің шама-шарқын білдірсе, қалған үш</w:t>
        <w:br/>
        <w:t>атау лі зат есімге жалғанып, кішірейту үғымын білдіріп түр</w:t>
        <w:br/>
        <w:t>(Астауша, Маңдайша, Томпақша).</w:t>
        <w:br/>
        <w:t>Кейбір ғалымдар (В.И.Рассадин, Б.А.Серебренников) бүл</w:t>
        <w:br/>
        <w:t>жұрнак ұқсату мәнін білдіреді дейді /114.211/. Мысалы: Астауша -</w:t>
        <w:br/>
        <w:t>астауға ұқсайды, Маңдайша - маңдай сиякты т.б.</w:t>
        <w:br/>
        <w:t>Жер-су атының құрамында келгенде бүл жүрнақ ұқсатудан гөрі</w:t>
        <w:br/>
        <w:t>сынның әлсіреген, азайғанын (қызылша), зат көлемінің</w:t>
        <w:br/>
        <w:t>кішірентенін, толық емес екенін (астауша, маңдайша, томпақша)</w:t>
        <w:br/>
        <w:t>білдіретініне күмән келтіруге болмайды. Тіпті ұқсату болғаннын</w:t>
        <w:br/>
        <w:t>өзінде ле, бүл жұрнақ кішірейту реңін жойып тұрған жоқ.</w:t>
        <w:br/>
        <w:t>Ор Алтай оронимдерінің косымшалы түрлерінде бұлардан баска</w:t>
        <w:br/>
        <w:t>да әр түрлі мән, реңк үстейтін өнімсіз жұрнақтар кездеседі. Атап</w:t>
        <w:br/>
        <w:t>айтқанда:</w:t>
        <w:br/>
        <w:t>1. -ық, -ік (Айрық, Бидайық, Кесік)</w:t>
        <w:br/>
        <w:t>2. -мық, -лік (Арқалық, Қоғалық)</w:t>
        <w:br/>
        <w:t>3. -шық, -шік (Бөршік, Кемершік)</w:t>
        <w:br/>
        <w:t>4. -қы, -кі (Алаңқы, Атқы)</w:t>
        <w:br/>
        <w:t>5. -ақ, -ек (Жалақ, Мойнақ, Құтпанақ)</w:t>
        <w:br/>
        <w:t>6. -дақ, -дек (Бортылдақ, Құмдақ, Тастақ, Тырқылдақ)</w:t>
        <w:br/>
        <w:t>7. -рақ, -рек (Тігірек)</w:t>
        <w:br/>
        <w:t>8. -сақ, -гек (Тигек)</w:t>
        <w:br/>
        <w:t>9. -та, -пе (Еспе. Шаппа)</w:t>
        <w:br/>
        <w:t>10. -аң, -ең (Сардоғалаң, Селтең)</w:t>
        <w:br/>
        <w:t>Барлық қосымшалы оронимдерді былай жинақтап көрсетуге</w:t>
        <w:br/>
        <w:t>болады:</w:t>
        <w:br/>
        <w:t>120</w:t>
        <w:br/>
        <w:t>Ақ 25 ағаш</w:t>
        <w:br/>
        <w:t>%</w:t>
        <w:br/>
        <w:t>Желді &gt;- бейіт</w:t>
        <w:br/>
        <w:t>52</w:t>
        <w:br/>
        <w:t>Жеті ---. / 242 бет</w:t>
        <w:br/>
        <w:t>Жолды -.. ОН -- жота |</w:t>
      </w:r>
    </w:p>
    <w:p>
      <w:r>
        <w:t>Көк а &gt; кезең; Жалғыз “277” күнгей</w:t>
        <w:br/>
        <w:t>Қара 74-227 5. қайың</w:t>
        <w:br/>
        <w:t>Ше шт ЕЗ</w:t>
        <w:br/>
        <w:t>Қызыл“ 2. қарағай</w:t>
        <w:br/>
        <w:t>Сары 2&gt;- қарағаш</w:t>
        <w:br/>
        <w:t>Бұл кезең орографиялық терминнің белгілі бір ареалда</w:t>
        <w:br/>
        <w:t>кездесетін түрлері ғана. Ал бүкіл Қазакстан бойынша, түркі тілді</w:t>
        <w:br/>
        <w:t>елдер бойынша жинаса, әлі де көптеген кезеңдер бары сөзсіз. Әр</w:t>
        <w:br/>
        <w:t>кезеңнің жылт еткен бір белгісін байқап, соған орай ат беру қазақ</w:t>
        <w:br/>
        <w:t>халқының байқампаздығын ғана көрсетіп қоймайды, ойлау жүйесі</w:t>
        <w:br/>
        <w:t>мен сөз байлығының дәрежесін де көрсетеді.</w:t>
        <w:br/>
        <w:t>3.1.3. Көпнегізді оронимдер құрамы</w:t>
        <w:br/>
        <w:t>Түркі тілді топонимдердің үшнегізділері. көп кездеспейді.</w:t>
        <w:br/>
        <w:t>Оңтүстік Алтайда 2000 атаудан 23 қана шығып отыр. Біз</w:t>
        <w:br/>
        <w:t>Б.А.Никоновтың ескертуі бойынша, үш түбірден біріксе де,</w:t>
        <w:br/>
        <w:t>екінегізді атау түрінде тұрғандарын мұнда кіргізген жоқпыз.</w:t>
        <w:br/>
        <w:t>Мысалы, (Ақ Қабаның) ағашы, (Аққолқаның) жотасы, (Ақсудың)</w:t>
        <w:br/>
        <w:t>қарсы, Үлкен (Жаутиген), Үлкен (Ашыбұлақ). Ақ (Қойтас) 1.6.</w:t>
        <w:br/>
        <w:t>ОЛ.Молчанова бұларды анартты түрде ғана үшнегіздіге</w:t>
        <w:br/>
        <w:t>жатқызады. “Түрі жағынан үшнегізді болғанымен, мазмұны</w:t>
        <w:br/>
        <w:t>жағынан, сөз жоқ, екінегізді” /7.122/. Оның айтуынша, үшнегізді</w:t>
        <w:br/>
        <w:t>атаулар екінегізділерден деривациялану арқылы пайда болған, соған</w:t>
        <w:br/>
        <w:t>орай, үшнегізділер кейінгі тілдік қүбылыс. Үшнегізділер мазмұны</w:t>
        <w:br/>
        <w:t>жағынан фразаға жуық келіп, географиялық атауды біршама толыҡ.</w:t>
        <w:br/>
        <w:t>сипаттап тұрады. Сондықтан О.Т.Молчачова оларды</w:t>
        <w:br/>
        <w:t>“апеллятивтерге жақын” деп қарайды.</w:t>
        <w:br/>
        <w:t>Біз қолда бар 33 үшнегізді оронимді екіге бөліп қарауды жөн</w:t>
        <w:br/>
        <w:t>көрдік:</w:t>
        <w:br/>
        <w:t>1. Есімді үш негізділер: Ақжирентас, Ақмүртдшік, Атыжаман-</w:t>
        <w:br/>
        <w:t>сай, Атыжоқсу, Байғонауызүй, Бұғымүйізсаз, Жиренбайталқуыс,</w:t>
        <w:br/>
        <w:t>Көкалаайғыр, Қазақжолкүнгей, Қазақсартоғай, Қанжылымбұлақ,</w:t>
        <w:br/>
        <w:t>Қарамолатобе, Құсмұрынқарағай Қытапкоксай, Мыңбиенің</w:t>
        <w:br/>
        <w:t>қазынасы, Мыңбұлақ Теректі, Сазбұлақсай, Табын Боғда ола,</w:t>
        <w:br/>
        <w:t>Қырымдағы Яюдаг оронимі де бір-бірінен алшақ кетіп тұрған жоқ.</w:t>
        <w:br/>
        <w:t>і</w:t>
        <w:br/>
        <w:t>3/11 Олке оронимдерінің құрамы</w:t>
        <w:br/>
        <w:t>Топонимдердің, жалпы ономастикалық категориялардың</w:t>
        <w:br/>
        <w:t>құрылысы, оның лексикалық қоры, морфологиялыҡ, құрылымы тіл-</w:t>
        <w:br/>
        <w:t>тілде алуан түрлі болып келеді. Зерттеу обьектісі болып отырған</w:t>
        <w:br/>
        <w:t>Оңтүстік Алтай өлкесі оронимдеріндегі қазақтын төл атауларына</w:t>
        <w:br/>
        <w:t>грамматикалық талдау жасау барысында олардың басым</w:t>
        <w:br/>
        <w:t>көпшілігінің қазақ тілінің лексика-грамматикалық тәсілдері арқылы</w:t>
        <w:br/>
        <w:t>жасалғандығы анық байқалады. Басқа да аймақ топонимиялық</w:t>
        <w:br/>
        <w:t>жүйесіндегідей, Оңтүстік Алтай оронимдеріне өзіндік</w:t>
        <w:br/>
        <w:t>грамматикалық жүйе мен ерекшеліктер тән болып келеді. Өлке</w:t>
        <w:br/>
        <w:t>оронимдері құрылымдық синатына қарай бірнегізді (дара),</w:t>
        <w:br/>
        <w:t>екінегізді (қос құрамды) және көпнегізді (көп құрамды) болып</w:t>
        <w:br/>
        <w:t>келеді. “Негіз” терминін алу себебіміз - оған түбір де, туынды түбір</w:t>
        <w:br/>
        <w:t>де еніп тұрады. Қурамы (состав) дегеннен негіз (основа) деп алғанда</w:t>
        <w:br/>
        <w:t>топонимдерді талдауға ыңғайлы келеді.</w:t>
      </w:r>
    </w:p>
    <w:p>
      <w:r>
        <w:t>Жоғарыда топонимдердің дені жиі қайталанып келетін белгілі</w:t>
        <w:br/>
        <w:t>бір көлемдегі жалпы атаулардың (географиялық номендер,</w:t>
        <w:br/>
        <w:t>географиялық терминдер немесе аппелятивтер делініп жүр)</w:t>
        <w:br/>
        <w:t>қатысуымен жасалатыны айтылды. Расында да апеллятивтер</w:t>
        <w:br/>
        <w:t>топонимикадағы сөзжасамның негізгі қозғаушы күші болып</w:t>
        <w:br/>
        <w:t>табылады. Кез-келген тілдің жалқы есімі апеллятивті лексиканың</w:t>
        <w:br/>
        <w:t>сөзжасамдық формалары арқылы жасалатыны айқындалған</w:t>
        <w:br/>
        <w:t>болатын /96.62/.</w:t>
        <w:br/>
        <w:t>Жалпы атаулар, негізінен, түбір тұлғада келуге тиіс болғанымен,</w:t>
        <w:br/>
        <w:t>уақыт өту барысында апеллятивке айналған туынды түбірлер де</w:t>
        <w:br/>
        <w:t>кездеседі. Олар жалқы есім жасауда сол қалпында қолданылады:</w:t>
        <w:br/>
        <w:t>жай(лау), қыс(тау), өрт(ен), су(ат), бір(інші), екі(нші), т.б.</w:t>
        <w:br/>
        <w:t>Топонимикада бірнегізді деп саналатын антропонимдер (Толыбай,</w:t>
        <w:br/>
        <w:t>Қыдырхан, Өтен, Ұзынбай т.б.) және этнотопонимдер (Керей</w:t>
        <w:br/>
        <w:t>өткелі, Найман жүрт т.б.) екінегізді және көпнегізді қатарларға</w:t>
        <w:br/>
        <w:t>кірмейді.</w:t>
        <w:br/>
        <w:t>3.11. Бірнегізді оронимдердің түрлері</w:t>
        <w:br/>
        <w:t>Бірнегізді атаулар түркі тілінде аз кездесетіні белгілі. Оның көбі</w:t>
        <w:br/>
        <w:t>дәстүр бойынша бірнегізді болып саналатын антротопонимдер мен</w:t>
        <w:br/>
        <w:t>106</w:t>
        <w:br/>
        <w:t>"бекет", "лаухана”, "қарауыл (пост)) мағыналарын білдіреді.</w:t>
        <w:br/>
        <w:t>Алтайды көп аралаған В.В.СапоЖникон бұл маңда уртен атты</w:t>
        <w:br/>
        <w:t>қарауыл бекеттердің жиі кездесетінін жазған еді /6.94/. Сонымен</w:t>
        <w:br/>
        <w:t>омонимдік қатар былай болмак: 1. Өртең (өрт болып өткен жер). 2.</w:t>
        <w:br/>
        <w:t>Өртенбұлақ (Қарауыл тұрған бұлақ), Өртмен шоқы (Карауылшоқы).</w:t>
        <w:br/>
        <w:t>О.Т.Молчанова омоним атаулардың шығу тегі әр. түрлі болу</w:t>
        <w:br/>
        <w:t>керек дегенде кірме атауларды мегзеп айтпаған. Алайда</w:t>
        <w:br/>
        <w:t>лексикамызда омоним жасаудың бір жолы болып табылатын кірме</w:t>
        <w:br/>
        <w:t>сөздер топоним - омоним жасауда белсенді келеді. М: Құстыкөл</w:t>
        <w:br/>
        <w:t>(Катонқарағай ауданы) мен Қусилы Қамыр (Катонқарағай ауданы)</w:t>
        <w:br/>
        <w:t>атауларының бағыныңқы сыңарлары бір-біріне омоним болып тұр.</w:t>
        <w:br/>
        <w:t>Бірінші отау "құсы мол көл" түрінде ашық семантикада тұрса,</w:t>
        <w:br/>
        <w:t>екінші атауда монғол. хус "қайың! “-т (туынды сын есім жұрнағы)</w:t>
        <w:br/>
        <w:t>-жхуст&gt;кұсты "қайыңды" болып шығады. Соңғы атаудың екінші</w:t>
        <w:br/>
        <w:t>сыңары ла монғол тілінен шығатыны белгілі (хамар "дәңес”,</w:t>
        <w:br/>
        <w:t>"тұмсык”) Омонимдік қатарға қойсақ, Құстыкөл - Құсты Қамыр</w:t>
        <w:br/>
        <w:t>(қайыңде: тұмсық) болады.</w:t>
        <w:br/>
        <w:t>Түркі-монғол тіл бірлестігі көлемінде алып қарағанда омоним</w:t>
        <w:br/>
        <w:t>сөздер, атаулар молдап кездеседі. Бір сөз екі тілде екі түрлі мағына</w:t>
        <w:br/>
        <w:t>береді: Катын өзеніне құятын бір өзеннің аты - Сақал. Бүл монғол</w:t>
        <w:br/>
        <w:t>тілінде сахал "қияқ шөп” деген сөзден пайда болған атау. Өзен</w:t>
        <w:br/>
        <w:t>бойының сазды, томарлы, қияқ шөбінің мол болуы атауға негіз</w:t>
        <w:br/>
        <w:t>болған.</w:t>
        <w:br/>
        <w:t>Катонқарағай ауданыңда қарасамырсынның (шыршаның)</w:t>
        <w:br/>
        <w:t>түлегенде түбіне түсетін кепкен қылқандарын сақсл деп атайды.</w:t>
        <w:br/>
        <w:t>Тауда жүргенде оны тамызых ретінде пайдаланады. Қара Ертіс</w:t>
        <w:br/>
        <w:t>жүйесінде Елсіз Толағай деген жер бар. Қазақ тіліне бейімделіп</w:t>
        <w:br/>
        <w:t>кеткені болмаса оронимнің скі сыңары да монғол тілінен жасалған</w:t>
        <w:br/>
        <w:t>(элст толгой "құмды төбе”). Сондай-ақ Күрті (Катонкарағай) - 1.</w:t>
        <w:br/>
        <w:t>Күрт көне түркі. “қайың” (М.Қашқари) - Қайыңды. 2. Аүр монғ.</w:t>
        <w:br/>
        <w:t>“тік жар” “- т (туынды сын есім жұрнағы) - Жарлы т.б.</w:t>
        <w:br/>
        <w:t>Қорыта айтқанда Өр Алтай оронимдері омоним атаулар.</w:t>
      </w:r>
    </w:p>
    <w:p>
      <w:r>
        <w:t>қайталанған атаулар және ауысқан атаулар арқылы ді байып</w:t>
        <w:br/>
        <w:t>отырады. Жұмыс аяғындағы сөздікте қайталанған атауларды!-</w:t>
        <w:br/>
        <w:t>біреуін ғана енгізін отырдық. Олардың осы шағын аймақтың ішінде</w:t>
        <w:br/>
        <w:t>жиі кездесетінін айтпағанның өзінде, Құсқонар оронимінік</w:t>
        <w:br/>
        <w:t>Башқұртстандағы Кушқонар тауымен аттас болуы түркі әлемінік</w:t>
        <w:br/>
        <w:t>бірлігін, тұтастығын әйгілейді. Алтайдағы Аютас оронимі мер</w:t>
        <w:br/>
        <w:t>105</w:t>
        <w:br/>
        <w:t>етістікте І (Тікей).</w:t>
        <w:br/>
        <w:t>Өтксн шақ есімше көбінесе көпнегізді оронимдер құйамынд</w:t>
        <w:br/>
        <w:t>келіп, бағыныңқы сыңарда да, басыңқы сыңарда да түра берсді</w:t>
        <w:br/>
        <w:t>Ақтүйсолген, Аюжайлаған, Бөрітастаған, Серікбай көшкіге кеткен</w:t>
        <w:br/>
        <w:t>Күйген, Күйген қамыс, Құлағанжар, Үйгеноба т.б. Бұлар мағынасы</w:t>
        <w:br/>
        <w:t>жағынан бұрын болған бір оқиғаны баяндап тұрғандықтан, фразаға</w:t>
        <w:br/>
        <w:t>жуық келеді. Етістікті фраза топонимге айналғанда субстантив-</w:t>
        <w:br/>
        <w:t>теніп, сол оқиғаның болған орнын, адресін көрсету бірінші орынға</w:t>
        <w:br/>
        <w:t>шығады. Онда біздің санамызда Ақтүйсөлген (жайлау), Аюжайла-</w:t>
        <w:br/>
        <w:t>ған (орман), Серікбай көшкіге кеткен (шатқал) т.б. сияқты толық</w:t>
        <w:br/>
        <w:t>ұғым пайда болады.</w:t>
        <w:br/>
        <w:t>Болжалды келер шак есімшелер Якқайнар, Атбасар, Жалар,</w:t>
        <w:br/>
        <w:t>Жолар, Қаңғырар, Қаңсар, Құсқонар, Майемер, Санар т.б. түрінде</w:t>
        <w:br/>
        <w:t>кездеселі. Бүл жұрнақ аз болса да, көнеден келе жатыр (Отырар).</w:t>
        <w:br/>
        <w:t>Топонимге айналғанда сол жердің өзгермейтін бір белгісін,</w:t>
        <w:br/>
        <w:t>қасиетін атап көрсетуімен құнды. Мәселен, Құсқонар таудын</w:t>
        <w:br/>
        <w:t>биіктігін, арлы-берлі үшқан құстардың үнемі (болашақта да)</w:t>
        <w:br/>
        <w:t>қонатынын білдірсе, Майемер сол жердің шөбі құнарлы, отты</w:t>
        <w:br/>
        <w:t>екенін, бұл жерді жайлаған ел үнемі май еметінін көрсетіп түр.</w:t>
        <w:br/>
        <w:t>Майемердің бүл қасиеті ел аузында былай айтылады: "Жоңғардан</w:t>
        <w:br/>
        <w:t>азат естілген атамекеніне көшіп келе жатқан Мая би бастаған</w:t>
        <w:br/>
        <w:t>Қаратай! елі осы жерге жетіп конады. Гаңертең тұрса, жолдан арып,</w:t>
        <w:br/>
        <w:t>шаршап келе жатқан аттары, басқа малдары күндегіден гөрі</w:t>
        <w:br/>
        <w:t>қунақы. тың екені байқалады. Сонда, Мая би былай деп толғапты:</w:t>
        <w:br/>
        <w:t>"Аш-арығың тойынатын жер екен, өңшең семіз сойылатын жер</w:t>
        <w:br/>
        <w:t>екен, бір-ақ күнде шыр қонатын жер екен, көздеріңе нүр қонатын</w:t>
        <w:br/>
        <w:t>жер скен, өріс күнде құлпыратын жер екен, жұмбағы мол сыр</w:t>
        <w:br/>
        <w:t>тұнатын жер екен, ат соңынан тай еретін жер екен, адамдары май</w:t>
        <w:br/>
        <w:t>еметін жер екен, мен осы жерге Майемер деген атты лайық көріп</w:t>
        <w:br/>
        <w:t>тұрмын, бүдан былай жер аты Майсмер болсын" /112.11/.</w:t>
        <w:br/>
        <w:t>3.3 Өлке оронимлдерін жасаудағы өнімсіз косымшалар</w:t>
        <w:br/>
        <w:t>1. -ма, -ме</w:t>
        <w:br/>
        <w:t>Бұл қосымшалар тәуелдік жалғауы мен қатыстық сын есім</w:t>
        <w:br/>
        <w:t>жұрнағынан анағұрлым аз кездеседі. Сөйте тұра топоним жасауда</w:t>
        <w:br/>
        <w:t>өзіндік ерекшеліктері де жоқ емес. Мәселен, -ма, -ме омоним</w:t>
        <w:br/>
        <w:t>жұрнағы арқылы жеті ороним жасалған: Айналма, Дөңкиме,</w:t>
        <w:br/>
        <w:t>118</w:t>
        <w:br/>
        <w:t>3.2. Өлке оронимдерінің жасалуындағы өнімді қосымшалар</w:t>
        <w:br/>
        <w:t>Топоним жасауда қосымшалардың алатын орны әр тіл тобында</w:t>
        <w:br/>
        <w:t>әр түрлі. Түркі тілдерінде бірігу арқылы жасалған атаулардан кейін</w:t>
      </w:r>
    </w:p>
    <w:p>
      <w:r>
        <w:t>қосымшалы атаулар келеді. Ал сланян тілдерінде В.А.Никоновтың</w:t>
        <w:br/>
        <w:t>айтуынша “аффиксация бірінші орын алады” /32.67/.</w:t>
        <w:br/>
        <w:t>Әр тілдің өзіне тән қосымшалары болуының және ол</w:t>
        <w:br/>
        <w:t>қосымшалардың жиі қолданатыны, сирек қолданатыны болатыны</w:t>
        <w:br/>
        <w:t>атауларды диахрониялық тұрғыдан зерттеуде көп көмектеседі.</w:t>
        <w:br/>
        <w:t>Атаулардың құрамында кездесетін көне жұрнақтар арқылы сол</w:t>
        <w:br/>
        <w:t>атаудың қай елдікі екенін, жуық шамамен қай кезге жататынын да</w:t>
        <w:br/>
        <w:t>анықтауға болады. Жүрнақтардың мүндай қасиетін В А.Никонов</w:t>
        <w:br/>
        <w:t>“таңбаланған атомға” теңеп, халықтардың тарихи қозғалысын</w:t>
        <w:br/>
        <w:t>анықтауға пайдасы тиетінін айтады. /32.73/. 5</w:t>
        <w:br/>
        <w:t>Қосымшалар да өз даму тарихы бар күрделі сала. Кейбір</w:t>
        <w:br/>
        <w:t>қосымшалар кезінде дербес түбір болғаны белгілі. Мәселен,</w:t>
        <w:br/>
        <w:t>Ж.Дени түркі тіліндегі -чиг, -чаг кішірейткіш - еркелету</w:t>
        <w:br/>
        <w:t>мағынасындағы жұрнағы бұрын “шақ” түрінде жеке түбір болып,</w:t>
        <w:br/>
        <w:t>сан, уақыт мөлшері, адам жасын білдіру сияқты мағына берген</w:t>
        <w:br/>
        <w:t>дейді: күздікүнгі шақ, балалық шақ т.б. /111.16/.</w:t>
        <w:br/>
        <w:t>Кейбір қосымшалар антонимдік мағына туғызса (М.Қашқари:</w:t>
        <w:br/>
        <w:t>ашлығ “асы бар”- ашсуз (ассыз), кейбір реликті формантар жер-</w:t>
        <w:br/>
        <w:t>су аттарында қазіргі нұсқалармен қатар жүреді (Қарағанты,</w:t>
        <w:br/>
        <w:t>Қарағанды).</w:t>
        <w:br/>
        <w:t>Қазақ тілінде туынды топоним қалыптастыратын қосымшалар</w:t>
        <w:br/>
        <w:t>саны көп смес. Э.В.Севортянның айтуынша, "сөз тудырушы</w:t>
        <w:br/>
        <w:t>формалар өздерінің жалпылық сипатына қарамастан түркі</w:t>
        <w:br/>
        <w:t>тілдерінде шектеулі қолданыста болады” /111.314/.</w:t>
        <w:br/>
        <w:t>Талдау барысында аймақ оронимдерін жасауда өнімді</w:t>
        <w:br/>
        <w:t>қосымшаларға тәуелдік жалғауы, қатыстық сын есім жұрнағы -ль.,</w:t>
        <w:br/>
        <w:t>-Лі, етістік негізді. қосымшалар жатқызылды. Қазақ тілінде</w:t>
        <w:br/>
        <w:t>етістіктерден зат есім тудыратын өнімді жұрнақ -ма, -ме,</w:t>
        <w:br/>
        <w:t>есімдерден Зат ссім тудыратын әнімді жұрнақ -шы, -ші т.б.</w:t>
        <w:br/>
        <w:t>қосымшалардың топоним жасауда ғана өнімсіз қосымшалар деп</w:t>
        <w:br/>
        <w:t>табылғанын айта кету керек. Өйткені бұл жұрнақтар арқылы</w:t>
        <w:br/>
        <w:t>жасалған оронимдер аз кездеседі.</w:t>
        <w:br/>
        <w:t>(обьектінің) орналасуына тікелей байланысты. Мәселен, жазықтағы</w:t>
        <w:br/>
        <w:t>жалғыз төбені Төбе деп атай беруге болад.</w:t>
        <w:br/>
        <w:t>Екінші жағынан алғанда, таулы жердің өзінде Төбе, Төс, Ұра,</w:t>
        <w:br/>
        <w:t>Шат сияқты жалпыдан жекеге өтіп топонимизапцияға ұшыраған</w:t>
        <w:br/>
        <w:t>атаулардың кездесуі эллипсистің әсері болуы мүмкін. Елді мекенге</w:t>
        <w:br/>
        <w:t>жақын орналасқан микрооронимдер жиі қолданылатындықтан,</w:t>
        <w:br/>
        <w:t>тілдік жағынан ықшамдалып, белгісін білдіретін сыңары түсіп</w:t>
        <w:br/>
        <w:t>қалады. Сол Төбе, мүмкін, Жалғызтөбе, Яласатәбе т.б. түрінде</w:t>
        <w:br/>
        <w:t>болған да шығар? Басқа төбелер алыста болгасздықтан, ауылға</w:t>
        <w:br/>
        <w:t>жақын төбені бөліп көрсетудің қажеті болмай қалалы. Мысалы,</w:t>
        <w:br/>
        <w:t>ауызекі тілде былай айтылады: “Атты төбенін артынан әкелдім”</w:t>
        <w:br/>
        <w:t>немесе “Төбеге шығып, қойларды қарай салшы” т.б.</w:t>
        <w:br/>
        <w:t>Бірнегізді атаулардың қайсысы бұрыннан келе жатқанын,</w:t>
        <w:br/>
        <w:t>қайсысы эллипсис арқылы пайда болғанын анықтап беретін</w:t>
        <w:br/>
        <w:t>критерий жоқ. Чуваш тіліндегі топонимдерді зерттеуші</w:t>
        <w:br/>
        <w:t>Г.Е.Корнилов эллипсис арқылы пайда болған атауларға бұрыннан</w:t>
        <w:br/>
        <w:t>келе жатқан бірнегізді (“бұлар таза апеллятивтер”) атауларды қарсы</w:t>
        <w:br/>
        <w:t>қояды да, соңғылары “шығуы жағынан неғұрлым көне, неғұрлым</w:t>
        <w:br/>
        <w:t>тұрақты және өнімсіз” деп табады /110.174/.</w:t>
        <w:br/>
        <w:t>Эллипсиске даусыз жатқызылып жүргендері антротопонимдер</w:t>
      </w:r>
    </w:p>
    <w:p>
      <w:r>
        <w:t>мен этнотопонимдер. Әсіресе түркі тілінде бұлар міндетті түрде</w:t>
        <w:br/>
        <w:t>изафеттік қатынаста келетіні белгілі: Алтыбай тоғайы, Байбөрді</w:t>
        <w:br/>
        <w:t>асуы, Бапы Дарасы, Бәйгісі жұрты, Қамшы көңі, Құрымбай сазы т.б.</w:t>
        <w:br/>
        <w:t>Жеке тұрған антропоним не этноним дәл осындай лексикалық</w:t>
        <w:br/>
        <w:t>мағына беріп тұрады: Айбас, Бөгенбай, Жалмырза, Ойрат, Қоқамбай</w:t>
        <w:br/>
        <w:t>т.б.</w:t>
        <w:br/>
        <w:t>Бұдан басқа сын есімізат ссім құрылымына үқсас болып</w:t>
        <w:br/>
        <w:t>келетін эллипсистенген сыңарлар бар. Бұларды бұрынғы біріккен</w:t>
        <w:br/>
        <w:t>тұлғадан қалған қалдық (эллипсис) деуге толық негіз жоқ. Дұрысы</w:t>
        <w:br/>
        <w:t>екінші сыңарын жасырын метзеп тұратын бірнегізді атаулар деп ұғу</w:t>
        <w:br/>
        <w:t>керек:</w:t>
        <w:br/>
        <w:t>1. Асқар (тау), Бітеу (..), Жайдақ С.), Жұмсақ (..), Ирек (2.),</w:t>
        <w:br/>
        <w:t>Тақыр (..).</w:t>
        <w:br/>
        <w:t>2. С.) Аша, (..) Ашы, (...) Дара, С.) Жал, С.) Төбе, С.) Шат т.б.</w:t>
        <w:br/>
        <w:t>Эллипсис деп сенімді айтуға болатын енді бір атаулар</w:t>
        <w:br/>
        <w:t>аффикстер арқылы жасалған туынды атаулар. Оның ішінде ең</w:t>
        <w:br/>
        <w:t>өнімдісі -лы, -лі туынды сын есім жұрнағы: Айлы (..), Ашылы (...).</w:t>
        <w:br/>
        <w:t>)</w:t>
        <w:br/>
        <w:t>Аюлы (...), Балғынды (.), Боранды (..), Бұланды (..), Доланалы (...</w:t>
        <w:br/>
        <w:t>108</w:t>
        <w:br/>
        <w:t>этнотопонимдер. Бірнегізді атауларды таза түбірден және туынды</w:t>
        <w:br/>
        <w:t>түбірден (қосымша арқылы) жасалған йеп екіге бөледі: Бұлардың</w:t>
        <w:br/>
        <w:t>түбір тұлғада келетіндері тым сирек кездеседі. Мәселен, Әңтүстік</w:t>
        <w:br/>
        <w:t>Алтай өңірінен жиналған 2000 оронимнің бірнегіздісі 461 болса,</w:t>
        <w:br/>
        <w:t>оның ішінде түбір тұлғада тұрғандары 78 атау ғана. О.Т.Молчанова</w:t>
        <w:br/>
        <w:t>олардың екі түрлі жасалу жолы бар деп қарайды: бұрыннан түбір</w:t>
        <w:br/>
        <w:t>тұлғада кездесетіндер (көпшілігі географиялық номендер) және</w:t>
        <w:br/>
        <w:t>көпнегізді атаулардан эллипсиске ұшырағандары /7.108/.</w:t>
        <w:br/>
        <w:t>Бұрыннан түбір тұлғада кездесетін атаулар, негізінен,</w:t>
        <w:br/>
        <w:t>топонимизацияланған номсендер болып келетінің, алғашқы</w:t>
        <w:br/>
        <w:t>атаулардың жалпы есім түрінде болганын ғалымдар мойындайды.</w:t>
        <w:br/>
        <w:t>Сонау Қайта өрлеу дәуірінің өкілі Г.В.Лейбниц (1646-1716) "барлық,</w:t>
        <w:br/>
        <w:t>жалқы есімдер немесе жекелер алғашында жалпы есімдер немесе</w:t>
        <w:br/>
        <w:t>жалпылар болған” деп ескерткен еді /5.35/.</w:t>
        <w:br/>
        <w:t>А.В.Сулеранская "жалқы есімдердің барлығы дерлік, соңын</w:t>
        <w:br/>
        <w:t>қуып келгенде, жалпы ссімдерден шыққандықтан, олардың</w:t>
        <w:br/>
        <w:t>семантикасы скінші мәнді және күрделірек" деп тұжырым жасайды</w:t>
        <w:br/>
        <w:t>)5:29/;</w:t>
        <w:br/>
        <w:t>Өр Алтайда топонимизация тәсілі арқылы ешбір өзгеріссіз</w:t>
        <w:br/>
        <w:t>оронимте айналған апеллятивтер көп емес: Ясқар (Маркакөл</w:t>
        <w:br/>
        <w:t>ауданы), Аша (Катонқарағай ауданы), Ашы (Катонқарағай аудалы),</w:t>
        <w:br/>
        <w:t>Бөктер (Катонкарағай ауданы), Бөртек (Катонқарағай ауданы),</w:t>
        <w:br/>
        <w:t>Бүйрек (Катонкарағай ауданы), Дара (Катонқарағай ауданы), Жал</w:t>
        <w:br/>
        <w:t>(Катонкарағай ауданы), Жүрек (Катонқарағай ауданы), ЖАлқ</w:t>
        <w:br/>
        <w:t>(Күршім ауданы). Қамыр (Катонқарағай ауданы), Қаптал</w:t>
        <w:br/>
        <w:t>(Катонқарағай ауганы), Қия (Үлкен Нарын ауданы). Қолат</w:t>
        <w:br/>
        <w:t>(Катонқарағай ауданы), Қопа (Марқакөл ауданы), Қуыс</w:t>
        <w:br/>
        <w:t>(Қатонкарағай ауданы), Қыр (Күршім ауданы), Өзек (Хатонқарағай</w:t>
        <w:br/>
        <w:t>ауданы), Сеңгір (Қара Ертіс жүйесі), Сырт (Катонқарағай ауданы),</w:t>
        <w:br/>
        <w:t>Тақыр (Маркакөл ауданы), Шат (Үлкен Нарын ауданы).</w:t>
      </w:r>
    </w:p>
    <w:p>
      <w:r>
        <w:t>Белгілі ғалымдар А.Гумбольдт пен Э.М.Мурзаев көнсе дәуірде</w:t>
        <w:br/>
        <w:t>сөз қорының аздығынан жер-суға толық сипаттама бере алмаған</w:t>
        <w:br/>
        <w:t>адамдар тек жалпы есімдерді (тау, су) қолданған деген пікір айтады</w:t>
        <w:br/>
        <w:t>/74.4/. Бұған сүйенсек, жоғарыдағы апеллятивтен пайда болған</w:t>
        <w:br/>
        <w:t>атаулар Оңтүстік Алтайдағы ең коне атаулар болуға тиісті. Алайда</w:t>
        <w:br/>
        <w:t>жер-су аттарының жас молшерін дәл анықтау, тіліміздегі гүрақты</w:t>
        <w:br/>
        <w:t>тіркестердің пайда болу мерзімін анықтау сияқты үмітсіз нәрсе.</w:t>
        <w:br/>
        <w:t>Сондықтан жалпы сесімдерлің жеке обьектіге берілу: олардың</w:t>
        <w:br/>
        <w:t>107</w:t>
        <w:br/>
        <w:t>Дуаналы (...) т.б.</w:t>
        <w:br/>
        <w:t>і</w:t>
        <w:br/>
        <w:t>3.1.2 Екінегізді оронимдер құрамы</w:t>
        <w:br/>
        <w:t>Түркі топонимдерінің дені екі құрамды болып келетіні</w:t>
        <w:br/>
        <w:t>анықталған нәрсе. Өр Алтайлан жиналған 2000 оронимнің 1500-і</w:t>
        <w:br/>
        <w:t>екінегізді болса, Ө?рнегіздісі 464, үшнегіздісі 34, төртнегіздісі 2 атау</w:t>
        <w:br/>
        <w:t>ғана болды. Екінегізді атаулардың мол кездесуі жалпы түркі</w:t>
        <w:br/>
        <w:t>топонимиясының, оның ішінде Өр Алтай оронимдерінің де басты</w:t>
        <w:br/>
        <w:t>ерекшелігі. Жер бедерін белгілеуде мұндай құрылым ең ыңғайлы</w:t>
        <w:br/>
        <w:t>деп есептеледі.</w:t>
        <w:br/>
        <w:t>Атаулардың жасалу жолын жан-жақты қарастыру мақсатында</w:t>
        <w:br/>
        <w:t>бірінші сыңарда кездесетін орографиялық терминдерді, түр-түсті</w:t>
        <w:br/>
        <w:t>білдіретін сын есімдерді, сан есімдер мен бағыт-бағдар мәнді</w:t>
        <w:br/>
        <w:t>көмекші сөздерді т.б. бөлек теріп жаздық. Олардың бірінші сыңарда</w:t>
        <w:br/>
        <w:t>неше рет қайталанып келетіні жиілік индексімен белгіленді. Соған</w:t>
        <w:br/>
        <w:t>орай алфавит бойынша емес. жиілік индексінің кему бағытында</w:t>
        <w:br/>
        <w:t>орналастырылды: караҙ;. аҚ, сары, қызылЛз4, КӨК), үлкенго, Тасің,</w:t>
        <w:br/>
        <w:t>қос, жалғыз|;, май, үші, бай), жаңа);, жаманы, бесі), ҰЗЫН,</w:t>
        <w:br/>
        <w:t>кіші, кеңе, қоңыре, куу, орта,, шұбар;, белҙ, жалпақҙ, кішкенеҙ, аю,</w:t>
        <w:br/>
        <w:t>төртб, тіке, Інағанб, ішолақы, шұңқыр, ай, алтын:, баян:, бірінші,</w:t>
        <w:br/>
        <w:t>қиын, қой, ой:, тар. теріс, айыр;, алтыл, бәйгед, егізі, жару,</w:t>
        <w:br/>
        <w:t>жоғарғы,, иті, калмақ, қасқа), қүр, қыз), қырық маралд, тақыр,</w:t>
        <w:br/>
        <w:t>топ4, төменгі), атыз, аяққыз, бала), басҙ, бөлек, бөрі, бүркіт,</w:t>
        <w:br/>
        <w:t>дөңгелек;, екің, екіншіз, жал, жеті, жол;, жуан, көрҙ, күйген;,</w:t>
        <w:br/>
        <w:t>кіндік;, қабырға;, қазан;, қазақа, қалыңҙ, қисық, құстыҙ, мұз,</w:t>
        <w:br/>
        <w:t>мұқыр;, мың;, нарын:, өртеңз, сайтан;, сасықҙ, сұлуҙ, талды;, тауҙ,</w:t>
        <w:br/>
        <w:t>төрҙ, түйе;, ұранхай;, үйз, үңгір, шоқ;, шыбар;, азу;, алаҙ, аласа;,</w:t>
        <w:br/>
        <w:t>алпыс», арал», арғын», арыҙ, ат;, баба;, балықтыҙ, бары», бек;, боз,</w:t>
        <w:br/>
        <w:t>бура;, бурыл;, бүғы;, домалақг, сл, ескі;, ешкіҙ, жазҙ, жау;, желді;,</w:t>
        <w:br/>
        <w:t>жолды;, жыланды», жылы», жыра;, жіңішкеҙ, кәрі;, керҙ, киік;,</w:t>
        <w:br/>
        <w:t>күйтің;, қайынды;, кайыр», калақҙ», қамыр;, киЯз, қоғалы;, қожыр;,</w:t>
        <w:br/>
        <w:t>қозы;, қорған. қотан». қорымә, қуыс;, құлаған;, құлаҙ, құм;, құс;,</w:t>
        <w:br/>
        <w:t>майлы», мойылды», он», орал». от;. өгізҙ, өрҙ, сайлы;, сала;,</w:t>
        <w:br/>
        <w:t>салқын;, самырсынды. сарыала), сая;, селдірҙ, серек;, сор;, суық;,</w:t>
        <w:br/>
        <w:t>табын;, тақтан-, тасты», текше», терең;, тоқсан», тоқты;, томпақ»,</w:t>
        <w:br/>
        <w:t>торыҙ, төбел., төре, тұма;, түкті;ҙ, ұланҙ, үйген;, үшінші;, шатыр;,</w:t>
        <w:br/>
        <w:t>ши;, шоқпар», шүршіт», ішілді», ішкі», айғыр), алаға), алқа), алқымМ|,</w:t>
        <w:br/>
        <w:t>109</w:t>
        <w:br/>
        <w:t>кездеселі. Онда тас, сай, тау сияқты зат есімдер, биік, ирек, ашық,</w:t>
        <w:br/>
        <w:t>қоңыр, қара сияқты заттанған сын есімдер, өлген, туған, күйген,</w:t>
        <w:br/>
        <w:t>құлаған, шапқан сияқты ссімше тұлғалы етістіктер т.б. түрінде</w:t>
      </w:r>
    </w:p>
    <w:p>
      <w:r>
        <w:t>тіркескеті.</w:t>
        <w:br/>
        <w:t>Тізімде екінші сыңарлардың кейбірі тәуелдік жалғауында түр.</w:t>
        <w:br/>
        <w:t>Атау құрамында солай тұрғандықтан, түтас алуға тура келеді.</w:t>
        <w:br/>
        <w:t>Өйткені дәл сол орографиялық термин не лексем келесі бір атауда</w:t>
        <w:br/>
        <w:t>қосымшасыз кездеседі: Шолакдара - Мәкиле дарасы, Қаратұйық -</w:t>
        <w:br/>
        <w:t>Құтман тұйығы, Қарлығашқыстау - Қайырбай қыстауы т.б. Қалған</w:t>
        <w:br/>
        <w:t>аффикстер туралы жеке сөз болады.</w:t>
        <w:br/>
        <w:t>Түркі тілді жер-су аттарының көпшілігі екінегізді болып келетіні</w:t>
        <w:br/>
        <w:t>және жиі қайталанып келетін географиялық терминдер арқылы</w:t>
        <w:br/>
        <w:t>жасалатыны белгілі. Мәселен қазақтың әдеби тіліне тән 150-дей</w:t>
        <w:br/>
        <w:t>орографиялық терминдер бар деп есептелсс, Әңтүстік Алтайда</w:t>
        <w:br/>
        <w:t>соның 140-қа жуығы кездеседі.</w:t>
        <w:br/>
        <w:t>Өр Алтай таулы аймақ болғанды . Әрбір орография-лық</w:t>
        <w:br/>
        <w:t>терминге бірнеше анықтауыш мәнді сез келіп тіркеседі. Ол,</w:t>
        <w:br/>
        <w:t>мәселен, көптеген адырды, кезенді, жотаны бір-бірінен ажыратып</w:t>
        <w:br/>
        <w:t>көрсетудің бірден-бір жолы. В.А.Жучкезич жалты географиялық</w:t>
        <w:br/>
        <w:t>терминдердің жалқы есім жасаудағы міндеті туралы айта келіп,</w:t>
        <w:br/>
        <w:t>мынадай мысал келтіреді: "Көл көп кездесетін Карелияда көл сөзі</w:t>
        <w:br/>
        <w:t>ешқашан географиялық атау бола алмайды. Бір обьектіні екінші</w:t>
        <w:br/>
        <w:t>обһектілен ажырату үшін, бір көлді көріш: көлден ажырату үшін</w:t>
        <w:br/>
        <w:t>оларға жалқы есімдер қосу керек: Конг-озеро, Се</w:t>
        <w:br/>
        <w:t>т.б." /8.37/.</w:t>
        <w:br/>
        <w:t>Өр Алтайда тау, адыр, кезең сияқты орографиялық</w:t>
        <w:br/>
        <w:t>терминдердің жеке түрде аз кездесуі де В.А.Жучкевич айтқан</w:t>
        <w:br/>
        <w:t>пікірді растайды. Жазық далала бір ғана тау тұрса оны “тау” деп</w:t>
        <w:br/>
        <w:t>атауға болады, ал екі тау тұрса, міндетті түрде, бір-бірінен</w:t>
        <w:br/>
        <w:t>ажырататын сөз косу керек. Ол сөздер екі таудың екі түрлі белгісін</w:t>
        <w:br/>
        <w:t>білдіріп тұрады: Ақтау, Қаратау.</w:t>
        <w:br/>
        <w:t>Екінегізді оронимдердің жасалуын мынадай схемамен көрсетсе</w:t>
        <w:br/>
        <w:t>де болады:</w:t>
        <w:br/>
        <w:t>&gt;-озеро, Выг-озеро</w:t>
        <w:br/>
        <w:t>ро,</w:t>
        <w:br/>
        <w:t>Бағыт-бағдар берстін жоғарғы;, үстіңгі,, көлденең), бері), ары,</w:t>
        <w:br/>
        <w:t>т.б. сөздер мен көлемін білдіретін үлкенго, кіші, бала, кішкене; т.б.</w:t>
        <w:br/>
        <w:t>сөздер ороним жасауға біршама ы қатысады: Үлкен Қоңқай,</w:t>
        <w:br/>
        <w:t>Бала Қоңқай, Жоғарғы Қатын, Кіші Текше, Кішкене Қыраулы т.б.</w:t>
        <w:br/>
        <w:t>ә) Екінші компонентте (сыңарда) кездесетін орографиялық</w:t>
        <w:br/>
        <w:t>терминдер, заттық мәнге көшкен басқа да сөздер обьектінің өзін</w:t>
        <w:br/>
        <w:t>атап көрсетіп, негізгі денотаттық мағына арқалайды. Бүкіл түркі</w:t>
        <w:br/>
        <w:t>тілді топонимдердің құрамында кездесетін, жиі қайталанатын бүл</w:t>
        <w:br/>
        <w:t>географиялық терминдер арасында жергілікті жерге тән</w:t>
        <w:br/>
        <w:t>ерекшеліктер де жоқ смес: тас, сайы, тау; Төбеҙ4, кезеңуҙ;,</w:t>
        <w:br/>
        <w:t>қайыңзо, қарағай; қораш, жүртіз, асу), басы, күнгей), бИік|;,</w:t>
        <w:br/>
        <w:t>шиИ|ҙ, ТаЛ|;, тоғай|;, шоқы), терек|), түбек||, жота), САЗЫ |0, құдық»,</w:t>
        <w:br/>
        <w:t>бетұ, бейітҙ. жайлау;, жал, өлгенҙ, саз;, үйҙ, айрықу, ашыҙ, жар;,</w:t>
        <w:br/>
        <w:t>жон;, ойҙ, шілік), шат;, ағаш, аузыб, ашае, дарасы,, жыра, қабақ;,</w:t>
        <w:br/>
        <w:t>қуысы, мұздағы;, ауыл, жүрек, көшкі;, қабырға;, қыстау, 0625,</w:t>
        <w:br/>
        <w:t>тұмсық, айғыр, белд, далаҙ, қырд, құлаған), қиясыд, моЛа4, өткел,</w:t>
        <w:br/>
        <w:t>өр, өзекд, томпақ;, шұңқыр), кос), адырҙ, алқаҙ, аралҙ, гол, даба;,</w:t>
        <w:br/>
        <w:t>жерҙ, ирек;, кеткен;, қорым;, қүмз, қамыс;, қҰұзҙ, қола;, қамыр),</w:t>
        <w:br/>
        <w:t>мырзаз, өгізҙ, өлең;, текшеҙ, түйе;, туғанҙ, толағайҙ, ұясыз, шағыл;,</w:t>
        <w:br/>
        <w:t>шың;, ағашы;, бас», балақ,, баз:, дінгек;, елан», жарықҙ, көңіл;,</w:t>
      </w:r>
    </w:p>
    <w:p>
      <w:r>
        <w:t>кемер», қойын», колат;, қак;, қырылған», суатҙ, сеңгір, томар;, тайҙ,</w:t>
        <w:br/>
        <w:t>теріс;, тоған», табан;, тепсең, үйез;, шашын, шатқалҙ, самырсын;,</w:t>
        <w:br/>
        <w:t>сойған;, керін», шұрықҙ, бөртек;, тайпақ;, там;, жалақ;, қорық),</w:t>
        <w:br/>
        <w:t>зираты;ҙ, арша). бүркіт), бөрік), бүйрек), балапан|, баспа), бұғы|,</w:t>
        <w:br/>
        <w:t>дөң|, дөңбек), ел), емшек), етек|, жалтаң), жылға), илеу), киік,</w:t>
        <w:br/>
        <w:t>кергі), қаша;), қойтас), қалқа), қолтық), қоянды), сыйған), сақал),</w:t>
        <w:br/>
        <w:t>сая|. сала|, сары), сор), топырақ), тұрмыс), тілек|, ұшқат), шарбақ!,</w:t>
        <w:br/>
        <w:t>шатыр), мойыл), молақ|, суыр), тұйық), шақы), ойын, оОйық!,</w:t>
        <w:br/>
        <w:t>күйгені, іші), белтір,, жартас,, арасы), мая), жегені, тұйығы),</w:t>
        <w:br/>
        <w:t>қо”ыр), өлтіргені, жарлы), көң), нар, стан|, үйеңкі), ошақ|, Қоға),</w:t>
        <w:br/>
        <w:t>қашқан, саты), жазығы|, шапқан, көпір), алқым, арық|, доғалақ|,</w:t>
        <w:br/>
        <w:t>жамбас), көбек), табын), тұғырық), қыстақ), тосқауыл), ссік|,</w:t>
        <w:br/>
        <w:t>күрке), мойнақ), қапшал), тарт, қалақ), теріскей), ашықт, кейкең),</w:t>
        <w:br/>
        <w:t>тасты, кобы|. дабан), мыс), дара), ор), бүта), төс;, беткей|, батпақ!.</w:t>
        <w:br/>
        <w:t>Біріккен тұлғалардың екініші сыңарлары қай сөз табынан болса</w:t>
        <w:br/>
        <w:t>да субстантилтеніп, зат есім категориясына ауысатыны белгілі. Бүл</w:t>
        <w:br/>
        <w:t>құбылыс - топонимдерге тән ортақ, қасиет. Жоғарғы тізімде екінші</w:t>
        <w:br/>
        <w:t>сыңарда тұрған сөздер түгел қамтылғандықтан, әр түрлі формада</w:t>
        <w:br/>
        <w:t>ПП</w:t>
        <w:br/>
        <w:t>де дәлелдей түседі: ай - Айлы, ашы - Ашылы, аю - Аюлы, долана -</w:t>
        <w:br/>
        <w:t>Доланалы, жел - Желді, қүм - Қүұды, құс - Құсты, тұман -</w:t>
        <w:br/>
        <w:t>Түманды т.б.</w:t>
        <w:br/>
        <w:t>Мұндай атаулардың бірнегіздісі де (Аталы, Борлы, Қоянды,</w:t>
        <w:br/>
        <w:t>Шашты т.б.), көпнегіздісі де (Желдікқара, Құсты Қамыр, Үлкен</w:t>
        <w:br/>
        <w:t>Ашылы бұлақ, Үшқырмөңкелі т.б.) кездеседі.</w:t>
        <w:br/>
        <w:t>Қатыстық сын есім тұлғасында тұрғанымен бұл атаулар түгелдей</w:t>
        <w:br/>
        <w:t>субстантивтенген деген ұғым қалыптасқан. Алайда, жоғарыда</w:t>
        <w:br/>
        <w:t>эллипсис туралы тарауда айтылғандай, бұлардың көбіне зат есімді</w:t>
        <w:br/>
        <w:t>басынқы сыңар жетпей тұрады. М: Айлы (..), Бөденелі (..),</w:t>
        <w:br/>
        <w:t>Мойылды (...) т.б.</w:t>
        <w:br/>
        <w:t>Қалай дегенмен де, -лы, -лі жұрнағы барлық нұсқаларымен.</w:t>
        <w:br/>
        <w:t>(Аталы, Биттіқақ, Бұлғынды, Зеренді, Шарбақты т.б.) қазақ тілінде</w:t>
        <w:br/>
        <w:t>біршама мол, барынша әдемі атаулар жасап түр.</w:t>
        <w:br/>
        <w:t>В.В.Радлов -лы, -лі жұрнағы мен көбінесе абстракты ұғым</w:t>
        <w:br/>
        <w:t>тудыратын -лық, -лік (ерлік, нәзіклік) жұрнағы бір деп қарайды.</w:t>
        <w:br/>
        <w:t>Алайда В.Томсен екеуі мүлде екі басқа жұрнақ екенін дәлелдеп</w:t>
        <w:br/>
        <w:t>берген еді /111.20/.</w:t>
        <w:br/>
        <w:t>В.В.Раллов сүйенген көне форма (М.Қашқариде: аранлиг - ат</w:t>
        <w:br/>
        <w:t>қорасы бар, алдынныг - алтыны бар) -лы, -лі туынды сын есім</w:t>
        <w:br/>
        <w:t>жұрнағынын көне түрі екені рас. Бірақ ерлік, сұлуялық туыңды</w:t>
        <w:br/>
        <w:t>сөздеріндегі жұрнаққа омонимдес ғана қатысы бар. Мысалы:</w:t>
        <w:br/>
        <w:t>С.Е.Малов: с6 - үй, евлик - әйел.</w:t>
        <w:br/>
        <w:t>Бұл жұрнақ (-лы, -лі, -ды, -д) әуел бастан атрибуттық</w:t>
        <w:br/>
        <w:t>мағынадағы сын есім жұрнағы. Монғол тілінде -тай, -туй, -нт, -т</w:t>
        <w:br/>
        <w:t>түрінде келеді. Мысалы: Алтай - Алтынды, Салхит - Желді, Бақат</w:t>
        <w:br/>
        <w:t>- Бақалы т.б.</w:t>
        <w:br/>
        <w:t>3.2.3 Етістік қосымшалары арқылы жасалған оронимдер</w:t>
        <w:br/>
        <w:t>Түркі тілді топонимдердің бір ерекшелігі етістіктердің мол</w:t>
        <w:br/>
        <w:t>кездесуі десек, оның ішінде өнімдісі есімше жұрнақтар. Қолда бар</w:t>
        <w:br/>
        <w:t>2000 оронимнің 91-і етістікті атаулар болса, оның 69-ы -ған, -ген, -</w:t>
      </w:r>
    </w:p>
    <w:p>
      <w:r>
        <w:t>қан, -кен өткен шақ есімшесі де, 12-1 -ар, -ер, -р болжалды келер</w:t>
        <w:br/>
        <w:t>шақ өсімшесі болып келеді. Есімшеден басқа болымсыз етістік 4</w:t>
        <w:br/>
        <w:t>(Барса-келмес, Биесыймассай, Өгізсыймас, Күлмес), жедел өткен</w:t>
        <w:br/>
        <w:t>шақта тұрғаны 2 (Жауқашты, Жәкенкелді), тұйық етістікте 2</w:t>
        <w:br/>
        <w:t>(Жолнүұсқау. Күркіреу), өзгелік етісте |1 (Тасқайнат), туынды</w:t>
        <w:br/>
        <w:t>ЕТ</w:t>
        <w:br/>
        <w:t>арка,, аршалы), асау), асу), ауыз), ашы), баға), балта), балуан),</w:t>
        <w:br/>
        <w:t>балуан. бата), бейітті), бері), берік|, бет), бие), фиік|, биікті),</w:t>
        <w:br/>
        <w:t>борсық,, босаға,, бота), бөгде), бұжыр), бұзау), бұлғын;, бүкір).</w:t>
        <w:br/>
        <w:t>бүлдірген, бітеуі, дайын), дала), дара), доланалы|, долан|, дөңбек|,</w:t>
        <w:br/>
        <w:t>дәң), егіс), егінді), елді), ер), ерен), ерке), ермен), есек|, жарты),</w:t>
        <w:br/>
        <w:t>жарық,, жатақ,, желі, жетім|, жирен), жусаған), жұмалы|, жүрек!,</w:t>
        <w:br/>
        <w:t>жырық), жыш), зерде), кеген), кемер), кемпірі, кенже), көкі,</w:t>
        <w:br/>
        <w:t>көлденең), көмір), көк), көпір), көш), күнгей), күрең), қазған),</w:t>
        <w:br/>
        <w:t>қақпа), қалқалы,, қарағай), қараған, қарақат), қора), қошқар),</w:t>
        <w:br/>
        <w:t>құзғын). құлын), құмды), құмырсқа), қыр), қыстау), мойыл),</w:t>
        <w:br/>
        <w:t>мұрын. найза), нар), оба), оңтүстік), орақты), сағалі, саз), сақ!,</w:t>
        <w:br/>
        <w:t>самал, табан), самалдық), сәкі), секі), сеңгір, соналы), суыр),</w:t>
        <w:br/>
        <w:t>сырлы). сырт), табан), таз), тайғанақ), темір), терек|, теректі,</w:t>
        <w:br/>
        <w:t>тесік|, "оғыз|, той), томар), томарлы), тосын), тос), түлкі), ұялы),</w:t>
        <w:br/>
        <w:t>үкі, үстіңгі, шилі, шошақ), шөпті), ішүріш,, шым), шілікті),</w:t>
        <w:br/>
        <w:t>шірік|, ірге |.</w:t>
        <w:br/>
        <w:t>Тізімнен көрініп тұрғандай біріккен тұлғалы топонимдердің</w:t>
        <w:br/>
        <w:t>бірінші сыңары, көбінесе, сын есімнен және адьективтенген басқа</w:t>
        <w:br/>
        <w:t>сөз таптарынан тұрады. Мүнлай атрибутивті қатынаста тұрған</w:t>
        <w:br/>
        <w:t>атаулар белгі мен белгілеп тұрған зат арасындағы байланыс арқылы</w:t>
        <w:br/>
        <w:t>біртүтас үғым береді. Мәселен, зат есімді тас сөзі бағыныңқы</w:t>
        <w:br/>
        <w:t>сыңарда келгенде, анықтауыштық қызметке көшеді: Тасдіңгек,</w:t>
        <w:br/>
        <w:t>Таскезең, Тасқора т.б. Барлық орографиялық терминдердің ішінде</w:t>
        <w:br/>
        <w:t>ең белсендісі де осы "тас” сөзі. Бағыныңқы сыңарда 18 рет кездессе,</w:t>
        <w:br/>
        <w:t>екінші компонентте 59 рет қайталанып тізімді бастап түр. Сондай-</w:t>
        <w:br/>
        <w:t>ақ, қара термині бірінші сынарда сын есім ретінде 72 рст</w:t>
        <w:br/>
        <w:t>қайталанып келсе, екіні сыңарда тау, тас, шоқы мағынасында</w:t>
        <w:br/>
        <w:t>субстанстивтеніп 6 жерде ғана кездеселі: Қараадыр, Қаражайлау,</w:t>
        <w:br/>
        <w:t>Қаракезен, Қарашат, Шілдіқара, Берікқара, Кеңқара, Желдіқара т.б.</w:t>
        <w:br/>
        <w:t>Бұдан "қара" сөзінің ороним жасаудағы икемділігі айқын көрінеді.</w:t>
        <w:br/>
        <w:t>Кейбір бағыныңқы сыңарлар бірнегізді атау ретінде дербес тұра</w:t>
        <w:br/>
        <w:t>алатын болса да, мына жағдайда тұтас қалпымен кіріп, атрибутивті</w:t>
        <w:br/>
        <w:t>қатынасқа түскен: &gt; Доланалы/сеңгір, Теректі/тас, Шілікті/ді,</w:t>
        <w:br/>
        <w:t>Шилі/жон т.б.</w:t>
        <w:br/>
        <w:t>Алғашқы сыңарда кездесетін сан ссімлер ішінен жиі қайталанып</w:t>
        <w:br/>
        <w:t>келетіні - "үш", Түркі топонимдеріне тән торт, бес, алты, жеті,</w:t>
        <w:br/>
        <w:t>сегіз, тоғыз, он сандары түгелдей табылады. Ірі сандардан алпыс</w:t>
        <w:br/>
        <w:t>пен тоқсан ғана үшырасады: Алпыссала, Тоқсантоғай.</w:t>
        <w:br/>
        <w:t>119</w:t>
        <w:br/>
        <w:t>Топқайыңтас, Төртқұлақзират, Ужапырақсай, Үшқырмөнкелі.</w:t>
        <w:br/>
        <w:t>2. Етістікті үш негізділер: Ақтүйеөлген, Алңынқазғанбұлақ, ік,</w:t>
        <w:br/>
        <w:t>Белдіккөтергенсай, Биесыймассай, Көшжеөнекейқонған, Қабылбек</w:t>
        <w:br/>
        <w:t>көшкіге кеткен, Қызылсубасқан, Мұңсызбайды тиыштаған жер,</w:t>
        <w:br/>
        <w:t>Серікбайкөшкіге кеткен, Торыатөлген.</w:t>
      </w:r>
    </w:p>
    <w:p>
      <w:r>
        <w:t>Есімді көпқұрамды оронимдер географиялық обьектінің түр-</w:t>
        <w:br/>
        <w:t>түсін, санын, бедерін сипаттап тұрса, етістікті көп құрамдылары</w:t>
        <w:br/>
        <w:t>әлдебір оқиғаның болған жерін, адресін білдіріп тұрады. Мұндағы</w:t>
        <w:br/>
        <w:t>әрбір атау оқиғаның мазмұнынан да хабар береді. Мәселен,</w:t>
        <w:br/>
        <w:t>Катонқарағай ауданында Қабылбек көшкіге кеткен деген жер бар.</w:t>
        <w:br/>
        <w:t>Бұл кісі О.Бөкейдің “Сайтан көпір” повесіндегі Аспанның</w:t>
        <w:br/>
        <w:t>прототипі. Жылқы бағып жүріп, көшкінің астында қалған</w:t>
        <w:br/>
        <w:t>Қабылбек - Аспан жеті күн қар астында жатып тірі қалады. Екі</w:t>
        <w:br/>
        <w:t>аяғын берсе де, өмір бойы мүшесі сау азаматтай еңбек етіп өтті.</w:t>
        <w:br/>
        <w:t>Денсаулығының мықтылығы мен қайраты арқасында аты аңызға,</w:t>
        <w:br/>
        <w:t>жазушы қаламына ілікті.</w:t>
        <w:br/>
        <w:t>А.В.Суперанская фраза түріндегі атаулардың соңғы сыңары</w:t>
        <w:br/>
        <w:t>септелсе болды, толық субстантивтенеді деп есептейді /5.112/. М:</w:t>
        <w:br/>
        <w:t>Жиренбайталқуыс, Жиренбайталқуыстың, Жиренбайталқуысқа, т.б.</w:t>
        <w:br/>
        <w:t>Осылайша атау-сөйлемшелер, қалай болса да, затты денотаттық</w:t>
        <w:br/>
        <w:t>тұрғыдан белгілей алады.</w:t>
        <w:br/>
        <w:t>Ауызекі сөйлеу тілінде үшнегізді атаулар эллипсиске ұшырауға</w:t>
        <w:br/>
        <w:t>бейім келеді. Бұл тілдің үнемі ықшамдалуға, үнемдеуге бейім</w:t>
        <w:br/>
        <w:t>тұратын қасиетінен болса керек. А.В.Суперанская мұндай жағдайда,</w:t>
        <w:br/>
        <w:t>көбінесе зат есім қалып, қалған компоненттер қысқартуға</w:t>
        <w:br/>
        <w:t>ұшырайды дейді. Шынында да Мұңсызбайды тиыштаған жер деген</w:t>
        <w:br/>
        <w:t>жайлауды жергілікті тұрғындар Мұңсызбай деп айта береді.</w:t>
        <w:br/>
        <w:t>Өр Алтайда кездесетін 2000 атаудың тек екеуі ғана төртнегізді</w:t>
        <w:br/>
        <w:t>болып отыр. Бұның екеуі де изафеттік байланыстағы екінегізді</w:t>
        <w:br/>
        <w:t>атауға анықтауыштық мәнді сөздердің қосылуынан пайда болған:</w:t>
        <w:br/>
        <w:t>Білезіктің бір айрық басы, Жаман Қара Қабаның басы.</w:t>
        <w:br/>
        <w:t>Төртқұрамды атаулар географиялық, обьектіні кеңінен суреттеп</w:t>
        <w:br/>
        <w:t>береді және құрамында географиялық номен болады. Бұлар</w:t>
        <w:br/>
        <w:t>көбінесе аффикстер арқылы байланысады.</w:t>
        <w:br/>
        <w:t>114</w:t>
        <w:br/>
        <w:t>ҚОРЫТЫНДЫ</w:t>
        <w:br/>
        <w:t>Қазақстан Республикасында 1999 жыл тарихи сабақтастық</w:t>
        <w:br/>
        <w:t>жылы, 2000 жыл мәдениет жылы деп жариялануы - қазақ ұлтының</w:t>
        <w:br/>
        <w:t>өзін-өзі танып, ол арқылы болашаққа бағдар жасау қажеттігінен</w:t>
        <w:br/>
        <w:t>туған шаралар еді. Бұл шаралардың қазақ тіл біліміне, оның белді</w:t>
        <w:br/>
        <w:t>бір саласы болып қалыптасып үлгерген ономасиология саласына</w:t>
        <w:br/>
        <w:t>тікелей қатысы болды. Республика картасына қарағанда көз</w:t>
        <w:br/>
        <w:t>сүріндіретін, кеңестік дәуірде қаптап кеткен саяси атауларды</w:t>
        <w:br/>
        <w:t>ығыстырып, ол жерлерге тарихи атын қайтару кажеттігі туды. Ата-</w:t>
        <w:br/>
        <w:t>бабалардың жерге беріп кеткен бір ауыз сөзінен оның болмысын</w:t>
        <w:br/>
        <w:t>танып, тіл байлығы мен мәдениетін, менталитетін салмақтау</w:t>
        <w:br/>
        <w:t>мәселесі күн тәртібіне қойылды.</w:t>
        <w:br/>
        <w:t>Осы максатта Қазақстанның әлі толық зерттеле коймаған</w:t>
        <w:br/>
        <w:t>шығыс және батыс аймақтарына этнографиялық, археологиялық,</w:t>
        <w:br/>
        <w:t>тілдік зерттеулер жүргізу мәселесі көтерілді. Соның нәтижесінде</w:t>
        <w:br/>
        <w:t>түркі тілді халықтардың түпкі атамекені болған Алтайдың</w:t>
        <w:br/>
        <w:t>қойнауынан бұдан 2400 жыл бұрын өмір кешкен сақ көсемдерінің</w:t>
        <w:br/>
        <w:t>қорымдары ашылып, Қазақ Алтайының тау аттары алғаш рет тілдік</w:t>
        <w:br/>
        <w:t>тұрғыдан талданды.</w:t>
        <w:br/>
        <w:t>Өр Алтайдың оронимдерін зерттеу барысында қазақ тілді</w:t>
        <w:br/>
        <w:t>атаулардың қазіргі шекарадан тыс жерлерде де мол кездесетіні,</w:t>
      </w:r>
    </w:p>
    <w:p>
      <w:r>
        <w:t>өзіндік локальдық ареал құрайтыны анықталды. Ол арсалға Ресей</w:t>
        <w:br/>
        <w:t>құрамындағы Таулы Алтай өлкесінің Қошағаш, Шүй аудандары,</w:t>
        <w:br/>
        <w:t>Монғолиядағы Баянолгий аймағы және Қытай жеріндегі Қара</w:t>
        <w:br/>
        <w:t>Ертістің бойы тұтасымен жатады. Монографияда бұрын зерттеле</w:t>
        <w:br/>
        <w:t>қоймаған осы аймақтардың (Баянөлгийден басқа) оронимдері тілдік</w:t>
        <w:br/>
        <w:t>талдауға тартылды.</w:t>
        <w:br/>
        <w:t>Тілдік талдауларға кошпес бұрын өлкенің тарихи-географиялық</w:t>
        <w:br/>
        <w:t>жағдайына қысқаша шолу жасалғаны еңбекке мағлұмат беру</w:t>
        <w:br/>
        <w:t>жағынан тұтастық қалыптастырды. Топонимика тарих, география</w:t>
        <w:br/>
        <w:t>және тіл білімі сияқты ғылымдардың бірлігінсіз толыққанды сала</w:t>
        <w:br/>
        <w:t>болып жетілуі мүмкін емес.</w:t>
        <w:br/>
        <w:t>Өр Алтай оронимдеріндегі стратиграфиялық қабаттарын</w:t>
        <w:br/>
        <w:t>диахронды және синхронды сипатта карастыру томендегідей</w:t>
        <w:br/>
        <w:t>тұжырым жасауға негіз болды:</w:t>
        <w:br/>
        <w:t>1. Қазақстанның басқа да аймақтарының ұлттық, топонимиясы сы</w:t>
        <w:br/>
        <w:t>тәрізді зерттеу обьектісі ретінде ашылып отырған аймақ</w:t>
        <w:br/>
        <w:t>122</w:t>
        <w:br/>
        <w:t>лық тұрғыдан қарау керек. Өр Алтайда негізінен мал</w:t>
        <w:br/>
        <w:t>шаруашылығының басым дамығаны, бұғы, ара шаруашылық-</w:t>
        <w:br/>
        <w:t>тарының, аңшылық кәсіптің болуы жер-су аттарынан байқалып</w:t>
        <w:br/>
        <w:t>тұрады. Жергілікті тұрғындардың діни көзқарастары, наным-</w:t>
        <w:br/>
        <w:t>сенімдері де жер-су аттары мен оларға байланысты аңыз-</w:t>
        <w:br/>
        <w:t>әпсаналардан айқын көрінеді. Мысалы, монғол тілді оронимдерден</w:t>
        <w:br/>
        <w:t>олардың тауға, суға табыну дәстүрлері анық байқалып тұрса, ислам</w:t>
        <w:br/>
        <w:t>дінін қабылдаған қазақтарда бұл салт әлсіреген. Алайда</w:t>
        <w:br/>
        <w:t>қазақтардың да ертеде тауға табынғандары мына оронимдерден</w:t>
        <w:br/>
        <w:t>байқалады: Аспантас, Әудие, Абыз, Арудың асуы, Байтақ т.б.</w:t>
        <w:br/>
        <w:t>Осы тарауда жергілікті тіл ерекшелігіне байланысты</w:t>
        <w:br/>
        <w:t>қалыптасқан, басқа аймақтарда кездеспейтін орографиялық</w:t>
        <w:br/>
        <w:t>терминдер (атқы, көшкі, шашын, қалақ, шұрық, бөртек т.б.)</w:t>
        <w:br/>
        <w:t>арқылы жасалған атаулар да қаралды.</w:t>
        <w:br/>
        <w:t>Өмірлік мәні бар атауларға жататын адамның дене мүшелеріне</w:t>
        <w:br/>
        <w:t>байланысты оронимдер жеке қаралып, 41 метафоралық-</w:t>
        <w:br/>
        <w:t>орографиялық терминдер екшеп алынды. Жер-су аттарының</w:t>
        <w:br/>
        <w:t>ажырамас бір бөлігі болып табылатын антротопонимдер мен</w:t>
        <w:br/>
        <w:t>этнотопонимдер де назардан тыс қалған жоқ.</w:t>
        <w:br/>
        <w:t>Өр Алтай оронимдері өзіндік құрылымдық сипатқа ие болады.</w:t>
        <w:br/>
        <w:t>Олардың құрылымдық, сипаты тіліміздегі жалпы заңдылықтарға</w:t>
        <w:br/>
        <w:t>сәйкес келіп отырады. Сондықтан аймақ көлеміндегі жер-су</w:t>
        <w:br/>
        <w:t>атауларын құрамына қарай бірнегізді, екінегізді және көпнегізді деп</w:t>
        <w:br/>
        <w:t>үшке бөліп қарадық. Кітапқа негіз болған оронимдер жүйесіне</w:t>
        <w:br/>
        <w:t>жүргізілген статистикалық талдаудың нәтижесінде мынадай</w:t>
        <w:br/>
        <w:t>тұжырымдар жасалды:</w:t>
        <w:br/>
        <w:t>1. Өлке орожүйесіндегі бірнегізді топонимдер, негізінен,</w:t>
        <w:br/>
        <w:t>географиялық, терминдерден тұрады. Олар дара тұрып та, күрделі</w:t>
        <w:br/>
        <w:t>топонимдер құрамында келіп те жер-су атаулары қызметінде өнімді</w:t>
        <w:br/>
        <w:t>қолданылады. Қазақ тілінің сөздік қорынан алынған, алғашында</w:t>
        <w:br/>
        <w:t>жалпы есім болып, кейін топонимизацияланған бұл терминдердің</w:t>
        <w:br/>
        <w:t>топоним жасау қабілеті шексіз деуге болады. Осы тараушада</w:t>
        <w:br/>
        <w:t>эллипсис мәселссе де жан-жақты қаралды.</w:t>
        <w:br/>
        <w:t>2. Екінегізді оронимдер барлық түркі тілдердегі сияқты мол</w:t>
      </w:r>
    </w:p>
    <w:p>
      <w:r>
        <w:t>кездеседі (2000/1500) және анықтауыш--термин моделі бойынша</w:t>
        <w:br/>
        <w:t>келіп, нысанды ләл бейнелейтін ықшам, әдемі атаулар жасайды.</w:t>
        <w:br/>
        <w:t>Екі және көпнегізді. атаулар жасауға бар-жоғы 120-130</w:t>
        <w:br/>
        <w:t>гсографиялық термин қатысады. Көпнегізді атаулар секінегізді</w:t>
        <w:br/>
        <w:t>125</w:t>
        <w:br/>
        <w:t>Жалама, Күркіреме, Құлама, Оралма, Шапшыма.</w:t>
        <w:br/>
        <w:t>Етістіктің болымсыз түріне омоним, болып келетін -ма, -ме</w:t>
        <w:br/>
        <w:t>жұрнағы етістіктен туынды зат есім мен туынды сын есімді бірдей</w:t>
        <w:br/>
        <w:t>жасай береді. А.Ысқақов оларды ажырату үшін заттық немесе</w:t>
        <w:br/>
        <w:t>сындық мағына беруіне қарау керек дейді /113.187/. Жоғарыдағы 7</w:t>
        <w:br/>
        <w:t>атау барлық топонимдер секілді субстантивтеніп тұрғанымен, шын</w:t>
        <w:br/>
        <w:t>мәнінде етістіктен туған сын есімдер: Айналма (жол), Дөңкиме</w:t>
        <w:br/>
        <w:t>(төбе), Оралма (жол), Жалама (қия), Күркіреме (бұлақ), Құлама</w:t>
        <w:br/>
        <w:t>(күз), Шапшыма (тік).</w:t>
        <w:br/>
        <w:t>2. -шы, -Шші</w:t>
        <w:br/>
        <w:t>Келесі бір өнімсіз жұрнақ -шы, -ші көптеген ғалымдардың</w:t>
        <w:br/>
        <w:t>айтуынша (С.С.Губаева, Х.Шайнхард т.б.), топоним жасауға</w:t>
        <w:br/>
        <w:t>қатыспайды. Өйткені топонимге олар даяр күйінде келген.</w:t>
        <w:br/>
        <w:t>Г.И.Донилзе бұл жұрнақ туралы былай дейді: ”-шы, -ші жұрнағы</w:t>
        <w:br/>
        <w:t>қайраткерлік мағына білдіріп, зат есімнің белгілі бір дәрежесін</w:t>
        <w:br/>
        <w:t>құрағаны болмаса, сшқандай топонимикалық мәнге ие емес”</w:t>
        <w:br/>
        <w:t>/107.123/.</w:t>
        <w:br/>
        <w:t>Оңтүстік Алтайда кездесетін мұндай оронимдер сегіз: Алушы,</w:t>
        <w:br/>
        <w:t>Арашы, Аюшы, Балықшы, Бастаушы, Қойшы, Тайшы, Тараншы.</w:t>
        <w:br/>
        <w:t>Сегіз атау да адамның кәсібі, қайраткерлігі магынасында келіп, сол</w:t>
        <w:br/>
        <w:t>адамдардың мекенін білдіру мақсатында топонимге айналған.</w:t>
        <w:br/>
        <w:t>Атауға негіз болу үшін, ол адамдардың есімі емес, кәсібі</w:t>
        <w:br/>
        <w:t>маңыздырак болған. Өйткені бүл кәсіп иелері елден жырақ, оңаша</w:t>
        <w:br/>
        <w:t>отыруға тиісті. Бүл тізімдегі Алушы көрші алтай тілінде табу ретінде</w:t>
        <w:br/>
        <w:t>айтылатын Алу (аю) түбірінен шыққан. Қ.Халид Алтай тауының</w:t>
        <w:br/>
        <w:t>атын Алутай сөзінен шығарып, "алу” монғолша "аю", яғни “аюлы</w:t>
        <w:br/>
        <w:t>тау! дейді /54.132/. Біздің қарауымызда монғол тілінде “алу” сөзі</w:t>
        <w:br/>
        <w:t>кездескен жоқ.</w:t>
        <w:br/>
        <w:t>Бұл жүрнақ коне түркі тілінде де кездеседі: С.Е.Малов: а!су - қу,</w:t>
        <w:br/>
        <w:t>алаяқ, огасу - емші. Кейде етістіктен де есім жасайды: тіленші.</w:t>
        <w:br/>
        <w:t>Тізімдегі Тараншы көне түркі тілінде “егінші” мағынасын</w:t>
        <w:br/>
        <w:t>беретіні белгілі. М.Қашқари сөздігіне "тарығ" түбірі егін, тұқым</w:t>
        <w:br/>
        <w:t>дегенді білдіреді деп жазылған /12.429/. Ал Ш.Уәлиханов өзінің</w:t>
        <w:br/>
        <w:t>"Қытай империясының батыс өлкесі және Құлжа қаласы" атты</w:t>
        <w:br/>
        <w:t>еңбегінде "Таранчы” мәнжүр тілінде “егінші” дегенді білдіреді"</w:t>
        <w:br/>
        <w:t>дейді /71.411/. Қалай болса да. алтай төркіндес тіл семьясындағы</w:t>
        <w:br/>
        <w:t>мәнжүр, монғол және түркі тілдерінде тараншы сөзі бірдей мағына</w:t>
        <w:br/>
        <w:t>беріп түр. Оңтүстік Алтай өлкесінде бүдан басқа Таран</w:t>
        <w:br/>
        <w:t>119</w:t>
        <w:br/>
        <w:t>топонимиясының өзіне тән стратиграфиялық кабаттары дар. Ол</w:t>
        <w:br/>
        <w:t>қабаттар қазақ топонимиясына тәш, ортақ зандылықтар мен</w:t>
        <w:br/>
        <w:t>аймақтық, срекшеліктерге сәйкес қалыптасқан. Атап айтқанда,</w:t>
        <w:br/>
        <w:t>мұнда қазақ, монғол және орыс тілдік қабаттары бар.</w:t>
      </w:r>
    </w:p>
    <w:p>
      <w:r>
        <w:t>Қазақстанның басқа аймақтарына тон араб-парсы, орал тілдерінің</w:t>
        <w:br/>
        <w:t>элементтері, көршілес қытай тіліндегі топонимдер кездеспейді.</w:t>
        <w:br/>
        <w:t>2. Мөлшері жағынан басым болып келетін қазақ тілді</w:t>
        <w:br/>
        <w:t>оронимдер өз бойында көне түркілік лексемдерді сақтаған. Олар</w:t>
        <w:br/>
        <w:t>тас, сай, тау, төбе, кезең, асу, күнгей, биік, шоқы, жота бет т.б.</w:t>
        <w:br/>
        <w:t>130-1404 орографиялық терминдерді құрайды. Көне түркілік</w:t>
        <w:br/>
        <w:t>мағынасы бар Ялтыбайты, Алтықыз, Азутау, Ақөлең, Алтүра,</w:t>
        <w:br/>
        <w:t>Әжім, Балтыр, Бүкті, Жазатыр, Сырт, Таңба т.б. оронимдерге</w:t>
        <w:br/>
        <w:t>этимологиялық, талдаулар жасалды.</w:t>
        <w:br/>
        <w:t>Талдау барысында кейбір атаулар құрамындағы детерминатив-</w:t>
        <w:br/>
        <w:t>тердің (бас, қыр, ал, тау т.б.) алтай тілдері семьясына, одан әрі</w:t>
        <w:br/>
        <w:t>ностратикалық тілдерге кететін көнелігі байқалды. Жұмыс</w:t>
        <w:br/>
        <w:t>барысында алтай тілдері семьясы туралы гипотеза жоққа</w:t>
        <w:br/>
        <w:t>шығарылмай, жаңа деректермен толыға түсті. Мәселен алтын,</w:t>
        <w:br/>
        <w:t>қасқа, баран (түр-түс), тарапшы т.б. атаулар түркі, монғол, мәнжүр</w:t>
        <w:br/>
        <w:t>тілдерінде бірдей кездеседі.</w:t>
        <w:br/>
        <w:t>3. Өр Алтайдан жиналған 2000 оронимнің 7%-ы монғол тілімен</w:t>
        <w:br/>
        <w:t>байланысты болып шықты. Бұл аймаққа монғол тілді атаулар ХІП</w:t>
        <w:br/>
        <w:t>ғасырдан бастап қана молдап ене бастады. Монғол қабатын</w:t>
        <w:br/>
        <w:t>сулерстрат (жеңген тілдің жеңілген тілге сіңіп кетуі) дәрежесінде</w:t>
        <w:br/>
        <w:t>қарау керек. Ол атаулар қазақ тіліне бейімделіп, топонимиямыздың</w:t>
        <w:br/>
        <w:t>ажырамас бір бөлігіне айналды. Мысалы ЯАлтай, Тарбағатай,</w:t>
        <w:br/>
        <w:t>Арқауыл, Бүркітауыл, Баянтоғай, Көкідаба. Шағанобе сияқсы</w:t>
        <w:br/>
        <w:t>атауларды арнайы тіл маманы болмаса көпшілік қауым ажызата</w:t>
        <w:br/>
        <w:t>бермейді.</w:t>
        <w:br/>
        <w:t>4, Орыс тілді атаулар соңынан енгендіктен (ХУІП ғ.) және</w:t>
        <w:br/>
        <w:t>типология жағынан үндіевропалық, тілдер семьясына жалатындық-</w:t>
        <w:br/>
        <w:t>тан ұлттық оронимдерден бірден ажыратылып тұрады. Соның</w:t>
        <w:br/>
        <w:t>өзінде қазақ тілі көптеген орыс тілді атауларды өзіне бейімдеп</w:t>
        <w:br/>
        <w:t>алған: Алакоше жазығы - Ляғушая, Сукөйлек - Сухойлог, Мағчадай -</w:t>
        <w:br/>
        <w:t>Матвей, Мақсым - Максим т.б,</w:t>
        <w:br/>
        <w:t>Отарлау саясатының. Кеңестік дәуірдің идеслогиялық</w:t>
        <w:br/>
        <w:t>мақсатына байланысты көптеген тарихи атаулар орыс тілді</w:t>
        <w:br/>
        <w:t>атаулармен алмастырылғаны белгілі. Қазіргі кезде тарихи атауларды</w:t>
        <w:br/>
        <w:t>193</w:t>
        <w:br/>
        <w:t>3.2.1. Тәуелдік жалғауы арқылы (изафет) жасалған оронимдер</w:t>
        <w:br/>
        <w:t>Өр Алтай оронимдерінің косымша арқылы жасалғандары 400-</w:t>
        <w:br/>
        <w:t>дей десек, оның басым үлесі тәуелдік жалғаудың еншісіне тиеді.</w:t>
        <w:br/>
        <w:t>Олар 156 атауда кездеседі және барлығы дерлік изафеттің бірінші</w:t>
        <w:br/>
        <w:t>(толық), екінші (ілік септігі жалғауы жасырын) және үшінші</w:t>
        <w:br/>
        <w:t>(жалғаусыз) түрлері арқылы байланысқан. Мысалы:</w:t>
        <w:br/>
        <w:t>1. Аққолқаның басы, Ақсудың қарсы, Арудың асуы, Қаратастың</w:t>
        <w:br/>
        <w:t>биігі, Мыңбиенің қазынасы, Обаның үсті, Сарыалабиенің кезеңі,</w:t>
        <w:br/>
        <w:t>Тарының шұрығы, Тектібайдың күнгейі, Үтіктің басы т.б.</w:t>
        <w:br/>
        <w:t>Изафеттің бірінші (толық) түрі сан жағынан аз болып,</w:t>
        <w:br/>
        <w:t>обьектінің нақты біреудің не бір нәрсенің меншігі екенін білдіреді.</w:t>
        <w:br/>
        <w:t>2. Абақан зираты, Ақыш сазы, Алқым аузы, Байбөрді асуы, Бапы</w:t>
        <w:br/>
        <w:t>дарасы, Бейсенбі қорасы, Дөнен қиясы, Құтман тұйығы, Мрамор</w:t>
        <w:br/>
        <w:t>тауы т.б.</w:t>
      </w:r>
    </w:p>
    <w:p>
      <w:r>
        <w:t>Мұндай тіркестер меншіктік мағынамен коса белгінің, сапанын</w:t>
        <w:br/>
        <w:t>затқа қатысын білдіреді. Тәуелдік жалғауда тұрған 156 оронимнін</w:t>
        <w:br/>
        <w:t>басым көпшілігі солар.</w:t>
        <w:br/>
        <w:t>3. Алматоғай, Асылбай баспа, Балабейіт, Қамбар қора, Сайлаубай</w:t>
        <w:br/>
        <w:t>тұма, т.б.</w:t>
        <w:br/>
        <w:t>3.2.2. Қатыстық сын есім жұрнағы -лы, -лі арқылы жасалған</w:t>
        <w:br/>
        <w:t>оронимдер</w:t>
        <w:br/>
        <w:t>Түркі тілді топонимдер жасауда белсенді бұл жұрнақ тәуелдік</w:t>
        <w:br/>
        <w:t>жалғаулы оронимдерден кейін екінші орын алады. Құрамына қарай</w:t>
        <w:br/>
        <w:t>бөлмей жалпы есептегенде 138 ороним осы -лы, -лі және оның</w:t>
        <w:br/>
        <w:t>нұсқалары арқылы жасалған.</w:t>
        <w:br/>
        <w:t>Түркі тілді топонимдер туралы 2. бұл жұрнақ туралы</w:t>
        <w:br/>
        <w:t>аз айтылған жоқ. Атап айтқанда, В.Н.Попова, С.А.Сультаньяев,</w:t>
        <w:br/>
        <w:t>М.Т.Муминов, Г.Ф.Саттаров, Т.Жанұзақов т.б ғалымдар қатыстық</w:t>
        <w:br/>
        <w:t>сын есім жұрнағы бар топоним бір нәрсенің бар және мол екенін</w:t>
        <w:br/>
        <w:t>атап көрсететінін мақұлдайды. Бұл жұрнақ көне түркі жазба</w:t>
        <w:br/>
        <w:t>ескерткіштерінде де осы мәнде кездеседі: бұқалы, інілі, беглі /60.79/.</w:t>
        <w:br/>
        <w:t>О.Т.Молчанова өзіне дейінгі ғалымдардың айтқанын тарата</w:t>
        <w:br/>
        <w:t>келіп, -лы, -лі жүрнағы “тек белгілі апеллятив немессе онимнен</w:t>
        <w:br/>
        <w:t>ғана топоним жасай алады: аржан -аржанду” (арасан-арасанды)</w:t>
        <w:br/>
        <w:t>дейді /7.128/. Бұл пікірдің дұрыстығын Оңтүстік Алтай оронимдері</w:t>
        <w:br/>
        <w:t>116</w:t>
        <w:br/>
        <w:t>қайта жаңғырту процесі әлі жүріп жатыр.</w:t>
        <w:br/>
        <w:t>Монографияда этимологиялық, талдаулар мол кездеседі. Кез-</w:t>
        <w:br/>
        <w:t>келген аймақтың топонимиясын талдау дегеніміздің өзі даулы,</w:t>
        <w:br/>
        <w:t>көмескі атаулардың мағынасын ашу болып табылады. Аймақты</w:t>
        <w:br/>
        <w:t>жақсы білетіндіктен, экстралингвистикалық жағдайын ескере</w:t>
        <w:br/>
        <w:t>отырып, номинацияға әсер еткен уәжін (мотивін) табуға тырыстық.</w:t>
        <w:br/>
        <w:t>Бүл кейде халықтық этимологияға ұқсауы мүмкін, бірақ олай емес,</w:t>
        <w:br/>
        <w:t>денотатты тек тілдік тұрғыдан ғана талдамай, тарихи-географиялық</w:t>
        <w:br/>
        <w:t>орналасу жағын қоса комплексті қарау деп ұққан жөн</w:t>
        <w:br/>
        <w:t>Шын мәнінде, жер-су аттары тектен-текке қойыла салмайды. |</w:t>
        <w:br/>
        <w:t>Алғашқы кезеңде нысанның бір белгісін немесе сол жерге тән бір |</w:t>
        <w:br/>
        <w:t>ерекшелігін немесе оның түпкі шығу тегін, кейде әлдебір оқиғаны</w:t>
        <w:br/>
        <w:t>білдіріп тұрады. Әр топонимнің озіне ғана тән уәжденуі</w:t>
        <w:br/>
        <w:t>(мотивировкасы) болады. Мәселен Алтынтағ-Алтын йыш-Алтын-</w:t>
        <w:br/>
        <w:t>тау-Алттай-Алтай оронимінің басты уәжі тауда алтын металының</w:t>
        <w:br/>
        <w:t>болуы. Таудың көптеген белгісінің ішінен (ақ қар, алтыны, биіктігі,</w:t>
        <w:br/>
        <w:t>орманы, аюы т.б.) тек біреуі ғана, яғни алтын сөзі негіз етіп</w:t>
        <w:br/>
        <w:t>алынған.</w:t>
        <w:br/>
        <w:t>Ертіс гидрониміне әсер еткен негізгі уәж (мотив) оның өткел</w:t>
        <w:br/>
        <w:t>мәселесі болды деуге болады: Ертсіз-Ертіс "өткелсіз”. Уәждену</w:t>
        <w:br/>
        <w:t>атаудың этимологиясына тығыз байланысты скені осыдан көрінеді.</w:t>
        <w:br/>
        <w:t>Сондықтан этимологиялық талдау жасағанда таза тілдік талдауға</w:t>
        <w:br/>
        <w:t>қоса экстралингвистикалық жағдайын ескеру қажет. Ол көбінесе</w:t>
        <w:br/>
        <w:t>атау иесі болып отырған обьектіні көзбен көріп, танысқанда белгілі</w:t>
        <w:br/>
        <w:t>болады.</w:t>
        <w:br/>
        <w:t>Жалқы есімдерді таңба деп білетін көзқарас топонимдерге,</w:t>
        <w:br/>
        <w:t>әсіресе ороним мен гидронимдерге сәйкес келе бермейді. Олар</w:t>
      </w:r>
    </w:p>
    <w:p>
      <w:r>
        <w:t>(мысалы, оронимдер) нысанның көптеген сигнификаттарының</w:t>
        <w:br/>
        <w:t>бірімен тығыз байланысып, бағыт-бағдар функциясынан тыс мол</w:t>
        <w:br/>
        <w:t>деректер беріп тұрады. Ал антропоним мен ойконимдерде мүндай</w:t>
        <w:br/>
        <w:t>қасиет жоқ. Оларға кез-келген ат беріледі және ауысуға бейім</w:t>
        <w:br/>
        <w:t>келеді. Өйткені бұларда атау мен денотаттың арасында семантика-</w:t>
        <w:br/>
        <w:t>лық байланыс болмайды.</w:t>
        <w:br/>
        <w:t>Жер-су атауларының ҡалыптасуы мен дамуына сол жерді</w:t>
        <w:br/>
        <w:t>мекендеген халықтың тұрмыс-тіршілігі, әдет-ғұрпы, салт-санасы,</w:t>
        <w:br/>
        <w:t>бір сөзбен айтқанда - этнографиясы, рухани дүниесі мен рухани</w:t>
        <w:br/>
        <w:t>мәдениеті зор әсер етеді. Сондықтан өлке оронимдерін лексика-</w:t>
        <w:br/>
        <w:t>семантикалық топтарға бөлгенде міндетті түрде Этнолингвистика-</w:t>
        <w:br/>
        <w:t>124</w:t>
        <w:br/>
        <w:t>Ономастика Среднсй Азип/ Под ред. В.А.Никонова, А.М. Решетова.</w:t>
        <w:br/>
        <w:t>М., 1978.-156 с. П</w:t>
        <w:br/>
        <w:t>110. Корнилов Г.Е. Опыт исследования по чувашской диалек-</w:t>
        <w:br/>
        <w:t>тологии и булгоро-чувашской топонимикс//Дис. канд. филолог.</w:t>
        <w:br/>
        <w:t>наук. Чебоксары, 1964,-186 с.</w:t>
        <w:br/>
        <w:t>111. Севортян Э.В. Аффиксы именного словообразования в</w:t>
        <w:br/>
        <w:t>азербайджанском языке. М.: Наука, 1966.-437 с.</w:t>
        <w:br/>
        <w:t>112. Назырбаев Қ. Алтайды” алтын алқасы (Катонқарағай</w:t>
        <w:br/>
        <w:t>ауданына 70 жыл). Астана, 1998.-104 б.</w:t>
        <w:br/>
        <w:t>113. Ысқақов А. Қазіргі қазақ тілі. Морфология. Алматы:</w:t>
        <w:br/>
        <w:t>Мектеп, 1974.-408 бет.</w:t>
        <w:br/>
        <w:t>114. Серебренников Б.А. Замстки по истории тюркских языков</w:t>
        <w:br/>
        <w:t>/|Тюркологические исследования. М., 1976.-301 с.</w:t>
        <w:br/>
        <w:t>115. Омский военный округ. Өтдел УІП. Население под</w:t>
        <w:br/>
        <w:t>руководством начальника штаба округа, генерал-лейтенанта</w:t>
        <w:br/>
        <w:t>Тихменева составил подполковник Грулзинский. Омск. Тип. шт.</w:t>
        <w:br/>
        <w:t>Омек. В окр. 1910.-87с.</w:t>
        <w:br/>
        <w:t>116. Поспелов Е.М. Топонимика в школьной географии. М.:</w:t>
        <w:br/>
        <w:t>Посвяцение, 1981.-144 с.</w:t>
        <w:br/>
        <w:t>117. Розенталь Д.Э. Теленкова М.А. Словарь-справочник</w:t>
        <w:br/>
        <w:t>терминов. М., 1976.-250 с.</w:t>
        <w:br/>
        <w:t>118. Рысбергенова К.К. Историко-лингвистическое исследование</w:t>
        <w:br/>
        <w:t>топонимов Южного Казахстана. Алматы: Ғылым, 2000. -152 с.</w:t>
        <w:br/>
        <w:t>119. Ержанова Ұ.Р. Батыс Қазақстан облысы топонимдерінің</w:t>
        <w:br/>
        <w:t>этнолингвистикалық сипаты. Дисс.канд.филол.наук. Алматы, 1998.-</w:t>
        <w:br/>
        <w:t>226 6.</w:t>
        <w:br/>
        <w:t>ПАЙДАЛАНЫЛҒАН ӘДЕБИЕТТЕР ТІЗІМІ:</w:t>
        <w:br/>
        <w:t>1. Болатов Ж. Қазақ тілі тарихы МЕН диалектологиясының</w:t>
        <w:br/>
        <w:t>мәселелері. Алматы, 1963.-251 6.</w:t>
      </w:r>
    </w:p>
    <w:p>
      <w:r>
        <w:t>2. Мадиева Г.Б. Гидронимия Восточного Казахстана //Дисс.</w:t>
        <w:br/>
        <w:t>канд. фил. наук. 1990. -135 с.</w:t>
        <w:br/>
        <w:t>3. Мурзасв Э.М. Топонимика Синьцязана М, 1962.-325 с.</w:t>
        <w:br/>
        <w:t>4. Бобков И.Ф. Сведения о Верхне-Бухтарминской долине.</w:t>
        <w:br/>
        <w:t>Омск, 1869-96 с.</w:t>
        <w:br/>
        <w:t>5. Суперанская А.В. Обшая теория имени собственного. М.:</w:t>
        <w:br/>
        <w:t>Наука, 1973. -354 с.</w:t>
        <w:br/>
        <w:t>6. Сапожников В.В Катунь и се истоки (путешествия 1897-1899</w:t>
        <w:br/>
        <w:t>гг.) Томск, 1901. -206 с.</w:t>
        <w:br/>
        <w:t>7. Молчанова О.Т. Структурныс типы тюркских топонимов</w:t>
        <w:br/>
        <w:t>Горного Алтая. Изд-во Саратовского университета, 1982. -256 с.</w:t>
        <w:br/>
        <w:t>8. Жучкевич В.А. Обшая топонимика. Минск: Высш.эйш.</w:t>
        <w:br/>
        <w:t>школа, 1968. -432 с.</w:t>
        <w:br/>
        <w:t>9. Попова В.Н. Структурно-ссмантическая природа топонимов</w:t>
        <w:br/>
        <w:t>Казахстана (сравнительно-историческое исследование)// Автореф.</w:t>
        <w:br/>
        <w:t>дисс.докт.филол. наук. Алматы, 1997. С. 62-63.</w:t>
        <w:br/>
        <w:t>10. Әбдірахманов А. Қазақстанның жер-суы аттары. Алматы,</w:t>
        <w:br/>
        <w:t>1959. -236 6.</w:t>
        <w:br/>
        <w:t>11. Қазақстан тарихы көне замманнан бүгінге дейін (очерк).</w:t>
        <w:br/>
        <w:t>Алматы: Дәуір, 1994.-438 6.</w:t>
        <w:br/>
        <w:t>12. Кашкари М. Түрік тілінің сөздігі (Диуани лұғат-ит-түрк). 3</w:t>
        <w:br/>
        <w:t>томдық шығармалар жинағы /ауд. А.Егеубай. Алматы: ХАНТ, 1997-</w:t>
        <w:br/>
        <w:t>1353 6.</w:t>
        <w:br/>
        <w:t>13. Қуанғанов Ш.Т. Ғүн немесе Арғұн тарихы туралы. Алматы:</w:t>
        <w:br/>
        <w:t>Білім. 1997.-468 б.</w:t>
        <w:br/>
        <w:t>14. Йоллығтегін. Күлтегін. Көне түрік жазба ескерткіші (Ауд.</w:t>
        <w:br/>
        <w:t>М.Жолдасбеков) Алматы: Білім, 1994,-4806.</w:t>
        <w:br/>
        <w:t>15. Гумилев /Л. Көне түріктер. Алматы: Білім, 1994.-48 6.</w:t>
        <w:br/>
        <w:t>16. Джанузаков 1. Очерк казахской ономастики. Алма-Ата,</w:t>
        <w:br/>
        <w:t>1982.-176 с.</w:t>
        <w:br/>
        <w:t>17. митрисва Л.В. Этимологии географических апеллятивов в</w:t>
        <w:br/>
        <w:t>тюркских и других Алтайских языках //Алтайские этимологии. Л.,</w:t>
        <w:br/>
        <w:t>1984. С. 150-177.</w:t>
        <w:br/>
        <w:t>18. Қазақтың көне тарихы. Алматы: Жалын, 1993.-400 6.</w:t>
        <w:br/>
        <w:t>ру</w:t>
        <w:br/>
        <w:t>42.Ақкем асуы, асу; өзен - ТАӨ</w:t>
        <w:br/>
        <w:t>43.Аккөл кезеңі, кезең - Қосағаш, ТАО9</w:t>
        <w:br/>
        <w:t>44.Ақкөл мұздағы, мұздақ - Мұзтау</w:t>
        <w:br/>
        <w:t>45.Ақкөшкі, жалама бет - Катонқарағай ауданы, Өрел</w:t>
        <w:br/>
        <w:t>46.Акүлгін, тау арасы; өзен - Үкөк, ТАӨ</w:t>
      </w:r>
    </w:p>
    <w:p>
      <w:r>
        <w:t>47.Аққабаның ағашы, теріс; өзен -- Марқакөл ауданы</w:t>
        <w:br/>
        <w:t>48.Аққабаның тұмсығы, тау - Марқакөл ауданы</w:t>
        <w:br/>
        <w:t>49.Аққабақ, дөң - Үлкен Нарын ауданы</w:t>
        <w:br/>
        <w:t>50.Аққайнар, бастау; қыстау - Марқакөл ауданы</w:t>
        <w:br/>
        <w:t>51.Ақ Қалғұты, өзен; кезең - Қосағаш, ТАӨ</w:t>
        <w:br/>
        <w:t>52.Аққаша, шабындық - Катонкарағай ауданы, Қайынды</w:t>
        <w:br/>
        <w:t>53.Аққойтас, жайлау - Маркакөл ауданы</w:t>
        <w:br/>
        <w:t>54. Аққойын, тоғай -- Катонкарағай ауданы, Қайынды</w:t>
        <w:br/>
        <w:t>55.Аққолқаның басы, тау - Марқакөл ауданы</w:t>
        <w:br/>
        <w:t>56.Аққолқаның жотасы, тау - Марқакөл ауданы</w:t>
        <w:br/>
        <w:t>57.Аққолтық, тау арасы -- Катонкарағай ауданы</w:t>
        <w:br/>
        <w:t>58.Аққорым, тау - Күршім ауланы</w:t>
        <w:br/>
        <w:t>59.Аққұдық, елді мекен -- Күршім ауданы</w:t>
        <w:br/>
        <w:t>60.Аққүм, қүмды жер - Марқакөл ауданы</w:t>
        <w:br/>
        <w:t>61.Аққоянды, тау - Катонкарағай ауданы, Чернова</w:t>
        <w:br/>
        <w:t>62.Ақмарал, елді мекен - Катонқарағай ауданы</w:t>
        <w:br/>
        <w:t>63.Аққойтас, жайлау - Марқакөл ауданы</w:t>
        <w:br/>
        <w:t>64.Ақмүртбиік, тау - Күршім ауданы</w:t>
        <w:br/>
        <w:t>65.Ақмырза, қыстау -- Самар ауданы</w:t>
        <w:br/>
        <w:t>66.Ақой, қойнау - Күрһтім ауданы</w:t>
        <w:br/>
        <w:t>67.Ақоянң, асу -- Катонқарағай ауданы, Еңбек</w:t>
        <w:br/>
        <w:t>68.Ақөзек, койнау - Бұқтырма басы, ТАӨ</w:t>
        <w:br/>
        <w:t>69.Акөлең, шабындық - Марқакөл ауданы</w:t>
        <w:br/>
        <w:t>70.Ақсай, тау шатқалы - Катонқарағай ауданы, Еңбек</w:t>
        <w:br/>
        <w:t>71.Ақсақал қыстауы, қыстау -- Катонқарағай ауданы</w:t>
        <w:br/>
        <w:t>72.Ақсуат, елді мекен - Күршім ауданы</w:t>
        <w:br/>
        <w:t>73.Ақсубасы, шын (3295 м.) - Марқакөл ауданы</w:t>
        <w:br/>
        <w:t>74.Ақсудың қарсы, жайлау; тау -- Катонкарағай ауданы, Чернова</w:t>
        <w:br/>
        <w:t>75.Ақтайынша, жайлау -- Катонқарағай ауданы, Топқайың</w:t>
        <w:br/>
        <w:t>76.Ақтал, жағалау - Қосағаш, ТАӨ</w:t>
        <w:br/>
        <w:t>77.Ақтанау, тау -- Күршім ауданы</w:t>
        <w:br/>
        <w:t>78.Ақтантүмсық, тау -- Маркакөл ауданы</w:t>
        <w:br/>
        <w:t>79.Ақтас, тас -- Катонкарағай ауданы, Еңбек</w:t>
        <w:br/>
        <w:t>80.Ақтасты, шатқал -- Катонкарағай ауданы, Ақсу</w:t>
        <w:br/>
        <w:t>81.Ақтомар, саз -- Катонқарағай ауданы, Жаңаүлгі</w:t>
        <w:br/>
        <w:t>82.Актомпақк, шабындық - Катонқарағай ауданы, Еңбек</w:t>
        <w:br/>
        <w:t>83.Ақтопырақ, жер аты -- Күршім ауданы; Катонқарағай ауданы</w:t>
        <w:br/>
        <w:t>84.Ақтөбе, төбе -- Күршім ауданы</w:t>
        <w:br/>
        <w:t>85.Ақтұма, жайлау - Маркакөл ауданы</w:t>
        <w:br/>
        <w:t>135</w:t>
        <w:br/>
        <w:t>92. Топоров В.Н. Первобытнысе прелставлениес о мире (обіший</w:t>
        <w:br/>
        <w:t>взгляд). М., 1982.-120 с. і</w:t>
      </w:r>
    </w:p>
    <w:p>
      <w:r>
        <w:t>93. Жубанов Х.К. К постановке исследования истории фонетики</w:t>
        <w:br/>
        <w:t>казахского языка//Труды Казахского института национальной</w:t>
        <w:br/>
        <w:t>культуры. Алма-Ата; Москва; 1935. т.1. 135с.</w:t>
        <w:br/>
        <w:t>94. Чихачев П. Путешествия в Восточный Алтай М., 1974.</w:t>
        <w:br/>
        <w:t>-261 с.</w:t>
        <w:br/>
        <w:t>95. Тадыкин В.Н. О некоторых топонимах Горного Алтая//</w:t>
        <w:br/>
        <w:t>Проблемы этимологии тюркских языков. Алма-Ата: Ғылым, 1990.</w:t>
        <w:br/>
        <w:t>С. 367-374.</w:t>
        <w:br/>
        <w:t>96. Джанузаков Т. Основные проблемы ономастики Казахского</w:t>
        <w:br/>
        <w:t>языка//Авторефер. док. дисс. Алма-Ата, 197 б.</w:t>
        <w:br/>
        <w:t>97. Қасқабасов С.А. Қазақтың халық утопиясы//Жұлдыз.-1990.-</w:t>
        <w:br/>
        <w:t>Ж6.-Б.75.</w:t>
        <w:br/>
        <w:t>98. Бромлей Ю.В. Очерки теории этноса. М., 1973.-264 с.</w:t>
        <w:br/>
        <w:t>99. С/аизоп С. Ап Евйтоіогіса! ІУІКсіопагі... Ох(ога, 1972.-240 5.</w:t>
        <w:br/>
        <w:t>100. Кононов А.Н. О семантике слов кара и ак в тюркской</w:t>
        <w:br/>
        <w:t>географической терминологин//Изв. отд. обшеств. наук АН Тадж.</w:t>
        <w:br/>
        <w:t>ССР, 1954.-201 с.</w:t>
        <w:br/>
        <w:t>101. Мухамедова З.Б. Исследования по истории туркменского</w:t>
        <w:br/>
        <w:t>языка. Ашхабад, 1973.-145 с.</w:t>
        <w:br/>
        <w:t>102. Молчанова О.Т. Гидронимы и оронимы Горно-Алтайской</w:t>
        <w:br/>
        <w:t>автономной области (лингвистический анализ)//Автореф. канд.</w:t>
        <w:br/>
        <w:t>дисс.-Томек, 1968.-161 с.</w:t>
        <w:br/>
        <w:t>103. Мурзаев Э.М. Очерки топонимики. М., 1974.-250с.</w:t>
        <w:br/>
        <w:t>104. Исаев С. Қазіргі қазақ тіліндегі сөздерді” грамматикалық</w:t>
        <w:br/>
        <w:t>сипаты. Алматы: Рауан, 1998, 304 6.</w:t>
        <w:br/>
        <w:t>105. Сатеғоп К. ЕпеШһвһ Ріасс-Хатев. Гопдоп; Вессіев, 1961.</w:t>
        <w:br/>
        <w:t>260 5.</w:t>
        <w:br/>
        <w:t>106. Подольская Н.В. Некоторые вопросы исторической</w:t>
        <w:br/>
        <w:t>ономастики в связи с анализом берестяных грамот// Историческая</w:t>
        <w:br/>
        <w:t>ономастика /Под ред. А.В. Суперанской, М.,1977.-240 с.</w:t>
        <w:br/>
        <w:t>107. Донидзе Г.И. О трамматической характеристике тюркских</w:t>
        <w:br/>
        <w:t>топонимов//Ономастика Поволжья/ Под рел. Т.А.Исаевой,</w:t>
        <w:br/>
        <w:t>В.А.Никонова. Горький, 1971 т.2 -165 ст.</w:t>
        <w:br/>
        <w:t>108. Гулиева Л.Г. Тюркская тидронимы Кубань//Советская</w:t>
        <w:br/>
        <w:t>тюркология, 1976, Х9 2. 6 с. :</w:t>
        <w:br/>
        <w:t>109. Никонов В.А. О заметках по оронимий Киргизий//</w:t>
        <w:br/>
        <w:t>132</w:t>
        <w:br/>
        <w:t>75. Гурулев С.А. Кстоязычная топонимия бассейна Байкала</w:t>
        <w:br/>
        <w:t>//Топонимика и межнациональныс отцошения., 1991.-135 с</w:t>
        <w:br/>
        <w:t>76. Құнанбаев Т.А. Әксм Абай туралы. Алматы, 1993.-56 0.</w:t>
        <w:br/>
        <w:t>77. Махпиров В.У. "Дивани-лугат-ит-тюрк" М.Кашгарского и</w:t>
      </w:r>
    </w:p>
    <w:p>
      <w:r>
        <w:t>вопросы тюркской топонимики//Тюрская ономастика. Алма-Ата:</w:t>
        <w:br/>
        <w:t>Наука, 1984. С.154-163.</w:t>
        <w:br/>
        <w:t>78. Қазақ тілінін түсіндірме сөздігі. 9 том. Алматы, 1986. 560 6.</w:t>
        <w:br/>
        <w:t>79. Қазыбеков Н. Дала өрнектері. Этнографиялық сипаттамалар.</w:t>
        <w:br/>
        <w:t>Алматы: Балауса, 1994.-128 бет.</w:t>
        <w:br/>
        <w:t>80. Абай тілі сөздігі. Жалпы ред. баск. А.Ысқақов. Алматы:</w:t>
        <w:br/>
        <w:t>Ғылым, 1968.-735 6.</w:t>
        <w:br/>
        <w:t>81. Акишев К.А., Байпаков К.М., Ерзакович Л.Б. Древний Отрар.</w:t>
        <w:br/>
        <w:t>Алма-Ата, 1972.-216 с.</w:t>
        <w:br/>
        <w:t>82. Коншин Н. По Усть-Каменогорскому уезду. Памятная</w:t>
        <w:br/>
        <w:t>книжка Семипалатинской обл.на 1900г. Вып.5. Семипалатинск,</w:t>
        <w:br/>
        <w:t>1900,-52 с.</w:t>
        <w:br/>
        <w:t>83. Кузнецов В. Результаты пересмотра норм земельного</w:t>
        <w:br/>
        <w:t>обеспечения киргизов Усть-Каменогорского уезда</w:t>
        <w:br/>
        <w:t>Семипалатинской обл. СП 6, 1908.-36 с.</w:t>
        <w:br/>
        <w:t>84. Муканов М.С. Этнический состав и расселение казахов</w:t>
        <w:br/>
        <w:t>среднего жуза. Алма-Ата: Наука, 1974,-200с.</w:t>
        <w:br/>
        <w:t>85. Силантьев А.А. Исследование мараловодства на Алтае. С-</w:t>
        <w:br/>
        <w:t>Петербург, 1900.-30 с.</w:t>
        <w:br/>
        <w:t>86. Записки Семипалатинского подотдела Западно-Сибирского</w:t>
        <w:br/>
        <w:t>отдела Русского географического обшества. Вып. П. Сем-ск, 1905</w:t>
        <w:br/>
        <w:t>С. 25-32.</w:t>
        <w:br/>
        <w:t>87. Розевн М.Ф. Библиография Алтая: географическиг,</w:t>
        <w:br/>
        <w:t>геологические и прочие исследования досоветского периода.</w:t>
        <w:br/>
        <w:t>Барнаул, 1992.-165 с.</w:t>
        <w:br/>
        <w:t>88. Седельников А.И. Өзеро Зайсан. Омск, 1910.-300с.</w:t>
        <w:br/>
        <w:t>89. Қалиев Б. Қазақ тіліндегі өсімдік атаулары. Алматы: Ғылым,</w:t>
        <w:br/>
        <w:t>1988.-159 6.</w:t>
        <w:br/>
        <w:t>90. Кайдаров Ә.Т. Казақ тілінің тарихи лексикологиясы:</w:t>
        <w:br/>
        <w:t>проблемалары мен міндеттері//Қазақ тілі тарихи лексикология-</w:t>
        <w:br/>
        <w:t>сының мәселелері. Алматы, 1988. Б. 7-40.</w:t>
        <w:br/>
        <w:t>91. Бөкей О. Бошекеңнің ерлігі (Алғы сөз)//Кітапбаев Б.</w:t>
        <w:br/>
        <w:t>Шежіре. Тоғыз таңбалы найман. Алматы: Қайнар, Саржайлау</w:t>
        <w:br/>
        <w:t>шағын кәсіпорны, 1994.-310 6.</w:t>
        <w:br/>
        <w:t>57. Сүлейменова 9.) Мәдиева Г. Тіл білімі сөздігі. Алматы:</w:t>
        <w:br/>
        <w:t>Ғылым, 1998.-544 6. і</w:t>
        <w:br/>
        <w:t>58. Болғанбаев Ә. Қазақ тілінін лексикологиясы. Алматы:</w:t>
        <w:br/>
        <w:t>Мектеп, 1979.-176 6.</w:t>
        <w:br/>
        <w:t>59. Кычанов Е. Жизнь Темучжина, думавшего покорить мир. 2-е</w:t>
        <w:br/>
        <w:t>изд. с изм.-Алма-Ата: Жалын, 1992.-128с.</w:t>
        <w:br/>
        <w:t>60. Айдаров Ғ. Көне түркі жазба ескерткіштерінің тілі. Алматы:</w:t>
        <w:br/>
        <w:t>Мектеп, 1986.-182 6.</w:t>
      </w:r>
    </w:p>
    <w:p>
      <w:r>
        <w:t>61. Әбдірахманов А. Қазақстан этнотопонитаякасы (зерттеу</w:t>
        <w:br/>
        <w:t>тарихынан). А.: Ғылым, 1979.-127 6.</w:t>
        <w:br/>
        <w:t>62. Сағгидолдагийн Г. Қазақ-монғол топонимдеріндегі ортақ</w:t>
        <w:br/>
        <w:t>құбылыстар//Филол. ғыл. канд.дисс.Алматы, 1993.-143 6.</w:t>
        <w:br/>
        <w:t>63. Базылхан Б. Монгол-казах толь. Олгий, 1984.-886 б.</w:t>
        <w:br/>
        <w:t>64. Мырзабеков С. Қазақ тілінің дыбыс жүйесі.-Алматы: Сөздік-</w:t>
        <w:br/>
        <w:t>Словарь. 1999.-200 6.</w:t>
        <w:br/>
        <w:t>65. Джилкибаева А.А. Опыт сопоставительного анализа</w:t>
        <w:br/>
        <w:t>памятников древнерусской и древнетюркской литературы//</w:t>
        <w:br/>
        <w:t>Некоторые проблемы казахской и русской филологии. Усть-</w:t>
        <w:br/>
        <w:t>Каменогорск: Изд-во ВКГУ, 1999.С.35-43</w:t>
        <w:br/>
        <w:t>66. Анучин Л.Н. К истории ознокомления с Сибирью до Ермака.</w:t>
        <w:br/>
        <w:t>Омск,1895.-26с.</w:t>
        <w:br/>
        <w:t>67. Ядринцев Н.С. Сибирь как колония 51-Ре(ег«Воуге; 1892-356 с.</w:t>
        <w:br/>
        <w:t>68. Ожегов С.И. Словарь русского языка. М.: Русский язык,</w:t>
        <w:br/>
        <w:t>1990.-917 с.</w:t>
        <w:br/>
        <w:t>69. Закржевский Р. Краткое топографическос описание пути</w:t>
        <w:br/>
        <w:t>между Котон-Карагаем и Кош-Агач через Алтайские горы//</w:t>
        <w:br/>
        <w:t>Записки Западной Сибири отд. Рус. географ. об-во, 1894. кн.17.</w:t>
        <w:br/>
        <w:t>вып-1-2. -45 с.</w:t>
        <w:br/>
        <w:t>70. Добродомоө. И.Г Арбат (этимологический этюд)//</w:t>
        <w:br/>
        <w:t>Топонимика и межнациональные отношения. М., 1991.-135 с.</w:t>
        <w:br/>
        <w:t>71. Валиханов Ч. Избранные произведения Алма-Ата 1958.-643 с.</w:t>
        <w:br/>
        <w:t>72. Смирнова Н.А. Словообразовательная модель с суффиксом-</w:t>
        <w:br/>
        <w:t>их/а)) в топономии Алтая//Языки и топонимия Алтая.</w:t>
        <w:br/>
        <w:t>Межвузовский сборник. Барнаул: изд.АГУ, 1981. -120с.</w:t>
        <w:br/>
        <w:t>73. Теория и методика ономастических исследований</w:t>
        <w:br/>
        <w:t>(А.В.Суперанская и др.) М.: Наука, 1986.-256 с.</w:t>
        <w:br/>
        <w:t>74. Керімбаев Е. Атаулар сыры. Алматы: Қазақстан, 1984.-119</w:t>
        <w:br/>
        <w:t>бет.</w:t>
        <w:br/>
        <w:t>130</w:t>
        <w:br/>
        <w:t>атауларға деривациялану арқылы пайда болған.</w:t>
        <w:br/>
        <w:t>3. Туынды топонимдер жасайтын қосымшалар өнімді және</w:t>
        <w:br/>
        <w:t>өнімсіз қосымшалар деп екіге бөліп қаралды. Өнімді қосымшаларға</w:t>
        <w:br/>
        <w:t>тәуелдік жалғауы арқылы изафеттік қатынасқа түскен 156 атау,</w:t>
        <w:br/>
        <w:t>қатыстық сын есім жұрнағы арқылы жасалған 138 атау, етістік</w:t>
        <w:br/>
        <w:t>қосымшалары арқылы жасалған 81 атау жатқызылды. Басқа өнімсіз</w:t>
        <w:br/>
        <w:t>қосымшалар (41) жеке-жеке талданды. Түбірлердің бірігуі арқылы</w:t>
        <w:br/>
        <w:t>жасалған атаулардан қосымшалы оронимдердің аз болуы (барлығы</w:t>
        <w:br/>
        <w:t>416) түркі тілді топонимдерде олардың жетекші орында еместігі</w:t>
        <w:br/>
        <w:t>анықталды.</w:t>
        <w:br/>
        <w:t>4. Монғол қабатында жиі кездесетін басы даулы -тай, -туй, -</w:t>
        <w:br/>
        <w:t>тэй сыңары тау терминінің нұсқасы смес, туынды сын есім</w:t>
      </w:r>
    </w:p>
    <w:p>
      <w:r>
        <w:t>жұрнағы екені біржолата, нақты айқындалды. Мысалы: Алтай -</w:t>
        <w:br/>
        <w:t>Алтынды, Тарбағатай - Суырлы, Шындығатай - Аққоянды</w:t>
        <w:br/>
        <w:t>(Чандагатуй), Шәңгіштай (Шыңғыстай) - шәңгіш өсімдігі мол жер,</w:t>
        <w:br/>
        <w:t>Долынтай - қалқалы, ықтасын жер (Дэлуунтай) т.б.</w:t>
        <w:br/>
        <w:t>5. Бір нәрсенің мол, бар екенін білдіретін түркі-монғол тілдеріне</w:t>
        <w:br/>
        <w:t>ортақ -ты, -ті, -ды, -ді (Өлеңті, Зеренді) қосымшасына омонимдес</w:t>
        <w:br/>
        <w:t>ты, т! "тау” мағынасындағы ықшамдалған сыңары бар екені</w:t>
        <w:br/>
        <w:t>анықталды. Бұл көрші алтай тіліндегі туу "тау” орографиялық</w:t>
        <w:br/>
        <w:t>терминінің ықшамдалған түрі болу ксрек. Мысалы: Ақты - Ақтау,</w:t>
        <w:br/>
        <w:t>Алтыбайты - Алты бай тау, Қосиарты - Қоснартау, Байты -</w:t>
        <w:br/>
        <w:t>Байтау Тураты - Тууратуу (алт.) - Кең тау т.б.</w:t>
        <w:br/>
        <w:t>Топоним жасаудағы бұрын көп каралмаған атаулардың ауысуы</w:t>
        <w:br/>
        <w:t>(перенос имен): Арда - 1. өзен; 2. тау; Бақанас - 1. өзен; 2. асу; 3.</w:t>
        <w:br/>
        <w:t>елді мскен т.б., аттас (қайталанып келетін) атаулар: Қарасу (көп</w:t>
        <w:br/>
        <w:t>рет), Қонқай (3 рет), Қалғұты (2 рет) т.б., омоним атаулар: Өртең</w:t>
        <w:br/>
        <w:t>(өртенген жер) - Өртеншоқы (монғ. үртен “қарауыл, пост”);</w:t>
        <w:br/>
        <w:t>1. Күрті (көне түркі. күрт “кайын”) - Қайыңды</w:t>
        <w:br/>
        <w:t>2. Күрті (монғ. хүр “тік жар”, “кабақ” “- т) - Жарлы т.б.</w:t>
        <w:br/>
        <w:t>аймақ топонимиясын өзінше байытуға әсер ететіні қаралып өтті.</w:t>
        <w:br/>
        <w:t>Қорыта айтқанда Ор Алтайдың оронимдік жүйесіне тарихи,</w:t>
        <w:br/>
        <w:t>этнолингвистикалық және құрылымдық ерекшеліктер тән. Олар</w:t>
        <w:br/>
        <w:t>ұлттык топонимияның ерекшеліктерін өзіндік сипаттармен</w:t>
        <w:br/>
        <w:t>толықтырады.</w:t>
        <w:br/>
        <w:t>126</w:t>
        <w:br/>
        <w:t>261.Бас Теректі, өзен; елді мекен -- Марқакөл ауданы; Үлкен Нарын</w:t>
        <w:br/>
        <w:t>ауданы</w:t>
        <w:br/>
        <w:t>262.Бас Түбек, қыстау -- Марқакөл ауданы !</w:t>
        <w:br/>
        <w:t>263.Батакүнгей, жайлау - Катонқарағай ауданы,Жамбыл</w:t>
        <w:br/>
        <w:t>264.Батал, қыстау - Үлкен Нарын ауданы</w:t>
        <w:br/>
        <w:t>265.Батансай, жыра -- Катонқарағай ауданы, Шыңғыстай</w:t>
        <w:br/>
        <w:t>266.Батпан, тау -- Катонқарағай ауданы, Өрсл</w:t>
        <w:br/>
        <w:t>267.Баты, елді мекен -- Самар ауданы</w:t>
        <w:br/>
        <w:t>268.Баубек, қыстау -- Катонқарағай ауданы, Майемер</w:t>
        <w:br/>
        <w:t>269.Бауырдағы қора, қыстау - Катонкарағай ауланы, Енбек</w:t>
        <w:br/>
        <w:t>270.Баязит, дөң - Үлкен Нарын ауданы</w:t>
        <w:br/>
        <w:t>271.Баянбай, жұрт - Катонқарағай ауданы, Шыңғыстай</w:t>
        <w:br/>
        <w:t>272.Баянбастау, тау аңғары - Үлкен Нарын ауданы</w:t>
        <w:br/>
        <w:t>273.Баянбет, қыстау - Үлкен Нарын ауданы</w:t>
        <w:br/>
        <w:t>274.Баянқайырхан, ойпаң - Қара Ертістің басы</w:t>
      </w:r>
    </w:p>
    <w:p>
      <w:r>
        <w:t>275.Баянқызыл, тау -- Күршім ауданы</w:t>
        <w:br/>
        <w:t>276.Баянтоғай, тоғай - Катонқарағай ауданы, Жамбыл</w:t>
        <w:br/>
        <w:t>277.Баяншаған, шабындық - Катонқарағай ауданы, Еңбек</w:t>
        <w:br/>
        <w:t>278.Бәбел, дөң - Күршім ауданы</w:t>
        <w:br/>
        <w:t>279.Бәйгежота, жайлау -- Катонқарағай ауданы, Қызылжұлдыз</w:t>
        <w:br/>
        <w:t>280. Бәйгекезең, дала - Катонкарағай ауданы, Жамбыл</w:t>
        <w:br/>
        <w:t>281.Бәйгерей, қыстау - Катонқарағай ауданы, Шұбарағаш</w:t>
        <w:br/>
        <w:t>282.Бәйгетас, тас; жазық - Үлкен Нарын ауданы, Үштөбе</w:t>
        <w:br/>
        <w:t>283.Бәйгетөбе, төбе; дала -- Күршім ауданы</w:t>
        <w:br/>
        <w:t>284.Бәйгісі жұрты, қыстау - Катонқарағай ауданы, Еңбек</w:t>
        <w:br/>
        <w:t>285.Бейсенбі қорасы, қыстау - Күршім ауданы</w:t>
        <w:br/>
        <w:t>286.Бейітті кезең, асу -- Катонқарағай ауданы, Жамбыл; Үлкен</w:t>
        <w:br/>
        <w:t>Нарын ауданы</w:t>
        <w:br/>
        <w:t>287.Бекалқа, елді мекен - Катонқарағай ауданы</w:t>
        <w:br/>
        <w:t>288.Бекбала мектебі, елді мекен -- Катонқарағай ауданы, Шыңғыстай</w:t>
        <w:br/>
        <w:t>289.Бекет, қыстау - Катонқарағай ауданы, Шыңғыстай</w:t>
        <w:br/>
        <w:t>290.Бекетбазар, елді мекен - Самар ауданы</w:t>
        <w:br/>
        <w:t>291.Бектомар, сазды жер -- Марқакөл ауданы</w:t>
        <w:br/>
        <w:t>292.Беласу, кезең - Марқакөл ауданы, Өрел</w:t>
        <w:br/>
        <w:t>293.Белаша, асу - Катонқарағай ауданы, Аршаты</w:t>
        <w:br/>
        <w:t>294.Белашы, жайлау -- Күршім ауданы</w:t>
        <w:br/>
        <w:t>295.Белдеу, жота - Катонқарағай ауданы, Өрел</w:t>
        <w:br/>
        <w:t>296.Белдікөтергенсай, сай - Марқакөл ауданы</w:t>
        <w:br/>
        <w:t>297.Белқайың, ескі жүрт - Үлкен Нарын ауданы</w:t>
        <w:br/>
        <w:t>298.Белқарағай, елді мекен - Катонқарағай ауданы</w:t>
        <w:br/>
        <w:t>299.Белтөбе, дөң - Үлкен Нарын ауданы, Бекет</w:t>
        <w:br/>
        <w:t>300.Белтірек, шатқал -- Қатын өзенінің басы</w:t>
        <w:br/>
        <w:t>301.Беріаққанның аузы, өзен; шатқал -- Катонқарағай ауданы</w:t>
        <w:br/>
        <w:t>302.Берденбұлақ, төбе; бұлақ - Катонқарағай ауданы, Шыңғыстай</w:t>
        <w:br/>
        <w:t>140</w:t>
        <w:br/>
        <w:t>19. Керимбаев Е.А. Лексико-семантическая типология оронима</w:t>
        <w:br/>
        <w:t>Казахстана//Автореф.лисс.канд. фил.наук. Аҙма-Ата, 1988. С. 24-25</w:t>
      </w:r>
    </w:p>
    <w:p>
      <w:r>
        <w:t>20. Клюкин И.Н. Төлістер мен тардуштар тайпасы жөніндегі</w:t>
        <w:br/>
        <w:t>жаңа деректер. Владивосток, 1932.-114 б.</w:t>
        <w:br/>
        <w:t>21. Викторова Л.Л. К. вопросу о найманах//Ученые записки</w:t>
        <w:br/>
        <w:t>ЛГУ, 1961. Хо 30. С. 31-44.</w:t>
        <w:br/>
        <w:t>222 ДЮОссон К. История монголов от Чингизхана д0</w:t>
        <w:br/>
        <w:t>Темирлана. Алматы: Санат 1996. -256 с.</w:t>
        <w:br/>
        <w:t>23. Әбдірахманов А. Топонимика және этимология. Алматы:</w:t>
        <w:br/>
        <w:t>Ғылым, 1975.-204 6.</w:t>
        <w:br/>
        <w:t>24. Мусатаева М., Шеляхоаская Л. Словообразовательный</w:t>
        <w:br/>
        <w:t>словарь тюркизмов. Алматы, 1995.-175 с.</w:t>
        <w:br/>
        <w:t>25. Рашид-ад-дин. Сборник летописей. ТЛ-П. М.-Л., 1952-</w:t>
        <w:br/>
        <w:t>1960. -400с.</w:t>
        <w:br/>
        <w:t>26. Аманжолов С. Вопросы диалектология И истории</w:t>
        <w:br/>
        <w:t>казахского языка. Алматы: Санат, 1997. -608 с.</w:t>
        <w:br/>
        <w:t>27. Яблонский Н.И. Путеводитель по Алтаю. -Томск, 1902. -</w:t>
        <w:br/>
        <w:t>64 с.</w:t>
        <w:br/>
        <w:t>28. Сапожников В.В. По Алтаю. -М., 1949. -475 с.</w:t>
        <w:br/>
        <w:t>29. Михайлов В.Ф. Марқакол. (Ауд. С.Даумов). -Алматы, 1984.-</w:t>
        <w:br/>
        <w:t>176 6.</w:t>
        <w:br/>
        <w:t>30. Саттаров Г.Ф. Топонимия края и некоторые вопросы</w:t>
        <w:br/>
        <w:t>этногенеза казанских татар//Татар тел белеме мәсьәләре, кн. ІП.-</w:t>
        <w:br/>
        <w:t>Казань, 1969.- 204 с.</w:t>
        <w:br/>
        <w:t>31. Дульзон А.П. Этнический состав древнего населения</w:t>
        <w:br/>
        <w:t>Западной Сибири по данным топонимики. М., 19660,-328 с.</w:t>
        <w:br/>
        <w:t>32 Никонов В.А. Введение в топонимику. М.: Наука1965-175 с.</w:t>
        <w:br/>
        <w:t>33 Мусаев К.М. Лексикология тюркских языков. М.: Наука</w:t>
        <w:br/>
        <w:t>1984.- 227 с.</w:t>
        <w:br/>
        <w:t>34. Принтца А. Каменыцики. Омек, 1863. -25 с.</w:t>
        <w:br/>
        <w:t>35. Алексеенко Н.В. Население дореволюционного Казахстана. тан</w:t>
        <w:br/>
        <w:t>Алма-Ата, 1981. -245 с.</w:t>
        <w:br/>
        <w:t>36. Абдрахманов А. Историко-этимологическое исследованис</w:t>
        <w:br/>
        <w:t>топонимов Казахстана. (Научный доклад). Алма-Ата, 1991. -58с.</w:t>
        <w:br/>
        <w:t>37. Цинниус В.И. Этимологии Алтайских лексем...//Алтайские</w:t>
        <w:br/>
        <w:t>этимологий. Л.: Наука, 1984, С. 17-129.</w:t>
        <w:br/>
        <w:t>38. Дулозон А.П. Обішес название реки у кетоязычных</w:t>
        <w:br/>
        <w:t>народов///Учен.зап. Дальневосточн. ун-та, 1962, вып.5. С. 3-9</w:t>
        <w:br/>
        <w:t>128</w:t>
        <w:br/>
        <w:t>130.Апар, жер аты -- Маркакөл ауданы</w:t>
        <w:br/>
        <w:t>131.Аракем, шың; өзен - Мұзтау</w:t>
      </w:r>
    </w:p>
    <w:p>
      <w:r>
        <w:t>132.Аралбай, жұрт -- Катонқарағай ауданы, Топқайың</w:t>
        <w:br/>
        <w:t>133.Аралсай, сай- Үлкен Нарын ауданы</w:t>
        <w:br/>
        <w:t>134.Аралтөбе, төбе -- Катонқарағай ауданы, Топқайың</w:t>
        <w:br/>
        <w:t>135.Араның ұясы, орман -- Катонқарағай ауданы, Аршаты</w:t>
        <w:br/>
        <w:t>136.Арасан, шипалы суы бар тау - Катонқарағай ауданы, Рахманов</w:t>
        <w:br/>
        <w:t>қайнарлары</w:t>
        <w:br/>
        <w:t>137.Арашы, орман -- Катонқарағай ауданы, Қайыңды</w:t>
        <w:br/>
        <w:t>138.Арба, қия - Марқакөл ауданы</w:t>
        <w:br/>
        <w:t>139.Арбат қақпасы, тас - Катонқарағай ауданы, Қайынды</w:t>
        <w:br/>
        <w:t>140.Арғүт жотасы, тау - ТАӨ</w:t>
        <w:br/>
        <w:t>141.Арғынбұлак, тау беті; бұлақ - Марқакол ауданы</w:t>
        <w:br/>
        <w:t>142.Арғынжар, қыстау -- Катонқарағай ауданы, Аршаты</w:t>
        <w:br/>
        <w:t>143.Арда, тау; өзен -- Марқакөл ауданы</w:t>
        <w:br/>
        <w:t>144.Аржак, алқап - Үлкен Нарын ауданы, Катонқарағай ауданы</w:t>
        <w:br/>
        <w:t>145.Арқалық, тау -- Катонқарағай ауданы, Өрел</w:t>
        <w:br/>
        <w:t>146.Аркгт, асу - Катонқарағай ауданы, Еңбек</w:t>
        <w:br/>
        <w:t>147.Арқауггт, тау -- Күршім ауданы</w:t>
        <w:br/>
        <w:t>148.Арулың асуы, асу - Қара Ертістің басы</w:t>
        <w:br/>
        <w:t>149.Аршалы кезең, асу - Үлкен Нарын ауданы, Үштобе</w:t>
        <w:br/>
        <w:t>150.Аршалытас, шоқы -- Күршім ауданы</w:t>
        <w:br/>
        <w:t>151.Аршаты, елді мекен -- Катонқарағай ауданы</w:t>
        <w:br/>
        <w:t>152.Арыасқан, биік асу - Бұқтырманың басы, ТАӨ</w:t>
        <w:br/>
        <w:t>153.Арыасқанның басы, тау; өзен -- Катонқарағай ауданы</w:t>
        <w:br/>
        <w:t>154.Асаукемпір, бұлақты шатқал - Маркакол ауданы</w:t>
        <w:br/>
        <w:t>155.Аспакөпір, өткел - Катонқарағай ауданы, Жамбыл</w:t>
        <w:br/>
        <w:t>156.Асқар, тау -- Марқакөл ауданы</w:t>
        <w:br/>
        <w:t>157.Асқатты, тау - Қара Ертістің басы</w:t>
        <w:br/>
        <w:t>158.Астауша, жайлау -- Катонқарағай ауданы, Еңбек</w:t>
        <w:br/>
        <w:t>159.Астырт, қабақтың асты -- Катонкарағай ауданы, Жаңаүлгі</w:t>
        <w:br/>
        <w:t>160.Асусай, асу -- Катонқарағай ауданы, Еңбек</w:t>
        <w:br/>
        <w:t>161.Асылбайбаспа, тау беті -- Катонкарағай ауданы, Еңбек</w:t>
        <w:br/>
        <w:t>162.Ата, тау - Самар ауданы</w:t>
      </w:r>
    </w:p>
    <w:p>
      <w:r>
        <w:t>163.Аталы, тау жотасы - Үлкен Нарын ауданы</w:t>
        <w:br/>
        <w:t>164.Атбасар, жайлау - Күршім ауданы</w:t>
        <w:br/>
        <w:t>165.Атжал, тау -- Катонқарағай ауданы, Қайыңды</w:t>
        <w:br/>
        <w:t>166.Атқорым, қыстау - Катонқарағай ауданы, Топқайын,</w:t>
        <w:br/>
        <w:t>167.Атөлген, асу -- Катонқарағай ауданы, Шыңғыстай</w:t>
        <w:br/>
        <w:t>168.Атыжамансай, жайлау -- Катонкарағай ауданы, Қызылжұлдыз</w:t>
        <w:br/>
        <w:t>169.Атыжамантау, тау -- Катонқарағай ауданы, Ақсу</w:t>
        <w:br/>
        <w:t>170.Атыжоксу, орман; өзе -- Марқакол ауданы</w:t>
        <w:br/>
        <w:t>171.Атымтай, қыстау -- Марқакол ауданы</w:t>
        <w:br/>
        <w:t>172.Атырау, жазық - Катонқарағай ауданы, Еңбек</w:t>
        <w:br/>
        <w:t>132</w:t>
        <w:br/>
        <w:t>80.Ақтүбек, тоғай - Катонқарағай ауданы, Сөгір</w:t>
        <w:br/>
        <w:t>87.Ақтүйе, тау - Үлкен Нарын ауданы</w:t>
        <w:br/>
        <w:t>88.Ақтүйеөлген, жайлау - Катонқарағай ауданы, нова</w:t>
        <w:br/>
        <w:t>89.Ақты, сай -- Катонқарағай ауданы, Белкарағай</w:t>
        <w:br/>
        <w:t>90. Ақшағыл, тау - Қара Ертістің басы</w:t>
        <w:br/>
        <w:t>91.Ақшарбақ, жайлау - Марқакөл ауданы</w:t>
        <w:br/>
        <w:t>92.Ақшатыр, биік тау - Қалғұты, ТАӨ</w:t>
        <w:br/>
        <w:t>93.Ақши, елді мекен -- Күрінім ауданы</w:t>
        <w:br/>
        <w:t>94. Ақшоқы, шоқы - Катонқарағай ауданы, Жаңаүлгі</w:t>
        <w:br/>
        <w:t>95.Ақыш сазы, жайлау - Күршім ауданы</w:t>
        <w:br/>
        <w:t>96.Алакөше жазығы, саз - Үлкен Нарын ауданы</w:t>
        <w:br/>
        <w:t>97.Алаңқы, ашық жер - Катонқарағай ауданы, Еңбек</w:t>
        <w:br/>
        <w:t>98. Алатай, жайлау - Катонкарағай ауданы, Енбск</w:t>
        <w:br/>
        <w:t>99.Аласер (Аласа ер), мұздак - Мұзтау</w:t>
        <w:br/>
        <w:t>100.Аласқыр (Аласа қыр), мұздақ - Мұзтау</w:t>
        <w:br/>
        <w:t>101.Албан, жайлау - Катонқарағай ауданы, Топқайың</w:t>
        <w:br/>
        <w:t>102.Алғабас, елді мекен -- Күршім ауданы</w:t>
        <w:br/>
        <w:t>102.Александров терісі, асу -- Катонкарағай ауданы, Қайынды</w:t>
        <w:br/>
        <w:t>104.Алғыжақ, тау - Катонкарағай ауданы, Аршаты</w:t>
        <w:br/>
        <w:t>105.Алқабек, өзен; тау -- Марқакөл ауданы</w:t>
        <w:br/>
        <w:t>1006.Алқым аузы, тау етегі - Катонқарағай ауданы, Еңбек</w:t>
        <w:br/>
        <w:t>107.Алматоғай, тоғай -- Катонқарағай ауданы, Аршаты</w:t>
        <w:br/>
        <w:t>108.Алпыс, шабындық - Катонкарағай ауданы, Қайыңды</w:t>
        <w:br/>
        <w:t>109.Алпыссала, тау стегі -- Марқакөл ауданы</w:t>
        <w:br/>
        <w:t>110.Алтай, тау - Шығыс Қазақстан облысы</w:t>
        <w:br/>
        <w:t>І11.Алтұра, жайлау -- Катонқарағай ауданы, Топқайың</w:t>
      </w:r>
    </w:p>
    <w:p>
      <w:r>
        <w:t>112.Алтыбайты, жайлау - Марқакөл ауданы</w:t>
        <w:br/>
        <w:t>115.Алтыбай тоғайы, қыстау -- Катонқарағай ауданы, Аршаты</w:t>
        <w:br/>
        <w:t>114.Алтыбас, шатқал -- Катонқарағай ауданы, Майсмер</w:t>
        <w:br/>
        <w:t>115.Алтықыз, жайлау - Катонқарағай ауданы, Еңбек</w:t>
        <w:br/>
        <w:t>110.Алтынай-Ақкжал, қос шың - Үлкен Нарын ауданы</w:t>
        <w:br/>
        <w:t>117,Алтынҙзавод, ескі шахта - Катонқарағай ауданы, Ақсу</w:t>
        <w:br/>
        <w:t>115. Алтынкүнгей, тау беті -- Катонқарағай ауданы, Аршаты</w:t>
        <w:br/>
        <w:t>119.Алтынқазғанбұлақ, шатқал; бүлақ - Маркакөл ауданы</w:t>
        <w:br/>
        <w:t>129.Алтынқұз, тау - Марқакөл ауданы</w:t>
        <w:br/>
        <w:t>121.Алтынтас, жартас -- Катонқарағай ауданы, Аршаты</w:t>
        <w:br/>
        <w:t>122.Алтысиыр, жайлау - Катонқарағай ауданы, Қайыңды</w:t>
        <w:br/>
        <w:t>123.Алушы, қыстау"- Марқакөл ауданы</w:t>
        <w:br/>
        <w:t>124.Алыбай, елді мекен - Үлкен Нарын ауданы</w:t>
        <w:br/>
        <w:t>125.Аманат, елді мекен - Күршім ауданы</w:t>
        <w:br/>
        <w:t>126.Аманкелді, елді мекен - Күршім ауданы</w:t>
        <w:br/>
        <w:t>127.Аманқызыл, ескі жүрт - Күршім ауданы</w:t>
        <w:br/>
        <w:t>125.Америка қалпағы, тас - Марқакол ауданы</w:t>
        <w:br/>
        <w:t>129.Апамтойқылған, шабындық - Маркакөл ауданы</w:t>
        <w:br/>
        <w:t>136</w:t>
        <w:br/>
        <w:t>479.Ескіжол, ат жолы - Үлкен Нарын ауданы, Бекет</w:t>
        <w:br/>
        <w:t>480.Ескіжүрт, жұрт - Катонқарағай ауданы, Еңбек</w:t>
        <w:br/>
        <w:t>481.Ескікөл, көл орны -- Катонкарағай ауданы, Еңбек</w:t>
        <w:br/>
        <w:t>482.Еспе, өзен; аңғар -- Самар ауданы</w:t>
        <w:br/>
        <w:t>483.Ескексай, жылға - Үлкен Нарын ауданы, Жұлдыз</w:t>
        <w:br/>
        <w:t>484.Есік, тас -- Катонқарағай ауданы, Бсрел</w:t>
        <w:br/>
        <w:t>485.Есімхан жұрты,кыстау -- Катонқарағай ауданы, Топкайың</w:t>
        <w:br/>
        <w:t>486.Ешкібай, қыстау -- Самар ауданы</w:t>
        <w:br/>
        <w:t>487.Ешкіқырған, қаптал - Берел</w:t>
        <w:br/>
        <w:t>488.Ешкіөлген, шабындық - Катонқарағай ауданы, Чернона</w:t>
        <w:br/>
        <w:t>489.Жазаба, елді мекен - Катонқарағай ауданы</w:t>
        <w:br/>
        <w:t>490.Жазатыр. үстірт - Бұқтырма басы, ТАӨ</w:t>
        <w:br/>
        <w:t>491.Жайдақ, шың (3420 м.) - Нарын жотасы</w:t>
        <w:br/>
        <w:t>492.Жайылма, жазық - Үлкен Нарын ауданы</w:t>
        <w:br/>
        <w:t>493.Жақай биігі, тау -- Күршім ауданы</w:t>
        <w:br/>
        <w:t>494.Жақсыбай ауылы, елді мекен - Катонқарағай ауданы, Майемер</w:t>
        <w:br/>
        <w:t>495.Жақсылық, қыстау - Марқакөл ауданы</w:t>
        <w:br/>
        <w:t>496.Жақып, қыстау -- Катонқарағай ауданы, Аршаты</w:t>
        <w:br/>
        <w:t>497.Жалама, кұз - Катонқарағай ауданы, Шыңғыстай</w:t>
        <w:br/>
        <w:t>498.Жалаңа!, жартас -- Марқакөл ауданы</w:t>
        <w:br/>
        <w:t>499.Жалаңаш бұрылыс, тау жолы -- Катонқарағай ауданы</w:t>
        <w:br/>
        <w:t>500.Жалаңсаз, жайлау -- Катонқарағай ауданы, Топқайың</w:t>
        <w:br/>
        <w:t>501.Жал, қырат -- Катонқарағай ауданы, Өрел</w:t>
        <w:br/>
        <w:t>502.Жалар, шоқы - Үлкен Нарын ауданы</w:t>
      </w:r>
    </w:p>
    <w:p>
      <w:r>
        <w:t>503.Жалғызағаш, қырат -- Күршім ауданы</w:t>
        <w:br/>
        <w:t>504.Жалғызбейіт, молалы жер - Катонқарағай ауданы, Өрел</w:t>
        <w:br/>
        <w:t>505.Жалғызбет, қаптал -- Катонқарағай ауданы, Чернова</w:t>
        <w:br/>
        <w:t>506.Жалғызжота, жота - Катонқарағай ауданы, Шыңғыстай</w:t>
        <w:br/>
        <w:t>507.Жалғызкүнгей, тау беті -- Катонкарағай ауданы, Аршаты</w:t>
        <w:br/>
        <w:t>508.Жалғызқайың, қырат -- Катонқарағай ауданы, Шыңғыстай</w:t>
        <w:br/>
        <w:t>509.Жалғызқарағай, тау етегі -- Катонқарағай ауданы</w:t>
        <w:br/>
        <w:t>510.Жалғызқарағаш. шабындық - Үлкен Нарын ауданы</w:t>
        <w:br/>
        <w:t>511.Жалғызөткел, өткел -- Катонқарағай ауданы, Ақсу</w:t>
        <w:br/>
        <w:t>512.Жалғызтау, тау -- Катонқарағай ауданы, Қайыңды</w:t>
        <w:br/>
        <w:t>513.Жалғызтауық, жұрт - Үлкен Нарын ауданы</w:t>
        <w:br/>
        <w:t>514.Жалғызтерек, шабындық - Үлкен Нарын ауданы</w:t>
        <w:br/>
        <w:t>515.Жалғызтөбе, төбе -- Үлкен Нарын ауданы</w:t>
        <w:br/>
        <w:t>516.Жалғызтұма, сай -- Катонқарағай ауданы</w:t>
        <w:br/>
        <w:t>517.Жалмырза, асу - Катонқарағай ауданы, Қабырға</w:t>
        <w:br/>
        <w:t>518.Жалпақ, тау беті - Катонқарағай ауданы, Майемер</w:t>
        <w:br/>
        <w:t>519.Жалпакбет, тау беті - Үлкен Нарын ауданы, Үштөбе</w:t>
        <w:br/>
        <w:t>520.Жалпакер, асу (2500 м) -- Мұзтау</w:t>
        <w:br/>
        <w:t>521.Жалпақжүұрт, жайлау - Катонқарағай ауданы, Өрел</w:t>
        <w:br/>
        <w:t>522.Жалпақкөшкі, тау беті -- Еңбек</w:t>
        <w:br/>
        <w:t>145</w:t>
        <w:br/>
        <w:t>303.Березовый бекет, елді мекен - Үлкен Нарын ауданы</w:t>
        <w:br/>
        <w:t>304.Берел мұздағы, шың - Мұзтау</w:t>
        <w:br/>
        <w:t>305.Берікқара, тау - Үлкен Нарын ауданы!</w:t>
        <w:br/>
        <w:t>306.Бесата, ұсақ тобелер -- Катонқарағай ауданы, Қабырға</w:t>
        <w:br/>
        <w:t>307.Бесбуын биігі, құз -- Марқакөл ауданы</w:t>
        <w:br/>
        <w:t>308.Бесбүғы, қаптал -- Маркакөл ауданы</w:t>
        <w:br/>
        <w:t>309.Бесжылдықк, елді мекен -- Күршім ауданы</w:t>
        <w:br/>
        <w:t>310.Бесилеу, дөң - Катонқарағай ауданы, Жаңаүлгі</w:t>
        <w:br/>
        <w:t>311.Бескедей, ескі жұрт - Самар ауданы</w:t>
        <w:br/>
        <w:t>312.Бескезең, тау - Катонқарағай ауданы, Майемер</w:t>
        <w:br/>
        <w:t>313.Бескелер, қыстау - Катонқарағай ауданы, Сөгір</w:t>
        <w:br/>
        <w:t>314.Бесқарағай, қырқа - Катонкарағай ауданы, Қайыңды</w:t>
        <w:br/>
        <w:t>315.Бестерек, катпал -- Марқакөл ауданы</w:t>
        <w:br/>
        <w:t>316.Бесүй, елді мекен -- Катонқарағай ауданы</w:t>
        <w:br/>
        <w:t>317.Бстқайын, қаптал - Үлкен Нарын ауданы</w:t>
        <w:br/>
        <w:t>318.Бияр көңі, ескі жұрт -- Катонқарағай ауданы</w:t>
        <w:br/>
        <w:t>319.Бидайыҡ, тау етегі -- Марқакөл ауданы</w:t>
        <w:br/>
        <w:t>320.Бидәулет, қыстау - Маркакөл ауданы</w:t>
        <w:br/>
        <w:t>321.Биесыймассай, шатқал -- Марқакөл ауданы, Қалжыр</w:t>
        <w:br/>
        <w:t>322.Биқазан, ойпаң - Катонкарағай ауданы, Ақмарал</w:t>
        <w:br/>
        <w:t>323.Бименбет, ескі жүрт - Катонкарағай ауданы, Топқайың</w:t>
        <w:br/>
        <w:t>324.Биіктас, шың - Күршім ауданы</w:t>
        <w:br/>
        <w:t>325.Биттіқак, саз - Күршім ауданы</w:t>
        <w:br/>
        <w:t>326.Биіктісай, тау - Қара Ертістің басы</w:t>
        <w:br/>
        <w:t>327.Бозашы, өзек -- Катонқарағай ауданы, Жаңаүлгі</w:t>
        <w:br/>
        <w:t>328.Бозтай, жұрт; қыстау - Катонкарағай ауданы, Өрел</w:t>
      </w:r>
    </w:p>
    <w:p>
      <w:r>
        <w:t>329.Бозтал, тоғай - Катонқарағай ауданы, Қабырға</w:t>
        <w:br/>
        <w:t>330.Боқымөрин, асу - Қара Ертістің басы</w:t>
        <w:br/>
        <w:t>331.Боран, елді мекен -- Марқакөл ауданы</w:t>
        <w:br/>
        <w:t>332.Боранбай, жайлау - Үлкен Нарын ауданы</w:t>
        <w:br/>
        <w:t>333.Боранғұл, сай -- Катонқарағай ауданы, Топкайың</w:t>
        <w:br/>
        <w:t>334.Боранды, қыстау - Үлкен Нарын ауданы</w:t>
        <w:br/>
        <w:t>335.Борлы, төбе -- Күршім ауданы</w:t>
        <w:br/>
        <w:t>336.Борсық, тау -- Катонқарағай ауданы</w:t>
        <w:br/>
        <w:t>3237.Борсықсай, жылға -- Марқакөл ауданы</w:t>
        <w:br/>
        <w:t>338.Бортылдақ, асу -- Бұқтырманың басы</w:t>
        <w:br/>
        <w:t>339.Босағатұмсық, тау етегі - Күршім ауданы</w:t>
        <w:br/>
        <w:t>340.Бостан, тау -- Күршім ауданы</w:t>
        <w:br/>
        <w:t>341.Ботай, жайлау - Катонқарағай ауданы, Қызылжұлдыз</w:t>
        <w:br/>
        <w:t>342.Ботанай, сскі жұрт -- Күршім ауданы</w:t>
        <w:br/>
        <w:t>343.Ботаөлген, дөң - Күршім ауданы</w:t>
        <w:br/>
        <w:t>344.Богенбай, асу -- Катонқарағай ауданы, Жаңаүлгі</w:t>
        <w:br/>
        <w:t>345.Бөгдеқұлық, қыстау - Қара Ертістің басы</w:t>
        <w:br/>
        <w:t>346.Бөденелі, дала - Үлкен Нарын ауданы, Жұлдыз</w:t>
        <w:br/>
        <w:t>ЕЗ!</w:t>
        <w:br/>
        <w:t>391.Бүркіт суы, жайлау -- Катонқарағай ауданы, Топқайың</w:t>
        <w:br/>
        <w:t>392.Бүркітұя, құз -- Маркакөл ауданы</w:t>
        <w:br/>
        <w:t>393.Бүршімнің басы, өзен; тау - Қара Ертістің басы</w:t>
        <w:br/>
        <w:t>394. Білезіктің бірайырық басы, өзен; тау -- Марқакөл ауданы</w:t>
        <w:br/>
        <w:t>395.Бірінші Балақ, егістік -- Катонқарағай ауданы, Қайыңды</w:t>
        <w:br/>
        <w:t>396.Бірінші Елан, егістік - Катонқарағай ауданы, Қайыңды</w:t>
        <w:br/>
        <w:t>397.Бірінші Ирек, жол -- Катонкарағай ауданы,Еңбек</w:t>
        <w:br/>
        <w:t>398.Бірінші Көшкі, бет -- Катонқарағай ауданы,Еңбек</w:t>
        <w:br/>
        <w:t>399.Бірінші Шашын, тасты жер - Катонқарағай ауданы,Өрел</w:t>
        <w:br/>
        <w:t>400.Бітеу, өзек; сай - Катонқарағай ауданы,Өрел</w:t>
        <w:br/>
        <w:t>401.Бітеу Қанастың басы, өзен; жота - Үкек, ТАӨ</w:t>
        <w:br/>
        <w:t>402.Бітірішке, қыстау -- Катонқарағай ауданы, Топқайың</w:t>
        <w:br/>
        <w:t>403.Дайынғол, тау; өзен - Қара Ертістің басы</w:t>
        <w:br/>
        <w:t>404.Далакөл, кол; дала - Қара Ертістің басы</w:t>
        <w:br/>
        <w:t>405.Дамбалсай, сай -- Марқакөл ауданы</w:t>
        <w:br/>
        <w:t>406.Дана құлаған, жар -- Катонқарағай ауданы, Шыңғыстай</w:t>
        <w:br/>
        <w:t>407.Дара, тау; жайлау -- Катонқарағай ауданы, Еңбек</w:t>
        <w:br/>
        <w:t>408.Дарасай, аңғар - Қара Ертістің басы</w:t>
        <w:br/>
        <w:t>409.Дарбы, тау - Катонқарағай ауданы, Еңбек</w:t>
        <w:br/>
        <w:t>410.Дәне, жайлау - Самар ауданы</w:t>
        <w:br/>
        <w:t>411.Дәркебай, қыстау -- Күршім ауданы</w:t>
        <w:br/>
        <w:t>412.Дәрібай қайыңы, тоғай - Марқакөл ауданы</w:t>
      </w:r>
    </w:p>
    <w:p>
      <w:r>
        <w:t>413.Демесін сазы, жайлау -- Күршім ауданы</w:t>
        <w:br/>
        <w:t>414.Дерел, тау - Катонқарағай ауданы</w:t>
        <w:br/>
        <w:t>415.Дерелі, тау - Маркакөл ауданы, Қарашілік</w:t>
        <w:br/>
        <w:t>416.Детдом, ескі жұрт -- Күршім ауданы</w:t>
        <w:br/>
        <w:t>417.Дивантас, тас - Катонқарағай ауданы, Майемер</w:t>
        <w:br/>
        <w:t>418.Диірмен, қыстау - Катонқарағай ауданы, Еңбек</w:t>
        <w:br/>
        <w:t>419.Диірментас, жота -- Катонқарағай ауданы; Үлкен Нарын ауданы</w:t>
        <w:br/>
        <w:t>420.Доланалы, бөктер - Үлкен Нарын ауданы, Жұлдыз</w:t>
        <w:br/>
        <w:t>421.Доланалысеңгір, тау -- Марқакөл ауданы</w:t>
        <w:br/>
        <w:t>422.Доланбай, қыстау -- Күршім ауданы</w:t>
        <w:br/>
        <w:t>423.Доланқара, тау -- Марқакөл ауданы</w:t>
        <w:br/>
        <w:t>424.Домалақтас, тас - Үлкен Нарын ауданы; Катонқарағай ауданы</w:t>
        <w:br/>
        <w:t>425.Дөңбекүй, қыстау -- Маркакөл ауданы</w:t>
        <w:br/>
        <w:t>426.Дөнен қиясы, қаптал - Күршім ауданы</w:t>
        <w:br/>
        <w:t>427.Дөңгелеккөл маңы, жайлау - Катонқарағай ауданы</w:t>
        <w:br/>
        <w:t>428.Дөңгелекқайың, тоғай - Катонқарағай ауданы, Қайынды</w:t>
        <w:br/>
        <w:t>429.Доңгелектоғай, тоғай -- Катонқарағай ауданы, Еңбек</w:t>
        <w:br/>
        <w:t>430.Дөңгелек, жазық - Марқакөл ауданы</w:t>
        <w:br/>
        <w:t>431.Дөңкиме, шағын тау -- Марқакөл ауданы</w:t>
        <w:br/>
        <w:t>432.Дөңши, төбе -- Марқакөл ауданы</w:t>
        <w:br/>
        <w:t>433.Дуаналы, шатқал -- Марқакөл ауданы</w:t>
        <w:br/>
        <w:t>434.Дүңгір, тас - Катонқарағай ауданы, Қабырға</w:t>
        <w:br/>
        <w:t>143</w:t>
        <w:br/>
        <w:t>21 Қосымша</w:t>
        <w:br/>
        <w:t>ОҢТҮСТІК АЛТАЙ ОРОНИМДЕРІНІҢ АЛФАҢИТТІК</w:t>
        <w:br/>
        <w:t>СӨЗДІГІ</w:t>
        <w:br/>
        <w:t>. Абай, елді мекен -- Күршім ауданы, Бурабай</w:t>
        <w:br/>
        <w:t>. Абақан зираты, жер аты - Марқакөл ауданы</w:t>
        <w:br/>
        <w:t>. Абыз, тау - Марқакөл ауланы</w:t>
        <w:br/>
        <w:t>Ағитуған, жайлау -- Марқакол ауданы</w:t>
        <w:br/>
        <w:t>Ажа (Ажы), жайлау - Марқакөл ауданы</w:t>
        <w:br/>
        <w:t>. Азубай, тау - Қара Ертістін басы (Қытайда)</w:t>
        <w:br/>
        <w:t>. Азутау, тау жотасы -- Марқакөл ауданы</w:t>
        <w:br/>
        <w:t>. Айбалта, тау - Үлкен Нарын ауданы, Үттөбе</w:t>
        <w:br/>
        <w:t>. Айбас, зират -- Марқакөл ауданы, Боран</w:t>
        <w:br/>
        <w:t>10.Айбатпақ, жайлау - Маркакөл ауданы</w:t>
      </w:r>
    </w:p>
    <w:p>
      <w:r>
        <w:t>11.Айбобек, жайлау - Катонқарағай ауданы, Кайынды</w:t>
        <w:br/>
        <w:t>12.Айғай қабақ, қабақ - Катонқарағай ауданы, Шыңғыстай</w:t>
        <w:br/>
        <w:t>13.Айғара, тау -- Бұқтырманың басы, ҒАО</w:t>
        <w:br/>
        <w:t>14.Айғыржал, жота -- Күршім ауданы</w:t>
        <w:br/>
        <w:t>15.Айлы, кезең - Марқакөл ауданы</w:t>
        <w:br/>
        <w:t>16.Айнагөз, жылға -- Марқакөл ауданы, Қарашілік</w:t>
        <w:br/>
        <w:t>17.Айналма, тау жолы - Катонқарағай ауданы, Аршаты</w:t>
        <w:br/>
        <w:t>18.Айналсок, жол - Күршім ауданы</w:t>
        <w:br/>
        <w:t>19.Айрық, шатқал -- Марқакөл ауданы</w:t>
        <w:br/>
        <w:t>20.Айтқаншоқы, төбе -- Катонқарағай ауданы, Жаңаүлгі</w:t>
        <w:br/>
        <w:t>21.Айыркезең, асу - Катонқарағай ауданы, Берел</w:t>
        <w:br/>
        <w:t>22.Айыртас, шоқы - Катонкарағай ауданы, Топқайың</w:t>
        <w:br/>
        <w:t>23.Айыртау, тау -- Катонқарағай ауданы, Шыңғыстай</w:t>
        <w:br/>
        <w:t>24.Айыртөбе, төбе -- Маркакөл ауданы</w:t>
        <w:br/>
        <w:t>25.Айтбайқораның басы, қыстау - Маркакөл ауланы</w:t>
        <w:br/>
        <w:t>26.Ақалаха, тау; өзен - Үкөк, ТАӨ</w:t>
        <w:br/>
        <w:t>27.Ақайрық, тау сілемі; өзен -- Катонқарағай ауданы, Берел</w:t>
        <w:br/>
        <w:t>28.Ақ Берел, мұздақ; өзен - Катонқарағай ауданы, Берел</w:t>
        <w:br/>
        <w:t>29.Акбст, тау - Катонкарағай ауданы, Топқайың</w:t>
        <w:br/>
        <w:t>30.Ақбиік, тау -- Күршім ауланы</w:t>
        <w:br/>
        <w:t>31.Ақбүлқақ асуы, асу; өзен - Катонқарағай ауданы, Берел</w:t>
        <w:br/>
        <w:t>32.Ақбүркіт, тау - Үлкен Нарын ауданы,</w:t>
        <w:br/>
        <w:t>33.Акдала, жазық жер - Катонкарағай ауданы, Қайыңды</w:t>
        <w:br/>
        <w:t>34.Акдіңгек, құз - Катонкарағай ауданы, Өрел</w:t>
        <w:br/>
        <w:t>35.Ақжайлау, тау үсті -- Маркакөл ауданы</w:t>
        <w:br/>
        <w:t>36.Ақжал, асу - Үлкен Нарын ауданы, Жұлдыз</w:t>
        <w:br/>
        <w:t>37.Ақжалтаң, құз - Катонқарағай ауданы, Қабырға</w:t>
        <w:br/>
        <w:t>38.Ақжар, қыстау; зират - Катонқарағай ауданы, Орел</w:t>
        <w:br/>
        <w:t>39.Ақжирентас, тасты жер - Маркакөл ауданы</w:t>
        <w:br/>
        <w:t>40.Ақжон, тау (550м.) - Марқакөл ауданы</w:t>
        <w:br/>
        <w:t>41.Ақжыра, жер аты -- Күршім ауланы</w:t>
        <w:br/>
        <w:t>134</w:t>
        <w:br/>
        <w:t>173.Ауызтөбе, шоқы - Үлкен Нарын ауданы</w:t>
        <w:br/>
        <w:t>174.Ахмет сайы, шабындық - Катонқарағай араны; Еңбек</w:t>
        <w:br/>
        <w:t>175.Аша, тау; жайлау - Катонқарағай ауданы</w:t>
        <w:br/>
        <w:t>176.Ашамай, тау - Катонқарағай ауданы, Чернова</w:t>
        <w:br/>
        <w:t>177.Ашубұлақ, шабындық - Катонқарағай ауданы, Қайынды</w:t>
        <w:br/>
        <w:t>178.Ашудас, тау -- Марқакөл ауданы</w:t>
        <w:br/>
        <w:t>179.Ашыл, шатқал - Марқакөл ауданы</w:t>
        <w:br/>
        <w:t>180.Ашы, саз - Катонқарағай ауданы, Өрел; Үлкен Нарын ауданы</w:t>
        <w:br/>
        <w:t>181.Ашыбасты, тау етегі - Марқакөл ауданы</w:t>
        <w:br/>
        <w:t>182.Ашылы, жайлау - Марқакөл ауданы</w:t>
      </w:r>
    </w:p>
    <w:p>
      <w:r>
        <w:t>183.Аюалған, орман -- Катонқарағай ауданы, Жанаүлгі</w:t>
        <w:br/>
        <w:t>184.Аюбасқан, жайлау -- Катонқарағай ауданы, Чернова</w:t>
        <w:br/>
        <w:t>185.Аюбаспа, тау -- Катонқарағай ауданы, Еңбек, Қайыңды</w:t>
        <w:br/>
        <w:t>186.Аюжайлаған, шабындық - Катонқарағай ауданы, Жаңаүлгі</w:t>
        <w:br/>
        <w:t>187.Аюкеткен, құз - Марқакөл ауданы</w:t>
        <w:br/>
        <w:t>188.Аюлы, орманды тау - Катонқарағай ауданы</w:t>
        <w:br/>
        <w:t>189.Аютас, тас - Үлкен Нарын ауданы, Жұлдыз</w:t>
        <w:br/>
        <w:t>190.Аюшы, жер аты -- Маркакөл ауданы</w:t>
        <w:br/>
        <w:t>191.Аяққыауыл, ескі жұрт - Катонқарағай ауданы</w:t>
        <w:br/>
        <w:t>192.Аяққы Қарауыл, елді мекен - Үлкен Нарын ауданы</w:t>
        <w:br/>
        <w:t>193.Аяққы Түбек, жайлау -- Марқакол ауданы</w:t>
        <w:br/>
        <w:t>194.Әбдікерім жұрты, жайлау - Катонқарағай ауданы, Еңбек</w:t>
        <w:br/>
        <w:t>195.Әби-Әбубәкір мешіті, елді мекен - Катонкарағай ауданы, Өрнек</w:t>
        <w:br/>
        <w:t>196.Әбілғазы, қыстау -- Марқакол ауданы</w:t>
        <w:br/>
        <w:t>197.Әжім, тау -- Бұқтырма басы, ТАӨ</w:t>
        <w:br/>
        <w:t>198.Әйгөнек, аңғар - Мұзтау</w:t>
        <w:br/>
        <w:t>199.Әкімбай, жайлау - Маркакөл ауданы</w:t>
        <w:br/>
        <w:t>200.Әудие, тау - Күршім ауданы</w:t>
        <w:br/>
        <w:t>201.Әулие бастау - Үлкен Нарын ауданы</w:t>
        <w:br/>
        <w:t>202.Бабатал, жайлау -- Марқакөл ауданы</w:t>
        <w:br/>
        <w:t>203.Бабатілеу, қыстау -- Маркакөл ауданы</w:t>
        <w:br/>
        <w:t>204.Бағанор, көл; тау - Қара Ертістің басы</w:t>
        <w:br/>
        <w:t>205.Баданды, құз - Катонқарағай ауданы,Қайыңды</w:t>
        <w:br/>
        <w:t>206.Байата, жайлау - Үлкен Нарын ауданы</w:t>
        <w:br/>
        <w:t>207.Байбөбек, жайлау -- Катонқарағай ауданы, Топқайың</w:t>
        <w:br/>
        <w:t>208.Байбөрді асуы, асу -- Катонқарағай ауданы, Шыңғыстай</w:t>
        <w:br/>
        <w:t>209.Байғара, тау - Катонқарағай ауданы, Өрнек</w:t>
        <w:br/>
        <w:t>210.Байғонауызүй, жайлау - Катонқарағай ауданы, Берел</w:t>
        <w:br/>
        <w:t>211.Байдалы, қыстау - Марқакөл ауданы</w:t>
        <w:br/>
        <w:t>212.Байкезең, асу -- Марқакөл ауданы, Бұғымүйіз</w:t>
        <w:br/>
        <w:t>213.Байқасқа, тау - Үлкен Нарын ауданы, Үштобе</w:t>
        <w:br/>
        <w:t>214.Байқотан, қыстау - Үлкен Нарын ауданы</w:t>
        <w:br/>
        <w:t>215.Баймырза, дөң - Марқакөл ауданы</w:t>
        <w:br/>
        <w:t>216.Байнауа, жайлау -- Күршім ауданы</w:t>
        <w:br/>
        <w:t>138</w:t>
        <w:br/>
        <w:t>347.Бөденкара, тау - Қара Ертістің басы</w:t>
        <w:br/>
        <w:t>348.Бөктер, тау етегі -- Марқакөл ауданы</w:t>
        <w:br/>
        <w:t>349.Бөлектас, шоқы - Үлкен Нарын ауданы, Үштөбе</w:t>
        <w:br/>
        <w:t>350.Бөлектау, тау - Үлкен Нарын ауданы</w:t>
      </w:r>
    </w:p>
    <w:p>
      <w:r>
        <w:t>351.Бөлектуған, шоқы - Марқакөл ауданы</w:t>
        <w:br/>
        <w:t>352.Бөлтабан, сай -- Марқакөл ауданы, Қарашілік</w:t>
        <w:br/>
        <w:t>353.Бөртек, тау алды - Катонқарағай ауданы, Еңбек</w:t>
        <w:br/>
        <w:t>354. Бөршік, тау - Үлкен Нарын ауданы</w:t>
        <w:br/>
        <w:t>355.Бөріккеткен, шың - Үлкен Нарын ауданы, Үштөбе</w:t>
        <w:br/>
        <w:t>356.Бөріқұтырған, қорым - Катонқарағай ауданы, Қайыңды</w:t>
        <w:br/>
        <w:t>357.Бөрітастаған, шатқал -- Катонқарағай ауданы, Маралды</w:t>
        <w:br/>
        <w:t>358.Бурабай, жайлау - Күршім ауданы</w:t>
        <w:br/>
        <w:t>359.Буратай тұмасы, жүрт - Марқакөл ауланы</w:t>
        <w:br/>
        <w:t>360.Бурылбай, тау (1689 м.) - Үлкен Нарын ауданы</w:t>
        <w:br/>
        <w:t>361.Бурылтоғай, елді мекен - Қара Ертістің басы</w:t>
        <w:br/>
        <w:t>362.Бұғашат, шатқал - Катонқарағай ауданы, Өрел</w:t>
        <w:br/>
        <w:t>363.Бұғымүйіз, елді мекен -- Марқакөл ауданы</w:t>
        <w:br/>
        <w:t>364.Бұғымүйізсаз, жайлау - Маркакөл ауданы</w:t>
        <w:br/>
        <w:t>565.Бұғысүн, тау; өзен - Үкөк, ТАӨ</w:t>
        <w:br/>
        <w:t>366.Бұжыртас, шоқы -- Катонқарағай ауданы, Берел</w:t>
        <w:br/>
        <w:t>567.Бұзылғанкора, қыстау -- Катонкарағай ауданы, Қайынды</w:t>
        <w:br/>
        <w:t>368.Бұзаутау, тау - Үлкен Нарын ауданы</w:t>
        <w:br/>
        <w:t>369.Бұкабай жалы, шың (1119 м.) - Катонқарағай ауданы, Өрел</w:t>
        <w:br/>
        <w:t>270.Бұқашай қуысы, өзек - Катонқарағай ауданы, Жаңаүлгі</w:t>
        <w:br/>
        <w:t>271.Бұқат, қыстау -- Марқакөл ауданы</w:t>
        <w:br/>
        <w:t>272.Бұқпа, жайлау -- Катонқарағай ауданы, Қайыңды</w:t>
        <w:br/>
        <w:t>273.Бұқтырма басы, тау жотасы - Үкөк, ТАӨ</w:t>
        <w:br/>
        <w:t>374.Бұқтырма мұздағы - Үкөк, ТАӨ</w:t>
        <w:br/>
        <w:t>375.Бұланбай, қыстау - Марқакөл ауданы</w:t>
        <w:br/>
        <w:t>276.Бұланды, қатпал -- Катонқарағай ауданы, Берел</w:t>
        <w:br/>
        <w:t>577.Бұлғарытабыты, тау; елді мекен -- Марқакөл ауданы</w:t>
        <w:br/>
        <w:t>278.Бұлғынды, қырқа - Үлкен Нарын ауданы</w:t>
        <w:br/>
        <w:t>279.Бұлғынсай, сай - Күршім ауданы</w:t>
        <w:br/>
        <w:t>280.Бұрқат асуы, асу (2150 м.) - Катонқарағай ауданы, Енбек</w:t>
        <w:br/>
        <w:t>281.Бұрым, тау -- Марқакөл ауданы</w:t>
        <w:br/>
        <w:t>382.Бұхардың ері, дөң - Катонкарағай ауданы, Ақсу</w:t>
        <w:br/>
        <w:t>383.Бүйрек, төбе -- Катонқарағай ауданы, Жаңаүлгі</w:t>
        <w:br/>
        <w:t>384.Бүкті, тау - Қара Ертістің басы</w:t>
        <w:br/>
        <w:t>385.Бүкірқайың, шабындық, - Катонқарағай ауданы, Еңбек</w:t>
        <w:br/>
        <w:t>386.Бүлдіргенбет, қаптал -- Маркакөл ауданы</w:t>
        <w:br/>
        <w:t>187.Бүргентай, тоғай -- Маркакәл ауданы</w:t>
        <w:br/>
        <w:t>188.Бүркіт, тау; жайлау - Катонқарағай ауданы, Қайыңды</w:t>
        <w:br/>
        <w:t>189.Бүркітауыл, шың (3370 м.) -- Нарын жотасы</w:t>
        <w:br/>
        <w:t>390.Бүркітсай, сай -- Катонқарағай ауданы, Майемер</w:t>
        <w:br/>
        <w:t>142</w:t>
        <w:br/>
        <w:t>39. Рамстедт Г. Введение в алтайскоев языкознание:</w:t>
      </w:r>
    </w:p>
    <w:p>
      <w:r>
        <w:t>Морфология, М.,1957.-208с. і</w:t>
        <w:br/>
        <w:t>40. Иллич-Свитыч В.М. Опыт сравнения ностратических языков</w:t>
        <w:br/>
        <w:t>.ТІ-П. М., 1971, 1976.-1210 с.</w:t>
        <w:br/>
        <w:t>41. Молчанова О.Т. Топонимический словарь Горного Алтая.</w:t>
        <w:br/>
        <w:t>Горно-Алтайск, 1979-398с.</w:t>
        <w:br/>
        <w:t>42. Конкашпаев Г.Н. Названия гор//Изв. АН. Каз ССР., Серия</w:t>
        <w:br/>
        <w:t>географическая, 1948, Х% 58, вып 2. С. 10-18.</w:t>
        <w:br/>
        <w:t>43. Қойшыбаев Е. "Алматы" және "ты” қосымшасы жайлы//</w:t>
        <w:br/>
        <w:t>Қазақстан мектебі, ХУ 8, 1963. Б. 90-91.</w:t>
        <w:br/>
        <w:t>44. Қойшыбаев Е. Қазақстанның жер-су аттары сөздігі. Алматы:</w:t>
        <w:br/>
        <w:t>Мектеп, 1985. -250 6.</w:t>
        <w:br/>
        <w:t>45. Радлов В. Опыт словаря тюркских наречий. Том І, часть 1.-</w:t>
        <w:br/>
        <w:t>СПб, 1888. -254с.</w:t>
        <w:br/>
        <w:t>46. Бартольд В.В. Соч., т.2, ч.1. М., 1963, 1965.-304с.</w:t>
        <w:br/>
        <w:t>47. Мурзаев Э.М. Природа Синьзяна ... М., 1966.-400с.</w:t>
        <w:br/>
        <w:t>48. Никонов В.А. Краткий топонимический словарь. М.,1966.-</w:t>
        <w:br/>
        <w:t>334с. ШЕ ;</w:t>
        <w:br/>
        <w:t>49. Рясянен М. Материалы по исторической фонетике тюркских</w:t>
        <w:br/>
        <w:t>языков /Пер. с нем. А.А.Юлдашева; Рсл., предисл. и примеч. Н.А.</w:t>
        <w:br/>
        <w:t>Баскакова. М.,/955.-295с.</w:t>
        <w:br/>
        <w:t>50. Владимирцов Б.Я. Географические имена орхонских</w:t>
        <w:br/>
        <w:t>надписей, сохранившиеся в монгольском.//Доклады АН СССР,</w:t>
        <w:br/>
        <w:t>1929, -В, Хе 10. С.170-176.</w:t>
        <w:br/>
        <w:t>51. Севортян Э.В. Этимологический словарь тюркских языков.</w:t>
        <w:br/>
        <w:t>(Обшетюркские и межтюркские основы на гласныг) М: 1974.-767 с.</w:t>
        <w:br/>
        <w:t>52. Жанпеисов Е. Этнокультурная лексика казахского языка (На</w:t>
        <w:br/>
        <w:t>материалах произведении М.Ауезова) Алма-Ата: Наука, 1989.-288 с.</w:t>
        <w:br/>
        <w:t>53. Конкашпаев Г. Гсографические названия монгольского</w:t>
        <w:br/>
        <w:t>происхождения// Известия АН Каз ССР. Серия филологии и</w:t>
        <w:br/>
        <w:t>искусствоведения. Вып. І (11), 1959, 85с.</w:t>
        <w:br/>
        <w:t>54. Халид Құрбанғали. Тауарих хамса: (Бес тарих) Ауд.</w:t>
        <w:br/>
        <w:t>Б.Төтенаев, А.Жолдасов. -Алматы: Қазақстан, 1992. -304 6.</w:t>
        <w:br/>
        <w:t>55. Потанин Г., Струве К. Путешествие на озеро Зайсан и в</w:t>
        <w:br/>
        <w:t>речную области Черного Иртыша до озера Марка-Коль и горы</w:t>
        <w:br/>
        <w:t>Сары Тау летом 1863г.Омск, 1865. -34 с.</w:t>
        <w:br/>
        <w:t>56. Конкобаев К. Топонимия Южной Киргизии. Фрунзе: Илим,</w:t>
        <w:br/>
        <w:t>1980.-172с.</w:t>
        <w:br/>
        <w:t>129</w:t>
        <w:br/>
        <w:t>217.Байпақ, сай - Марқакөл ауданы</w:t>
        <w:br/>
        <w:t>218.Байпар, шоқы -- Марқакөл ауданы</w:t>
        <w:br/>
        <w:t>219.Байсерке, жайлау - Катонқарағай аудан, Майемер</w:t>
        <w:br/>
        <w:t>220.Байтақ, тау - Үлкен Нарын ауданы</w:t>
      </w:r>
    </w:p>
    <w:p>
      <w:r>
        <w:t>221.Байтал, кезең - Қара Ертістің басы</w:t>
        <w:br/>
        <w:t>222.Байтелес, орманды тау - Катонқарағай ауданы, Жамбыл</w:t>
        <w:br/>
        <w:t>223.Байтоған, егістік - Үлкен Нарын ауданы</w:t>
        <w:br/>
        <w:t>224.Байторы сазы, жайлау -- Күршім ауданы</w:t>
        <w:br/>
        <w:t>225.Байшора, қыстау - Күрінім ауданы</w:t>
        <w:br/>
        <w:t>226.Байырман, жылға -- Катонқарағай ауданы, Жаңаүлгі</w:t>
        <w:br/>
        <w:t>227.Бақай, тау - Маркакөл ауданы, Қарой</w:t>
        <w:br/>
        <w:t>228.Бақасай, саз -- Марқакөл ауданы</w:t>
        <w:br/>
        <w:t>229.Бақат, жота -- Катонқарағай ауданы, Жаңаүлгі</w:t>
        <w:br/>
        <w:t>230.Бақанас, асу -- Катонқарағай ауданы, Өрел</w:t>
        <w:br/>
        <w:t>231.Бақбақ, жайлау -- Катонқарағай ауданы, Берел</w:t>
        <w:br/>
        <w:t>232.Бақыттүбек, қыстау -- Марқакөл ауданы</w:t>
        <w:br/>
        <w:t>233.Балабейіт, жайлау -- Катонқарағай ауданы, Еңбек</w:t>
        <w:br/>
        <w:t>234.Балағаз, жер аты - Күршім ауданы</w:t>
        <w:br/>
        <w:t>235.Бала Ертістің басы, қойнау - Қара Ертіс басы</w:t>
        <w:br/>
        <w:t>236.Бала Қалжыр, өзен; шатқал - Марқакөл ауданы</w:t>
        <w:br/>
        <w:t>237.Бала Қоңқай, тау - Катонқарағай ауданы, Еңбек</w:t>
        <w:br/>
        <w:t>238.Балапан, орманды жер -- Катонқарағай ауданы, Аршаты</w:t>
        <w:br/>
        <w:t>239.Балғынды, елді мекен - Үлкен Нарын ауданы</w:t>
        <w:br/>
        <w:t>240.Балжауған, орманды тау -- Катонқарағай ауданы, Берел</w:t>
        <w:br/>
        <w:t>241.Балпықк, тау -- Катонқарағай ауданы, Қабырға</w:t>
        <w:br/>
        <w:t>242.Балтабай жалы (388 м.), қырқа -- Нарын тау жотасы</w:t>
        <w:br/>
        <w:t>243.Балтаөзек, жылға - Үлкен Нарын ауданы</w:t>
        <w:br/>
        <w:t>244.Балтыр, тау сілемі -- Бұқтырма басы</w:t>
        <w:br/>
        <w:t>245.Балуантас, тас -- Марқакөл ауданы</w:t>
        <w:br/>
        <w:t>246.Балшық, саз - Марқакөл ауданы</w:t>
        <w:br/>
        <w:t>247.Балықты бұлақ, бұлақ; тау - Маркакөл ауданы</w:t>
        <w:br/>
        <w:t>248.Балықты өзен, жайлау; өзен - Үлкен Нарын ауданы</w:t>
        <w:br/>
        <w:t>249.Балықтың үйеңкісі, қыстау - Күршім ауданы</w:t>
        <w:br/>
        <w:t>250.Балықшы, елді мекен - Күршім ауданы</w:t>
        <w:br/>
        <w:t>251.Бапы Дарасы, тау койнауы -- Катонқарағай ауданы</w:t>
        <w:br/>
        <w:t>252.Барлыбай, жайлау -- Марқакөл ауданы</w:t>
        <w:br/>
        <w:t>253.Барлық, тау -- Катонқарағай ауданы, Ақсу</w:t>
        <w:br/>
        <w:t>254.Барсакелмес, шатқал -- Катонқарағай ауданы, Топқайың</w:t>
        <w:br/>
        <w:t>255.Бартолағай, тау - Үлкен Нарын ауданы</w:t>
        <w:br/>
        <w:t>256.Барынду, тау; өзен -- Катонқарағай ауданы, Маралды</w:t>
        <w:br/>
        <w:t>257.Барынкөл, тау; көл -- Марқакөл ауданы</w:t>
        <w:br/>
        <w:t>258.Барықсай, сай -- Катонқарағай ауданы; Өрнек</w:t>
        <w:br/>
        <w:t>259.Бас Қарауыл, елді мекен -&lt; Үлкен Нарын ауданы</w:t>
        <w:br/>
        <w:t>260.Бастаушы, елді мекен - Самар ауданы</w:t>
        <w:br/>
        <w:t>139</w:t>
        <w:br/>
        <w:t>435.Дүрдәнә, сай - Марқакөл ауданы</w:t>
        <w:br/>
        <w:t>436.Дүрбілжің, көл; тау - Қара Ертістің фасы</w:t>
        <w:br/>
        <w:t>137.Діңгек, тас; жайлау - Катонқарағай ауданы</w:t>
        <w:br/>
        <w:t>428.Егіз, жайлау; төбелер - Күршім ауданы</w:t>
        <w:br/>
        <w:t>439.Егізқара, тау - Катонқарағай ауданы</w:t>
        <w:br/>
        <w:t>440.Егізсары, екі төбе -- Күршім ауданы</w:t>
        <w:br/>
        <w:t>441.Егізтау, екі тау - Жазатыр, ТАӨ</w:t>
        <w:br/>
        <w:t>442.Егізтөбе, төбелер -- Марқакөл ауданы</w:t>
        <w:br/>
        <w:t>143.Егіндібұлақ, бұлақ; егістік -- Күршім ауданы</w:t>
        <w:br/>
        <w:t>444.Егінтобе, егістік жер - Катонқарағай ауданы, Майемер</w:t>
      </w:r>
    </w:p>
    <w:p>
      <w:r>
        <w:t>445.Ежебай, қыстау -- Катонқарағай ауданы, Аршаты</w:t>
        <w:br/>
        <w:t>446.Еккенқайың, орман - Катонқарағай ауданы, Аршаты</w:t>
        <w:br/>
        <w:t>447.Екпін, елді мекен -- Самар ауданы</w:t>
        <w:br/>
        <w:t>448.Екіаша, құз - Катонқарағай ауданы; Үлкен Нарын ауданы</w:t>
        <w:br/>
        <w:t>449.Екі бұлақтың арасы, егістік -- Катонкарағай ауданы, Өрел</w:t>
        <w:br/>
        <w:t>450.Екінші Балақ, егістік -- Катонкарағай ауданы, Қайыңды</w:t>
        <w:br/>
        <w:t>451.Екінші Елан, егістік - Катонқарағай ауданы, Қайыңды</w:t>
        <w:br/>
        <w:t>452.Екінші Шашын, тасты жер -- Катонқарағай ауданы, Өрел</w:t>
        <w:br/>
        <w:t>453.Екітұмсық, тау етегі -- Катонқарағай ауданы, Аршаты</w:t>
        <w:br/>
        <w:t>454.Елауған, асу -- Катонқарағай ауданы, Аршаты</w:t>
        <w:br/>
        <w:t>455.Елбесін асуы, асу - Бұқтырма басы, ТАӨ</w:t>
        <w:br/>
        <w:t>456.Елдік, жайлау - Қара Ертістің басы</w:t>
        <w:br/>
        <w:t>457.Елдікем, өзен; жайлау -- Бұқтырма басы, ТАӨ</w:t>
        <w:br/>
        <w:t>458.Елеңшадыр, тау - Бұқтырма басы</w:t>
        <w:br/>
        <w:t>459.Елжиған, жазық - Қара Ертістің басы</w:t>
        <w:br/>
        <w:t>460.Елсіз Толағай, тау - Қара Ертістің басы</w:t>
        <w:br/>
        <w:t>461.Елтай, қыстау -- Самар ауданы</w:t>
        <w:br/>
        <w:t>462.Емегейті, тау жотасы - Қара Ертістің басы</w:t>
        <w:br/>
        <w:t>463.Емпіртбаз, қора -- Катонқарағай ауданы,Еңбек</w:t>
        <w:br/>
        <w:t>464.Емшек, тау - Кара Ертістің басы</w:t>
        <w:br/>
        <w:t>465.Енңбек, елді мекен - Катонқарағай ауданы</w:t>
        <w:br/>
        <w:t>466.Еңбек жүрт, жайлау - Катонқарағай ауданы, Қайыңды</w:t>
        <w:br/>
        <w:t>467.Еңкіш, төбе - Катонқарағай ауданы, Аршаты</w:t>
        <w:br/>
        <w:t>468.Ерарқа, тау - Катонқарағай ауданы, Аршаты</w:t>
        <w:br/>
        <w:t>469.Ергенек, тау - Қара Ертістің басы</w:t>
        <w:br/>
        <w:t>470.Ереймен, тау - Марқакөл ауданы</w:t>
        <w:br/>
        <w:t>471.Ерен, жайлау -- Күршім ауданы</w:t>
        <w:br/>
        <w:t>472.Еренқабырға, тау - Марқакөл ауданы</w:t>
        <w:br/>
        <w:t>473.Еркетай қиясы, қаптал - Үлкен Нарын ауданы, Үштөбе</w:t>
        <w:br/>
        <w:t>474.Ермексай, сай - Марқакөл аудачы</w:t>
        <w:br/>
        <w:t>475.Ерназар жұрты, қыстау - Үлкен Нарын ауданы</w:t>
        <w:br/>
        <w:t>476.Есекатар, егістік -- Күршім ауданы</w:t>
        <w:br/>
        <w:t>477.Есенбай, жайлау -- Күршім ауданы</w:t>
        <w:br/>
        <w:t>478.Есенкелді, елді мекен - Кара Ертістін басы</w:t>
        <w:br/>
        <w:t>144</w:t>
        <w:br/>
        <w:t>567.Жарылғап, тау - Қара Ертістің басы</w:t>
        <w:br/>
        <w:t>568.Жатақсаз, қыстау -- Катонқарағай ауданы, Ақсу</w:t>
        <w:br/>
        <w:t>569.Жауқашты, қойнау -- Маркакөл ауқаны</w:t>
        <w:br/>
        <w:t>570.Жаутиген, жайлау - Самар ауданы</w:t>
        <w:br/>
        <w:t>571.Жәбікен бастауы, шабындық - Катонқарағай ауданы</w:t>
        <w:br/>
        <w:t>572.Жәкенкелді, жайлау - Үлкен Нарын ауданы</w:t>
      </w:r>
    </w:p>
    <w:p>
      <w:r>
        <w:t>573.Жәнібек, тау -- Маркакөл ауданы</w:t>
        <w:br/>
        <w:t>574.Жебейті, тау - Қара Ертістің басы</w:t>
        <w:br/>
        <w:t>575.Жебетай тауы, тау -- Күршім ауданы</w:t>
        <w:br/>
        <w:t>576.Жеке, тау - Үлкен Нарын ауданы</w:t>
        <w:br/>
        <w:t>577.Жекебай тасы, шоқы - Катонкарағай ауданы, Чернова</w:t>
        <w:br/>
        <w:t>578.Желді, тау - Қара Ертістің басы</w:t>
        <w:br/>
        <w:t>579.Желдікезең, асу -- Катонқарағай ауданы, Жаңаүлгі</w:t>
        <w:br/>
        <w:t>580.Желдікара, тау -- Марқакөл ауданы</w:t>
        <w:br/>
        <w:t>581.Желсай, өзен -- Катонқарағай ауданы, Қайынды</w:t>
        <w:br/>
        <w:t>582.Жеме, құз - Мұзтау</w:t>
        <w:br/>
        <w:t>583.Жеміске, елді мекен -- Катонкарағай ауданы</w:t>
        <w:br/>
        <w:t>584.Жердентапқан, жайлау - Үдкен Нарын ауданы</w:t>
        <w:br/>
        <w:t>585.Жеткен, асу - Марқакөл ауданы</w:t>
        <w:br/>
        <w:t>586.Жетіарал, шабындық - Катонқарағай ауданы, Еңбек</w:t>
        <w:br/>
        <w:t>587.Жетігем, өзен; үстірт - Бұқтырма басы, ТАӨ</w:t>
        <w:br/>
        <w:t>588.Жетікезең, асу -- Катонқарағай ауданы, Еңбек</w:t>
        <w:br/>
        <w:t>589.Жетімтау, тау - Үлкен Нарын ауданы</w:t>
        <w:br/>
        <w:t>590.Жиделі, жайлау - Марқакөл ауданы, Боран</w:t>
        <w:br/>
        <w:t>591.Жиен сайы, шабындық - Катонқарағай ауданы, Топқайын</w:t>
        <w:br/>
        <w:t>592.Жиренбайталқуыс, тау койнауы -- Марқакөл ауданы</w:t>
        <w:br/>
        <w:t>593.Жоғарғы Бұқтырма шатқалы, аңғар - Үкөк, ТАӨ</w:t>
        <w:br/>
        <w:t>594.Жоғарғы Қатын, елді мекен -- Катонқарағай ауданы</w:t>
        <w:br/>
        <w:t>595.Жоғарғы Ойман, жайлау -- Катонқарағай ауданы</w:t>
        <w:br/>
        <w:t>596.Жоғары Шүмектің аузы, жартас -- Марқакөл ауданы</w:t>
        <w:br/>
        <w:t>597.Жолан, асу -Үлкен Нарын ауданы</w:t>
        <w:br/>
        <w:t>598.Жолар, тау - Катонқарағай ауданы, Жаңаүлгі</w:t>
        <w:br/>
        <w:t>599.Жолдыасу, асу - Мұзтау</w:t>
        <w:br/>
        <w:t>600.Жолдыбай, қыстау - Самар ауданы</w:t>
        <w:br/>
        <w:t>601.Жолдыкезең, асу - Қара Ертістің басы</w:t>
        <w:br/>
        <w:t>602.Жолжота, тау жотасы - Күршім ауданы</w:t>
        <w:br/>
        <w:t>603.Жолнұсқау, елді мекен - Күршім ауданы</w:t>
        <w:br/>
        <w:t>604.Жолсай, сай -- Күршім ауданы</w:t>
        <w:br/>
        <w:t>605.Жон, үстірт -- Марқакөл ауданы, Катонқарағай ауданы</w:t>
        <w:br/>
        <w:t>606.Жоңғар, асу - Үлкен Нарын ауданы</w:t>
        <w:br/>
        <w:t>607.Жорға, тау - Үлкен Нарын ауданы</w:t>
        <w:br/>
        <w:t>608.Жоса, шабындық - Күршім ауданы</w:t>
        <w:br/>
        <w:t>609.Жөгөрко, шабындық - Катонқарағай ауданы, Берел</w:t>
        <w:br/>
        <w:t>610.Жуанқара, тау -- Марқакөл ауданы</w:t>
        <w:br/>
        <w:t>147</w:t>
        <w:br/>
        <w:t>875.Қандығатай, тау - Қара Ертістіп басы</w:t>
        <w:br/>
        <w:t>876.Қанжабай, қыстау -- Марқакол ауданы!</w:t>
      </w:r>
    </w:p>
    <w:p>
      <w:r>
        <w:t>877.Қанжар, шың - Марқакөл ауданы</w:t>
        <w:br/>
        <w:t>878.Канжылымбұлақ, шабындық - Үлкен Нарын ауданы</w:t>
        <w:br/>
        <w:t>879.Каңғырар, тау - Қатын өзенінің басы</w:t>
        <w:br/>
        <w:t>880.Қаңсар, сай - Катонқарағай ауданы, Чернова</w:t>
        <w:br/>
        <w:t>881.Қаңылтыр, тау - Катонқарағай ауданы, Майемер</w:t>
        <w:br/>
        <w:t>882.Қапсын, шатқал -- Катонқарағай ауданы</w:t>
        <w:br/>
        <w:t>883.Қаптал, тау беті -- Катонқарағай ауданы, Еңбек</w:t>
        <w:br/>
        <w:t>884.Қапшал, асу - Мұзтау</w:t>
        <w:br/>
        <w:t>885.Қарабас, тау -- Катонқарағай ауданы</w:t>
        <w:br/>
        <w:t>886.Қарабасбұлақ, жайлау -- Марқакөл ауданы</w:t>
        <w:br/>
        <w:t>887.Қара Берел мұздағы, мұздақ - Мұзтау</w:t>
        <w:br/>
        <w:t>888.Карабис дарасы, тау іші -- Катонқарағай ауданы, Берел</w:t>
        <w:br/>
        <w:t>889.ҚКарабүйрек, шоқы -- Маркакөл ауданы</w:t>
        <w:br/>
        <w:t>890.Қарабөрік, тау -- Марқакол ауданы</w:t>
        <w:br/>
        <w:t>891.Қарабура, тау - Қара Ертістің басы</w:t>
        <w:br/>
        <w:t>892.Қарабұлақ, жайлау - Үкөк, ТАӨ</w:t>
        <w:br/>
        <w:t>893.Қарабұлғын, тау - Қара Ертістің басы</w:t>
        <w:br/>
        <w:t>894.Қарагем, көл; қойнау - Катонқарағай ауданы, Берел</w:t>
        <w:br/>
        <w:t>895.Қарағайбасы, орманды тау -- Катонқарағай ауданы, Аршаты</w:t>
        <w:br/>
        <w:t>896.Қарағайты, орманды тау - Марқакөл ауданы</w:t>
        <w:br/>
        <w:t>897.Карағанды, қыстау -- Марқакөл ауданы; Катонқарағай ауданы</w:t>
        <w:br/>
        <w:t>898.Қарағантүбек, түбек -- Күршім ауданы</w:t>
        <w:br/>
        <w:t>899.Қарағанты, тау - Қара Ертістің басы</w:t>
        <w:br/>
        <w:t>900.Қарағаш, шабындық - Катонқарағай ауданы</w:t>
        <w:br/>
        <w:t>901.Қарағой, жайылым -- Катонқарағай ауданы</w:t>
        <w:br/>
        <w:t>902.Қарағұл шатқалы, шатқал -- Марқакол ауданы</w:t>
        <w:br/>
        <w:t>903.Қарадала, егістік - Катонқарағай ауданы, Чернова</w:t>
        <w:br/>
        <w:t>904.Қарадөң, тау - Катонкарағай ауданы, Берел</w:t>
        <w:br/>
        <w:t>905.Қарадыр, тау - Катонқарағай ауданы, Өрел</w:t>
        <w:br/>
        <w:t>906.Каражайлау, жайлау - Катонқарағай ауданы, Аршаты</w:t>
        <w:br/>
        <w:t>907.Қаражал, тау - Үлкен Нарын ауданы</w:t>
        <w:br/>
        <w:t>908.Қаражар, жар - Катонқарағай ауданы, Чернова</w:t>
        <w:br/>
        <w:t>909.Қаражарық, мұздақ - Мұзтау</w:t>
        <w:br/>
        <w:t>910.Қаражер, дала - Катонқарағай ауданы, Еңбек</w:t>
        <w:br/>
        <w:t>911.Қаражылға, шың (2134 м.) -- Марқакол ауданы</w:t>
        <w:br/>
        <w:t>912.Қараирек, тау жолы -- Катонкарағай ауданы</w:t>
        <w:br/>
        <w:t>913.Қарайрық, тау сілемі -- Катонқарағай ауданы, Чернова</w:t>
        <w:br/>
        <w:t>914.Қаракезең, асу - Катонқарағай ауданы</w:t>
        <w:br/>
        <w:t>915.Қаракемер, қырқа - Үлкен Нарын ауданы, Бекет</w:t>
        <w:br/>
        <w:t>916.Қаракиік, шың (1165 м.) - Марқакөл ауданы</w:t>
        <w:br/>
        <w:t>917.Қаракөбек, тау -- Маркакөл ауданы</w:t>
        <w:br/>
        <w:t>154</w:t>
        <w:br/>
        <w:t>523.Жалпаққайың, орман - Марқакөл ауданы</w:t>
        <w:br/>
        <w:t>524.Жалпақсаз, жайлау - Үлкен Нарын ауданы, Үштөбе</w:t>
        <w:br/>
        <w:t>525.Жалпактас асуы, асу - Катбнқарағай ауданы, Берел</w:t>
        <w:br/>
        <w:t>526.Жалпақты, асу - Марқакөл ауданы</w:t>
        <w:br/>
        <w:t>527.Жалқарағай, қырат -- Катонқарағай ауданы</w:t>
      </w:r>
    </w:p>
    <w:p>
      <w:r>
        <w:t>528.Жалши, дөңгіл -- Маркакөл ауданы</w:t>
        <w:br/>
        <w:t>529.Жаманайғыр, қыстау - Үлкен Нарын ауданы</w:t>
        <w:br/>
        <w:t>530.Жаман Аршаты, өзен; кезең - Катонқарағай ауданы</w:t>
        <w:br/>
        <w:t>531.Жаман Аша, тау - Үлкен Нарын ауданы</w:t>
        <w:br/>
        <w:t>532.Жаман Ашшы, саз - Катонкарағай ауданы, Шыңғыстай</w:t>
        <w:br/>
        <w:t>533.Жаманқара, тау - Қара Ертістің басы</w:t>
        <w:br/>
        <w:t>534. Жаманғүұл, қыстау - Марқакөл ауданы</w:t>
        <w:br/>
        <w:t>535.Жаман Қара Қабаның басы, тау -- Марқакөл ауданы</w:t>
        <w:br/>
        <w:t>536.Жаман Қойтас, жайлым -- Марқакөл ауданы</w:t>
        <w:br/>
        <w:t>537.Жамансай, жылға - Маркакөл ауданы</w:t>
        <w:br/>
        <w:t>538.Жамансор, батпақ - Марқакөл ауданы</w:t>
        <w:br/>
        <w:t>539.Жамантал, тоғай - Катонқарағай ауданы, Қабырға</w:t>
        <w:br/>
        <w:t>540.Жамантөбе, төбе - Үкөк, ТАӨ</w:t>
        <w:br/>
        <w:t>541.Жаматы, тау - Катонқарағай ауданы, Жаңаүлгі</w:t>
        <w:br/>
        <w:t>542.Жамбас, жайлау -- Катонқарағай ауданы, Чернова</w:t>
        <w:br/>
        <w:t>543.Жангүдей, қыстау - Катонқарағай ауданы, Аршаты</w:t>
        <w:br/>
        <w:t>544.Жанпейіс, жұрт -- Катонқарағай ауданы, Жаңаүлгі</w:t>
        <w:br/>
        <w:t>545.Жантай, қыстау - Күршім ауданы</w:t>
        <w:br/>
        <w:t>546.Жантікей, бұлақ; жайлау - Марқакөл ауданы</w:t>
        <w:br/>
        <w:t>547.Жаңабаз, қыстау - Күршім ауданы</w:t>
        <w:br/>
        <w:t>548.Жаңабұлақ, сай - Катонқарағай ауданы, Жаңаүлгі</w:t>
        <w:br/>
        <w:t>549.Жаңадәуір, елді мекен -- Күршім ауданы</w:t>
        <w:br/>
        <w:t>550.Жаңажол, елді мекен - Самар ауданы</w:t>
        <w:br/>
        <w:t>551.Жаңа Қаба, елді мекеп - Марқакол ауданы</w:t>
        <w:br/>
        <w:t>552.Жаңапан, шатқал - Күршім ауданы</w:t>
        <w:br/>
        <w:t>553.Жаңатал, тоғай - Үлкен Нарын ауданы</w:t>
        <w:br/>
        <w:t>554.Жаңа Тарлық, елді мекен - Күршім ауданы</w:t>
        <w:br/>
        <w:t>555.Жаңатау, төбе -- Катонкарағай ауданы, Майемер</w:t>
        <w:br/>
        <w:t>556.Жаңатұрмыс, ескі жұрт - Катонқарағай ауданы</w:t>
        <w:br/>
        <w:t>557.Жаңатілек, ескі жұрт - Катонқарағай ауданы</w:t>
        <w:br/>
        <w:t>558.Жаңаүлгі, елді мекен - Катонқарағай ауданы</w:t>
        <w:br/>
        <w:t>559.Жапырақты, саз -- Марқакөл ауданы</w:t>
        <w:br/>
        <w:t>560.Жаркөлдің жары, кабақ - Катонқарағай ауданы</w:t>
        <w:br/>
        <w:t>561.Жаркала, елді мекен - Үлкен Нарын ауданы</w:t>
        <w:br/>
        <w:t>562.Жарқұдық, қыстау - Марқакөл ауданы</w:t>
        <w:br/>
        <w:t>563.Жарлы, сай - Мұзтау</w:t>
        <w:br/>
        <w:t>564.Жартас, шоқы -- Катонқарағай ауданы, Аршаты</w:t>
        <w:br/>
        <w:t>565.Жартыжол, асу -- Катонқарағай ауданы</w:t>
        <w:br/>
        <w:t>566.Жарықтұма, жылға - Катонқарағай ауданы</w:t>
        <w:br/>
        <w:t>146</w:t>
        <w:br/>
        <w:t>1049.Қоңырбай, қыстау -- Катонқарағай ауданы, Майемер</w:t>
        <w:br/>
        <w:t>1050.Қоңырбел, асу -- Марқакөл ауданы</w:t>
        <w:br/>
        <w:t>1051. Қоңырбұлак, жайлау - Катонқарағай ауданы, Аршаты</w:t>
        <w:br/>
        <w:t>1052.Қоңыржайлау, жайлау -- Марқакөл ауданы</w:t>
      </w:r>
    </w:p>
    <w:p>
      <w:r>
        <w:t>1953.Қоңыржон (Листвяга) тау жотасы (2100 м.) - Катонқарағай</w:t>
        <w:br/>
        <w:t>ауданы, Үлкен Нарын ауданы</w:t>
        <w:br/>
        <w:t>1054.Қоңырлы, жайлау -- Самар ауданы</w:t>
        <w:br/>
        <w:t>1055.Қоңырөлең, саз - Қара Ертістің басы</w:t>
        <w:br/>
        <w:t>1056.Қоңыртемір, тау - Үкөк, ТАӨ</w:t>
        <w:br/>
        <w:t>1057.Қоңыр төбе, төбе - Үлкен Нарын ауданы</w:t>
        <w:br/>
        <w:t>1058.Қопа, қамысты жер -- Марқакол ауданы</w:t>
        <w:br/>
        <w:t>1059.Қоралы, қыстау - Катонкарағай ауданы, Аршаты</w:t>
        <w:br/>
        <w:t>1060.Қоратерек, топ терек -- Марқакөл ауданы</w:t>
        <w:br/>
        <w:t>1061.Қорған, төбе - Марқакөл ауданы</w:t>
        <w:br/>
        <w:t>1062.Қорған тас, тас -- Күршім ауданы</w:t>
        <w:br/>
        <w:t>1063.Қорғантөбе, төбе - Катонқарағай ауданы, Берел</w:t>
        <w:br/>
        <w:t>1064.Қорымбелтір, тасты сай - Қосағаш, ТАӨ</w:t>
        <w:br/>
        <w:t>1065.Қорымды, тау - Катонқарағай ауданы, Берсл</w:t>
        <w:br/>
        <w:t>1066.Қорымтас, сай - Катонқарағай ауданы, Еңбек</w:t>
        <w:br/>
        <w:t>1067.Қосағаш, елді мекен -- ТАӨ</w:t>
        <w:br/>
        <w:t>1068.Қосарал, алаңдар -- Марқакөл ауданы</w:t>
        <w:br/>
        <w:t>1069.Қосжартас, тас -- Самар ауданы</w:t>
        <w:br/>
        <w:t>1070.Қосжүрек, жайлау - Катонқарағай ауданы, Еңбек</w:t>
        <w:br/>
        <w:t>1071.Қоскөлдің арасы, шабындық - Үкөк, ТАӨ</w:t>
        <w:br/>
        <w:t>1072.Қосқабақ, жар - Катонқарағай ауданы, Еңбек</w:t>
        <w:br/>
        <w:t>1073.Қосқабат, жартас - Маркакөл ауданы</w:t>
        <w:br/>
        <w:t>1074.Қосқайың, асу - Марқакөл ауданы</w:t>
        <w:br/>
        <w:t>1075.Қосқарағай, тау етегі -- Катонкарағай ауданы, Еңбек</w:t>
        <w:br/>
        <w:t>1076.Қосқұдық, қыстау -- Маркакөл ауданы</w:t>
        <w:br/>
        <w:t>1077.Қосмола, кезең - Маркакөл ауданы</w:t>
        <w:br/>
        <w:t>1078.Қоснарты, дөң - Катонқарағай ауданы</w:t>
        <w:br/>
        <w:t>1079.Қособа, шоқылар -- Күршім ауданы</w:t>
        <w:br/>
        <w:t>1080.Қостерек, жол - Үлкен Нарын ауданы</w:t>
        <w:br/>
        <w:t>1081.Костөбе, екі төбе -- Марқакөл ауланы</w:t>
        <w:br/>
        <w:t>1082.Қотан, қыстау - Үлкен Нарын ауданы</w:t>
        <w:br/>
        <w:t>1083.Қотанашы, саз -- Марқакөл ауданы</w:t>
        <w:br/>
        <w:t>1084.Қотанды, жайлау -- Мұзтау</w:t>
      </w:r>
    </w:p>
    <w:p>
      <w:r>
        <w:t>1085.Қотырсай, қыстау -- Марқакөл ауданы</w:t>
        <w:br/>
        <w:t>1086.Қошалы, өзен - Марқакөл ауданы</w:t>
        <w:br/>
        <w:t>1087.Қошқартөбе, тобе -- Катонқарағай ауданы, Топқайың</w:t>
        <w:br/>
        <w:t>1088.Қоянды, жон - Катонкарағай ауданы, Қайынды</w:t>
        <w:br/>
        <w:t>1089.Қоянкі, сай -- Марқакөл ауданы</w:t>
        <w:br/>
        <w:t>1090.Куаша, тас -- Катонкарағай ауданы, Берел</w:t>
        <w:br/>
        <w:t>1091.Кудөнбек, жайлау - Катонқарағай ауданы, Жамбыл</w:t>
        <w:br/>
        <w:t>158</w:t>
        <w:br/>
        <w:t>655.Итен қыстауы, қора - Катонқарағай ауданы, Шыңғыстай</w:t>
        <w:br/>
        <w:t>656.Мтес, жұрт - Катонқарағай ауданы, Еңбек</w:t>
        <w:br/>
        <w:t>657.Итжон, тау - Катонқарағай ауданы, Аршаты</w:t>
        <w:br/>
        <w:t>658.Итқырылған, қыстау -- Марқакөл ауданы</w:t>
        <w:br/>
        <w:t>659.Итөлген, асу - Катонкарағай ауданы, Берел</w:t>
        <w:br/>
        <w:t>660.Итім, шоқы - Үлкен Нарын ауданы</w:t>
        <w:br/>
        <w:t>661.Мыҡты, тау - Мұзтау</w:t>
        <w:br/>
        <w:t>662.Калмачиха, өзен; алқап - Катонқарағай ауданы, Берел</w:t>
        <w:br/>
        <w:t>663.Катонқарағай, еллі мекен -- Катонкарағай ауданы</w:t>
        <w:br/>
        <w:t>664.Кәдір тұмасы, қыстау -- Маркакөл ауданы</w:t>
        <w:br/>
        <w:t>665.Кәлімжамбас, тау; жайлау -- Катонқарағай ауданы, Чернова</w:t>
        <w:br/>
        <w:t>666.Кәрмен сайы, сай - Үлкен Нарын ауданы, Жұлдыз</w:t>
        <w:br/>
        <w:t>667.Кәрней, шабындық - Катонқарағай ауданы, Берел</w:t>
        <w:br/>
        <w:t>668.Кәрібай, тау қойнауы - Катонқарағай ауданы, Қайынды</w:t>
        <w:br/>
        <w:t>669.Кәрібас, тау -- Марқакөл ауданы</w:t>
        <w:br/>
        <w:t>670.Кәрітас, тас -- Катонқарағай ауданы, Жаңаүлгі</w:t>
        <w:br/>
        <w:t>671.Кегембай, қыстау - Катонқарағай ауданы,</w:t>
        <w:br/>
        <w:t>672.Кегенінұңқыр, ойпаң - Үлкен Нарын ауданы</w:t>
        <w:br/>
        <w:t>673.Кейкі шұңқыры, жайлау - Марқакөл ауданы</w:t>
        <w:br/>
        <w:t>674.Келдібек, қыстау - Катонқарағай ауданы, Аршаты</w:t>
        <w:br/>
        <w:t>675.Келенің қасы Қамыр, тау - Қара Ертістің басы</w:t>
        <w:br/>
        <w:t>676.Ксмер, қойнау - Катонқарағай ауданы, Аршаты</w:t>
        <w:br/>
        <w:t>677.Кемерке, тау кемері - Күршім ауданы</w:t>
        <w:br/>
        <w:t>678.Кемерқайын, орман -- Маркакөл ауданы</w:t>
        <w:br/>
        <w:t>679.Кемерштік, жарқабақ - Қара Ертістің басы</w:t>
        <w:br/>
        <w:t>680.Кемтірөлген, асу - Катонқарағай ауданы, Берел</w:t>
        <w:br/>
        <w:t>681.Кенжешағыр, тау - Катонқарағай ауданы, Берел</w:t>
        <w:br/>
        <w:t>682.Кеңарал, алаңқай - Катонқарағай ауданы, Топқайың</w:t>
        <w:br/>
        <w:t>682.Кеңашы, сазды алқап -- Марқакөл ауданы</w:t>
        <w:br/>
        <w:t>684.Кеңғара, тау - Үлкен Нарын ауданы</w:t>
        <w:br/>
        <w:t>685.Кеңқорым, сай -- Самар ауданы</w:t>
        <w:br/>
        <w:t>686.Кеңөзек, сай -- Күршім ауданы</w:t>
        <w:br/>
        <w:t>687.Кеңөткел, өткел - Катонқарағай ауданы, Аршаты</w:t>
        <w:br/>
        <w:t>688.Кеңсай, сай; жайлау - Катонқарағай ауданы, Аршаты</w:t>
        <w:br/>
        <w:t>689.Кеңсайбиігі, құз - Күршім ауданы</w:t>
      </w:r>
    </w:p>
    <w:p>
      <w:r>
        <w:t>690.Кеңсудың басы, асу - Катонқарағай ауданы, Еңбек</w:t>
        <w:br/>
        <w:t>691.Кепе, қыстау - Үлкен Нарын ауданы, Жұлдыз</w:t>
        <w:br/>
        <w:t>692.Керсгетас, тау - Үлкен Нарын ауданы, Марқакөл ауданы</w:t>
        <w:br/>
        <w:t>693.Керей өткелі, өткел -- Марқакол ауданы</w:t>
        <w:br/>
        <w:t>694.Кержабағы, жайлау -- Катонқарағай ауданы, Чернова</w:t>
        <w:br/>
        <w:t>695.Керкелгеп, тау жолы -- Катонқарағай ауданы</w:t>
        <w:br/>
        <w:t>696.Кесік, егістік - Үлкен Нарын ауданы</w:t>
        <w:br/>
        <w:t>697.Китің, тау - Үлкен Нарын ауданы</w:t>
        <w:br/>
        <w:t>698.Киікпай, жайлау - Қара Ертістің басы</w:t>
        <w:br/>
        <w:t>149</w:t>
        <w:br/>
        <w:t>1223.Майлышат, сай - Үлкен Нарын ауданы</w:t>
        <w:br/>
        <w:t>1224.Маймақ қиясы, қия - Қатонқарағай ауданы, Еңбек</w:t>
        <w:br/>
        <w:t>1225.Майнайман, жайлау - Үлкен Нарын ауданы, Балғынды</w:t>
        <w:br/>
        <w:t>1226. Майсаз, жайлау - Үлкен Нарын ауданы, Үштөбе</w:t>
        <w:br/>
        <w:t>1227.Майтекше, асу - Катонқарағай ауданы</w:t>
        <w:br/>
        <w:t>1228.Майтерек, орман - Марқакол ауданы</w:t>
        <w:br/>
        <w:t>1229.Майтопырақ, жайлау -- Катонқарағай ауданы, Қайынды</w:t>
        <w:br/>
        <w:t>1230.Майшілік, орман - Күршім ауданы</w:t>
        <w:br/>
        <w:t>1231.Мақпалауыз, тау етегі - Үлкен Нарын ауданы</w:t>
        <w:br/>
        <w:t>1232.Мақсым, шабындық; тау - Катонкарағай яуланы, Чернова</w:t>
        <w:br/>
        <w:t>1233.Малай жұрты, қыстау - Катонқарағай ауданы</w:t>
        <w:br/>
        <w:t>1234.Мама, тау - Марқакөл ауданы</w:t>
        <w:br/>
        <w:t>1235.Мамай, елді мекен - Самар ауданы</w:t>
        <w:br/>
        <w:t>1236.Мамырбай, қыстау - Үлкен Нарын ауданы, Үштөбе</w:t>
        <w:br/>
        <w:t>1237.Мамырсын, қойнау - Катонқарағай ауданы</w:t>
        <w:br/>
        <w:t>1238.Манасбай, асу - Катонқарағай ауданы</w:t>
        <w:br/>
        <w:t>1239.Маңдайша, тау - Үлкен Нарын ауданы</w:t>
        <w:br/>
        <w:t>1240.Маңқан, тау; шахта -- Марқакол ауданы</w:t>
        <w:br/>
        <w:t>1241.Маралды, елді мекен - Катонқарағай ауданы</w:t>
        <w:br/>
        <w:t>1242.Маралкөлі, көл; жайлау - Катонқарағай ауданы</w:t>
        <w:br/>
        <w:t>1243.Маралқашқан, жайлау -- Катонқарағай ауданы</w:t>
        <w:br/>
        <w:t>1244.Маралқырылған, тау -- Катонқарағай, Ұра</w:t>
        <w:br/>
        <w:t>1245.Маралсаты, коршау -- Катонқарағай ауданы, Берел</w:t>
        <w:br/>
        <w:t>1246.Марқас, асу - Катонқарағай ауданы</w:t>
        <w:br/>
        <w:t>1247.Матабай, тау - Марқакөл ауданы</w:t>
        <w:br/>
        <w:t>1248.Матады, шатқал - Үлкен Нарын ауданы</w:t>
        <w:br/>
        <w:t>1249.Маубас, шоқы -- Марқакөл ауданы</w:t>
        <w:br/>
        <w:t>1250.Маукай, қыстау - Үлкен Нарын ауданы</w:t>
        <w:br/>
        <w:t>1251.Махаббат тауы, төбе - Үлкен Нарын ауданы, Жұлдыз</w:t>
        <w:br/>
        <w:t>1252.Мая текшесі, тау - Катонқарағай ауданы</w:t>
        <w:br/>
        <w:t>1253.Мәжі, жұрт - Катонқарағай ауданы, Өрел</w:t>
        <w:br/>
        <w:t>1254.Мәк, жайлау - Катонқарағай ауданы, Қайыңды</w:t>
        <w:br/>
        <w:t>1255.Мәкен-ҚКасым, жайлау -- Марқакөл ауданы</w:t>
      </w:r>
    </w:p>
    <w:p>
      <w:r>
        <w:t>1256.Мәкиле дарасы, қойнау -- Катонқарағай ауданы, Берел</w:t>
        <w:br/>
        <w:t>1257.Мәлғажы кос, шабындық, - Катонкарағай ауданы, Қайыңды</w:t>
        <w:br/>
        <w:t>1258.Мәлікбай, қыстау - Үлкен Нарын ауданы, Жұлдыз</w:t>
        <w:br/>
        <w:t>1259.Мәметек сазы, жайлау - Катонқарағай ауданы</w:t>
        <w:br/>
        <w:t>1260.Мәми жұрты, жайлау - Қара Ертістің басы</w:t>
        <w:br/>
        <w:t>1261.Мәрия құлаған, жартас - Катонқарағай ауданы</w:t>
        <w:br/>
        <w:t>1262.Мәркебай, қыстау -- Катонқарағай ауданы, Берел</w:t>
        <w:br/>
        <w:t>1263.Мәстекбүлақ, жайлау - Үлкен Нарын ауланы</w:t>
        <w:br/>
        <w:t>1264.Мәшен сазы, жайлау - Күршім ауданы</w:t>
        <w:br/>
        <w:t>1265.Медеу, дала - Самар ауданы</w:t>
        <w:br/>
        <w:t>1266.Меңсу мұздағы, мұздақ - Мұзтау</w:t>
        <w:br/>
        <w:t>162</w:t>
        <w:br/>
        <w:t>611.Жуанқарағай, жайлау - Катонқарағай ауданы</w:t>
        <w:br/>
        <w:t>612.Жуантөбе, жайлау - Катонкарағай ауданы</w:t>
        <w:br/>
        <w:t>613.Жусағантас, қорым - Үлкен Нарын ұланы</w:t>
        <w:br/>
        <w:t>614.Жұбандық, қыстау - Күршім ауданы</w:t>
        <w:br/>
        <w:t>615.Жұлдыздыбұүлақтың басы, сай - Үлкен Нарын ауданы</w:t>
        <w:br/>
        <w:t>616.Жұмалыкезең, асу - Қалғұты, ТАӨ</w:t>
        <w:br/>
        <w:t>617.Жұмсақ, асу - Катонқарағай ауданы, Еңбек</w:t>
        <w:br/>
        <w:t>618.Жұрынбай биігі, іның - Марқакөл ауданы</w:t>
        <w:br/>
        <w:t>619.Жүдеу, жер аты - Күршім ауданы</w:t>
        <w:br/>
        <w:t>620.Жүндіқарағай, орман - Күршім ауданы</w:t>
        <w:br/>
        <w:t>621.Жүрек, тау - Катонкарағай ауданы, Аршаты</w:t>
        <w:br/>
        <w:t>622.Жүректас, тас -- Күршім ауданы</w:t>
        <w:br/>
        <w:t>623.Жыландытау, тау - Күршім ауданы</w:t>
        <w:br/>
        <w:t>624.Жыландыкүнгей, бет - Күршім ауданы</w:t>
        <w:br/>
        <w:t>625.Жылансай, сай - Катонқарағай ауданы</w:t>
        <w:br/>
        <w:t>626.Жылауықтау, тау - Катонқарағай ауданы</w:t>
        <w:br/>
        <w:t>627. Жылқы ауыл, жайлау -- Катонқарағай ауданы</w:t>
        <w:br/>
        <w:t>628.Жылқышықос, жайлау - Марқакөл ауданы</w:t>
        <w:br/>
        <w:t>629.Жылтыр, шоқы - Үлкен Нарын ауданы, Үштөбе</w:t>
        <w:br/>
        <w:t>630.Жылыой, қыстау -- Катонқарағай ауданы</w:t>
        <w:br/>
        <w:t>631.Жылытау, тау - Күршім ауданы</w:t>
        <w:br/>
        <w:t>632.Жырақұдық, қыстау, Марқакөл ауданы</w:t>
        <w:br/>
        <w:t>633.Жыратас, қорым -- Күрішім ауданы</w:t>
        <w:br/>
        <w:t>634.Жырғаланты, тау - Қара Ертістің басы</w:t>
        <w:br/>
        <w:t>635.Жырғалаң, тау арасы -- Марқакөл ауланы</w:t>
        <w:br/>
        <w:t>636.Жырықши, жыра -- Марқакөл ауданы</w:t>
        <w:br/>
        <w:t>637.Жыштоған, қыстау - Катонқарағай ауданы</w:t>
        <w:br/>
        <w:t>638.Жікет, қыстау - Күршім ауданы</w:t>
        <w:br/>
        <w:t>639.Жікпелең, тау - Қара Ертістің басы</w:t>
        <w:br/>
        <w:t>640.Жіңішкекүнгей, бет - Катонқарағай ауданы, Қабырға</w:t>
        <w:br/>
        <w:t>641.Жіңішкенің асуы, асу - Катонқарағай ауданы, Еңбек</w:t>
        <w:br/>
        <w:t>642.Загорой, қыстау -- Катонқарағай ауданы, Еңбек</w:t>
        <w:br/>
        <w:t>643.Заготскот, қора - Үлкен Нарын ауданы</w:t>
      </w:r>
    </w:p>
    <w:p>
      <w:r>
        <w:t>644.Зәңгі, қора - Үлкен Нарын ауданы, Жұлдыз</w:t>
        <w:br/>
        <w:t>645.Зердекөлдің кемері, қырат - Үкөк, ТАӨ</w:t>
        <w:br/>
        <w:t>646.Зеренді, көл; тау - Қосағаш, ТАӨ</w:t>
        <w:br/>
        <w:t>647.Игілік ауылы, жұрт - Күршім ауданы</w:t>
        <w:br/>
        <w:t>648.Икамбай тұмасы, шабындық - Марқакөл ауданы</w:t>
        <w:br/>
        <w:t>649.Ирек, тау жолы -- Катонқарағай ауданы, Еңбек, Ақмарал</w:t>
        <w:br/>
        <w:t>650.Исабай, қыстау -- Күршім ауданы</w:t>
        <w:br/>
        <w:t>651.Иса би жұрты, жайлау - Маркакөл ауданы</w:t>
        <w:br/>
        <w:t>652.Исақжон, жайлау - Катонқарағай ауданы, Аршаты</w:t>
        <w:br/>
        <w:t>653.Итак, тау - Марқакөл ауданы</w:t>
        <w:br/>
        <w:t>654.Итбастау, сай - Катонқарағай ауданы</w:t>
        <w:br/>
        <w:t>148</w:t>
        <w:br/>
        <w:t>743.Көмей, жылға - Қосағаш, ТАӨ</w:t>
        <w:br/>
        <w:t>744.Көмірсай, шахта -- Марқакөл ауданы</w:t>
        <w:br/>
        <w:t>745.Көншібай, қыстау - Самар ауданы</w:t>
        <w:br/>
        <w:t>746.Көпбейіт, кезең - Марқакөл ауданы</w:t>
        <w:br/>
        <w:t>747.Көпен, қыстау -- Марқакөл ауданы</w:t>
        <w:br/>
        <w:t>748.Көпірлі, өткел - Самар ауданы</w:t>
        <w:br/>
        <w:t>749.Көпіртас, өткел -- Маркакөл ауданы</w:t>
        <w:br/>
        <w:t>750.Көпшілік, тоғай -- Күршім ауданы</w:t>
        <w:br/>
        <w:t>751.Көрбалапан, орман -- Катонкарағай ауданы, Жаңаүлгі</w:t>
        <w:br/>
        <w:t>752.Көрқарағай, орман - Катонқарағай ауданы, Қайыңды</w:t>
        <w:br/>
        <w:t>753.Көркойтас, қорым тас -- Марқакөл ауданы</w:t>
        <w:br/>
        <w:t>754.Көртышқкан, жайлау -- Марқакөл ауданы</w:t>
        <w:br/>
        <w:t>755.Көтентас, тас -- Катонқарағай ауданы, Қайыңды</w:t>
        <w:br/>
        <w:t>756.Көшата, жайлау - Қара Ертістің басы</w:t>
        <w:br/>
        <w:t>757.Көшжөнекейқонған, асу - Катонқарағай ауданы, Жаңаүлгі</w:t>
        <w:br/>
        <w:t>758.Көшкін, тау - Қара Ертістің басы</w:t>
        <w:br/>
        <w:t>759.Көшкінші жұрты, жайлау -- Катонқарағай ауданы</w:t>
        <w:br/>
        <w:t>760.Кран, асу; өзен -- Марқакол ауданы</w:t>
        <w:br/>
        <w:t>761.Культстан, қыстау - Самар ауданы</w:t>
        <w:br/>
        <w:t>762.Күдіс, тау - Кара Ертістің басы</w:t>
        <w:br/>
        <w:t>763.Күзембай қыстауы, жүрт - Катонқарағай ауданы, Майемер</w:t>
        <w:br/>
        <w:t>764.Күйген, шабындық - Катонқарағай ауданы, Еңбек</w:t>
        <w:br/>
        <w:t>765.Күйгенқамыс, қопа -- Күршім ауданы</w:t>
        <w:br/>
        <w:t>766.Күйгенқора, қыстау -- Катонкарағай ауданы, Қабырға</w:t>
        <w:br/>
        <w:t>767.Күйгентеріс, орман - Катонқарағай ауданы, Аршаты</w:t>
        <w:br/>
        <w:t>768.Күйтінарша, тау - Қара Ертістің басы</w:t>
        <w:br/>
        <w:t>769.Күйтіңқара, тау -- Катонқарағай ауданы, Аршаты</w:t>
        <w:br/>
        <w:t>770.Күлең, жайлау - Катонқарағай ауданы, Мойылды</w:t>
        <w:br/>
        <w:t>771.Күлмес, өзен; қойнау - Катонқарағай ауданы, Топқайың</w:t>
      </w:r>
    </w:p>
    <w:p>
      <w:r>
        <w:t>772.Күмісек, бұлақ; жайлау -- Марқакөл ауданы</w:t>
        <w:br/>
        <w:t>773.Күнгей, бет -- Катонқарағай ауданы, Қайыңды</w:t>
        <w:br/>
        <w:t>774.Күнгей Бокенбай, тау; елді мекен -- Марқакөл ауданы</w:t>
        <w:br/>
        <w:t>775.Күнгейті, тау - Қара Ертістің басы</w:t>
        <w:br/>
        <w:t>776.Күңгір, жартас - Катонкарағай ауданы, Еңбек</w:t>
        <w:br/>
        <w:t>777.Күреңбел, асу -- Маркакөл ауданы</w:t>
        <w:br/>
        <w:t>778.Күреңөгіз, жайлау -- Катонқарағай ауданы, Өрел</w:t>
        <w:br/>
        <w:t>779.Күрке жүрт, қыстау - Катонқарағай ауданы, Майемер</w:t>
        <w:br/>
        <w:t>780.Күркілдеуік, жайлау; бұлақ - Самар ауданы</w:t>
        <w:br/>
        <w:t>781.Күркіреме, бүлақ; егістік -- Катонқарағай ауданы, Шыңғыстай</w:t>
        <w:br/>
        <w:t>782.Күркіреу. мұздақ - Мұзтау</w:t>
        <w:br/>
        <w:t>783.Күрті, өзен; асу -- Катонқарағай ауданы, Өрел</w:t>
        <w:br/>
        <w:t>784.Күршім, өзен; тау жотасы - Күршім ауданы</w:t>
        <w:br/>
        <w:t>785.Күшік, шың - Катонқарағай ауданы, Белқарағай</w:t>
        <w:br/>
        <w:t>786.Күшікбай, тау - Катонқарағай ауданы, Өрел</w:t>
        <w:br/>
        <w:t>151</w:t>
        <w:br/>
        <w:t>831.Қайтанақ, тау - Қосағаш, ТАӨ</w:t>
        <w:br/>
        <w:t>832.Қайыңды, елді мекен -- Катонқарағай ауданы</w:t>
        <w:br/>
        <w:t>833.Қайындыбұлақ, шабындық, - Катонқарағай ауданы</w:t>
        <w:br/>
        <w:t>834.Қайыңдыүйез, жайлау - Катонқарағай ауданы</w:t>
        <w:br/>
        <w:t>835.Қайырасу, бел - Қатын өзенінің басы</w:t>
        <w:br/>
        <w:t>836.Қайырбай шілігі, тоғай - Күршім ауданы</w:t>
        <w:br/>
        <w:t>837.Қайырқұм, тау - Қара Ертістің басы</w:t>
        <w:br/>
        <w:t>838.Қайырты, тау - Қара Ертістің басы</w:t>
        <w:br/>
        <w:t>839.Қақ, жер аты - Күршім ауданы</w:t>
        <w:br/>
        <w:t>840.Қақпанкұрған, теріс -- Марқакөл ауданы</w:t>
        <w:br/>
        <w:t>841.Қақпатас, жартас - Катонқарағай ауданы</w:t>
        <w:br/>
        <w:t>842.Қалайықасық, жұрт - Катонқарағай ауданы</w:t>
        <w:br/>
        <w:t>843.Қалақбас, тас -- Катонқарағай ауданы, Өрел</w:t>
        <w:br/>
        <w:t>844.Қалақкүнгей, тау беті -- Катонқарағай ауданы</w:t>
        <w:br/>
        <w:t>845.Қалақты, қаптал - Марқакөл ауданы</w:t>
        <w:br/>
        <w:t>846.Қалбағыз, жайлау - Катонқарағай ауданы, Аршаты</w:t>
        <w:br/>
        <w:t>847.Қалғүгы, өзен; жайлау - Маркакөл ауданы; Қосағаш, ТАО</w:t>
        <w:br/>
        <w:t>848.Қалес, қыстау - Үлкен Нарын ауданы, Балғын</w:t>
        <w:br/>
        <w:t>849.Қалжыр жотасы, тау - Күршім ауданы</w:t>
        <w:br/>
        <w:t>850.Қалзын, тау жотасы -- Катонқарағай ауданы</w:t>
        <w:br/>
        <w:t>851.Қалқалықыстау, қыстау - Қосағаш, ТАӨ</w:t>
        <w:br/>
        <w:t>852.Қалмақ асуы, асу - Катонқарағай ауданы, Бергл</w:t>
        <w:br/>
        <w:t>853.Қалмаккезен, асу - Маркакөл ауданы</w:t>
        <w:br/>
        <w:t>854.Қалмаққора, қыстау -- Күршім</w:t>
        <w:br/>
        <w:t>855.Қалмақтөбе, төбе -- Маркакөл ауданы</w:t>
        <w:br/>
        <w:t>856.Қалмақшоқы, шоқы &gt;-- Катонқарағай ауданы, Әрел</w:t>
        <w:br/>
        <w:t>857.Қалмаққарағай, шоқы - Үлкен Нарын ауданы, Жұлдыз</w:t>
        <w:br/>
        <w:t>858.Қалтыр, тау - Катонқарағай ауданы, Қызылжұлдыз</w:t>
        <w:br/>
        <w:t>859.Қалыбұлақ, бұлақ; жайлау - Үлкен Нарын ауданы</w:t>
        <w:br/>
        <w:t>860.Қалыңқарағай, орман - Катонқарағай ауданы</w:t>
        <w:br/>
        <w:t>861.Қалыңсая, орман - Катонқарағай ауданы, Шыңғыстай</w:t>
      </w:r>
    </w:p>
    <w:p>
      <w:r>
        <w:t>862.Қалыңтоғай, тоғай -- Самар ауданы</w:t>
        <w:br/>
        <w:t>863.Қалымжанжылаған, шабындық - Катонқарағай ауданы</w:t>
        <w:br/>
        <w:t>864.Қалыңши, шилі жер - Үлкен Нарын ауданы</w:t>
        <w:br/>
        <w:t>865.Қалысжамбас, қолат - Катонқарағай ауданы</w:t>
        <w:br/>
        <w:t>866.Қалши, шилі сай - Марқакөл ауданы</w:t>
        <w:br/>
        <w:t>867.Қамбарқора, қыстау -- Каонқарағай ауданы, Еңбек</w:t>
        <w:br/>
        <w:t>868.Қамшы көңі, жүрт &gt;- Катонқарағай ауданы</w:t>
        <w:br/>
        <w:t>869.Қамыр, тау жолы - Катонқарағай ауданы</w:t>
        <w:br/>
        <w:t>870.Қамыркергі, қырат - Марқакөл ауданы</w:t>
        <w:br/>
        <w:t>871.Қамыр Тұрғысын, өзен; шоқы - Үлкен Нарын ауданы</w:t>
        <w:br/>
        <w:t>872.Қамысты, қыстау - Катонқарағай ауданы, Қайыңды</w:t>
        <w:br/>
        <w:t>873.Қанай, тау -- Катонқарағай ауданы, Жаңаүлгі</w:t>
        <w:br/>
        <w:t>874.Қанасбұлак, бүлақ; жайлау -- Маркакөл ауданы</w:t>
        <w:br/>
        <w:t>153</w:t>
        <w:br/>
        <w:t>961.Қаратұйық, қуыс - Катонқарағай ауданы</w:t>
        <w:br/>
        <w:t>962.Қара Түрген, озен; тау - Қосағаш, ГАӨ</w:t>
        <w:br/>
        <w:t>963.Қаратыр, үстірт - Қара Ертістің басы</w:t>
        <w:br/>
        <w:t>964.Қараш, тау -- Самар ауданы</w:t>
        <w:br/>
        <w:t>965.Қараша, тау - Үлкен Нарын аудапы</w:t>
        <w:br/>
        <w:t>966.Қарашағыл, тау - Үлкен Нарын ауданы</w:t>
        <w:br/>
        <w:t>967.Қарашоқы, жайлау - Катонқарағай ауданы</w:t>
        <w:br/>
        <w:t>968.Қарашат, шатқал - Катонқарағай ауданы, Аршаты</w:t>
        <w:br/>
        <w:t>969.Қараши, қыстау -- Марқакөл ауданы</w:t>
        <w:br/>
        <w:t>970.Қарашолақ, қырат - Марқакөл ауланы</w:t>
        <w:br/>
        <w:t>971.Қарашоқы, шоқы -- Катонқарағай ауданы, Берел</w:t>
        <w:br/>
        <w:t>972.Карашүмек, бұлақ; жайлау -- Күрішім ауданы</w:t>
        <w:br/>
        <w:t>973.Карашың, биік тау -- Марқакол ауданы</w:t>
        <w:br/>
        <w:t>974.Қарашілік, тоғай; елді мекен -- Марқакол ауданы</w:t>
        <w:br/>
        <w:t>975.Қарғалы, тау -- Марқакөл ауданы</w:t>
        <w:br/>
        <w:t>976.Қареке томпағы, төбе - Катонқарағай ауданы</w:t>
        <w:br/>
        <w:t>977.Қаржау әулие, зират - Үлкен Нарын ауданы</w:t>
        <w:br/>
        <w:t>978.Қарлан, тау - Катонқарағай ауданы, Өрнек</w:t>
        <w:br/>
        <w:t>979.Қарлығаш сайы, сай - Үлкен Нарын ауданы, Жұлдыз</w:t>
        <w:br/>
        <w:t>980.Қарнақ, жайлау - Катонқарағай ауданы</w:t>
        <w:br/>
        <w:t>981.ҚКароба, дөң - Күршім ауданы</w:t>
        <w:br/>
        <w:t>982.Қарой, елді мекен - Марқакөл ауданы</w:t>
        <w:br/>
        <w:t>983.Қараойын, егістік -- Катонқарағай ауданы, Өрсл</w:t>
        <w:br/>
        <w:t>984.Қараойық, шатқал - Мұзтау</w:t>
        <w:br/>
        <w:t>985.Қараөзек, сай - Үлкен Нарын ауданы, Жұлдыз</w:t>
        <w:br/>
        <w:t>986.Қараөткел, өткел - Катонқарағай ауданы, Чернова</w:t>
        <w:br/>
        <w:t>987.Қаршыға, тау -- Маркакөл ауданы</w:t>
        <w:br/>
        <w:t>988.Қасқабас, тау - Катонқарағай ауданы, Аршаты</w:t>
        <w:br/>
        <w:t>989.Қасқабет, тау беті - Катонқарағай ауданы, Топқайың</w:t>
        <w:br/>
        <w:t>990.Қасқабұлақ, жайлау - Катонқарағай ауданы</w:t>
        <w:br/>
        <w:t>991.Қасқажол, асу - Үлкен Нарын ауданы, Балғын</w:t>
        <w:br/>
        <w:t>992.Қасқасиыр, жайлау - Үлкен Нарын ауданы, Жұлдыз</w:t>
        <w:br/>
        <w:t>993.Қасқыртас, тас - Үлкен Нарын ауданы, Жұлдыз</w:t>
        <w:br/>
        <w:t>994.Катпатай, қыстау -- Күршім ауданы</w:t>
        <w:br/>
        <w:t>995.ҚКатпаша, тау - Марқакөл ауданы</w:t>
        <w:br/>
        <w:t>996.Кату, тау - Қара Ертістің басы</w:t>
      </w:r>
    </w:p>
    <w:p>
      <w:r>
        <w:t>997.Қаумыш, көл; жайлау - Катонқарағай ауданы</w:t>
        <w:br/>
        <w:t>998.Қашалы, тау - Үлкен Нарын ауданы</w:t>
        <w:br/>
        <w:t>999.Кашқарты, тау - Қара Ертістің басы</w:t>
        <w:br/>
        <w:t>1000.Қашқын, асу - Үлкен Нарын ауданы, Балғын</w:t>
        <w:br/>
        <w:t>1001.Қиғанағаш, орман - Катонқарағай ауданы</w:t>
        <w:br/>
        <w:t>1002.Қиғашөткел, өткел -- Катонқарағай ауданы, Берел</w:t>
        <w:br/>
        <w:t>1003.Қизатуған, жайлау - Катонқарағай ауданы</w:t>
        <w:br/>
        <w:t>1004.Қисанбы жұрты, жұрт -- Катонқарағай ауданы</w:t>
        <w:br/>
        <w:t>156</w:t>
        <w:br/>
        <w:t>787 Кіңдікбұлақ, бұлақ; өр - Катонқарағай ауданы, Өрел</w:t>
        <w:br/>
        <w:t>788 Кіндіккөлдің тасы, тас - Қосағаш, ТАӨ 4</w:t>
        <w:br/>
        <w:t>789 Кіндіктөбе, төбе - Самар ауданы</w:t>
        <w:br/>
        <w:t>790.Кіндікті, тау - Қара Ертістің басы</w:t>
        <w:br/>
        <w:t>791.Кішкене Айбас, тау - Қара Ертістің басы</w:t>
        <w:br/>
        <w:t>792.Кішкенешшылы бұлақ, бұлақ; жайлау -- Марқакөл ауданы</w:t>
        <w:br/>
        <w:t>793.Кішкенедала, егістік -- Катонқарағай ауданы</w:t>
        <w:br/>
        <w:t>794.Кішкене Тақыр, дала --Күршім ауданы</w:t>
        <w:br/>
        <w:t>795.Кішкенетау, шоқы - Үлкен Нарын ауданы</w:t>
        <w:br/>
        <w:t>796.Кішкене Қыраулы, тау -- Марқакөл ауданы</w:t>
        <w:br/>
        <w:t>797.Кішкенеұшқат, сай - Үлкен Нарын ауданы</w:t>
        <w:br/>
        <w:t>798.Кіші Айғай, тау -- Катонқарағай ауданы, Жамбыл</w:t>
        <w:br/>
        <w:t>799.Кіші Арбат, екі тас -- Катонқарағай ауданы, Қайыңды</w:t>
        <w:br/>
        <w:t>800.Кіші Берел мұздағы, мұздақ - Мұзтау</w:t>
        <w:br/>
        <w:t>801.Кіші Бөкен, өзен; елді мекен -- Самар ауданы</w:t>
        <w:br/>
        <w:t>802.Кіші Күнгей, бет -- Катонқарағай ауданы, Жаңаүлгі</w:t>
        <w:br/>
        <w:t>803.Кіші Қалақ, тау беті - Катонкарагай ауданы, Еңбек</w:t>
        <w:br/>
        <w:t>804.Кішімбай, жайлау - Самар ауданы</w:t>
        <w:br/>
        <w:t>805.Кіші Ой, тау етегі - Күршім ауданы</w:t>
        <w:br/>
        <w:t>806.Кіші Нарын, елді мекен - Үлкен Нарын ауданы</w:t>
        <w:br/>
        <w:t>807.Кіші саз, жайлау -- Күршім ауданы</w:t>
        <w:br/>
        <w:t>805.Кіші Текше, асу; жол - Қатонқарағай ауданы, Еңбек</w:t>
        <w:br/>
        <w:t>809.Қабақ, жар - Күршім ауданы</w:t>
        <w:br/>
        <w:t>810.Қабылбек көшкіге кеткен, қия - Катонқарағай ауданы, Еңбек</w:t>
        <w:br/>
        <w:t>811.Қабырға, тау; елді мскен - Катонқарағай ауданы</w:t>
        <w:br/>
        <w:t>812.Қабырғақыстау, қора -- Катонкарағай ауданы</w:t>
        <w:br/>
        <w:t>815.Қабырғатал құмы, құм -- Маркакол ауданы</w:t>
        <w:br/>
        <w:t>814.Кабырғаши, шилі дөң - Марқакөл ауданы</w:t>
        <w:br/>
        <w:t>815.Қазансынған, асу - Үлкен Нарын ауданы</w:t>
        <w:br/>
        <w:t>810.Қазантап, шабындық - Үлкен Нарын ауданы</w:t>
        <w:br/>
        <w:t>817.Қазаншұңқыр, тау арасы - Катонқарағай ауданы, Топқайың</w:t>
        <w:br/>
        <w:t>815.Қазақжол, ат жолы - Катонқарағай ауданы, Топқайың</w:t>
        <w:br/>
        <w:t>819.Қазақжолкүнгей, асу - Үлкен Нарын ауданы</w:t>
        <w:br/>
        <w:t>820.Қазақсартоғай, тоғай - Қосағаш, ТАӨ</w:t>
        <w:br/>
        <w:t>821.Казақстан, елді мекен -- Марқакөл ауданы</w:t>
        <w:br/>
        <w:t>822.Қазақтүскен, жайлау - Қосағаш, ТАӨ</w:t>
        <w:br/>
        <w:t>823.Казғанжол, жол - Катонқарағай ауданы, Еңбек</w:t>
        <w:br/>
        <w:t>824.Қазыбай, қыстау - Маркакөл ауданы</w:t>
        <w:br/>
        <w:t>825.Қазына, үңгір - Күршім ауданы</w:t>
        <w:br/>
        <w:t>826.Қазы құзы, шың (1308 м.) - Маркакәл ауданы</w:t>
        <w:br/>
        <w:t>527.Қайкескен, орман - Үлкен Нарын ауданы :</w:t>
        <w:br/>
        <w:t>8285.Қайнар, елді мекен - Күршім ауданы</w:t>
        <w:br/>
        <w:t>829.Қайрақты, қорым &gt;- Катонқарағай ауданы</w:t>
        <w:br/>
        <w:t>830.Қайрат, елді мекен - Самар ауланы</w:t>
        <w:br/>
        <w:t>р2</w:t>
      </w:r>
    </w:p>
    <w:p>
      <w:r>
        <w:t>1005.Қисық, жүрт - Катонқарағай ауданы, Өрел</w:t>
        <w:br/>
        <w:t>1006.Қисыққала, қыстау - Самар ауданы</w:t>
        <w:br/>
        <w:t>1007.Қисыққайың, шабындық - Күршім ауданы</w:t>
        <w:br/>
        <w:t>1008.Қисықтау, тау - Үлкен Нарын ауданы</w:t>
        <w:br/>
        <w:t>1009.Қитын, шың (4500 м.) - Үкөк, ТАӨ</w:t>
        <w:br/>
        <w:t>1010.Қиынжыра, елді мекен орны -- Катонқарағай ауданы</w:t>
        <w:br/>
        <w:t>1011.Қиынкеріш, төбе - Күршім ауданы</w:t>
        <w:br/>
        <w:t>1012.Қиынсу өткелі, өткел -- Марқакөл</w:t>
        <w:br/>
        <w:t>1013.Қиынсуат, қыстау- Күршім ауданы</w:t>
        <w:br/>
        <w:t>1014.Қия, тау беті - Үлкен Нарын ауданы</w:t>
        <w:br/>
        <w:t>1015.Қияжол, тау жолы - Үлкен Нарын ауданы</w:t>
        <w:br/>
        <w:t>1016.Қияжүрт, қыстау - Күршім ауданы</w:t>
        <w:br/>
        <w:t>1017.Қиянқыстау, жүрт -- Катонқарағай ауданы, Берел</w:t>
        <w:br/>
        <w:t>1018.Қияши, шилі бет - Күршім ауданы</w:t>
        <w:br/>
        <w:t>1019.Қоғалыайрық, шатқал -- Катонкарағай ауданы</w:t>
        <w:br/>
        <w:t>1020.Қоғалық, жайлау - Марқакөл ауданы</w:t>
        <w:br/>
        <w:t>1021.Қожақай, қыстау - Катонқарағай ауданы</w:t>
        <w:br/>
        <w:t>1022.Қожамжар, жайлау -- Марқакөл ауданы</w:t>
        <w:br/>
        <w:t>1023.Қожырлы асуы, асу -- Мұзтау</w:t>
        <w:br/>
        <w:t>1024.Қожырсай, үлкен сай -- Катонқарағай ауданы, Еңбек</w:t>
        <w:br/>
        <w:t>1025.Қожыртас, тас - Катонқарағай ауданы, Аршаты</w:t>
        <w:br/>
        <w:t>1026.Қозыбел, жайылым - Үлкен Нарын ауданы</w:t>
        <w:br/>
        <w:t>1027.Қозыкөлдің тасы, тас - Күршім ауданы</w:t>
        <w:br/>
        <w:t>1028.Қойсай, сай - Катонқарағай ауданы, Майемер</w:t>
        <w:br/>
        <w:t>1029.Қойсынқала, жайлау -- Самар ауданы</w:t>
        <w:br/>
        <w:t>1030.Қойқұба, лөң - Үлкен Нарын ауданы</w:t>
        <w:br/>
        <w:t>1031.Қойтас, шоқы - Катонқарағай ауданы, Еңбек</w:t>
        <w:br/>
        <w:t>1032.Қойтомар, саз -- Маркакөл ауданы</w:t>
        <w:br/>
        <w:t>1033.Қойтүбек, қыстау -- Катонқарағай ауданы, ІГіңбек</w:t>
        <w:br/>
        <w:t>1034.Қойты тау - Марқакөл ауданы</w:t>
        <w:br/>
        <w:t>1035.Қойтын, тау - Қара Ертістің басы</w:t>
        <w:br/>
        <w:t>1036.Қойшы, жайлау - Үлкен Нарын ауданы, Үштөбе</w:t>
        <w:br/>
        <w:t>1037. Қойшілік, орман -- Күршім ауданы</w:t>
        <w:br/>
        <w:t>1038.Қоқабай. қыстау - Катонқарағай ауданы, Чернова</w:t>
        <w:br/>
        <w:t>1039.Қоқамбай, тау (1118 м.) - Маркакөл ауданы</w:t>
        <w:br/>
        <w:t>1040.Қолат, жылға -- Катонқарағай ауданы</w:t>
        <w:br/>
        <w:t>1041.Қолтық, тау қойнауы -- Маркакөл ауданы</w:t>
        <w:br/>
        <w:t>1042.Қолымбай құзы, тау - Марқакөл ауданы</w:t>
        <w:br/>
        <w:t>1043.Қомшабай жүрты, жайлау - Марқакөл ауданы</w:t>
        <w:br/>
        <w:t>1044.Қонайкүйген, теріс - Үлкен Нарын ауданы</w:t>
        <w:br/>
        <w:t>1045.Қонақбай, қыстау - Катонқарағай ауданы</w:t>
        <w:br/>
        <w:t>1046.Коцжай, жайлау - Катонкарағай ауданы, Аршаты</w:t>
        <w:br/>
        <w:t>1047.Қоңқай, тау - Катонқарағай ауланы, Еңбек</w:t>
        <w:br/>
        <w:t>1048.Қоңырат, қыстау -- Күршім ауданы</w:t>
        <w:br/>
        <w:t>157</w:t>
        <w:br/>
        <w:t>918.Қаракүнгей, тау беті - Катонқарағай ауданы; Үлкен Нарын</w:t>
        <w:br/>
        <w:t>ауданы і</w:t>
        <w:br/>
        <w:t>919.Қарақабақ, жар - Катонқарағай ауданы</w:t>
        <w:br/>
        <w:t>920.Қарақаз, тас - Күршім ауданы</w:t>
      </w:r>
    </w:p>
    <w:p>
      <w:r>
        <w:t>921.Қара Қалғұты, өзен; тау - Үкөк, ТАӨ</w:t>
        <w:br/>
        <w:t>922.Қарақас тоғайы, жүрт - Катонқарағай ауданы</w:t>
        <w:br/>
        <w:t>923.Қарақас шұңқыры, жұрт - Катонқарағай ауданы, Еңбек</w:t>
        <w:br/>
        <w:t>924.Қарақатсай, сай - Күршім ауданы</w:t>
        <w:br/>
        <w:t>925.Қарақия каналы, егістік -- Марқакөл ауданы</w:t>
        <w:br/>
        <w:t>926.Қарақожыр, тасты бет - Үлкен Нарын ауданы, Үштөбе</w:t>
        <w:br/>
        <w:t>927.Қарақол, өзен; аңғар - Самар ауданы</w:t>
        <w:br/>
        <w:t>928.Қараколат, тау - Үлкен Нарын ауданы; Үштөбе</w:t>
        <w:br/>
        <w:t>929.Қара Қоңқай, тау - Үлкен Нарын ауданы</w:t>
        <w:br/>
        <w:t>930.Қарақоян, тау - Күршім ауданы</w:t>
        <w:br/>
        <w:t>931.Қарақуыс, орманды шатқал -- Катонқарағай ауданы, Еңбек</w:t>
        <w:br/>
        <w:t>932.Қараала, шабындық - Катонқарағай ауданы, Еңбек</w:t>
        <w:br/>
        <w:t>933.Қаралақ, шоқы - Катонқарағай ауданы</w:t>
        <w:br/>
        <w:t>934.Қаралаха, өзен; жайлау - Үкөк, ТАӨ</w:t>
        <w:br/>
        <w:t>935.Қарамайлы, тоғай -- Катонқарағай ауданы, Өрел</w:t>
        <w:br/>
        <w:t>936.Қараманшокы, шоқы - Күршім ауданы</w:t>
        <w:br/>
        <w:t>937.Қарамақай, жүрт - Катонқарағай ауданы</w:t>
        <w:br/>
        <w:t>938.Қарамойыл, сай - Катонқарағай ауданы, Аршаты</w:t>
        <w:br/>
        <w:t>939.Қарамола, төбе -- Маркакөл ауданы</w:t>
        <w:br/>
        <w:t>940.Қарамолак, тас - Катонқарағай ауданы, Шыңғыстай</w:t>
        <w:br/>
        <w:t>941.Қарамолатобе, төбе - Күршім ауданы</w:t>
        <w:br/>
        <w:t>942.Қарамұздақ, мұздақ - Мұзтау</w:t>
        <w:br/>
        <w:t>943.Қараңғы жүрт, қыстау -- Катонқарағай ауданы, Еңбек</w:t>
        <w:br/>
        <w:t>944.Қарасаз, жайлау - Катонқарағай ауданы</w:t>
        <w:br/>
        <w:t>945.Қарасай, тау бсті -- Күршім ауданы</w:t>
        <w:br/>
        <w:t>946.Қарасамырсын, орман -- Катонқарағай ауданы</w:t>
        <w:br/>
        <w:t>947.Қарасеңгір, тау (967 м.) - Марқакөл ауданы</w:t>
        <w:br/>
        <w:t>948.Қарасиыр, жайлау - Марқакөл ауданы</w:t>
        <w:br/>
        <w:t>949.Қарасу, қаптал; өзен -- Катонқарағай ауданы</w:t>
        <w:br/>
        <w:t>950.Қарасуыр, жайлау - Катонқарағай ауданы, Берел</w:t>
        <w:br/>
        <w:t>951.Қаратаз, тау - Катонқарағай ауданы, Аршаты</w:t>
        <w:br/>
        <w:t>952.Қаратай слі, өлке - Катонкарағай ауданы</w:t>
      </w:r>
    </w:p>
    <w:p>
      <w:r>
        <w:t>953.Қаратас, тау - Катонқарағай ауданы, Қайынды</w:t>
        <w:br/>
        <w:t>954.Қаратастын биігі, шың - Күршім ауданы</w:t>
        <w:br/>
        <w:t>955.Қаратал, жаға -- Күрінім ауданы</w:t>
        <w:br/>
        <w:t>956.Қаратау, тау - Катонқарағай ауданы, Чернова</w:t>
        <w:br/>
        <w:t>957.Қаратоғай, тоғай - Күрінім ауданы</w:t>
        <w:br/>
        <w:t>958.Қаратөбе, тау -- Мұзтау</w:t>
        <w:br/>
        <w:t>959.Қаратсойған, жайлау - Самар ауданы</w:t>
        <w:br/>
        <w:t>960.Қараттың сайы. сай - Марқакол ауданы</w:t>
        <w:br/>
        <w:t>155</w:t>
        <w:br/>
        <w:t>1267.Меңіреу, қалың орман -- Марқакол ауданы</w:t>
        <w:br/>
        <w:t>1268.Мергенола, тау - Қара Ертістің басы</w:t>
        <w:br/>
        <w:t>1269.Мсстас, тас -- Күршім ауланы</w:t>
        <w:br/>
        <w:t>1270.Мешіт, елді мекен -- Самар ауданы</w:t>
        <w:br/>
        <w:t>1271.Мойнақ, елді мекен - Катонқарағай ауданы, Ақсу</w:t>
        <w:br/>
        <w:t>1272.Мойылды, елді мскен - Катонқарағай ауданы</w:t>
        <w:br/>
        <w:t>1273.Мойылдыбұлақ, жайлау -- Катонқарағай ауданы, Еңбек</w:t>
        <w:br/>
        <w:t>1274.Мойылдысай, сай - Үлкен Нарын ауданы</w:t>
        <w:br/>
        <w:t>1275.Мойылтас, сай -- Катонқарағай ауданы, Топқайың</w:t>
        <w:br/>
        <w:t>1276.Молдахан, қыстау -- Күршім ауданы</w:t>
        <w:br/>
        <w:t>1277.Моллекеқора, жайлау -- Катонқарағай ауданы, Енбек</w:t>
        <w:br/>
        <w:t>1278.Моншяабүлақ, жайлау - Катонқарағай ауданы, Қайыңды</w:t>
        <w:br/>
        <w:t>1279.Морты қабағы, қабақ - Катонқарағай ауданы, Енбек</w:t>
        <w:br/>
        <w:t>1280.Мошанбейіт, жер аты -- Катонқарағай ауданы, Аршаты</w:t>
        <w:br/>
        <w:t>1281.Мөнекей, жайлау -- Марқакөл ауданы</w:t>
        <w:br/>
        <w:t>1282.Мөшке, тау - Қара Ертістің басы</w:t>
        <w:br/>
        <w:t>1283.Мрамор тауы, тау -- Марқакөл ауданы</w:t>
        <w:br/>
        <w:t>1284.Мұзбел, жайлау -- Катонқарағай ауданы, Еңбек</w:t>
        <w:br/>
        <w:t>1285.Мұздыасу, асу -- Катонқарағай ауданы, Берел</w:t>
        <w:br/>
        <w:t>1286.Мұздыбұлақ, жайлау - Үкөк, ТАО</w:t>
        <w:br/>
        <w:t>1287.Мұзлыкол, көл; жайлау - Қосағаш</w:t>
        <w:br/>
        <w:t>1288.Мұзсай, сай - Үлкен Нарын ауданы, Бекет</w:t>
        <w:br/>
        <w:t>1289.Мұзтау (Белуха) 4506 м., - Катонқарағай ауданы, Берел</w:t>
        <w:br/>
        <w:t>1290.Мұқан-Жақан, жайлау - Катонқарағай ауданы, Еңбек</w:t>
        <w:br/>
        <w:t>1291.Мұқыр, тау - Катонқарағай ауданы, Қайынды</w:t>
        <w:br/>
        <w:t>1292.Мұқыр Тархатты, асу - Үкөк, ТАО</w:t>
        <w:br/>
        <w:t>1293.Мұқыртай, тау - Қара Ертістің басы</w:t>
        <w:br/>
        <w:t>1294.Мұқыртас, тас -- Марқакөл ауданы</w:t>
        <w:br/>
        <w:t>1295.Мұқыртезек, жайлау - Марқакөл ауданы</w:t>
        <w:br/>
        <w:t>1296.Мұқырты асуы, асу - Катонқарағай ауданы, Берел</w:t>
      </w:r>
    </w:p>
    <w:p>
      <w:r>
        <w:t>1297.Мұңсызбайды тиыштаған жер, жайлау - Катонқарағай ауланы</w:t>
        <w:br/>
        <w:t>1298.Мұрын Толағай, тау -- Катонқарағай ауданы, Өрел</w:t>
        <w:br/>
        <w:t>1299.Мұсатұма, жайлау -- Марқакөл ауданы</w:t>
        <w:br/>
        <w:t>1300.Мүлікті, жартас -- Күршім ауданы</w:t>
        <w:br/>
        <w:t>1301.Мүшкірме, жайлау -- Марқакөл ауданы</w:t>
        <w:br/>
        <w:t>1302.Мыңбай жотасы, тау - Самар ауданы</w:t>
        <w:br/>
        <w:t>1303.Мынбиенің қазынасы, үңгір - Катонқарағай ауданы, Арнтаты</w:t>
        <w:br/>
        <w:t>1304.Мынбұүлақ Теректі, орман; өзен - Марқакөл ауданы</w:t>
        <w:br/>
        <w:t>1305.Мыншұңқыр, жайлау -- Маркакол ауданы</w:t>
        <w:br/>
        <w:t>1306.Мырзашбекінген, шатқал -- Катонкарағай ауданы</w:t>
        <w:br/>
        <w:t>1307.Мысықтас, тас -- Күршім ауданы</w:t>
        <w:br/>
        <w:t>1308.Назар, қыстау -- Самар ауданы</w:t>
        <w:br/>
        <w:t>1309.Найзақара, тау - Катонқарағай ауданы, Еңбек</w:t>
        <w:br/>
        <w:t>1310.Найманбай, қыстау -- Самар ауданы</w:t>
        <w:br/>
        <w:t>165</w:t>
        <w:br/>
        <w:t>1311.Нартай коңі, көң - Катонқарағай ауданы, Енбек</w:t>
        <w:br/>
        <w:t>1312.Нартөбе, төбе -- Күршім ауданы</w:t>
        <w:br/>
        <w:t>1313.Нарын Қаба, өзен; жайлау -- Маркакөл ауданы</w:t>
        <w:br/>
        <w:t>1314.Нарынқара, тау - Қара Ертістің басы</w:t>
        <w:br/>
        <w:t>1315.Нарын қырқасы, тау жотасы - Үлкен Нарын ауданы</w:t>
        <w:br/>
        <w:t>1316.Науалы, жайлау - Катонқарағай ауланы, Жұлдыз</w:t>
        <w:br/>
        <w:t>1317.Ноғайтүбек, түбек - Күршім ауданы</w:t>
        <w:br/>
        <w:t>1318.Ноқайзалың, шатқал -- Катонқарағай ауданы, Аршаты</w:t>
        <w:br/>
        <w:t>1319.Нұғымановка, ескі жүрт - Үлкен Нарын ауданы</w:t>
        <w:br/>
        <w:t>1320. Нұролда күмбезі, зират - Катонкарағза ауданы, Еңбек</w:t>
        <w:br/>
        <w:t>1321.Нұрыбай сайы, қыстау - Күршім ауданы</w:t>
        <w:br/>
        <w:t>1322.Обалы, асу - Катонкарағай ауданы, Аршаты</w:t>
        <w:br/>
        <w:t>1323.Обаның үсті, асу -- Катонқарағай ауданы, Еңбек</w:t>
        <w:br/>
        <w:t>1324.Обатас, шоқы - Катонқарағай ауданы, Берел</w:t>
        <w:br/>
        <w:t>1325.Ойғыр, қойнау -- Марқакөл ауданы</w:t>
        <w:br/>
        <w:t>1326.Ойкейкең, жайлау - Катонқарағай ауданы</w:t>
        <w:br/>
        <w:t>1327.Ойран, шатқал -- Күршім ауданы</w:t>
        <w:br/>
        <w:t>1328.Ойрат, жайлау - Катонқарағай ауданы, Берел</w:t>
        <w:br/>
        <w:t>1329.Ойсып, шабындық - Катонқарағай ауданы, Берел</w:t>
        <w:br/>
        <w:t>1330.Ойтас, корым - Марқакөл ауданы</w:t>
        <w:br/>
        <w:t>1331.Ойши, сай -- Марқакөл ауданы</w:t>
        <w:br/>
        <w:t>1332.Ойшілік, орман - Қара Ертістің басы</w:t>
        <w:br/>
        <w:t>1333.Ойық, ойпаң - Қара Ертістің басы</w:t>
        <w:br/>
        <w:t>1334.Омартуған, қыстау - Үлкен Нарын ауданы, Жұлдыз</w:t>
        <w:br/>
        <w:t>1335.Онауыл, елді мекен - Күршім ауданы</w:t>
        <w:br/>
        <w:t>1336.Онтерек, қырат -- Күршім ауданы</w:t>
        <w:br/>
        <w:t>1337.Оңтүстік Алтай тау жотасы -- Шығыс Қазакстан облысы</w:t>
        <w:br/>
        <w:t>1338.Орайман, жайлау - Катонқарағай ауданы</w:t>
      </w:r>
    </w:p>
    <w:p>
      <w:r>
        <w:t>1339.Орақбай, қыстау -- Катонқарағай ауданы, Аршаты</w:t>
        <w:br/>
        <w:t>1340.Орақтыой, шабындық - Үкөк, ТАӨ</w:t>
        <w:br/>
        <w:t>1341.Орал, қырат - Үлкен Нарын ауданы</w:t>
        <w:br/>
        <w:t>1342.Оралкүнгей, күнгей - Катонқарағай ауданы</w:t>
        <w:br/>
        <w:t>1343.Оралма, тау жолы - Үлкен Нарын ауданы, Үштөбе</w:t>
        <w:br/>
        <w:t>1344.Оралтұмсық, жол - Күршім ауданы</w:t>
        <w:br/>
        <w:t>1345.Орда, тау - Катонқарағай ауданы</w:t>
        <w:br/>
        <w:t>1346.Орошаған, тау -- Катонқарағай ауданы, Берел</w:t>
        <w:br/>
        <w:t>1347.Орта Аршаты, өзен; қырат - Катонқарағай ауданы</w:t>
        <w:br/>
        <w:t>1348.Орта Аша, тау - Марқакөл ауданы</w:t>
        <w:br/>
        <w:t>1349.Ортабүлак, асу - Үлкен Нарын ауданы, Жұлдыз</w:t>
        <w:br/>
        <w:t>1350.Ортажүрек, дөңес - Катонқарағай ауданы, Қайыңды</w:t>
        <w:br/>
        <w:t>1351.Орта Қарауыл, елді мекен - Үлкен Нарын ауданы</w:t>
        <w:br/>
        <w:t>1352.Орта Қоңқай, тау - Үлкен Нарын ауданы, Жұлдыз</w:t>
        <w:br/>
        <w:t>1353.Ортажүрек, дөңес - Катонқарағай ауданы, Қайыңды</w:t>
        <w:br/>
        <w:t>1354.Орта Қарауыл, елді мекен - Үлкен Нарын ауданы</w:t>
        <w:br/>
        <w:t>164</w:t>
        <w:br/>
        <w:t>1179.Қызылсиыр, жайлау - Катонқарағай ауданы</w:t>
        <w:br/>
        <w:t>1180.Қызылсораң, дала - Күршім ауданы</w:t>
        <w:br/>
        <w:t>1181. Қызылстан, егістік -- Катонқарағай абданы</w:t>
        <w:br/>
        <w:t>1182.Қызылсубасқан, өткел - Катонқарағай ауданы, Қайыңды</w:t>
        <w:br/>
        <w:t>1183.Қызылтал, тоғай - Катонқарағай ауданы</w:t>
        <w:br/>
        <w:t>1184.Қызылтас, шоқы - Катонқарағай ауданы, Берел</w:t>
        <w:br/>
        <w:t>1185.Қызылтау, тау - Күршім ауданы</w:t>
        <w:br/>
        <w:t>1186.Қызылтөбе, төбе -- Күршім ауданы</w:t>
        <w:br/>
        <w:t>1187.Қызылты, тау - Марқакол ауданы</w:t>
        <w:br/>
        <w:t>1188.Қызылүй, қыстау - Үлкен Нарын ауданы</w:t>
        <w:br/>
        <w:t>1189.Қызылүйенңкі, асу - Марқакөл ауданы</w:t>
        <w:br/>
        <w:t>1190.Қызылшақайың, орман - Катонқарағай ауданы</w:t>
        <w:br/>
        <w:t>1191.Қызылшың, биік тау - Қосағаш, ТАӨ</w:t>
        <w:br/>
        <w:t>1192.Қызылшілік, тоғай - Катонқарағай ауданы</w:t>
        <w:br/>
        <w:t>1193.Қыдырхан қорасы, қыстау - Катонқарағай ауданы</w:t>
        <w:br/>
        <w:t>1194.Қылталы, кезең - Марқакөл ауданы</w:t>
        <w:br/>
        <w:t>1195.Қылы, тар жол -- Катонқарағай ауданы</w:t>
        <w:br/>
        <w:t>1196.Қыр, қырат - Күршім ауданы</w:t>
        <w:br/>
        <w:t>1197.Қыраулының биігі, тау -- Марқакөл ауданы</w:t>
        <w:br/>
        <w:t>1198.Қырғыз, тау (1285 м.) - Мұзтау</w:t>
        <w:br/>
        <w:t>1199.Қырман, егістік - Катонқарағай ауданы</w:t>
        <w:br/>
        <w:t>1200.Қырықтоған, егістік - Үлкен Нарын ауданы</w:t>
        <w:br/>
        <w:t>1201.Қырыққызық, жайлау - Үлкен Нарын ауданы, Үштөбе</w:t>
        <w:br/>
        <w:t>1202.Қырыққұдық, жайлау -- Катонқарағай ауданы, Топқайын</w:t>
        <w:br/>
        <w:t>1203.Қырыққырат, тау ететі -- Катонқарағай ауданы, Аршаты</w:t>
        <w:br/>
        <w:t>1204.Қыстаубай, жұрт - Катонқарағай ауданы</w:t>
        <w:br/>
        <w:t>1205.Қыстау Күршім, елді мекен - Күршім ауданы</w:t>
        <w:br/>
        <w:t>1206.Қытайкөксай, тау (1105 м.) - Марқакөл ауданы</w:t>
        <w:br/>
        <w:t>1207.Лайлы, өзен; жайлау - Самар ауданы</w:t>
      </w:r>
    </w:p>
    <w:p>
      <w:r>
        <w:t>1208.Лақпай, қыстау - Үлкен Нарын ауданы</w:t>
        <w:br/>
        <w:t>1209.Лесхоз түбек, орман - Күршім ауданы</w:t>
        <w:br/>
        <w:t>1210.Лұқпан түбегі, орман - Марқакөл ауданы, Боран</w:t>
        <w:br/>
        <w:t>1211.Майбас, төбе - Үлкен Нарын ауданы.</w:t>
        <w:br/>
        <w:t>1212.Майемер, елді мекен - Үлкен Нарын ауданы</w:t>
        <w:br/>
        <w:t>1213.Майжайлау, жайлау - Самар ауданы</w:t>
        <w:br/>
        <w:t>1214.Майжүрек, жайлау -- Катонқарағай ауданы, Берел</w:t>
        <w:br/>
        <w:t>1215.Майқабырға, тау - Күршім ауданы</w:t>
        <w:br/>
        <w:t>1216. Майқайың, тоғай - Үлкен Нарын ауданы</w:t>
        <w:br/>
        <w:t>1217.Майқалған, қыстау -- Самар ауданы</w:t>
        <w:br/>
        <w:t>1218.Майқапшағай, шатқал -- Маркакөл ауданы. Сарытау</w:t>
        <w:br/>
        <w:t>1219.Майқога, саз - Самар ауданы</w:t>
        <w:br/>
        <w:t>1220.Майлы, жайлау - Күршім ауданы</w:t>
        <w:br/>
        <w:t>1221.Майлыбай сазы, жайлау -- Катонқарағай ауданы</w:t>
        <w:br/>
        <w:t>1222.Майлытөбе, жайлау -Катонкарағай ауданы, Жамбыл</w:t>
        <w:br/>
        <w:t>6!</w:t>
        <w:br/>
        <w:t>1355.Орта Қоңқай, тау - Үлкен Парын ауданы, Жұлдыз</w:t>
        <w:br/>
        <w:t>1356.Ортақыр, қырат -- Марқакөл ауданы</w:t>
        <w:br/>
        <w:t>1357.Орта Теректі, өзен; елді мекен - Марқакөл ауданы</w:t>
        <w:br/>
        <w:t>1358.Ортау, тау - Катонқарағай ауданы</w:t>
        <w:br/>
        <w:t>1359.Орысүй, қыстау -- Марқакөл ауданы</w:t>
        <w:br/>
        <w:t>1360.Отбеткей, жайылым - Үлкен Нарын ауданы</w:t>
        <w:br/>
        <w:t>1361.Отсаз, жайлау - Күршім ауданы</w:t>
        <w:br/>
        <w:t>1362.Ошағанды, елді мекен - Катонқарағай ауданы</w:t>
        <w:br/>
        <w:t>1363.Ошақты, тау - Үлкен Нарын ауданы, Майемер</w:t>
        <w:br/>
        <w:t>1364.Ошыбай, жайлау -- Катонкарағай ауданы, Жағаүлгі</w:t>
        <w:br/>
        <w:t>1365.Өгізөлген, егістік - Үлкен Нарын ауданы</w:t>
        <w:br/>
        <w:t>1366.Өгізсыймас, шатқал - Үлкен Нарын ауданы, Үштөбе</w:t>
        <w:br/>
        <w:t>1367.Өзек, сай -- Катонқарағай ауданы, Өрел</w:t>
        <w:br/>
        <w:t>1368.Өкеман, асу - Катонқарағай ауданы, Жаңаүлгі</w:t>
        <w:br/>
        <w:t>1369.Өмір асуы, асу - Катонқарағай ауданы, Еңбек</w:t>
        <w:br/>
        <w:t>1370.Өр Аққаба, өзен; жайлау -- Марқакөл ауданы</w:t>
        <w:br/>
        <w:t>1371.Өрдегі Қатын, елді мекен -- Катонқарағай ауданы</w:t>
        <w:br/>
        <w:t>1372.Өрел, елді мекен - Катонқарағай ауданы</w:t>
        <w:br/>
        <w:t>1373.Өрнек, елді мекен -- Катонқарағай ауданы</w:t>
        <w:br/>
        <w:t>1374.Өртең, дала - Күрішім ауданы</w:t>
        <w:br/>
        <w:t>1375.Өртенжарық, сай -- Марқакөл ауданы</w:t>
        <w:br/>
        <w:t>1376.Өртеншоқы, шоқы &gt;-- Катонқарағай ауданы. Шыңғыстай</w:t>
        <w:br/>
        <w:t>1377.Өскелең, асу - Катонқарағай ауданы, Чернова</w:t>
        <w:br/>
        <w:t>1378.Өтелбай жұрты, жұрт - Катонқарағай ауданы, Еңбек</w:t>
        <w:br/>
        <w:t>1379.Өтен сазы, жайлау -- Марқакөл ауданы</w:t>
        <w:br/>
        <w:t>1380.Өткел, өткел - Үлкен Нарын ауданы, Бекет</w:t>
        <w:br/>
        <w:t>1381.Парк, селді мекен -- Катонқарағай ауданы</w:t>
        <w:br/>
        <w:t>1382.Партизан жазығы, дала - Катонқарағай ауданы, Берел</w:t>
        <w:br/>
        <w:t>1383.Пасатке, орман - Катонқарағай ауданы, Еңбек</w:t>
        <w:br/>
        <w:t>1384.Перме, қыстау - Катонқарағай ауданы, Еңбек</w:t>
        <w:br/>
        <w:t>1385.Пешүй, слді мекен -- Катонқарағай ауданы, Ақсу</w:t>
        <w:br/>
        <w:t>1386.Пимакат, елді мекен -- Катонқарағай ауданы</w:t>
      </w:r>
    </w:p>
    <w:p>
      <w:r>
        <w:t>1387.Пошта шапқан, шабындық - Маркакөл ауданы</w:t>
        <w:br/>
        <w:t>1388.Раздық, жайлау - Самар ауданы</w:t>
        <w:br/>
        <w:t>1389.Райымбек, қыстау -- Марқакол ауданы</w:t>
        <w:br/>
        <w:t>1390.Райыс жұрты, жұрт - Катонқарағай ауданы, Еңбек</w:t>
        <w:br/>
        <w:t>1391.Ранот, шабындық - Катонқарағай ауданы, Еңбек</w:t>
        <w:br/>
        <w:t>1392.Рауағашты бет, тау басы - Катонқарағай ауданы, Қайынды</w:t>
        <w:br/>
        <w:t>1393.Рахманов қайнарлары, арасан -- Катонқарағай ауданы</w:t>
        <w:br/>
        <w:t>1394.Рыспай қиясы, шабындық - Күршім ауданы</w:t>
        <w:br/>
        <w:t>1395.Сағалқкуыс, жайлау - Катонқарағай ауданы, Берел</w:t>
        <w:br/>
        <w:t>1396.Сағынай, тау -- Күршім ауданы</w:t>
        <w:br/>
        <w:t>1397.Сағындық, қыстау -- Катонқарағай ауданы</w:t>
        <w:br/>
        <w:t>1398.Сазбұлақсай. сай -- Марқакол ауданы</w:t>
        <w:br/>
        <w:t>165</w:t>
        <w:br/>
        <w:t>1092.Ку Ертістің басы, тас - Қара Ертістің жүйесі</w:t>
        <w:br/>
        <w:t>1093.Қуқарағай, жон -- Катонқарағай ауданы, Шыңғыстай</w:t>
        <w:br/>
        <w:t>1094.Қуқора, қыстау - Үлкен Нарын аудаңы</w:t>
        <w:br/>
        <w:t>1095.Қумая, шабындық - Самар ауданы</w:t>
        <w:br/>
        <w:t>1096.Қумолақ, жал - Марқакөл ауданы</w:t>
        <w:br/>
        <w:t>1097.Қураймолда, елді мекен -- Марқакөл ауданы</w:t>
        <w:br/>
        <w:t>1098.Ку Толағай, тау - Қара Ертістің басы</w:t>
        <w:br/>
        <w:t>1099.Қушоқы, шоқы -- Күршім ауданы</w:t>
        <w:br/>
        <w:t>1100.Куыркө, жайлау -- Катонкарағай ауданы, Топқайың</w:t>
        <w:br/>
        <w:t>1101.Қуыс, тау арасы :- Катонқарағай ауданы, Жаңаүлгі</w:t>
        <w:br/>
        <w:t>1102.Қуыстас, шатқал - Катонқарағай ауданы, Ақсу</w:t>
        <w:br/>
        <w:t>1103.Құдық, жүрт - Үлкен Нарын ауданы</w:t>
        <w:br/>
        <w:t>1104.Құзғынды асуы, асу - Катонқарағай ауданы</w:t>
        <w:br/>
        <w:t>1105.Құзғынжеген, асу -- Маркакөл ауданы</w:t>
        <w:br/>
        <w:t>1106.Құйған, түбек - Үлкен Нарын ауданы</w:t>
        <w:br/>
        <w:t>1107.Қуысқойнау - Катонқарагай ауданы</w:t>
        <w:br/>
        <w:t>1108.Құлағанжар, қыстау - Катонқарағай ауданы, Аршаты</w:t>
        <w:br/>
        <w:t>1109.Құлағанмола, қорым - Катонкарағай ауданы, Еңбек</w:t>
        <w:br/>
        <w:t>1110.Құлағаш асуы, асу -- Маркакөл ауданы</w:t>
        <w:br/>
        <w:t>1111.Құлажорға, жайлау - Үлкен Нарын ауданы</w:t>
        <w:br/>
        <w:t>1112.Құлай, тау етегі -- Күршім ауданы</w:t>
        <w:br/>
        <w:t>1113.Құлақасқат, жайлау -- Марқакөл ауданы</w:t>
        <w:br/>
        <w:t>1114.Құлама, қия -- Марқакөл ауданы</w:t>
        <w:br/>
        <w:t>1115.Құланбай, қыстау -- Катонқарағай ауданы, Топқайың</w:t>
        <w:br/>
        <w:t>1116.Құлат, асу - Катонқарағай ауданы, Майсмер</w:t>
        <w:br/>
        <w:t>1117.Құлбабасай, жүрт -- Марқакөл ауданы</w:t>
        <w:br/>
        <w:t>1118.Құлдымбет тауы, тау - Катонқарағай ауданы, Өрел</w:t>
        <w:br/>
        <w:t>1119.Құлжын, кезең - Самар ауданы</w:t>
        <w:br/>
        <w:t>1120.Құлтабар, тау етегі -- Марқакөл ауданы</w:t>
        <w:br/>
        <w:t>1121.Құлыбай, қыстау - Катонқарағай ауданы, Берел</w:t>
        <w:br/>
        <w:t>1122.Құлынкеткен, тау өзені -- Марқакөл ауданы</w:t>
        <w:br/>
        <w:t>1123.Құлынтуған, жайлау - Марқакол ауданы</w:t>
        <w:br/>
        <w:t>1124.Құмаш, кезең -Күршім ауданы</w:t>
      </w:r>
    </w:p>
    <w:p>
      <w:r>
        <w:t>1125.Құмдақ, шабындық - Катонқарағай ауданы, Өрел</w:t>
        <w:br/>
        <w:t>1126.Құмды, асу - Үлкен Нарын ауданы</w:t>
        <w:br/>
        <w:t>1127.Құмдыайрық, екі сала -- Маркакөл ауданы</w:t>
        <w:br/>
        <w:t>1128.Құмжол, ат жолы - Марқакөл ауданы</w:t>
        <w:br/>
        <w:t>1129.Құмтөбе, төбе - Күршім ауданы</w:t>
        <w:br/>
        <w:t>1130.Құмырсқа зираты, мола -- Марқакөл ауданы</w:t>
        <w:br/>
        <w:t>1131.Құмырсқабел, асу - Күүршім ауданы</w:t>
        <w:br/>
        <w:t>1132.Құмырсқалы, дөң - Күршім ауданы</w:t>
        <w:br/>
        <w:t>1133.Құраған асуы, асу (2700 м.) - Қатын өзені</w:t>
        <w:br/>
        <w:t>1134.Құржайлау, жайлау -- Марқакөл ауданы</w:t>
        <w:br/>
        <w:t>1135.Құржыра, сай -- Катонқарағай ауданы, Топқайың</w:t>
        <w:br/>
        <w:t>159</w:t>
        <w:br/>
        <w:t>1136.Құрман, қыстау - Самар ауданы</w:t>
        <w:br/>
        <w:t>1137.Құрозек, сай - Марқакол ауданы</w:t>
        <w:br/>
        <w:t>1138.Құрсай, жайлау &gt;-- Катонқарағай ауданы</w:t>
        <w:br/>
        <w:t>1139.Құрымбай сазы, жайлау -- Катонкарағай ауданы, Чернова</w:t>
        <w:br/>
        <w:t>1140.Құсқонар, шың - Күршім ауданы</w:t>
        <w:br/>
        <w:t>1141.Құсман төсі, бет -- Күршім ауданы</w:t>
        <w:br/>
        <w:t>1142.Құсмұрынқарағай, жайылым -- Катонқарағай ауданы</w:t>
        <w:br/>
        <w:t>1143.Құстыкөл, шағын көл -- Катонқарағай ауданы, Еңбек</w:t>
        <w:br/>
        <w:t>1144.Құсты Қамыр, тау -- Катонқарағай ауданы</w:t>
        <w:br/>
        <w:t>1145.Құстытау, тау - Қара Ертістің басы</w:t>
        <w:br/>
        <w:t>1146.Құтман тұйығы, бітеу сай - Үлкен Нарын ауданы</w:t>
        <w:br/>
        <w:t>1147.Құтпанақ асуы, асу - Катонқарағай ауданы, Еңбек</w:t>
        <w:br/>
        <w:t>1148.Қызбейіт, жайлау -- Марқакол ауданы</w:t>
        <w:br/>
        <w:t>1149.Қыземшек, тау - Марқакөл ауданы</w:t>
        <w:br/>
        <w:t>1150.Қызқоңыр, тау - Қосағаш, ТАӨ</w:t>
        <w:br/>
        <w:t>1151.Қызөлтірген, жылға -- Маркакөл ауданы</w:t>
        <w:br/>
        <w:t>152.Қызсүйегі, асу - Катонқарағай ауданы</w:t>
        <w:br/>
        <w:t>1153.Қызсуреті, жайлау - Катонқарағай ауданы, Еңбек</w:t>
        <w:br/>
        <w:t>1154.Қызылағаш, орман - Катонқарағай ауданы</w:t>
        <w:br/>
        <w:t>1155.Қызыладыр, тау - Қара Ертістің басы</w:t>
        <w:br/>
        <w:t>156.Қызылашыбиік, құз - Маркакөл ауданы</w:t>
        <w:br/>
        <w:t>157.Қызылашыксзең, асу -- Марқакөл ауданы</w:t>
        <w:br/>
        <w:t>1155.Қызылашысой, тау етегі -- Марқакөл ауданы</w:t>
        <w:br/>
        <w:t>1159.Қызылбасқыш, тау - Мұзтау</w:t>
        <w:br/>
        <w:t>1160.Қызылбасы, тау - Қара Ертістің басы</w:t>
        <w:br/>
        <w:t>161.Қызылбейіт, дөң - Күршім ауданы</w:t>
        <w:br/>
        <w:t>1162.Қызылбиік, шың - Марқакөл ауданы</w:t>
        <w:br/>
        <w:t>163.Қызылжар, айлақ - Үлкен Нарын ауданы</w:t>
        <w:br/>
        <w:t>164.Қызылжарлы, тау - Маркакол ауданы</w:t>
        <w:br/>
        <w:t>1165.Қызылкезең, асу - Катонқарағай ауданы, Еңбек</w:t>
        <w:br/>
        <w:t>166.Қызылкеріш, төбе -- Марқакөл ауданы</w:t>
        <w:br/>
        <w:t>167.Қызылкөң, жұрт - Катонқарағай ауданы</w:t>
        <w:br/>
        <w:t>1168.Қызылкөнтек, жүрт - Катонқарағай ауданы</w:t>
        <w:br/>
        <w:t>169.Қызылкүнгей, күнтей - Қатонқарағай ауданы, Жаңаүлгі</w:t>
        <w:br/>
        <w:t>170.Қызылқабырға, тау - Марқакол ауданы</w:t>
        <w:br/>
        <w:t>171.Қызылқайың, тоғай -- Катонқарағай ауданы, Үлкен Нарын</w:t>
        <w:br/>
        <w:t>ауданы</w:t>
        <w:br/>
        <w:t>172.Қызылқия, тау - Қара Ертістің басы</w:t>
        <w:br/>
        <w:t>173.Қызыл Қоңқай, тау - Үлкен Нарын ауданы</w:t>
        <w:br/>
        <w:t>1174.Қызылқұдық, қыстау - Күршім ауданы</w:t>
        <w:br/>
        <w:t>175.Қызылқұм асуы, асу -- Катонқарағай ауданы</w:t>
        <w:br/>
        <w:t>176.Қызылмизам, тау басы -- Катонқарағай ауданы</w:t>
        <w:br/>
        <w:t>177.Қызылнар, тау - Күршім ауланы</w:t>
        <w:br/>
        <w:t>1178.Қызылсай, сай - Кара Ертістің басы</w:t>
      </w:r>
    </w:p>
    <w:p>
      <w:r>
        <w:t>І60</w:t>
        <w:br/>
        <w:t>699.Киіккара, тау -- Марқакөл ауданы</w:t>
        <w:br/>
        <w:t>700.Киіктісай, аңғар - Қара Ертістің басы</w:t>
        <w:br/>
        <w:t>701.Көбен тауы, тау -- Катонқарағай ауданы, Шыңғыстай</w:t>
        <w:br/>
        <w:t>702.Көгедай кезеңі, асу -- Маркакөл ауданы</w:t>
        <w:br/>
        <w:t>703.Көкалайғыр, жайлау - Катонқарағай ауданы, Чернова</w:t>
        <w:br/>
        <w:t>704.Көкалаңқы, шабындық - Катонқарағай ауданы, Шыңғыстай</w:t>
        <w:br/>
        <w:t>705.Көкбастау, жайлау - Үлкен Нарын ауданы</w:t>
        <w:br/>
        <w:t>706.Көкеман биігі, шоқы -- Күршім ауданы</w:t>
        <w:br/>
        <w:t>707.Көкен қиясы, жартас -- Катонқарағай ауданы, Еңбек</w:t>
        <w:br/>
        <w:t>708.Көкжарлы, ескі жүрт -- Маркакөл ауданы</w:t>
        <w:br/>
        <w:t>709.Көкжер, шабындық - Күршім ауданы</w:t>
        <w:br/>
        <w:t>710.Көкжота, тау -- Катонкарағай ауданы, Күршім ауданы</w:t>
        <w:br/>
        <w:t>711.Көкжүрт, жайлау - Күршім ауданы</w:t>
        <w:br/>
        <w:t>712.Көкжүрек, тау -&lt; Марқакөл ауданы</w:t>
        <w:br/>
        <w:t>713.Көккезең, асу - Катонқарағай ауданы</w:t>
        <w:br/>
        <w:t>714.Көккемер, орманды тау -- Күршім ауданы</w:t>
        <w:br/>
        <w:t>715.Көккепір, тас - Күринм ауданы</w:t>
        <w:br/>
        <w:t>716.Көккөлдің шахтасы, ескі шахта -- Катонқарағай ауданы</w:t>
        <w:br/>
        <w:t>717.Көккөшкі, тау беті -- Катонкарағай ауданы, Еңбек</w:t>
        <w:br/>
        <w:t>718.Көккүшік, қыстау - Самар ауданы</w:t>
        <w:br/>
        <w:t>719.Кокқабақ, жар -- Катонқарағай ауданы, Шыңғыстай</w:t>
        <w:br/>
        <w:t>720.Көккабырға, тау - Катонқарағай ауданы, Аршаты</w:t>
        <w:br/>
        <w:t>721.Көкқамыс, саз -- Марқакөл ауданы</w:t>
        <w:br/>
        <w:t>722.Көккошкҡар, қыстау -- Марқакөл ауданы</w:t>
        <w:br/>
        <w:t>723.Көкөгіз, жайлау - Үлкен Нарын ауданы</w:t>
        <w:br/>
        <w:t>724.Көкөзек, аңғар -- Үлкен Нарын ауданы</w:t>
        <w:br/>
        <w:t>725.Көкөшісу, өзен; жайлау -- Үлкен Нарын ауданы</w:t>
        <w:br/>
        <w:t>726.Көксерке, жайылым -- Үлкен Нарын ауданы</w:t>
        <w:br/>
        <w:t>727.Көксубиік, тау - Катонкарағай ауданы, Берел</w:t>
        <w:br/>
        <w:t>728.Көксүн, шатқал - Марқакөл ауданы</w:t>
        <w:br/>
        <w:t>729.Көктал, тоғай - Үлкен Нарын ауданы</w:t>
        <w:br/>
        <w:t>730.Көктам, қыстау - Үлкен Нарын ауданы</w:t>
        <w:br/>
        <w:t>731.Көктас, жота - Катонқарағай ауданы, Еңбек</w:t>
        <w:br/>
        <w:t>732.Көктепсең, жайылым - Қара Ертістің басы</w:t>
        <w:br/>
        <w:t>733.Көктерек, елді мекен - Үлкен Нарын ауданы</w:t>
        <w:br/>
        <w:t>734.Көктомпақ, шабындық - Катонкарағай ауданы, Еңбек</w:t>
        <w:br/>
        <w:t>735.Көктоғай, елді мекен - Кара Ертістің басы</w:t>
        <w:br/>
        <w:t>736.Көктұма, жайлау - Марқакөл ауданы</w:t>
        <w:br/>
        <w:t>737.Көкі, қыстау - Марқакел ауданы, Катонкарағай ауданы</w:t>
        <w:br/>
        <w:t>738.Көкідаба, асу (1680 м.) - Катонқарағай ауданы, Аршаты</w:t>
        <w:br/>
        <w:t>739.Көлдененбүлақ, жайлау -- Катонқарағай ауданы, Чернова</w:t>
      </w:r>
    </w:p>
    <w:p>
      <w:r>
        <w:t>740.Көлдің орны, сазды жер - Катонқарағай ауданы, Еңбек</w:t>
        <w:br/>
        <w:t>741.Көлжота, жайлау - Үлкен Нарын ауданы</w:t>
        <w:br/>
        <w:t>742.Көлшігеш, жылға - Үлкен Нарын ауданы</w:t>
        <w:br/>
        <w:t>150</w:t>
        <w:br/>
        <w:t>А.БАЙТҰРСЫНҰЛЫ АТЫНДАҒЫ ТІЛ БІЛІМІ ИНСТИТУТЫ</w:t>
        <w:br/>
        <w:t>БЕРДІБЕК БИЯРОВ</w:t>
        <w:br/>
        <w:t>ӨР АЛТАЙДЫҢ ЖЕР-СУ АТТАРЫ</w:t>
        <w:br/>
        <w:t>Техникалық редакторы: Нақыпов М.Н.</w:t>
        <w:br/>
        <w:t>Басылуға 3.07.2002 ж. кол қойылды. Пішімі 60х84 1/16.</w:t>
        <w:br/>
        <w:t>Қағазы офсеттік Хе1. Есептік баспа табақ 11,3.</w:t>
        <w:br/>
        <w:t>Таралымы 100 дана. Тапсырыс Ж980.</w:t>
        <w:br/>
        <w:t>ЖШС “Жания-полиграф?.</w:t>
        <w:br/>
        <w:t>қатысымен қалыптасқан атаулар ;</w:t>
        <w:br/>
        <w:t>2.2.10 Генотопонимдер мен этногопоримдер-</w:t>
        <w:br/>
        <w:t>2.2.11 Анатомиялық атауларға байланысты</w:t>
        <w:br/>
        <w:t>қалыптасқан оронимдерилсорга ци ы АНЫ ЫДЫЫЫ 100</w:t>
        <w:br/>
        <w:t>3. ӨЛКЕ ОРОНИМДЕРІНІҢ</w:t>
        <w:br/>
        <w:t>ҚҰРЫНЫМДЫҚ ЖҮЙЕСІ ааа ааааатаыаық 102</w:t>
        <w:br/>
        <w:t>31-Өлке оронимдертнингкұрамышасихнхиих тимипмии, икх ынды 106</w:t>
        <w:br/>
        <w:t>3.1.1. Бірнегізді оронимдердің түрлері........2.....Һ.Һ 3 т 0200 106</w:t>
        <w:br/>
        <w:t>3.1.2 Екінегізді оронимдер құрамы.......</w:t>
        <w:br/>
        <w:t>3.1.3. Копнегізді оронимдер құрамы</w:t>
        <w:br/>
        <w:t>3.2 Өлке оронимдерінің жасалуындағы өнімді</w:t>
        <w:br/>
        <w:t>қосымшаларысеа сынаса мыны аннан лааналыыналаы 114</w:t>
        <w:br/>
        <w:t>3.2.1. Тәуелдік жалғауы арқылы жасалған оронимдер............... 115</w:t>
        <w:br/>
        <w:t>3.2.2. Қатыстық сын есім жүрнағы -лы, -лі арқылы</w:t>
        <w:br/>
        <w:t>жасалған оронимдер ЕД ЕЕ ЕЕ</w:t>
        <w:br/>
        <w:t>3.2.3 Етістік қосымшалары арқылы жасалған оронимдер.</w:t>
        <w:br/>
        <w:t>3.3 Өлке оронимдерінде кездесетін өнімсіз қосымшалар</w:t>
        <w:br/>
        <w:t>КОРЫПЫНДЫЫ ааа ааа</w:t>
        <w:br/>
        <w:t>ПАЙДАЛАНЫЛҒАН ӘДЕБИЕТТЕР ТІЗІМІ</w:t>
        <w:br/>
        <w:t>ҚОСЫМША</w:t>
        <w:br/>
        <w:t>1968. Шүршіттау, тау - Катонқарағай ауданы</w:t>
        <w:br/>
        <w:t>1969.Шүріш жартасы, тас - Күршім аудаңы</w:t>
        <w:br/>
        <w:t>1970.Шүріштоғай, тоғай -- Катонқарағай Аны Еңбек</w:t>
        <w:br/>
        <w:t>1971.Шыбарбие, жайлау - Катонкарағай ауданы, Қайыңды</w:t>
        <w:br/>
        <w:t>1972.Шыбарешкі, жайылым -- Марқакөл ауданы</w:t>
        <w:br/>
        <w:t>1973.Шыбарқайынң, орман -- Катонқарағай ауданы, Топқайың</w:t>
        <w:br/>
        <w:t>1974. Шыбыккескен, тоғай -- Катонқарағай ауданы, Еңбек</w:t>
        <w:br/>
        <w:t>1975.Шыбынды, жайлау -- Марқакөл ауданы</w:t>
      </w:r>
    </w:p>
    <w:p>
      <w:r>
        <w:t>1976.Шыжым, жайлау - Катонкарағай ауданы</w:t>
        <w:br/>
        <w:t>1977.Шымболат, қыстау -- Марқакөл ауданы</w:t>
        <w:br/>
        <w:t>1978.Шымкос, асу -- Катонқарағай ауданы, Еңбек</w:t>
        <w:br/>
        <w:t>1979.Шымылдық, жайлау - Катонқарағай ауданы, Еңбек</w:t>
        <w:br/>
        <w:t>1980.Шымыр, дөң - Катонқарағай ауданы, Аршаты</w:t>
        <w:br/>
        <w:t>1981.Шыңдығатай, тау (1757 м.) - Катонқарағай ауданы</w:t>
        <w:br/>
        <w:t>1982. Шыңкожа, қыстау - Маркакөл ауданы</w:t>
        <w:br/>
        <w:t>1983.Шыршатоғай, тоғай -- Катонкарағай ауданы, Берел</w:t>
        <w:br/>
        <w:t>1984.Шілдікара, тау - Үкөк, ТАӨ</w:t>
        <w:br/>
        <w:t>1985.Шілдікарағай, жайлау -- Катонқарағай ауданы, Берел</w:t>
        <w:br/>
        <w:t>1986.Шілік, тоғай - Үлкен Нарын ауданы, Балғын</w:t>
        <w:br/>
        <w:t>1987.Шілікті, елді мекен - Марқакөл ауданы, Күршім ауданы</w:t>
        <w:br/>
        <w:t>1988.Шіліктіетек, орман -- Катонқарағай ауданы</w:t>
        <w:br/>
        <w:t>1989.Шірікаяқ, елді мекен - Күршім ауданы</w:t>
        <w:br/>
        <w:t>1990.Шірікқайың, елді мекен - Үлкен Нарын ауданы</w:t>
        <w:br/>
        <w:t>1991.Шіріктал, қыстау -- Катонқарағай ауданы, Еңбек</w:t>
        <w:br/>
        <w:t>1992.Ыбырай, жұрт - Марқакол ауданы</w:t>
        <w:br/>
        <w:t>1993.Ыбыш қыстауы, қора - Катонқарағай ауданы</w:t>
        <w:br/>
        <w:t>1994.Ырғайлы, беткей -- Марқакөл ауданы</w:t>
        <w:br/>
        <w:t>1995.Ырсақ, қыстау -- Марқакөл ауданы</w:t>
        <w:br/>
        <w:t>1996.Іргеқұм, дала - Қара Ертістің жүйесі</w:t>
        <w:br/>
        <w:t>1997 .Іргежырық, жыра - Косағаш, ТАӨ</w:t>
        <w:br/>
        <w:t>1998.Ішжарғыш, жайлым - Күршім ауданы, Қойтас</w:t>
        <w:br/>
        <w:t>1999.Ішкі жақ , өлке -- Катонқарағай ауданы, Ақсу</w:t>
        <w:br/>
        <w:t>2000.Ішкі Шабанбай, жайлау - Катонқарағай ауданы, Ақсу</w:t>
        <w:br/>
        <w:t>2001.Янот, ферма - Катонқарағай ауданы, Ақмарал</w:t>
        <w:br/>
        <w:t>2002.Ясак, алқап - Катонқарағай ауданы, Ақсу</w:t>
        <w:br/>
        <w:t>1399.Сайқым, тау - Қара Ертістің басы</w:t>
        <w:br/>
        <w:t>1400.Сайлыгем, өзекше; шатқал - Қошағдиі, ТАӨ</w:t>
        <w:br/>
        <w:t>1401.Сайлыжон, жайлау - Марқакөл ауданы</w:t>
        <w:br/>
        <w:t>1402.Сайтабан, сай - Үлкен Нарын ауданы</w:t>
        <w:br/>
        <w:t>1403.Сайтанкөпір, көлір -- Катонқарағай ауданы, Еңбек</w:t>
        <w:br/>
        <w:t>1404.Сайтансаз, саз -- Катонқарағай ауданы, Үштөбе</w:t>
        <w:br/>
        <w:t>1405.Салтанат, шатқал &gt;-- Күршім ауданы</w:t>
        <w:br/>
        <w:t>1406.Сайыр, тау - Қара Ертістін басы</w:t>
        <w:br/>
        <w:t>1407.Сақал, жайлау - Катонқарағай ауданы, Жамбыл</w:t>
        <w:br/>
        <w:t>1408.Сақсай, жайлау - Қара Ертістің басы</w:t>
        <w:br/>
        <w:t>1409.Салақбай, жұрт -- Күршім ауданы</w:t>
        <w:br/>
        <w:t>1410.Салатау, тау - Катонкарағай ауданы, Өрел</w:t>
        <w:br/>
        <w:t>1411.Салаузы, тау етегі -- Катонқарағай ауданы, Аршаты</w:t>
        <w:br/>
        <w:t>1412.Салбұрты, тау - Қара Ертіс жүйесі</w:t>
        <w:br/>
        <w:t>1413.Салкешу, откел - Қошағаш, ТАӨ</w:t>
        <w:br/>
        <w:t>1414.Салқынкөлдің асуы, асу - ТАӨ</w:t>
        <w:br/>
        <w:t>1415.Салқынсай, сай - Маркакөл ауданы</w:t>
        <w:br/>
        <w:t>1416.Салқыншоқы, жайлау -- Катонқарагай ауданы, Берел</w:t>
      </w:r>
    </w:p>
    <w:p>
      <w:r>
        <w:t>1417.Салықсалған, егістік - Катонқарағай ауданы, Шыңғыстай</w:t>
        <w:br/>
        <w:t>1418.Самайкөшкен, жүрт -- Катонқарағай ауданы, Өрел</w:t>
        <w:br/>
        <w:t>1419.Самалды, жайлау -- Марқакөл ауданы</w:t>
        <w:br/>
        <w:t>1420.Самалжота, тау - Катонқарағай ауданы</w:t>
        <w:br/>
        <w:t>1421.Самар, елді мекен -- Самар ауданы</w:t>
        <w:br/>
        <w:t>1422.Самауыршапқан, жайлау - Үлкен Нарын ауданы, Балғын</w:t>
        <w:br/>
        <w:t>1423.Самсы, тау - Күршім ауданы</w:t>
        <w:br/>
        <w:t>1424.Самырсындыбет, орман - Маркакөл ауданы</w:t>
        <w:br/>
        <w:t>1425.Самырсындыбұлақ, жайлау - Катонқарағай ауданы, Еңбек</w:t>
        <w:br/>
        <w:t>1426.Самырсындыжон, жайлау -- Марқакөл ауданы</w:t>
        <w:br/>
        <w:t>1427.Санар, тау - Үлкен Нарын ауланы, Балғын</w:t>
        <w:br/>
        <w:t>1428.Сандықтас, тау - Күршім ауданы</w:t>
        <w:br/>
        <w:t>1429.Саңғырой, дала -&lt; Күршім ауданы</w:t>
        <w:br/>
        <w:t>14520.Саралыр. тау - Катонқарағай ауданы, Чернова</w:t>
        <w:br/>
        <w:t>1421.Сарайығыр, жайлау -- Марқакөл ауданы</w:t>
        <w:br/>
        <w:t>1452.Саралабиенің ксзеңі, асу - Үлкен Нарын ауданы</w:t>
        <w:br/>
        <w:t>1453.Саралақаз ойнағы, сазды жер - Катонқарағай ауданы, Еңбек</w:t>
        <w:br/>
        <w:t>1454.Саралқа, жайлау -- Катонқарағай ауданы, Топқайың</w:t>
        <w:br/>
        <w:t>1425.Саралқым, тау етегі -- Катонқарағай ауданы, Аршаты</w:t>
        <w:br/>
        <w:t>1456.Сараөлген, жайлау -- Марқакөл ауданы</w:t>
        <w:br/>
        <w:t>1457.Сарарық, егістік -- Марқакөл ауданы</w:t>
        <w:br/>
        <w:t>1458.Саратөлген, асу -- Катонкарағай ауданы, Жаңдүлгі</w:t>
        <w:br/>
        <w:t>1439.Сарбалаған, егістік -- Марқакол ауданы</w:t>
        <w:br/>
        <w:t>1440.Сарбалапан, орман -- Катонқарағай ауданы, Жаңаүлгі</w:t>
        <w:br/>
        <w:t>1441.Сарбел, асу - Үлкен Нарын ауданы</w:t>
        <w:br/>
        <w:t>1442 Сарбет, тау беті -- Катонқарағай ауданы, Еңбек</w:t>
        <w:br/>
        <w:t>166</w:t>
        <w:br/>
        <w:t>1793.Ұсақбейіт, көп зират -- Катонқарағай ауданы, Еңбек</w:t>
        <w:br/>
        <w:t>1794.Ұшпатас, жартас -- Марқакөл аудан</w:t>
        <w:br/>
        <w:t>1795.Ұялыжартас, тас -- Марқакол ауданы</w:t>
        <w:br/>
        <w:t>1796.Ұялықарағай. орман -- Катонқарағай ауданы, Аршаты</w:t>
        <w:br/>
        <w:t>1797.Үгілген, тау -- Катонқарағай ауданы, Аршаты</w:t>
        <w:br/>
        <w:t>1798.Үйбұлақ, қыстау - Марқакөл ауданы</w:t>
        <w:br/>
        <w:t>1799.Үйгеноба, асу -- Марқакөл ауданы</w:t>
        <w:br/>
        <w:t>1800.Үйгентас, тас -- Катонқарағай ауданы</w:t>
        <w:br/>
        <w:t>1801.Үйрек, тас - Катонқарағай ауданы</w:t>
        <w:br/>
        <w:t>1802.Үйтал, тоғай -- Марқакөл ауданы</w:t>
        <w:br/>
        <w:t>1803.Үйтас, үңгір - Катонқарағай ауданы, Аршаты</w:t>
        <w:br/>
        <w:t>1804.Үйірмен, жайлау -- Самар ауданы</w:t>
        <w:br/>
        <w:t>1805.Үкөк, үстірт (2300 м.) - ТАӨ</w:t>
        <w:br/>
        <w:t>1806.Үкітас, тас -Үлкен Нарын ауданы</w:t>
        <w:br/>
        <w:t>1807.Үкішақырған, тау - Катонқарағай ауданы, Берел</w:t>
        <w:br/>
        <w:t>1808.Үлкен Айғай, тау -- Катонқарағай ауданы</w:t>
        <w:br/>
        <w:t>1809.Үлкен Арбат, қақпа тас - Катонқарағай ауданы, Қайынды</w:t>
        <w:br/>
        <w:t>1810.Үлкен Аршаты, тау -- Катонқарағай ауданы</w:t>
      </w:r>
    </w:p>
    <w:p>
      <w:r>
        <w:t>1811.Үлкен Ашылыбұлақ, жайлау -- Марқакөл ауданы</w:t>
        <w:br/>
        <w:t>1812.Үлкен Берел мұздағы, мұздақ - Мұзтау</w:t>
        <w:br/>
        <w:t>1813.Үлксн Бокен, өзен; жайлау -- Самар ауданы</w:t>
        <w:br/>
        <w:t>1814.Үлкен Бұқтырма мұздағы -- Жазатыр, ТАӨ</w:t>
        <w:br/>
        <w:t>1815.Үлкен Жалақ, сазды жер - Катонқарағай ауданы, Жаңаүлгі</w:t>
        <w:br/>
        <w:t>19816.Үлкен Жаутигсн, жайлау -- Самар ауданы</w:t>
        <w:br/>
        <w:t>1817.Үлкен Коккөл шахтасы, ескі шахта -- Катонқарағай ауданы</w:t>
        <w:br/>
        <w:t>1818.Үлкен Қалақ, тау беті -- Катонқарағай ауданы</w:t>
        <w:br/>
        <w:t>1819.Үлкен Қамбар, тау -- Самар ауданы</w:t>
        <w:br/>
        <w:t>1820.Үлкен Қоңқай, тау - Катонкарағай ауданы</w:t>
        <w:br/>
        <w:t>1821.Үлкен Қыраулы, тау - Марқакөл ауданы</w:t>
        <w:br/>
        <w:t>1822.Үлкен Науалы, тау - Қара Ертістің басы</w:t>
        <w:br/>
        <w:t>1823.Үлкен Нарын, елді мекен - Үлкен Нарын ауданы</w:t>
        <w:br/>
        <w:t>1824.Үлкен Өр, тау жолы - Үлкен Нарын ауданы</w:t>
        <w:br/>
        <w:t>1825.Үлкен Тақыр, тау- Марқакөл ауданы</w:t>
        <w:br/>
        <w:t>1826.Үлкентау, тау - Марқакөл ауданы</w:t>
        <w:br/>
        <w:t>1827.Үлкен Теріскей, тау беті - Марқакол ауданы</w:t>
        <w:br/>
        <w:t>1828.Үлкентөбе, төбс - Катонқарағай ауданы, Өрел</w:t>
        <w:br/>
        <w:t>1829.Үлкенұшқат, сай - Үлкен Нарын ауданы</w:t>
        <w:br/>
        <w:t>1830.Үлпілдек, жайлау - Үлкен Нарын ауданы</w:t>
        <w:br/>
        <w:t>1831.Үлүңгір, көл, өлке - ҚараЕртістің жүйесі</w:t>
        <w:br/>
        <w:t>1832.Үңгірашы, тау аңғары -- Марқакөл ауданы</w:t>
        <w:br/>
        <w:t>1833.Үңгіртам, тас - Үлкен Нарын ауданы</w:t>
        <w:br/>
        <w:t>1834.Үңгіртас, тас - Үлкен Нарын ауданы</w:t>
        <w:br/>
        <w:t>1835.Үңірекей, қуыс - Марқакөл ауданы</w:t>
        <w:br/>
        <w:t>1836.Үркер, шоқы - Катонқарағай ауданы, Еңбек</w:t>
        <w:br/>
        <w:t>175</w:t>
        <w:br/>
        <w:t>1661.Тойбазар қорасы, қыстау -- Күршім ауданы</w:t>
        <w:br/>
        <w:t>1662.Тойкқұс, құз - Катонқарағай ауданы, Оцнек</w:t>
        <w:br/>
        <w:t>1663.Тойтық, шоқы -- Катонқарағай ауданы, Белкарағай</w:t>
        <w:br/>
        <w:t>1664.Тоқабай, қыстау -- Катонқарағай ауданы, Аршаты</w:t>
        <w:br/>
        <w:t>1665.Тоқбура, жайлау - Күршім ауланы</w:t>
        <w:br/>
        <w:t>1666.Тоқпышы, қыстау - Катонқарағай ауданы</w:t>
        <w:br/>
        <w:t>1667.Тоқсанжықпыл, жартас -- Катонқарағай ауданы, Берел</w:t>
        <w:br/>
        <w:t>1668.Тоқсантоғай, тоғай -- Катонқарағай ауданы, Майемер</w:t>
        <w:br/>
        <w:t>1669.Тоқтағұл қыстауы, жұрт - Катонқарағай ауданы, Майемер</w:t>
        <w:br/>
        <w:t>1670.Тоқтықора, қыстау -- Күршім ауданы</w:t>
        <w:br/>
        <w:t>1671.Тоқтықұлаған, құз - Катонқарағай ауданы, Қайыңды</w:t>
        <w:br/>
        <w:t>1672.Тоқымөшке, талды жер -- Күршім ауданы</w:t>
        <w:br/>
        <w:t>1673.Тоқыр, жайлау - Катонкарағай ауданы, Қайыңды</w:t>
        <w:br/>
        <w:t>1674.Тоқышдомалақ, тас - Катонқарағай ауданы, Жаңаүлгі</w:t>
        <w:br/>
        <w:t>1675.Толыбай сазы, жайлау -- Катонкарағай ауданы, Чернова</w:t>
        <w:br/>
        <w:t>1676.Томарлысаз, жайлау - Үкөк, ТАӨ</w:t>
        <w:br/>
        <w:t>1677.Томарсай, сай -- Марқакөл ауданы</w:t>
        <w:br/>
        <w:t>1678.Томпақжүрт, қыстау - Катонкарағай ауданы, Аршаты</w:t>
        <w:br/>
        <w:t>1679.Томпактөбе, асу -- Марқакөл ауданы</w:t>
      </w:r>
    </w:p>
    <w:p>
      <w:r>
        <w:t>1680.Томпақша, төбе - Үлкен Нарын ауданы</w:t>
        <w:br/>
        <w:t>1681.Топағаш, асу - Катонқарағай ауданы</w:t>
        <w:br/>
        <w:t>1682.Топай, жайлау -- Марқакөл ауданы</w:t>
        <w:br/>
        <w:t>1683.Топарсай, сай- Катонқарағай ауданы, Топқайың</w:t>
        <w:br/>
        <w:t>1684.Топқайың, елді мекен - Катонқарағай ауданы</w:t>
        <w:br/>
        <w:t>1685.Топқайықтас, шоқы -- Күршім ауданы</w:t>
        <w:br/>
        <w:t>1686.Топтерек, елді мекен - Күршім ауданы</w:t>
        <w:br/>
        <w:t>1687.Топпшпи, лөң - Қосағаш, ТАӨ</w:t>
        <w:br/>
        <w:t>1658.Торал, жайылым - Үлкен Нарын ауданы, Жұлдыз</w:t>
        <w:br/>
        <w:t>1689.Тораңғы, көл; жайлау -- Күршім ауданы</w:t>
        <w:br/>
        <w:t>1690.Торатөлген, жайлау - Үлкен Нарын ауданы, Бекет</w:t>
        <w:br/>
        <w:t>1691.Торқасаз, саз - Үлкен Нарын ауданы</w:t>
        <w:br/>
        <w:t>1692.Торкасқат, жайлау - Маркакөл ауданы</w:t>
        <w:br/>
        <w:t>1693.Торытобылғы, сай - Катонқарағай ауданы, Еңбек</w:t>
        <w:br/>
        <w:t>1694.Тосқауыл, төбе -- Марқакөл ауданы</w:t>
        <w:br/>
        <w:t>1695.Тостақан, тобе -- Күритім ауданы</w:t>
        <w:br/>
        <w:t>1696.Тосынтоғайдың биігі, тау -- Марқакөл ауданы</w:t>
        <w:br/>
        <w:t>1697.Төбе, тобе - Үлкен Нарын ауданы, Бекет</w:t>
        <w:br/>
        <w:t>1698.Төбелқара, тау - Катонқарағай ауданы</w:t>
        <w:br/>
        <w:t>1699.Төбелтау, тау -- Катонқарағай ауданы</w:t>
        <w:br/>
        <w:t>1700.Төгіс, жайлау - Қара Гртістің жүйесі</w:t>
        <w:br/>
        <w:t>1701.Төлеңгіт, шабындық - Катонқарағай ауданы, Өрел</w:t>
        <w:br/>
        <w:t>1702.Төменгі Қарабақа, өзен; өлке - Марқакөл ауданы</w:t>
        <w:br/>
        <w:t>1703.Төменгі Ойман, елді мекен - Қатын өзенінің жүйесі</w:t>
        <w:br/>
        <w:t>1704.Төменгі Текше, жол -- Катонқарағай ауданы, Еңбек</w:t>
        <w:br/>
        <w:t>272</w:t>
        <w:br/>
        <w:t>1487.Сасықтүйе, жайлау -- Катонқарағай ауданы</w:t>
        <w:br/>
        <w:t>1438.Сатықыстақ, жұрт - Маркакөл ауданы і</w:t>
        <w:br/>
        <w:t>1489.Саулақыр, дөң - Марқакөл ауданы</w:t>
        <w:br/>
        <w:t>1490.Сахатушка, бұлақ; жазық - Катонқарағай ауданы, Берел</w:t>
        <w:br/>
        <w:t>1491.Саясу, тұма, жайлау - Күршім ауданы</w:t>
        <w:br/>
        <w:t>1492.Саятерек, орман -- Күршім ауданы</w:t>
        <w:br/>
        <w:t>1493.Сәбік, жайлау -- Катонқарағай ауданы, Еңбек</w:t>
        <w:br/>
        <w:t>1494.Сәкібұлақ, сай - Үлкен Нарын ауданы</w:t>
        <w:br/>
        <w:t>1495.С әкітас - Үлкен Нарын ауданы</w:t>
        <w:br/>
        <w:t>1496.С әлімбайсай, сай -- Маркакөл ауданы</w:t>
        <w:br/>
        <w:t>1497.С әрсенбі тосқауыл, жүрт -- Марқакөл ауданы</w:t>
        <w:br/>
        <w:t>1498.С әтжал, тау - Күршім ауданы</w:t>
        <w:br/>
        <w:t>1499.С әттібай, қыстау -Катонқарағай ауданы, Аршаты</w:t>
        <w:br/>
        <w:t>1500.Ссйсенбай, жайлау -- Катонкарағай ауданы, Берел</w:t>
        <w:br/>
        <w:t>1501.С екертау, тау - Катонқарағай ауданы, Чернова</w:t>
        <w:br/>
        <w:t>1502.Сексен, қыстау - Катонқарағай ауданы, Жаңаүлгі</w:t>
      </w:r>
    </w:p>
    <w:p>
      <w:r>
        <w:t>1503.С скітас, тас -- Катонқарағай ауданы, Аршаты</w:t>
        <w:br/>
        <w:t>1504.Селдірқарағай, орман - Үлкен Нарын ауданы, Үштөбе</w:t>
        <w:br/>
        <w:t>1505. елдір тас, шашын -- Катонқарағай ауданы, Өрел</w:t>
        <w:br/>
        <w:t>1506.Селтең, тау - Қара Ертіс жүйесі</w:t>
        <w:br/>
        <w:t>1507.С еңгір, тау - Қара Ертістің жүйесі</w:t>
        <w:br/>
        <w:t>1508.С еңгіртас, тау -- Күршім ауданы</w:t>
        <w:br/>
        <w:t>1509.Серекқарағай, орман - Қара Ертістің жүйесі</w:t>
        <w:br/>
        <w:t>1510.Серікбайкөшкіге кеткен, шатқал -- Катонқарағай ауданы</w:t>
        <w:br/>
        <w:t>1511.Солдатқұлаған, күз -- Катонқарағай ауданы, Еңбек</w:t>
        <w:br/>
        <w:t>1512.Солдатүй, қойнау - Катонқарағай ауданы, Еңбек</w:t>
        <w:br/>
        <w:t>1513.Солқылдақ, саз - Күршім ауданы, Қойтас</w:t>
        <w:br/>
        <w:t>1514.Соналыой, елді мекен -- Марқакөл ауданы</w:t>
        <w:br/>
        <w:t>1515.Соны, жайлау - Күршім ауданы</w:t>
        <w:br/>
        <w:t>1516.ССорбы (Сорвенка), елді мекен - Маркакөл ауданы</w:t>
        <w:br/>
        <w:t>1517.Сорқұдық, қыстау -- Марқакөл ауданы</w:t>
        <w:br/>
        <w:t>1518.Сортұма, жайлау - Күршім ауданы</w:t>
        <w:br/>
        <w:t>1519.Сөгеті, тау - Қара Ертістің жүйесі</w:t>
        <w:br/>
        <w:t>1520.Сөгір, елді мекен -- Катонқарағай ауданы</w:t>
        <w:br/>
        <w:t>1521.Сстан, егістік -- Катонқарағай ауданы, Чернова</w:t>
        <w:br/>
        <w:t>1522.Суқойлек, шабындық, - Катонкарағай ауданы, Қайыңды</w:t>
        <w:br/>
        <w:t>1523.Суқат, сай - Үлкен Нарын ауданы</w:t>
        <w:br/>
        <w:t>1524.Сухояма, сай - Катонқарағай ауданы</w:t>
        <w:br/>
        <w:t>1525.Суықсай, сай -- Катонқарағай ауданы, Шыңғыстай</w:t>
        <w:br/>
        <w:t>1526.Суықшат, шатқал - Үлкен Нарын ауданы</w:t>
        <w:br/>
        <w:t>1527.Суырлытаздың үсті, жайлау - Катонқарағай ауданы, Бері</w:t>
        <w:br/>
        <w:t>1528.Суырсай, сай -- Катонқарағай ауданы, Толқайың</w:t>
        <w:br/>
        <w:t>1529.Сұлужота, тау -- Катонқарағай ауданы, Чернова</w:t>
        <w:br/>
        <w:t>1530.Сұлуқабырға, тау - Катонқарағай ауданы, Үлкен Нарын</w:t>
        <w:br/>
        <w:t>108</w:t>
        <w:br/>
        <w:t>, Еңбек</w:t>
        <w:br/>
        <w:t>ел</w:t>
        <w:br/>
        <w:t>ауданы</w:t>
        <w:br/>
        <w:t>1705.Төменгі Шүмек, бүлақ; шабындық - Марқакөл ауданы</w:t>
        <w:br/>
        <w:t>1706.Төрайрық, тау сілемі -- Катонқарағай руданы</w:t>
        <w:br/>
        <w:t>1707.Терекорық, орман - Марқакөл ауданы</w:t>
        <w:br/>
        <w:t>1708. Төретоғам, егістік -- Күршім ауданы</w:t>
        <w:br/>
        <w:t>1709.Төржайлау, жайлау -- Катонкарағай ауданы, Берел</w:t>
        <w:br/>
        <w:t>1710.Төрқуыс, жайлау -- Маркакөл ауданы</w:t>
        <w:br/>
        <w:t>1711.Төрткөл, кол; жайлау -- Марқакөл ауданы</w:t>
        <w:br/>
        <w:t>1712.Төртқалмақ, жон - Күршім ауданы</w:t>
        <w:br/>
        <w:t>1713.Төртқұлақзират, ескі корым -- Марқакөл ауданы</w:t>
        <w:br/>
        <w:t>1714.Төрттөбе, шабындық - Катонқарағай ауданы, Еңбек</w:t>
      </w:r>
    </w:p>
    <w:p>
      <w:r>
        <w:t>1715.Төртуыл, жайлау -- Марқакөл ауданы</w:t>
        <w:br/>
        <w:t>1716.Төртүй, қыстау; елді мекен - Үлкен Нарын ауданы</w:t>
        <w:br/>
        <w:t>1717.Тос, тау - Үлкен Нарын ауданы; Қосағаш, ТАӨ</w:t>
        <w:br/>
        <w:t>1718.Төсқайын, елді мекен - Марқакөл ауданы</w:t>
        <w:br/>
        <w:t>1719.Төстас, тас - Маркакөл ауданы</w:t>
        <w:br/>
        <w:t>1720.Төти тұмасы, шабындық - Катонқарағай ауданы, Еңбек</w:t>
        <w:br/>
        <w:t>1721.Тұғырық, тау - Үлкен Нарын ауданы, Үштөбе</w:t>
        <w:br/>
        <w:t>1722.Тұйық, тау койнауы -- Марқакөл ауданы</w:t>
        <w:br/>
        <w:t>1723.Тұлын Қаба, өзен; жайлау - Қар Ертістің жүйесі</w:t>
        <w:br/>
        <w:t>1724.Тұма, қыстау -- Катонкарағай ауданы, Чернова</w:t>
        <w:br/>
        <w:t>1725.Тұмабұлақ, жайылым -- Катонқарағай ауданы, Өрел</w:t>
        <w:br/>
        <w:t>1726.Тұмалы, жайлау - Маркакөл ауданы</w:t>
        <w:br/>
        <w:t>1727.Тұманды, жайлау - Катонкарағай ауданы, Чернова</w:t>
        <w:br/>
        <w:t>1728.Тұмсық, тау сілемі -- Марқакөл ауданы</w:t>
        <w:br/>
        <w:t>1729.Тұмсық Сартау, тау сілемі -- Маркакөл ауданы</w:t>
        <w:br/>
        <w:t>1730.Тұмсықтағы қора, қыстау - Үлкен Нарын ауданы</w:t>
        <w:br/>
        <w:t>1731.Тұрба, қыстау - Қатын өзенінің жүйесі</w:t>
        <w:br/>
        <w:t>1732.Тұрсынкезең, асу - Маркакөл ауданы</w:t>
        <w:br/>
        <w:t>1733.Түбек, түбек - Катонқарағай ауданы</w:t>
        <w:br/>
        <w:t>1734.Түбектегі қора, қыстау -- Марқакол ауданы</w:t>
        <w:br/>
        <w:t>1735.Түгелтоғай, тоғай -- Катонқарағай ауданы</w:t>
        <w:br/>
        <w:t>1736.Түгіскен, жайлау -- Күршім ауданы</w:t>
        <w:br/>
        <w:t>1737.Түйеқұйрық, тау -- Марқакөл ауданы</w:t>
        <w:br/>
        <w:t>1738.Түйемойнақ, тау --Катонкарағай ауданы, Ақмарал</w:t>
        <w:br/>
        <w:t>1739.Түйетас, шоқы - Катонқарағай ауданы, Шыңғыстай</w:t>
        <w:br/>
        <w:t>1740.Түйте, қыстау -- Күршім ауданы</w:t>
        <w:br/>
        <w:t>1741.Түйіскен, жайлау - Катонқарағай ауданы, Чернова</w:t>
        <w:br/>
        <w:t>1742.Түктібай зираты, қойнау - Марқакөл ауданы</w:t>
        <w:br/>
        <w:t>1743.Түктіжер, жайлау -- Марқакөл ауданы</w:t>
        <w:br/>
        <w:t>1744.Түкпір, шабындық - Катонқарағай ауданы, Еңбек</w:t>
        <w:br/>
        <w:t>1745.Түкі, тау - Үлкен Нарын ауданы, Бекет</w:t>
        <w:br/>
        <w:t>1746.Түлкілі, тау -- Күршім ауданы</w:t>
        <w:br/>
        <w:t>1747.Түлкітас, шоқы - Үлкен Нарын ауданы, Үштөбе</w:t>
        <w:br/>
        <w:t>1748.Түлкіферма, қыстау - Катонқарағай ауданы, Ұра</w:t>
        <w:br/>
        <w:t>ІЗ</w:t>
        <w:br/>
        <w:t>1531.Сұлутал, тоғай -- Катонқарағай ауданы, Еңбек</w:t>
        <w:br/>
        <w:t>1532.Сұлушоқы, жайлау - Катонқарағай ауданы, Жаңаүлгі</w:t>
        <w:br/>
        <w:t>1533.Сұңқарүя, жартас - Катонқарағай ауданы</w:t>
        <w:br/>
        <w:t>1534.Сыздық-Сайдалы, жүрт - Катонқарағай ауданы, Ақсу</w:t>
        <w:br/>
        <w:t>1535.Сынтас, тас -- Марқакөл ауданы</w:t>
        <w:br/>
        <w:t>1536.Сыпыратау, тау - Катонқарағай ауданы, Шыңғыстай</w:t>
        <w:br/>
        <w:t>1537.Сырлытам, қыстау - Марқакөл ауданы</w:t>
        <w:br/>
        <w:t>1538.Сырой, қыстау - Үлкен Нарын ауданы</w:t>
        <w:br/>
        <w:t>1539.Сырт, тау аты -- Катонқарағай ауданы, Еңбек</w:t>
        <w:br/>
        <w:t>1540.Сыртасу, асу -- Күршім ауданы</w:t>
        <w:br/>
        <w:t>1541.Сырымбест бейіті, мола -- Марқакөл ауданы</w:t>
        <w:br/>
        <w:t>1542.Табақбай, жайлау - Самар ауданы</w:t>
      </w:r>
    </w:p>
    <w:p>
      <w:r>
        <w:t>1543.Табантүбек, тау қойнауы - Катонқарағай ауданы, Майемер</w:t>
        <w:br/>
        <w:t>1544.Табын Богда ола, тау жотасы - Үкөк, ТАӨ</w:t>
        <w:br/>
        <w:t>1545.Табынсалагол, өзен; жайлау - Қара Ертістің жүйесі</w:t>
        <w:br/>
        <w:t>1546.Табыты, тау -- Катонқарағай ауданы</w:t>
        <w:br/>
        <w:t>1547.Тағай, шабындық - Катонқарағай ауданы, Еңбек</w:t>
        <w:br/>
        <w:t>1548.Таз, биік таудың үсті - Катонқарағай ауданы, Берел</w:t>
        <w:br/>
        <w:t>1549.Тазтекелі, тау -- Марқакөл ауданы</w:t>
        <w:br/>
        <w:t>1550.Тай, қыстау - Катонқарағай ауданы, Аршаты</w:t>
        <w:br/>
        <w:t>1551.Тайбүғы, зират - Катонкарағай ауданы, Майемер</w:t>
        <w:br/>
        <w:t>1552.Тайғанақбет -- Катонқарағай ауданы</w:t>
        <w:br/>
        <w:t>1553.Тайғанактұмсық, тасты қырқа -- Күршім ауданы.</w:t>
        <w:br/>
        <w:t>1554.Тайлақ жалағы, саз -- Катонқарағай ауданы, Жаңаүлгі</w:t>
        <w:br/>
        <w:t>1555.Тайсойған, жайлау -- Күршім ауданы</w:t>
        <w:br/>
        <w:t>1556.Тайсомаха, мұздақ - Мұзтау</w:t>
        <w:br/>
        <w:t>1557.Тайшы, жүрт - Катонкарағай ауданы</w:t>
        <w:br/>
        <w:t>1558.Тайшық, қыстау - Күршім ауданы</w:t>
        <w:br/>
        <w:t>1559.Тайынша, жайлау - Күршім ауданы</w:t>
        <w:br/>
        <w:t>1560.Тақтайжол, тау жолы - Катонқарағай, Жамбыл</w:t>
        <w:br/>
        <w:t>1561.Тақтайжүрт, қыстау - Катонқарағай ауданы, Өрел</w:t>
        <w:br/>
        <w:t>1562.Тақыр, жайлау -- Катонқарағай ауданы, Марқакөл ауданы.</w:t>
        <w:br/>
        <w:t>1563.Тақырқала, қыстау - Самар ауданы</w:t>
        <w:br/>
        <w:t>1564.Тақыр Қаракөл, көл; аңғар -- Маркакөл ауданы</w:t>
        <w:br/>
        <w:t>1565.Тақыртөбе, төбе - Үлкен Нарын ауданы</w:t>
        <w:br/>
        <w:t>1566.Тақырши, шилі дөң - Маркакөл ауданы</w:t>
        <w:br/>
        <w:t>1567.Талапкер, елді мекен - Самар ауданы</w:t>
        <w:br/>
        <w:t>1568.Таласбай, жайлау -- Марқакөл ауданы</w:t>
        <w:br/>
        <w:t>1569.Талдыбай, жүрт -- Марқакөл ауданы</w:t>
        <w:br/>
        <w:t>1570.Талдыбұлақ, жайлау - Катонқарағай ауданы, Еңбек</w:t>
        <w:br/>
        <w:t>1571.Талдыжүрт, жайлау -- Катонқарағай ауданы</w:t>
        <w:br/>
        <w:t>1572.Талдысай, шатқал - Марқакөл ауданы</w:t>
        <w:br/>
        <w:t>1573.Талқылы, асу - Қара Ертістің жүйесі</w:t>
        <w:br/>
        <w:t>1574.Талнор, алқап; кол - Қара Ертістің жүйесі</w:t>
        <w:br/>
        <w:t>169</w:t>
        <w:br/>
        <w:t>1575.Талтақ, жайлау - Катонқарағай ауданы, Қайыңды</w:t>
        <w:br/>
        <w:t>1576.Тама, жайлау -- Катонқарағай ауданы</w:t>
        <w:br/>
        <w:t>1577.Таңатар, қыстау -- Катонқарағай ауданы, Шыңғыстай</w:t>
        <w:br/>
        <w:t>1578.Таңба, елді мекен -- Катонқарағай ауданы, Еңбек</w:t>
        <w:br/>
        <w:t>1579.Таңбалыбұлақ, жайлау - Катонқарағай ауданы, Аршаты</w:t>
        <w:br/>
        <w:t>1580.Тар, шатқал - Марқакөл ауданы</w:t>
        <w:br/>
        <w:t>1591.Таралаң, тау ортасы - Қара Ертістің жүйесі</w:t>
        <w:br/>
        <w:t>1582.Таран, егістік -- Катонқарағай ауданы, Чернова</w:t>
        <w:br/>
        <w:t>1583.Тараншы, дала - Катонқарағай ауданы, Майемер</w:t>
        <w:br/>
        <w:t>1554.Тараты, тау арасы -- Катонқарағай ауданы</w:t>
      </w:r>
    </w:p>
    <w:p>
      <w:r>
        <w:t>1585.Тарбаған, шоқы - Қатын өзенінің жүйесі</w:t>
        <w:br/>
        <w:t>1586.Тарбағатай, тау жотасы; жайлау -- Катонқарағай ауданы, Еңбек</w:t>
        <w:br/>
        <w:t>1587.Тарғылтас, тас -- Катонкарағай ауданы, Аршаты</w:t>
        <w:br/>
        <w:t>1588.Тардың аузы, екі тау арасы - Катонқарағай ауданы, Еңбек</w:t>
        <w:br/>
        <w:t>1589.Тардың іші, шатқал -- Катонқарағай ауданы, Еңбек</w:t>
        <w:br/>
        <w:t>1590.Таресік, екі жартас арасы - Катонқарағай ауданы, Қайынды</w:t>
        <w:br/>
        <w:t>1591.Таржол, асу - Катонқарағай ауданы, Еңбек</w:t>
        <w:br/>
        <w:t>1592.Тарқорым, асу - Катонқарағай ауданы, Қайыңды</w:t>
        <w:br/>
        <w:t>1593.Тарлаулы, шатқал -- Катонқарағай ауданы, Майемер</w:t>
        <w:br/>
        <w:t>1594.Тартас, екі тас арасы -- Катонқарағай ауданы, Қайыңды</w:t>
        <w:br/>
        <w:t>1595.Тарының шұрығы, сай - Катонқарағай ауданы, Еңбек</w:t>
        <w:br/>
        <w:t>1596.Тасбастау, жайлау - Күршім ауданы</w:t>
        <w:br/>
        <w:t>1597.Тасбұрылыс, тау жолы &gt;- Катонқарағай ауданы,</w:t>
        <w:br/>
        <w:t>1598.Тасдіңгек, жеке тас - Катонқарағай ауданы, Аршаты</w:t>
        <w:br/>
        <w:t>1599.Тасжон, жайлау -- Күршім ауданы</w:t>
        <w:br/>
        <w:t>1600.Тасжүрт, жайлау - Катонқарағай ауданы, Аршаты</w:t>
        <w:br/>
        <w:t>1601.Таскезең, асу - Катонқарағай ауданы, Қайынды</w:t>
        <w:br/>
        <w:t>1602.Таскүрке, жайлау - Катонқарағай ауданы, Жаңаүлгі</w:t>
        <w:br/>
        <w:t>1603.Тасқайнар, елді мекен - Марқакөл ауданы</w:t>
        <w:br/>
        <w:t>1604.Тасқайнат, тау -- Марқакол ауданы, Күршім ауданы</w:t>
        <w:br/>
        <w:t>1605.Тасқайың, жайлау -- Күршім ауданы</w:t>
        <w:br/>
        <w:t>1606.Тасқора, қыстау - Катонқарағай ауданы</w:t>
        <w:br/>
        <w:t>1607.Тасқұдық, елді мекен - Күршім ауданы</w:t>
        <w:br/>
        <w:t>1608.Тассуат, елді мекен -- Самар ауданы</w:t>
        <w:br/>
        <w:t>1609.Тастай, бастаулы жер -- Самар ауданы</w:t>
        <w:br/>
        <w:t>1610.Тастақ, жағалау - Марқакөл ауданы</w:t>
        <w:br/>
        <w:t>1611.Тастемір, жүрт - Үлкен Нарын ауданы, Үштобе</w:t>
        <w:br/>
        <w:t>1612.Тастыбұлақ, асу - Үкөк, ТАӨ</w:t>
        <w:br/>
        <w:t>1613.Тастыжыра, сай -- Катонқарағай ауданы</w:t>
        <w:br/>
        <w:t>1614.Тастыңмайы, жартас -- Катонқарағай ауданы, Берел</w:t>
        <w:br/>
        <w:t>1615.Тасүй, қыстау - Катонқарағай ауданы, Белкарағай</w:t>
        <w:br/>
        <w:t>1616.Тасүйез, жартас -- Катонқарағай ауданы, Ақсу</w:t>
        <w:br/>
        <w:t>1617.Тасшоқы, тау -- Катонкарағай ауданы, Жаңаүлгі</w:t>
        <w:br/>
        <w:t>1618.Тасыпаққан, шат -- Марқакол ауданы</w:t>
        <w:br/>
        <w:t>170</w:t>
        <w:br/>
        <w:t>1537.Үркінші, қыстау - Катонқарағай ауданы, Аршаты</w:t>
        <w:br/>
        <w:t>1838.Үркіт, тау -- Марқакөл ауданы, Күршім ауданы</w:t>
        <w:br/>
        <w:t>1539.Үрпек, тау -- Катонкарағай ауданы, Өрел</w:t>
        <w:br/>
        <w:t>1840.Үскек, асу - Үлкен Нарын ауданы</w:t>
        <w:br/>
        <w:t>1841.Үстіңгі Айрық, тау сілемі -- Катонқарағай ауданы, Берел</w:t>
        <w:br/>
        <w:t>1842.Үтіктің басы, тау тұмсығы --Марқакәл ауданы</w:t>
        <w:br/>
        <w:t>1843.Үшашық, алаңдар -- Катонқарағай ауданы, Аршаты</w:t>
        <w:br/>
        <w:t>1844.Үшбайтал, жайлау -- Марқакөл ауданы</w:t>
      </w:r>
    </w:p>
    <w:p>
      <w:r>
        <w:t>1845.Үшбөртек, төбелер -- Катонқарағай ауданы, Жаңаүлгі</w:t>
        <w:br/>
        <w:t>1846.Үшкейкең, белдер - Катонқарағай ауданы, Жаңаүлгі</w:t>
        <w:br/>
        <w:t>1847.Үшкөз, қыстау - Марқакөл ауданы</w:t>
        <w:br/>
        <w:t>1848.Үшкүрке, тау -- Маркакөл ауданы</w:t>
        <w:br/>
        <w:t>1849.Үшкіртау, тау - Катонқарағай ауданы, Шыңғыстай</w:t>
        <w:br/>
        <w:t>1850.Үшқора, қыстау -- Марқакөл ауданы</w:t>
        <w:br/>
        <w:t>1851.Үшқұнан, жайлау -- Марқакөл ауданы</w:t>
        <w:br/>
        <w:t>1852.Үшқырмөнңкелі, жайлау -- Маркакөл ауданы</w:t>
        <w:br/>
        <w:t>1853.Үштайпақ, тау - Марқакөл ауданы</w:t>
        <w:br/>
        <w:t>1854.Үштас, тас - Катонқарағай ауданы</w:t>
        <w:br/>
        <w:t>1855.Үштасты, тау - Қара Ертістің басы</w:t>
        <w:br/>
        <w:t>1856.Үштерек, асу -- Маркакөл ауданы</w:t>
        <w:br/>
        <w:t>1857.Үшінші ауыл, елді мекен - Катонқарағай ауданы, Еңбек</w:t>
        <w:br/>
        <w:t>1858.Үшінші Елан, шабындық - Катонқарағай ауданы, Қайынды</w:t>
        <w:br/>
        <w:t>1859. Үшінші терек, сай жолы -- Маркакөл ауданы</w:t>
        <w:br/>
        <w:t>1860.Хансу, шатқал; өзенше -- Катонқарағай ауданы, Берел</w:t>
        <w:br/>
        <w:t>1861.Шабанбай, жайлау - Катонқарағай ауданы</w:t>
        <w:br/>
        <w:t>1862.Шабақ, жайлау; бүлақ - Марқакөл ауданы</w:t>
        <w:br/>
        <w:t>1863.Шабыр, ойпаң - Катонқарағай ауданы, Аршаты</w:t>
        <w:br/>
        <w:t>1864.Шаған Бұрғазы, тау; өзенше -- Қосағаш, ТАӨ</w:t>
        <w:br/>
        <w:t>1865.Шағандаба, кезең; асу - Катонқарағай ауданы, Еңбек</w:t>
        <w:br/>
        <w:t>1866.Шаған дарасы, тау - Қара Ертістің жүйесі</w:t>
        <w:br/>
        <w:t>1867.Шаған қобы, жайлау - Қара Ертіс жүйесі</w:t>
        <w:br/>
        <w:t>1868. Шағанқол, тау; өзен - Үкөк, ТАӨ</w:t>
        <w:br/>
        <w:t>1869.Шағанши, шилі өңір -- Марқакөл ауданы</w:t>
        <w:br/>
        <w:t>1870.Шағыл, тау - Катонқарағай ауданы, Еңбек; Үлкен Нарын</w:t>
        <w:br/>
        <w:t>ауданы</w:t>
        <w:br/>
        <w:t>1871.Шайгөз, жүрт - Күршім ауданы</w:t>
        <w:br/>
        <w:t>1872.Шақпақтас, шоқы - Катонқарағай ауданы, Майемер</w:t>
        <w:br/>
        <w:t>1873.Шақша, тау -- Марқакөл ауданы</w:t>
        <w:br/>
        <w:t>1874.Шалбар, шабындық - Катонқарағай ауданы, Еңбек</w:t>
        <w:br/>
        <w:t>1875.Шалшы, тау - Үлкен Нарын ауданы</w:t>
      </w:r>
    </w:p>
    <w:p>
      <w:r>
        <w:t>1876.Шалым-тарым, тау жотасы -- Күршім ауданы</w:t>
        <w:br/>
        <w:t>1877.Шағанаты, тау -- Маркакөл ауданы</w:t>
        <w:br/>
        <w:t>1878.Шанышқылы, қыстау - Үлкен Нарын ауланы</w:t>
        <w:br/>
        <w:t>1879.Шаңғыр, жал - Үлкен Нарын ауданы, Балғын</w:t>
        <w:br/>
        <w:t>176</w:t>
        <w:br/>
        <w:t>1880.Шанды, дала - Марқакөл ауданы</w:t>
        <w:br/>
        <w:t>1881.Шаңқан, тау - Қара Ертістің жүйесі</w:t>
        <w:br/>
        <w:t>1882.Шаңырақ, жайлау - Катонқарағай ауны, Жамбыл</w:t>
        <w:br/>
        <w:t>1883.Шаңырақты, тау - Қара Ертіс жүйесі</w:t>
        <w:br/>
        <w:t>1884.Шапқанжол, тау жолы - Катонқарағай ауданы, Чернова</w:t>
        <w:br/>
        <w:t>1885.Шаппа, жайлым -- Марқакөл ауданы</w:t>
        <w:br/>
        <w:t>1886.Шапшалдабан, асу - Қара Ертіс жүйесі</w:t>
        <w:br/>
        <w:t>1887.Шапшыма, асу - Катонқарағай ауданы, Шыңғыстай</w:t>
        <w:br/>
        <w:t>1888.Шарбақты, жайлау - Үлкен Нарын ауданы, Майемер</w:t>
        <w:br/>
        <w:t>1889.Шардаудыбұлақ, бұлақ; жайлау -- Катонкарағай ауданы, Өрнек</w:t>
        <w:br/>
        <w:t>1890.Шаркай, шабыядыҡ - Күршім ауданы</w:t>
        <w:br/>
        <w:t>1891.Шарықтыбүлақ, бұлақ; жайлау -- Катонқарағай ауданы, Еңбек</w:t>
        <w:br/>
        <w:t>1892.Шат, шатқал - Үлкен Нарын ауданы, Майемер</w:t>
        <w:br/>
        <w:t>1893.Шатыр, жайлау - Үлкен Нарын ауданы, Майемер</w:t>
        <w:br/>
        <w:t>1894.Шатырбай, қыстау - Маркакөл ауданы</w:t>
        <w:br/>
        <w:t>1895.Шатыртал, талды жер -- Марқакөл ауданы</w:t>
        <w:br/>
        <w:t>1896.Шатыртас, тау - Қара Ертістің жүйесі</w:t>
        <w:br/>
        <w:t>1897.Шатпіт/я, асу - Катонқарағай ауданы, Жаңаүлгі</w:t>
        <w:br/>
        <w:t>1898.Шаттьсі, тау жолы - Катонқарағай ауданы, Өрел</w:t>
        <w:br/>
        <w:t>1899. Шіаухар, тау - Марқакөл ауданы</w:t>
        <w:br/>
        <w:t>1900.Шахта, тау - Күршім ауданы</w:t>
        <w:br/>
        <w:t>1901.Шәкен дарасы, тау қойнауы -- Катонқарағай ауданы, Аршаты</w:t>
        <w:br/>
        <w:t>1902.Шәкитан, шабындық, - Катонқарағай ауданы, Қайынды</w:t>
        <w:br/>
        <w:t>1903.Шәкірқарағай, орман - Қосағаш, ТАӨ</w:t>
        <w:br/>
        <w:t>1904.Шәкірмыс, қойнау - Күршім ауданы, Жолнұсқау</w:t>
        <w:br/>
        <w:t>1905. Шәңген дарасы, тау - Катонқарағай ауданы, Аршаты</w:t>
        <w:br/>
        <w:t>1906.Шәугімсай, шабындық - Күршім аудапы</w:t>
        <w:br/>
        <w:t>1907.Шебік, жайлау - Үлкен Нарын ауданы</w:t>
        <w:br/>
        <w:t>1908.Шекеме, елді мекен - Катонқарағай ауданы, Шыңғыстай</w:t>
        <w:br/>
        <w:t>1909.Шелекдомалаған, жайлау &gt; Катонқарағай ауданы, Берел</w:t>
        <w:br/>
        <w:t>1910.Шеңгелді, қырат -- Маркакөл ауданы</w:t>
        <w:br/>
        <w:t>1911.Шермек, дөң - Күршім ауданы</w:t>
        <w:br/>
        <w:t>1912.Шеруші жұрты, жайлау - Үлкен Нарын ауданы, Майемер</w:t>
        <w:br/>
        <w:t>1913.Шилікөн, қыстау -- Марқакөл ауданы</w:t>
      </w:r>
    </w:p>
    <w:p>
      <w:r>
        <w:t>1914.Шияжалақ, саз -- Катонқарағай ауданы, Жаңаүлгі</w:t>
        <w:br/>
        <w:t>1915.Шиліқорым, дөң - Күршім ауданы</w:t>
        <w:br/>
        <w:t>1916.Шимойын текшесі, тау -- Катонкарағай ауданы, Топқайың</w:t>
        <w:br/>
        <w:t>1917.Шитүбек, түбек - Күршім ауданы</w:t>
        <w:br/>
        <w:t>1918.Шоққайың, дөнес - Маркакел ауданы</w:t>
        <w:br/>
        <w:t>1919.Шоққарлағай, орман - Қосағаш, ТАО</w:t>
        <w:br/>
        <w:t>1920.Шоқпарсан, қырат -- Қатонқарағай ауданы</w:t>
        <w:br/>
        <w:t>1921.Шоқпартас, шоқы - Күршім ауданы</w:t>
        <w:br/>
        <w:t>1922.Шоқсамырсын, жайлау -- Катонқарағай ауданы, Аршаты</w:t>
        <w:br/>
        <w:t>1923.Шоқтал, талды сай - Катонқарағай ауданы, Қабырға</w:t>
        <w:br/>
        <w:t>177</w:t>
        <w:br/>
        <w:t>77</w:t>
        <w:br/>
        <w:t>1249.Түрген, жайлау; өзен - Үкөк, ТАӨ</w:t>
        <w:br/>
        <w:t>1750.Түргенсу, асу; бүлақ - Катонқарағай аудаңы. Чернова</w:t>
        <w:br/>
        <w:t>1751.Түрікпен зираты, молалы жер -- Марқакол ауданы</w:t>
        <w:br/>
        <w:t>1752.Тығырықк, қуыс - Үлкен Нарын ауданы, Үштөбе</w:t>
        <w:br/>
        <w:t>1753.Тырқылдақ, өр - Маркакөл ауданы</w:t>
        <w:br/>
        <w:t>1754.Тышқан, тау -- Күршім ауданы, Қойтас</w:t>
        <w:br/>
        <w:t>1755.Тігірек, тау жолы -- Марқакөл ауданы</w:t>
        <w:br/>
        <w:t>1756.Тікбұлақ, бет - Катонкарағай ауданы, Қайынды</w:t>
        <w:br/>
        <w:t>1757.Тікей, шоқы - Марқакөл ауданы</w:t>
        <w:br/>
        <w:t>1758.Тікжол, тау жолы - Катонқарағай ауданы, Аршаты</w:t>
        <w:br/>
        <w:t>1759.Тікжота, жота -- Күршім ауданы</w:t>
        <w:br/>
        <w:t>1760.Тіккезең, асу - Самар ауланы</w:t>
        <w:br/>
        <w:t>1761.Тіккүнгей, бет - Үлкен Нарын ауданы, Бекет</w:t>
        <w:br/>
        <w:t>1762.Тікқабақ, жар - Марқакөл ауланы</w:t>
        <w:br/>
        <w:t>1763.Тікіш, сай -- Күршім ауданы</w:t>
        <w:br/>
        <w:t>1764.Тіленші қуысы, жұрт - Катонқарағай ауданы, Жаңаүлгі</w:t>
        <w:br/>
        <w:t>1765.Уаң, төбе - Катонқарағай ауданы, Енбек</w:t>
        <w:br/>
        <w:t>1766.Ужапырақсай, жайылым - Катонқарағай ауданы, Қайыңды</w:t>
        <w:br/>
        <w:t>1767.Ұзақ тауы, тау -- Катонқарағай ауданы, Шыңғыстай</w:t>
        <w:br/>
        <w:t>1768.Ұзынбайұста, қыстау - Катонқарағай ауданы, Өрел</w:t>
        <w:br/>
        <w:t>1769.Ұзынбұлак, бұлақ; жайлау -- Марқакөл ауданы</w:t>
        <w:br/>
        <w:t>1770.Ұзынжол, қырат - Катонқарағай ауданы, Жаңаүлгі</w:t>
        <w:br/>
        <w:t>1771.Ұзынжар, жар - Самар ауданы</w:t>
        <w:br/>
        <w:t>1772.Ұзынжота, қырат - Катонқарағай ауданы, Еңбек</w:t>
        <w:br/>
        <w:t>1773.Ұзынжыра, сай - Күршім ауданы</w:t>
        <w:br/>
        <w:t>1774.Ұзынкүнгей, күнгей - Катонкарағай ауданы, Қайынды</w:t>
        <w:br/>
        <w:t>1775.Ұзынқыр, қырат -- Катонқарағай ауданы, Берел</w:t>
        <w:br/>
        <w:t>1776.Ұзын Нұра, жота; өзенше -- Маркакөл ауданы, Боран</w:t>
        <w:br/>
        <w:t>1777.Ұзыноба, тау -- Марқакөл ауданы</w:t>
      </w:r>
    </w:p>
    <w:p>
      <w:r>
        <w:t>1778.Ұзынор, тау жолы - Катонқарағай ауданы, Еңбек</w:t>
        <w:br/>
        <w:t>1779.Ұзынтоғай, тоғай -- Маркакөл ауданы</w:t>
        <w:br/>
        <w:t>780.Ұландаба, асу - Қосағаш, ТАӨ</w:t>
        <w:br/>
        <w:t>1781.Ұланқапшал, тау арасы - Қара Ертістің жүйесі</w:t>
        <w:br/>
        <w:t>1782.Ұларлы, тау - Катонқарағай ауданы</w:t>
        <w:br/>
        <w:t>783.Ұласты, тау; өзен - Қара Ертістің жүйесі</w:t>
        <w:br/>
        <w:t>784.Ұңғы, тау қойнауы -- Катонқарағай ауданы, Шыңғыстай</w:t>
        <w:br/>
        <w:t>1785.Ұра, елді мекен - Катонқарағай ауданы, Акмарал</w:t>
        <w:br/>
        <w:t>1786.Ұранқарағай, орман - Маркакөл ауданы</w:t>
        <w:br/>
        <w:t>787.Ұранқай, елді мекен -- Марқакөл ауданы</w:t>
        <w:br/>
        <w:t>788.Ұранқайбұлақ, асу - Күршім ауданы</w:t>
        <w:br/>
        <w:t>1789.Ұранқайқос, жайлау -- Катонкарағай ауданы</w:t>
        <w:br/>
        <w:t>790.Ұранқайтар, тау арасы - Марқакөл ауданы</w:t>
        <w:br/>
        <w:t>1791.Ұрынбұлақ, жайлау - Марқакол ауданы</w:t>
        <w:br/>
        <w:t>1792.Ұрытау, тау - Үлкен Нарын ауданы</w:t>
        <w:br/>
        <w:t>174</w:t>
        <w:br/>
        <w:t>1619.Татан, жайлау -- Катонқарағай ауданы, Еңбек</w:t>
        <w:br/>
        <w:t>1620.Таутақыр, тау - Марқакөл ауданы</w:t>
        <w:br/>
        <w:t>1621.Таутекелі, тау -- Катонқарағай ауданы, Еңбек, Берел</w:t>
        <w:br/>
        <w:t>1622.Таутокал, тау - Катонқарағай ауданы</w:t>
        <w:br/>
        <w:t>1623.Ташанты, тау - Қара Ертістің жүйесі</w:t>
        <w:br/>
        <w:t>1624.Тәлеуішке, ескі жұрт - Катонқарағай ауданы, Қайынды</w:t>
        <w:br/>
        <w:t>1625.Тәргі, қыстау - Катонқарағай ауданы, Еңбек</w:t>
        <w:br/>
        <w:t>1626.Тәйтәй, жайлау -- Күршім ауданы</w:t>
        <w:br/>
        <w:t>1627.Тәтіман асуы, асу - Катонқарағай ауданы</w:t>
        <w:br/>
        <w:t>1628.Тәши сайы, шабындық - Катонқарағай ауданы, Топқайын,</w:t>
        <w:br/>
        <w:t>1629.Тегістік, жазық - Марқакел ауданы</w:t>
        <w:br/>
        <w:t>1630.Тектібайдың күнгейі, бет - Марқакөл ауданы</w:t>
        <w:br/>
        <w:t>1631.Текше, асу -- Катонқарағай ауданы, Еңбек</w:t>
        <w:br/>
        <w:t>1632.Текшесай, сай - Үлкен Нарын ауданы, Майемер</w:t>
        <w:br/>
        <w:t>1633.Текінстас, қыстау -- Катонқарағай ауданы</w:t>
        <w:br/>
        <w:t>1634.Темірқайың биігі, тау - Күршім ауданы</w:t>
        <w:br/>
        <w:t>1635.Темірлі, тау - Марқакөл ауданы</w:t>
        <w:br/>
        <w:t>1636.Тентек, бұлақ; жайлау -- Марқакөл ауданы</w:t>
        <w:br/>
        <w:t>1637.Тенауған, асу -- Катонкарағай ауданы, Еңбек</w:t>
      </w:r>
    </w:p>
    <w:p>
      <w:r>
        <w:t>1638.Тепсеңбел, жайылым -- Катонқарағай ауданы, Ақсу</w:t>
        <w:br/>
        <w:t>1639.Теректас, шоқы -- Күршім ауданы</w:t>
        <w:br/>
        <w:t>1640.Теректі, өзен; асу - Үлкен Нарын ауданы, Майемер</w:t>
        <w:br/>
        <w:t>1641.Тереңжыра, шабындық - Катонқарағай ауданы, Еңбек</w:t>
        <w:br/>
        <w:t>1642.Терсцөткел, өткел -- Катонқарағай ауданы, Еңбек</w:t>
        <w:br/>
        <w:t>1643.Терісайрық, сала; орман - Катонқарағай ауданы, Күршім</w:t>
        <w:br/>
        <w:t>ауданы</w:t>
        <w:br/>
        <w:t>1644.Терісаққан, өзенше; жайылым -- Катонқарағай ауданы, А/миаты</w:t>
        <w:br/>
        <w:t>1645.Терісбұлақ, орман; бұлақ - Катонқарағай ауданы</w:t>
        <w:br/>
        <w:t>1646.Терісдала, егістік -- Катонкарағай ауданы, Шыңғыстай</w:t>
        <w:br/>
        <w:t>1647.Терісдамбал, сай -- Марқакөл ауданы</w:t>
        <w:br/>
        <w:t>1648.Теріскей Бокенбай, тау; елді мекен -- Марқакөл ауданы</w:t>
        <w:br/>
        <w:t>1649.Терісқайың, орманды жер - Катонқарағай ауданы, Қабырға</w:t>
        <w:br/>
        <w:t>1650.Терісоткел, өткел -- Катонқарағай ауданы, Берел</w:t>
        <w:br/>
        <w:t>1651.Тесіктас, тас - Катонқарағай ауданы, Чернова; Марқако/</w:t>
        <w:br/>
        <w:t>ауданы</w:t>
        <w:br/>
        <w:t>1652.Тесікүй, қыстау -- Марқакол ауданы</w:t>
        <w:br/>
        <w:t>1653.Тесіпаққан, бұлақ; шабындық - Күршім ауданы</w:t>
        <w:br/>
        <w:t>1654.Тете, тау - Қосағаш, ТАӨ</w:t>
        <w:br/>
        <w:t>1655.Тигек, сарқырма; құз - Мұзтау</w:t>
        <w:br/>
        <w:t>1656.Тихой, шабындық; өзен -- Катонқарағай ауданы, Қайыңлы</w:t>
        <w:br/>
        <w:t>1657.Тобажан бейіті, зират - Марқакол ауданы</w:t>
        <w:br/>
        <w:t>1658.Тоғай, талды жер - Үлкен Нарын ауданы</w:t>
        <w:br/>
        <w:t>1659.Тоғызжайлау, тау жолы - Үлкен Нарын ауданы, Үштобе</w:t>
        <w:br/>
        <w:t>1660.Тоғызтарау, жол - Маркакөл ауланы</w:t>
        <w:br/>
        <w:t>ЕТІ</w:t>
        <w:br/>
        <w:t>МАЗМҰНЫ</w:t>
        <w:br/>
        <w:t>КІРІСТТЕ;; еда ыы.</w:t>
        <w:br/>
        <w:t>1. ӨЛКЕ ОРОНИМДЕРІНІҢ</w:t>
        <w:br/>
        <w:t>ТАРИХИ-ЛИНГВИСТИКАЛЫҚ С НАТ Ы..</w:t>
        <w:br/>
        <w:t>1.1 Өлкенің тарихи-географиялық жағдай</w:t>
        <w:br/>
        <w:t>КИокашалполуыаыы ы атын а.</w:t>
        <w:br/>
        <w:t>1.2 Өлке оронимдерінің қалыптасу кезеңдері мен</w:t>
        <w:br/>
        <w:t>ТІК қабалары 222-2221 2222-- Ла 23</w:t>
      </w:r>
    </w:p>
    <w:p>
      <w:r>
        <w:t>1.2.1 Көне (субстрат) қабат..</w:t>
        <w:br/>
        <w:t>1:2:2-Кібмескараносааааааав</w:t>
        <w:br/>
        <w:t>1.2.2.1. Монғол қабаты</w:t>
        <w:br/>
        <w:t>1.2.2.2. Орыс қабаты</w:t>
        <w:br/>
        <w:t>1.2.3 Жаңа қабат</w:t>
        <w:br/>
        <w:t>2. ӨЛКЕ ОРОНИМДЕРІНІҢ ЛЕКСИКА- СЕМАНТИКАЛЫҚ</w:t>
        <w:br/>
        <w:t>ЖӘНЕ ЭТНОЛИНГВИСТИКАЛЫҚ СИПАТҒЫ.................. 65</w:t>
        <w:br/>
        <w:t>2.1 Топонимдерді мағыналық түрғыдан</w:t>
        <w:br/>
        <w:t>классификациялау (топтастыру) мәселесі ..........2..2.а.... еі. 68</w:t>
        <w:br/>
        <w:t>2.2 Өлке оронимдерінің семантикалық силаты..........2....е ее нк е 71</w:t>
        <w:br/>
        <w:t>2.2.1 Қоршаған ортаның геофизикалық</w:t>
        <w:br/>
        <w:t>ерекшеліктерін сипаттайтын оронимдер......................О0.. 71</w:t>
        <w:br/>
        <w:t>2.2.1.1 Жер бетінен көтеріңкі жатқан белерді білдіретін</w:t>
        <w:br/>
        <w:t>ОронИмдевйл алата ааа аннан Ел аНЫН 72</w:t>
        <w:br/>
        <w:t>2.2.1.2 Жер бетінен төмен жатқан бедерді білді</w:t>
        <w:br/>
        <w:t>оронимдер...</w:t>
        <w:br/>
        <w:t>2.2.1.3 Жер бетінің бейтарап белдерін білдіретін</w:t>
        <w:br/>
        <w:t>ӘРПІ 22......7-..2 22 /3</w:t>
        <w:br/>
        <w:t>2.2.2 Адамның іс-әрекеті мен тұүрмыс-тіршілігіне</w:t>
        <w:br/>
        <w:t>байланысты бронимлерсес а ЕЕ ЫНЫ ЕҚ ЫЫННа 76</w:t>
        <w:br/>
        <w:t>2.2.2.1 Мал шаруашылығына байланысты</w:t>
        <w:br/>
        <w:t>қалыптасқан бронимдер салдин а АДА а ЫШ 77</w:t>
        <w:br/>
        <w:t>2.2.2.2 Егін шаруашылығына байланысты атаулар.......2..2....л.... 80</w:t>
        <w:br/>
        <w:t>2.2.2.3 Оңтүстік Алтайға тән басқа кәсіп</w:t>
        <w:br/>
        <w:t>түрлеріне байланысты атауларсалаа а аа ааа а С ы 22 81</w:t>
        <w:br/>
        <w:t>2.2.3 Жануарлар дүниесіне байланысты қалыптасқан атаулар... 82</w:t>
        <w:br/>
        <w:t>2.2.4 Өсімдіктер әлсміне байланысты қалыптасқан атаулар........ 83</w:t>
        <w:br/>
        <w:t>2.2.5 Жергілікті тіл ерекшеліктеріне байланысты</w:t>
        <w:br/>
        <w:t>кездесетін орографиялық термтіндер...........2....... -----е еее ез</w:t>
        <w:br/>
        <w:t>2.2.6 Діни наным-сенімге байланысты 8</w:t>
        <w:br/>
        <w:t>2.2.7 Түр-түске байланысты атаулар</w:t>
        <w:br/>
        <w:t>2.2.5 Сан-мөлшерге байланысты атаулар.........2.22220-ые рə 98</w:t>
        <w:br/>
        <w:t>2.2.9 Жаман, жаксы, үлкен, кіші компоненттерінің</w:t>
        <w:br/>
        <w:t>180</w:t>
        <w:br/>
        <w:t>1443.Сарбиік, тау -- Марқакөл ауданы</w:t>
        <w:br/>
        <w:t>1444.Сарбөртек, төбе - Катонқарағай аұданы, Берел</w:t>
        <w:br/>
        <w:t>1445.Сарбүлақ, жайлау -- Катонқарағай ауданы</w:t>
        <w:br/>
        <w:t>1446.Сарғамыр, тау -- Марқакөл ауданы</w:t>
        <w:br/>
        <w:t>1447.Сарғасқа, тау - Үлкен Нарын ауданы</w:t>
        <w:br/>
        <w:t>1448.Сарғойын, шабындық - Катонқарағай ауданы, Еңбек</w:t>
        <w:br/>
        <w:t>1449.Сарғос, жайлау - Катонқарағай ауданы, Қайыңды</w:t>
        <w:br/>
        <w:t>1450.Сардоғалаң, тау - Үлкен Нарын ауданы, Үштөбе</w:t>
        <w:br/>
        <w:t>1451.Саржал, жота - Күршім ауданы, Қойтас</w:t>
        <w:br/>
        <w:t>1452.Саржамбас, тау - Катонқарағай ауданы, Енбек</w:t>
        <w:br/>
        <w:t>1453.Саржүрек, өзен -- Маркакөл ауданы</w:t>
        <w:br/>
        <w:t>1454.Саркезең, асу - Катонқарағай ауданы, Жаңаүлгі</w:t>
        <w:br/>
        <w:t>1455.Саркөбек, тау - Марқакөл ауданы</w:t>
        <w:br/>
        <w:t>1456.Саркөл, жайлау - Күршім ауданы</w:t>
        <w:br/>
        <w:t>1457.Сарғамыс, сазды жер -- Катонқарағай ауданы, Майемер</w:t>
        <w:br/>
        <w:t>1458.Сарқарағай, орман - Катонқарағай ауданы</w:t>
      </w:r>
    </w:p>
    <w:p>
      <w:r>
        <w:t>1459.Сарқора, қыстау - Самар ауданы</w:t>
        <w:br/>
        <w:t>1460.Сарқұз. шың - Катонқарағай ауданы, Рахманов кайнарлары</w:t>
        <w:br/>
        <w:t>1461.Сармолда, қыстау - Күршім ауданы</w:t>
        <w:br/>
        <w:t>1462.Сарнокай, асу - Катонқарағай ауданы, Еңбек</w:t>
        <w:br/>
        <w:t>1463.Сароба, дөң - Күршім ауданы</w:t>
        <w:br/>
        <w:t>1464.Сарөлең, жайлау - Катонқарағай ауданы, Қабырға</w:t>
        <w:br/>
        <w:t>1465.Сарсаз, жайлау - Катонқарағай ауданы, Өрел</w:t>
        <w:br/>
        <w:t>1466.Сарсүмбе, елді мекен - Қара Ертістің басы</w:t>
        <w:br/>
        <w:t>1467.Сартабын, тау - Маркакөл ауданы</w:t>
        <w:br/>
        <w:t>1468.Сартайпақ, төбе - Үлкен Нарын ауданы</w:t>
        <w:br/>
        <w:t>1469.Сартақтай, шабындық - Катонқарағай ауданы, Еңбек</w:t>
        <w:br/>
        <w:t>1470.Сартас, тас - Катонқарағай ауданы, Жамбыл</w:t>
        <w:br/>
        <w:t>1471.Сартау, тау жотасы -- Маркакөл ауданы, Күршім ауданы</w:t>
        <w:br/>
        <w:t>1472.Сартепсең, шабындық - Катонқарағай ауданы, Өрел</w:t>
        <w:br/>
        <w:t>1473.Сартерек. орман -- Күршім ауданы</w:t>
        <w:br/>
        <w:t>1474.Сартқожа сырты, жайылым - Катонқарағай ауданы, Еңбек</w:t>
        <w:br/>
        <w:t>1475.Сартомпақ, шабындық, - Катонқарағай ауданы, Өрел</w:t>
        <w:br/>
        <w:t>1476.Сартөбе -- Катонқарағай ауданы, Өрел</w:t>
        <w:br/>
        <w:t>1477.Сартүғырық, тау -- Катонкарағай ауданы, Жаңаүлгі</w:t>
        <w:br/>
        <w:t>1478.Сартүбек, койнау - Күршім ауданы</w:t>
        <w:br/>
        <w:t>1479.Сарша қорасы, қыстау - Марқакөл ауданы</w:t>
        <w:br/>
        <w:t>1480.Саршоқы, шоқы -- Катонқарағай ауданы, Өрел</w:t>
        <w:br/>
        <w:t>1481.Сарыбайолген, тау - Үлкен Нарын ауданы</w:t>
        <w:br/>
        <w:t>1482.Сарылтай, шатқал -- Марқакөл ауданы</w:t>
        <w:br/>
        <w:t>1483.Сарымсақты, тау жотасы; кезең - Катонкарағай ауланы</w:t>
        <w:br/>
        <w:t>1484.Сары Тарбағатай, тау жотасы -- Катонқарағай ауданы</w:t>
        <w:br/>
        <w:t>1485.Сасықбұлақ, қыстау -- Катонқарағай ауданы, Қайыңды</w:t>
        <w:br/>
        <w:t>1486.Сасықтау, тау - Үлкен Нарын ауданы</w:t>
        <w:br/>
        <w:t>167</w:t>
        <w:br/>
        <w:t>1924.Шолақбүлақ, шабындық - Катонқарағай ауданы, Еңбек</w:t>
        <w:br/>
        <w:t>1925.Шолакдара, тау -- Катонқарағай ауданы, Берсл</w:t>
        <w:br/>
        <w:t>1926.Шолаққорық, шабындық - Үлкен Нарын ауданы</w:t>
        <w:br/>
        <w:t>1927.Шолақор, жыра - Үлкен Нарын ауданы, Жұлдыз</w:t>
        <w:br/>
        <w:t>1928.Шолақтау, тау -- Катонқарағай ауданы, Еңбек</w:t>
        <w:br/>
        <w:t>1929.Шолақшат, тау (3150 м.) - Үкок, ТАӨ</w:t>
        <w:br/>
        <w:t>1930.Шоңғал, шоқы - Үлкен Нарын ауданы</w:t>
        <w:br/>
        <w:t>1931.Шоңмұрынкезең, кезең - Катонқарағай ауданы, Еңбек</w:t>
        <w:br/>
        <w:t>1932.Шопан таулары, жайлау - Катонқарағай ауданы</w:t>
        <w:br/>
        <w:t>1933.Шормансай, сай - Үлкен Нарын ауданы, Бекет</w:t>
        <w:br/>
        <w:t>1934.Шошақ, тау - Марқакөл ауданы</w:t>
        <w:br/>
        <w:t>1935.Шошақтау, тау - Катонқарағай ауданы, Әрел</w:t>
        <w:br/>
        <w:t>1936.Шошқажүрт, жайлау -- Катонқарағай ауданы, Қайыңды</w:t>
        <w:br/>
        <w:t>1937.Шөгел, қыстау - Катонқарағай ауданы</w:t>
        <w:br/>
        <w:t>1938.Шөптікөл, шабындық - Марқакөл ауданы</w:t>
        <w:br/>
        <w:t>1939.Шөптісаз, жайлау - Үлкен Нарын ауданы</w:t>
        <w:br/>
        <w:t>1940.Шу, елді мекен; өзен - Катонқарағай ауданы, Чернова</w:t>
        <w:br/>
        <w:t>1941.Шуақ, күнгей -- Күршім ауданы</w:t>
        <w:br/>
        <w:t>1942.Шумақсай, сай - Үлкен Нарын ауданы, Бекет</w:t>
      </w:r>
    </w:p>
    <w:p>
      <w:r>
        <w:t>1943.Шұбарағаш, елді мекен - Катонқарағай ауданы</w:t>
        <w:br/>
        <w:t>1944.Шұбарайғыр, жайлау -- Күршім ауданы</w:t>
        <w:br/>
        <w:t>1945.Шұбарат, жайлау - Күршім ауданы, Самар ауданы</w:t>
        <w:br/>
        <w:t>1946.Шұбарбүта, беткей - Катонқарағай ауданы, Аршаты</w:t>
        <w:br/>
        <w:t>1947.Шұбардала, бұталы жазық - Катонқарағай ауданы</w:t>
        <w:br/>
        <w:t>1948.Шүбарқарағай, жайлау - Катонқарағай ауданы, Еңбек</w:t>
        <w:br/>
        <w:t>1949.Шұбартас, тас -- Марқакол ауданы</w:t>
        <w:br/>
        <w:t>1950.Шұбартөс, дөң - Катонқарағай ауданы, Еңбек</w:t>
        <w:br/>
        <w:t>1951.Шұбаршілік, орман - Үлкен Нарын ауданы, Майемер</w:t>
        <w:br/>
        <w:t>1952.Шұғыл, жартас - Катонқарағай ауданы, Белқарағай</w:t>
        <w:br/>
        <w:t>1953.Шұғылбай, жайлау - Күршім ауданы</w:t>
        <w:br/>
        <w:t>1954.Шұқын, қойнау -- Марқакөл ауданы</w:t>
        <w:br/>
        <w:t>1955.Шұңқыр, ойпат - Катонқарағай ауданы, Аршаты</w:t>
        <w:br/>
        <w:t>1956.Шұңқыржұрт, жайлау -- Катонқарағай ауданы, Қайыңды</w:t>
        <w:br/>
        <w:t>1957.Шұңқыр Қалжыр, ойпаң - Марқакол ауданы</w:t>
        <w:br/>
        <w:t>1958.Шұңқырқора, шабындық - Катонқарағай ауданы, Еңбек</w:t>
        <w:br/>
        <w:t>1959.Шұңқырсаз, саз - Үлкен Нарын ауданы, Үштөбе</w:t>
        <w:br/>
        <w:t>1960.Шұңқырсай, сай - Марқакөл ауданы</w:t>
        <w:br/>
        <w:t>1961.Шұңқыршуи, сай -- Күршім ауданы</w:t>
        <w:br/>
        <w:t>1962.Шұрайлы, жайлау - Үлкен Нарын ауданы</w:t>
        <w:br/>
        <w:t>1963.Шүрық, сай; шабындық - Катонқарағай ауданы, Топқайың</w:t>
        <w:br/>
        <w:t>1964.Шұршықмай, жайлау - Катонкарағай ауданы</w:t>
        <w:br/>
        <w:t>1965.Шүмек, бұлақ; шабындық - Марқакөл ауданы</w:t>
        <w:br/>
        <w:t>1966.Шүрегей, жартас - Күршім ауданы</w:t>
        <w:br/>
        <w:t>1967.Шүршітсу, сай; бұлақ - Катонқарағай ауданы, Топқайың</w:t>
        <w:br/>
        <w:t>178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
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Республикасы</w:t>
        <w:br/>
        <w:t>ш Алтын Бесік</w:t>
        <w:br/>
        <w:t>Еларалық қоғамдық-саяси, әдеби-көркем журнал “ Еіағаһа дофатайһд-зауазі, 44е1-КкдгКет |мтпаі</w:t>
        <w:br/>
        <w:t>Қазакстандық жол:</w:t>
        <w:br/>
        <w:t>тұрақтылықтан - жаңару</w:t>
        <w:br/>
        <w:t>арқылы - өркендеуге</w:t>
        <w:br/>
        <w:t>Шетелдегі қазақтар:</w:t>
        <w:br/>
        <w:t>тіл және ақпарат</w:t>
        <w:br/>
        <w:t>Қобыз сарыны ізімен</w:t>
        <w:br/>
        <w:t>ЕТЕЛДЕГІ ҚАЗАҚ</w:t>
        <w:br/>
        <w:t>ЖЕ анауааыу</w:t>
        <w:br/>
        <w:t>224 атыста га 27!</w:t>
        <w:br/>
        <w:t>озық ойлы азаматы</w:t>
        <w:br/>
        <w:t>“Жар басындағы аңші</w:t>
        <w:br/>
        <w:t>кетейін. Кітапта Шың</w:t>
        <w:br/>
        <w:t>деген не?” - деп сұрақ қояды “Сонда Шаханов</w:t>
        <w:br/>
        <w:t>т үш құрыл!</w:t>
        <w:br/>
        <w:t>Тарих, екіншісі - ШЫ үшінші:</w:t>
        <w:br/>
        <w:t>қажеттісі - Тіл” - деп ШІП береді.</w:t>
        <w:br/>
        <w:t>Тілдің тамырына біз сұққан отарлау а г</w:t>
        <w:br/>
        <w:t>құтылып, елдігімізді жаһанға паш еткен сәттен бастап</w:t>
        <w:br/>
        <w:t>Ұлттың зиялы қауымының, “мемлекеттің, Сіз бенен бі:</w:t>
        <w:br/>
        <w:t>алдымызда перзенттік парыз ОЛЫП” ілімі:</w:t>
        <w:br/>
        <w:t>мәселесі көтерілді.</w:t>
        <w:br/>
        <w:t>мен елге оралған |! С ана</w:t>
        <w:br/>
        <w:t>сүйіспеншілігі мен</w:t>
        <w:br/>
        <w:t>хабарларының ауадай қажет екенін нақтылап 22.</w:t>
        <w:br/>
        <w:t>Соған орай ана тіліміздің өркендеуіне, көсегесі көгеріп,</w:t>
        <w:br/>
        <w:t>мәртебесінің молаюына шетелдердегі бауырларымыздың.</w:t>
        <w:br/>
        <w:t>қосатын үлесі шексіз екенін естен шығармағанымыз абзал.</w:t>
        <w:br/>
        <w:t>Дөңгелек үстел барысында Қауымдастықтың «Атажұрт»</w:t>
        <w:br/>
        <w:t>баспасынан шыққан «Әлем қазақтары Астанада бас. қос- 5</w:t>
      </w:r>
    </w:p>
    <w:p>
      <w:r>
        <w:t>ты» кітабының, Мәдениет және ақпарат. министрлігінің да өткен «Тәуелсіз елім - асқар белім» атты халықаралық</w:t>
        <w:br/>
        <w:t>қолдауымен шығарылған «Қазақ тілін үйретудің әліпбиі» жыр мүшайрасы. ен әдеби- ы 111- Де құрметті</w:t>
        <w:br/>
        <w:t>компьютерлік курсының компакт-дискісі мен «Алыстан. көрермендері болды.</w:t>
        <w:br/>
        <w:t>Дайындаған Гүлшара Қоңыртаева</w:t>
        <w:br/>
        <w:t>қалалары мен Қосағаш Яуда</w:t>
        <w:br/>
        <w:t>шығару қолға алына бастаді</w:t>
        <w:br/>
        <w:t>стандағы «Алаш» қазақ мә)</w:t>
        <w:br/>
        <w:t>байқалып отыр. Соңғы езді Түркиядағы</w:t>
        <w:br/>
        <w:t>да латын жазуымен «Арман» атты журнал шығар:</w:t>
        <w:br/>
        <w:t>Моңғодия қазақтарының баспасөзінің мақтанып айтуға</w:t>
        <w:br/>
        <w:t>тұрарлық бай тарихы бар. Қазір Моңғолияның Баян-Өлгі</w:t>
        <w:br/>
        <w:t>аймағында қазақ тіліндегі радио және Телехабар 1 рататын</w:t>
        <w:br/>
        <w:t>редакция тұрақты жұмыс істейді. Қазақ, тіліндегі”</w:t>
        <w:br/>
        <w:t>аймақта газет пен «Шұғыла» налы да. тұрақты</w:t>
        <w:br/>
        <w:t>айтқанда Моңғолияда қазақ баспасөзі мен дебиетіні</w:t>
        <w:br/>
        <w:t>дарынды да кәсіби дайындығы мол кадрлері қалыптасқан.</w:t>
        <w:br/>
        <w:t>Сондай-ақ, қазіргі кезде Еуропаның Лондон, Прага</w:t>
        <w:br/>
        <w:t>сияқты қалалары мен (Иран астанасы Тегеранда қазақ</w:t>
        <w:br/>
        <w:t>радиосы жұмыс істейді.</w:t>
        <w:br/>
        <w:t>Міне, осы мысалдар қазақ тіліндегі ақпарат кеңісті ің</w:t>
        <w:br/>
        <w:t>тек Қазақстанның өз ішінде ғана шектелмей, шетелдерде</w:t>
        <w:br/>
        <w:t>де ойдағыдай дамып, қанат жайып отырғанын көрсетеді</w:t>
        <w:br/>
        <w:t>Ал бұл жағдайлар Қазақстан ақпарат кеңістігінің</w:t>
        <w:br/>
        <w:t>«Қазақпарат» агентті</w:t>
        <w:br/>
        <w:t>тын хабарлары</w:t>
        <w:br/>
        <w:t>ақпаратпен ір тәулік ішінде 300-400 оқырмаі</w:t>
        <w:br/>
        <w:t>танысып отыратынын айта келе, жалпы «Қазақпараттын»</w:t>
        <w:br/>
        <w:t>сайтына 100 мемлекеттен астам “елдерде тұратын қазақ</w:t>
        <w:br/>
        <w:t>бауырларымыз оқырман ретінде Тіркеліп 2. 2</w:t>
        <w:br/>
        <w:t>тиек: еткеніміз жөн.</w:t>
        <w:br/>
        <w:t>ж.”</w:t>
        <w:br/>
        <w:t>Қазақтардың. ) 1</w:t>
        <w:br/>
        <w:t>ІШ Дүниежүзілік</w:t>
        <w:br/>
        <w:t>құрылтайына.</w:t>
        <w:br/>
        <w:t>1 жыл</w:t>
        <w:br/>
        <w:t>Швцші рар тіз жй:</w:t>
        <w:br/>
        <w:t>датомен. 1999: жылғы Ұлттық халық санағы</w:t>
        <w:br/>
        <w:t>әйкес42657 қазақтың 7546- -сыанатіліретінде</w:t>
      </w:r>
    </w:p>
    <w:p>
      <w:r>
        <w:t>р ін, 95-1 өзбек тілін көрсеткен.</w:t>
        <w:br/>
        <w:t>-- қазақ диаспорасы жинақы</w:t>
        <w:br/>
        <w:t>анықтамалық басылымдар;</w:t>
        <w:br/>
        <w:t>бойынша әдебиеттер басып шығару: -</w:t>
        <w:br/>
        <w:t>-ағылшын тілді, түрік тілді аудиторияға арналған</w:t>
        <w:br/>
        <w:t>тілін оқып-үйрету жөніндегі оқу құралдары;</w:t>
        <w:br/>
        <w:t>- шетел тілінде және қазақ тілінде Қазақстан ”</w:t>
        <w:br/>
        <w:t>- сөздіктер мен тілмаштар;</w:t>
        <w:br/>
        <w:t>- балаларға арналған көркем шығармалар;</w:t>
        <w:br/>
        <w:t>- қазақ халқының салт-дәстүрлері мен әдет-ғұрыпты:</w:t>
        <w:br/>
        <w:t>туралы кітаптар.</w:t>
        <w:br/>
        <w:t>5) қазақ тілін оқып-үйренуді ПаСИАЗЦЕлА БАР</w:t>
        <w:br/>
        <w:t>тарды пайдалану;</w:t>
        <w:br/>
        <w:t>6) тіл үйрету, ақпараттық мәліметтерді 2үді</w:t>
        <w:br/>
        <w:t>мәселесін халықаралық тәжірибеде жиі кезде:</w:t>
        <w:br/>
        <w:t>волонтерлік әдіс арқылы шешу. 2</w:t>
        <w:br/>
        <w:t>жжж</w:t>
        <w:br/>
        <w:t>Қарашаның басында Мемлекет басшысы Нұрсұлтан</w:t>
        <w:br/>
        <w:t>Назарбаев жұмыс сапармен Өзбекстан Республикасында</w:t>
        <w:br/>
        <w:t>болды.</w:t>
        <w:br/>
        <w:t>Қазақстан Президенті Өзбекстан Республикасының</w:t>
        <w:br/>
        <w:t>Президенті Ислам Каримовпен кездесті. Екі мемлекет</w:t>
        <w:br/>
        <w:t>басшыларының жетекшілігімен Мемлекетаралық үйлесті-</w:t>
        <w:br/>
        <w:t>ру кеңесінің алғашқы мәжілісі болып өтті. Кездесу</w:t>
        <w:br/>
        <w:t>кезінде Қазақстан мен Өзбекстанның Президенттері екі</w:t>
        <w:br/>
        <w:t>жақты қатынастардың және өңірдегі ахуалдың көптеген</w:t>
        <w:br/>
        <w:t>мәселелері бойынша пікір алмасты. Екі елдің лидерлері</w:t>
        <w:br/>
        <w:t>ұстанымдардың жақындығын және гкі жақты сауда-</w:t>
        <w:br/>
        <w:t>экономикалық ынтымақтастықты одан әрі нығайту қ,</w:t>
        <w:br/>
        <w:t>жеттігін атап өтті. Сондай-ақ, үстіміздегі жылы мемле-</w:t>
        <w:br/>
        <w:t>кеттік сапарлармен алмасу кезінде қол жеткізілген</w:t>
        <w:br/>
        <w:t>уағдаластықтарды іске асыру барысы талқыланды.</w:t>
        <w:br/>
        <w:t>жж.</w:t>
        <w:br/>
        <w:t>Астанадағы «Біхов» президенттік қонақ үйінде өткен</w:t>
        <w:br/>
        <w:t>Қазақстан - Армения іскерлерінің бизнес кездесуіне</w:t>
        <w:br/>
        <w:t>Қазақстан Президенті Нұрсұлтан Назарбаев пен Армения</w:t>
        <w:br/>
        <w:t>Тірезиденті Роберт Кочерян қатысып, сөз сөйледі.</w:t>
        <w:br/>
        <w:t>жжж</w:t>
        <w:br/>
        <w:t>Қарашада елімізге ресми сапармен келген Египет Араб</w:t>
        <w:br/>
        <w:t>Республикасының Президенті Хосни Мубарак Мемлекет</w:t>
        <w:br/>
        <w:t>басшысы Нұрсұлтан Назарбаевпенбірге Астанадағызжары</w:t>
        <w:br/>
        <w:t>ерекше ғимараттарды аралап көріп, Отан қорғаушылар</w:t>
        <w:br/>
        <w:t>монументіне гүл шоқтарын қойды.</w:t>
        <w:br/>
        <w:t>жж</w:t>
      </w:r>
    </w:p>
    <w:p>
      <w:r>
        <w:t>Ақордада Мемлекетбасшысы Нұрсұлтан Назарбаевтың</w:t>
        <w:br/>
        <w:t>төрағалық етуімен Қауіпсіздік Кеңесінің кезекті отырысы</w:t>
        <w:br/>
        <w:t>өтті. Отырыста елімізде тұрғын үй құрылысын дамыту,</w:t>
        <w:br/>
        <w:t>жол қозғалысы қауіпсіздігін қамтамасыз ету және ойын</w:t>
        <w:br/>
        <w:t>бизнесін реттеу мәселелері каралды.</w:t>
        <w:br/>
        <w:t>жж»</w:t>
        <w:br/>
        <w:t>Қарашаның ортасында Есілдің сол жағалауында бой</w:t>
        <w:br/>
        <w:t>көтерген АҚШ елшілігі салтанатты жағдайда ашылды.</w:t>
        <w:br/>
        <w:t>Елшілік ғимаратының ашылуына Мемлекет басшысы</w:t>
        <w:br/>
        <w:t>Нұрсұлтан Назарбаев қатысты.</w:t>
        <w:br/>
        <w:t>жжж</w:t>
        <w:br/>
        <w:t>Қарашаның ортасында Қазақстан Республикасының</w:t>
        <w:br/>
        <w:t>Президенті Нұрсұлтан Назарбаев Түркияның Анталия</w:t>
        <w:br/>
        <w:t>қаласында өткен түркі тілдес мемлекеттер басшыларының.</w:t>
        <w:br/>
        <w:t>саммитіне қатысты.</w:t>
        <w:br/>
        <w:t>жха</w:t>
        <w:br/>
        <w:t>Қараша айында Тәуелсіздігіміздің 15 жылдығына</w:t>
        <w:br/>
        <w:t>орай Елбасы Нұрсұлтан Назарбаевтың бастамасымен</w:t>
        <w:br/>
        <w:t>Қазакстанның әрбір облысының күндерін өткізу жоспар-</w:t>
        <w:br/>
        <w:t>ланған болатын. Осы ретте елорда төрінде алғашқы болып</w:t>
        <w:br/>
        <w:t>Маңғыстау облысының күндері өтті. Маңғыстаулық өнер</w:t>
        <w:br/>
        <w:t>шеберлерінің концертін Елбасы Нұрсұлтан Назарбаев</w:t>
        <w:br/>
        <w:t>тамашалады.</w:t>
        <w:br/>
        <w:t>жж</w:t>
        <w:br/>
        <w:t>Желтоқсанның басында тарихы бай, тамыры терең</w:t>
        <w:br/>
        <w:t>Босльгия Корольдігіне ресми сапармен барған Елбасы</w:t>
        <w:br/>
        <w:t>Нұрсұлтан Назарбаев сол елдің мәртебелі орденімен</w:t>
        <w:br/>
        <w:t>марапатталды.</w:t>
        <w:br/>
        <w:t>271-</w:t>
        <w:br/>
        <w:t>Желтоқсанның басында Астанада өткен Шетелдік</w:t>
        <w:br/>
        <w:t>инвесторлар кеңесінің 16-шы жалпы отырысына Мемлекет</w:t>
        <w:br/>
        <w:t>басшысы Нұрсұлтан Назарбаев қатысып, сөз сөйледі.</w:t>
        <w:br/>
        <w:t>Алқалы жиында экономиканың іргелі салалаларына</w:t>
        <w:br/>
        <w:t>отандық кадрлар даярлау мәселелері кеңінен сөз болды.</w:t>
        <w:br/>
        <w:t>жкж</w:t>
        <w:br/>
        <w:t>Қарашаның басында Премьер-Министр Даниал Ахмет-</w:t>
        <w:br/>
        <w:t>ов «Астанабасжоспар» МКК-де болып, үстіміздегі жыл-</w:t>
        <w:br/>
        <w:t>дың 2 тамызында Елбасы Нұрсұлтан Назарбаевтың Астана</w:t>
        <w:br/>
        <w:t>қаласының құрылысын жоспарлау мен салуды жетілдіру.</w:t>
        <w:br/>
        <w:t>мәселелері бойынша берген жеке тапсырмаларының орын-</w:t>
        <w:br/>
        <w:t>далу барысы талқыланған кеңеске қатысып, еліміздің бас</w:t>
        <w:br/>
        <w:t>шаһарының әлемдік деңгейдегі имиджін қалыптастыру</w:t>
        <w:br/>
        <w:t>тұрғысында ой-пікірлерімен бөлісті.</w:t>
        <w:br/>
        <w:t>хжж</w:t>
        <w:br/>
        <w:t>Қарашаның басында Абай атындағы опера және балет</w:t>
        <w:br/>
        <w:t>театрында алматылық өнерсүйер қауым астаналық олера</w:t>
        <w:br/>
        <w:t>эншісі, К.Байсейітова атындағы Ұлттық опера және балет</w:t>
        <w:br/>
        <w:t>театрының солисі Байғали Момбековтің шығармашылық</w:t>
        <w:br/>
        <w:t>кешіне жиналып, қазақ операсында шоқтығы биік туынды</w:t>
        <w:br/>
        <w:t>- М.Төлебаевтың «Біржан-Сара» операсын тамашалады.</w:t>
      </w:r>
    </w:p>
    <w:p>
      <w:r>
        <w:t>5,</w:t>
        <w:br/>
        <w:t>Қарашаның басында елордамыз Астана қаласында</w:t>
        <w:br/>
        <w:t>Халықаралық «Шабыт» шығармашыл жастар фестиваль</w:t>
        <w:br/>
        <w:t>биыл тоғызыншы рет өтті. Өнерлі жастардың аламан</w:t>
        <w:br/>
        <w:t>додада алға суырылып шығуына мүмкіндік беретін</w:t>
        <w:br/>
        <w:t>бұл фестиваль осы жолы Қазақстан Республикасының</w:t>
        <w:br/>
        <w:t>Президенті Нұрсұлтан Назарбаевтың қолдауымен,</w:t>
        <w:br/>
        <w:t>ЮНЕСКО-ның бастамасымен және Астана қаласының</w:t>
        <w:br/>
        <w:t>әкімдігінің ұйымдастыруымен өткізілді. Қиын да күрделі</w:t>
        <w:br/>
        <w:t>өнердің сара жолына бастайтын байқауға 16-32 жас аралы-</w:t>
        <w:br/>
        <w:t>ғындағы 500-ден аса талант қатынасты.</w:t>
        <w:br/>
        <w:t>жж.</w:t>
        <w:br/>
        <w:t>Елордадағы Президенттік мәдениет орталығында</w:t>
        <w:br/>
        <w:t>ұлтымыздың қос саңлақ өнерпазы Әсет Найманбаев пен</w:t>
        <w:br/>
        <w:t>Дәнеш Рақышевқа арналған шығармашылық кеш өтті.</w:t>
        <w:br/>
        <w:t>САМАРА САПАРЫ</w:t>
        <w:br/>
        <w:t>Ресей Президенті В.В.Путин мен Қазақстан</w:t>
        <w:br/>
        <w:t>Тірезиденті Н.Ә.Назарбаевтың ортақ шешімімен</w:t>
        <w:br/>
        <w:t>2006 жыл - Қазақстанда Пушкин жылы, Ресейде</w:t>
        <w:br/>
        <w:t>Абай жылы болып жариялануына байланысты</w:t>
        <w:br/>
        <w:t>Ресей Федерациясы Қазақ мәдени орталықтарын</w:t>
        <w:br/>
        <w:t>үйлестіру кеңесінің төрағасы Тоқтарбай</w:t>
        <w:br/>
        <w:t>Дүсебаевтың шақыруымен Дүниежүзі қазақтары</w:t>
        <w:br/>
        <w:t>қауымдастығы Төралқа төрағасының бірінші</w:t>
        <w:br/>
        <w:t>орынбасары Талғат Мамашев бастаған делегация</w:t>
        <w:br/>
        <w:t>қараша айының басында Самара қаласында</w:t>
        <w:br/>
        <w:t>өткен Ресей қазақтарының басқосуына қатынасып</w:t>
        <w:br/>
        <w:t>қайтты</w:t>
        <w:br/>
        <w:t>Бұл бас қосуға Ресей елінің 20 аймағында тұра-</w:t>
        <w:br/>
        <w:t>тын Қазақ мәдени орталықтарының жетекшілері,</w:t>
        <w:br/>
        <w:t>Ресей Федерациясындағы Қазақстан Республикасы</w:t>
        <w:br/>
        <w:t>Елшілігінің өкілетті кеңесшісі Атамқұлов Бейбіт,</w:t>
        <w:br/>
        <w:t>атташе Наржанов Нұрболат және Астрахань</w:t>
        <w:br/>
        <w:t>қаласындағы консул Мұқсиынов Орынбек келді.</w:t>
        <w:br/>
        <w:t>Сондай-ақ, Батыс Қазакстан облысы әкімінің</w:t>
        <w:br/>
        <w:t>орынбасары Шабхат Мұқанбет бастаған үлкен</w:t>
        <w:br/>
        <w:t>(130 адам) делегация да келіп қатынасты. Мұның</w:t>
        <w:br/>
        <w:t>өзі жуықта Орал қаласында Қазақстан мен Ресей</w:t>
        <w:br/>
        <w:t>Президенттері Н.Назарбаев пен В.В.Путин</w:t>
        <w:br/>
        <w:t>бастап шекаралас облыстардың әкімдері мен</w:t>
        <w:br/>
        <w:t>губернаторларының кездесуінде ұйғарылған</w:t>
        <w:br/>
        <w:t>бірқатар маңызды келісімдердің өз жемісін беріп</w:t>
        <w:br/>
        <w:t>жатқандығының айғағы.</w:t>
        <w:br/>
        <w:t>Алғашқы күні Самара облыстық Алабин</w:t>
        <w:br/>
        <w:t>атындағы музейде «Уақыт, дәстүр және ұрпақ»</w:t>
        <w:br/>
        <w:t>атты көрме ашылып, ол жерде қазақтың киіз үйі</w:t>
        <w:br/>
        <w:t>тігіліп, бар сән-салтанатымен ұлттық дәстүрлерді</w:t>
        <w:br/>
        <w:t>тамашалатты. Сондай-ақ, кешкісін Астана қаласы-</w:t>
        <w:br/>
        <w:t>нан барған Қазақстан Республикасының еңбек</w:t>
        <w:br/>
        <w:t>сіңірген әртісі Кенжеғали Мыржықбаевтың жеке</w:t>
        <w:br/>
        <w:t>концерті берілді. Тольятти қаласынан келген суретші</w:t>
      </w:r>
    </w:p>
    <w:p>
      <w:r>
        <w:t>Елубай Еділовтың сурет көрмесінің ашылуымен</w:t>
        <w:br/>
        <w:t>қатар ұлы Абайға арналған кітап көрмесі болды.</w:t>
        <w:br/>
        <w:t>Батыс Қазақстан облыстық филармониясының гала-</w:t>
        <w:br/>
        <w:t>концертін 2,5 мың адам Самара облысының түкпір-</w:t>
        <w:br/>
        <w:t>түкпірінен келіп тамашалады. Концерт екі елдің</w:t>
        <w:br/>
        <w:t>екі алып ақынына арналып, солардың өлеңдеріне</w:t>
        <w:br/>
        <w:t>жазылған әндер шырқалды. Екі елдің мәдени-әдеби</w:t>
        <w:br/>
        <w:t>саладағы жан-жақты байланыстарының жарқын</w:t>
        <w:br/>
        <w:t>дәлеліне айналды. Мұндай кездесулер алдағы</w:t>
        <w:br/>
        <w:t>жылдары да жалғаса беретіні ақиқат.</w:t>
        <w:br/>
        <w:t>Ертеңіне Ресейдің 20 аймағынан келген</w:t>
        <w:br/>
        <w:t>Қазақ мәдени орталықтарының жетекшілері,</w:t>
        <w:br/>
        <w:t>Қазақстан елшілігі мен Дүниежүзі қазақтары</w:t>
        <w:br/>
        <w:t>қауымдастығының қызметкерлері қатынасқан</w:t>
        <w:br/>
        <w:t>жиында Самарадағы Үйлестіру орталығының 2006</w:t>
        <w:br/>
        <w:t>пен шығыстағы кос империяның қыспағы, патшалық Ресей</w:t>
        <w:br/>
        <w:t>отаршылдығы, кеңестік жүйенің озбырлығы - бәрі-бәрі</w:t>
        <w:br/>
        <w:t>азаттық аңсаған халқымыздың үздіксіз күрес пен тартысқа</w:t>
        <w:br/>
        <w:t>толы қастерлі тарихындағы бүгінгі ұрпақтың ешуақытта</w:t>
        <w:br/>
        <w:t>ұмытуына болмайтын бабалар қанымен жазылған қасиетті</w:t>
        <w:br/>
        <w:t>кезеңдер.</w:t>
        <w:br/>
        <w:t>Міне, осылайша Жұбан ақын айтқандай “мың өліп, мың</w:t>
        <w:br/>
        <w:t>тірілген” қазақхалқы бабаларымызғасырлар бойы армандаған</w:t>
        <w:br/>
        <w:t>тәуелсіздікке ұлт болып қалу-қалмауы қыл үстінде тұрған</w:t>
        <w:br/>
        <w:t>алмағайып заманда қол жеткізді.</w:t>
        <w:br/>
        <w:t>Кеңес Одағы құлағанда әлемдік бәсекеге мүлде қабілетсіз,</w:t>
        <w:br/>
        <w:t>тек ішкі рынокқа ғана негізделген “халық шаруашылығы” деп</w:t>
        <w:br/>
        <w:t>аталатын сбедейсіз экономикалық жүйе біржолата тұралап</w:t>
        <w:br/>
        <w:t>қалды. Басым көпшілігі кедейшілік қыспағына түскен</w:t>
        <w:br/>
        <w:t>ҡазакстанлықтардың болашаққа деген үмітінен гөрі күдігі</w:t>
        <w:br/>
        <w:t>молайып, ел ішін элеуметтік келеңсіздіктер жайлады.</w:t>
        <w:br/>
        <w:t>Тәуелсіздік рухымызды асқақтатып, болашаққа деген</w:t>
        <w:br/>
        <w:t>сенімімізді күшейтті. Бабалар жүріп өткен жолдың тарихи</w:t>
        <w:br/>
        <w:t>тағылымы бізге береке бастауы - ел бірлігінде екендігін</w:t>
        <w:br/>
        <w:t>айқын көрсетіп берді. “Өсіп-өну жолындағы адамның талап</w:t>
        <w:br/>
        <w:t>қылып ізденер қарызды ісінің алды - әуелі дос көбейтпек”,</w:t>
        <w:br/>
        <w:t>“деп данышпан Абай атамыз айтқандай, біз тағдыр жазуымен</w:t>
        <w:br/>
        <w:t>қазақ жерінде тоғысқан алуан ұлт пен ұлыстың береке-бірлігі</w:t>
        <w:br/>
        <w:t>мен достығын өсіп-өркендеуіміздің алтын қазығы ретінде</w:t>
        <w:br/>
        <w:t>алып, болашаққа қарай нық қадам жасадық. Бұл халқымызды</w:t>
        <w:br/>
        <w:t>бұрын-соңды шығып көрмеген жаңа биіктерге бастады.</w:t>
        <w:br/>
        <w:t>Бәріміз үшін қуаныштары мен қиындықтары қатар кел-</w:t>
        <w:br/>
        <w:t>тен сол кезеңде маған әрқашан біздің күшті, қуатты, еркін</w:t>
        <w:br/>
        <w:t>мемлекетте өмір сүрсек деген ізгі мақсатымыз үнемі күш беріп,</w:t>
        <w:br/>
        <w:t>қанаттандырып отырды.</w:t>
        <w:br/>
        <w:t>Ол кезде біздің қайта түлеген мемлекеттілігімізге төнген</w:t>
        <w:br/>
        <w:t>қатерлер тым көп әрі қауіпті еді. Сан алуан саясаткерлер, са-</w:t>
        <w:br/>
        <w:t>рапшылар мен бақылаушылар арасында ел болашағы туралы</w:t>
        <w:br/>
        <w:t>мүлде қисынға келмейтін сыңаржақ тікірлер мен күмәнді</w:t>
        <w:br/>
        <w:t>тұжырымдар жетіп артылатын. Біз, ең алдымен, еліміздің еркін</w:t>
        <w:br/>
        <w:t>дамуын қамтамасыз ететін стратегиялық бағдарламамызды</w:t>
        <w:br/>
        <w:t>қабылдадық. Кейін оны біртіндеп жүзеге асыру арқылы</w:t>
        <w:br/>
        <w:t>жыл өткен сайын алдымызға жаңа мақсаттар қойын, бүгінгі</w:t>
      </w:r>
    </w:p>
    <w:p>
      <w:r>
        <w:t>биігімізге шықтық.</w:t>
        <w:br/>
        <w:t>2, Біздің табыстың тұғырнамасы</w:t>
        <w:br/>
        <w:t>Құрметті қазақстандықтар!</w:t>
        <w:br/>
        <w:t>Бүгін біз халқымыздың тәуелсіздік жылдарындағы жетістік-</w:t>
        <w:br/>
        <w:t>тері туралы мақтанышпен айтамыз.</w:t>
        <w:br/>
        <w:t>З</w:t>
        <w:br/>
        <w:t>Оагабапій Вавтда Мепекес Базҙні Магвийал Маз-</w:t>
        <w:br/>
        <w:t>агһаеу шті барагпел О2Беке(ап Бевру/БНкавілда Бо10і.</w:t>
        <w:br/>
        <w:t>Оа?адяап Рге деші Ө?Веквап Кевру/Ы1Кавшій Рге?і-</w:t>
        <w:br/>
        <w:t>4епб 1а Кагітпоуреп Кердесгі. ЕКі шегшеке БавзПаг-</w:t>
        <w:br/>
        <w:t>тій |еюекзШісішеп Мепшіеке(агаһа йуісегіту/ Кейевіпій</w:t>
        <w:br/>
        <w:t>а1бавдт тай) ісі Бойр ӛіі. Кедеву/ Кегіпде Оа?айвіап теп</w:t>
        <w:br/>
        <w:t>Өекяаппій Ртейделпегі екі |ади даппавізганй )йпе бйіг-</w:t>
        <w:br/>
        <w:t>десі ахуғаіФй КӨріереп тйбе!сіегі Боушҙа ріКіг айтпап.</w:t>
        <w:br/>
        <w:t>Екі сібіп Ійепегі пяалшпдагфій |адпффіп |йпе екі |а.</w:t>
        <w:br/>
        <w:t>вауда-скопопиКайа іпбтасһавпаһ одап ӛгі шбауіуу/ да-</w:t>
        <w:br/>
        <w:t>өшіріп ағар біб. бопдау-ас, ізбтідесі (1 тепекешіс 5а-</w:t>
        <w:br/>
        <w:t>раПаттпеп аһтавуу Кедіпде до! |ейсі”Іреп ууаваа!авпайагаі</w:t>
        <w:br/>
        <w:t>і5Ке авігуу һагізі (а1шапді.</w:t>
        <w:br/>
        <w:t>жжж</w:t>
        <w:br/>
        <w:t>Авапайбаді «Кіхов» рге?ідеп Іс допад йуіпде Ө(Ккеп</w:t>
        <w:br/>
        <w:t>Олгадыап - Аппеліуа ізкегіегілій Һігпев Кеддевууіпе Оа?а-</w:t>
        <w:br/>
        <w:t>двіап Рге? делі УшвшШап Ма?аграеу реп Агтепуа Рте?і-</w:t>
        <w:br/>
        <w:t>еп боВен Косегуап дайвір, 562 5буіеф.</w:t>
        <w:br/>
        <w:t>жжж</w:t>
        <w:br/>
        <w:t>Оагаада еПіі?де гевті зарагпеп Кеіреп Есіреі Ага</w:t>
        <w:br/>
        <w:t>Есәрир Кавтий Рте депі Ховпі МууВагак МетіеКей</w:t>
        <w:br/>
        <w:t>Вазҙізі МшвиШап Матаграеуреп Бігге Азапабат а)агі</w:t>
        <w:br/>
        <w:t>егекөе біпагаНагаі агаһар Кӛгір, Обап догбауузПаг топуу-</w:t>
        <w:br/>
        <w:t>тепбпе в боштапп доуді,</w:t>
        <w:br/>
        <w:t>жж</w:t>
        <w:br/>
        <w:t>Адогаада МетіеКей Бавҙіві МшзиМап Матаграсуий</w:t>
        <w:br/>
        <w:t>(гафаһа еһуішеп Оаууірсі Іс Кейевіпіп Кегекі ойгіві</w:t>
        <w:br/>
        <w:t>ӛші. Ойпяяа еіітігде ішіп йу ашгінвіп 4алайзу, іс! доғбайі</w:t>
        <w:br/>
        <w:t>даулірсігдіріп дапиатпав12 еб |4пе оу Білпесіп гейеуу</w:t>
        <w:br/>
        <w:t>төйзеісіегі (агай.</w:t>
        <w:br/>
        <w:t>жжж</w:t>
        <w:br/>
        <w:t>Оагазалій огіавітда Ев14ій о! |афаіауіп4а Боу Кійег-</w:t>
        <w:br/>
        <w:t>веп АО5 сі5Шрі зайапа(п |абдауда аз. БІ5ІШ іпагай-</w:t>
        <w:br/>
        <w:t>тій аб Пууша Мепшекес Бав5151 МшзшНап Ма?аграеу дай.</w:t>
        <w:br/>
        <w:t>жжж</w:t>
        <w:br/>
        <w:t>Оагазашй огіавтда Оа?адвап Кевру/БКавиий Ргегі-</w:t>
        <w:br/>
        <w:t>Әепб Мшзшһап Ма?агваеу Тагізуалій Ал!аНуа саһавшпда бі-</w:t>
        <w:br/>
        <w:t>Кеп Шгі 014е5 тпегіекейег Бавҙатітй ваппйіпе 9401511.</w:t>
        <w:br/>
        <w:t>жкж</w:t>
      </w:r>
    </w:p>
    <w:p>
      <w:r>
        <w:t>Олгаҙа аушаа Тауусінігдірішізій 15 |Іііӛша оғау</w:t>
        <w:br/>
        <w:t>ЕІһаві МшвиШап МагагВаеуай Базбатавппеп Оа?ааваппій</w:t>
        <w:br/>
        <w:t>ӘгЫг орпвтий Кіпдегіп Әйсізу |овраПапбап Боіайп. Ові</w:t>
        <w:br/>
        <w:t>тейе еіогда Ібгіпйе а!бабт Войр Майф(ау офівілій</w:t>
        <w:br/>
        <w:t>Ісіпдегі 61. Майфыау/һа ӛпег беһегіегіпій Көпсегбіп Е1Һаві</w:t>
        <w:br/>
        <w:t>Мш»шһап Маагфасу (ашаҙатайі-</w:t>
        <w:br/>
        <w:t>жжж</w:t>
        <w:br/>
        <w:t>1еШодваптий Бавпдй (агза Бау, (ллігі ісгей Ве|ріуа Ког-</w:t>
        <w:br/>
        <w:t>оісіріпе гевілі варагтпеп Багбап ЕІРаві ӘшвшШап Ма?атвасу</w:t>
        <w:br/>
        <w:t>во! е10ій пійгіе Белі огбепітпеп тагарайа1ф.</w:t>
        <w:br/>
        <w:t>жжж</w:t>
        <w:br/>
        <w:t>Тейодвалпій Бавіпда Азіапада бікеп бегеіШІс іпуевіогіаг</w:t>
        <w:br/>
        <w:t>Кейесіпій 16-9 |зірі ойтізша Мешіекес ав5і5і МивиНап</w:t>
        <w:br/>
        <w:t>МағагӘаеу дайвір, 602 өбуіеді. А1даһ па екопот кат</w:t>
        <w:br/>
        <w:t>ігеей заіааагпа ойапфю КайПаг бауалауу шӛвеіеегі Ке-</w:t>
        <w:br/>
        <w:t>Пілеп 802 Бо10.</w:t>
        <w:br/>
        <w:t>жкж</w:t>
        <w:br/>
        <w:t>Оагазашй Бавшда Ргетег-Мінізіт Папа! Ахтпеюоу</w:t>
        <w:br/>
        <w:t>«АвапаБав)овраг» МКК-де Бор, ізішісдері |ІФй 2</w:t>
        <w:br/>
        <w:t>(аппғапда ЕІБаві МигөиШап Ма?агваеуий Азбапа дайастій</w:t>
        <w:br/>
        <w:t>(штівіп |оврагіау/ тпеп ба1ууді |е01ігуу тійе!еІегі Боушҙа</w:t>
        <w:br/>
        <w:t>Бегреп |еКе (арвитпа!агілій огіпдйіуу Багізі 121шапбап Ке-</w:t>
        <w:br/>
        <w:t>Йевісе дайвір, ейтізФІ Баз баһагіпій ШепфК дейреудері</w:t>
        <w:br/>
        <w:t>іпшарп дапріавітуу/ ішіівіпда оу-рісіегітпеп БӨШізіі.</w:t>
        <w:br/>
        <w:t>жжж</w:t>
        <w:br/>
        <w:t>Олгаҙатій База Аһау айпдабі орега |йле Вас</w:t>
        <w:br/>
        <w:t>(егігіпда айтай!а Өпегейуег дау азапаһа орега ӛп5іі</w:t>
        <w:br/>
        <w:t>К.Ваувеуйоуа айпдаб ІЛЮа орега |йпе Ба!ес (елігіпій</w:t>
        <w:br/>
        <w:t>во15і Вауба!Ш МотВеКкоуНй зібагтавій6 Ісезіпе /пайр, да-</w:t>
        <w:br/>
        <w:t>2ад орегавіпаа 5о44151 ӘШІс туі - М.ТбіеВаеуай «Вігіап-</w:t>
        <w:br/>
        <w:t>ага» орегавіп (атаба!аф.</w:t>
        <w:br/>
        <w:t>жжж</w:t>
        <w:br/>
        <w:t>Оагазапий Базіпда еІог4ати? Ав(апа да!аваа Хаһдага-</w:t>
        <w:br/>
        <w:t>а «баһ» бібагтав! |ав4аг Ғевбуай БІ! (обі21пө1 гей Өі8.</w:t>
        <w:br/>
        <w:t>Өлеші ізв(агйій а1атап 4одада а1Ба вугігіір 515угла тіп-</w:t>
        <w:br/>
        <w:t>Кіпсік Беген ші Гез8уді 051 |01 Оагад(ап Кевру/РШКаз-</w:t>
        <w:br/>
        <w:t>тій Ргелдепі МитөшШап Ма?агһаеупй дцо!баултеп,</w:t>
        <w:br/>
        <w:t>ҮиМЕЗКО-пій Базашавипеп ідпе Ав(ала дайазтий Ӛкіш-</w:t>
        <w:br/>
        <w:t>діріпій пушпдавйтултпеп бікі&gt;1ді. Ойп 4а ІКйгдеН бпегеій</w:t>
        <w:br/>
        <w:t>қаға |оһпа Һавілуіт Ваудаууа 16-32 |а ага апбаді 500-</w:t>
        <w:br/>
        <w:t>деп ава іа1апі дайпавп,</w:t>
        <w:br/>
        <w:t>жжж</w:t>
        <w:br/>
        <w:t>Еіогаададі Рге делін тідепіес обаһбтлда шітігдій</w:t>
        <w:br/>
        <w:t>дов вай!іад бпеграгі Аве( Маутапһаеу реп Әӛпеҙ Вашҙеуда</w:t>
        <w:br/>
        <w:t>агпа!|бап 51багтазШа Кеҙ бйі.</w:t>
        <w:br/>
        <w:t>экеакжеетік балларуаа Заттын абеінык дәлелдедік,</w:t>
        <w:br/>
        <w:t>желиектмшинығ берік тиетіздері мөн (99 далтіон; ши</w:t>
      </w:r>
    </w:p>
    <w:p>
      <w:r>
        <w:t>аарынп, кел тете ерде итім 9 дЕ ТӨзІгүлА)</w:t>
        <w:br/>
        <w:t>теприкентзмғҒа детсен қаррушетті сйікізій білік</w:t>
        <w:br/>
        <w:t>кешпедрізие халицатынатырлинсдқзш</w:t>
        <w:br/>
        <w:t>ТН Шы ДЫ сарында ыр 2жәіне жойы</w:t>
        <w:br/>
        <w:t>экамлраста</w:t>
        <w:br/>
        <w:t>п әрт емі</w:t>
        <w:br/>
        <w:t>ТТІТІе</w:t>
        <w:br/>
        <w:t>өрік бо</w:t>
        <w:br/>
        <w:t>ШТ 125 ТТТ кіні</w:t>
        <w:br/>
        <w:t>Фіншінатанданте имене нножанқ</w:t>
        <w:br/>
        <w:t>қына қазанын. інетижендніше</w:t>
        <w:br/>
        <w:t>таліннсарнкіктін!</w:t>
        <w:br/>
        <w:t>жегінің он Фитнес.</w:t>
        <w:br/>
        <w:t>аңнан үшікбіріі.</w:t>
        <w:br/>
        <w:t>зіне аүнаиинен тәр несдетін жайға нерсе</w:t>
        <w:br/>
        <w:t>Фөпшій % й мқшаыл үшін бі</w:t>
        <w:br/>
        <w:t>ПЛ</w:t>
        <w:br/>
        <w:t>Шелгелалтн атан фкрчруікднін ін</w:t>
        <w:br/>
        <w:t>а азарыпт Нв Өііігшітінстпан нерішінші &lt;әктЕйІ әлГтнію.</w:t>
        <w:br/>
        <w:t>қпяңтытнНс ені Телеииат ан озіатыга Әжінір,</w:t>
        <w:br/>
        <w:t>Шіни,уртуынонанное бннаа экатткекизкгненрінісеші жік,</w:t>
        <w:br/>
        <w:t>ТЕТІГІ</w:t>
        <w:br/>
        <w:t>2аінбу мен</w:t>
        <w:br/>
        <w:t>ТЕТІТІНІ</w:t>
        <w:br/>
        <w:t>Фұл бұлай</w:t>
        <w:br/>
        <w:t>нн ТӘПтақан»-</w:t>
        <w:br/>
        <w:t>ПТ</w:t>
        <w:br/>
        <w:t>4%</w:t>
        <w:br/>
        <w:t>мезніншетні Шара</w:t>
        <w:br/>
        <w:t>База артину</w:t>
        <w:br/>
        <w:t>Фбарлоксадзашішімезн</w:t>
        <w:br/>
        <w:t>"1 болашанғға Өйізшің Әзтланс &gt;жамл</w:t>
        <w:br/>
        <w:t>оатетуушен көзі млыпттейбтіШінІ</w:t>
        <w:br/>
        <w:t>4</w:t>
        <w:br/>
        <w:t>ӘынінДн! 26)</w:t>
        <w:br/>
        <w:t>өтті.</w:t>
        <w:br/>
        <w:t>жсзеңде біз кеңес-</w:t>
        <w:br/>
        <w:t>жепіздерін құрумен</w:t>
        <w:br/>
        <w:t>эяаиктышттен Үмкен СЕяСЕ</w:t>
        <w:br/>
        <w:t>өсу уақсыпь</w:t>
        <w:br/>
        <w:t>Осыша</w:t>
        <w:br/>
        <w:t>койса</w:t>
        <w:br/>
        <w:t>тан бұ</w:t>
        <w:br/>
        <w:t>1. елдерінің</w:t>
        <w:br/>
        <w:t>19/94;</w:t>
      </w:r>
    </w:p>
    <w:p>
      <w:r>
        <w:t>ТҮЗ»</w:t>
        <w:br/>
        <w:t>кіреді</w:t>
        <w:br/>
        <w:t>нені Фюдшио</w:t>
        <w:br/>
        <w:t>(шайі-1 9 рес Шара</w:t>
        <w:br/>
        <w:t>уЫінадЫІз Қаіліыр</w:t>
        <w:br/>
        <w:t>жолеінік Фу</w:t>
        <w:br/>
        <w:t>«нее</w:t>
        <w:br/>
        <w:t>бейінін Ті)</w:t>
        <w:br/>
        <w:t>Ауани)</w:t>
        <w:br/>
        <w:t>ТЕПТІ</w:t>
        <w:br/>
        <w:t>Олгаҙашһ Бавіпда Метіеке! Вавбізі МшшяшШап Ма?-</w:t>
        <w:br/>
        <w:t>агфаеу ішті бараппеп 2екебап Бевру/БНКавіпда Бойсі,</w:t>
        <w:br/>
        <w:t>Оа?адытап Ртегібені Өгфекөтап Кевру/БИКавтий Рге;</w:t>
        <w:br/>
        <w:t>деші ІӘіаші Кайтшоуреп Ке?девй. ЕКі тпегпіексес Һаззап-</w:t>
        <w:br/>
        <w:t>тій |“екөШірішеп Мепиекейагаһа Йуісөйгіу Кейевіпій</w:t>
        <w:br/>
        <w:t>а1Ваза тӛШШві һойр ӨШ. Кеудевуу Кегіпбе Оа?адз(ап теп</w:t>
        <w:br/>
        <w:t>Өебекзіалпій Ргедібепшегі екі |ади даппазагфій |йпе ӛйі-</w:t>
        <w:br/>
        <w:t>(бері аху/аійій Кӛріереп пійе!еіегі Боушба ріКіг аіпавй.</w:t>
        <w:br/>
        <w:t>Екі еійій Ібегегі иебаптпаагФй |адіпФфап |4пе есі |а41</w:t>
        <w:br/>
        <w:t>заууба-сКопотіКайа тпатасбавйап одап йгі тібауіу да-</w:t>
        <w:br/>
        <w:t>ейіріп айар бі. болдау-аа, івбішігдері (Ші тетпеКкейік ва-</w:t>
        <w:br/>
        <w:t>рапаппеп аһтпавуу Кегіпде до! |ейі іреп ууарда!аваагді</w:t>
        <w:br/>
        <w:t>ізКе авігуу Багіві (ә1ШПапді.</w:t>
        <w:br/>
        <w:t>жжж</w:t>
        <w:br/>
        <w:t>Ав(апайарі «Кіхов» рге?ідепшіс допад йуіпде б(кеп,</w:t>
        <w:br/>
        <w:t>Оа?адвіал - Атпеліуа івКегіегілій Бігпез Кегбеугіпе Оа?а-</w:t>
        <w:br/>
        <w:t>ріп Ргегідепіі МшзшШап Мааграву реп Атшелйуа Ртед-</w:t>
        <w:br/>
        <w:t>деп КоВегі Косегуап дайвір, 502 5буіейі.</w:t>
        <w:br/>
        <w:t>жж</w:t>
        <w:br/>
        <w:t>Олгабада еПті2ре теті варагшеп Кеіреп Еріре/ Агар</w:t>
        <w:br/>
        <w:t>КеврууБПкавпий Рте?ідепі Ховші Му/рагас Мешіекес</w:t>
        <w:br/>
        <w:t>Баввізі МштвиНап Магаграеуреп Бітге Азапабарі а)агі</w:t>
        <w:br/>
        <w:t>егекзе бітагаЙагді ага!ар Кӛгір, Ойлап догбау/вПаг тпопу/-</w:t>
        <w:br/>
        <w:t>тпепбіле рей! бошапп доуді.</w:t>
        <w:br/>
        <w:t>жжж</w:t>
        <w:br/>
        <w:t>Ацогбайа Мешіекер Бавҙеі Мшвиһап агаграеуий</w:t>
        <w:br/>
        <w:t>бгабаа сіууітеп Оамірвіздік Кейевіпіп Кегекі ошві</w:t>
        <w:br/>
        <w:t>Өй. Ошпзіп ейшізде ішгдіп йу ашпівіп бапшуу |о! догбаһзі</w:t>
        <w:br/>
        <w:t>дөміркілдіріп дапиашаму. сіуу |йпе оуш Біулезіп тейеу/</w:t>
        <w:br/>
        <w:t>тійбе!е!егі дага!41,</w:t>
        <w:br/>
        <w:t>жжж</w:t>
        <w:br/>
        <w:t>Оагабапій огавшаа Евідің 01 |аба!аууішда Боу Кбіег-</w:t>
        <w:br/>
        <w:t>веп АО6 сіБіірі ваЙалайп |абдауда аз101. ЕІБІШЕС бітагай-</w:t>
        <w:br/>
        <w:t>тій азінуша Метіекес Ваөбіеі Мшзшһап Мағагӛаеу дапвт.</w:t>
        <w:br/>
        <w:t>ДІГІ</w:t>
      </w:r>
    </w:p>
    <w:p>
      <w:r>
        <w:t>Олғауашй ойазшаа Оағадыап Еезру/Мікавшій Рге:</w:t>
        <w:br/>
        <w:t>делі Мигвиһап МагагВаеу Тагічуатий Ата уа да!авіпда бі-</w:t>
        <w:br/>
        <w:t>Кеп Шгсі без тегпіекейег ВавҙПагілій ватіпйіпе дайөй.</w:t>
        <w:br/>
        <w:t>жжж</w:t>
        <w:br/>
        <w:t>Оагаза аушаа Тӛмеінімдірішігйіп 15 |Шбашшпа огау</w:t>
        <w:br/>
        <w:t>Біраз! МшвШШап Мауагваеушй равіатавипеп Оа?адзаппій</w:t>
        <w:br/>
        <w:t>Әбзг оМіөшій Еӛпдегіп 615129 |овраПапбап Бо/апп. Осі</w:t>
        <w:br/>
        <w:t>тейе сіогда (Өгіпдс араз Әойр Майфзаж оБиөтий</w:t>
        <w:br/>
        <w:t>Кіпдегі бйі. Майбіз(аууі10 блег бебегіегілій копсегбіп ЕІВаві</w:t>
        <w:br/>
        <w:t>Мшғзшһап Мағагһаеу (атаба!аф,</w:t>
        <w:br/>
        <w:t>жжа</w:t>
        <w:br/>
        <w:t>Те Шоцваппий Һавіпда Ізгіхі Бау, (аппгі ісгей Ве|ріуа Ког-</w:t>
        <w:br/>
        <w:t>дібіріпе гевші зараппеп Рагбап ЕІБаві МшэшШап Мағаграеу</w:t>
        <w:br/>
        <w:t>оі ейій тіӛгіеБелі огбепітеп тпагарайа10й1.</w:t>
        <w:br/>
        <w:t>жж»</w:t>
        <w:br/>
        <w:t>Тейодваптпий Бавіпба Азапада ӨіКеп бесік Тпуевіоіаг</w:t>
        <w:br/>
        <w:t>Кейезіпіп 16-9 |аірі ойтізша Метіеке( Бавзізі Мшвшап,</w:t>
        <w:br/>
        <w:t>а?агһаеу дайвір, 652 буіеді. А1даһі үйп4а екопотіКалій-</w:t>
        <w:br/>
        <w:t>ігден зайіа аппа о/апфа Кадпаг дауапауу ішізеісегі Ке-</w:t>
        <w:br/>
        <w:t>іпеп 562 Бо10. 5</w:t>
        <w:br/>
        <w:t>жж</w:t>
        <w:br/>
        <w:t>Олғазаш Базшба Ргетег-Мінізг апізі Ахтеіюу</w:t>
        <w:br/>
        <w:t>«Авапаһав|овраг» МКК-де Бойр, йөіті?десі йіп 2</w:t>
        <w:br/>
        <w:t>(апиапаа ЕІҺаві МшзшШап Ма?агваеуай Ав/апа өаіавітій</w:t>
        <w:br/>
        <w:t>ашгінвіп |оврагіауу тпеп за!ууі |еНІШігуу тійзе!е!егі Боушҙа</w:t>
        <w:br/>
        <w:t>Әегреп |еКе іарвіптпа!агілій огіпай!һу Багіві іа!аапбап Ке-</w:t>
        <w:br/>
        <w:t>ЙезКе дайвір, ейтпігдій Бав баһагтий етіфіІс 4ейсеудесі</w:t>
        <w:br/>
        <w:t>Үптісіріп дапріавшт ішбізіпда оу-рісі”егітеп бін.</w:t>
        <w:br/>
        <w:t>жж</w:t>
        <w:br/>
        <w:t>Олгазагій Бавіпіа Аһау айпаабі орега |ӛпе Байес</w:t>
        <w:br/>
        <w:t>(езігілда айтай!а Өпегвйуег даугіт абапаһа орега Япбізі</w:t>
        <w:br/>
        <w:t>Қ.Ваузеуйоуа айпдат (Ла орега |йпе Ба!ей (елігілій</w:t>
        <w:br/>
        <w:t>воШБі ауда: МоштБекоувВй өбаппазШша Ксесіпе Йпшйр, да-</w:t>
        <w:br/>
        <w:t>?ад орегавшда зодібі ӘНІ іміпйі - М.ТӨйераеуйй «Віңап-</w:t>
        <w:br/>
        <w:t>бага» орегавіп (ашаба!аді.</w:t>
        <w:br/>
        <w:t>жаж</w:t>
        <w:br/>
        <w:t>Оагабатай Бавіпаа сІог4атті2 Азбапа аа!1азшаа Хаһдата-</w:t>
        <w:br/>
        <w:t>19 «баһй» 1багтпаз! |авбаг Ғевбуайі БІ (об12п51 гей бін.</w:t>
        <w:br/>
        <w:t>Өпегі |ав(агаій а1ашап 4обада а1Ба өууішір бібууша пійпі-</w:t>
        <w:br/>
        <w:t>Ібіпікс Бегейп Бші Гезбуді оі |о1 Оа?адзап Кезру/Б Каві-</w:t>
        <w:br/>
        <w:t>тій Рте2ідепі МшзшШап Ма?аграеуйй до!дау/тпеп,</w:t>
        <w:br/>
        <w:t>УӘМЕ8КО-пій Вазатазипеп іӛпе Азіала дайавший 2ікіт-</w:t>
        <w:br/>
        <w:t>біріпій чуппдавішуушпеп Өіііді. Ойп 4а Кйгдейі бпегеій</w:t>
        <w:br/>
        <w:t>бага |ойпа Бав(ауап Баудауғба 16-32 |а агапбіпдафі 500-</w:t>
        <w:br/>
        <w:t>(еп аза (зіалі дайпавп,</w:t>
        <w:br/>
        <w:t>жжж</w:t>
        <w:br/>
        <w:t>Еіогаадабі Ртегйепіік пйдепіес опаһбіпда Шіпігдій</w:t>
        <w:br/>
        <w:t>(дв вайІад ӛпеграғі Ав: Маутпапһаеу реп Әйпев Еаавеуда</w:t>
        <w:br/>
        <w:t>атпа!Бап өіаптазтһа Кеҙ біі</w:t>
      </w:r>
    </w:p>
    <w:p>
      <w:r>
        <w:t>жүрміз. Мен өзім осы осы атауға</w:t>
        <w:br/>
        <w:t>ым. туралы мақала жазғанмын. Олар бір</w:t>
        <w:br/>
        <w:t>ағымымен елден жыраққа Кеткен өз</w:t>
        <w:br/>
        <w:t>5 жүрген</w:t>
        <w:br/>
        <w:t>із арасында жақсы сақталған. Осының өзі</w:t>
        <w:br/>
        <w:t>н үлес қосушы күш деп білуіміз керек.</w:t>
        <w:br/>
        <w:t>д: 1 не деген сұмдық. Біздің</w:t>
        <w:br/>
        <w:t>- барлық қазынамыз кириллица жазуында, олардың бәрінен</w:t>
        <w:br/>
        <w:t>- Құдайға шүкір, бүгін зиялы қауым латын әліпбиіне</w:t>
        <w:br/>
        <w:t>көшуге ірпікіргекелебастағансияқты. (Осыған байланысты.</w:t>
        <w:br/>
        <w:t>бізге латын | жазуының мұқтаждығын, мәнін, қажеттілігін</w:t>
        <w:br/>
        <w:t>дәлелдеп, талқылайтын үлкен бас қосу керек. Сіздермен</w:t>
        <w:br/>
        <w:t>бірлесе отырып, республиканың бүкіл зиялы қауымының,</w:t>
        <w:br/>
        <w:t>басын қосып, нақты шешім қабылдайтын. конференция</w:t>
        <w:br/>
        <w:t>ұйымдастырып, сол конференцияның шешімін Парламент</w:t>
        <w:br/>
        <w:t>тен. Үкіметке жолдасақ.</w:t>
        <w:br/>
        <w:t>Шәудірбай Сәлиев,</w:t>
        <w:br/>
        <w:t>1 Қарақалпақстандағы Қазақ</w:t>
        <w:br/>
        <w:t>ұлттық мәдени орталығының</w:t>
        <w:br/>
        <w:t>торағасы</w:t>
        <w:br/>
        <w:t>Мына өткізіліп отырған жиын</w:t>
        <w:br/>
        <w:t>- бәріңізге белгілі, сырттағы біздер</w:t>
        <w:br/>
        <w:t>мен сіздердің арамыздағы қарым-</w:t>
        <w:br/>
        <w:t>қатынасымыз бен ана тіліміздің</w:t>
        <w:br/>
        <w:t>тағдырына байланысты болып отыр.</w:t>
        <w:br/>
        <w:t>Өзбекстандағы 1,5 миллион қазақ-</w:t>
        <w:br/>
        <w:t>тыңүштенбірбөлігіҚарақалпакстанда</w:t>
        <w:br/>
        <w:t>ш Шұйатршың</w:t>
        <w:br/>
        <w:t>ЕШ ашы</w:t>
        <w:br/>
        <w:t>ШТІ</w:t>
        <w:br/>
        <w:t>құры;</w:t>
        <w:br/>
        <w:t>тұрады. Ол жақтағы қазақ бапалары-ның</w:t>
        <w:br/>
        <w:t>үлкен проблемаға айналып отыр. 2.</w:t>
        <w:br/>
        <w:t>Жаңа айтылып жатыр, скі ел ТН кездей</w:t>
        <w:br/>
        <w:t>барысында оқулықтар жөнінде келісім болды деп. Бірақ,</w:t>
        <w:br/>
        <w:t>әрбір мемлекеттің өзінің ішкі саясаты бар. Қазақстаннан</w:t>
        <w:br/>
        <w:t>шыққан оқулықтар ол жақтың бағдарламасынан алынып,</w:t>
        <w:br/>
        <w:t>тасталған. Кітаптар барғанмен Өзбекстанның баспасын:</w:t>
        <w:br/>
        <w:t>қайта өңделіп шығарылады.</w:t>
        <w:br/>
        <w:t>Ақпарат мәселесіне келсек - Қазақстанның бұқаралық”</w:t>
        <w:br/>
        <w:t>ақпарат құралдарынан сшқандай пайдалана алмаймыз.</w:t>
        <w:br/>
        <w:t>Осыны мемлекеттік тұрғыдан шешуді қолға алсақ,</w:t>
        <w:br/>
        <w:t>Осы тұста айта кетейін, Қарақалпақстандағы қазақтар |</w:t>
        <w:br/>
        <w:t>арасында небір көмулі жатқан тарихи тұлғалар ба)</w:t>
        <w:br/>
        <w:t>Қазақстандағы «Мәдени мұра» бағдарламасы бойынш:</w:t>
        <w:br/>
        <w:t>соларды зерттеуді қолға алсақ. Бұл да елдігіміз бен</w:t>
        <w:br/>
        <w:t>ерлігіміздің бір белгісі болар еді. -</w:t>
      </w:r>
    </w:p>
    <w:p>
      <w:r>
        <w:t>Бесайдар Жатқамбаева, Ресейдің</w:t>
        <w:br/>
        <w:t>Қосағаш ауданындағы Қазақ</w:t>
        <w:br/>
        <w:t>мәдени орталығының төрайымы</w:t>
        <w:br/>
        <w:t>Меніңайтайын дегенім-- бізге қазақ</w:t>
        <w:br/>
        <w:t>тілін үйрететін оқулықтар жетіспейді.</w:t>
        <w:br/>
        <w:t>Осы мәселені қалай шешуге болады,</w:t>
        <w:br/>
        <w:t>кімге жазамыз) Сонымен қатар салт-</w:t>
        <w:br/>
        <w:t>дәстүрлер туралы, қазақ тілін үйре-</w:t>
        <w:br/>
        <w:t>тетін практикалық кітаптар болса</w:t>
        <w:br/>
        <w:t>дейміз.</w:t>
        <w:br/>
        <w:t>Қазақ тілі мамандарының білімін</w:t>
        <w:br/>
        <w:t>жетілдіру керек. Осыны Қазақстан</w:t>
        <w:br/>
        <w:t>мұғалімдерінің білімін жетілдіру институттарында өткізуді</w:t>
        <w:br/>
        <w:t>қолға алсақ.</w:t>
        <w:br/>
        <w:t>Тағы бір мәселе - ақпарат жайы да қатты алаңдатады.</w:t>
        <w:br/>
        <w:t>Бізбен көршілес жатқан Моңғолияның Баян-Өлгий</w:t>
        <w:br/>
        <w:t>аймағының қазақтарының Қазақстанның телеарнасынан</w:t>
        <w:br/>
        <w:t>пайдалануы мемлекеттік тұрғыдан шешілген. Бізде де</w:t>
        <w:br/>
        <w:t>сондай болып шешімін тапса, бүкіл Ресей қазақтарының</w:t>
        <w:br/>
        <w:t>алғыстан басқа айтары болмас еді.</w:t>
        <w:br/>
        <w:t>күр»</w:t>
        <w:br/>
        <w:t>ЧШ&gt;</w:t>
        <w:br/>
        <w:t>жаемелеқ ж</w:t>
        <w:br/>
        <w:t>9 ушайғасы</w:t>
        <w:br/>
        <w:t>МҮ!</w:t>
        <w:br/>
        <w:t>- Атамекен</w:t>
        <w:br/>
        <w:t>2006 жылдың 15 желтоқсанында Астана қаласында-</w:t>
        <w:br/>
        <w:t>ғы Бейбітшілік және келісім сарайында (Пирамида)</w:t>
        <w:br/>
        <w:t>Қазақстан Республикасы тәуелсіздігінің 15 жылдығына</w:t>
        <w:br/>
        <w:t>арналған салтанат болып өтті.</w:t>
        <w:br/>
        <w:t>Салпанатта Қазақстан Республикасының Президенті</w:t>
        <w:br/>
        <w:t>Нұрсұлтан НАЗАРБАЕВ сөз сөйледі.</w:t>
        <w:br/>
        <w:t>Төменде Елбасының осы сөзінің ықшамдалған нұсқасын</w:t>
        <w:br/>
        <w:t>назарларыңызға ұсынып отырмыз.</w:t>
        <w:br/>
        <w:t>Қазақстан Республикасының</w:t>
        <w:br/>
        <w:t>Президенті Нұрсұлтан Назарбаев:</w:t>
        <w:br/>
        <w:t>Қазақстан тәуелсіздігінің он бес жылдық салтанатына</w:t>
        <w:br/>
        <w:t>жиналған құрметті қауым, ханымдар мен мырзалар, қадірменді</w:t>
        <w:br/>
        <w:t>қонақтар!</w:t>
        <w:br/>
        <w:t>Бүгін барша қазақстандықтар еліміздің ең ұлық мерекесі</w:t>
        <w:br/>
        <w:t>- Тәуелсіздік күнін атап өтуде.</w:t>
        <w:br/>
        <w:t>Азат Қазақстанның ең қастерлі құндылығы - ел тәуел-</w:t>
        <w:br/>
        <w:t>сіздігіне тура он бес жыл толды,</w:t>
        <w:br/>
        <w:t>Мә, 1991 жылдың 16 желтоқсанында қабылданған Қазақ-</w:t>
        <w:br/>
        <w:t>стан Республикасының Мемлекеттік тәуелсіздігі туралы</w:t>
        <w:br/>
        <w:t>Конституциялық заң Еуразия құрлығының жүрек тұсындағы</w:t>
        <w:br/>
        <w:t>ежелденұлы дала атанған ұлан-ғайыр өлкеде жана мемлекеттің</w:t>
      </w:r>
    </w:p>
    <w:p>
      <w:r>
        <w:t>дүниеге келгенін паш етті. Санаулы сағаттардан кейін әлемнің</w:t>
        <w:br/>
        <w:t>әр тарапындағы алуан мемлекеттерден келіп түскен ежелден</w:t>
        <w:br/>
        <w:t>азаттық аңсаған қаһарман халықтың тәуелсіздігін таныған</w:t>
        <w:br/>
        <w:t>қуанышты хабарлар әлемдік ақпарат құралдары арқылы</w:t>
        <w:br/>
        <w:t>дүниенің төрт бұрышына түгел тарап жатты.</w:t>
        <w:br/>
        <w:t>Біз тәуелсіз еліміздің бүгінгі биігінде тұрып осы күнді</w:t>
        <w:br/>
        <w:t>армандаған бабаларымыздың биік мұраттары алдында, жан</w:t>
        <w:br/>
        <w:t>алысып, жан беріскен алмағайып замандарда азаттық үшін</w:t>
        <w:br/>
        <w:t>күрескен аталарымыздың әз аманаты алдында, ел бостандығы</w:t>
        <w:br/>
        <w:t>жолында құрбан болған есіл ерлеріміздің мәңгі өшпес рухы</w:t>
        <w:br/>
        <w:t>алдында басымызды иіп, тағзым етеміз.</w:t>
        <w:br/>
        <w:t>Қазақтар өзінің бостандығы мен тәуелсіздігі жолында</w:t>
        <w:br/>
        <w:t>тек патша отаршылдары мен кеңестік жүйенің озбырлығына</w:t>
        <w:br/>
        <w:t>қарсы 200-ден астам ұлт-азаттық көтерілістерге шыққан</w:t>
        <w:br/>
        <w:t>екен. Соның ең соңғысы - тогалитарлық жүйенің темір</w:t>
        <w:br/>
        <w:t>құрсауын талқандауға арналған қазақ жастарының желтоқсан</w:t>
        <w:br/>
        <w:t>қозғалысына да 20 жыл толды. Тәуелсіздік жолындағы мұндай</w:t>
        <w:br/>
        <w:t>ұмтылыстардың бәрі ел тарихының ең қастерлі парақтары</w:t>
        <w:br/>
        <w:t>ретінде әрқашан жадымызда сакталатын болады.</w:t>
        <w:br/>
        <w:t>2</w:t>
        <w:br/>
        <w:t>Біз тәуелсіздік алған алғашқы күннен бастап ту</w:t>
        <w:br/>
        <w:t>Қазақстанымыздың қаз тұрып қалыптасуына, оның не</w:t>
        <w:br/>
        <w:t>тар жол, тайғақ кешулерден сүрінбей өтіп, бүгінгі шыққа</w:t>
        <w:br/>
        <w:t>биігі мен қол жеткен жетістіктеріне зор үлес косқан ба)</w:t>
        <w:br/>
        <w:t>қазақстандықтарға шынайы алғысымызды білдіреміз.</w:t>
        <w:br/>
        <w:t>1. Тарихи тағылым</w:t>
        <w:br/>
        <w:t>Тәуелсіздіктің он бес жылы - біздің халқымыздың</w:t>
        <w:br/>
        <w:t>ғасырлық қаһармандық тарихының ажырамас бөлігі.</w:t>
        <w:br/>
        <w:t>Еуразияның жүрегінде, өркениеттер тоғысында та</w:t>
        <w:br/>
        <w:t>халықтарды тал бесігінде тербеткен ұлы даланын төсінде</w:t>
        <w:br/>
        <w:t>дүниеге келген біздің халқымыздың барша тарихы - ұлт</w:t>
        <w:br/>
        <w:t>ұлыс ретінде сақталып қалу жолындағы толассыз күресте</w:t>
        <w:br/>
        <w:t>толы тарих.</w:t>
        <w:br/>
        <w:t>Алысқа бармай-ақ, шығыста - Қытай, батыста - Византи</w:t>
        <w:br/>
        <w:t>сияқты алып империялар арасында қос ғасыр бойы сал</w:t>
        <w:br/>
        <w:t>құрып, еңселіні еңкейтіп, жұлындыны жүгіндірген,</w:t>
        <w:br/>
        <w:t>халықты көп етіп, аш халықты тоқеткен ұлы мемлекет - Түрі</w:t>
        <w:br/>
        <w:t>қағанаты ыдырағаннан кеі і бабалар өткен жол біржодат</w:t>
        <w:br/>
        <w:t>жоғалып, жұтылып кетпеу үшін жанталасқан күреске</w:t>
        <w:br/>
        <w:t>бұрмасы мен бұқпасы мол жол еді.</w:t>
        <w:br/>
        <w:t>Моңғол шапқыншылығы, жонғар жаугершілігі, баль</w:t>
        <w:br/>
        <w:t>бизнсстің даму дәрежесі, технополистерді құру болып,</w:t>
        <w:br/>
        <w:t>табылады.</w:t>
        <w:br/>
        <w:t>Сондықтан да біз елімізді кезең-кезеңмен индустрия-</w:t>
        <w:br/>
        <w:t>лық дамыған елдердің қатарына кіруге дайындауға</w:t>
        <w:br/>
        <w:t>тиіс 2003-2015 жылдарға арналған еліміздің арнайы</w:t>
        <w:br/>
        <w:t>Индустриялық-инновациялық стратегиясын әзірледік.</w:t>
        <w:br/>
        <w:t>Біз осы міндет төңірегінде топтасуымыз керек. Оны</w:t>
        <w:br/>
        <w:t>шешудің барлық мүмкіндіктері бар.</w:t>
        <w:br/>
        <w:t>«Қазына» орнықты даму қоры - біртұтас холдингіне</w:t>
        <w:br/>
        <w:t>біріккен мемлекеттік даму институттарының жүйесі</w:t>
      </w:r>
    </w:p>
    <w:p>
      <w:r>
        <w:t>құрылды. Даму институттарының инвестициялық жоба-</w:t>
        <w:br/>
        <w:t>лар портфелі жалпы сомасы 3,7 миллиард долларлық</w:t>
        <w:br/>
        <w:t>қуатталған 144 жобаны құрайды.</w:t>
        <w:br/>
        <w:t>Экономиканың одан әрі дәйекті даму үшін белсенді</w:t>
        <w:br/>
        <w:t>кәсіпкерлік орта, жоғары технологиялық тауарлар мен</w:t>
        <w:br/>
        <w:t>қызметтер өндірісін нысана еткен бизнес қажет.</w:t>
        <w:br/>
        <w:t>Мемлекет бұған жан-жақты мүмкіндік туғызуда. 2008-</w:t>
        <w:br/>
        <w:t>2009 жылдар ішінде біз кезең-кезеңімен ҚҚС ставкасын</w:t>
        <w:br/>
        <w:t>15-тен 13-12 пайызға дейін төмендетеміз. 2008 жылдан</w:t>
        <w:br/>
        <w:t>бастап біз әлеуметтік салық ставкасын шамамен 30</w:t>
        <w:br/>
        <w:t>пайызға төмендетеміз. Бұл шаралар кәсіпкерлердің өз</w:t>
        <w:br/>
        <w:t>қызметтерін дамытуда көбірек қаражат жұмсауларына</w:t>
        <w:br/>
        <w:t>мүмкіндік береді.</w:t>
        <w:br/>
        <w:t>2007 жылдың | қаңтарынан бастап қазақстандықтар-</w:t>
        <w:br/>
        <w:t>дың барлығы өз табыстарының 10 пайыз мөлшерінде</w:t>
        <w:br/>
        <w:t>салық төлейтіні белгілі.</w:t>
        <w:br/>
        <w:t>Біз сондай-ақ жетекші ұлттық компаниялардың тиім-</w:t>
        <w:br/>
        <w:t>ділігін және корпоративтік басқару деңгейін арттыру үшін.</w:t>
        <w:br/>
        <w:t>олардың мемлекеттік активтерін бере отырып, «Самұрық»</w:t>
        <w:br/>
        <w:t>мемлекеттік холдинг компаниясын құрдық.</w:t>
        <w:br/>
        <w:t>Біз ұлттық инновациялық жүйені қалыптастыруда-</w:t>
        <w:br/>
        <w:t>мыз. 2015 жылға дейінгі мерзімге есептелген нақты бағ-</w:t>
        <w:br/>
        <w:t>дарлама әзірленіп, қабылданды.</w:t>
        <w:br/>
        <w:t>Жалпы құны 84 миллиард теңгеге бағаланатын 54</w:t>
        <w:br/>
        <w:t>жобаны іске асырып жатқан ұлттық инновациялық қор</w:t>
        <w:br/>
        <w:t>құрылды. Капиталдарының жалпы көлемі шамамен 700</w:t>
        <w:br/>
        <w:t>миллион долларлық отандық және шетелдік венчурлық</w:t>
        <w:br/>
        <w:t>қорлардың жүйесі қалыптасты.</w:t>
        <w:br/>
        <w:t>Технологиялық ақпаратты таратуға және инновация-</w:t>
        <w:br/>
        <w:t>лық серіктестерді іздеуді жүзеге асыруға мүмкіндік</w:t>
        <w:br/>
        <w:t>туғызатынэлектрондық мәліметтер базасы,технологиялар</w:t>
        <w:br/>
        <w:t>трансфертінің қазақстандық желісі іске қосылды.</w:t>
        <w:br/>
        <w:t>Қазақстанның болашағы біздің геосаяси транзиттік</w:t>
        <w:br/>
        <w:t>артықшылықтарымызды тиімді пайдалануға тәуелді</w:t>
        <w:br/>
        <w:t>болмақ.</w:t>
        <w:br/>
        <w:t>Біз бұл жерде жүйелі жұмыстар үшін еліміздің 2015</w:t>
        <w:br/>
        <w:t>жылға дейінгі көлік стратегиясын қабылдадық.</w:t>
        <w:br/>
        <w:t>Елімізге ақпараттық қоғам қалыптастыру үшін үдемелі</w:t>
        <w:br/>
        <w:t>жағдай туғызу - түбегейлі мәселе.</w:t>
        <w:br/>
        <w:t>Біз Еуропадан Қытайға, Жапонияға және Оңтүстік-</w:t>
        <w:br/>
        <w:t>Шығыс Азияға қысқа телекоммуникациялық бағытқа</w:t>
        <w:br/>
        <w:t>айналатын Ұлттық ақпараттық супермагистраль кұру</w:t>
        <w:br/>
        <w:t>жобасын табысты іске асыруға тиіспіз.</w:t>
        <w:br/>
        <w:t>«Электрондық үкіметті» құруды аяқтауға, біздің</w:t>
        <w:br/>
        <w:t>қазақстандық тұңғыш жер серігінің мүмкіндіктерін</w:t>
        <w:br/>
        <w:t>тиімді пайдалануға тиіспіз. Біз еліміздің аумағы мен</w:t>
        <w:br/>
        <w:t>жер койнауларының мониторингін қамтамасыз етегін</w:t>
        <w:br/>
        <w:t>жерсерігін ұшыруға тиіспіз.</w:t>
        <w:br/>
        <w:t>Қазақстанның өркендеуі экономиканың орасан</w:t>
        <w:br/>
        <w:t>әлеуетке ие энергетикалық саласын жаңарту мен тиімді</w:t>
        <w:br/>
        <w:t>пайдалануға көп тәуелді болмақ.</w:t>
      </w:r>
    </w:p>
    <w:p>
      <w:r>
        <w:t>Қазіргі уақытта біздің еліміз табылған мұнай қоры</w:t>
        <w:br/>
        <w:t>бойынша әлемдегі алғашқы ондыққа кіреді. ОПЕК-ке</w:t>
        <w:br/>
        <w:t>кірмейтін елдер ішінде Қазақстан мұнай коры жөнінен</w:t>
        <w:br/>
        <w:t>екінші орынды иеленді.</w:t>
        <w:br/>
        <w:t>Көмірсутегінің. жалпы. 2... ресурсы шамамен”</w:t>
        <w:br/>
        <w:t>12-17 миллиард тоннаға бағалануда. | 5 2</w:t>
        <w:br/>
        <w:t>Бұл таяу болашақта біз көмірсутегін. өндіру жөнінен</w:t>
        <w:br/>
        <w:t>әлемге жетекші орынға шығатынымызды білдіреді. |,</w:t>
        <w:br/>
        <w:t>“Әлбетте, мұндай ресурстар Қазақстанның әлемдегі</w:t>
        <w:br/>
        <w:t>мұнай державаларының бірі ретінде қарастыруға мүм-</w:t>
        <w:br/>
        <w:t>кіндік туғызады. Бұл әлемдік энергетикалық рынокта</w:t>
        <w:br/>
        <w:t>біздің жаңа геостратегиялық рөлімізді сезінуімізді және</w:t>
        <w:br/>
        <w:t>алдағы 10-15 жылдағы энергетикалық саясатымызды</w:t>
        <w:br/>
        <w:t>дамытуды талап етеді.</w:t>
        <w:br/>
        <w:t>Ардақты ағайын!</w:t>
        <w:br/>
        <w:t>Біз - ежелден ер деген даңқы шыққан халықтың ұрпа-</w:t>
        <w:br/>
        <w:t>ғымыз.</w:t>
        <w:br/>
        <w:t>Біз - ел бірлігі жолында әрқашан намысын бермеген.</w:t>
        <w:br/>
        <w:t>халықтың ұланымыз.</w:t>
        <w:br/>
        <w:t>Біз - алтын күн бедерленген көк байрағы әлем</w:t>
        <w:br/>
        <w:t>биіктерінде желбіреткен бейбітшіл елдің азаматымыз.</w:t>
        <w:br/>
        <w:t>Біз - кең байтақ жерінде бірлігі жарасқан алуан ұлттан</w:t>
        <w:br/>
        <w:t>тұратын біртұтас халықпыз.</w:t>
        <w:br/>
        <w:t>Біз- қазақстандықтармыз және мұны зор мақтанышпен</w:t>
        <w:br/>
        <w:t>айтамыз. Қазақстан мемлекетін құру, қазақстандық болу.</w:t>
        <w:br/>
        <w:t>- бізге тағдыр сыйлаған ұлы бақыт. Біз оны әрдайым</w:t>
        <w:br/>
        <w:t>зор мақтаныш сезіммен ұрпақтан-ұрпаққа табыстайтын</w:t>
        <w:br/>
        <w:t>боламыз.</w:t>
        <w:br/>
        <w:t>Ендеше эрдайым бар болайық, бір болайық, ата-</w:t>
        <w:br/>
        <w:t>баба армандаған азат елімізбен жарқын болашаққа бірге</w:t>
        <w:br/>
        <w:t>барайық.</w:t>
        <w:br/>
        <w:t>Тәуелсіз еліміздің әрқашан туы биік, тұғыры берік</w:t>
        <w:br/>
        <w:t>болсын.</w:t>
        <w:br/>
        <w:t>Қазақстанның тәуелсіздік күні</w:t>
        <w:br/>
        <w:t>болсын!</w:t>
        <w:br/>
        <w:t>Қымбатты отандастар!</w:t>
        <w:br/>
        <w:t>Сөзімді аяқтай келе мен мынаны айтқым келеді.</w:t>
        <w:br/>
        <w:t>Тарих - жақсы ұстаз. Ол халықтарға «ұлттық тоғы-</w:t>
        <w:br/>
        <w:t>шарлық» байқаусызда «ұлтты мақтанымпаздыққа» өтіп</w:t>
        <w:br/>
        <w:t>кететінін естен шығармауларын ескертіп отырады. Ал</w:t>
        <w:br/>
        <w:t>содан кейін мұның барлығы бір мезетте «ұлттық жойы-</w:t>
        <w:br/>
        <w:t>луымен» аяқталады.</w:t>
        <w:br/>
        <w:t>Қазақстанның даму траекториясы бұдан мүлдем</w:t>
        <w:br/>
        <w:t>басқаша екенін нақты айтуға біздің баршамызға толық</w:t>
        <w:br/>
        <w:t>негіз бар екеніне сенімдімін. Біз ешқашанда қол жетпейтін</w:t>
        <w:br/>
        <w:t>армандарға ұмтылған жокпыз. Біз бәлкім кей тұстарда</w:t>
        <w:br/>
        <w:t>келіспесекте халықтың әл-ауқаты мен еліміздің өркендеуі</w:t>
      </w:r>
    </w:p>
    <w:p>
      <w:r>
        <w:t>жолындағы ұлы мақсатта біріге отырып, өз болашамызды</w:t>
        <w:br/>
        <w:t>бірлесе жоспарлап, оны белсенді түрде кұра алдық.</w:t>
        <w:br/>
        <w:t>Менің уәделерім ешқашан бос сөз болып қалған емес,</w:t>
        <w:br/>
        <w:t>ал сіздердің қолдауларыныз әрдайым шынайы болды,</w:t>
        <w:br/>
        <w:t>үмітке жетеледі және биік белестерге шығуда күш-жігер</w:t>
        <w:br/>
        <w:t>берді.</w:t>
        <w:br/>
        <w:t>Әллемдік қоғамдастық біздің тәуелсіздік жылдарында-</w:t>
        <w:br/>
        <w:t>ғы жасампаз қызметімізді жоғары бағалады. Бүгінде бізге</w:t>
        <w:br/>
        <w:t>оның нәтижелерін мақтаныш етуге барлық негіз бар.</w:t>
        <w:br/>
        <w:t>Ендігі жерде біз мұның кездейсоқтық емес, дұрыс әрі</w:t>
        <w:br/>
        <w:t>дер кезінде жасалған іс-әрекеттің, қажырлы еңбектің және</w:t>
        <w:br/>
        <w:t>туған отанымыздың өркендеуі жолындағы халқымыздың</w:t>
        <w:br/>
        <w:t>қайталанбас бірлігінің заңды нәтижелері екенін бекіте</w:t>
        <w:br/>
        <w:t>түсуіміз керек. Халық біртұтас болғанда ол алмайтын</w:t>
        <w:br/>
        <w:t>асу жоқ, ол барлығын да еңсере алмақ. Сондықтан біздің</w:t>
        <w:br/>
        <w:t>қолымыздап бәрі де келеді.</w:t>
        <w:br/>
        <w:t>Сіздерді мерекемен - еліміздің Тәуелсіздік күнімен</w:t>
        <w:br/>
        <w:t>құттықтаймын!</w:t>
        <w:br/>
        <w:t>Назарларыңызға рахмет.</w:t>
        <w:br/>
        <w:t>мерекесі құтты</w:t>
        <w:br/>
        <w:t>«Егемен Қазақстан» 16 желтоқсан, 2006 жыл.</w:t>
        <w:br/>
        <w:t>7</w:t>
        <w:br/>
        <w:t>2222</w:t>
        <w:br/>
        <w:t>Қарашаның басында Мемлекет басшысы Нұрсұлтан</w:t>
        <w:br/>
        <w:t>Назарбаев жұмыс сапармен Өзбекстан Республикасында</w:t>
        <w:br/>
        <w:t>болды.</w:t>
        <w:br/>
        <w:t>Қазақстан Презиленті Өзбекстан Республикасының</w:t>
        <w:br/>
        <w:t>Президенті Ислам Каримовпен кездесті. Екі мемлекет</w:t>
        <w:br/>
        <w:t>басшыларының жетекшілігімен Мемлекетаралық үйлесті-</w:t>
        <w:br/>
        <w:t>ру кеңесінің алғашқы мәжілісі болып өтті. Кездесу</w:t>
        <w:br/>
        <w:t>кезінде Қазақстан мен Өзбекстанның Президенттері екі</w:t>
        <w:br/>
        <w:t>жақты қатынастардың және өңірдегі ахуалдың көптеген</w:t>
        <w:br/>
        <w:t>мәселелері бойынша пікір алмасты. Екі елдің лидерлері</w:t>
        <w:br/>
        <w:t>ұстанымдардың жақындығын және екі жақты сауда-</w:t>
        <w:br/>
        <w:t>экономикалық ынтымақтастықты одан әрі нығайту қа-</w:t>
        <w:br/>
        <w:t>жеттігін атап өтті. Сондай-ақ, үстіміздегі жылы мемле-</w:t>
        <w:br/>
        <w:t>кеттік сапарлармен алмасу кезінде қол жеткізілген</w:t>
        <w:br/>
        <w:t>уағдаластықтарды іске асыру барысы талқыланды.</w:t>
        <w:br/>
        <w:t>жж</w:t>
        <w:br/>
        <w:t>Астанадағы «Кіхов» президенттік қонақ үйінде өткен</w:t>
        <w:br/>
        <w:t>Қазақстан - Армения іскерлерінің бизнес кездесуіне</w:t>
        <w:br/>
        <w:t>Қазақстан Президенті Нұрсұлтан Назарбаев пен Армения</w:t>
        <w:br/>
        <w:t>Президенті Роберт Кочерян қатысып, сөз сөйледі.</w:t>
        <w:br/>
        <w:t>жжж</w:t>
        <w:br/>
        <w:t>Қарашада елімізге ресми сапармен келген Египет Араб</w:t>
        <w:br/>
        <w:t>Республикасының Президенті Хосни Мубарак Мемлекет</w:t>
      </w:r>
    </w:p>
    <w:p>
      <w:r>
        <w:t>басшысы Нұрсұлтан Назарбаевпенбірге Астанадағыажары</w:t>
        <w:br/>
        <w:t>ерекше ғимараттарды аралап көріп, Отан қорғаушылар</w:t>
        <w:br/>
        <w:t>монументіне гүл шоқтарын қойды.</w:t>
        <w:br/>
        <w:t>жжж</w:t>
        <w:br/>
        <w:t>Ақордада Мемлекет басшысы Нұрсұлтан Назарбаевтың</w:t>
        <w:br/>
        <w:t>төрағалық етуімен Қауіпсіздік Кеңесінің кезекті отырысы</w:t>
        <w:br/>
        <w:t>өтті. Отырыста елімізде тұрғын үй құрылысын дамыту,</w:t>
        <w:br/>
        <w:t>жол қозғалысы қауіпсіздігін қамтамасыз ету және ойын</w:t>
        <w:br/>
        <w:t>бизнесін реттеу мәселелері қаралды.</w:t>
        <w:br/>
        <w:t>жж»</w:t>
        <w:br/>
        <w:t>Қарашаның ортасында Есілдің сол жағалауында бой</w:t>
        <w:br/>
        <w:t>көтерген АҚШ елші. салтанатты жағдайда ашылды.</w:t>
        <w:br/>
        <w:t>Елшілік ғимаратының ашылуына Мемлекет басшысы</w:t>
        <w:br/>
        <w:t>Нұрсұлтан Назарбаев қатысты.</w:t>
        <w:br/>
        <w:t>жжж -</w:t>
        <w:br/>
        <w:t>Қарашаның ортасында Қазақстан Республикасының</w:t>
        <w:br/>
        <w:t>Президенті Нұрсұлтан Назарбаев Түркияның Анталия</w:t>
        <w:br/>
        <w:t>қаласында өткен түркі тілдес мемлекеттер басшыларының |</w:t>
        <w:br/>
        <w:t>саммитіне қатысты.</w:t>
        <w:br/>
        <w:t>ж.ж</w:t>
        <w:br/>
        <w:t>Қараша айында Тәуелсіздігіміздің 15 жылдығына</w:t>
        <w:br/>
        <w:t>орай Елбасы Нұрсұлтан Назарбаевтың бастамасымен</w:t>
        <w:br/>
        <w:t>Қазақстанның әрбір облысының күндерін өткізу жоспар-</w:t>
        <w:br/>
        <w:t>ланған болатын. Осы ретте елорда төрінде алғашқы болып</w:t>
        <w:br/>
        <w:t>Маңғыстау облысының күндері өтті. Маңғыстаулық өнер</w:t>
        <w:br/>
        <w:t>шеберлерінің концертін Елбасы Нұрсұлтан Назарбаев</w:t>
        <w:br/>
        <w:t>тамашалады.</w:t>
        <w:br/>
        <w:t>жжж</w:t>
        <w:br/>
        <w:t>Желтоқсанның басында тарихы бай, тамыры терең</w:t>
        <w:br/>
        <w:t>Бельгия Корольдігіне ресми сапармен барған Елбасы</w:t>
        <w:br/>
        <w:t>Нұрсұлтан Назарбаев сол елдің мәртебелі орденімен</w:t>
        <w:br/>
        <w:t>марапатталды.</w:t>
        <w:br/>
        <w:t>жжж</w:t>
        <w:br/>
        <w:t>Желтоқсанның басында Астанада өткен Шетелдік</w:t>
        <w:br/>
        <w:t>инвесторларкеңесінің 16-шы жалпы отырысына Мемлекет</w:t>
        <w:br/>
        <w:t>басшысы Нұрсұлтан Назарбаев қатысып, сөз сөйледі.</w:t>
        <w:br/>
        <w:t>Аллқалы жиында экономиканың іргелі салалаларына</w:t>
        <w:br/>
        <w:t>отандық кадрлар даярлау мәселелері кеңінен сөз болды.</w:t>
        <w:br/>
        <w:t>жжеж</w:t>
        <w:br/>
        <w:t>Қарашаның басында Премьер-Министр Даниал Ахмет-</w:t>
        <w:br/>
        <w:t>ов «Астанабасжоспар» МКК-де болып, үстіміздегі жыл-</w:t>
        <w:br/>
        <w:t>дың2 тамызында Елбасы Нұрсұлтан Назарбаевтың Астана</w:t>
        <w:br/>
        <w:t>қаласының құрылысын жоспарлау мен салуды жетілдіру</w:t>
        <w:br/>
        <w:t>мәселелері бойынша берген жеке тапсырмаларының орын-</w:t>
        <w:br/>
        <w:t>далу барысы талқыланған кеңеске қатысып, еліміздің бас</w:t>
        <w:br/>
        <w:t>шаһарының әлемдік деңгейдегі имиджін қалыптастыру</w:t>
        <w:br/>
        <w:t>тұрғысында ой-пікірлерімен бөлісті.</w:t>
        <w:br/>
        <w:t>жж</w:t>
        <w:br/>
        <w:t>Қарашаның басында Абай атындағы опера және балет</w:t>
      </w:r>
    </w:p>
    <w:p>
      <w:r>
        <w:t>театрында алматылық өнерсүйер қауым астаналық опера</w:t>
        <w:br/>
        <w:t>әншісі, К.Байсейітова атындағы Ұлттық опера және балет</w:t>
        <w:br/>
        <w:t>театрының солисі Байғали Момбековтің шығармашылық</w:t>
        <w:br/>
        <w:t>кешіне жиналып, қазақ операсында шоқтығы биік туынды</w:t>
        <w:br/>
        <w:t>- М.Төлебаевтың «Біржан-Сара» операсын тамашалады.</w:t>
        <w:br/>
        <w:t>жжж</w:t>
        <w:br/>
        <w:t>Қарашаның басында слордамыз Астана қаласында</w:t>
        <w:br/>
        <w:t>Халықаралық «Шабыт» шығармашыл жастар фестивалы</w:t>
        <w:br/>
        <w:t>биыл тоғызыншы рет өтті. Өнерлі жастардың аламан</w:t>
        <w:br/>
        <w:t>додада алға суырылып шығуына мүмкіндік беретін</w:t>
        <w:br/>
        <w:t>бұл фестиваль осы жолы Қазақстан Республикасының</w:t>
        <w:br/>
        <w:t>Президенті Нұрсұлтан Назарбаевтың қолдауымен,</w:t>
        <w:br/>
        <w:t>ЮНЕСКО-ның бастамасымен және Астана қаласының</w:t>
        <w:br/>
        <w:t>әкімдігінің ұйымдастыруымен өткізілді. Қиын да күрделі</w:t>
        <w:br/>
        <w:t>өнердің сара жолына бастайтын байқауға 16-32 жас аралы-</w:t>
        <w:br/>
        <w:t>ғындағы 500-ден аса талант қатынасты.</w:t>
        <w:br/>
        <w:t>жжж</w:t>
        <w:br/>
        <w:t>Елордадағы Президенттік мәдениет орталығында.</w:t>
        <w:br/>
        <w:t>ұлтымыздың қос саңлақ өнерпазы Әсет Найманбаев пен</w:t>
        <w:br/>
        <w:t>Дәнеш Рақышевқа арналған шығармашылық кеш өтті.</w:t>
        <w:br/>
        <w:t>Қазақстанмен жатқан елдердің.</w:t>
        <w:br/>
        <w:t>1 5 Қазақстан</w:t>
        <w:br/>
        <w:t>ін көруге толық мүмкіндіктері бар. Мәселен,</w:t>
        <w:br/>
        <w:t>гелес жатқан Ресей, Қытай, Өзбекстан,</w:t>
        <w:br/>
        <w:t>әжікстан, Түркіменстан” мемлекеттері,</w:t>
        <w:br/>
        <w:t>Баян-Өлгий “аймағы еш кедергісіз «Хабар»</w:t>
        <w:br/>
        <w:t>және «Қазақстан» телеарналарының хабарларын көре</w:t>
        <w:br/>
        <w:t>алады. Ол үшін қазақстандық «КАТЕЛКО» компаниясына</w:t>
        <w:br/>
        <w:t>шығу қажет және антенна мен құны 50-60 мың теңге</w:t>
        <w:br/>
        <w:t>тұратын қабылдағыш. (сатып алу керек</w:t>
        <w:br/>
        <w:t>ӘӘрине, Қазақстанның жаңалықтарын тек көршілес</w:t>
        <w:br/>
        <w:t>елдерге ғана емес. дүниежүзінің түкпір-түкпіріне де тезірек</w:t>
        <w:br/>
        <w:t>таратуымыз қажет. Қазір бұл міндетті «Савріоле!» спутник-</w:t>
        <w:br/>
        <w:t>тік ұлттық телеарнасы атқарып отыр. «Савріопеі» спутник-</w:t>
        <w:br/>
        <w:t>тік арнасы «Хабар» агенттігінде 2002 жылы тәулігіне 24</w:t>
        <w:br/>
        <w:t>сағат, аптасына 7 күн бойы үш тілде - қазақ, орыс және</w:t>
        <w:br/>
        <w:t>ағылшын тілдерінде жұмыс істейтін тұңғыш қазақстандық</w:t>
        <w:br/>
        <w:t>спутник тележоба ретінде құрылды. Ол бүгінде өз</w:t>
        <w:br/>
        <w:t>көрермендерінің санын 93 миллионға жеткізді.</w:t>
        <w:br/>
        <w:t>Өркениетті мемлекеттердің шетелдегі өз диас-порасына</w:t>
        <w:br/>
        <w:t>арнайы басылым шығарып таратуы қалыптасқан дәстүрге</w:t>
        <w:br/>
        <w:t>айналған. Қазақстанда бұл міндетті еларалық «Алтын</w:t>
        <w:br/>
        <w:t>бесік» журналы атқарып келеді. Алғаш рет 2002 жылы</w:t>
        <w:br/>
        <w:t>Әлем қазақтарының Түркістанда өткен П Құрылтайына</w:t>
        <w:br/>
        <w:t>арналып жарық көрген бұл басылым солан бері екі айда бір</w:t>
      </w:r>
    </w:p>
    <w:p>
      <w:r>
        <w:t>Үзбей шығуда. Журналдың негізгі мақсаты- шетелдегі қазақ</w:t>
        <w:br/>
        <w:t>диаспорасын Қазақстанның қоғамдық-саяси, әлеуметтік-</w:t>
        <w:br/>
        <w:t>экономикалык, мәдени-рухани өмірімен түрақты ақпарат-</w:t>
        <w:br/>
        <w:t>тандырып отыру. Шетелдегі оқырмандардың талабын</w:t>
        <w:br/>
        <w:t>ескере отырып журналдың кейбір материалдары латын</w:t>
        <w:br/>
        <w:t>жазуымен жарияланады,</w:t>
        <w:br/>
        <w:t>(Осы орайда, Ақпарат және мұрағат комитетінің тікелей</w:t>
        <w:br/>
        <w:t>қаржыландыруымен әлеуметтік маңызы бар әдебиеттер</w:t>
        <w:br/>
        <w:t>14</w:t>
        <w:br/>
        <w:t>маларын басып шығару да жүзеге Ше к</w:t>
        <w:br/>
        <w:t>айтқан жөн. Нақтырақ айтқанда, биылғы жылы</w:t>
        <w:br/>
        <w:t>баспаларынан «Шетел қазақтарының Шығар!</w:t>
        <w:br/>
        <w:t>сериясымен алты кітап жарық көргелі отыр;</w:t>
        <w:br/>
        <w:t>Сондай-ақ, шетел қазақтары мен оралманда</w:t>
        <w:br/>
        <w:t>«Шалқар-2», «Қазақ елі» газеттері де жарық көріп, келеді</w:t>
        <w:br/>
        <w:t>Қазір алыс және жақын шетелдерге «Бгемен Қазақстан»,</w:t>
        <w:br/>
        <w:t>«Қазақ әдебиеті», «Ана тілі», «Қазақ елі</w:t>
        <w:br/>
        <w:t>«Алтын бесік», «Қазақстан әйелдері», «Тіл және қоғам»</w:t>
        <w:br/>
        <w:t>тәрізді республиканың жетекші басылымдары 2.</w:t>
        <w:br/>
        <w:t>Бірақ, әзірге таралым даналары тіптен мардымсыз.</w:t>
        <w:br/>
        <w:t>Мәселен, Ресейде түрып жатқан қазақ диаспорасына</w:t>
        <w:br/>
        <w:t>оншақты қазақ тілді газеттер 120-дан сәл-пәл астам</w:t>
        <w:br/>
        <w:t>данамен ғана жетіп отыр.</w:t>
        <w:br/>
        <w:t>Қазакстан өз тарапынан осы ақпарат алмасу мәселесін</w:t>
        <w:br/>
        <w:t>түбегейлі шешу үшін нақты жұмыстар атқаруда. Мәселен, |</w:t>
        <w:br/>
        <w:t>Қазақстан мен Ресей арасында телерадио хабарлары.</w:t>
        <w:br/>
        <w:t>бағдарламаларын өзара тарату жөнінде үкіметаралық:</w:t>
        <w:br/>
        <w:t>келісімге кол қойылды. «Мир» телерадиокомпаниясының |</w:t>
        <w:br/>
        <w:t>жұмысы да мемлекетаралық келісім негізінде жүзеге</w:t>
        <w:br/>
        <w:t>асып келеді. Қазір, Елбасының Орта Азия елдері одағын</w:t>
        <w:br/>
        <w:t>құру туралы бастамасына орай, осы елдер арасында</w:t>
        <w:br/>
        <w:t>гуманитарлық байланыстар орнату маселесін шешу қолға.</w:t>
        <w:br/>
        <w:t>алынуда. Оған ақпарат саласы да кіреді. ТМД елдері</w:t>
        <w:br/>
        <w:t>аумағында баспа өнімдерін таратуға қолайлы жағдайды.</w:t>
        <w:br/>
        <w:t>қамтамасыз ету мақсагында өзара пошта тарифтерін</w:t>
        <w:br/>
        <w:t>төмендету және мерзімді басылымдар мен кітап әнімдерін</w:t>
        <w:br/>
        <w:t>жеткізуге жеңілдіктер ұсынуға бағытталған келісім жобасы.</w:t>
        <w:br/>
        <w:t>әзірленуде. Сондай-ақ, отандастарға республикамыздың</w:t>
        <w:br/>
        <w:t>элеуметтік-экономикалық және саяси дамуы туралы</w:t>
        <w:br/>
        <w:t>шынайы ақпараттар тарату мақсатында осы жыл аяғына</w:t>
        <w:br/>
        <w:t>Ш лсйін «О(апбазіаг.К2» мамандандырылған веб-сайтын күру</w:t>
        <w:br/>
        <w:t>да жоспарда түр.</w:t>
        <w:br/>
        <w:t>Түйіндеп айтқанда, Қазақ слінің шетелдерде жағымды.</w:t>
        <w:br/>
        <w:t>сипатын жасау бәріміздің ортақ мүддеміз десек,</w:t>
        <w:br/>
        <w:t>оны ақпараттык тұрғыдан қамтамасыз етуге бірлесе</w:t>
        <w:br/>
        <w:t>жұмылғанымыз жөн деп білемін. Бүгінгі басқосудың!</w:t>
        <w:br/>
        <w:t>нәтижесінде ортак бір шешімге келіп, оны іс жүзіне асыру</w:t>
        <w:br/>
        <w:t>бағытында нақты қызметтер атқара алсақ, өзіміздің ілгері</w:t>
        <w:br/>
        <w:t>басқан жүрісімізді одан әрі жеделдете түсуге тамаша</w:t>
        <w:br/>
        <w:t>мүмкіндігіміз бар. Былайша айтқанда, Қазақстанды әлемнің</w:t>
        <w:br/>
        <w:t>дамыған әрі көркейген 50 елдің қатарына қосуға біздің</w:t>
        <w:br/>
        <w:t>үлесіміз болып жатса одан артық мақсат та, арман да жоқ.</w:t>
        <w:br/>
        <w:t>Үсен Асқаров, Өзбекстандағы</w:t>
      </w:r>
    </w:p>
    <w:p>
      <w:r>
        <w:t>Қазақ ұлттық мәдени</w:t>
        <w:br/>
        <w:t>орталығының торағасы</w:t>
        <w:br/>
        <w:t>Бүгінгі ең үлкен мәселе боп</w:t>
        <w:br/>
        <w:t>отырған - ана тіліміздің тағдыры.</w:t>
        <w:br/>
        <w:t>Бізде, яғни Өзбекстанда қазақ-</w:t>
        <w:br/>
        <w:t>лар ана тілдерінде сөйлейді.</w:t>
        <w:br/>
        <w:t>Өзбекстан Республикасының Пре-</w:t>
        <w:br/>
        <w:t>зиденті И.А.Каримовтың Астанаға</w:t>
        <w:br/>
        <w:t>жасаған ресми сапары кезінде екі</w:t>
        <w:br/>
        <w:t>мемлекет арасында оқулық алмасу</w:t>
        <w:br/>
        <w:t>мәселесі бойынша келісімге қол</w:t>
        <w:br/>
        <w:t>2 қойылды. Енді бұл мәселенің шешілу</w:t>
        <w:br/>
        <w:t>тетігі қарастырылып жатыр.</w:t>
        <w:br/>
        <w:t>Бүгінде Өзбекстандағы казак мектептерінің жабылуы</w:t>
        <w:br/>
        <w:t>оқулық жетпей жатқанынан емес. Тілдің қажеттілік жағдайы</w:t>
        <w:br/>
        <w:t>төмен. Қазақ мектебін бігірген балалар жоғары оқу орнына</w:t>
        <w:br/>
        <w:t>түсе алмайды. Себебі, оқуға түсу емтихандарындағы тестер</w:t>
        <w:br/>
        <w:t>өзбек тілінде.</w:t>
        <w:br/>
        <w:t>Өзбекстандағы қазақ тілінің қажеттілігін арттыру үшін</w:t>
        <w:br/>
        <w:t>екі мәселе шешілуі керек:</w:t>
        <w:br/>
        <w:t>«Шалқар-2»,| 2.</w:t>
        <w:br/>
        <w:t>5</w:t>
        <w:br/>
        <w:t>болып, сала дамудың жаңа сапалық деңгейіне шығарыл-</w:t>
        <w:br/>
        <w:t>ды. Бүгінде біздің еліміз астық экспорты бойынша әлем-</w:t>
        <w:br/>
        <w:t>дік көшбасшы деңгейіне шыкты. Қазіргі таңда Қазақстан</w:t>
        <w:br/>
        <w:t>астығы әлемнің 40-тан астам еліне экспортталады.</w:t>
        <w:br/>
        <w:t>Шағын және орта бизнестің мемлекеттің тұрақты</w:t>
        <w:br/>
        <w:t>қамқорлығы жағдайында белсенді дамуынсыз қауырт</w:t>
        <w:br/>
        <w:t>экономикалық өсу мүмкін болмас еді.</w:t>
        <w:br/>
        <w:t>Егер 90-шы жылдардың басында “кәсіпкер”, “бизнес-</w:t>
        <w:br/>
        <w:t>мен” сөздерінің қоғамдық санада келеңсіз реңкі болып,</w:t>
        <w:br/>
        <w:t>іскер адамдардың тобы тым аз кездессе, қазір шағын және</w:t>
        <w:br/>
        <w:t>орта бизнестің ГЖӨ көлеміндегі үлесі 30 пайыздан асып</w:t>
        <w:br/>
        <w:t>түседі. Және қазіргі кезде кәсіпкерліктің өсуі көптеген</w:t>
        <w:br/>
        <w:t>жаңа жұмыс орындарының ашылуы мен жұмыссыздык-</w:t>
        <w:br/>
        <w:t>тың азаюына жеткізгені дау туғызбайды. Бұл саясат</w:t>
        <w:br/>
        <w:t>жалғаса беретін болады.</w:t>
        <w:br/>
        <w:t>Біздің экономикалық секірісіміз бен күшті мемлекет-</w:t>
        <w:br/>
        <w:t>"тің құрылуын шетелдік одақтастарымыз бен әріптестері-</w:t>
        <w:br/>
        <w:t>Міз лайықты бағалады</w:t>
        <w:br/>
        <w:t>Қазақстан реформалардың көшбасы деп танылып,</w:t>
        <w:br/>
        <w:t>бұрынғы КСРО мемлекеттерінің арасында бірінші болып</w:t>
        <w:br/>
        <w:t>нарықтық экономикасы бар ел мәртебесін және инвес-</w:t>
        <w:br/>
        <w:t>тициялық сыныптың жоғары рейтингтік бағаларын алды.</w:t>
        <w:br/>
        <w:t>Қазақстандықтәжірибені ТМД елдері қабылдап жатыр,</w:t>
        <w:br/>
        <w:t>олар біздің елімізде әлдеқашан жасалған нәрселерге көп</w:t>
        <w:br/>
        <w:t>ретте енді-енді кірісуде. Біз бұл үшін мақтана аламыз</w:t>
        <w:br/>
        <w:t>және мақтануға тиіспіз!</w:t>
      </w:r>
    </w:p>
    <w:p>
      <w:r>
        <w:t>Халықтың жан басына келетін тікелей шетелдік ин-</w:t>
        <w:br/>
        <w:t>вестициялардың көлемі бойынша да біз ТМД-да даусыз</w:t>
        <w:br/>
        <w:t>бірінші орынды алып, Шығыс Еуропаның бірқатар ел-</w:t>
        <w:br/>
        <w:t>дерінен алда келеміз.</w:t>
        <w:br/>
        <w:t>Бүкіләлемдік банктің бағалауы бойынша қазір Қазақ-</w:t>
        <w:br/>
        <w:t>стан әлемнің инвестициялар үшін барынша тартымды</w:t>
        <w:br/>
        <w:t>жиырмалығына кіреді.</w:t>
        <w:br/>
        <w:t>Екіншіден, Тәуелсіздік алған алғашқы күндерден</w:t>
        <w:br/>
        <w:t>басты міндеттердің бірі мемлекеттің қауіпсіздігін қамта-</w:t>
        <w:br/>
        <w:t>масыз ету болды және болып қалуда.</w:t>
        <w:br/>
        <w:t>Біз екі бағытқа жұмылдык. Біріншісі - бұл Қарулы</w:t>
        <w:br/>
        <w:t>Күштерді құру және нығайту, екіншісі - басқа мемлекет-</w:t>
        <w:br/>
        <w:t>термен шарттық-құқықтық қатынастарды күру, мұның</w:t>
        <w:br/>
        <w:t>өзі мемлекетті нақты және әлеуетті қатерлерден дипло-</w:t>
        <w:br/>
        <w:t>матиялық шаралар арқылы қорғауға мүмкіндік береді.</w:t>
        <w:br/>
        <w:t>Бүгінде осы заманғы, саны жағынан жинақы, жақсы</w:t>
        <w:br/>
        <w:t>жарақтандырылған және ұрысқа қабілетті Құрғақтағы</w:t>
        <w:br/>
        <w:t>әскерлер, Әуе қорғанысы күштері және Әскери-теңіз</w:t>
        <w:br/>
        <w:t>күштері құрылды; олар елдің Қарулы Күштерінің біртұтас</w:t>
        <w:br/>
        <w:t>жүйесін кұрайды.</w:t>
        <w:br/>
        <w:t>Сондай-ақ Ішкі әскерлер, осы замапғы Шекара қызметі</w:t>
        <w:br/>
        <w:t>құрылып, құқық тәртібі күштері нығайтылды.</w:t>
        <w:br/>
        <w:t>Біз әскерилердің кәсіпқойлығын арттыру саясатын</w:t>
        <w:br/>
        <w:t>жалғастырамыз. Сондай-ақ келісім-шарт негізінде әс-</w:t>
        <w:br/>
        <w:t>керлерді жасақтау, армияны осы заманғы қару-жарақпен</w:t>
        <w:br/>
        <w:t>жарақтандыру одан әрі дамытылады. Осымен бір мез-</w:t>
        <w:br/>
        <w:t>гілде тағдырларын армиямен байланыстыруға шешім қа-</w:t>
        <w:br/>
        <w:t>былдаған азаматтар үшін қолайлы әлеуметтік жағдайлар</w:t>
        <w:br/>
        <w:t>қалыптастырылатын болады.</w:t>
        <w:br/>
        <w:t>Біз ешқашан тек ішкі қауіпсіздікті қамтамасыз етумен</w:t>
        <w:br/>
        <w:t>шектеліп қалмадық, тұрақтылық үшін мүмкін болғанша</w:t>
        <w:br/>
        <w:t>әлдеқайда кең ауқымды негіз қалауға ұмтылдық. Елдің</w:t>
        <w:br/>
        <w:t>сыртқы саяси қызметі, Қазақстанның халықаралық</w:t>
        <w:br/>
        <w:t>қауіпсіздік құрылымдарына, ең алдымен ҰҚШҰ-ға,</w:t>
        <w:br/>
        <w:t>Шанхай ынтымақтастық ұйымына қатысуы нақ осыған</w:t>
        <w:br/>
        <w:t>бағытталған.</w:t>
        <w:br/>
        <w:t>Маңызды нәтижелердің бірі мынада, біз өз айналамыз-</w:t>
        <w:br/>
        <w:t>да достас мемлекеттердің “белдеуін” құра алдық. Содан</w:t>
        <w:br/>
        <w:t>да осы жылдары. Қазакстан бірд де бір рет 1 бір де</w:t>
        <w:br/>
        <w:t>СІ мемлекетімен жанжал жағдайында болған жоқ.</w:t>
        <w:br/>
        <w:t>Қазақстанның бүгінгі” жоғары халықаралық беделі</w:t>
        <w:br/>
        <w:t>- бұл ішкі жетістіктеріміздің, дәйекті ӘПЕШІШІ СР сая-</w:t>
        <w:br/>
        <w:t>сатымыздың, сондай-ақ ядролық қарудан бас тарту, Азия-</w:t>
        <w:br/>
        <w:t>дағы өзара ықпалдастық және сенім шаралары жөніндегі |</w:t>
        <w:br/>
        <w:t>Кеңес, Әлемдік діндер лидерлерінің сьездерін өткізу,</w:t>
        <w:br/>
        <w:t>Тәжікстандағы, Ауғанстандағы, Ирактағы антитеррорлық</w:t>
        <w:br/>
        <w:t>күреске және бітімгершілік миссияларға қатысу секілді</w:t>
        <w:br/>
        <w:t>ірі халықаралық бастамалардың тікелей нәтижесі.</w:t>
        <w:br/>
        <w:t>Біздің еліміз ядролық қарусызданудың жаһандық үде-</w:t>
        <w:br/>
        <w:t>рісін өрістетуге, жаппай қырып-жою қаруының таралуын</w:t>
        <w:br/>
        <w:t>шектеуге өзінің бітімгершілік үлесін қосты. Ядролық</w:t>
        <w:br/>
        <w:t>қарудан бас тартып, ялролық полигонды жабудың бұрын-</w:t>
      </w:r>
    </w:p>
    <w:p>
      <w:r>
        <w:t>соңды болмаған оқиғасын жасаған мемлекет ретінде</w:t>
        <w:br/>
        <w:t>Қазақстан бұдан былай да жаппай қырып-қою қаруын</w:t>
        <w:br/>
        <w:t>осы заманғы дүниеде таратпаудың халықаралық режімін</w:t>
        <w:br/>
        <w:t>нығайту жөнінде белсенді саясат жүргізетін болады.</w:t>
        <w:br/>
        <w:t>Нақ сондықтан да біздің еліміз ядролық державалардан,</w:t>
        <w:br/>
        <w:t>ең алдымен АҚШ пен Ресейден шабуыл жасамауға,</w:t>
        <w:br/>
        <w:t>тәуелсіздігіне және аумағының тұтастығына кепілдік</w:t>
        <w:br/>
        <w:t>алды.</w:t>
        <w:br/>
        <w:t>“Үшіншіден, қазір енді алыста қалған 90-шы жылдары</w:t>
        <w:br/>
        <w:t>экономикалық дамудың оңтайлы жолын іздестірумен,</w:t>
        <w:br/>
        <w:t>теосаяси бағдарларын анықтаумен қатар жас мемлекет</w:t>
        <w:br/>
        <w:t>ретінде Қазақстанға идеялық және ішкі саяси бағдарлар</w:t>
        <w:br/>
        <w:t>мәселелерімен анықталуы қажет болды.</w:t>
        <w:br/>
        <w:t>Біз демократияның қоғамдық институттарын күру</w:t>
        <w:br/>
        <w:t>мен сапалық нығайтуды назарда ұстай отырып Қазақстан</w:t>
        <w:br/>
        <w:t>қоғамын жаңарту идеологиясын жария еттік.</w:t>
        <w:br/>
        <w:t>Нәтижесінде тәуелсіздік жылдары азаматтық қоғам</w:t>
        <w:br/>
        <w:t>институттарын--саяси партияларды, үкіметтік емесұйым-</w:t>
        <w:br/>
        <w:t>дарды. тәуелсіз БАҚ-тарды дамыту үшін қажетті барлық</w:t>
        <w:br/>
        <w:t>құқықтық және саяси жағдайлар жасалды. Олармен</w:t>
        <w:br/>
        <w:t>Үнқатысу алаңдарының тұтас желісі қалыптастырылды.</w:t>
        <w:br/>
        <w:t>Мемлекет медиа-рыноктын тиімді дамуы үшін барлық.</w:t>
        <w:br/>
        <w:t>қажетті жағдайларды жасауда.</w:t>
        <w:br/>
        <w:t>Қазақстан ТМД-да мемлекеттің үкіметтік емес сек-</w:t>
        <w:br/>
        <w:t>торымен әріптестігінің деңгейі жөнінен ЕННШЕШЕЕ</w:t>
        <w:br/>
        <w:t>тұғырда түр.</w:t>
        <w:br/>
        <w:t>Саяси жаңартудың жаңа кезеңі мемлекет пен азамат-</w:t>
        <w:br/>
        <w:t>тық қоғамның өзара қатынасының жаңа идеологиясының</w:t>
        <w:br/>
        <w:t>белгісі астында өтетініне сешімдімін. Бұл мемлекеттік</w:t>
        <w:br/>
        <w:t>және қоғамдық құрылымдардың белсенді өзара ықпал-</w:t>
        <w:br/>
        <w:t>дастығына арка сүйейтін теңдестірілген саяси жүйе түзуді</w:t>
        <w:br/>
        <w:t>білдіреді.</w:t>
        <w:br/>
        <w:t>Төртіншіден, осы жылдары елдің жаңа байтағы</w:t>
        <w:br/>
        <w:t>- Астана салынды, ол халықтың өркендеуін, қуаты</w:t>
        <w:br/>
        <w:t>мен күшін танытып, жаңа Қазақстанның символы мен</w:t>
        <w:br/>
        <w:t>мақтанышына айналды.</w:t>
        <w:br/>
        <w:t>Елдің нақ жүрегінде мемлекетті дамытудың басты</w:t>
        <w:br/>
        <w:t>стратегиялары талдап жасалады. Астана табыстың жс-</w:t>
        <w:br/>
        <w:t>делдеткішіне айналып, Қазақстанның экономикалық</w:t>
        <w:br/>
        <w:t>өсуін қамшылады. Елорданы салуға және абаттандыруға</w:t>
        <w:br/>
        <w:t>бес миллиард доллардан астам қаржы инвестицияланып;</w:t>
        <w:br/>
        <w:t>құрылыс индустриясы қуатты серпін алды, он мыңдаған</w:t>
        <w:br/>
        <w:t>жаңа жұмыс орындары ашылды.</w:t>
        <w:br/>
        <w:t>Бүгінде біз Қазақстанның елордасы - бұл біздің тәуел-</w:t>
        <w:br/>
        <w:t>сіздігіміздің салтанаты деп нық сеніммен айта аламыз.</w:t>
        <w:br/>
        <w:t>Астана - болашаққа ұмтылысымыздың тарихымыз</w:t>
        <w:br/>
        <w:t>бен, мәдениетімізбен және дүниетанымымызбен ажыра-</w:t>
        <w:br/>
        <w:t>ғысыздай байланысты символы.</w:t>
        <w:br/>
        <w:t>Сондыктан барша қазақстандықтар өз елін, өз</w:t>
        <w:br/>
        <w:t>Астанасын мақтаныш ету үшін мен сіздермен бірлесіп</w:t>
        <w:br/>
        <w:t>осында Отанымыздың елордасын салып жатырмын.</w:t>
        <w:br/>
        <w:t>АтынБейк</w:t>
      </w:r>
    </w:p>
    <w:p>
      <w:r>
        <w:t>- Атамекен</w:t>
        <w:br/>
        <w:t>3. Макроэкономика - адами өлшем</w:t>
        <w:br/>
        <w:t>Біздің басты бір жетістігіміз деп мен қазақстан-</w:t>
        <w:br/>
        <w:t>дықтардың өмір сапасының жақсаруын есептеймін.</w:t>
        <w:br/>
        <w:t>Осы, әсіресе соңғы жылдары да бұл салада сапалық</w:t>
        <w:br/>
        <w:t>секіріс жасалды. Бүгін мен қазақстандықтардың тұрмы-</w:t>
        <w:br/>
        <w:t>сын жақсартудың дәйекті саясаты өзінің нақты жемісте-</w:t>
        <w:br/>
        <w:t>рін берді деп мактанышпен айта аламын. Соған орай тек.</w:t>
        <w:br/>
        <w:t>кейбір цифрларды келтірейін.</w:t>
        <w:br/>
        <w:t>Егер 1994 жылы ұлттық валютаны енгізгеннен кейін</w:t>
        <w:br/>
        <w:t>халықтың жан басына шаққанда жалпы ішкі өнім 600</w:t>
        <w:br/>
        <w:t>доллардай шаманы құраса, келесі жылдың өзінде біз</w:t>
        <w:br/>
        <w:t>бұл көрсеткішті он есе ұлғайта отырып психологиялық</w:t>
        <w:br/>
        <w:t>та, экономикалық та тұрғыды өте манызды алты мың</w:t>
        <w:br/>
        <w:t>долларлық табалдырықтан аттаймыз.</w:t>
        <w:br/>
        <w:t>Бұл кезеңдеорташаайлық жалақы бірнешеесеөсіп, 334</w:t>
        <w:br/>
        <w:t>долларға жетті. Ең аз жалакы 15 есе өсті. Ардагерлердің</w:t>
        <w:br/>
        <w:t>зейнетақысы айтарлықтай көтерілді.</w:t>
        <w:br/>
        <w:t>2007 жылғы қаңтардан бастап мемлекеттік қызмет-</w:t>
        <w:br/>
        <w:t>шілерге, мемлекеттік мекемелер мен мемлекеттік кәсіп-</w:t>
        <w:br/>
        <w:t>орындардың қызметкерлеріне жалақы орташа алғанда</w:t>
        <w:br/>
        <w:t>тағы 30 пайызға арттырылатын болады.</w:t>
        <w:br/>
        <w:t>Біздің іс жүзіндегі елдегі кедейшілік пен жұмыссыздық</w:t>
        <w:br/>
        <w:t>ауқымын қысқартуға қол жеткізгеніміз айрықша маңызды.</w:t>
        <w:br/>
        <w:t>Соңғы он жылда кедейшілік деңгейі төрт есе қысқарды.</w:t>
        <w:br/>
        <w:t>Жұмыссыздық екі есе төмендеді.</w:t>
        <w:br/>
        <w:t>Кез-келген дерлік үйге кіріп, әл-ауқаттың жақсарғанын</w:t>
        <w:br/>
        <w:t>көруге болады. 15 жылда орташа қазақстандық отбасының</w:t>
        <w:br/>
        <w:t>теледидар, тоңазытқыш, кір жуу мәшинесі секілді тұтыну</w:t>
        <w:br/>
        <w:t>тауарларымен қамтамасыз етілуі екі еседен төрт есеге</w:t>
        <w:br/>
        <w:t>дейін өсті. Оның үстіне бұлар бәсекеге қабілетсіз кеңестік</w:t>
        <w:br/>
        <w:t>тауарларды ығыстырып шығарған осы заманғы жоғары</w:t>
        <w:br/>
        <w:t>сапалы техникалар.</w:t>
        <w:br/>
        <w:t>Егер тапшылық дәуірінде кенестік өндірістің автомо-</w:t>
        <w:br/>
        <w:t>бильдері тек жекелеген отбасыларында болса, бүгінде</w:t>
        <w:br/>
        <w:t>осы заманғы автомобиль әрбір үшінші отбасында бар.</w:t>
        <w:br/>
        <w:t>Оның үстіне бұлар бүкіл әлемге танымал маркалардың</w:t>
        <w:br/>
        <w:t>автомобильдері.</w:t>
        <w:br/>
        <w:t>Кез-келген отбасы әл-ауқатының негізі тұрғын үй</w:t>
        <w:br/>
        <w:t>болса керек. Сондықтан да бізтұрғын үй мәселесін жүйелі</w:t>
        <w:br/>
        <w:t>түрде шешуді бастадық.</w:t>
        <w:br/>
        <w:t>Бүгінде елдің тұрғын үй қоры төрт миллиард шаршы</w:t>
        <w:br/>
        <w:t>метрден астам аукымды құрайды. Бұл ретте, 247 миллион</w:t>
        <w:br/>
        <w:t>шаршы метр жеке меншіктікі, ал 1991 жылы бұл цифр 87</w:t>
        <w:br/>
        <w:t>миллион шаршы метрді құраған болатын.</w:t>
        <w:br/>
        <w:t>Қазақстандықтардың тұрғын үй жағдайын одан әрі</w:t>
        <w:br/>
        <w:t>жақсарту үшін мемлекеттік тұрғын үй бағдарламасы</w:t>
      </w:r>
    </w:p>
    <w:p>
      <w:r>
        <w:t>қабылданды және іске асырылуда. Оны іске асыру</w:t>
        <w:br/>
        <w:t>нәтижесінде 12 миллион шаршы метр пайдалануға</w:t>
        <w:br/>
        <w:t>беріліп, казақстандық 195 мың отбасы қоныс тойларын</w:t>
        <w:br/>
        <w:t>тойлауға мүмкіндік туғызады. Және бүл жеке құрылысты</w:t>
        <w:br/>
        <w:t>есептемегеннің өзінде.</w:t>
        <w:br/>
        <w:t>Қазақстанда нақ осылай тұрғын үй ешкашан салын-</w:t>
        <w:br/>
        <w:t>ған жоқ!</w:t>
        <w:br/>
        <w:t>Медициналық қызмет көрсету халық денсаулығы</w:t>
        <w:br/>
        <w:t>кепілінің бірі болып табылатындықтан да Тәуелсіздік</w:t>
        <w:br/>
        <w:t>жылдары денсаулық сақтау саласында бірқатар жүйелі</w:t>
        <w:br/>
        <w:t>қайта құрулар жүргізілді. Тұтастай алғанда, соңғы он үш</w:t>
        <w:br/>
        <w:t>жыл ішінде біз денсаулық сақтау шығындарын он есеге</w:t>
        <w:br/>
        <w:t>арттырдық және қазір ол бір жарым миллиардтан астам</w:t>
        <w:br/>
        <w:t>долларды құрайды.</w:t>
        <w:br/>
        <w:t>Демографиялық салада ахуалдың, соның ішінде бізде</w:t>
        <w:br/>
        <w:t>аса елеулі проблема саналған табиғи өсімнің есебінен,</w:t>
        <w:br/>
        <w:t>тұрақты түрде жақсарғаны байқалды. Соңғы жеті жыл</w:t>
        <w:br/>
        <w:t>ішінде мың адамға шаққандағы табиғи өсім екі сссге</w:t>
        <w:br/>
        <w:t>ұлғайды.</w:t>
        <w:br/>
        <w:t>6</w:t>
        <w:br/>
        <w:t>Менің тапсырмам бойынша бүгінде Астанада респуб- |</w:t>
        <w:br/>
        <w:t>ликамыздағы алғашқы медициналық қызмет көрсетудің</w:t>
        <w:br/>
        <w:t>инновациялық кластері құрылуда.</w:t>
        <w:br/>
        <w:t>Мемлекеттік инвестициялар дәйекті түрде артып келе |</w:t>
        <w:br/>
        <w:t>жатқан білім жүйесінде де орасан өзгерістер жасалды.</w:t>
        <w:br/>
        <w:t>Егер дағдарысты 1993 жылы ол 249 миллион долларды</w:t>
        <w:br/>
        <w:t>құраса, 2006 жылы білімге екі жарым миллиардтан астам</w:t>
        <w:br/>
        <w:t>доллар инвестиция салынды. Осыған орай, біз он үш жыл</w:t>
        <w:br/>
        <w:t>ішінде білімге жұмсалатын шығынды он еседен астамға</w:t>
        <w:br/>
        <w:t>арттырдық. 2001 жылы мектептерді компьютерлендіру:</w:t>
        <w:br/>
        <w:t>аяқталды. Қазіргі уақытта мектептердің 82,2 пайызы,</w:t>
        <w:br/>
        <w:t>кәсіптік мектептердің 52 пайызы және колледждердің 83</w:t>
        <w:br/>
        <w:t>пайызы Интернет желісіне қосылды.</w:t>
        <w:br/>
        <w:t>Тек 2005 жылдың өзінде президенттік «Болашақ»</w:t>
        <w:br/>
        <w:t>бағдарламасының аясында 1756 адам стипендия алды.</w:t>
        <w:br/>
        <w:t>Енді біз жыл сайын үш мыңға жуық адамды шет елдерге</w:t>
        <w:br/>
        <w:t>оқуға жіберетін боламыз.</w:t>
        <w:br/>
        <w:t>Он бес жыл бұрын шет елдерде оқуды айтпағанның</w:t>
        <w:br/>
        <w:t>өзінде ешкім елімізден сыртқары жерлерге оңайлықпен</w:t>
        <w:br/>
        <w:t>шығаалмайтын еді. Бүгінгітанда әлемнің жетекші жоғары</w:t>
        <w:br/>
        <w:t>оку орындарында жиырма мыңға жуық қазақстандық</w:t>
        <w:br/>
        <w:t>білім алуда. Бұл тек тәуелсіздіктің және қазақстандық</w:t>
        <w:br/>
        <w:t>экономикалық секірістің арқасында ғана мүмкін болды.</w:t>
        <w:br/>
        <w:t>Қазіргі уақытта ғылымды дамытудың 2007-2012 жыл-</w:t>
        <w:br/>
        <w:t>дарға арналған мемлекеттік бағдарламасы әзірленуде.</w:t>
        <w:br/>
        <w:t>Оның мақсаты - ғылым саласының халықаралық дең-</w:t>
        <w:br/>
        <w:t>гейдегі секірісін және Қазақстанның әлемдегі бәсекеге</w:t>
        <w:br/>
        <w:t>барынша қабілетті 50 елдің қатарына кіруін қамтамасыз.</w:t>
        <w:br/>
        <w:t>ете алатын сапалы жаңа деңгейге көшіру болып</w:t>
        <w:br/>
        <w:t>табылады.</w:t>
        <w:br/>
        <w:t>Тұтастай алғанда, біз ғылымды қаржыландыруды</w:t>
        <w:br/>
        <w:t>25 есеге дейін арттыру жөнінде міндет қойдық. 2012</w:t>
        <w:br/>
        <w:t>жылға қарай ғылымға бөлінетін жылдық қаржы көлемі</w:t>
      </w:r>
    </w:p>
    <w:p>
      <w:r>
        <w:t>350 миллиард теңгені құрайды. Бұл ішкі жалпы өнімнің</w:t>
        <w:br/>
        <w:t>барлық көлемінің бес пайыздан сәл астамы.</w:t>
        <w:br/>
        <w:t>Біз даму мен табысқа жетудің: тұрақтылықтан -</w:t>
        <w:br/>
        <w:t>жаңару арқылы -өркендеуге негізделген айрықша сенімді</w:t>
        <w:br/>
        <w:t>формуласын таптық.</w:t>
        <w:br/>
        <w:t>Құрметті отандастар!</w:t>
        <w:br/>
        <w:t>Ұзақ мерзімді стратегияның, айқын мақсаттың және</w:t>
        <w:br/>
        <w:t>осыларға қол жеткізудегі жоғары кәсіпқой саясаттың</w:t>
        <w:br/>
        <w:t>болуы Қазақстан табысының маңызды факторларының</w:t>
        <w:br/>
        <w:t>біріне айналды.</w:t>
        <w:br/>
        <w:t>Бұл орайда, мен әзірлеу жөніндегі шешімді 1995</w:t>
        <w:br/>
        <w:t>жылдың өзінде қабылдаған «Қазақстан - 2030» Стра-</w:t>
        <w:br/>
        <w:t>тегиясының қабылдануы айрықша рөл атқарды. Нақ осы.</w:t>
        <w:br/>
        <w:t>стратегия оған қол жеткізу жолындағы ұлттық мақсат-</w:t>
        <w:br/>
        <w:t>тар мен басымдықтар жүйесін айқындады.</w:t>
        <w:br/>
        <w:t>Талдаулар көрсетіп отырғандай, біздің стратегиямыз</w:t>
        <w:br/>
        <w:t>барынша табысты орындалуда, ал бірқатар бағыттарда,</w:t>
        <w:br/>
        <w:t>тіпті алға озып кетті.</w:t>
        <w:br/>
        <w:t>Қол жеткізген табыстарға иек арта отырып, біз</w:t>
        <w:br/>
        <w:t>таяудағы ондаған жылдардың ішінде алдымызға әлемдегі</w:t>
        <w:br/>
        <w:t>бәсекеге барынша қабілетті елу мемлекеттің қатарына.</w:t>
        <w:br/>
        <w:t>кіру жөнінде өршіл міндет қойдық. Дамудың жеті басым.</w:t>
        <w:br/>
        <w:t>бағыты бөліп көрсетілді, оның іске асырылуы аталған</w:t>
        <w:br/>
        <w:t>Міндеттің шешілуіне мүмкіндік туғызбақ.</w:t>
        <w:br/>
        <w:t>Бірақ ұлттың бәсекеге қабілеттілігі және еліміздің</w:t>
        <w:br/>
        <w:t>&lt;50-лік клубына» кіруі - аясы тар мақсат емес.</w:t>
        <w:br/>
        <w:t>Ұлттың бәсекеге қабілеттілігі - бұл әрбір қазақстан-</w:t>
        <w:br/>
        <w:t>дықтың, барша қоғамның және тұтастай мемлекеттің</w:t>
        <w:br/>
        <w:t>бәсекеге қабілеттілігі. Біздің орқайсымыз бәсекеге түсу-</w:t>
        <w:br/>
        <w:t>ге және жеңіп шығуға үйренуіміз керек.</w:t>
        <w:br/>
        <w:t>Әлбетте, біздің бәсекеге қабілеттілігімізді құрудың</w:t>
        <w:br/>
        <w:t>басты шарты рынок пен инновациялардың тиімділігі,</w:t>
        <w:br/>
        <w:t>зерттеу қажет: «Қазақ тілінің жағдайы. қандай,</w:t>
        <w:br/>
        <w:t>тілді сақтап қаламыз?» - деген сауалдарға жауап, беру</w:t>
        <w:br/>
        <w:t>керек. Бұл үшін мамандар мен сарапшыларды: тартқа)</w:t>
        <w:br/>
        <w:t>Өзбекстанда бұл жұмысты сапалы өткізуге мүмкінді</w:t>
        <w:br/>
        <w:t>бар. Соған орай бүгін Тіл комите! нің ҮнЕніі</w:t>
        <w:br/>
        <w:t>қарастырылса дейміз. 2</w:t>
        <w:br/>
        <w:t>Ал, ақпарат мәселесіне келсек қазақ халқының | ТТЫ</w:t>
        <w:br/>
        <w:t>тұтастығын сақтауда бүгінгі ғаламдану заманынд: ТӨЛЕДІ</w:t>
        <w:br/>
        <w:t>дар мен баспасөздің маңызы артып барады. Өзбекстанның</w:t>
        <w:br/>
        <w:t>бірқатар аудандарында қазақ телевидениесінің хабарлары |</w:t>
        <w:br/>
        <w:t>жете бермейді. Бұл мәселені шешу үшін қыруар қаржы.</w:t>
        <w:br/>
        <w:t>қажет. Әзірге арнайы теледидар қондырғыларын алуға.</w:t>
        <w:br/>
        <w:t>жағдай келмей тұр. Патриотизмді арттыру үшін кейде</w:t>
        <w:br/>
        <w:t>қаржы да керек. «Госзарубеж центр» деген Ресейдің бір</w:t>
      </w:r>
    </w:p>
    <w:p>
      <w:r>
        <w:t>ұйымы орыс тілін, мәдениетін, ы бастысы орыс 2.</w:t>
        <w:br/>
        <w:t>алға тартып, оған аямай қаржы бөліп отыр.</w:t>
        <w:br/>
        <w:t>Бүгінде Өзбекстанда қазак тілінде шығатын рес-</w:t>
        <w:br/>
        <w:t>публикалық «Нұрлы жол» дегенжалғызгазетімізбар. Қазіргі</w:t>
        <w:br/>
        <w:t>кездегі тиражы 4 мың. 1991 жылғы тиражы 20 мыңнан асқан</w:t>
        <w:br/>
        <w:t>еді. Әртүрлі себептерге байланысты қысқарып отыр.</w:t>
        <w:br/>
        <w:t>Бізге жуырда Тіл комитетінің берген 32 томдық</w:t>
        <w:br/>
        <w:t>түсіндірмелік сөздігі үшін алғысымыз шексіз.</w:t>
        <w:br/>
        <w:t>Қабсаттар Омарұлы,</w:t>
        <w:br/>
        <w:t>Моңголиядағы Қазақ мәдени</w:t>
        <w:br/>
        <w:t>орталығының торағасы, Баян-</w:t>
        <w:br/>
        <w:t>Өлгий аймағының әкімі</w:t>
        <w:br/>
        <w:t>Бүгінде басқа елдерге қара-</w:t>
        <w:br/>
        <w:t>ғанда Моңғолиядағы қазақтар</w:t>
        <w:br/>
        <w:t>Қазақстанның телеарнасын көріп</w:t>
        <w:br/>
        <w:t>отыр. Бірақ, баспасөзді, яғни газет-</w:t>
        <w:br/>
        <w:t>журналдарды ала алмайды. Әдеби</w:t>
        <w:br/>
        <w:t>тілден кенже қалып барамыз.</w:t>
        <w:br/>
        <w:t>Кеңес Одағының дәуірінде 70</w:t>
        <w:br/>
        <w:t>жыл бойы барлық басылымдарды</w:t>
        <w:br/>
        <w:t>алып тұрып, 90-жылдардан бастап бәрінен бір-ақ</w:t>
        <w:br/>
        <w:t>айырылдық. Қазіргі күнде ол жақтағы қазақтардың тілдерін</w:t>
        <w:br/>
        <w:t>жақсы сақтағаны, кезінде Қазақстанмен рухани қарым-</w:t>
        <w:br/>
        <w:t>қатынастың мықты болғанынан болар.</w:t>
        <w:br/>
        <w:t>Қысқасы бізге баспасөз керек. Осы жерде Тіл комитетінің</w:t>
        <w:br/>
        <w:t>басшылары отырғандықтан ұсынысым - сіздермен қолма-</w:t>
        <w:br/>
        <w:t>кол шарт жасасайық.</w:t>
        <w:br/>
        <w:t>Осы тұста айта кетейін, Қазақстанның телеарналары</w:t>
        <w:br/>
        <w:t>қазақша хабарлар мен киноларды түн ауа, яғни ел әбден</w:t>
        <w:br/>
        <w:t>төсекке жатқан уақытта береді. Ертенгі жұмысты ойлайсын.</w:t>
        <w:br/>
        <w:t>да теледидарды өшіруге мәжбүрсің. Осылардың сағатын</w:t>
        <w:br/>
        <w:t>реттесе екен.</w:t>
        <w:br/>
        <w:t>Келесі бір көтеріліп отырған мәселе - латын жазуына</w:t>
        <w:br/>
        <w:t>“көшу. Мұны бәріміз де колдап отырмыз. Тіпті, Монғолияла</w:t>
        <w:br/>
        <w:t>да осы шара көтеріліп отыр.</w:t>
        <w:br/>
        <w:t>Жоғарыдағы ұсыныстарымызды Құрылтай кезінде</w:t>
        <w:br/>
        <w:t>Елбасымыз Н.Ә.Назарбаевқа да айтқан болатынмын.</w:t>
        <w:br/>
        <w:t>Елбасының бастауымен, сіздердің қолдауларыңызбен</w:t>
        <w:br/>
        <w:t>ұсынысым шешімін табар деген үміттемін.</w:t>
        <w:br/>
        <w:t>Т, Үйде | қазақша, түрікше сөйлесеміз. Олар</w:t>
        <w:br/>
        <w:t>да осы стағы сөйлесу қарым-қатынасынан асып кете |</w:t>
        <w:br/>
        <w:t>| алмайды. Себебі, бала бақшадан бастап сол тұрған елдерінің |</w:t>
        <w:br/>
        <w:t>тілінде сөйлейді.</w:t>
        <w:br/>
        <w:t>Бүгінде біз Қазақстанның .. алаалмаймыз.</w:t>
        <w:br/>
        <w:t>Тек «Алтын бесік». журналы ғана барып тұрады. Бүгінде |</w:t>
        <w:br/>
        <w:t>Еуропада жеті мыңдай қазақ бар. Кельн қаласында зына -ден</w:t>
        <w:br/>
        <w:t>астам отбасы. бар. Орталыққа барған журнал қолдан-қолға</w:t>
        <w:br/>
        <w:t>өтіп, өзімізге қайта оралғанша әбден тозған түрін көресіз.</w:t>
        <w:br/>
        <w:t>(Осыдан-ақ ол жақтағы бауырларыңыздың атамекенге деген</w:t>
        <w:br/>
        <w:t>ыстық сезімдерін аңғаруға болады.</w:t>
      </w:r>
    </w:p>
    <w:p>
      <w:r>
        <w:t>Және «Шалқар-2» газетін осы жолмен алып тұрамыз.</w:t>
        <w:br/>
        <w:t>Осы басылымдарды елшілік арқылы бола ма, болмаса |</w:t>
        <w:br/>
        <w:t>халықаралық жағдайда ма тұрақты алып тұрсақ.</w:t>
        <w:br/>
        <w:t>Қазір Кельн қаласындағы Қазақ мәдени орталығы</w:t>
        <w:br/>
        <w:t>жанынан 7 мен 15 жас аралығындағы балаларды</w:t>
        <w:br/>
        <w:t>жинап, қазақтың он-би үйірмесін ашып, соған қолда бар</w:t>
        <w:br/>
        <w:t>мүмкіндіктерді шамамыз келгенше жасап жатырмыз.</w:t>
        <w:br/>
        <w:t>Балалар қазактың фольклорын біраз үйреніп қалды. Бірақ,</w:t>
        <w:br/>
        <w:t>бұл қашанға дейін барады? Осыған Қазақстан тарапынан</w:t>
        <w:br/>
        <w:t>үйрететін маман керек.</w:t>
        <w:br/>
        <w:t>Еуропаның ор каласында қазақтардың кіші құрылтайын</w:t>
        <w:br/>
        <w:t>өткізуді дәстүрге айналдырып отырмыз. Бұған ксмінде</w:t>
        <w:br/>
        <w:t>1000-1500 адам жиналады. Құрылтай өткізу айтуға</w:t>
        <w:br/>
        <w:t>оңай болғанмен оның қаржылық шығыны қаншама.</w:t>
        <w:br/>
        <w:t>Құрылтайдың басты мақсаты - сырттағы бауырлар бір-</w:t>
        <w:br/>
        <w:t>бірімен араласса екен дейміз. Онан соң Қазақстаннан</w:t>
        <w:br/>
        <w:t>баратын делегация ішінде түрлі министрліктердің өкілдері</w:t>
        <w:br/>
        <w:t>болады. Солар біздің мұң-мұқтаждарымызды өз көздерімен</w:t>
        <w:br/>
        <w:t>көрсе екен дейміз.</w:t>
        <w:br/>
        <w:t>Міне, бүгінгі тұсауы кесіліп отырған қазақ тілін</w:t>
        <w:br/>
        <w:t>үйренудің әліпбиі бұл үлкен бастама болып отыр. Бұл</w:t>
        <w:br/>
        <w:t>дискіні көбейтіп, арбір жанұяға тарқатып береміз. Түйіндеп</w:t>
        <w:br/>
        <w:t>айтқанда, қайткен күнде ана тілімізді сақтап қаламыз деген</w:t>
        <w:br/>
        <w:t>үлкен мақсатымыз бар.</w:t>
        <w:br/>
        <w:t>Өмірзақ Айтбаев, академик</w:t>
        <w:br/>
        <w:t>Барлықтарыңызды бүгінгі бас</w:t>
        <w:br/>
        <w:t>қосуға келген мерекелеріңізбен күт-</w:t>
        <w:br/>
        <w:t>тықтаймын! Қайда жүрсеңіздерде</w:t>
        <w:br/>
        <w:t>қазақтың тілін сақтап, аман болың-</w:t>
        <w:br/>
        <w:t>ыздар. Осындай кездесуді аңсаймыз,</w:t>
        <w:br/>
        <w:t>сағынамыз. «Адамтілдескенше,арғы-</w:t>
        <w:br/>
        <w:t>мақ кісінескенше» дейді ғой қазақ.</w:t>
        <w:br/>
        <w:t>Келелі істі қолға алып, қауымдаса</w:t>
        <w:br/>
        <w:t>жұмылып отырғандарыңызға құтты</w:t>
        <w:br/>
        <w:t>болсын айтамын.</w:t>
        <w:br/>
        <w:t>тпетелден келген</w:t>
        <w:br/>
        <w:t>Бүгінгі</w:t>
        <w:br/>
        <w:t>күні бауырларымызды</w:t>
        <w:br/>
        <w:t>15</w:t>
        <w:br/>
        <w:t>Ата баба мұрасы</w:t>
        <w:br/>
        <w:t>ДАРЫН ИЕСІ</w:t>
        <w:br/>
        <w:t>- Әрине, керемет дүниені жасырып қоюға бол-</w:t>
        <w:br/>
        <w:t>майды. Менің талай толғаныстан туған дүниелерім</w:t>
        <w:br/>
        <w:t>бүгінде Астанадағы Президент резиденциясы мен</w:t>
        <w:br/>
        <w:t>Президенттің Мәдениет орталығында, Қазақстан</w:t>
        <w:br/>
        <w:t>Республикасының Санкт-Петербургтағы елшілігінде,</w:t>
        <w:br/>
        <w:t>Ватиканның Мәдениет министрлігінің, Катар</w:t>
      </w:r>
    </w:p>
    <w:p>
      <w:r>
        <w:t>Республикасының Президент әкімшіліктерінің</w:t>
        <w:br/>
        <w:t>төрінде тұр. Бұл туындыларым тек менің ғана емес,</w:t>
        <w:br/>
        <w:t>жалпы қазақ халқының мақтанышы деп ойлаймын.</w:t>
        <w:br/>
        <w:t>Менің негізгі тақырыбым - қазақ халқының тар!</w:t>
        <w:br/>
        <w:t>хы. Әрбір салған суретімнен ұлтымыздың тарих</w:t>
        <w:br/>
        <w:t>салт-дәстүрі, әдет-ғұрпы, психологиясы мен сезің</w:t>
        <w:br/>
        <w:t>түсінігі жарқырып көрініп тұрса екен деймін.</w:t>
        <w:br/>
        <w:t>Бүгінде қаншама шәкірт тәрбиелеп : Ш</w:t>
        <w:br/>
        <w:t>тырсыз, жалпы оларды сурет өнеріне</w:t>
        <w:br/>
        <w:t>тартасыз?</w:t>
        <w:br/>
        <w:t>- Осы тұста «Болатын бала бесіктен» деген хал-</w:t>
        <w:br/>
        <w:t>қымыздың ұлағатты сөзі ерекше еске түседі. Бұл іске</w:t>
        <w:br/>
        <w:t>әрбір адамның бірінші табиғат берген дарындылығы,</w:t>
        <w:br/>
        <w:t>онан соң өзінің икемділігі қажет. Жан-жағындағы</w:t>
        <w:br/>
        <w:t>табиғаттан алға әсері, оның сұлулығы мен құдіретін</w:t>
        <w:br/>
        <w:t>терең толғаныспен сезіну, сол сезінген әсемдікті қаз-</w:t>
        <w:br/>
        <w:t>қалпында қағаз бетіне түсіре білу шеберлігі анық</w:t>
        <w:br/>
        <w:t>аңғарылған жағдайда ғана ол адамның болашағынан</w:t>
        <w:br/>
        <w:t>үмш күтіп, тәрбиелейсің. Және оның қолы мен көзінің</w:t>
        <w:br/>
        <w:t>рлігін дамыту керек.</w:t>
        <w:br/>
        <w:t>Әңгімеңізге рахмет. Әрқашан да ойыңыз</w:t>
        <w:br/>
        <w:t>рік болып, қыл қаламыңыз әдемі тарихи төл</w:t>
        <w:br/>
        <w:t>ыларды тудыра берсін дейміз.</w:t>
        <w:br/>
        <w:t>Сұхбаттасқан Ұлбосын Омарова</w:t>
        <w:br/>
        <w:t>жылғы атқарған жүмысы туралы есеп берілді.</w:t>
        <w:br/>
        <w:t>Ресей Федерациясының Заңы бойынша аймақтық</w:t>
        <w:br/>
        <w:t>үйлестіру орталығы жаңадан автономиялық орта-</w:t>
        <w:br/>
        <w:t>лық болып қайта құрылмақшы.</w:t>
        <w:br/>
        <w:t>Қазақстан Елшілігі мен Ресейдегі Қазақ</w:t>
        <w:br/>
        <w:t>қоғамдық ұйымдарының өзара байланысы, Ресейде</w:t>
        <w:br/>
        <w:t>Федералдық қазақ ұлттық мәдени автономиясын</w:t>
        <w:br/>
        <w:t>ҡұру. Самарада іскерлік қазақ мәдени-ағарту</w:t>
        <w:br/>
        <w:t>орталығы ғимаратын тұрғызу жобасы, «Шетелдегі</w:t>
        <w:br/>
        <w:t>отандастарды қолдаудың 2005-2007 жылдарға</w:t>
        <w:br/>
        <w:t>арналған мемлекеттік бағдарламасының» орын-</w:t>
        <w:br/>
        <w:t>далуын талқылау, этномәдени білім беруді дамыту</w:t>
        <w:br/>
        <w:t>түжырымдамасы, бірыңғай ақпараттық интернет</w:t>
        <w:br/>
        <w:t>порталын және де бизнес клубын құру сияқты</w:t>
        <w:br/>
        <w:t>мәселелер сөз болып, олардың Қазақстанға</w:t>
        <w:br/>
        <w:t>байланысты көптеген көкейкесті сұрақтарына</w:t>
        <w:br/>
        <w:t>Т.Мамашев пен Б.Атамқұлов жауап қайтарды. Ресей</w:t>
        <w:br/>
        <w:t>Федерациясындағы Қазақ мәдени орталықтарымен</w:t>
        <w:br/>
        <w:t>тікелей байланыстағы жұмыстарға елшіліктің</w:t>
        <w:br/>
        <w:t>атташесі Н. Наржанов жауапты болып белгіленді.</w:t>
        <w:br/>
        <w:t>Ресейде Федералдық деңгейде Қазақ ұлттық</w:t>
        <w:br/>
        <w:t>мәдени автономиясын қүру туралы шешім</w:t>
        <w:br/>
        <w:t>қабылданды.</w:t>
        <w:br/>
        <w:t>Ол жақтағы ағайындардың тұрмыс-тіршілігі</w:t>
        <w:br/>
        <w:t>жақсы, тек қандастарымыздың өз ана тілін ұмытып</w:t>
        <w:br/>
        <w:t>бара жатқандығы қатты қынжылтады. Үкімет</w:t>
        <w:br/>
        <w:t>тарапынан қолдау жасалса Қауымдастық «Қазақ</w:t>
      </w:r>
    </w:p>
    <w:p>
      <w:r>
        <w:t>тілін үйретудің әліпбиінің» орысша-қазақша</w:t>
        <w:br/>
        <w:t>нұсқасын әзірлеуге дайын. Қазақ тіліндегі кітаптар</w:t>
        <w:br/>
        <w:t>мен оқулықтардың да жетіспейтіндігі жиында сөз</w:t>
        <w:br/>
        <w:t>болды. Ақсақалдар болмаса жастар мүлде қазақша</w:t>
        <w:br/>
        <w:t>сөйлемейді. Омбыдан келген қазақ тілінде өлең</w:t>
        <w:br/>
        <w:t>жазатын ақын Аманкелді Жүсіповті «соңғы акын»</w:t>
        <w:br/>
        <w:t>деп атауының өзі осының айғағы іспеттес.</w:t>
        <w:br/>
        <w:t>Ресейдің жоғары оқу орындарында білім алған</w:t>
        <w:br/>
        <w:t>жастардың соңғы кезде жұмыссыз болып бара</w:t>
        <w:br/>
        <w:t>жатқандығы да әңгіме арқауына айналды. Сол</w:t>
        <w:br/>
        <w:t>жастарды Қазақстанға көшпі-қон арқылы алып,</w:t>
        <w:br/>
        <w:t>жұмысқа орналастырса деген тілектерін білдірді.</w:t>
        <w:br/>
        <w:t>Шетелде жүрген білікті де білімді азаматтарды</w:t>
        <w:br/>
        <w:t>тарихи Отанға оралтса демографиямызға қосар</w:t>
        <w:br/>
        <w:t>үлесі мол, Елбасының саясатының да орындалуына</w:t>
        <w:br/>
        <w:t>әкелері сөзсіз.</w:t>
        <w:br/>
        <w:t>Дегенмен де, Ресей жерінде қандастарымыздың</w:t>
        <w:br/>
        <w:t>басы қосылып бір жасап қалды. Шетте жүрген</w:t>
        <w:br/>
        <w:t>ағайындарға мәдени, рухани қолдау көрсетіліп</w:t>
        <w:br/>
        <w:t>жатқандығы Тәуелсіздігіміздің арқасы екені</w:t>
        <w:br/>
        <w:t>даусыз.</w:t>
        <w:br/>
        <w:t>Ботагөз УАТҚАН</w:t>
        <w:br/>
        <w:t>Алматы - Орал - Самара - Алматы</w:t>
        <w:br/>
        <w:t>2 Балаларға базарлық</w:t>
        <w:br/>
        <w:t>і 4,.1,-</w:t>
        <w:br/>
        <w:t>елі</w:t>
        <w:br/>
        <w:t>р/</w:t>
        <w:br/>
        <w:t>р Актиіннің біреуі 1.</w:t>
        <w:br/>
        <w:t>Тұрар тоқсан тиындай.</w:t>
        <w:br/>
        <w:t>Бас киімнің біреуі</w:t>
        <w:br/>
        <w:t>Он ақ тиін кұнындай.</w:t>
        <w:br/>
        <w:t>Ойлап,</w:t>
        <w:br/>
        <w:t>Бойлап есепке,</w:t>
        <w:br/>
        <w:t>Аспай-саспай есепте.</w:t>
        <w:br/>
        <w:t>Қыс қатты-ақ,</w:t>
        <w:br/>
        <w:t>Қыспаққа-ап.</w:t>
        <w:br/>
        <w:t>Құс тоңып жүр,</w:t>
        <w:br/>
        <w:t>Қыстап қап.</w:t>
        <w:br/>
        <w:t>Қыс түсті, қыс қысты, қыс ұшты,</w:t>
        <w:br/>
        <w:t>Қыс түсті, қысты істі, қыста істе.</w:t>
        <w:br/>
        <w:t>Киім құнын</w:t>
        <w:br/>
        <w:t>Кім бұрын жж</w:t>
      </w:r>
    </w:p>
    <w:p>
      <w:r>
        <w:t>% Тапса, Жоғалды бес шыбыш,</w:t>
        <w:br/>
        <w:t>Б-ТаМ МӘҢТИНП- Жоқ әлі еш сыбыс,</w:t>
        <w:br/>
        <w:t>Шешуі: Жоқ әлі еш сыбыс,</w:t>
        <w:br/>
        <w:t>Оны тоқсан тиынға Жоғалды бес шыбыш.</w:t>
        <w:br/>
        <w:t>Көбейт,</w:t>
        <w:br/>
        <w:t>Сол да қиын ба? жжж</w:t>
        <w:br/>
        <w:t>«Ыбырай,</w:t>
        <w:br/>
        <w:t>Ыбырайдың шымыры-ай!</w:t>
        <w:br/>
        <w:t>Денесі де тым ірі-ай!»</w:t>
        <w:br/>
        <w:t>Мақтап жүрген Ыбырай,</w:t>
        <w:br/>
        <w:t>Мысықтан қорқып зымырай,</w:t>
        <w:br/>
        <w:t>Берер зымырай...</w:t>
        <w:br/>
        <w:t>Шуақтағы ботамды</w:t>
        <w:br/>
        <w:t>Шуға апарып шудаладым.</w:t>
        <w:br/>
        <w:t>Шудалаған шудасын</w:t>
        <w:br/>
        <w:t>Суға салдым, судан алдым,</w:t>
        <w:br/>
        <w:t>Суға малдым.</w:t>
        <w:br/>
        <w:t>" Ізінде сан сөз қалып,</w:t>
        <w:br/>
        <w:t>Байытатын сананды.</w:t>
        <w:br/>
        <w:t>Ойыңа ерер қозғалып,</w:t>
        <w:br/>
        <w:t>Баптап ұста...</w:t>
        <w:br/>
        <w:t>(Қаламды)</w:t>
        <w:br/>
        <w:t>Тастан-тасқа секірген</w:t>
        <w:br/>
        <w:t>Ұзын салпаң құлақты,</w:t>
        <w:br/>
        <w:t>Қойдан маза кетірген</w:t>
        <w:br/>
        <w:t>Кім біледі...</w:t>
        <w:br/>
        <w:t>(Лақты)</w:t>
        <w:br/>
        <w:t>Соңында жатыр сүйреткі,</w:t>
        <w:br/>
        <w:t>Алдында жатыр қырат-қыр. “нн</w:t>
        <w:br/>
        <w:t>Жер қыртысын күйретті,</w:t>
        <w:br/>
        <w:t>1 не дейсің?</w:t>
        <w:br/>
        <w:t>отырған. Үлкен ( білім . г</w:t>
        <w:br/>
        <w:t>Соған орай қасиетті өнердің осы бір киелі</w:t>
        <w:br/>
        <w:t>ордасынан сан алуан саңлақтардың қанат қаққанын</w:t>
        <w:br/>
        <w:t>білеміз. Өнердің ортүрлі жанры бар. Соның бірі -</w:t>
        <w:br/>
        <w:t>суретшілік өнері.</w:t>
        <w:br/>
        <w:t>Осы орайда аталмыш академияның аға оқытушы-</w:t>
        <w:br/>
        <w:t>сы, белгілі қыл қалам шебері, Ә.Қастеев атындағы</w:t>
        <w:br/>
        <w:t>сурет мұражайының мүшесі Өмірбек Орынбасарұлы</w:t>
        <w:br/>
        <w:t>Жұбаниязовпен болған әңгімемізді назарларыңызға</w:t>
        <w:br/>
        <w:t>г барысын</w:t>
        <w:br/>
        <w:t>келгеніңізден бастасаңыз.</w:t>
        <w:br/>
        <w:t>- Мен Сыр елінде, яғни Қызылорда облысында</w:t>
        <w:br/>
        <w:t>дүниеге келгенмін. Қай өнер болса да соған икемді-</w:t>
        <w:br/>
        <w:t>лігін кішкене кезіңнен басталары анық. Мен де сол</w:t>
        <w:br/>
        <w:t>сияқты мектепке алғаш барғаннан сурет салуға</w:t>
      </w:r>
    </w:p>
    <w:p>
      <w:r>
        <w:t>құштар болдым. Бала кезімнен кітаптарға қарап</w:t>
        <w:br/>
        <w:t>сурет салатынмын. Мектепті бітірген соң Ақтөбедегі</w:t>
        <w:br/>
        <w:t>Мәдениет ағарту училицесіне оқуға түсіп, ойдағыдай</w:t>
        <w:br/>
        <w:t>аяқтадым. Мәдениеттің үлкен ошағы болған Алматы-</w:t>
        <w:br/>
        <w:t>ға келіп, білімімді жалғастырдым.</w:t>
        <w:br/>
        <w:t>- Суретші алғаш қалай қалыптасады деп</w:t>
        <w:br/>
        <w:t>ойлайсыз?</w:t>
        <w:br/>
        <w:t>- Суретшінің таңдау қабілеті мен сызған бояулары</w:t>
        <w:br/>
        <w:t>үйлесіп, бір-біріне сәйкес келіп тұрса ғана нақ</w:t>
        <w:br/>
        <w:t>суретшілікке жол алады дер едім.</w:t>
        <w:br/>
        <w:t>- Қазақ халқы ән мен күйге келгенде алдына жан</w:t>
        <w:br/>
        <w:t>салмайды. Ал сурет өнеріне не айтар едіңіз?</w:t>
        <w:br/>
        <w:t>- Қазақтың бейнелеу өнері - ұлтымыздың жан-</w:t>
        <w:br/>
        <w:t>1 тәніменжасасқан: ән-жырысияқты көнеден кележатқан</w:t>
        <w:br/>
        <w:t>суретшілікке қалай</w:t>
        <w:br/>
        <w:t>ее? 1 бойтұмар мұрасы. Ғасырлар бойы</w:t>
        <w:br/>
        <w:t>қақаған аязда, шыжыған ыстықта</w:t>
        <w:br/>
        <w:t>отбасына пана болып ұрпағын</w:t>
        <w:br/>
        <w:t>өсірген, киіз үйінің іші-сыртын</w:t>
        <w:br/>
        <w:t>ою-өрнекпен сәндеп, киімін кестелеп киген қазақты</w:t>
        <w:br/>
        <w:t>бейнелеу өнерінен құр алақан деп кім айтады?</w:t>
        <w:br/>
        <w:t>Табиғатынан әдемілік пен әсемдікке құмар</w:t>
        <w:br/>
        <w:t>халқымыздың тау-тасындағы, даласындағы таңбалы</w:t>
        <w:br/>
        <w:t>жазулар, айшықталған мүсіндер мен аң-құстардың</w:t>
        <w:br/>
        <w:t>суреттері терең тамырлы өнердің сыр беріп жатқан</w:t>
        <w:br/>
        <w:t>тарихы ғой.</w:t>
        <w:br/>
        <w:t>Ал, нақты бояумен, қыл қаламмен салынған сурет</w:t>
        <w:br/>
        <w:t>өнері бізде жас деп айтуға болады. Қазақтың алғашқы</w:t>
        <w:br/>
        <w:t>суретшісінің өзіне 100 жыл толды. Батыс елінде сурет</w:t>
        <w:br/>
        <w:t>өнерінің қалыптасқанына 4-5 ғасыр болған. Құдайға</w:t>
        <w:br/>
        <w:t>шүкір, бүгінде бізде де сурет өнері толық қалыптасты.</w:t>
        <w:br/>
        <w:t>Қай елмен болса да осы өнермен бәсекеге түссек</w:t>
        <w:br/>
        <w:t>жоғары тұрамыз.</w:t>
        <w:br/>
        <w:t>- Шет елдерге барып сурет көрмесін ұйымдас-</w:t>
        <w:br/>
        <w:t>тырдыңыз ба, барған болсаңыз олар қалай қа-</w:t>
        <w:br/>
        <w:t>былдайды?</w:t>
        <w:br/>
        <w:t>- Иә, болып қайттым. Біздегі сурет өнерінің дең-</w:t>
        <w:br/>
        <w:t>гейі өте жоғары екенін байқадым. Шетелдіктер,</w:t>
        <w:br/>
        <w:t>әсіресе, Еуропа елдерінде суретөнері ерекше дамыған.</w:t>
        <w:br/>
        <w:t>Олар өнерді қадірлеп, қастерлейді. Көрме ашылғанда</w:t>
        <w:br/>
        <w:t>оған қызығушылықпен қарайды. Басқа әлемнен жаңа</w:t>
        <w:br/>
        <w:t>дүние әкелгендей сезінеді. Сонымен қатар өз елімізде</w:t>
        <w:br/>
        <w:t>де бірқанша көрме ұйымдастырдым.</w:t>
        <w:br/>
        <w:t>- Сіздің қыл қаламыңыздан туған «Сұлтан</w:t>
        <w:br/>
        <w:t>Бейбарыс», «Қасиетті жер», «Кенесары хан»,</w:t>
        <w:br/>
        <w:t>«Қозы мен Баян» сияқты суреттерді көріп отырып</w:t>
        <w:br/>
        <w:t>таңданбасқа лаж жоқ. Осындай суреттер тек</w:t>
        <w:br/>
        <w:t>Алматы көлемінде ғана көрсетілді ме, әлде басқа</w:t>
        <w:br/>
        <w:t>да жерлерде өткен көрмелерге қатысты ма?</w:t>
      </w:r>
    </w:p>
    <w:p>
      <w:r>
        <w:t>ш</w:t>
        <w:br/>
        <w:t>Аңсар</w:t>
        <w:br/>
        <w:t>Армысың, жайлау мекенім,</w:t>
        <w:br/>
        <w:t>Сағынып жылда жетемін.</w:t>
        <w:br/>
        <w:t>Самалың тарап шашымды.</w:t>
        <w:br/>
        <w:t>Көк шалғыныңда кешемін.</w:t>
        <w:br/>
        <w:t>Кеудемді аша құлаймын,</w:t>
        <w:br/>
        <w:t>Төсіңе сенің шұрайлым.</w:t>
        <w:br/>
        <w:t>Шалқамнан жатып сосын мен,</w:t>
        <w:br/>
        <w:t>Сімірем нұрын Күн, Айдың.</w:t>
        <w:br/>
        <w:t>Көтеріп шаңырак бақанмен,</w:t>
        <w:br/>
        <w:t>Уық та кадап жатам мен.</w:t>
        <w:br/>
        <w:t>Содан соң құрып отырам,</w:t>
        <w:br/>
        <w:t>Әңгіме-дүкен атаммен.</w:t>
        <w:br/>
        <w:t>Қоңсыны дәмге шақырған,</w:t>
        <w:br/>
        <w:t>Қымызды баппен сапырған,</w:t>
        <w:br/>
        <w:t>Шопан дос шырқап кешқұрым,</w:t>
        <w:br/>
        <w:t>Алты қырдан ән асырған...</w:t>
        <w:br/>
        <w:t>Манадан бері мен бірак,</w:t>
        <w:br/>
        <w:t>Көзімнің алды бұлдырап.</w:t>
        <w:br/>
        <w:t>Қиялдап үйде, қалада,</w:t>
        <w:br/>
        <w:t>Отырған едім тұнжырап.</w:t>
        <w:br/>
        <w:t>Жайлауым қайда, жаз қайда,</w:t>
        <w:br/>
        <w:t>Боратып қар жауып тұр...</w:t>
        <w:br/>
        <w:t>Аңсарым қырға ауып түр.</w:t>
        <w:br/>
        <w:t>Бір түп жусан</w:t>
        <w:br/>
        <w:t>Қайтарымда жұрт бұйымтай сұраған.</w:t>
        <w:br/>
        <w:t>- Айт затыңды көңілің қатты құлаған,</w:t>
        <w:br/>
        <w:t>бәрі де бар, керегіңді ал! - дегенде,</w:t>
        <w:br/>
        <w:t>Ағалардың ақ пейілі ұнаған.</w:t>
        <w:br/>
        <w:t>«Аунап-қунап жаттым біраз ағайын,</w:t>
        <w:br/>
        <w:t>Рақмет! Басқа айтар бұйымтайдың талайын.</w:t>
        <w:br/>
        <w:t>Мен одан да сағынғанда сендерді,</w:t>
        <w:br/>
        <w:t>Ауык-ауық иіскейтін бір түп жусан алайын!».</w:t>
        <w:br/>
        <w:t>Дедім де мен кешіп барып шалғынды,</w:t>
        <w:br/>
        <w:t>Жусан алдым, бұл қылығым таңырқатты әркімді.</w:t>
        <w:br/>
        <w:t>Тері сіңген тақиясындай әкемнің,</w:t>
        <w:br/>
        <w:t>Жұпар ніс жусан барда қайтем күміс, алтынды.</w:t>
        <w:br/>
        <w:t>жж</w:t>
        <w:br/>
        <w:t>Түс қайта соқты самал омыраулатып,</w:t>
        <w:br/>
        <w:t>Желіде тұрды құлын қоңыраулатып.</w:t>
        <w:br/>
        <w:t>Жусаған жылқы үйіріне қарап қойып,</w:t>
        <w:br/>
        <w:t>Шал отыр насыбайдан молдау атып</w:t>
      </w:r>
    </w:p>
    <w:p>
      <w:r>
        <w:t>«Ұшады қанаттанып шыңнан сұңқар...</w:t>
        <w:br/>
        <w:t>Шығады жүзден жүйрік, мыңнан тұлпар», -</w:t>
        <w:br/>
        <w:t>Деп қана сөз бастаса шүйкедей шал,</w:t>
        <w:br/>
        <w:t>Бәйге атқа бала кезден болған іңкәр.</w:t>
        <w:br/>
        <w:t>«Жақсы ат, балам, - дейді, - қанаты ердің»,</w:t>
        <w:br/>
        <w:t>Ақбоздың, не жиреннің, қаракердің.</w:t>
        <w:br/>
        <w:t>Қалынан ЖЕЛІН СЛІЕТЕ-</w:t>
        <w:br/>
        <w:t>же: 22</w:t>
        <w:br/>
        <w:t>Шірене отырғанда құранды ерге, |</w:t>
        <w:br/>
        <w:t>Әзілмен шідер тастар бұраң белге,</w:t>
        <w:br/>
        <w:t>Бозбала болдык біз де,</w:t>
        <w:br/>
        <w:t>мінген атым,</w:t>
        <w:br/>
        <w:t>шырқасам бас шұлғитын бір әндерге.</w:t>
        <w:br/>
        <w:t>Әкемді табалатпай қас-жауына,</w:t>
        <w:br/>
        <w:t>(Он жаста мінсем аттың асауына,</w:t>
        <w:br/>
        <w:t>Мен әлі қамшы менен құрығымды,</w:t>
        <w:br/>
        <w:t>Бір қыздың бермес едім жасауына.</w:t>
        <w:br/>
        <w:t>Құрық сап шабдарына, шұбарына,</w:t>
        <w:br/>
        <w:t>Тарпанды бас білдіріп, құмарыма:</w:t>
        <w:br/>
        <w:t>Қандым деп айта алам ба, көз тіккенде</w:t>
        <w:br/>
        <w:t>Алыста қалған күндер мұнарына.</w:t>
        <w:br/>
        <w:t>Жоқ, балам, кылқұйрыққа құмар басқа,</w:t>
        <w:br/>
        <w:t>Белдеуде өле-өлгенше түрар қасқа.</w:t>
        <w:br/>
        <w:t>Мен үшін ердің үсті тұғыр болған,</w:t>
        <w:br/>
        <w:t>Не дейін төрт дөңгелек ұнар жасқа.</w:t>
        <w:br/>
        <w:t>Машина мінгеніне күшіне ме,</w:t>
        <w:br/>
        <w:t>Жан бағып, жаяу жүрмей, күтіне ме,</w:t>
        <w:br/>
        <w:t>Кейбіреу қымыз ішіп жолай үйден.</w:t>
        <w:br/>
        <w:t>«Жылқының қашты. - дейді, - құты неге%,</w:t>
        <w:br/>
        <w:t>Не дейін қымызыма кекіргенге,</w:t>
        <w:br/>
        <w:t>Төрімде қонақпын деп көсілгенге.</w:t>
        <w:br/>
        <w:t>Ат түгіл адам жанын ұқпағанға,</w:t>
        <w:br/>
        <w:t>Қадірін ақ сақалым кетірген бе?!</w:t>
        <w:br/>
        <w:t>Ай-һай-ей, кұр жануар, кісінеме,</w:t>
        <w:br/>
        <w:t>Тіліңді кім көрінген түсіне ме.</w:t>
        <w:br/>
        <w:t>Тер қатып тебінгіге,</w:t>
        <w:br/>
        <w:t>Ауыздықпен</w:t>
        <w:br/>
        <w:t>еу ішкен күнің кірмес түсіне де.</w:t>
        <w:br/>
        <w:t>Ай-һай-ей, кұр жануар, кісінеме,</w:t>
        <w:br/>
        <w:t>Жайынды өткен-кеткен түсіне ме?!</w:t>
        <w:br/>
        <w:t>Жасыңды айыра алмас, шұқшиғанмен,</w:t>
        <w:br/>
        <w:t>жалыңа,</w:t>
        <w:br/>
        <w:t>тұяғыңа,</w:t>
        <w:br/>
        <w:t>тісіңе де.</w:t>
        <w:br/>
        <w:t>Ай-һай-ей,</w:t>
        <w:br/>
        <w:t>Мың мәрте</w:t>
      </w:r>
    </w:p>
    <w:p>
      <w:r>
        <w:t>Баран,</w:t>
        <w:br/>
        <w:t>Боз,</w:t>
        <w:br/>
        <w:t>Жирен деп те түстей алмас,</w:t>
        <w:br/>
        <w:t>Қымыздың дәмін білгіш кісі неме.</w:t>
        <w:br/>
        <w:t>Ай-һай-ей, құр жануар кісінеме!</w:t>
        <w:br/>
        <w:t>р жануар, кісінеме,</w:t>
        <w:br/>
        <w:t>ұрағанмен түсіңе де.</w:t>
        <w:br/>
        <w:t>Ат жалын ұстар ертең бала атынан,</w:t>
        <w:br/>
        <w:t>Шешіле сөйлегенде ол дала атынан,</w:t>
        <w:br/>
        <w:t>«Маңмаңгер», «Құлагер» мен «Ақсиса» боп,</w:t>
        <w:br/>
        <w:t>Кеудемде сабалады канатын ән.</w:t>
        <w:br/>
        <w:t>Соқты ғой, соқты самал омыраулатып,</w:t>
        <w:br/>
        <w:t>Желіде тұрды кұлын қоңыраулатып.</w:t>
        <w:br/>
        <w:t>Жусаған жылқы үйіріне қарап қойып,</w:t>
        <w:br/>
        <w:t>Шал отыр насыбайдан молдау атып.</w:t>
        <w:br/>
        <w:t>Ше,</w:t>
        <w:br/>
        <w:t>сең ш. 1</w:t>
        <w:br/>
        <w:t>СТРАТЕГИЯЛЫҚ,</w:t>
        <w:br/>
        <w:t>ЕПЛЬК ПӘРМЕНДІ ДЕ</w:t>
        <w:br/>
        <w:t>ШҰҒЫЛ ШАРА КЕРЕК</w:t>
        <w:br/>
        <w:t>Сұлтан Жанболат,</w:t>
        <w:br/>
        <w:t>Дүниежүзі қазақтары</w:t>
        <w:br/>
        <w:t>қауымдастығының Төралқа</w:t>
        <w:br/>
        <w:t>мүшесі, профессор, жазушы,</w:t>
        <w:br/>
        <w:t>Қытай Халық Республикасы</w:t>
        <w:br/>
        <w:t>Жапонның бұл өңірді көп зерттеген тарихшы ғалымы</w:t>
        <w:br/>
        <w:t>Ханида Тоору айтқан екен: «Тарихтан бері бұл регион өз</w:t>
        <w:br/>
        <w:t>төңірегіндегі күштердің шапқыншылығына үнемі ұшырап,</w:t>
        <w:br/>
        <w:t>төрт жағынан нысанасы болып келді» - деп. Иә, жұртқа аян</w:t>
        <w:br/>
        <w:t>шындық. Сол тарихтың ашы салдарының бірі алдымызда</w:t>
        <w:br/>
        <w:t>жаюлы тұр: 200 миллионға жетпейтін түркі халықтары</w:t>
        <w:br/>
        <w:t>әлде неше мемлекетте, неше ондаған тіл не диалекті,</w:t>
        <w:br/>
        <w:t>үш-төрт түрлі жазумен тіршілік етуде. Ал, Қытай бір</w:t>
        <w:br/>
        <w:t>миллиард 300 миллион халық бар түра, бір елге сыйып, бір</w:t>
        <w:br/>
        <w:t>ғана тіл-жазуды қолданып отыр! Олардағы неше ондаған</w:t>
        <w:br/>
        <w:t>диалекті де үкіметтің пәрменді саясаты арқылы негізінен</w:t>
        <w:br/>
        <w:t>жойылайын деді.</w:t>
        <w:br/>
        <w:t>Бұл ашы салдардың себебі біздің тарихымызда,</w:t>
        <w:br/>
        <w:t>бөліп жегіш бөтендер мен «оңаша бұзаушыл» өз тоғы-</w:t>
        <w:br/>
        <w:t>шарларымыз да жатыр. Мен, алдымен, тарихқа кеткен бұл</w:t>
        <w:br/>
        <w:t>есемізді түп түгел қайтарып ала қояйық дегелі тұрғаным</w:t>
        <w:br/>
        <w:t>жоқ. Тек, жаһандану желі қатайған мына заманда, енді</w:t>
        <w:br/>
        <w:t>есе жібермейік, енді алыстамайық демекпін. Ол үшін,</w:t>
        <w:br/>
        <w:t>бұдан былай, мейлі қай жағынан болса да, бір-бірімізге</w:t>
        <w:br/>
        <w:t>таяй беруіміз қажет. Соның бірі - жазу мен терминология</w:t>
        <w:br/>
        <w:t>жағы.</w:t>
        <w:br/>
        <w:t>Бұдан дәл 21 ғасыр бұрын, Қытайдың ғұлама тарих-</w:t>
        <w:br/>
        <w:t>шысы Сыма Чян: Ғұн, Үйсін, Қаңлы «үш елдің арасында</w:t>
      </w:r>
    </w:p>
    <w:p>
      <w:r>
        <w:t>тарту-таралығы ұсыну, өзара барыс-келіс бұрынғы күйден</w:t>
        <w:br/>
        <w:t>аумай жүріп жатыр. Оның үстіне бірімен бірі аңдысып,</w:t>
        <w:br/>
        <w:t>пайданың шеті көрінсе-ақ соғысқа кеткелі отыр. Бірлескен</w:t>
        <w:br/>
        <w:t>күнде де біріне-бірі сенбейді, бөлектенген күнде де бірін-</w:t>
        <w:br/>
        <w:t>бірі бағындыра алмақ емес</w:t>
        <w:br/>
        <w:t>Қияндарды (батыс өңіріндегі тайпаның бірі - С.Ж.)</w:t>
        <w:br/>
        <w:t>тізгіндеудің оңай болатын себебі - олардың руларының</w:t>
        <w:br/>
        <w:t>ақсақалдары өз іштерінен алты бақан, ала ауыз болып,</w:t>
        <w:br/>
        <w:t>бірлікке келе алмай жүреді» - деген екен. Бейбітшілік пен</w:t>
        <w:br/>
        <w:t>даму басты беталыс болған мына бір тамаша жағдайда</w:t>
        <w:br/>
        <w:t>елдеріміз ара мәмілелерден, бір-бірімізге таяй түсудің</w:t>
        <w:br/>
        <w:t>орнына, Сыма Чян айтқан күйдің сарқыны көрінгенде</w:t>
        <w:br/>
        <w:t>ішім удай ашиды.</w:t>
        <w:br/>
        <w:t>Мәдениеттер бір елде сыйласып, енді бір елде</w:t>
        <w:br/>
        <w:t>қақтығысып жатыр. Мейлі бұның қайсысында болсын,</w:t>
        <w:br/>
        <w:t>«көп қорқытуда, терең батыруда ». Талай ұлттың дүниеден</w:t>
        <w:br/>
        <w:t>көшіп, талайына қатер төнгенін көріп отырмыз. Қауіп</w:t>
        <w:br/>
        <w:t>алдымен тілге, сосын тіл иесінің өзіне қадалуда. Саны аз,</w:t>
        <w:br/>
        <w:t>жазуы мен терминологиясы ұрпағына ыңғайсыз ұлттар</w:t>
        <w:br/>
        <w:t>тіпті тез жойылуда. Саны аздар бөлінгенін қоймаса,</w:t>
        <w:br/>
        <w:t>бөтеннің оларды «жеуі» тіпті оңай болып барады.</w:t>
        <w:br/>
        <w:t>Жазуы мен терминологиясын, бүгінгі заманға бейімдей</w:t>
        <w:br/>
        <w:t>алмағандардың ұрпағы өз ана тіліне қырын қарай</w:t>
        <w:br/>
        <w:t>бастады. Оның үстіне нарықтық экономика адамдардың</w:t>
        <w:br/>
        <w:t>Алтын</w:t>
        <w:br/>
        <w:t>ЕСІК</w:t>
        <w:br/>
        <w:t>- Әсемдік әлемі</w:t>
        <w:br/>
        <w:t>Алыс-жақынның мақтауына арбалмай, қулықтарымен</w:t>
        <w:br/>
        <w:t>құрық тастайтындардың құрығына шырмалмай, тек өзінің</w:t>
        <w:br/>
        <w:t>табиғи талантымен ғана танылып, ақылының арқасында аты</w:t>
        <w:br/>
        <w:t>озған - Фарида Шәріпова.</w:t>
        <w:br/>
        <w:t>Кеңестер Одағының халық әртісі, Одақтың және Қазақ-</w:t>
        <w:br/>
        <w:t>станның Мемлекеттік сыйлықтарының да иегері - Фарида</w:t>
        <w:br/>
        <w:t>Шәріпова.</w:t>
        <w:br/>
        <w:t>Бүгінде тағдыр тауқыметін тартқан қандастарымыздың</w:t>
        <w:br/>
        <w:t>сонау елуінші жылдары елдің қиын жағдайында алғаш</w:t>
        <w:br/>
        <w:t>оралған қарлығашындай қанатымен өнерге су сепкен дара</w:t>
        <w:br/>
        <w:t>талант та- Фарида Шәріпова.</w:t>
        <w:br/>
        <w:t>Жан дүниесі таза жаралған өнер адамының табиғи бол-</w:t>
        <w:br/>
        <w:t>мысына ой жіберіп, көз салсаң бір ғана ұғымға тоқтайсың, Ол</w:t>
        <w:br/>
        <w:t>- шынайы таланттың өнерге мінсіз келіп, көбіне үнсіз жүруі.</w:t>
        <w:br/>
        <w:t>Таза таланттар атақ үшін алысып, байлық үшін бас жарып,</w:t>
        <w:br/>
        <w:t>«мен сондай едім, мен мұндай едім» - деп басқа шауып, төске</w:t>
        <w:br/>
        <w:t>өрлемейді. Тек білетіндері - өнер. Әңгімеге тартсаң да көп</w:t>
        <w:br/>
        <w:t>сөйлемей, көңіл-күйлерімен ғана күй шертіп, көбіне үнсі</w:t>
        <w:br/>
        <w:t>жүреді. Өйткені, таланттының айтары бір-ақ сөз: өнерді</w:t>
        <w:br/>
        <w:t>көріп бағалағың келсе, кел де көр. Айтар ойың, берер баған</w:t>
        <w:br/>
        <w:t>болса байыптап, іштей ғана сарала. Бар түйін- осы.</w:t>
        <w:br/>
        <w:t>Біздің жақта жақсы көрер тәттісін «тәте» деген. Міне</w:t>
        <w:br/>
        <w:t>осындай өнер сүйер қауымның тәттісі атанған тәтеміз -</w:t>
        <w:br/>
        <w:t>Фарида Шәріпова.</w:t>
      </w:r>
    </w:p>
    <w:p>
      <w:r>
        <w:t>22| Алтын Бесік</w:t>
        <w:br/>
        <w:t>Қазақ театр өнерінің ең алдыңғы буындары театрдың</w:t>
        <w:br/>
        <w:t>қара шаңырағын көтеріп, одан кейінгі өкілдері киізін</w:t>
        <w:br/>
        <w:t>жапса, Фарида тәтемнің тұстастары сол киелі үйдің ішкі</w:t>
        <w:br/>
        <w:t>жабдығын әсемдеп, әспеттеген бүгінгі аға буын. Білгенге</w:t>
        <w:br/>
        <w:t>театр өнерінің ең жауапты кезеңімен асар асуы осы бүгінгі</w:t>
        <w:br/>
        <w:t>аға буын ұрпақтың міндетіне бұйырды. Тұрғызған үйіңнің</w:t>
        <w:br/>
        <w:t>сырт келбетінен не пайда, ішкі өңі үйлеспесе,</w:t>
        <w:br/>
        <w:t>Міне Фарида тәтеміздің тұстастары да театр өнерінің</w:t>
        <w:br/>
        <w:t>ішкі келбетін тірі музейдей тірілтіп, одақ көлемінен әлемдік</w:t>
        <w:br/>
        <w:t>дәрежеге жеткізіп, халқымыздың қасиетті өнерін әлемге</w:t>
        <w:br/>
        <w:t>мойындатқан алып тұлғалар.</w:t>
        <w:br/>
        <w:t>Арртық айтты демеңіздер, кейінгі біздер осы алдыңғы</w:t>
        <w:br/>
        <w:t>буынныңеккен жемісінен жетілгенбіз. Әліде сол. Оза шауып,</w:t>
        <w:br/>
        <w:t>орда бұзып қойған жеріміз жоқ... Жалпы өнерді жасайтын</w:t>
        <w:br/>
        <w:t>біреу, қалғандарымыз тек тіреу.</w:t>
        <w:br/>
        <w:t>Фарида тәтем жайлы сөз қозғар болсаң ойың талантты</w:t>
        <w:br/>
        <w:t>үш тұлғаға, екі елдің мекені болған бір Отанға орала береді.</w:t>
        <w:br/>
        <w:t>Үш тұлға - халық әргісі, профессор Асқар Тоқпанов,</w:t>
        <w:br/>
        <w:t>режиссер, халық қаһарманы Әзірбайжан Мәмбетов, өнердегі</w:t>
        <w:br/>
        <w:t>және өмірдегі серігі халық әртісі, профессор Ыдырыс</w:t>
        <w:br/>
        <w:t>Ноғайбаев. Алекі елді мекені,жалғыз отаны--қарағайлы қарт</w:t>
        <w:br/>
        <w:t>Алтай, қайыңды талды ор Алтай. Сол заманда театр өнері</w:t>
        <w:br/>
        <w:t>үшін Алтайдың ар жағынан қиын заманның тар қыспағынан</w:t>
        <w:br/>
        <w:t>келген жалғыз ару еді. Жалғыз келмеді, сол қилы заманның</w:t>
        <w:br/>
        <w:t>бұғауынан қырықжылдан соң азат елініңарманындай болған</w:t>
        <w:br/>
        <w:t>«Қасен-Жәмила» фильмін ала келді. (Басты рольде Фарида</w:t>
        <w:br/>
        <w:t>Шәріпова). «Қасен-Жәмила» фильмі сол заманда қазақтың</w:t>
        <w:br/>
        <w:t>атамекенінде талай жыл торыққан ел-жұртымыздың жалғыз</w:t>
        <w:br/>
        <w:t>ақтық сәлеміндей бой тұмары еді.</w:t>
        <w:br/>
        <w:t>Кино өнерінің қүдіреті қашан да киелі ғой. Көрген</w:t>
        <w:br/>
        <w:t>жұрттың көзжанарына жас оралып, сарғая күткен армандары</w:t>
        <w:br/>
        <w:t>орындалғандай боп бір жасап қалып еді. Есіңе түссе әлі де</w:t>
        <w:br/>
        <w:t>сол.</w:t>
        <w:br/>
        <w:t>Асекеңдей ұстаздан дәріс алып, Әзекеңдей режиссердан</w:t>
        <w:br/>
        <w:t>роль бұйыртып, Ыдекеңдей талантты актермен сахна</w:t>
        <w:br/>
        <w:t>төрінде еңбек ету кез-келген таланттың маңдайына жазыла</w:t>
        <w:br/>
        <w:t>бермейді. Ал, Фарида тәтемізге осы талаптты үш тұлғаның</w:t>
        <w:br/>
        <w:t>АЛТЫН</w:t>
        <w:br/>
        <w:t>Бесік</w:t>
        <w:br/>
        <w:t>Филология ғылымдарының докторы,</w:t>
        <w:br/>
        <w:t>1 профессор Әділ Ахметов жайында бір үзік сыр</w:t>
        <w:br/>
        <w:t>Әдекеңмен танысып-біліскенімізге табандатқан</w:t>
        <w:br/>
        <w:t>30 жылдай уақыт болып қалыпты-ау. Содан бері іш</w:t>
        <w:br/>
        <w:t>сыртқы өмірімізде нешеме өзгерістер болып өтті.</w:t>
        <w:br/>
        <w:t>Қаншама құбылыстар орыналды десекте, асаөзгеріске</w:t>
        <w:br/>
        <w:t>ұшырай қоймайтын да дүниелер баршылық екен.</w:t>
        <w:br/>
        <w:t>Мен мұны белгілі филолог ғалым, қоғам қайраткері,</w:t>
        <w:br/>
        <w:t>профессор Әділ Құрманжанұлы Ахмстовкс қарап айтар</w:t>
      </w:r>
    </w:p>
    <w:p>
      <w:r>
        <w:t>болсам, ең алдымен ол кісінің сол баяғы күйіндегі</w:t>
        <w:br/>
        <w:t>байсалды да жайдары мінезін, туған ұлтының ғылым</w:t>
        <w:br/>
        <w:t>көкжиегіндегі орнын кеңейте, ұлғайта беруге деген</w:t>
        <w:br/>
        <w:t>бізге бұрыннан-ақ мәлім құмарлығын бірінші кезекте</w:t>
        <w:br/>
        <w:t>айтқан болар едім. Бой бітімі шағын ғана биіктерге</w:t>
        <w:br/>
        <w:t>шырқай көтерілер алдында тастүйін кейіпке енген</w:t>
        <w:br/>
        <w:t>қаршығадай болғанымен, Әділ Құрманжанұлының ой</w:t>
        <w:br/>
        <w:t>бітімі ерекше кең, айрықша тұлғалы екендігі кім-кімге</w:t>
        <w:br/>
        <w:t>де болсын бірден-бір айқын аңғарылады. Жарайды,</w:t>
        <w:br/>
        <w:t>ол туралы әңгіме сәл кейінірек. Өткен ғасырдың 70-</w:t>
        <w:br/>
        <w:t>жылдарының соңына қарай мен сол кездегі Алматы</w:t>
        <w:br/>
        <w:t>шетел тілдері педагогикалық институтының француз</w:t>
        <w:br/>
        <w:t>тілі факультетінің студенті едім. Аталмыш оқу орнына</w:t>
        <w:br/>
        <w:t>келген беттен анық байқағаным - мұнда қазақ тіліне,</w:t>
        <w:br/>
        <w:t>ұлттың әрқилы көкейкесті проблемаларына ұдайы</w:t>
        <w:br/>
        <w:t>назар аударылады екен. Әлбетте, ұстаздардың бәрі</w:t>
        <w:br/>
        <w:t>дей алмаймын, дегенмен бірталайы-ақ қазақ тілінің,</w:t>
        <w:br/>
        <w:t>қазақ руханиятының мәселесіне шын ынтасымен</w:t>
        <w:br/>
        <w:t>қызығушылық танытып, шәкірттерін де осы</w:t>
        <w:br/>
        <w:t>бағытта көбірек ойлануға, ұлт патриоттары болып</w:t>
        <w:br/>
        <w:t>қалыптасуына тікелей ықпал еткені анық еді. .Міне,</w:t>
        <w:br/>
        <w:t>осындай ұлтжанды, ілгерішіл ұстаздар арасында орда</w:t>
        <w:br/>
        <w:t>бұзар отыздың ортан беліне ол кездері әлі дс емін-еркін</w:t>
        <w:br/>
        <w:t>20| Алтын Бесік</w:t>
        <w:br/>
        <w:t>жете қоймаған, жанарынан шуақ төгілген жас ғалым</w:t>
        <w:br/>
        <w:t>Әділ Ахметовтың алатын орны шынымен-ақ ерекше</w:t>
        <w:br/>
        <w:t>еді. Қазақ ғылымының, әдебиетінің, өнерінің қилы-</w:t>
        <w:br/>
        <w:t>қилы оқшау тұлғалы өкілдерімен әуелі өзі тікелей</w:t>
        <w:br/>
        <w:t>қарым-қатынасқа түсіп, сосын оларды студенттер</w:t>
        <w:br/>
        <w:t>алдында сөйлеуге, сөйтіп жастардың бойында</w:t>
        <w:br/>
        <w:t>шығармашылық өмірге, әрекет белсенділігіне деген</w:t>
        <w:br/>
        <w:t>құштарлықты арттыра түсуге ұмтылу Әдекеңнің</w:t>
        <w:br/>
        <w:t>ұстаздық және ғалымдық, тіпті сол кездің өзінде-ақ</w:t>
        <w:br/>
        <w:t>болашақ қайраткерлік тұлғасын айна-қатесіз айқын</w:t>
        <w:br/>
        <w:t>танытып тұрушы еді. Ол тұста Әділ Құрманжанұлы</w:t>
        <w:br/>
        <w:t>ағылшын тілі факультетінде кафедра меңгерушісі</w:t>
        <w:br/>
        <w:t>болатын. Филология ғылымдарының докторы,</w:t>
        <w:br/>
        <w:t>кейіннен академик Әбдуәли Қайдари ақсақалдың</w:t>
        <w:br/>
        <w:t>жетекшілігімен кандидаттық диссертациясын сәтті</w:t>
        <w:br/>
        <w:t>қорғап, ендігі жерде өзі терең меңгерген ағылшын,</w:t>
        <w:br/>
        <w:t>орыс тілдерінің көмегімен ғылыми ізденістер аясын</w:t>
        <w:br/>
        <w:t>онан әрі барынша кеңейтіп келе жатқан кезі еді.</w:t>
        <w:br/>
        <w:t>Бір жолы белгілі тілші, ғалым әрі аудармашы,</w:t>
        <w:br/>
        <w:t>Гетенің әйгілі «Фауст» поэмасын немісшеден</w:t>
        <w:br/>
        <w:t>тікелей қазақшалаған ақын Медеубай Құрмановпен</w:t>
        <w:br/>
        <w:t>кездесу болып өтті. Осы іс-шараның басы-қасында</w:t>
        <w:br/>
        <w:t>болып, Медеубай ағаны, оның шығармашылық</w:t>
        <w:br/>
        <w:t>әлемін студенттер қауымына қазақтың әдемі тілімен</w:t>
        <w:br/>
        <w:t>таныстырушы да, жалпы мұндай кездесулердің шетел</w:t>
        <w:br/>
        <w:t>тілдерін оқып-үйреніп жүрген біз сияқты шәкірттер</w:t>
        <w:br/>
        <w:t>үшін берері көп екенін тиянақты ұқтырушы да Әділ</w:t>
        <w:br/>
        <w:t>Құрманжанұлының өзі болды.</w:t>
        <w:br/>
        <w:t>Әдекеңнің жалпы дүниетанымында қазақ ұлтыпа,</w:t>
        <w:br/>
        <w:t>оның ғылыми әлеуетін еселей арттыруға деген</w:t>
        <w:br/>
        <w:t>ҚОБЫЗ САРЫНЫ ІЗІМЕН</w:t>
      </w:r>
    </w:p>
    <w:p>
      <w:r>
        <w:t>Ата-баба мұрасы</w:t>
        <w:br/>
        <w:t>Есімі түркі дүниесінен асып Еуропаға тараған</w:t>
        <w:br/>
        <w:t>Қорқыт ата бабамыздың қобыз сарыны төрткүл</w:t>
        <w:br/>
        <w:t>дүниеге тараған десек артық айтқандық емес. Қорқыт</w:t>
        <w:br/>
        <w:t>ата кітабындағы жырлармен талай жердің ғалымдары,</w:t>
        <w:br/>
        <w:t>зерттеушілері мүқият танысқан. Осындай есімі шар</w:t>
        <w:br/>
        <w:t>тарапқажайылған Қорқытбабамыздыңкүйшежірелері</w:t>
        <w:br/>
        <w:t>жүйелі зерттеліп келеді. Осындай талпыныстар 1997</w:t>
        <w:br/>
        <w:t>жылдың 12-13 қарашасында Қызылорда қаласында</w:t>
        <w:br/>
        <w:t>өткен «Қорқыт және түркі әлемі» атты халықаралық</w:t>
        <w:br/>
        <w:t>ғылыми-теориялық конференция мен 1999 жылғы</w:t>
        <w:br/>
        <w:t>«Қорқыт ата кітабының 1300 жылдығын мерекелеу</w:t>
        <w:br/>
        <w:t>туралы» Қазақстан үкіметінің арнайы қаулысы көп</w:t>
        <w:br/>
        <w:t>істерге мұрындық болып, соның нәтижесінде «Қорқыт</w:t>
        <w:br/>
        <w:t>ата энциклопедиялық жинағы жарияланды». Енді</w:t>
        <w:br/>
        <w:t>Қызылорда облысында ҚР Мәдениет және ақпарат</w:t>
        <w:br/>
        <w:t>министрлігі мен Қызылорда облысы әкімшілігінің</w:t>
        <w:br/>
        <w:t>ұйымдастыруымен 2006 жылдың күзінде түркі тілдес</w:t>
        <w:br/>
        <w:t>елдердің халықаралық «Қорқыт және ұлы Дала сазы»</w:t>
        <w:br/>
        <w:t>атты фольклорлық-музыкалық өнер фестивалы өтті.</w:t>
        <w:br/>
        <w:t>Фестиваль қонақтары ең алдымен Сыр бойындағы</w:t>
        <w:br/>
        <w:t>ортағасырлық Сығанақ, Сауран, Түркістан қалаларын,</w:t>
        <w:br/>
        <w:t>әулиелі орындар Оқшы, Асан ата мавзолейлері мен</w:t>
        <w:br/>
        <w:t>Қызылорда қаласының тарихи орындарын аралап</w:t>
        <w:br/>
        <w:t>көрді.</w:t>
        <w:br/>
        <w:t>Фестиваль аясында «Түркі халықтарының</w:t>
        <w:br/>
        <w:t>дәстүрлі музыкасы: бүгіні мен келешегі» атты</w:t>
        <w:br/>
        <w:t>ғылыми-практикалық конференция, Сырдария өзені</w:t>
        <w:br/>
        <w:t>жағасында арнайы салтанат, Н. Бекежанов атындағы</w:t>
        <w:br/>
        <w:t>қазақ-музыкалық драма театрында «Ұлы Даланы</w:t>
        <w:br/>
        <w:t>жырлайық» атты халықаралық ақындар айтысы,</w:t>
        <w:br/>
        <w:t>«Эпикалық жыр және дәстүрлі халық әндері»,</w:t>
        <w:br/>
        <w:t>«Күй күмбірі және қобыз сарыны» тақырыбында</w:t>
        <w:br/>
        <w:t>фестивальға қатысушылардың жанрлар бойынша</w:t>
        <w:br/>
        <w:t>орындаушылық шеберлігін байқау дәрістері өтті.</w:t>
        <w:br/>
        <w:t>Фестиваль соңы Байқоңыр мен Қармақшы ауданында,</w:t>
        <w:br/>
        <w:t>нақты айтқанда Қорқыттың жамбасы тиген жер -</w:t>
        <w:br/>
        <w:t>«Қорқыт ата» ескерткіш-кешеніндегі этно-ауылдағы</w:t>
        <w:br/>
        <w:t>үлкен мерекелік шаралар және гала-концерті қоры-</w:t>
        <w:br/>
        <w:t>тындыланды. Осылайша төрт күн бойы Сыр елінде</w:t>
        <w:br/>
        <w:t>(Қорқыт ата елінде) дүбірлеген күй сазы бір-бірін</w:t>
        <w:br/>
        <w:t>жалғастыра Сыр аспанында шалқыды.</w:t>
        <w:br/>
        <w:t>Күздің шуақты күндерінде өткен фестиваль</w:t>
        <w:br/>
        <w:t>келген қонақтар мен қазақстандықтарға үлкен әсер</w:t>
        <w:br/>
        <w:t>қалдырды. Енді тек осынау маңызды бастама жыл</w:t>
        <w:br/>
        <w:t>сайын жалғасып жатса Қорқыт қобызының сарыны</w:t>
        <w:br/>
        <w:t>дүниежүзіне кеңінен танылары хақ.</w:t>
        <w:br/>
        <w:t>Фестивальдің Қазақстанда, оның ішінде Қызыл-</w:t>
        <w:br/>
        <w:t>ордада отуінде заңдылық бар. Қорқыт мұраларын</w:t>
        <w:br/>
        <w:t>Алтын Бегік |29</w:t>
        <w:br/>
        <w:t>21</w:t>
        <w:br/>
        <w:t>Бесік, Ж</w:t>
      </w:r>
    </w:p>
    <w:p>
      <w:r>
        <w:t>аяғы заманда түлкі, тасбақа және кене үшеуі жолдас болып келе жатса,</w:t>
        <w:br/>
        <w:t>жерде бір уыс тары жатыр екен. Үшеуі ойласып:</w:t>
        <w:br/>
        <w:t>- Мұны тұқым қылып, жерге егіп, көбейтіп, бөліп алайық, - дейді.</w:t>
        <w:br/>
        <w:t>Түлкі бір жарды көріп:</w:t>
        <w:br/>
        <w:t>- Мен осы жарды сүйеп тұрайын, болмаса құлап кетер, - деп, көлеңкені саялап, жатып алады.</w:t>
        <w:br/>
        <w:t>Тасбақа байғұс жер тырналап, кене сорлы тарыны жиып, егіп әлекке түседі. Сөйтіп, көп бейнет</w:t>
        <w:br/>
        <w:t>шегіп, піскен соң тарыны орыпалады. Бастырғанда бір аяқтары болады. Біреуі барып, түлкіні шақырып</w:t>
        <w:br/>
        <w:t>келеді. Түлкі келе сала:</w:t>
        <w:br/>
        <w:t>- Бұл тарыны үшеумізге бөлуге болмайды. Үшке бөлгесін әрқайсымызға қаншадан тиеді дейсің.</w:t>
        <w:br/>
        <w:t>Онан да үшеуміз жарысып, қай озғанымыз алайық, - дейді.</w:t>
        <w:br/>
        <w:t>Е - Мақұл! - деп, үшеуі бір жерге келіп, қатарласып тұрады. Түлкі:</w:t>
        <w:br/>
        <w:t>- Ал кеттік! - деп жөней бергенде, кене түлкінің башпайына жабысып, бірге кетеді. Түлкі өліп-</w:t>
        <w:br/>
        <w:t>кӨшіп, барынша жүгіріп келіп, қырманға отыра бергенде, кене:</w:t>
        <w:br/>
        <w:t>М) - Ай, сорлы мені басып өлтіресің бе? - дейді.</w:t>
        <w:br/>
        <w:t>- Ой, сен қашан келдің? - дейді түлкі.</w:t>
        <w:br/>
        <w:t>- Сен бағана «Ал кеттік!» дегенде-ақ мен келіп қалғанмын! - дейді кене.</w:t>
        <w:br/>
        <w:t>Екеуі дауласып жатқанда аузы-мұрны қан-қан болып, тасбақа келеді. Келе сала:</w:t>
        <w:br/>
        <w:t>- Ойбай, түлкі, мен бір бәле көріп келдім! Жаңа сендердің артыңнан екі қарагер аты бар, қара</w:t>
        <w:br/>
        <w:t>бүркіті және екі тазысы бар екі адам келіп, жаңағы қасыңдағы түлкі жолдасыңды тауып бер деп, менің</w:t>
        <w:br/>
        <w:t>аузы-мұрнымды қан қылды. Сонда да айтқаным жоқ, осы жаққа қарай келе жатыр, - дейді.</w:t>
        <w:br/>
        <w:t>Түлкі:</w:t>
        <w:br/>
        <w:t>- Айналайындар-ай, мені айта көрмеңдер! Мына тарыны екеуің тең бөліп ал, мен сендерге риза</w:t>
        <w:br/>
        <w:t>болайын. Олар келсе: «Білмейміз қайда кеткенін» деңдер, - деп, тұра жөнеліпті.</w:t>
        <w:br/>
        <w:t>Сөйтіп, тарыны тасбақа мен кене бөліп алыпты.</w:t>
        <w:br/>
        <w:t>Бір сыныпқа жиналды,</w:t>
        <w:br/>
        <w:t>Кілең ерке ұл мен қыз.</w:t>
        <w:br/>
        <w:t>Апай ептеп қиналды,</w:t>
        <w:br/>
        <w:t>Болғанынша «Сіз бен Біз».</w:t>
        <w:br/>
        <w:t>Әр баланың өзінше,</w:t>
        <w:br/>
        <w:t>Іс-әрекет қимылы.</w:t>
        <w:br/>
        <w:t>Әр баланың көзіңше,</w:t>
        <w:br/>
        <w:t>Көрінеді пиғылы.</w:t>
        <w:br/>
        <w:t>Үндемейді біреуі,</w:t>
        <w:br/>
        <w:t>Екіншісі - жыбырлақ.</w:t>
        <w:br/>
        <w:t>Үшінші отыр «тіреулі»,</w:t>
        <w:br/>
        <w:t>Төртіншісі сыбырлап.</w:t>
        <w:br/>
        <w:t>Енді бірі зейінді,</w:t>
        <w:br/>
        <w:t>Үйренуге бейімді.</w:t>
        <w:br/>
        <w:t>Қолын жиі көтеріп,</w:t>
        <w:br/>
        <w:t>Өте кішіпейілді.</w:t>
        <w:br/>
        <w:t>Апай бәрін зерттейді,</w:t>
        <w:br/>
        <w:t>Ортақ ойға шақырып.</w:t>
        <w:br/>
        <w:t>Жамандыққа ертпейді,</w:t>
        <w:br/>
        <w:t>Тәртіп - басты тақырып.</w:t>
        <w:br/>
        <w:t>36| Алтын Бесік</w:t>
      </w:r>
    </w:p>
    <w:p>
      <w:r>
        <w:t>бар екенін айтты. Сондай-ақ, қобыз тірі табиғаттың</w:t>
        <w:br/>
        <w:t>үнін беруге жаралған аспап екенін сөз етті.</w:t>
        <w:br/>
        <w:t>Колумбияуниверситетініңпрофессоры,этномузыка</w:t>
        <w:br/>
        <w:t>ғылымының докторы Дитер Кристенсонның -</w:t>
        <w:br/>
        <w:t>«Халықтардың мәдени тамыры Тұран ойпатында,</w:t>
        <w:br/>
        <w:t>Орта Азиядағы түркілер жерінде болған ол</w:t>
        <w:br/>
        <w:t>кейіннен Еуропаға барған. Сөйтіп оның бастапқы</w:t>
        <w:br/>
        <w:t>түріктік шығарма екені назардан тыс қалды» - деуі</w:t>
        <w:br/>
        <w:t>шындыққа саяды. Өйткені, Қорқыт ата кітабының</w:t>
        <w:br/>
        <w:t>негізгі нұсқалары, ең толығы Дрезден (Германия)</w:t>
        <w:br/>
        <w:t>кітапханасында сатылуының өзі АҚШ ғалымының</w:t>
        <w:br/>
        <w:t>сөзін нақтылай түседі</w:t>
        <w:br/>
        <w:t>Фестивальдың екінші күні «Ұлы Даланы жыр-</w:t>
        <w:br/>
        <w:t>лаймын» атты ақындар айтысымен ашылды. Айтыс</w:t>
        <w:br/>
        <w:t>негізінен қазақ-қырғыз ақындары арасында өтті.</w:t>
        <w:br/>
        <w:t>Алғашқы болып қырғыз ақыны Азамат Болғанбаев пен</w:t>
        <w:br/>
        <w:t>қызылордалық Мұхтар Ниязов, содан кейін Мақсат</w:t>
        <w:br/>
        <w:t>Құлуев пен Кенжебай Жүсіпов, Шекербек Адылов пен</w:t>
        <w:br/>
        <w:t>Нұрмат Мансұровтарайтысты. Айтысқорытындысына</w:t>
        <w:br/>
        <w:t>баға беріп, сөз сөйлеген қазылар алқасының төрағасы</w:t>
        <w:br/>
        <w:t>Сұлтанәлі Балғабаев: «Маған бұл фестиваль үлкен</w:t>
        <w:br/>
        <w:t>әсер қалдырды. Тіпті, дүнисжүзілік стандарттарға сай</w:t>
        <w:br/>
        <w:t>өтіп жатыр десем де артық емес. Қызылорда өнердің</w:t>
        <w:br/>
        <w:t>астанасы екеніне көзім жетті», - деп тебірене сөйледі.</w:t>
        <w:br/>
        <w:t>Айтыскер ақындарға марапаттау жасалып, айтыс соңы</w:t>
        <w:br/>
        <w:t>Сыр термелерімен жалғасты.</w:t>
        <w:br/>
        <w:t>Алдын-ала белгіленген іс-шараға орай Сырдария</w:t>
        <w:br/>
        <w:t>жағасында, салтанатты ақдастархан басындағы болған</w:t>
        <w:br/>
        <w:t>қызықты әңгімелер өз өрісін тауып жатты. Сондай-</w:t>
        <w:br/>
        <w:t>ақ, «Эпикалық жыр және дәстүрлі халық әндері»,</w:t>
        <w:br/>
        <w:t>«Күй күмбірі және қобыз сарыны» атты тақырыпта</w:t>
        <w:br/>
        <w:t>фестивальға қатысушылардың түрліжанрлар бойынша</w:t>
        <w:br/>
        <w:t>шеберлік дәрістер өткізіліп, өнер туралы пікір алысу</w:t>
        <w:br/>
        <w:t>болды. Мұнда Қарақалпақстаннан келген Бақберген</w:t>
        <w:br/>
        <w:t>Сырымбетовтың «Қобызым», «Алпамыс» жырларына</w:t>
        <w:br/>
        <w:t>жырау Серік Жақсығұловтың «Көрғұлына» және Еркін</w:t>
        <w:br/>
        <w:t>Шүкіманов, Баянғали Әлімжановтардың әндеріне</w:t>
        <w:br/>
        <w:t>көрермендер риза болды.</w:t>
        <w:br/>
        <w:t>Ата-баба мұрасы</w:t>
        <w:br/>
        <w:t>Фестивальде Баку музыкалық академиясының</w:t>
        <w:br/>
        <w:t>студенті Мехсити Джаббарова саз аспабымен</w:t>
        <w:br/>
        <w:t>әзірбайжанның ұлттық әнін орындаса, тувалық</w:t>
        <w:br/>
        <w:t>Монгуш Саидаш пен Ооржук Омак дошупулууды</w:t>
        <w:br/>
        <w:t>(туваның халық әні) көмейімен жырлады. Сыр</w:t>
        <w:br/>
        <w:t>жыраулары да додалы топта өздерінің бабында екенін</w:t>
        <w:br/>
        <w:t>көрсетті. Қазанғап атындағы музыкалық колледждің</w:t>
        <w:br/>
        <w:t>студенттерінің орындауындағы жетігеннің жеті</w:t>
        <w:br/>
        <w:t>дыбысы мен қобыздың уілі жиналғандарды бір</w:t>
        <w:br/>
        <w:t>серпілтіп тастаса, Башқұрстаннан келген Роберт</w:t>
        <w:br/>
        <w:t>Юлдашевтың қурайсыбызғысының, көмейден жырын</w:t>
        <w:br/>
        <w:t>төккен тувалық Адан жыраудың өнері жұртшылыққа</w:t>
        <w:br/>
        <w:t>ұмытылмастай әсер қалдырды.</w:t>
        <w:br/>
        <w:t>Өнерге деген халықтың ықыласын, қошеметін</w:t>
        <w:br/>
        <w:t>көрген Туман Саян: «Өнерді сүйетін ел екенсіздер,</w:t>
        <w:br/>
        <w:t>сіздерге тағзым етемін, мұндай халық барда өнер</w:t>
        <w:br/>
        <w:t>өлмейді» деп тебірене сөз сөйледі.</w:t>
      </w:r>
    </w:p>
    <w:p>
      <w:r>
        <w:t>Сондай-ақ, осынау өнер сайысында Президент</w:t>
        <w:br/>
        <w:t>оркестрінің әншісі Ардақ Балажанованың, атақты</w:t>
        <w:br/>
        <w:t>күйші Айгүл Үлкенбаеваның және басқа да</w:t>
        <w:br/>
        <w:t>өнерпаздардың өнерін тамашалады. Осы күні қонақтар</w:t>
        <w:br/>
        <w:t>облыстық тарихи өлке тану музейінде қол өнер мен</w:t>
        <w:br/>
        <w:t>сән әлемі көрмесін аралап көрді.</w:t>
        <w:br/>
        <w:t>Фестиваль аясында Байқоңыр қаласынан бастал-</w:t>
        <w:br/>
        <w:t>ған эстафеталық велоспорт жарысы Қармақшы</w:t>
        <w:br/>
        <w:t>ауданындағы Қорқыт атындағы ескерткіш кешенінде</w:t>
        <w:br/>
        <w:t>мәреге жетті. Фестиваль қонақтары ескертіш кешен</w:t>
        <w:br/>
        <w:t>маңында орналасқан этноауылды аралап көріп, қазақ</w:t>
        <w:br/>
        <w:t>халқының салтдәстүрімен кеңінен танысуға мүмкіндік</w:t>
        <w:br/>
        <w:t>алды. Төбе басына тігілген ақшанқан үйлер, ондағы</w:t>
        <w:br/>
        <w:t>ұлттық бұйымдар көздің жауын алып, қазақ халқының</w:t>
        <w:br/>
        <w:t>этнографиясы мен этномәдениетін асқақтата түсті.</w:t>
        <w:br/>
        <w:t>Кеш соңы гала-концертке ұласып, «Ұлы Дала сазы»</w:t>
        <w:br/>
        <w:t>фестивалі салтанатты түрде жабылды.</w:t>
        <w:br/>
        <w:t>Алыс-жақын шетелдерден келген қонақтар Қорқыт</w:t>
        <w:br/>
        <w:t>елінің жасампаз істеріне көңілдері толып, өздерінің</w:t>
        <w:br/>
        <w:t>жүректерінен ақтарылған ақтілектерін ағынан жарыла</w:t>
        <w:br/>
        <w:t>айтып жатты...</w:t>
        <w:br/>
        <w:t>Дайындаған Тынышбек Дайрабай,</w:t>
        <w:br/>
        <w:t>этнограф, ғалым</w:t>
        <w:br/>
        <w:t>Алтын Бесік |31</w:t>
        <w:br/>
        <w:t>ЕТӨТЕТТҮТГІТІ</w:t>
        <w:br/>
        <w:t>“бүркеншік аты Қаржау Ше 1946 жылы Қызылорда</w:t>
        <w:br/>
        <w:t>облысының |</w:t>
        <w:br/>
        <w:t>(ырдария/| ауданындағы | «Айдарлы»</w:t>
        <w:br/>
        <w:t>кеңш: ының Құмшығанақ ауылында дүі ниеге келген. Оның</w:t>
        <w:br/>
        <w:t>«Қармақ туралы хиқая», «Қоңыраулы бесік», «Әке», «Көп</w:t>
        <w:br/>
        <w:t>балалы үй», «Бала- балапандар», «Ақтөс» деген прозалық кітаптары, «Айлы: түнгі ән»,</w:t>
        <w:br/>
        <w:t>(«Бозбала мен бойжеткен» атты өлең жинақтары бар. Жастар мен жасөспірімдерге</w:t>
        <w:br/>
        <w:t>арналған республикалық бәйгенің үш дүркін иегері, Түркістанның 1500 жылдығына</w:t>
        <w:br/>
        <w:t>арналған Түріктердің «КАТЕҮ» қоры мен Түркістан қаласы әкімшілігінің жариялаған</w:t>
        <w:br/>
        <w:t>Ммүшайрасында: «Мүбәрәк Түркістан» поэмасы екінші. орынды неленген. Халықаралық</w:t>
        <w:br/>
        <w:t>Алаш әдеби сыйлығының иегері. «Асыл сөз» газетінің бас редакторы.</w:t>
        <w:br/>
        <w:t>Боз далаға бес теңеу</w:t>
        <w:br/>
        <w:t>Жусанның иісі бұрқырап,</w:t>
        <w:br/>
        <w:t>Бір тұрамын, бір құлап.</w:t>
        <w:br/>
        <w:t>Мен- құлын,</w:t>
        <w:br/>
        <w:t>Дала - боз бие,</w:t>
        <w:br/>
        <w:t>Табысамыз шұрқырап.</w:t>
        <w:br/>
        <w:t>Сағыныш - мұңның жүздеген</w:t>
        <w:br/>
        <w:t>Бұйдасын шайнап үзді өлен.</w:t>
      </w:r>
    </w:p>
    <w:p>
      <w:r>
        <w:t>Мен - бота,</w:t>
        <w:br/>
        <w:t>Дала- бөзінген,</w:t>
        <w:br/>
        <w:t>Алты айлық жерден іздеген.</w:t>
        <w:br/>
        <w:t>Сүйсем де шулы қаланы,</w:t>
        <w:br/>
        <w:t>Ұмытпан Зеңгі бабаны.</w:t>
        <w:br/>
        <w:t>Теңеймін сауын сиырға,</w:t>
        <w:br/>
        <w:t>Уызын берген даланы.</w:t>
        <w:br/>
        <w:t>Жұпарын шашып гүл маған,</w:t>
        <w:br/>
        <w:t>Бұлбұлдың үнін тыңдағам.</w:t>
        <w:br/>
        <w:t>«Қозым» - деп кеше өсірген,</w:t>
        <w:br/>
        <w:t>Шопан ата бұл далам.</w:t>
        <w:br/>
        <w:t>Теңеуім әлі бар екен,</w:t>
        <w:br/>
        <w:t>Өзі - жыр, өзі - ән екен.</w:t>
        <w:br/>
        <w:t>Дүние - мынау жалғанда,</w:t>
        <w:br/>
        <w:t>Мен- бала,</w:t>
        <w:br/>
        <w:t>Қожа Ахмет Йассауи кесенесіне</w:t>
        <w:br/>
        <w:t>Көтерген ен даланың өр енсесін,</w:t>
        <w:br/>
        <w:t>Сені енді елім өлмес өлең десін.</w:t>
        <w:br/>
        <w:t>Өзіңе қарап тұрып,</w:t>
        <w:br/>
        <w:t>Ұбап-шұбап,</w:t>
        <w:br/>
        <w:t>Ұзаған ғасырлардың көрем көшін.</w:t>
        <w:br/>
        <w:t>Қашан да ардақ тұтқан адам атын,</w:t>
        <w:br/>
        <w:t>Сол кездің танып тұрмын азаматын.</w:t>
        <w:br/>
        <w:t>Әр кірпіш, ою-өрнек әр тасына,</w:t>
        <w:br/>
        <w:t>Жазыпты болашаққа аманатын.</w:t>
        <w:br/>
        <w:t>Тізесі жау алдында бүгілмеген,</w:t>
        <w:br/>
        <w:t>Ойранда омыртқасы үзілмеген,</w:t>
        <w:br/>
        <w:t>Халқымның қайсарлығын сезем-сезем,</w:t>
        <w:br/>
        <w:t>Тұлғаңнан Қаратаудай мүжілмеген.</w:t>
        <w:br/>
        <w:t>Қырандай қағып жыр, ән, күй қанатын,</w:t>
        <w:br/>
        <w:t>Мирас боп ұрпақтарға үй қалатын.</w:t>
        <w:br/>
        <w:t>Ал бабам тұрғызыпты ойларының,</w:t>
        <w:br/>
        <w:t>Өзіңдей талай ғажап ғимаратын.</w:t>
        <w:br/>
        <w:t>Көтерген ен даланың өр еңсесін,</w:t>
        <w:br/>
        <w:t>Сені енді елім өлмес өлең десін.</w:t>
        <w:br/>
        <w:t>Өзіңе қарап тұрып,</w:t>
        <w:br/>
        <w:t>Ұбап-шұбап,</w:t>
        <w:br/>
        <w:t>Ұзаған ғасырлардың көрем көшін.</w:t>
        <w:br/>
        <w:t>Ауылдан келген досқа</w:t>
        <w:br/>
        <w:t>Аталардай төс соғыстыр, құшақты ашшы,</w:t>
        <w:br/>
        <w:t>Көңілімнен күтір-күтір сең бұзылсын, жүбі</w:t>
        <w:br/>
        <w:t>Мәңгі мұздай еркін бір кеудеңде,</w:t>
        <w:br/>
        <w:t>Анда-санда сен ауылдан келгенде,</w:t>
        <w:br/>
        <w:t>Сағыныштың дауылы да досым барда мүра</w:t>
        <w:br/>
        <w:t>Өзге жерге өгейсітіп құлатпас</w:t>
        <w:br/>
        <w:t>Шуағыңмен құшақташы, ей,</w:t>
        <w:br/>
        <w:t>Көзімізден төгілсінші шапағатты нұрымыз,</w:t>
      </w:r>
    </w:p>
    <w:p>
      <w:r>
        <w:t>Біз екеуміз -</w:t>
        <w:br/>
        <w:t>Туған жердің егіз туған ұлым!</w:t>
        <w:br/>
        <w:t>Кіндігімді сенің анаң кесті деп,</w:t>
        <w:br/>
        <w:t>Кіндігінді менің анам кесті деп,</w:t>
        <w:br/>
        <w:t>Айтады ел:</w:t>
        <w:br/>
        <w:t>Екеумізді бір туғандай де</w:t>
        <w:br/>
        <w:t>Бесігінді менің анам тербетіп,</w:t>
        <w:br/>
        <w:t>Бесігімді сенің анаң тербетіп,</w:t>
        <w:br/>
        <w:t>Қиын-қыстау күндерде де кетіппі ер же</w:t>
        <w:br/>
        <w:t>Маған биік мына Алатау,</w:t>
        <w:br/>
        <w:t>мен шықпаған мұнар шың,</w:t>
        <w:br/>
        <w:t>Саған биік туған жердің боз жусаны,</w:t>
        <w:br/>
        <w:t>Боз жусанға барып ертең кеудеңді ашып құ</w:t>
        <w:br/>
        <w:t>Ойхой, досым,</w:t>
        <w:br/>
        <w:t>тік шаншылып Сырдарияға сүңгитін де шы</w:t>
        <w:br/>
        <w:t>Сағыныш қой!</w:t>
        <w:br/>
        <w:t>Сағыныштан жасарған бар,</w:t>
        <w:br/>
        <w:t>қалғандар бар қартайып,</w:t>
        <w:br/>
        <w:t>жиырма бес жас қайта оралсын,</w:t>
        <w:br/>
        <w:t>құшағыңды кел жайып.</w:t>
        <w:br/>
        <w:t>Шуағыңмен құшақташы, ей,</w:t>
        <w:br/>
        <w:t>Апай-топай күресейік,</w:t>
        <w:br/>
        <w:t>жамбасқа алып, төске алып,</w:t>
        <w:br/>
        <w:t>бала күнгі итжығысты еске алып</w:t>
        <w:br/>
        <w:t>Құтжол жатыр ауық-ауық ұлып койып,</w:t>
        <w:br/>
        <w:t>аңсап дала байтағын,</w:t>
        <w:br/>
        <w:t>ауыл иті ести ме екен</w:t>
        <w:br/>
        <w:t>қарт шопанның айтағын?!</w:t>
        <w:br/>
        <w:t>Құтжол жатыр...</w:t>
        <w:br/>
        <w:t>Мен отырмын өзің жақтан нұр құлап,</w:t>
        <w:br/>
        <w:t>Сен отырсың, туған жердің жұпар иісі бүрь</w:t>
        <w:br/>
        <w:t>үш бірдей киелі жолы қатар келіп, киелі өнердің қыдырымен</w:t>
        <w:br/>
        <w:t>бақ жолы қатар қонды. Еңбек ақталды. Әрине, жалғыз емес,</w:t>
        <w:br/>
        <w:t>Асекеңнің ақ таяғының дәрісінен тәлім алып, сахна төрінде</w:t>
        <w:br/>
        <w:t>үркер жұлдыздай шоғырланып, өнер көгінде қатар туған</w:t>
        <w:br/>
        <w:t>серіктестері - Асанәлі Әшімов, Райымбек Сейтметов, Сәбит</w:t>
        <w:br/>
        <w:t>Оразбаев, Әнуар Молдабеков, Нүкетай Мышпаева, Торғын</w:t>
        <w:br/>
        <w:t>Тасыбекова, Раушан Әуезбаева, Матан, Күлай Мұраталиевтер</w:t>
        <w:br/>
        <w:t>сияқты саңлақтар еді. Бұлардың әрқайсысы бүгінде өнердің</w:t>
        <w:br/>
        <w:t>Өнер жұлдыздары</w:t>
        <w:br/>
        <w:t>алдымен «Фарида қайда?», «Неге көрінбейді?», «Ой, шіркін</w:t>
        <w:br/>
        <w:t>ойыны керемет еді, шынын айтсақ сағындық» деген сансыз</w:t>
        <w:br/>
        <w:t>сұрақ-сауал қояды. Тек мұндайда көңіл түкпірінен өнерлісі</w:t>
        <w:br/>
        <w:t>сиреген сахнадан ар-иман қашады екен-ау деген ой қылаң</w:t>
        <w:br/>
        <w:t>беріп қалады. Мұндайда көптің көңіліндегі сауалға қандай</w:t>
        <w:br/>
        <w:t>сөздің төрелігі жүрмек? Тек іштей бас иесің де қоясың.</w:t>
        <w:br/>
        <w:t>Тағы бір байқағанымыз - актрисаның адамдық қара-</w:t>
        <w:br/>
        <w:t>пайымдылығы. Қашан көрсең де өз ойымен өзі боп отыр-</w:t>
        <w:br/>
        <w:t>мойындауы оңай, мойындатуы қиын қилы өткелінен өткен</w:t>
      </w:r>
    </w:p>
    <w:p>
      <w:r>
        <w:t>ер тұлғалар.</w:t>
        <w:br/>
        <w:t>Ол кезде баламыз. Ақ таяқты ат қылып мініп, арман куған</w:t>
        <w:br/>
        <w:t>кезімізде көретініміз де, тамсанатынымыз да үш-ақ фильм.</w:t>
        <w:br/>
        <w:t>Олар «Амангелді», «Ботагөз», «Қасен-Жомила». Осы үш</w:t>
        <w:br/>
        <w:t>фильмнің бәрінің де айтары бір-ақ ой. Азаттық! Басқа бізге</w:t>
        <w:br/>
        <w:t>не керек? Санамызға саңлау салған да осы ұғым, осы ой. Біз</w:t>
        <w:br/>
        <w:t>бүгінде азаттығымызға бас исек, осы фильмдерге бас иейік</w:t>
        <w:br/>
        <w:t>Арманымыздың ақ бастауы болған - осы фильмдер. Қазақ</w:t>
        <w:br/>
        <w:t>киносының шежіресінде болған алтын қор да - осылар.</w:t>
        <w:br/>
        <w:t>Фарида тәтеміздің өмірі өнер жолында сала-сала болып</w:t>
        <w:br/>
        <w:t>келіп, бір өнерге тоғысқан дара тұлға. Театр, кино, дубляж</w:t>
        <w:br/>
        <w:t>(шетел фильмдерін қазақшалау) радио, ұстаздық боп</w:t>
        <w:br/>
        <w:t>саусақтың бес саласы секілді.</w:t>
        <w:br/>
        <w:t>Баяғыда театрға бару қуаныш болса, бүгінде сағыныш:</w:t>
        <w:br/>
        <w:t>Бүгін қай қойылымды көрсен де көніліңнен Фарида</w:t>
        <w:br/>
        <w:t>тәтеміздін үні мен келбеті кетпейді. Әсіресе сахналық үні</w:t>
        <w:br/>
        <w:t>ерекше. Сол үні мен келісті келбеті ойынымен бірге өрнек</w:t>
        <w:br/>
        <w:t>тауып, көрген жанға ерекше шабыт беруші еді. Енді міне</w:t>
        <w:br/>
        <w:t>бүгінде бәрі сағынышқа айналды. Театр сүйер қауымның</w:t>
        <w:br/>
        <w:t>бәрінің де арман сағынышына айналған Фарида тәтеміздің</w:t>
        <w:br/>
        <w:t>талантынан жаралған жанды бейнелер. Тіпті бірінен бірін</w:t>
        <w:br/>
        <w:t>бөліп те қарай алмайсың. Бәрі де бір анадан жаралған</w:t>
        <w:br/>
        <w:t>бірегей тұлғалы бейнелер. Тек сахнадан көрсең ғана көңілің</w:t>
        <w:br/>
        <w:t>марқаяды.</w:t>
        <w:br/>
        <w:t>Әттең сол дәурен қайта бір оралар ма еді? Көбі</w:t>
        <w:br/>
        <w:t>тым болмаса бейне таспаға да түсірілмеген. Бәрі де сол</w:t>
        <w:br/>
        <w:t>қазақшылығымыздың кесірінен. Барша халықтың өнерге</w:t>
        <w:br/>
        <w:t>деген арман қанатына айналған актриса армансыз шығар.</w:t>
        <w:br/>
        <w:t>Дегенмен армансыз адам жоқ, болмайды да. Бүгінде</w:t>
        <w:br/>
        <w:t>тұғырынан тайып тұрған тәтеміз жоқ. Арнайы пьеса жазылса,</w:t>
        <w:br/>
        <w:t>армансыз ат бәйгесін қосатын нағыз дер шағы. Ендігі аманат</w:t>
        <w:br/>
        <w:t>авторлар мен режиссерларға ғана.</w:t>
        <w:br/>
        <w:t>Тәтеміздің кино жолы өз алдына бір көш керуен. Сонау</w:t>
        <w:br/>
        <w:t>«Қасен-Жәмила», «Тұлпардың тұяғы», «Қыз Жібек» боп</w:t>
        <w:br/>
        <w:t>керуен көшіндей кете барады.</w:t>
        <w:br/>
        <w:t>Бүгінгі үлкендерден театр жайлы сөз қозғасаң болды.</w:t>
        <w:br/>
        <w:t>ғаны. Тіпті, төрден орын сұрап, болмаса көп ұйымның біріне</w:t>
        <w:br/>
        <w:t>мүше боп билік құрып, атағын алға салып сұраншақтанға-</w:t>
        <w:br/>
        <w:t>нын, орынсыз пендешілікпен біреулермен жанжалдасқа-</w:t>
        <w:br/>
        <w:t>нын бірде-бір естіген емеспіз. Бұл да адами келбеттің көр-</w:t>
        <w:br/>
        <w:t>ген жан ғашық болар қасиеті шығар. Осы орайдан болар</w:t>
        <w:br/>
        <w:t>белгілі жазушы-драматург Сұлтаналі Балғабаев сонау</w:t>
        <w:br/>
        <w:t>бір жылдары «Ғашықсыз ғасыр» деген пьесасын Фарида</w:t>
        <w:br/>
        <w:t>тәтемізге арнап жазып, М.Әуезов театрының сахнасында</w:t>
        <w:br/>
        <w:t>талай жыл көрерменнің көзайымы болғандығы. Өз білуімде</w:t>
        <w:br/>
        <w:t>сонан кейін Фарида тәтемнің сахнаға шығуы да сиреді.</w:t>
        <w:br/>
        <w:t>Біз де бүгінде қойылым тапсақ, актер таппай қиналғанда</w:t>
        <w:br/>
        <w:t>қандай да бір талантты режиссердің табиғатын танып,</w:t>
        <w:br/>
        <w:t>бағын ашатын өз актерлары болады екен-ау деген ойға</w:t>
        <w:br/>
        <w:t>келеміз. Олар өз қатарластарымен аспан әлеміне топтаса</w:t>
        <w:br/>
        <w:t>біткен үркердің шоқ жұлдызындай. Бұл жұлдыздарды өз</w:t>
        <w:br/>
        <w:t>режиссерынан бөліп, олардың орнына басқа жұлдыздарды</w:t>
        <w:br/>
        <w:t>да қоя алмайсың. Өнер де табиғат үйлесімділігіндей. Бәрі</w:t>
        <w:br/>
        <w:t>де өз уақыты, өз мезгілімен екен. Өз уақытынан кешікпей,</w:t>
        <w:br/>
        <w:t>өнеріннен оза туып, халқыңның қадір тұтар ел еркесі болу да</w:t>
        <w:br/>
        <w:t>әркімнің ақ жонына бұйыра бермейтін бақ. Фарида тәтеміз</w:t>
      </w:r>
    </w:p>
    <w:p>
      <w:r>
        <w:t>осындай ұлағатты өнердің өлкесінде өскен ел еркесі.</w:t>
        <w:br/>
        <w:t>Ана бір жылы Фарида тәтем: «өнердің Күреңбайы да</w:t>
        <w:br/>
        <w:t>көрінбей кетті, бәйге атаулы біткені ме?» деп налығандай</w:t>
        <w:br/>
        <w:t>болып еді. Жоқ, тәте, жаңарған жаңа заманның бәйгесі енді</w:t>
        <w:br/>
        <w:t>басталды. Ендігі бәйге жастардыкі болса, Құлагерге сын</w:t>
        <w:br/>
        <w:t>айтар Күреңбайдың жолы сіздікі. Бабы келіссе бәйге салар</w:t>
        <w:br/>
        <w:t>бала шәкірттеріңіздің кезі келді міне. Ұстаздан шәкірт озар</w:t>
        <w:br/>
        <w:t>күнді бәріміз де күтудеміз. Тек жаратқан тәңір амандығын</w:t>
        <w:br/>
        <w:t>берсін.</w:t>
        <w:br/>
        <w:t>Торқалы тойыңызда бар опер сүйер халқыңыздың тілегі</w:t>
        <w:br/>
        <w:t>- деніңіз сау, бала-шағаңыз аман боп, немере қызығынан</w:t>
        <w:br/>
        <w:t>шобере күлкісіне орала беріңіз. Тек көрермендеріңіздің</w:t>
        <w:br/>
        <w:t>сұрар бір көрімдігін айтпасақ айыпты болармыз. Ол -</w:t>
        <w:br/>
        <w:t>театрды тарлан жасыңызда бір тамсандырып, кино әлемін</w:t>
        <w:br/>
        <w:t>әдемі бейнеңізбен тағы бір әдіптеуіңіз. Алла абыройыңыз-</w:t>
        <w:br/>
        <w:t>ды асқақтата берсін,</w:t>
        <w:br/>
        <w:t>Ерсайын Төлеубай, режиссер,</w:t>
        <w:br/>
        <w:t>Қазақстан Республикасының халық әртісі</w:t>
        <w:br/>
        <w:t>; 23</w:t>
        <w:br/>
        <w:t>Алтын</w:t>
        <w:br/>
        <w:t>Бесік</w:t>
        <w:br/>
        <w:t>- Асыл қазына</w:t>
        <w:br/>
        <w:t>алғаш зерттеген орыс академиктері, шығыстанушы</w:t>
        <w:br/>
        <w:t>В.В.Бартольд пен В.М. Жирмунский «Қорқытты</w:t>
        <w:br/>
        <w:t>қадірлеудің Сырдария жағасында мың жылдық</w:t>
        <w:br/>
        <w:t>өнегесі бар» деуі тегін айтылмаса керек.</w:t>
        <w:br/>
        <w:t>Сырдария жағасындағы қазақтың қария сөздері</w:t>
        <w:br/>
        <w:t>(аңыздары) және оны сақтаушылар - ғалымдар</w:t>
        <w:br/>
        <w:t>мен ақындар жұрттың есінде. Қорқыт өмір сүрген</w:t>
        <w:br/>
        <w:t>орта және жамбасы тиген жер жоне оның атына</w:t>
        <w:br/>
        <w:t>байланысты атаулар жөнінде қазақ ғалымы, академик</w:t>
        <w:br/>
        <w:t>ӘӘлкей Марғұлан жан-жақты терең зерітеп, басқа</w:t>
        <w:br/>
        <w:t>ғалымдарға жол басшы болды. Қорқыт заманынан</w:t>
        <w:br/>
        <w:t>сырт шертетін Оғыз ханның ордасы Жанкент Қорқыт</w:t>
        <w:br/>
        <w:t>өмір сүрген жерде болған</w:t>
        <w:br/>
        <w:t>«Ұлы Дала сазы» фестивалына алыс, жақын</w:t>
        <w:br/>
        <w:t>мемлекеттерден: Ресейдің Башқұрстан, Татарстан,</w:t>
        <w:br/>
        <w:t>Тува, Хакасия, Саха елдерінен және Әзірбайжан,</w:t>
        <w:br/>
        <w:t>Өзбекстан, Қарақалпақстан, Қырғызстан респуб-</w:t>
        <w:br/>
        <w:t>ликалары мен Туркия тағы басқа елдерден өнер</w:t>
        <w:br/>
        <w:t>мелері қатысты. Фестивальдың салтанаты Дария</w:t>
        <w:br/>
        <w:t>жағасындағы Қорқыт кешенінде ашылып, фестиваль</w:t>
        <w:br/>
        <w:t>жалауын Түркиядан келген ғалым Дезетана мен</w:t>
        <w:br/>
        <w:t>өнерпаз, қайраткер Бекболаг Тілеухан көтерді.</w:t>
        <w:br/>
        <w:t>Салтанатта көптеген слдерден келген өнерпаздар</w:t>
        <w:br/>
        <w:t>өз өнерлерін көрсетіп, Дария жағасын думандатып</w:t>
        <w:br/>
        <w:t>жіберді. Қобыздың күңіренген дауысы Сырдария</w:t>
        <w:br/>
        <w:t>бойымен сырғи ақты. Дария үстіндегі агты сапқыран</w:t>
        <w:br/>
        <w:t>думаны айналаны от шашуға бөледі.</w:t>
      </w:r>
    </w:p>
    <w:p>
      <w:r>
        <w:t>Халықаралық фестиваль шымылдығы Қорқыт ата</w:t>
        <w:br/>
        <w:t>атындағы Қызылорда мемлекеттік университетінің</w:t>
        <w:br/>
        <w:t>«Студенттер сарайында» «Түркі халықтарының</w:t>
        <w:br/>
        <w:t>дәстүрлі музыкасы: бүгіні мен ертеңі» атты ғылыми-</w:t>
        <w:br/>
        <w:t>практикалық конференциямен ашылды. Қызылорда</w:t>
        <w:br/>
        <w:t>облысының әкімі И.Адырбеков өз құттықтауында</w:t>
        <w:br/>
        <w:t>«Қорқыт есімі қобыздың шегінде, халықтың жүрегін-</w:t>
        <w:br/>
        <w:t>де мәнгілік ұмытылмастай сақталған; бізде күй атасы</w:t>
        <w:br/>
        <w:t>данышпан Қорқыт бабадан бастау алған күйшілік,</w:t>
        <w:br/>
        <w:t>жыршы-термешілік, әсіресе, жыраулық өнер даму</w:t>
        <w:br/>
        <w:t>үстінде дей келіп, құрметті қонақтарға сәттілік тіледі.</w:t>
        <w:br/>
        <w:t>30| Алтын Бесік</w:t>
        <w:br/>
        <w:t>Ғылыми-практикалық конференцияда баяндама</w:t>
        <w:br/>
        <w:t>жасаған ҚРУГА академигі, филология ғылымдары-</w:t>
        <w:br/>
        <w:t>ның докторы, профессор Рахманқұл Бердібай Қорқыт</w:t>
        <w:br/>
        <w:t>ата шығармалары туралы тереңнен қозғап сөз сөйле-</w:t>
        <w:br/>
        <w:t>ді. Арада сан ықылым замандар өтсе де Қорқыттың</w:t>
        <w:br/>
        <w:t>күйі делінетін шығармалардың ұмытылмай, күні</w:t>
        <w:br/>
        <w:t>бүгінге дейін жеткендігі қайран қалдырады.</w:t>
        <w:br/>
        <w:t>Түркі туыстас халықтар санасында «Қорқыт</w:t>
        <w:br/>
        <w:t>қасиетті әулие, оның аузынан шыққан әрбір лебізін</w:t>
        <w:br/>
        <w:t>қастерлеп сақтау борыш деген ұғым қалыптасқан.</w:t>
        <w:br/>
        <w:t>Осылайша, сан ғасыр өтсе де Қорқыт зираты аман</w:t>
        <w:br/>
        <w:t>сақталды, осылайша күйлері бізге жетті. Міне,</w:t>
        <w:br/>
        <w:t>Қорқыт рухының күдіреті! Дүниежүзінің өкілдерін</w:t>
        <w:br/>
        <w:t>шақырып Қорқыт бабамызды кең көлемде еске алу,</w:t>
        <w:br/>
        <w:t>бұл - үлкен оқиға. Қорқыттың туған, көз жұмған,</w:t>
        <w:br/>
        <w:t>артында аңызы қалған жер осы Сыр елі. Қорқыт</w:t>
        <w:br/>
        <w:t>түркі халықтарының басын біріктіретін тұлға» - деп</w:t>
        <w:br/>
        <w:t>сөзін қорытындылады.</w:t>
        <w:br/>
        <w:t>Түркия антропология және музыкатану универ-</w:t>
        <w:br/>
        <w:t>ситетінің профессоры Феза Тансу: - «Түркі халық-</w:t>
        <w:br/>
        <w:t>тарының музыка жанрын өзімен шектесуші аудандар-</w:t>
        <w:br/>
        <w:t>ға қарай бірнеше топқа бөлуге болады. Қырғыз-қазақ</w:t>
        <w:br/>
        <w:t>тобындағы байланыстың ізі түрікмен әуендерінен де</w:t>
        <w:br/>
        <w:t>кездеседі. Қарап отырсақ қазақ, түркімен және озбек</w:t>
        <w:br/>
        <w:t>арасындағы қарақалпақ халқы орталық позиция-</w:t>
        <w:br/>
        <w:t>ны ұстануда. Бұл елден қазақ, түрікмен, өзбек әуен-</w:t>
        <w:br/>
        <w:t>дерінің белгілерін тану қиын еместей келіп түркі</w:t>
        <w:br/>
        <w:t>халықтарының музыкадағы туыстығын бес топқа</w:t>
        <w:br/>
        <w:t>бөліп, оған талдау жасады.</w:t>
        <w:br/>
        <w:t>Кезекті сөз алған Қорқыт ата атындағы Қызылорда</w:t>
        <w:br/>
        <w:t>мемлекеттік университетінің проректоры, филология</w:t>
        <w:br/>
        <w:t>ғылымдарының докторы, профессор Бағдат Кәрбоз-</w:t>
        <w:br/>
        <w:t>ұлы соңғы жылдары университет ғалымдары атқа-</w:t>
        <w:br/>
        <w:t>рып жатқан келелі істерге тоқталып өтті.</w:t>
        <w:br/>
        <w:t>АҚШ-тың Калифорния университетінің этно-</w:t>
        <w:br/>
        <w:t>музыкатанушы профессоры Хироми Лоррейн Саката</w:t>
        <w:br/>
        <w:t>өз баяндамасында «Көрғұлы» дастанына кеңірек</w:t>
        <w:br/>
        <w:t>тоқтала келіп, бұл шығарманың парсылық варианты</w:t>
        <w:br/>
        <w:t>ҚР Президенті Н. Назарбаевтың құттықтауы</w:t>
        <w:br/>
        <w:t>С.Б. БАЛҒАБАЕВҚА 1 |</w:t>
      </w:r>
    </w:p>
    <w:p>
      <w:r>
        <w:t>метті Сұлтанәлі Базарбайұлы!</w:t>
        <w:br/>
        <w:t>салайын белгілі қаламгері және қоғам қайраткері</w:t>
        <w:br/>
        <w:t>Сізді 60 жасқа толуыңызбен шын жүректен құттықтаймын!</w:t>
        <w:br/>
        <w:t>Сз бұл асуға елеулі азаматтық және шығармашылық жетіст</w:t>
        <w:br/>
        <w:t>мен келіп отырсыз. Ұлттың қамын ойлап, көкейкесті тақыры!</w:t>
        <w:br/>
        <w:t>жазған мақалаларыңыз бен адамгершіліктің алуан қырларын</w:t>
        <w:br/>
        <w:t>бейнелейтін драматургиялық шығармаларыңыз жұртшылықтың</w:t>
        <w:br/>
        <w:t>зарына ілініп, ыстық ықыласына бөленіп келеді.</w:t>
        <w:br/>
        <w:t>Еліміз тәуелсіз аталғалы бері Дүниежүзі қазақтары қа</w:t>
        <w:br/>
        <w:t>тығының Төралқасы төрағасының орынбасары ретінде шет Ме</w:t>
        <w:br/>
        <w:t>кеттерде өмір сүріп жатқан қандастарымыздың тарихи Отанымен</w:t>
        <w:br/>
        <w:t>салалы байланыстарын нығайтып, өзекті рухани мұқтаждь</w:t>
        <w:br/>
        <w:t>шешуге белсене ат салысып жүрсіз. Осы жылдарда өткен</w:t>
        <w:br/>
        <w:t>Биыл белгілі жазушы-лраматурт, Дүниежүзі қазақтары</w:t>
        <w:br/>
        <w:t>қауымдастығы Тәралыа төрағасының орынбасары, сларалық</w:t>
        <w:br/>
        <w:t>теа бесік» журналынын бас редактосы Сұлтанәлі</w:t>
        <w:br/>
        <w:t>Балғабаса 60) жасқа толды.</w:t>
        <w:br/>
        <w:t>Сұлтанәлі Балғабаев Қызылорда облысынын Мұстафа</w:t>
        <w:br/>
        <w:t>Шоқай ауылында дүниете келген.</w:t>
        <w:br/>
        <w:t>С.Балғабасв Қазақ Мемлосксттік университетінің журна-</w:t>
        <w:br/>
        <w:t>аюстика фежультетін бітірген. Республикамыздың баспасәз</w:t>
        <w:br/>
        <w:t>жозяс тезтр-салаксыинсда ұзақ жыл жұмыс істеген.</w:t>
        <w:br/>
        <w:t>С.Балғабаев 1992 жылдан Дұнтсжүзі қазақтары Қауым-</w:t>
        <w:br/>
        <w:t>дастығы Тәралқасы торағасындын орыпебасшты қызметін үз-</w:t>
        <w:br/>
        <w:t>бей аткарып келелі. Осы қызметіне (арай (С.Балғабаев Әлем</w:t>
        <w:br/>
        <w:t>қазақтарының Алғашты. Түркістан және Астана қалаларында</w:t>
        <w:br/>
        <w:t>өткен 3 Құрылтайын ұйымдастыруға ат салысты. Сонғы</w:t>
        <w:br/>
        <w:t>Құрылтайда Дүзисжұз қазақтары Қауымдастығының Төралқа</w:t>
        <w:br/>
        <w:t>меүлтәсі болып сай тады.</w:t>
        <w:br/>
        <w:t>С.Балнабасв шюеспслдеті қазақтарға шрнаоншн саралық</w:t>
        <w:br/>
        <w:t>«Алтын бесік» журналын шығаруда да жемісті сңбок етіп жүр.</w:t>
        <w:br/>
        <w:t>С.Банғабасв «Бастау». «Жұспшызын Жансыя!», «Алтын</w:t>
        <w:br/>
        <w:t>(сағыно», &lt;«Құзм Элен Ялыганыл дан». «АШесл»,, «Дата ее дарашя», «Ең</w:t>
        <w:br/>
        <w:t>элемі келіншек». рыс тілінде шықккин «Жрасвия гармояяь» атты</w:t>
        <w:br/>
        <w:t>(С.Банабаев қазық халкынын ұлтпың-тухнви мәселелері</w:t>
        <w:br/>
        <w:t>тұралы өнштетеуі птублишиистикалық эанқалатяр жазған. Бұл</w:t>
        <w:br/>
        <w:t>тиығармалары «Жазатын жыл кітабы» деген шпон жоқс</w:t>
        <w:br/>
        <w:t>жаннгк Фұулып наккан.</w:t>
        <w:br/>
        <w:t>С.Бализібнав драматургия санасында жемісті озбек етіп жүр.</w:t>
        <w:br/>
        <w:t>Онға қапимыния тигия «Тойдан! ҰБашықоыз</w:t>
        <w:br/>
        <w:t>жасыр», «Бк эдемі ікстіншек». 5 жағырмға толизғнда»,</w:t>
        <w:br/>
        <w:t>«Қазақша күрізс», «Біз де ғашық болыныз», «Әйелдер әлкенді»;</w:t>
        <w:br/>
        <w:t>қазақтары құрылтайлары жұмысының табысты ұйымдастырылу!</w:t>
        <w:br/>
        <w:t>қосқан үлесіңіз де қомақты деп білемін.</w:t>
        <w:br/>
        <w:t>Ұлтымыздың тұтастығы, халқымыздың мәдени және рухани өм</w:t>
        <w:br/>
        <w:t>нің гүлдене беруі жолындағы қызметіңіз алдағы уақытта да же)</w:t>
        <w:br/>
        <w:t>бола берсін. Зор денсаулық, шығармашылық табыс, отбасыңы</w:t>
        <w:br/>
        <w:t>амандық пен береке-бақыт тілеймін.</w:t>
      </w:r>
    </w:p>
    <w:p>
      <w:r>
        <w:t>Қазақстан Республикасының</w:t>
        <w:br/>
        <w:t>Президенті Н. НАЗАРБАЕВ</w:t>
        <w:br/>
        <w:t>және басқа да пьесалары М.Әуезов атындағы академия</w:t>
        <w:br/>
        <w:t>тезгрла. Ғ.Мүсірепов атындағы академиялык жастар</w:t>
        <w:br/>
        <w:t>балалар театрында, Республикалық ұйғыр музыкалық</w:t>
        <w:br/>
        <w:t>мелия Толраад, еліміздің Баш облыстық қ тапинры м</w:t>
        <w:br/>
        <w:t>мемлекеттік жастар мен балалар тоатрында қалалық әкімді -</w:t>
        <w:br/>
        <w:t>қолдауымен Сұлтанәлі Балғабаевтың 60 жылдық мерейтойына:</w:t>
        <w:br/>
        <w:t>арналған салтанатты кеш болып өтті. ы</w:t>
        <w:br/>
        <w:t>Салтанатты кеш Қазақстан Республикасы Президенті.</w:t>
        <w:br/>
        <w:t>Нұрсұлтан Назарбаевтың мерейтой несіне арналған құттық-,</w:t>
        <w:br/>
        <w:t>тауымен ашылды. Елбасынын құттықтауын Қазақстан</w:t>
        <w:br/>
        <w:t>Жазушылар одағы басқармасының төрағасы, Мемлекеттік</w:t>
        <w:br/>
        <w:t>лықтың негері Нұрлан Оразалин тапсырды.</w:t>
        <w:br/>
        <w:t>Сондай-ақ, салтанатты кеште ҚР</w:t>
        <w:br/>
        <w:t>Оралбай Әбдікәрімов, ҚР Президенті әкімшілігі басшысының |</w:t>
        <w:br/>
        <w:t>орынбасары - Президенттің баспасөз хатшысы Мұхтар Құл- |</w:t>
        <w:br/>
        <w:t>Мұхаммед, ҚР Мәденпет және ақпарат министрі Ермұхамет</w:t>
        <w:br/>
        <w:t>гв, Алматы қаласының әкімі Иманғали Тасмағамбетов</w:t>
        <w:br/>
        <w:t>Және басқа да лауазымды кісілер жіберген құттықтаулар мен</w:t>
        <w:br/>
        <w:t>петелден келген хагтар оқылды.</w:t>
        <w:br/>
        <w:t>Мерсйтой месінің шығармашылық және коғамдық жұмысы</w:t>
        <w:br/>
        <w:t>женінде Мемлекеттік сыйлықтың иегері, «Парасат» журналы-</w:t>
        <w:br/>
        <w:t>жын бас редакторы Баққожа Мұқан баяндама жасады.</w:t>
        <w:br/>
        <w:t>Мерейтой салтанаты кезінде Сұлтанәлі Балғабасвтың |</w:t>
        <w:br/>
        <w:t>налан шыққан «Ең әдемі келіншек» атты кітабының тұсау",</w:t>
        <w:br/>
        <w:t>кесер рәсімі болды. С: ғатта Қазақтың Мемлекеттік қыздар</w:t>
        <w:br/>
        <w:t>телагогика институтының «Ұлар» ансамблі өнер көрсетіп,</w:t>
        <w:br/>
        <w:t>соңы мерейтой месінің «Ең әдемі келіншек» спектаклімен</w:t>
        <w:br/>
        <w:t>тасты.</w:t>
        <w:br/>
        <w:t>Бас редактор</w:t>
        <w:br/>
        <w:t>Сұлтанәлі БАЛҒАБАЕВ</w:t>
        <w:br/>
        <w:t>Бөлім меңгерушілері</w:t>
        <w:br/>
        <w:t>Гүлшара ҚОҢЫРТАЕВА</w:t>
        <w:br/>
        <w:t>Салтанат МҰРАТҚЫЗЫ</w:t>
        <w:br/>
        <w:t>Дизайнін жасаған</w:t>
        <w:br/>
        <w:t>Жәмила АЙДОС</w:t>
        <w:br/>
        <w:t>Суреттерді түсіргендер</w:t>
        <w:br/>
        <w:t>С. Хусайынов, С.Бондаренко,</w:t>
        <w:br/>
        <w:t>Б.Отарбаев, Р.Бобров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</w:t>
        <w:br/>
        <w:t>Бұқаралық ақпарат құралын</w:t>
        <w:br/>
        <w:t>есепке қою туралы</w:t>
      </w:r>
    </w:p>
    <w:p>
      <w:r>
        <w:t>Ко4629-Ж куәлігін алған.</w:t>
        <w:br/>
        <w:t>22.01.2004 ж.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Уг6 (25) 2006 жыл, қараша-желтоқсан</w:t>
        <w:br/>
        <w:t>2002 жылдан шығады</w:t>
        <w:br/>
        <w:t>Редакция алқасы:</w:t>
        <w:br/>
        <w:t>ШЕТІ ПЕШЛЕТІП-:)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Жазбек Әбдиев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Мәмет Зенгин (Франция)</w:t>
        <w:br/>
        <w:t>Әуелхан Жатқамбаев (Ресей)</w:t>
        <w:br/>
        <w:t>Еркін Бөлекбаев (Қырғызстан)</w:t>
        <w:br/>
        <w:t>Әбдуақап Қара (Түркия)</w:t>
        <w:br/>
        <w:t>жжж</w:t>
        <w:br/>
        <w:t>РЕДАКЦИЯНЫҢ МЕКЕН-ЖАЙЫ:</w:t>
        <w:br/>
        <w:t>050002 Алматы қаласы.</w:t>
        <w:br/>
        <w:t>Ш.Уәлиханов көшесі, 43-а</w:t>
        <w:br/>
        <w:t>Тел. факс (327) 273 19 50</w:t>
        <w:br/>
        <w:t>Е-тай: айуп Бевік(Ф ІНе. К2</w:t>
        <w:br/>
        <w:t>Алғашқы есепке қою кезіндегі</w:t>
        <w:br/>
        <w:t>нөмірі мен мерзімі: Ме3209-Ж. 16.09.2002 ж.</w:t>
        <w:br/>
        <w:t>Жарияланған материалдардағы деректердің</w:t>
        <w:br/>
        <w:t>нақтылығына автор жауап береді.</w:t>
        <w:br/>
        <w:t>Басуға 20.12.2006. ж. қол қойылды.</w:t>
        <w:br/>
        <w:t>Таралымы 1000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4За</w:t>
        <w:br/>
        <w:t>ұмтылыстың орны айрықша сүбелі екенін сол бір</w:t>
        <w:br/>
        <w:t>шәкірт шағымыздан-ақ біз де зердемізге түйе берген</w:t>
        <w:br/>
        <w:t>едік. Кейіннен Әділ Құрманжанұлы осы күнгі Абылай</w:t>
        <w:br/>
        <w:t>хан атындағы Қазақтың Әлем тілдері және Халық-</w:t>
      </w:r>
    </w:p>
    <w:p>
      <w:r>
        <w:t>аралық қатынастар университетінің проректоры,</w:t>
        <w:br/>
        <w:t>ректоры, одан ҚР Білім комитетінің төрағасы, Сыртқы</w:t>
        <w:br/>
        <w:t>істер министрінің бірінші орынбасары, еліміздің</w:t>
        <w:br/>
        <w:t>Ұлыбритания және Солтүстік Ирландия Құрама</w:t>
        <w:br/>
        <w:t>Корольдігіндегі, Ирландия. Республикасындағы,</w:t>
        <w:br/>
        <w:t>Норвегия және Швеция Корольдіктеріндегі төтенше</w:t>
        <w:br/>
        <w:t>және өкілетті елшісі болып мемлекеттік биік</w:t>
        <w:br/>
        <w:t>лауазымды қызмет атқарды. Бұл күндері профессор</w:t>
        <w:br/>
        <w:t>Ә.Ахметов Қазақ-Британ техникалық университетінің</w:t>
        <w:br/>
        <w:t>халықаралық қатынастар жөніндегі проректоры болып</w:t>
        <w:br/>
        <w:t>жұмыс істеп жүр, әрі осы соңғы кезеңдерде өзінің</w:t>
        <w:br/>
        <w:t>ғылыми ізденістерін жаңа да тың қарқынмен өрістете</w:t>
        <w:br/>
        <w:t>түст</w:t>
        <w:br/>
        <w:t>Өзінің докторлық жұмысын түркі тілдеріндегі</w:t>
        <w:br/>
        <w:t>эфвемизмдердің (сөз мағынасын жұмсарта, жіңішкерте</w:t>
        <w:br/>
        <w:t>айту) табиғатын саралауға арналған тілші ғалым</w:t>
        <w:br/>
        <w:t>зерттеулер аясын одан әрі кеңіте келе, кейіннен мүлде</w:t>
        <w:br/>
        <w:t>тың дерліктей, әлі де түрен түсе қоймаған (әлбетте,</w:t>
        <w:br/>
        <w:t>бұл жерде отандық лингвистиканы айтып тұрмыз)</w:t>
        <w:br/>
        <w:t>салаларға да жіті ден қоя бастады.</w:t>
        <w:br/>
        <w:t>Бұл ретте оған тағдырдың өзі көмекке келгенін</w:t>
        <w:br/>
        <w:t>атап өткеніміз абзал. 1990 жылдардың басында</w:t>
        <w:br/>
        <w:t>мемлекеттік тәуелсіздікке жаңадан ғана қол жеткізген</w:t>
        <w:br/>
        <w:t>еліміздің сол кездегі елордасы Алматы қаласы әлемнің</w:t>
        <w:br/>
        <w:t>әр қиырындағы түрлі шаһарлармен достық қарым-</w:t>
        <w:br/>
        <w:t>қатынастар орнатып, оларға өздерінің арнайы тұрақты</w:t>
        <w:br/>
        <w:t>өкілдерін аттандырып жатқан еді. Міне, сол кезде</w:t>
        <w:br/>
        <w:t>Әділ Құрманжанұлы біраз уақыт АҚШ-тың Аризона</w:t>
        <w:br/>
        <w:t>штатындағы Туссон қаласында Алматы қалалық</w:t>
        <w:br/>
        <w:t>әкімшілігінің өкілі ретінде қызмет атқарып қайтты.</w:t>
        <w:br/>
        <w:t>Әдекеңнің екі қала арасындағы ынтымақтастықты</w:t>
        <w:br/>
        <w:t>жолға қоюдағы өзге жұмыстарын айтпағанның өзінде,</w:t>
        <w:br/>
        <w:t>баба түркі (прототүркі) және америкалық үндістер</w:t>
        <w:br/>
        <w:t>тілдері арасындағы антропология, руханият, тіл</w:t>
        <w:br/>
        <w:t>саласындағы тамыры тереңде жатқан ұқсастықтар</w:t>
        <w:br/>
        <w:t>жөніндегі байқаулары, жергілікті ғалымдар мен</w:t>
        <w:br/>
        <w:t>үндіс тайпаларының өкілдерімен арада болған</w:t>
        <w:br/>
        <w:t>әңгімелесулер барысында қол жеткізген мәліметтері</w:t>
        <w:br/>
        <w:t>басқа да ізденістері ұлғая келе тың арна тауып, он</w:t>
        <w:br/>
        <w:t>жылдан астам уақыттан соң (2003 жылы) «Азия-</w:t>
        <w:br/>
        <w:t>Берингия-Америка» немесе америкалық «Үндістердің</w:t>
        <w:br/>
        <w:t>азиялық тегі» деген тақырыптағы іргелі зерттеу</w:t>
        <w:br/>
        <w:t>күйінде жарық көрді. Америка құрылықтарының</w:t>
        <w:br/>
        <w:t>испандық жаһанкез Христафор Колумбтан талай</w:t>
        <w:br/>
        <w:t>замандар бұрын ашылғанын, ол кездері Азия мен</w:t>
        <w:br/>
        <w:t>Америка аралығын бүгінгідей Беринг бұғазы еме!</w:t>
        <w:br/>
        <w:t>үлкен жермойнақ жалғастырып жатқанын, Азиядан</w:t>
        <w:br/>
        <w:t>Америкаға алғашқы қоныс аударушылар, міне,осы жол</w:t>
        <w:br/>
        <w:t>арқылы жаңа құрылыққа өтіп, сонда мәңгілік қоныс</w:t>
        <w:br/>
        <w:t>тапқанын ғылымның әр саласындағы фактілермен</w:t>
        <w:br/>
        <w:t>нақты түрде дәлелдеп берген автор кітабында өзара</w:t>
        <w:br/>
        <w:t>ұқсастыққа байланысты көптеген қызғылықты</w:t>
        <w:br/>
        <w:t>мысалдар келтіріледі. Осылардың тіл саласына</w:t>
        <w:br/>
        <w:t>қатысты бірнешеуін атай кетер болсақ,америкалықдиу</w:t>
        <w:br/>
        <w:t>(гию) тіліндегі (ап, (аппіпі, а/е, Койа сөздері қазақшаға</w:t>
        <w:br/>
        <w:t>тиісінше таң, танимын, әке, құда, ал майя тіліндегі ааК,</w:t>
        <w:br/>
        <w:t>елім - Қазақстан</w:t>
        <w:br/>
        <w:t>Баійі2, Ісі, оксе, |аб (1 сөздері аяқ, балдыз, екі, өкше,</w:t>
        <w:br/>
        <w:t>жат болып аударылатыны ғажап емсс пе? Естуімізше,</w:t>
        <w:br/>
        <w:t>ғалымның бұл еңбегі осы күндері түрік, орыс тілдеріне</w:t>
      </w:r>
    </w:p>
    <w:p>
      <w:r>
        <w:t>аударылып жатқан көрінеді. Енді аталмыш еңбектітөте</w:t>
        <w:br/>
        <w:t>жазуы арқылы Қытай қазақтарының рухани игілігіне</w:t>
        <w:br/>
        <w:t>айналдырсақ, айтары мол қазыналы еңбектің қанатын</w:t>
        <w:br/>
        <w:t>кеңінен жая түсуіне жол ашкан болар едік.</w:t>
        <w:br/>
        <w:t>Әдекеннің тіл маманы ретіндегі бір ерекшелігі</w:t>
        <w:br/>
        <w:t>- тек теориялық топшылаулармен шектеліп қоймай,</w:t>
        <w:br/>
        <w:t>оқта-текте журналист, аудармашы, тіл насихатшысы</w:t>
        <w:br/>
        <w:t>ретінде де қалың көрермен, оқырман қауым алдында</w:t>
        <w:br/>
        <w:t>алуан түрлі тағлымды ойлармен бөлісіп отыруы деп</w:t>
        <w:br/>
        <w:t>едік. Ойын әрдайым тиянақты логикалық негіздерге,</w:t>
        <w:br/>
        <w:t>ғылыми тұжырымдарға сүйене отырып әдемі де</w:t>
        <w:br/>
        <w:t>әрлі өрістете білетін Әділ Ахметов Республика</w:t>
        <w:br/>
        <w:t>Журналистер одағының Бейімбет Майлин атындағы</w:t>
        <w:br/>
        <w:t>сыйлығының иегері атанған, оның тікелей аударуымен</w:t>
        <w:br/>
        <w:t>Агата Кристидің әңгімелері қазақ тілінде жарық</w:t>
        <w:br/>
        <w:t>көрген. -</w:t>
        <w:br/>
        <w:t>Әдекеңнің қоғам қайраткері ретіндегі ел алдында</w:t>
        <w:br/>
        <w:t>сіңірген еңбегі өз алдына бір төбе екені жоғарыда</w:t>
        <w:br/>
        <w:t>айтылды.</w:t>
        <w:br/>
        <w:t>Өзі әуелгіде ректор, кейіннен халықаралық қаты-</w:t>
        <w:br/>
        <w:t>настар жөніндегі проректоры болып отырған Қазақ-</w:t>
        <w:br/>
        <w:t>Британ техникалық университетінің ашылуының маң-</w:t>
        <w:br/>
        <w:t>ыздылығын Елбасы Нұрсұлтан Назарбаев алдында</w:t>
        <w:br/>
        <w:t>дәйекті түрде дәлелдей білуінің арқасында қазір бұл</w:t>
        <w:br/>
        <w:t>оқу орны республика үшін мұнай-газ саласының</w:t>
        <w:br/>
        <w:t>жоғары білікті мамандар даярлауда елеулі табыстарға</w:t>
        <w:br/>
        <w:t>қол жеткізіп үлгерді.</w:t>
        <w:br/>
        <w:t>ӘӘдекең болса бұл күндері қазақтың ежелден</w:t>
        <w:br/>
        <w:t>айтылатын «Алтын шыққан жерден белден қаз»</w:t>
        <w:br/>
        <w:t>деген қағидасы бойынша Американың байырғы</w:t>
        <w:br/>
        <w:t>тұрғындарының рухани мұрасын, тілдік, дүниета-</w:t>
        <w:br/>
        <w:t>нымдық тарихын барынша ыждаһаттылықпен жүйелі</w:t>
        <w:br/>
        <w:t>түрде зерттеу үстінде.</w:t>
        <w:br/>
        <w:t>Бұл күндері ғалым майя халқының байырғы</w:t>
        <w:br/>
        <w:t>күнтізбесін ғылыми тұрғыдан саралап, осының</w:t>
        <w:br/>
        <w:t>алдындағы ғылыми еңбегінің жалғасы ретінде жаңа</w:t>
        <w:br/>
        <w:t>туындысын жазуға кірісіп те кетті. Оның кейбір</w:t>
        <w:br/>
        <w:t>бөліктері; республикалық баспасөз беттерінде</w:t>
        <w:br/>
        <w:t>жариялана бастады. Қашан көрсең де аспайтын-</w:t>
        <w:br/>
        <w:t>таспайтын Әдекең еш уақытта өзінің ұстазға, ғалымға</w:t>
        <w:br/>
        <w:t>тек байсалдылығын, байламды уәждерге тоқтай</w:t>
        <w:br/>
        <w:t>білушілік, ойын кең арналы ғылыми тұжырымдарға</w:t>
        <w:br/>
        <w:t>сәйкес дамыта білушілік қасиетінен жаңылған емес.</w:t>
        <w:br/>
        <w:t>ӘӘділ Құрманжанұлының ғалымдығы, ұстаздық</w:t>
        <w:br/>
        <w:t>жолындағы, саясат саласындағы жетістіктеріне көз</w:t>
        <w:br/>
        <w:t>тіге отырып:</w:t>
        <w:br/>
        <w:t>«Ақырын жүріп анық бас,</w:t>
        <w:br/>
        <w:t>Еңбегің кетпес далаға.</w:t>
        <w:br/>
        <w:t>Ұстаздық еткен жалықпас,</w:t>
        <w:br/>
        <w:t>Үйретуден балаға -</w:t>
        <w:br/>
        <w:t>деген Абай сөзі осы Әдекеңдер тәрізді түзу ойлы,</w:t>
        <w:br/>
        <w:t>тура нистті әрі озық пікірлі азаматтарға әдейі арнап</w:t>
        <w:br/>
        <w:t>айтылған ба деп қаласың. Лайым да солай болғ:</w:t>
      </w:r>
    </w:p>
    <w:p>
      <w:r>
        <w:t>Ғалымжан Мұқанов,</w:t>
        <w:br/>
        <w:t>Қазақстан Жазушылар Одағының мүшесі,</w:t>
        <w:br/>
        <w:t>ақын, аудармашы</w:t>
        <w:br/>
        <w:t>Алтын Бесік |21</w:t>
        <w:br/>
        <w:t>ЕРІТЕТШІ</w:t>
        <w:br/>
        <w:t>«қазақша» делініп жүрген кей сайтқа қараңыз). Мейлі</w:t>
        <w:br/>
        <w:t>қалайық, мейлі қаламайық, әйтеуір ертеңгі жастар жүйрік</w:t>
        <w:br/>
        <w:t>пен тәуірге құмар болады дей беріңіз. Ал, Қытайдағы</w:t>
        <w:br/>
        <w:t>қазақтардың кемінде жарымы Қазақстанға оралмайды.</w:t>
        <w:br/>
        <w:t>Өзгені былай қойғанда, Қытай жаққа бөлінген көші-қон</w:t>
        <w:br/>
        <w:t>квотасының өзі олардың табиғи өсіміне де (үш мың отбасы)</w:t>
        <w:br/>
        <w:t>жетпейді. Болашақта олардың латыншаға көшері сөзсіз.</w:t>
        <w:br/>
        <w:t>Ендеше, Қазақстандағы қазақтар да латыншаға оралуы</w:t>
        <w:br/>
        <w:t>керек.</w:t>
        <w:br/>
        <w:t>Бірак тап казір Қазақстандағы қазақтардың латыншаға.</w:t>
        <w:br/>
        <w:t>дереу оралуы әрі мүмкін емес, әрі пайдасыз. Ең бастысы,</w:t>
        <w:br/>
        <w:t>тез көшер болса, өз мәртебесіне жете алмай тұрған қазақ</w:t>
        <w:br/>
        <w:t>тілінің қолданылу аясы тіпті тарылып кетеді, бір топ</w:t>
        <w:br/>
        <w:t>жаңа сауатсыздар пайда болады, жазу былығы туылып,</w:t>
        <w:br/>
        <w:t>тіл мәртебесін көтеру тіпті қиындайды. Бұл бәрінен де</w:t>
        <w:br/>
        <w:t>залалды. Біздің жауларымыз қазақ тіліне енді осы «тез</w:t>
        <w:br/>
        <w:t>көшіру» арқылы қастандық жасауға ұмтылуы да мүмкін!</w:t>
        <w:br/>
        <w:t>Қазақстанның латыншаға сөзсіз біртіндеп оралғаны, қазақ</w:t>
        <w:br/>
        <w:t>тілінің мемлекет тілі мәртебесіне толық жетуіне еш бөгет</w:t>
        <w:br/>
        <w:t>жасамайтын каркынмен жүргені дұрыс.</w:t>
        <w:br/>
        <w:t>Сондықтан латыншаға көшу туралы тек мықты</w:t>
        <w:br/>
        <w:t>бекім жасау мен оның жобасын жариялаудың өзі әзірше</w:t>
        <w:br/>
        <w:t>жеткілікті. Шетелдегі қазақтар сол жобаға көше береді де,</w:t>
        <w:br/>
        <w:t>Қазақстандағы көшс бастауды тіл мәртебесін шынайы алып</w:t>
        <w:br/>
        <w:t>болғаннан кейінгі сатыға қоя тұрады және көше бастағасын</w:t>
        <w:br/>
        <w:t>да талайға шейін екі жазуды қатар пайдаланады. Қазақтар</w:t>
        <w:br/>
        <w:t>қолданылатын латынша жазу жобасы бүкіл тілдерге</w:t>
        <w:br/>
        <w:t>арналған ортақ жобадан қазақ тіліне лайықтап алынуы</w:t>
        <w:br/>
        <w:t>керек және ана жылғы түркілерге ортақ жобадан қайта</w:t>
        <w:br/>
        <w:t>қаралып анағүрлым осы замандастырылуы тиіс. Бұдан</w:t>
        <w:br/>
        <w:t>бұрын жарияланған түркілерге ортақ жобанының түзетуге</w:t>
        <w:br/>
        <w:t>тиісті олқылықтары бар.</w:t>
        <w:br/>
        <w:t>Жазу өзгерту - өнер де, қызық та емес, заман талабы.</w:t>
        <w:br/>
        <w:t>Бір ғасырда әлденеше рет жазу өзгертуден құтылу үшін әрі</w:t>
        <w:br/>
        <w:t>сыртқы зорлықтан, әрі «аға-інілік» теңсіздіктен, әрі заман</w:t>
        <w:br/>
        <w:t>талабын ескермеуден арылу қажет. Былайша айтқанда,</w:t>
        <w:br/>
        <w:t>ендігіде мәңгі-бақи жазу өзгертпеуге ұмтылу үшін, осыдан</w:t>
        <w:br/>
        <w:t>кейін, кең көлемде ақылдасу арқылы дайындалатын бүкіл</w:t>
        <w:br/>
        <w:t>түркілерге ортақ жаңа жоба өзгелердің (тіпті қалайтын</w:t>
        <w:br/>
        <w:t>болса, Түркия түріктерінің де) жазуына да шамалы</w:t>
        <w:br/>
        <w:t>өзгерістер енгізуі ықтимал деп танылуы тиіс. Заман</w:t>
        <w:br/>
        <w:t>талабы дегенде қарапайым тілмен айтар болсақ, ендігі</w:t>
        <w:br/>
        <w:t>жазуымыздың функциясы мен ыңғайлылығы (айталық</w:t>
        <w:br/>
        <w:t>ҡомпьютерден пайдалану жөнінен де) ағылшын жазуынан</w:t>
        <w:br/>
        <w:t>титтей де төмен болмауы сендірілуі тиіс.</w:t>
        <w:br/>
        <w:t>жж</w:t>
      </w:r>
    </w:p>
    <w:p>
      <w:r>
        <w:t>Атау-термин мәселесі науқаншылықты доғарып, түркі</w:t>
        <w:br/>
        <w:t>тілінің, әсіресе өз тіліміздің басты мүддесіне, тағдырына</w:t>
        <w:br/>
        <w:t>бағынуды талап етеді.</w:t>
        <w:br/>
        <w:t>Кей елдерде (мысалы Қазақстанда, тәуелсіздіктің</w:t>
        <w:br/>
        <w:t>алғашқы жылдардан бастап), бұл саладағы кейбір</w:t>
        <w:br/>
        <w:t>мамандарда науқаншылық өріс алды. Жауларымыздың</w:t>
        <w:br/>
        <w:t>тілімізді кемсітуінен туған ызадан болды ма, жоқ әлде</w:t>
        <w:br/>
        <w:t>архаизм мен диалектілер негізінде термин жасап көрініп</w:t>
        <w:br/>
        <w:t>қалу сияқты пендешілік биледі ме, иә болмаса заман</w:t>
        <w:br/>
        <w:t>беталысын аңғарудағы жаңылудан ба, әйтеуір ұлт (мысалы,</w:t>
        <w:br/>
        <w:t>қазақ) лексикасындағы кірме атауларды түгел қуып шығып,</w:t>
        <w:br/>
        <w:t>бәрін (әсіресе, ғылым мен техникадағы терминдерді)</w:t>
        <w:br/>
        <w:t>қазакиластырсақ дегендей әсер беретін топ дүниеге</w:t>
        <w:br/>
        <w:t>келгенін аңғардық. Бұл бізді алаңдатады.</w:t>
        <w:br/>
        <w:t>28</w:t>
        <w:br/>
        <w:t>Алтын Бесік</w:t>
        <w:br/>
        <w:t>Әлемде жылына әлденеше тіл мен ұлттың біржола</w:t>
        <w:br/>
        <w:t>ғайып болып жатқаны Сіздерге аян. Олардың көбі, жан</w:t>
        <w:br/>
        <w:t>саны аз ғана емее, сонымен қоса өз ұрпағының лексикасы</w:t>
        <w:br/>
        <w:t>мен жазуын оңтайлы ете алмаған ұлттар еді. Кешегі</w:t>
        <w:br/>
        <w:t>заманда, ұлттар өз тілінің байлығымен, атап айтқанда,</w:t>
        <w:br/>
        <w:t>өзге ұлттардікіне ұқсамайтын лексикалық, әсіресе атау-</w:t>
        <w:br/>
        <w:t>терминдік байлығымен мақтанушы еді. Ол заман енді</w:t>
        <w:br/>
        <w:t>алыста қалды, Менің кей қандастарым әлі де сол заманда</w:t>
        <w:br/>
        <w:t>жүргендей әсер береді. Қазір касқайып тұрған мына</w:t>
        <w:br/>
        <w:t>(бәсеке мен пайда тізгінін ұстаған; жаһандану дауылы</w:t>
        <w:br/>
        <w:t>үдейін деген; көңілі мейрімге кедей; т.б.) заманда, ұлттар өз</w:t>
        <w:br/>
        <w:t>тілінің өміршендігімен ғана мақтанатын болды. Ұлт тілінің</w:t>
        <w:br/>
        <w:t>өміршеңдігі, аға буынның аңсарына да, айғайына да қарап</w:t>
        <w:br/>
        <w:t>тұрған жоқ. Бұл өміршеңдіктің иесі де, оны ұзартатын</w:t>
        <w:br/>
        <w:t>не қысқартатын да - сол ұлттың келешек ұрпағы. Сәл</w:t>
        <w:br/>
        <w:t>ашығырақайтқанда, ұрпақтың былайғытіршілік барысында</w:t>
        <w:br/>
        <w:t>өз тілі мен жазуын жеңіл не ауыр, қиын не оңай, игермесе</w:t>
        <w:br/>
        <w:t>болмайтын өзге озықтілге жуық не қашықсезінуіне тікелей.</w:t>
        <w:br/>
        <w:t>қатысты. Тіршіліктің ауыр арпалысы оларды біз қалдырған,</w:t>
        <w:br/>
        <w:t>заманға сай емес өсиетке құлақ астырмайды. Ашы да болса</w:t>
        <w:br/>
        <w:t>біз болашақтағы бұл жағдайды сеніммен елестетуіміз</w:t>
        <w:br/>
        <w:t>керек! Ендеше мен айтып отырған науқаншылық - атау-</w:t>
        <w:br/>
        <w:t>терминдерімізді болашақ ұрпақтан алыстататын, сол</w:t>
        <w:br/>
        <w:t>арқылы тіліміздің өміршеңдігін әлсірететін, қысқартатын,</w:t>
        <w:br/>
        <w:t>түрі үлтжандылау, мазмұны ұлт жанына залалды тпара.</w:t>
        <w:br/>
        <w:t>Тәуелсіздік деген - мына заманмен, мына жер шарындағы</w:t>
        <w:br/>
        <w:t>күймен санаспайтын ел болу дегендік емес.</w:t>
        <w:br/>
        <w:t>Мен кейде ұлттық (мысалы қазақтық) терминология</w:t>
        <w:br/>
        <w:t>туралы ойлаймын, өз ұрпағымызға ауыр, қиын жаққа бет</w:t>
        <w:br/>
        <w:t>алып бара жатқан атаулар өзге ұлттарға қайдан жеңіл,</w:t>
        <w:br/>
        <w:t>оңай болсын деп. Апыр-ау, тілімізді өзге де, өз ұрпағы:</w:t>
        <w:br/>
        <w:t>да оңай қабылдайтын күйінде, мемлекеттік тіл бий</w:t>
        <w:br/>
        <w:t>шығарып алып, науқаншылыққа сосын барсақ та болмас</w:t>
        <w:br/>
        <w:t>па еді. Информация дегенді қуып, хабар мен ақпарат</w:t>
        <w:br/>
        <w:t>дегенді алдық. Информатика дейтін ғылымды қайтеміз?</w:t>
        <w:br/>
        <w:t>Интеграцияны ықпалдастық не біртұлғалану дейік-ақ.</w:t>
        <w:br/>
        <w:t>Сонда математикадағы интеграл мен электроникадағы</w:t>
        <w:br/>
        <w:t>интеграл тізбектерді ше?! Оларды да қуамыз ба 2!</w:t>
        <w:br/>
        <w:t>Бір елді билейтін субьектке айналған ұлтқа (мысалы,</w:t>
        <w:br/>
        <w:t>қазаққа), тіл жөнінен де, стратегия мен тактика қатар</w:t>
        <w:br/>
        <w:t>қажет!</w:t>
      </w:r>
    </w:p>
    <w:p>
      <w:r>
        <w:t>Мұндай науқаншылдық түркі халықтарының тіл жағы-</w:t>
        <w:br/>
        <w:t>нан жуықтауына кері әсер де етеді. «Сыймай жүргеніміз</w:t>
        <w:br/>
        <w:t>жоқ, сыйыспай жүрміз емес пе». Әуелі десеңіз, тарихтағы</w:t>
        <w:br/>
        <w:t>кей ортақ атауларымызға «сенікі емес, менікі» - деп</w:t>
        <w:br/>
        <w:t>таласатын жайт та басылғаны жок. Мұндайда, біріміздегі</w:t>
        <w:br/>
        <w:t>атауды біріміз пайдалануға тырысатын шақ әлі халықара-</w:t>
        <w:br/>
        <w:t>лық делініп жүрген (көбіміз қолданып дағдыланған,</w:t>
        <w:br/>
        <w:t>ұрпаққа таныс) атаулар ғана ілгері тарта алады. Бұл да есте</w:t>
        <w:br/>
        <w:t>болғаны жөн шығар.</w:t>
        <w:br/>
        <w:t>Ең сонында айтарым, Қазақстандағы тіл мен жазу</w:t>
        <w:br/>
        <w:t>тағдырын шешетін адам да, топ та шетте де қазақ барын,</w:t>
        <w:br/>
        <w:t>әсіресе іргелес үш елде миллиондаған қазақ отырғанын,</w:t>
        <w:br/>
        <w:t>оларда да тілгер ғалымдар ғана емес, қазаққа тән тонды</w:t>
        <w:br/>
        <w:t>пішуге араласу құқығы да толық барын, өзім білемдікке</w:t>
        <w:br/>
        <w:t>«үлкендікке» салмай, кішіпейілдікпен ұмытпауы керек.</w:t>
        <w:br/>
        <w:t>Егер оларды ақылдасуға тарта алмасаңыз, ол жердегі</w:t>
        <w:br/>
        <w:t>«оңаша бұзаушылардың» тасы өрлейтін болады да,</w:t>
        <w:br/>
        <w:t>бөлінуге итереді. Оның үстіне әлемде, Қазақстанның сөзін</w:t>
        <w:br/>
        <w:t>ғана емес, ешкімнің де сөзін тыңдаймайтын елдер де барын,</w:t>
        <w:br/>
        <w:t>талай қазактың сонда тұратынын да білер кез келді.</w:t>
        <w:br/>
        <w:t>Әлемге аты машһүр, жаһанды жартылай</w:t>
        <w:br/>
        <w:t>жаулап алған, көшпелілердің қаһарлы қағаны</w:t>
        <w:br/>
        <w:t>Есукейұлы Темірші - Шыңғыс хан туралы</w:t>
        <w:br/>
        <w:t>дүниежүзі елдерінде екі мыңға жуық әртүрлі</w:t>
        <w:br/>
        <w:t>жанрдағы кітаптар, зерттеулер жарық көрді.</w:t>
        <w:br/>
        <w:t>Ол жайында оннан астам көркем фильмдер әр</w:t>
        <w:br/>
        <w:t>елдерде жасалып, әлем халықтары назарына ұсынылды. Бүгіндері</w:t>
        <w:br/>
        <w:t>Моңғол елінде жаңа фильм түсірілуде. Аталмыш туындылардың</w:t>
        <w:br/>
        <w:t>негізі көшпелі халықтардың тарихи шежіресі, соның ішінде</w:t>
        <w:br/>
        <w:t>Ұлы Қағанның әулетінің тарихнамасы болған «Құпия шежіре»</w:t>
        <w:br/>
        <w:t>деп аталатын, әлемде теңдесі жоқ деуге болатын тарихи туынды</w:t>
        <w:br/>
        <w:t>желісіне құрылғандығы жасырынсмес. Алайда әлемдік деңгейдегі</w:t>
        <w:br/>
        <w:t>ұлы тұлға Шыңғыс қағанның іс қызметі, жеке тұлға ретіндегі</w:t>
        <w:br/>
        <w:t>құпиялары әлі Де толық айқындалып зерттелген жоқ. Оның бір</w:t>
        <w:br/>
        <w:t>бегеті болған өткен коғамдық кұрылыс еді. Бұл қоғам Шыңғыс</w:t>
        <w:br/>
        <w:t>қаған тарихына сыңаржақ қорытынды берді. Оны көбінде қанішер</w:t>
        <w:br/>
        <w:t>қаған, әлемдік мәдениетті құртушы деп көріп, солай насихаттады.</w:t>
        <w:br/>
        <w:t>Бірақ, Шынғыс қаған сол дәуірдегі, атап айтсақ ХІП ғасыр кезінде-</w:t>
        <w:br/>
        <w:t>гі Кіндік Азиялық және Орталық Азиялық көшпелілер қоғамын</w:t>
        <w:br/>
        <w:t>реттеуші ұлы қоғам қайраткері еді. Шыңғыс қаған дүниеге</w:t>
        <w:br/>
        <w:t>келер кезде Азиялық көшпелі тайпалардың халі мүшкіл болды.</w:t>
        <w:br/>
        <w:t>Олар кескілесіп, бірін-бірі тонап, адам айтқысыз айуандық пен</w:t>
        <w:br/>
        <w:t>хайуандыққа барды. Тайпалардың тоз-тозы шықты. Осыларды</w:t>
        <w:br/>
        <w:t>жөнге келтіруге бір құтқарушы қажет гді. Тағдыр бұған Шыңғыс</w:t>
        <w:br/>
        <w:t>қағанды тағайындады. Ол аса жан-жақты жетілген ерекше күш</w:t>
        <w:br/>
        <w:t>иесі болды. Шыңғыс қаған ақылдылықпен қатыгездіктің қоспасы</w:t>
        <w:br/>
        <w:t>еді. Тылсым күштердің жердегі елшісі бола алды. Оның жебеушісі</w:t>
        <w:br/>
        <w:t>бір Құдай жане 99 тәңірі болды. Содан да оны «Құдайдын құлы,</w:t>
        <w:br/>
        <w:t>тәңірдің ұлы» деуге болды. Осы қасисті арқасында ол жаһанды</w:t>
        <w:br/>
        <w:t>жартылай жаулап алды. Онын жаулап алған жері, бұрынғы соңғы</w:t>
        <w:br/>
        <w:t>жаһанды жаулап алушылардан әлденеше есе артық болды.</w:t>
        <w:br/>
        <w:t>Қаған туралы жарық көрген туындыларлың көбі ханның</w:t>
        <w:br/>
        <w:t>жауынгерлік, қолбасшылық жағына баса назар салып, оның жеке</w:t>
        <w:br/>
        <w:t>басының еректүелігіне жете көніл бөлінбелі. «Шыңғыс хан кім</w:t>
        <w:br/>
        <w:t>болған?» деген сұраққа жауап бере алмады. Оның көріпкелдік</w:t>
        <w:br/>
        <w:t>қасиеті де ескерілмеуде. Шыңғыс хан өз дәуірінде үш рет хан</w:t>
        <w:br/>
        <w:t>болып сайланған. Бұл жайында «Кұпия шежіренің» 122, 123, 124,</w:t>
      </w:r>
    </w:p>
    <w:p>
      <w:r>
        <w:t>125. 126 бабында баяндалған. 1189 жылы Теміршіге Шыңғыс</w:t>
        <w:br/>
        <w:t>хан деген ат берді. Бұл «Теңізхан», «Мұхитхан» деген мағынаны</w:t>
        <w:br/>
        <w:t>мензеген. Теңіздей телегей, мұхиттай шексіз еріктілікті білдірген.</w:t>
        <w:br/>
        <w:t>Моңғолдардың бұл ісін ең алдымен Керейдің Тұғырыл ханы</w:t>
        <w:br/>
        <w:t>қолдаған. Бұдан кейін 1206 жылы Онон өзенінің басқы сағасында</w:t>
        <w:br/>
        <w:t>Кіндік Азиялық көшпелілер тайпаларының хан, басшы өкілдері</w:t>
        <w:br/>
        <w:t>жиылып, Ұлы құрылтай өткізіп, Шынғыс қағанды Кіндік Азиялық</w:t>
        <w:br/>
        <w:t>көшпелілердің ұлы Қағаны етіп екінші рет хан сайлады. Бұл жолы</w:t>
        <w:br/>
        <w:t>оған «Теңізхан» атағын ұлғайтып, «Мұхитхан» атағы беріледі.</w:t>
        <w:br/>
        <w:t>Осы тұста Шыңғыс хан Кіндік Азиялық көшпелілерлің «Біртұтас</w:t>
        <w:br/>
        <w:t>ұлы империясын» орнатты. 95 мындық жасақ құрды. Шыңғыс</w:t>
        <w:br/>
        <w:t>ханның үшінші рет хандыққа сайлануы жайлы деректер аз болса</w:t>
        <w:br/>
        <w:t>да, шежіреші көне көздер сөзіне назар салсақ, оның Орга Азияға</w:t>
        <w:br/>
        <w:t>ойысып, Орта Азияны жаулап алуға аризлған саясатына қатысты</w:t>
        <w:br/>
        <w:t>келеді. Шыңғыс кағаннын ғұмырының алтыдан біріне жуығы</w:t>
        <w:br/>
        <w:t>241 Алтын Бесік</w:t>
        <w:br/>
        <w:t>ан ласалан елін.</w:t>
        <w:br/>
        <w:t>ырайық</w:t>
        <w:br/>
        <w:t>Орта Азия өлкесінде өткен деп есептелінеді. Ол 1215 жылы</w:t>
        <w:br/>
        <w:t>127 мың әскермен Орта Азияға беттеген деп те жорамалданады.</w:t>
        <w:br/>
        <w:t>Оның Кіндік Азиядан Орта Азияға барған жолы жайлы да дерек</w:t>
        <w:br/>
        <w:t>аз. Болжамдар баршылық, оның жасағын Алтай өлкесінің Бітеу</w:t>
        <w:br/>
        <w:t>қаласымен немесе Қызыл кезең, Қатонқарағай, Шүй даласымен</w:t>
        <w:br/>
        <w:t>барған дейтін деректер мен болжамдар айтылады. Бұл мәселелер.</w:t>
        <w:br/>
        <w:t>«Құпия шежіреде» баяндалмаған. Жалпы, Шыңғыс ханның Орта</w:t>
        <w:br/>
        <w:t>Азияда, соның ішінде казіргі Қазақстан жері Семей өлкесінде</w:t>
        <w:br/>
        <w:t>өткен өмірі жайлы сөз аз. Алайда 1219 жылы Шыңғыс қағанды</w:t>
        <w:br/>
        <w:t>үшінші рет Семей өлкесіндегі Шыңғыс тауда, бүкіл Азиялық</w:t>
        <w:br/>
        <w:t>көшпелілердің қағаны етіп, тоғыз қабат ақ киізге отырғызып,</w:t>
        <w:br/>
        <w:t>Шыңғыс тау басына көтеріп, ұлы қаған сайлаған дейтін көмескі</w:t>
        <w:br/>
        <w:t>деректер кездеседі. Бұған қазақтан Майқы би қатысқан деседі.</w:t>
        <w:br/>
        <w:t>Бұл жолы Шыңғыс каған Азиялық тайпалардың басшыларын</w:t>
        <w:br/>
        <w:t>тағайындап, оларға бұйрық, ту, таңба, белгілерін үлестірген</w:t>
        <w:br/>
        <w:t>деседі.</w:t>
        <w:br/>
        <w:t>Жоғарыдағы деректерге жүгініп, тұжырымдай айтсақ</w:t>
        <w:br/>
        <w:t>Шыңғыс хан 1189 жылы Моңғолдың ханына, 1206 жылы</w:t>
        <w:br/>
        <w:t>Кінлік Азиялық көшпелі тайпалардың ханына, 1219 жылы</w:t>
        <w:br/>
        <w:t>Жалпы Азиялық көшпелілердің қағанына сайланған. Осылай</w:t>
        <w:br/>
        <w:t>жүйеленген тарихқа тоқталсақ Шыңғыс хан Азиялық күллі</w:t>
        <w:br/>
        <w:t>көшпелілер ханы болған. Мұны оның жаулап алған жері,</w:t>
        <w:br/>
        <w:t>қалалары, ұлт-ұлыстары дәлелдей түседі. Шыңғыс хан тари-</w:t>
        <w:br/>
        <w:t>хының ең бір көмескі зерттелген тұсы оның Семей өңірінде</w:t>
        <w:br/>
        <w:t>өткізгеп ғұмыры және іс қызметі болмақ. Бұл жайында «Құлия</w:t>
        <w:br/>
        <w:t>шежіреде» мардымды деректер жоқ.</w:t>
        <w:br/>
        <w:t>ӘӘйтксимен халық арасындағы аңыз-әңгімелерді арқау стсек</w:t>
        <w:br/>
        <w:t>және бүгінге жеткен жер атауларына жүгінсек, Шыңғыс хан</w:t>
        <w:br/>
        <w:t>тарихынын тағы бір қыры ашылмақ. Оған Семей жеріндегі</w:t>
        <w:br/>
        <w:t>Шыңғыс тау, Қарауыл таулары куэ болмақ. Ол өлкедегі Шыңғыс</w:t>
        <w:br/>
        <w:t>хан ордасы тағанын, немесе орнын айқындау қажет. Тау неге</w:t>
        <w:br/>
        <w:t>Шынғыс тау атанды? Бұл қай кездегі Шыңғысқа қатысты?</w:t>
        <w:br/>
        <w:t>Қарауыл тау деп неге атанған? -деген сияқты сандаған сұрақтар</w:t>
        <w:br/>
        <w:t>тумақ. Бұл сұрақтар бүгінге жеткен Шыңғыс хан туралы барлык</w:t>
        <w:br/>
        <w:t>деректерден қалыс қалған. Содан болып, Шынғыс хан тарихы</w:t>
        <w:br/>
        <w:t>кем жазылған, толықталынбай келеді. Сол үшін Шыңғыс ханды</w:t>
        <w:br/>
        <w:t>тайпалардың «ортақ ханы» деп көрсек оның тарихын</w:t>
        <w:br/>
        <w:t>Зерттеуге басқа ұлттан гері Ғұн (Күн), Түркі-Моңғол тектес</w:t>
        <w:br/>
        <w:t>тайпалардың басым кұқы бар.</w:t>
        <w:br/>
        <w:t>Бұл мәселені түбегейлі ғылыми тұрғыдан зерттеу үшін</w:t>
      </w:r>
    </w:p>
    <w:p>
      <w:r>
        <w:t>Қазакстанда арнайы Шыңғыс тану ұжымдарын құру кажет</w:t>
        <w:br/>
        <w:t>болуда. Ол Семей қаласында құрылса құба-құп болмақ.</w:t>
        <w:br/>
        <w:t>Өйткені, Семей өлкесінде Шыңғыс ханға қатысты өлкелер көп</w:t>
        <w:br/>
        <w:t>той. Шыңғыс, Қарауыл таулары маңына қазба жұмыстарын</w:t>
        <w:br/>
        <w:t>ұйымдастырса артық болмас еді. Жоғарыдағы мәселелерге</w:t>
        <w:br/>
        <w:t>Семейдегі жоғарғы оқу орындары ат салысса нұр үстіне</w:t>
        <w:br/>
        <w:t>нұр. Сондай-ақ, Моңғол елішің моңғол, қазақ галымдары</w:t>
        <w:br/>
        <w:t>қазақстандық қазақ ғалымдарымен бірлесе, Семей өлкесінде</w:t>
        <w:br/>
        <w:t>бірлескен ғылыми-экепедиция ұйымдастырса ұлағатты іс болып,</w:t>
        <w:br/>
        <w:t>ұлы кағанның қалыс қалған тарихын толықтар еді.</w:t>
        <w:br/>
        <w:t>Биқұмар Кәмәлошұлы,</w:t>
        <w:br/>
        <w:t>тарих ғылымының докторы, этнограф. Моңғолия</w:t>
        <w:br/>
        <w:t>біразын прагматизмге итеріп, мәдени селқостыққа, сол</w:t>
        <w:br/>
        <w:t>арқылы өзінен (өз тілінен, тіпті ділінен, дінінен) жеруге</w:t>
        <w:br/>
        <w:t>жетелеуде. Кей ел көсемдерінің немқұрайлылығына</w:t>
        <w:br/>
        <w:t>әлемдегі жаһанданудың дөрекі түрі, интеграцияның</w:t>
        <w:br/>
        <w:t>ҡалыпсыз тұстары, мәдени сұғанақтық, т.б. қосылып, кей</w:t>
        <w:br/>
        <w:t>ұлттардың тілі мен жазуы қорғансыз күйге түсуде. Әрине</w:t>
        <w:br/>
        <w:t>«дүниеге түркі мәдениеттің қажеті жоқ» - деп даурыққан</w:t>
        <w:br/>
        <w:t>зор ұлтшыл шовинистердің кесірін де елеусіз қалдыруға</w:t>
        <w:br/>
        <w:t>болмайды. Айта берсек, кұр байбалам салғандық емес,</w:t>
        <w:br/>
        <w:t>барлық түрік ұлттарына қауіп төбесі көрініп тұр. Егер дәл</w:t>
        <w:br/>
        <w:t>бүгіннен бастап әрі стратегиялық, әрі тактикалық пәрменді</w:t>
        <w:br/>
        <w:t>де шұғыл шара қолданылмаса, әйтеуір «біреу ерте,</w:t>
        <w:br/>
        <w:t>біреу кеш бір құлайды!». Мұндай шараларды, біз түгіл,</w:t>
        <w:br/>
        <w:t>француздардың да әлдеқашан қолға алғаны талайымызды</w:t>
        <w:br/>
        <w:t>ойландыруға тиісті.</w:t>
        <w:br/>
        <w:t>жж</w:t>
        <w:br/>
        <w:t>Ең басты мәселе тіл мәртебесінде тұр. Жоғарғы мәрте-</w:t>
        <w:br/>
        <w:t>беге шыға алмаған тілдің көрер күні белгілі. Тәуелсіздік</w:t>
        <w:br/>
        <w:t>алған түркі елдеріндегі тіліміздің де күйі әр келкі.</w:t>
        <w:br/>
        <w:t>Бұл жағынан міндеті ең ауыр елдің бірі - Қазақстан.</w:t>
        <w:br/>
        <w:t>Осыны әбден білетін Қазақстан басшылары қазақ тілін</w:t>
        <w:br/>
        <w:t>мемлекет тілі деп жариялап қана қоймай, 15 жылдан бері</w:t>
        <w:br/>
        <w:t>қыруар шаруатындырды. Оларалдағыміндеттіңәлідеауыр</w:t>
        <w:br/>
        <w:t>екенін көріп отыр. Сондықтан да Президент Нұрсұлтан</w:t>
        <w:br/>
        <w:t>Назарбаев биылғы халыққа Жолдауында: «Біз барша</w:t>
        <w:br/>
        <w:t>қазақстандықтарды біріктірудің басты факторларынып бірі</w:t>
        <w:br/>
        <w:t>-еліміздің мемлекеттік тілін, барлық қазақтардың ана тілін</w:t>
        <w:br/>
        <w:t>бұдан әрі дамытуға бар күш-жігерімізді жұмылдыруымыз</w:t>
        <w:br/>
        <w:t>керек» - деп атап көрсетті. Қазір бұл Жолдау, ондағы бұл</w:t>
        <w:br/>
        <w:t>пәрменді де тарихи мәнді нұсқау, одан кейін айтылған</w:t>
        <w:br/>
        <w:t>мемлекет тілінің көсегесін көгертудің сегіз шарасы бүкіл</w:t>
        <w:br/>
        <w:t>ҡазакдиаспорасын да куантып отыр. Нұрекеңнің жуықтағы</w:t>
        <w:br/>
        <w:t>Қазақстан Ұлттар Ассамблеясындағы тарихи маңызға ис</w:t>
        <w:br/>
        <w:t>сөзіндегі мемлекет тілінің мәртебесін мықтап көтеру мен</w:t>
        <w:br/>
        <w:t>латын жазуына оралу жәйлі айтқандары күллі қазақтың</w:t>
        <w:br/>
        <w:t>көңілінен шықты.</w:t>
        <w:br/>
        <w:t>Сіздер әбден білесіздер, бүгінгі Қазақстанға оралатын</w:t>
        <w:br/>
        <w:t>қазақтардың дені аштан өліп, көштен қалып жатқандықтан</w:t>
        <w:br/>
        <w:t>емес, ең бастысы өз ұрпағының ана тілінен айырылып</w:t>
        <w:br/>
        <w:t>қалмауын ойланғандықтан қоныс аударуда. Олар казақ</w:t>
        <w:br/>
        <w:t>лінің өздерінсіз де көркейе беретініне кәміл сенеді. Бірақ</w:t>
        <w:br/>
        <w:t>әлкөркеюжалғасты орыстасу бағытындағы ілгерілеу болса,</w:t>
      </w:r>
    </w:p>
    <w:p>
      <w:r>
        <w:t>олардың көбі үшін елге оралудың маңызы төмендейтініне</w:t>
        <w:br/>
        <w:t>сене беріңіз. Ендеше қазақ тілінің дамуы (бізше оның ең</w:t>
        <w:br/>
        <w:t>бірінші сатысы өз мәртебесіне шынайы қол жеткізуі), әрі</w:t>
        <w:br/>
        <w:t>«барша қазақстандықтарды біріктірудің», әрі дүниедегі</w:t>
        <w:br/>
        <w:t>барша қазақтың басын құраудың «басты факторлардың</w:t>
        <w:br/>
        <w:t>Бірі» болып тұр деген сөз! Ол, сонымен бірге, бүкіл түркі</w:t>
        <w:br/>
        <w:t>мәдениетінің өміршеңдігіне де өз үлесін қосатын болады.</w:t>
        <w:br/>
        <w:t>Ендігі міндет - осыны шынайы да тез атқару. Бұған,</w:t>
        <w:br/>
        <w:t>әрине, тек қазақгар ғана емес, Қазақстандағы түркі тілді</w:t>
        <w:br/>
        <w:t>халықтар бүкіл қазақстандықтар мен өзге елдердегі қандас</w:t>
        <w:br/>
        <w:t>ағайындар шынайы атсалысулары, селбесулері кажет.</w:t>
        <w:br/>
        <w:t>Бөлінудің қайда апаратынын да, бір-бірімізді жатсыну</w:t>
        <w:br/>
        <w:t>мен менсінбеуді кім ойлап тапқанын да, оның неге кіріптар</w:t>
        <w:br/>
        <w:t>ететінін де білетін жерге жеттік.</w:t>
        <w:br/>
        <w:t>Жуықтан бергі қазақстандық талай азаматтың БАҚ-</w:t>
        <w:br/>
        <w:t>тағы шырылы тап қазіргі ұрымтал орайдан айырылып</w:t>
        <w:br/>
        <w:t>қалмаудың қамы. Бүкіл шеттегі қазақтар қазір бұл</w:t>
        <w:br/>
        <w:t>қозғалысқа қатты назар тігуде. Олардың ішінде, «он бес</w:t>
        <w:br/>
        <w:t>жылда толық шешіле қоймаған проблема енді шешілер,</w:t>
        <w:br/>
        <w:t>жолға мықтап түсер, өйтпесе қатерге бет алғаны, онда</w:t>
        <w:br/>
        <w:t>Әлем казактары сыр шертелі</w:t>
        <w:br/>
        <w:t>тәуелсіздіктің не мәні болғаны» - десіп отырғандары да</w:t>
        <w:br/>
        <w:t>бар. Қытайларда «Қисықты түзеу үшін оны кері жағына</w:t>
        <w:br/>
        <w:t>асыра ию керек» - деген сөз бар. Қазір өзге ұлтқа қысым</w:t>
        <w:br/>
        <w:t>жасамай-ақ, өз ана тілінің, өз ұлтының, өз елінің болашағы</w:t>
        <w:br/>
        <w:t>үшін қазақтар өз ішінде бірлесе әрі белсене қимылдауы</w:t>
        <w:br/>
        <w:t>керек. Бүгінде, кез келген елде, мемлекет тілін білу борыш,</w:t>
        <w:br/>
        <w:t>ал білмегеннің білгенге орын бергені берген.</w:t>
        <w:br/>
        <w:t>Яғни, бұған алдымен қазақтың өз ішіне қаратылған</w:t>
        <w:br/>
        <w:t>қатаң шара қажет. Онсыз ештеме де шешілер емес. Оның</w:t>
        <w:br/>
        <w:t>үстіне Қазақстан басшылары бүкіл ел тарихы алдына өте</w:t>
        <w:br/>
        <w:t>бір зор жауапкершілігі бар тіл мен ұлттағдырының тамаша</w:t>
        <w:br/>
        <w:t>орайын ұстап отыр. Оны қоя беру ұлт алдына ғана емес,</w:t>
        <w:br/>
        <w:t>адамзат алдына күнә саналмақ!</w:t>
        <w:br/>
        <w:t>жж</w:t>
        <w:br/>
        <w:t>Түркі халықтарының жазуы да бір-біріне жоламайтын</w:t>
        <w:br/>
        <w:t>күйде (латынша, кириллше, арабша немесе латыншаның</w:t>
        <w:br/>
        <w:t>әр түрлі жобасында) тұр. Бұл жағдай, бүгін біріміздікін</w:t>
        <w:br/>
        <w:t>біріміз оқи алмайтын халге салса, ертең ел арасының</w:t>
        <w:br/>
        <w:t>анағұрлым алшақтауына, сосын бөліне барып бөтенге</w:t>
        <w:br/>
        <w:t>айналуға апарып соғады. Бұл - ұрпақтың шыбын жанынан</w:t>
        <w:br/>
        <w:t>басқасын түгел тастауы, яғни ассимилияция деген сөз.</w:t>
        <w:br/>
        <w:t>Қазіргі кириллше жазуды төте жазуға, тіпті көне түркі</w:t>
        <w:br/>
        <w:t>жазуына өзгертуді ұсынушылар да бар. Әрине олардың</w:t>
        <w:br/>
        <w:t>ұлттық сезімдеріне сүйсінеміз. Бірақ, бұл талқылауды да</w:t>
        <w:br/>
        <w:t>қажет етпейтін көңілдің ғана жобасы саналатын, заманы</w:t>
        <w:br/>
        <w:t>әткендіктен қайта оралмас дүние. Амал пе, бармағымызды</w:t>
        <w:br/>
        <w:t>тістейміз. Өкінішті-ақ! Бірақ.... тіпті солай бола қалған</w:t>
        <w:br/>
        <w:t>күннің өзінде де, ол бізді бір-бірімізге таятқаны сол, бір-</w:t>
        <w:br/>
        <w:t>бірімізден де, заман тынысынан да, ертеңгі ұрпағымыздан</w:t>
        <w:br/>
        <w:t>да алшақтатады. Шегінбеу керек!</w:t>
        <w:br/>
        <w:t>Қазір әлемді латынша әліпбидің жаулап алғаны ақиқат.</w:t>
        <w:br/>
        <w:t>Мыңдаған жылдық тарихы бар Қытай да соған зәру</w:t>
        <w:br/>
        <w:t>(Компьютерге иорглифтерін соның көмегімен енгізеді;</w:t>
      </w:r>
    </w:p>
    <w:p>
      <w:r>
        <w:t>нешеондағандиалектті,алуанакценттімиллиардхалықтың</w:t>
        <w:br/>
        <w:t>тілін соның жәрдемімен бірлікке келтіруде; ғылым мен</w:t>
        <w:br/>
        <w:t>тсхника да осы жазумен, ағылшын тілі арқылы алға ұшып</w:t>
        <w:br/>
        <w:t>барады; Жоғары оқу орындарында студенттердің өзара</w:t>
        <w:br/>
        <w:t>ағылшынша сөйлесуі сәнге айналған; бірақ бәрі де өз</w:t>
        <w:br/>
        <w:t>ана тіліне мықты; т.б.). Тәуелсіз түркі елдері ғана емес,</w:t>
        <w:br/>
        <w:t>Татарстан сияқты көреген көсемі, жоғары менталитетті</w:t>
        <w:br/>
        <w:t>халқы бар автономиялы халықтар да латыншаға көшуге</w:t>
        <w:br/>
        <w:t>ынталы. Талай республикаларда, сол қатарда қазағы көп</w:t>
        <w:br/>
        <w:t>Өзбекстанда, тамыры бір түркі елдерінде латын жазуы</w:t>
        <w:br/>
        <w:t>жалпыласа бастады.</w:t>
        <w:br/>
        <w:t>Әрине, біздің ұрпағымыз орысша, қытайша, т.б. тіл-</w:t>
        <w:br/>
        <w:t>дерді жақсы игеруі керек. Бірақ, орыс тілі мен жазуының</w:t>
        <w:br/>
        <w:t>бағы ССРО-ның ыдырауы және Мәскеудің «дүниежүзі</w:t>
        <w:br/>
        <w:t>пролетариатыныңқкіндігі» атағынан айырылуы салдарынан</w:t>
        <w:br/>
        <w:t>тая бастады. Оны үйренушілер азайды. Ең бастысы көбі</w:t>
        <w:br/>
        <w:t>орыс тіліндегі әдебиеттерде емес, латын жазуының,</w:t>
        <w:br/>
        <w:t>кириллица жазуымен дүниенің кез келген жеріндегі біреуге</w:t>
        <w:br/>
        <w:t>сол қалпында ақпарат жіберу мүмкіндігі шектелді, яғни</w:t>
        <w:br/>
        <w:t>компьютер белгілі дайындықсыз сіздің жазғаныңызды</w:t>
        <w:br/>
        <w:t>танымайды т.б. Бұл болашақта біз түгілі славяндардың</w:t>
        <w:br/>
        <w:t>бәрі де латынға көшуі мүмкін дегенді аңдатады.</w:t>
        <w:br/>
        <w:t>Мен - Қытай қазақтарындағы латынша жазуды</w:t>
        <w:br/>
        <w:t>құптайтын белсенділердің бірімін. Осы жолда көп</w:t>
        <w:br/>
        <w:t>арпалыстым. Өйткені, ол елде кириллицаға көшу мүмкін</w:t>
        <w:br/>
        <w:t>еместігі әбден дәлелденген. Енді оларды өзге дүниедегі</w:t>
        <w:br/>
        <w:t>қазақтарға жакындату үшін латыншаға көшуден басқа жол</w:t>
        <w:br/>
        <w:t>жоқ. Әрі қазіргі жастар төте жазудың өзін менсінбей Қытай</w:t>
        <w:br/>
        <w:t>нероглифіне қарай ауып барады. (Сенбесеңіз, интернеттегі</w:t>
        <w:br/>
        <w:t>Алтын Бесік |27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
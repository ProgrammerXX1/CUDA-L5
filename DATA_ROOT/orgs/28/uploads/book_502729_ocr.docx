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 ооо 771003</w:t>
        <w:br/>
        <w:t>4894</w:t>
        <w:br/>
        <w:t>ӘӨЖ 811.512.1227373:74 Қолжазба құқығында</w:t>
        <w:br/>
        <w:t>ӘЛІМЖАНОВА АЙША АНЫҚБАЙҚЫЗЫ</w:t>
        <w:br/>
        <w:t>Қазақ тіліндегі әйел қолөнеріне байланысты</w:t>
        <w:br/>
        <w:t>халықтық лексиканың этнолингвистикалық сипаты</w:t>
        <w:br/>
        <w:t>10.02.02- қазақ тілі</w:t>
        <w:br/>
        <w:t>Филология ғылымдарының кандидаты</w:t>
        <w:br/>
        <w:t>ғылыми дәрежесін алу үшін дайындалған диссертацияның</w:t>
        <w:br/>
        <w:t>АВТОРЕФЕРАТЫ</w:t>
        <w:br/>
        <w:t>Қазақстан Республикасы</w:t>
        <w:br/>
        <w:t>Алматы, 2008</w:t>
        <w:br/>
        <w:t>Жұмыс Қазақстан Республикасы Білім және ғылым министрлігі</w:t>
        <w:br/>
        <w:t>А.Байтұрсынұлы атыңдағы Тіл білімі институтында орындалды.</w:t>
        <w:br/>
        <w:t>Ғылыми жетекшісі: филология ғылымдарының докторы,</w:t>
        <w:br/>
        <w:t>і академик Ә. Қайдар</w:t>
        <w:br/>
        <w:t>Ресми оппоненттер: филология ғылымдарының докторы,</w:t>
        <w:br/>
        <w:t>профессор О. Нақысбеков</w:t>
        <w:br/>
        <w:t>филология ғылымдарының кандидаты,</w:t>
        <w:br/>
        <w:t>доцент А. Қобыланова</w:t>
        <w:br/>
        <w:t>Жетекші ұйым: ) Абылай хан атындағы Қазақ</w:t>
        <w:br/>
        <w:t>халықаралық қатынастар және</w:t>
        <w:br/>
        <w:t>А әлем тілдеріуниверситеті</w:t>
        <w:br/>
        <w:t>Диссертация 2008 жылы «7» қарашада сағат 16.00-де ҚР БжҒМ</w:t>
        <w:br/>
        <w:t>А.Байтұрсынұлы атындағы Тіл білімі институты жанындағы 10.02.02--қазақтілі</w:t>
        <w:br/>
        <w:t>және 10.02.06--түркі тілдері мамандықтары бойынша филология ғылымдарының</w:t>
        <w:br/>
        <w:t>докторы ғылыми дәрежесін алу үшін диссертация қорғайтын Д. 53.38.01.</w:t>
        <w:br/>
        <w:t>диссертациялық кеңестің мәжілісінде қорғалады (050010, Алматы қаласы,</w:t>
        <w:br/>
        <w:t>Құрманғазы көшесі, 29). )</w:t>
        <w:br/>
        <w:t>Диссертациямен ҚР Білім және ғылым министрлігінің Орталық ғылыми</w:t>
        <w:br/>
        <w:t>кітапханасыңдатанысуға болады (050010, Алматы қаласы, Шевченко көшесі, 28).</w:t>
        <w:br/>
        <w:t>%</w:t>
        <w:br/>
        <w:t>Автореферат 2008 жылы «7» қазанда таратылды.</w:t>
        <w:br/>
        <w:t>ҚАЗАҚСТАН ВЕОПУ6ЛИКАВЫНЫҢ</w:t>
        <w:br/>
        <w:t>ҰЛТТЫҚ АКАДЕМИЯЛЫҚ КІТАПХАНАСЫ</w:t>
        <w:br/>
        <w:t>Диссертациялық кеңестің</w:t>
        <w:br/>
        <w:t>ғалым хатшысы, филология</w:t>
        <w:br/>
        <w:t>ғылымдарының докторы, профессор Ж.А. Манкеева</w:t>
      </w:r>
    </w:p>
    <w:p>
      <w:r>
        <w:t>тәжірибелік конференцияда (Алматы, 2005), «Қазақстанда ой-сананың дамуы»</w:t>
        <w:br/>
        <w:t>атты халықаралық ғылыми-тәжірибелік конференцияда (Алматы, 2006),</w:t>
        <w:br/>
        <w:t>«Бизнес, Ғылым, Білім» атты халықаралық ғылыми-тәжірибелік конференцияда.</w:t>
        <w:br/>
        <w:t>(Алматы, 2008) баяндалып, талқыланды. Республикалық ғылыми басылымдар</w:t>
        <w:br/>
        <w:t>мен ғылыми жинақтарда диссертация тақырыбына қатысты 7 мақала</w:t>
        <w:br/>
        <w:t>жарияланды.</w:t>
        <w:br/>
        <w:t>Жұмыстың құрылымы. Зерттеу жұмысы кіріспеден, екі тараудан және</w:t>
        <w:br/>
        <w:t>қорытындыдан тұрады. Жұмыс соңында пайдаланылған әдебиеттер тізімі</w:t>
        <w:br/>
        <w:t>берілген.</w:t>
        <w:br/>
        <w:t>ЖҰМЫСТЫҢ НЕГІЗГІ МАЗМҰНЫ</w:t>
        <w:br/>
        <w:t>Диссертацияның кіріспе бөлімінде зерттеу тақырыбының өзектілігі, зерттеу</w:t>
        <w:br/>
        <w:t>нысаны, жұмыстың мақсаты мен міндеттері, ғылыми жаңалығы, қорғауға</w:t>
        <w:br/>
        <w:t>“ұсынылатын тұжырымдар, зерттеу әдістері, теориялық және практикалық</w:t>
        <w:br/>
        <w:t>маңызы сипатталып, пайдаланылған тілдік дереккөздер, жұмыстың жариялануы</w:t>
        <w:br/>
        <w:t>туралы мәлімет беріледі.</w:t>
        <w:br/>
        <w:t>«Әйел қолөнеріне байланысты атаулардың этнолингвистикалық сипаты»</w:t>
        <w:br/>
        <w:t>депаталатын бірінші тарау әйел қолөнеріне байланысты атауларды зерттеудің</w:t>
        <w:br/>
        <w:t>теориялық мәбелелерін шолуға, атаулардың лексика-семантикалық,</w:t>
        <w:br/>
        <w:t>тақырыптық топтарының этномәдени мазмұнын ашып, этнолингвистикалық</w:t>
        <w:br/>
        <w:t>талдау жасауға арналады. )</w:t>
        <w:br/>
        <w:t>1.1.Әйел қолөнеріне байланысты атауларды зерттеудің этномәдени негізі.</w:t>
        <w:br/>
        <w:t>Халықтың дүниені танып білуі, өзі өмір сүріп отырғын ақиқат дүниеге деген</w:t>
        <w:br/>
        <w:t>кәзқарасы күнделікті тұрмыс-тіршілігіндегі, шаруашылығы мен кәсіби</w:t>
        <w:br/>
        <w:t>қызметіндегі тәжірибеге негізделген. Қандай да болсын белгілі бір зат пен</w:t>
        <w:br/>
        <w:t>құбылысты тану оныңсыртқы бейнесі менадамға тигізетін пайдазиянын ажырата</w:t>
        <w:br/>
        <w:t>білу, оның түрлі әсерін бақылап, түйсіну, күнделікті тәжірибеде қолданудың</w:t>
        <w:br/>
        <w:t>нәтижесінде жүзеге асады. Танылған заттар мен құбылыстар айрықша</w:t>
        <w:br/>
        <w:t>қасиеттеріне, өзіңдік ерекшелігі мен пішініне, адам санасында қалдырған әсеріне</w:t>
        <w:br/>
        <w:t>қарай белгілі бір атауға ие болады. Бұрынғы тұрмыстағы адам ақыл-ойы мен</w:t>
        <w:br/>
        <w:t>еңбегінің арқасында жасалған сан алуян заттар, бұйымдар, құбылыстар</w:t>
        <w:br/>
        <w:t>халқымыздың этнографиялық мұрасы болып табылады. Олай болса</w:t>
        <w:br/>
        <w:t>этнографизмдер дегеніміз- этнографиялықЗаттар мен құбылыстардың атауы.</w:t>
        <w:br/>
        <w:t>Басқаша айтқанда, «этнографизмдер дегеніміз - өткен тұрмысымызда болған,</w:t>
        <w:br/>
        <w:t>көбізліде қолданылып келе жатқан тұрмыстық бұйымдардың, белгілі бір кәсіпке,</w:t>
        <w:br/>
        <w:t>шаруашылыққа, салт-дәстүрге, әдет-ғұрыпқа, наным-сенімге, баспанаға, киім-</w:t>
        <w:br/>
        <w:t>кешекке, ішер асқа, туыстық қатынасқа, ел билеу ерекшелігіне, заң тәртібіне,</w:t>
        <w:br/>
        <w:t>әдеттік правоға байланысты қолданылатын, халқымыздың тұрмыстықжәне тілдік</w:t>
        <w:br/>
        <w:t>өзіндік ерекшелігін көрсететін арнаулы атаулар мен сөз тіркестері» ПІ, 18 6.1.</w:t>
        <w:br/>
        <w:t>Этнографизмдерді зерттейтін сала тіл білімінде этнолингвистика деп аталады.</w:t>
        <w:br/>
        <w:t>Этнолингвистиканың негізгі мақсаты - қазақ тілінің қазіргі қалпындағы</w:t>
        <w:br/>
        <w:t>ерекшеліктерді емес, өткен тұрмыстағы халық тәжірибесінен туған ұлттық</w:t>
        <w:br/>
        <w:t>болмысымызды, күнделікті тұрмыс-тіршілігіне байланысты қалыптасқан</w:t>
        <w:br/>
        <w:t>этномәдени ұғымдарды зерттеу. Олай болса көне этнографизмдерді жинақтап</w:t>
        <w:br/>
        <w:t>толықтыруда, ұлттық сөздік қорымызды, байырғы төл сөздерімізді жаңғыртуда</w:t>
        <w:br/>
        <w:t>тіл біліміндегі осы саланың маңызы зор екендігі айқындала түспек.</w:t>
        <w:br/>
        <w:t>салынған сабаны қара саба дейлі. Құрым дегеніміз суға шыланған пештің күйесі,</w:t>
        <w:br/>
        <w:t>ысы.</w:t>
        <w:br/>
        <w:t>1.2.4. Әйел қолөнеріне байланысты бұйым атаулары. Әйел қолынан тері,</w:t>
        <w:br/>
        <w:t>жүн, мата сиякты материалдардан жасалатын тұрмыстық яки сәндік бұйым</w:t>
        <w:br/>
        <w:t>түрлері саң алуан.</w:t>
        <w:br/>
        <w:t>Теріден жасалатын бұйым атаулары: тулақ, кебежекап, тізеқап, т.б.</w:t>
      </w:r>
    </w:p>
    <w:p>
      <w:r>
        <w:t>Күнделікті тіршілікте жиі қолданылғантұрмыстық бұйымдардың бірі-тулақ,</w:t>
        <w:br/>
        <w:t>Тулақ деп кей жерде көбінесе тайдың терісін шикідей керіп кептірген төсеніпеті</w:t>
        <w:br/>
        <w:t>айтады. Сондықтан оны тайтері деп те атай береді. Терінің майын алған соң,</w:t>
        <w:br/>
        <w:t>оны тегіс жерге, тақтайға керіп, шегелеп тастайды. Көлеңкеде кептіріп алған</w:t>
        <w:br/>
        <w:t>соң оның үстіне бөстек, көрпе, жержастық аталатын бұйымдарды салып,</w:t>
        <w:br/>
        <w:t>төсеніш ретінде пайдаланады.</w:t>
        <w:br/>
        <w:t>Тулаққа байланысты қалыптасқан дәстүр бойынша ертеректе күйеу жігіт</w:t>
        <w:br/>
        <w:t>қайын жұртына алғаш келгенде, оны босағаға тулақ төсеп отырғызады екен.</w:t>
        <w:br/>
        <w:t>“Күйеу жігіттің қайынатасының төріне шығып отыруына қақысы болмаған, яғни,</w:t>
        <w:br/>
        <w:t>бұл күйеу жігітке қойылатын тыйымның бірі. Еліші болған соң түрлі оқиғалар</w:t>
        <w:br/>
        <w:t>болып тұрады. Сондай оқиғалардың біріне қатысты «...атаңның тәрі тұрмақ</w:t>
        <w:br/>
        <w:t>көріне кірерсің» деген сөз қалған. Осыған байланысты ел ішінде сақталған</w:t>
        <w:br/>
        <w:t>мынадай бір аңыз әңгіме бар. Ертеде бір жас жігіт қайынатасының үйіне</w:t>
        <w:br/>
        <w:t>келгенде, жеңгелері күйеудің астына тулақ төсеп отырғызып қойыпты. Сол</w:t>
        <w:br/>
        <w:t>үйдің үлкен қабаған иті бар екен, бөтен адамды көріп қалып, арс етіп үріп</w:t>
        <w:br/>
        <w:t>қалғанда, күйеу жігіт шошып кетіп, тәрден бір-ақ шығыпты. Жеңгелері бетін</w:t>
        <w:br/>
        <w:t>шымшын: «Масқара-ай, күйеу жігіт атамның төріне шығын кетті ғой», -</w:t>
        <w:br/>
        <w:t>дегенде, ол есік жақтағы төбетті қолымен нұсқап: «Апандай бәлекет арс етіп</w:t>
        <w:br/>
        <w:t>ұмтылса, атаңның төрі тұрмақ, көріне кірерсің»,- деген екен.</w:t>
        <w:br/>
        <w:t>Теріден жасалған бұйым түрлері көп болған, соған орай қалыптасқан</w:t>
        <w:br/>
        <w:t>атаулар да мол: тайжақы, тон, ішік, тізеқап, шалбар, желетке, кеудеше, жеңсе,</w:t>
        <w:br/>
        <w:t>алшалғы, тымақ, құлақшын, бөрік, алдаспан бауы, айыл, ноқта, жүген,</w:t>
        <w:br/>
        <w:t>адырна, бау, баулық, белдік, божы, желдік, желкелік, тебінгі, т.б.</w:t>
        <w:br/>
        <w:t>Тоқыма бұйым атаулары. Тоқымашылық о бастан-ақ әйелдерге тән</w:t>
        <w:br/>
        <w:t>кәсіп, өнер түрі болып қалыптасқан. Ол алғаш әйелдердің өсімдіктер мен</w:t>
        <w:br/>
        <w:t>жүннен тұрпайы киім тоқуынан басталған. і</w:t>
        <w:br/>
        <w:t>Күні бүгінге дейін тұрмыста алаша, құр, шекпен, кілем тәрізді тоқыма</w:t>
        <w:br/>
        <w:t>бұйымның көптеген үлгілері кездеседі.</w:t>
        <w:br/>
        <w:t>Мақтадан тоқылған маталар бөз, боз, тор, шыт деп аталған. Мал жүнінен де</w:t>
        <w:br/>
        <w:t>ніріп, жүн маталар тоқылған. Ал жібек маталар Қытай мен Самарқаннан,</w:t>
        <w:br/>
        <w:t>Ферғанадан тарады.</w:t>
        <w:br/>
        <w:t>Алаша деп әртүрлі жіптен өрмек арқылы арқау салып жолақтап тоқылған,</w:t>
        <w:br/>
        <w:t>көбінесе жерге төсейтін тақыр кілем, төсеніш түрін айтады. Оның түрлері:</w:t>
        <w:br/>
        <w:t>әрекет // жүн алаша --жүннен тоқылған алаша, кілем шалша-ою-әрнек сальнт</w:t>
        <w:br/>
        <w:t>тоқылған алаша, қарала-- алашаның жергілікті атауы, терме алаша // терулі</w:t>
        <w:br/>
        <w:t>алаша - әшекейлеп, өрнек салып тоқыған алаша, мақта алаша - мақта жібінен</w:t>
        <w:br/>
        <w:t>тоқылған алаша, т.б.</w:t>
        <w:br/>
        <w:t>Киіз үй бөлшектерін байлап бекіту үшін және сәндік мақсатпен өрмекпен</w:t>
        <w:br/>
        <w:t>тоқылған енсіз, ұзын тоқымаларды құр деп айтады. Оның бір түрі -басқұр-</w:t>
        <w:br/>
        <w:t>уық пен керегенің түйіскен жерін сыртынан бастырып тартатын әрі сән беріп</w:t>
        <w:br/>
        <w:t>тұратын, өрнекті, жалпақтау құр. Дөдеге құр - дөдегенің сыртынан оралатын</w:t>
        <w:br/>
        <w:t>14</w:t>
        <w:br/>
        <w:t>байырғы қазақ қауымында ит-құстан сақтану үшін қора маңынан керме арқан</w:t>
        <w:br/>
        <w:t>керетін ырым орын алған.</w:t>
        <w:br/>
        <w:t>Желі арқан - мал сауу үшін отбасы малдарының төлдері мен енелері</w:t>
        <w:br/>
        <w:t>байланатын, арнайы керілген арқан. Желі арқан мықтылық үшін, негізінен,</w:t>
        <w:br/>
        <w:t>арқанға қыл қосылып есіледі. Халық тіліңде бұп арқан түрі желі, желібау депте</w:t>
        <w:br/>
        <w:t>қолданыла береді. Желіарқанның, яғни желінің бұзау желісі, құлын желісі,</w:t>
        <w:br/>
        <w:t>бота желісі сияқты түрлері болады.</w:t>
      </w:r>
    </w:p>
    <w:p>
      <w:r>
        <w:t>Киіз үйге байланысты қолданылатын бірсыпыра арқан атаулары да олардың</w:t>
        <w:br/>
        <w:t>атқаратын қызметіне байланысты қалыптасқандығы төмендегі этномәдени</w:t>
        <w:br/>
        <w:t>деректерден байқалады. Бұлретте белдеу арқан,жел арқан, басқұрарқан,салма</w:t>
        <w:br/>
        <w:t>арқан, т.б. түрлерін атап көрсетуге болады. )</w:t>
        <w:br/>
        <w:t>Жел арқан жел соғатын жаққа қағылған, кей жерде күйеу қазық деп аталатын</w:t>
        <w:br/>
        <w:t>қазыққа мықтап байланады. Өйткені бұрынғы салт бойынша ұрын келетін күйеу</w:t>
        <w:br/>
        <w:t>жел көп соғатын ауылдың сырт жағымен келетін болған.</w:t>
        <w:br/>
        <w:t>Күнделікті қажеттілікке арнап қазақ әйелдері неше түрлі жіптер мен баулар</w:t>
        <w:br/>
        <w:t>жасаған. Бау мен жіптер бір нәрсені бекіту, байлау үшін қолданылғанмен,</w:t>
        <w:br/>
        <w:t>екеуінің өзіндік айырмашылықтары бар. Жие дегеніміз жүннен есілген кішігірім</w:t>
        <w:br/>
        <w:t>арқанша. Жіп әр уақытта да қандай шаруаға болса да жұмсала береді және</w:t>
        <w:br/>
        <w:t>ешбір затқа ұзақ уақытқа тұрақты байланып бекіп қалмайды. Ондай жіп</w:t>
        <w:br/>
        <w:t>түрлеріне мынадай бұйымдарды жатқызуға болады: бас жіп - мал байлауға</w:t>
        <w:br/>
        <w:t>арналған жіп, өре жіл - аттың аяғына өре салатын жіп, тең жіп - теңді буып</w:t>
        <w:br/>
        <w:t>қоятын жіп, тұсау жіп- аттың екі аяғынан байлан, тұсап қоятын жіп, тіз жіп-</w:t>
        <w:br/>
        <w:t>түйені тіздейтін (тізерлеп. байлайтын) жіп (тізде, тізе сөздерінің түбірі- тіз),</w:t>
        <w:br/>
        <w:t>үзеңгі жіп - түйеге ерсіз мінгенде аяқты салып отыратып, үзеңгі орнына</w:t>
        <w:br/>
        <w:t>қолданатын жіп, күрде жіп - бие сауғанда бір аяғын мойнына аса байлап қоятын</w:t>
        <w:br/>
        <w:t>жіп, яғни биені күрделеуге арналған жіп, бұғалық жіп --жылқыны бұғалықтауға</w:t>
        <w:br/>
        <w:t>арналған жін, т.б.</w:t>
        <w:br/>
        <w:t>Бұлардан басқа эстетикалық қызмет атқаратын бау-шу, басқұрлардың</w:t>
        <w:br/>
        <w:t>түрлері болған. Мәселен, аяқ бау, қызыл басқұр, ақ басқұр, үзік бау, т.б.</w:t>
        <w:br/>
        <w:t>2.2.Жасалу материалына байланысты қалыптасқан атаулар. Материалына</w:t>
        <w:br/>
        <w:t>байланысты қалыптасқан атаулар заттардың әсімдіктерден, теріден, жүннен,</w:t>
        <w:br/>
        <w:t>аң-құстардың дене мүшелерінен, матадан жасалуына сәйкес пайда болған</w:t>
        <w:br/>
        <w:t>аталымдар болып келеді.</w:t>
        <w:br/>
        <w:t>Жез жіп - кесте тігуде пайдаланатын, құрамында жезі бар, түрлі түсті</w:t>
        <w:br/>
        <w:t>жіңішке жіп. Жез іми-ерте кезде ауқатты адамдардың жез оратып, әшекейлі</w:t>
        <w:br/>
        <w:t>егіптоқытқан шиі.</w:t>
        <w:br/>
        <w:t>Уәжі тері және оның өңделген түрлері мен бөлшектері болған атаулар</w:t>
        <w:br/>
        <w:t>тіз лімізде молсақталған. Мал мен аң терілерінен тігілуі негізінде көптеген киім</w:t>
        <w:br/>
        <w:t>атаулары пайда болған. Мысалы: сеңсең ішік, бөрі шік, бұлғын ішік, пұшпақ</w:t>
        <w:br/>
        <w:t>тұмақ (пұшпақ- аңның, малдың сирақ терісі), барыс ішік (барыстың терісінен</w:t>
        <w:br/>
        <w:t>тігілген ішік), бота ішік (ботаның терісінен тігілген).</w:t>
        <w:br/>
        <w:t>Бірсыпыра заттар киізден жасалуына қарай аталады: киіз көпшік - киіз</w:t>
        <w:br/>
        <w:t>жастықша, киіз кілем -- киізден жасалған кілем, киіз қап - киізден жасалған</w:t>
        <w:br/>
        <w:t>қап, киіз байпақ - байтаба, қолдан жасалған пима, киіз етік, киіз кебіс, киіз</w:t>
        <w:br/>
        <w:t>ұйық, киізесік, т.б.</w:t>
        <w:br/>
        <w:t>Қандай зат жасалса да, оны жасауға қажетті материал таңдап алынады.</w:t>
        <w:br/>
        <w:t>Таңдау адамның әл-ауқатына, тұрмыс күйіне, әлеуметтік орнына, т.б. тығыз</w:t>
        <w:br/>
        <w:t>ю</w:t>
        <w:br/>
        <w:t>- әйел қолөнеріне байланысты атаулардың лексика-семантикалық,</w:t>
        <w:br/>
        <w:t>тақырыптық топтарын айқындау;</w:t>
        <w:br/>
        <w:t>- әйел қолөнерінің ұлттық мәдениетімізді қалыптастырудағы алатын орнын</w:t>
        <w:br/>
        <w:t>колөнер мен рухани мәдениеттің қарым-қатынасына қатысты жинақталған</w:t>
        <w:br/>
        <w:t>материалдарды кешенді зерттеу арқылы анықтау;</w:t>
        <w:br/>
        <w:t>- этномәдени мәнді атаулар мен этнофразеолоғизмдердің мағына астарлы</w:t>
        <w:br/>
        <w:t>мәнін ашу; :</w:t>
      </w:r>
    </w:p>
    <w:p>
      <w:r>
        <w:t>- ономасиологияның теориялық тұжырымдарына сүйене отырып, әйел</w:t>
        <w:br/>
        <w:t>қолөнеріне байланысты атаулардың этномәдени уәждерін, уәждік жүйесін</w:t>
        <w:br/>
        <w:t>этнографизмдер негізінде айқындау;</w:t>
        <w:br/>
        <w:t>- әйел қолөнеріне қатысты қалыптасқан атаулардың табиғатын тілдік және</w:t>
        <w:br/>
        <w:t>тілдік емес (экстралингвистикалык) факторлар арқылы анықтай отырып, оның</w:t>
        <w:br/>
        <w:t>ұлттық сипатта қалыптасуы мен рухани-мәдени өмірдегі орнын, этномәдени</w:t>
        <w:br/>
        <w:t>мазмұнын қарастыру.</w:t>
        <w:br/>
        <w:t>Зерттеудің нысаны. Әйел қолөнеріне байланысты атаулардың</w:t>
        <w:br/>
        <w:t>этнолингвистикалық сипаты мен ономасиологиялық негіздері.</w:t>
        <w:br/>
        <w:t>Зерттеудің әдістері. Зерттеу барысы мен дереккөздерді жинау барысында</w:t>
        <w:br/>
        <w:t>сұрыптау, жүйелеу, талдау Тәсілдері, атаулардың мағыналық өрісін анықтауда</w:t>
        <w:br/>
        <w:t>лексика-семантикалық талдау, диахронды-синхронды сипаттама,</w:t>
        <w:br/>
        <w:t>семасиологиялық, ономасиологиялық, этнолингвистикалық талдау әдістері</w:t>
        <w:br/>
        <w:t>қолданылды.</w:t>
        <w:br/>
        <w:t>Зерттеу жұмысының ғылыми жаңалығы. Қазақтың ұлттық колөнерінің</w:t>
        <w:br/>
        <w:t>табиғаты көптен бері этнографтар мен өнертанушылар, тілші ғалымдар</w:t>
        <w:br/>
        <w:t>тарапынан әр қырынан қарастырылып келеді. Қазақ тіл білімінде қолөнерінің</w:t>
        <w:br/>
        <w:t>нақты бір түрі ретінде зергерлік өнерінің лексикасына, киіз үйге, ою-әрнекке,</w:t>
        <w:br/>
        <w:t>музыка аспаптарына, киім атауларына байланысты зерттеу жұмыстары</w:t>
        <w:br/>
        <w:t>жазылғанмен, әйел қолөнерінің лексикасы арнайы қарастырылған емес.</w:t>
        <w:br/>
        <w:t>Жұмыстың жаңалығы әйел қолөнеріне байланысты қалыптасқан</w:t>
        <w:br/>
        <w:t>этнографизмдердің алғаш рет этнолингвистикалық, ономасиологиялық</w:t>
        <w:br/>
        <w:t>тұрғыдан қарастырылуы болып табылады. Атапайтқанда, тіл мен мәдениеттің,</w:t>
        <w:br/>
        <w:t>материалдық және рухани мәдениеттің сабақтастығы, әйел қолөнерінің салт-</w:t>
        <w:br/>
        <w:t>дәстүрдегі, дүниетанымдағы көрінісі этнолингвистикалық талдаулар арқылы</w:t>
        <w:br/>
        <w:t>сараланып, әйел қолөнеріне байланысты атаулардың ономасиологиялық</w:t>
        <w:br/>
        <w:t>негіздері, уәжді белгілері айқындалады.</w:t>
        <w:br/>
        <w:t>Зерттеудің дереккөздері. Қазақ тіліндегі әйел коләнеріне байланысты</w:t>
        <w:br/>
        <w:t>атаулардың этнолингвистикалық табиғатын ашу мен ономасиологиялық</w:t>
        <w:br/>
        <w:t>негіздерін айқындау барысында 10 томдық «Қазақ тілінің түсіндірме» сөздігінің,</w:t>
        <w:br/>
        <w:t>15 томдық «Қазақ әдеби тілінің сөздігінің» жарық көрген үш томының, «Қазақ</w:t>
        <w:br/>
        <w:t>тілінің аймақтық сөздігінің», «Қазақ тілінің диалектологиялық сөздігінің», «Қазақ</w:t>
        <w:br/>
        <w:t>совет энциклопедиясы» мен «Қазақ ұлттық энциклопедиясының»,</w:t>
        <w:br/>
        <w:t>І.Кеңесбаевтың «Қазақ тілінің фразеологиялық сөздігі» мен А.Құралұлының</w:t>
        <w:br/>
        <w:t>«Қазақ дәстүрлі мәдениетінің энциклопедиялық сөздігінің», т.б. сөздік және</w:t>
        <w:br/>
        <w:t>халық ауыз әдебиеті үлгілері мен көркем шығармалар материалдары</w:t>
        <w:br/>
        <w:t>пайдаланылды. Сондай-ақ ұшырасатын С.Қасиманов, Ә.Тажімұратов,</w:t>
        <w:br/>
        <w:t>Х.Арғынбаев, Ө.Жәнібеков, С.Мұқанов, М.Мұқанов, Ә.Ысқаққызы, т.б.</w:t>
        <w:br/>
        <w:t>этнографтар мен әнертанушы ғалымдардын еңбектерінен қазақ әйелі қолөнері</w:t>
        <w:br/>
        <w:t>жөнінде қажетті мәліметтер мен деректер алынды.</w:t>
        <w:br/>
        <w:t>4</w:t>
        <w:br/>
        <w:t>КІРІСПЕ</w:t>
        <w:br/>
        <w:t>Зерттеудің өзектілігі. Қазіргі тіл білімінде этномәдени тіл бірліктерін белгілі</w:t>
        <w:br/>
        <w:t>бір тақырыптар төңірегінде топтастыра отырып, оларды түрлі бағытта қарастыру :.</w:t>
        <w:br/>
        <w:t>кең үрдіс алып келеді. Тіл- тек қарым-қатынас құралы ғана емес, ол өзінің</w:t>
        <w:br/>
        <w:t>кумулятивтік (сақтап-- -жеткізушілік) қасиетінің арқасында адам қолымен жасалған</w:t>
        <w:br/>
        <w:t>материалдық және рухани мәдениетті бола-шақ ұрпаққа жеткізуші құрал. Тілдің -</w:t>
      </w:r>
    </w:p>
    <w:p>
      <w:r>
        <w:t>осындай қызметінің арқасында ғана халықтың өмір сүру дағдысының, халықтық</w:t>
        <w:br/>
        <w:t>тәжірибелік білімнің, дәстүр жалғастығының сабақтастығы сақталып, олар:</w:t>
        <w:br/>
        <w:t>жаңғыртылып, жетілдіріліі отырады. Осымен байланысты: қазақ халқының “&lt;</w:t>
        <w:br/>
        <w:t>тұрмыс-тіршілігі, материалдық және рухани мәдениеті мен дүниетанымын т тіл.</w:t>
        <w:br/>
        <w:t>арқылы зерттеп сипаттау - қазіргі тіл білімінің этнолингвистика,</w:t>
        <w:br/>
        <w:t>лингвомәдениеттану, лингвоелтану, когнитивтік лингвистика- сияқты</w:t>
        <w:br/>
        <w:t>бағыттарының негізі болып отыр. Осы тұрғыдан алғанда, ата- -бабаларымыздың і</w:t>
        <w:br/>
        <w:t>материалдық жәнерухани мәдениетінің айқын көрінісі, ретінде әйел қолөнерінің</w:t>
        <w:br/>
        <w:t>туындылары практика-лық та, эстетикалық та қызметті қатар атқарған.</w:t>
        <w:br/>
        <w:t>Бұлретте әр алуан лексикалық бірліктердің «екінші денгейдегі мағыналарын</w:t>
        <w:br/>
        <w:t>-- этнолингвистикалық мағыналарын» тіл білімі тұрғысынан Басқа ғылым ..</w:t>
        <w:br/>
        <w:t>салалары деректірімен ұштастыра отырып зерттеу, көпшіліктің жадынан шыға. &gt;</w:t>
        <w:br/>
        <w:t>бастаған әйел қоләнеріне байланысты атауларды жаңа сапада қайта</w:t>
        <w:br/>
        <w:t>жаңғыртудың, сол арқылы ана тіліміздің байлығын, оның оралымдылығын</w:t>
        <w:br/>
        <w:t>арттыра түсудің мәні ерекше. Бұл мэселенің өзі осы жұмыстың өзектілігін</w:t>
        <w:br/>
        <w:t>белгілейді.</w:t>
        <w:br/>
        <w:t>Қолөнерінің қазақ мәдениетін қалыптастырудағы қызметі мен оның “</w:t>
        <w:br/>
        <w:t>әлеуметтік-гендерлік табиғатын анықтау («еркектерге тән іс», «әйелдерге тән &lt;</w:t>
        <w:br/>
        <w:t>іс» деп бөлінетінін және соған қатысты атаулардың құрамын анықтау), сол</w:t>
        <w:br/>
        <w:t>арқылы қазақ әйелінің қоғамдағы орны мен ролін айқындау бүгінгі күндері х</w:t>
        <w:br/>
        <w:t>арнайы зерттеуді қажет ететін тақырыптардың бірі болып.отыр.</w:t>
        <w:br/>
        <w:t>Әйел қолөнері бұйымдарының ономасиологиялық тұрғыдан уәжділік З</w:t>
        <w:br/>
        <w:t>қасиеттерін анықтауды тілдік және тілдік емес (экстралингвистикалық) г</w:t>
        <w:br/>
        <w:t>мәнділіктермен байланыстыра қарастыру және «үлт пен тіл біртұтас» деген .</w:t>
        <w:br/>
        <w:t>қағидаға сай этнолингвистикалық бағытта кешенді зерттеу жүргізу де?</w:t>
        <w:br/>
        <w:t>тақырыптың өзектілігін дәлелдей түседі.</w:t>
        <w:br/>
        <w:t>Ұлттық мәдениетімізді зерттел-білуге зор мән беріліп отырған бүгінгі-күнде</w:t>
        <w:br/>
        <w:t>мемлекеттік «Мәдени мұра» бағдарламасын жүзеге асыруға өз үлесін қоса</w:t>
        <w:br/>
        <w:t>алатындығы да жұмыстың өзектілігін айқындайтындығы күмән тудырмаса.</w:t>
        <w:br/>
        <w:t>керек.</w:t>
        <w:br/>
        <w:t>Зерттеу жұмысының мақсаты мен міндеттері. Зерттеу -мақсаты. -</w:t>
        <w:br/>
        <w:t>материалдық және рухани мәдениеттің сабақтастығын бейнелейтін әйел &gt;</w:t>
        <w:br/>
        <w:t>қолөнеріне байланысты атаулардың, оларға қатысты ұғым-түсініктердің</w:t>
        <w:br/>
        <w:t>этнолингвистикалық табиғатын, олардың тілдік жүйедегі орнын, айел</w:t>
        <w:br/>
        <w:t>(е</w:t>
        <w:br/>
        <w:t>қолөнерінің болмыс-бітімін-ономасиологиялық жүйе негізінде анықтау. Бұл -</w:t>
        <w:br/>
        <w:t>мақсаттарға жету үшін мынадай міндеттерді шешу көзделді:</w:t>
        <w:br/>
        <w:t>-әйел қолөнеріне қатысы атауларды халықауыз әдебиегі үлгілерінен, түрлі -</w:t>
        <w:br/>
        <w:t>сөздіктер мен түрлі саладағы зерттеу еңбектерінен жинақтау, жүйелеу;</w:t>
        <w:br/>
        <w:t>- қазақ тіл біліміндегі жалпы қолөнер лексикасының зерттелу тарихы мен</w:t>
        <w:br/>
        <w:t>қазіргі бағыт-бағдарына шолу жасау;</w:t>
      </w:r>
    </w:p>
    <w:p>
      <w:r>
        <w:t>3</w:t>
        <w:br/>
        <w:t>Қазақ халқының қолөнері, оның ішінде әйелдерге тан салалары, оған</w:t>
        <w:br/>
        <w:t>байланысты салт-дәстүрлер мен ырым-жаралғылар, мифологиялық түсініктері</w:t>
        <w:br/>
        <w:t>тілімізде сақталған. Оларды бір-бірімен тығыз байланыстыра отырып, тұғас</w:t>
        <w:br/>
        <w:t>құрылым жүйесінде алып қарастырып, «ұлт мәдениетінің бейнесі» деп</w:t>
        <w:br/>
        <w:t>сипаттауға болады. Осымен байланысты тіл байлығының этнотанымдық мәнін</w:t>
        <w:br/>
        <w:t>анықтау арқасында ұлтымыздың материалдық мәдениетімен бірге рухани, .</w:t>
        <w:br/>
        <w:t>мәдени болмысын да саралап тани түсеміз.</w:t>
        <w:br/>
        <w:t>12.«Әйел қолөнерінде байланысты атаулардың лексика-семантикалық,</w:t>
        <w:br/>
        <w:t>тақырыптық топтарының этномәдени мазмұны» атты екінші тараушада әйел</w:t>
        <w:br/>
        <w:t>қолөнерінде қандай материалдар, құрал-саймандар қолданылғандығына,</w:t>
        <w:br/>
        <w:t>оларды технологиялық өндеу тәсілдеріне қатысты және түрлі зат, бұйым</w:t>
        <w:br/>
        <w:t>атауларына жеке-жеке этнолингвистикалық сипаттама беріледі.</w:t>
        <w:br/>
        <w:t>1.2.1. Әйел қолөнерінде қолданылатын материал атаулары. Әйел</w:t>
        <w:br/>
        <w:t>қолөнерінде дайындалатын дәстүрлі бұйымдардың (киіз, киім, кілем, алаша,</w:t>
        <w:br/>
        <w:t>сырмақ, арқан-жіп, бау-шу, ши) ерекшелігіне қарай ерте замандардан бері</w:t>
        <w:br/>
        <w:t>қолданған шикізаттары төрт түлік малдың жүні мен терісі, аң терілері мен құстың</w:t>
        <w:br/>
        <w:t>мамығы және әсімдіктер болды.</w:t>
        <w:br/>
        <w:t>Қолда бағылатын төрт түлік малдың және жабайы аң-құстардың денесінің</w:t>
        <w:br/>
        <w:t>үстіңдегі түгі, қылшығы жүн деп аталатындығы белгілі. Қазақ халқының ғасырлар</w:t>
        <w:br/>
        <w:t>бойғы негізгі шаруашылығы мал шаруашылығы болғандықтан отыратын</w:t>
        <w:br/>
        <w:t>баспана- киізі үйдің жабыны да, күнделікті киім де, төсеніш пен жамылатын</w:t>
        <w:br/>
        <w:t>көрпе де, малға және көші-қонға қажетті арқан-жіптер мен киіз үйге қажетті</w:t>
        <w:br/>
        <w:t>бау-шулар да осы жүннен жасалды.</w:t>
        <w:br/>
        <w:t>Қой жүніжабағы, күзем жүн, тоқты жүні, қозы жүні, өлі жүн, шет-пұшпақ,</w:t>
        <w:br/>
        <w:t>депажыратылады. Жабағы деп қой мен түйенің жазғытұрымғы ұйысқан қысқы</w:t>
        <w:br/>
        <w:t>жүнін айтады. Күзем жүнге қарағанда қылшығы аз, түбіті көп болғандықтан</w:t>
        <w:br/>
        <w:t>көбінетоқымашылық кәсібінде молырақ пайдаланылады. Жүннің осы қасиетіне</w:t>
        <w:br/>
        <w:t>рай оны ұрғашы жүн депте атаған.</w:t>
        <w:br/>
        <w:t>Қойдың күзде қырқылған жүні күзем жүн деп аталады. Күзем жүнніңтүбіті</w:t>
        <w:br/>
        <w:t>бағыға қарағанда аз, жүн талшықтары қысқалау әрі қылшығы молырақ болып</w:t>
        <w:br/>
        <w:t>еледі. Сондықтан ел арасында бұл жүн еркек жүн деп те аталған. Күздігүні мал</w:t>
        <w:br/>
        <w:t>ін қырқып алуды күзем алу дейді. Сонымен бірге шілдеде, тамыз айының</w:t>
        <w:br/>
        <w:t>басында қозылардың жүні де қырқылады. Оны қозы күзем дейді.</w:t>
        <w:br/>
        <w:t>Көктемде малдан түлеп түскен жүнді, сол сияқты мал терісінен жұлып яки</w:t>
        <w:br/>
        <w:t>жидітіп алынған жұлма жүнді, қойдың бауырында, пұшпақтарында білтеленіп</w:t>
        <w:br/>
        <w:t>жүрген жүндері өлі жүн деп атайды. Қойдың өлі жүні мамыр айында</w:t>
        <w:br/>
        <w:t>қырқылады. Шет-пұшлақ жүн деп қотан арасында түсіп қалған, бұта басына</w:t>
        <w:br/>
        <w:t>жиналған, бау-шу ескеннен қалған үзік жүндерді айтады. Мұндай жүндер</w:t>
        <w:br/>
        <w:t>көбінесе арқан-жіп есуге жұмсалған. і</w:t>
        <w:br/>
        <w:t>Ешкі жүнінтүріне қарай түбіт, қылшық деп атайды. Түбіт- қылшық жүннің</w:t>
        <w:br/>
        <w:t>астындағы үлпілдек, биязы жүн, алқылшық-жүнніңірі әрі қатқыл талшығы.</w:t>
        <w:br/>
        <w:t>Жылқының жал-кұйрығы қыл деп аталады. Жал-құйрықтан көбінесе арқан-</w:t>
        <w:br/>
        <w:t>жітесіліп, сүзгі тоқылған, тұзақ есілген. Сонымен бірге жылқы қылын төрімен</w:t>
        <w:br/>
        <w:t>қаптап көпшік, жастық, бөстек жасауға, қобызға тағуға қолданған.</w:t>
        <w:br/>
        <w:t>Жылқы қылынан есілген, жылқы терінің иісі сіңген арқанды жолаушылар</w:t>
        <w:br/>
        <w:t>өздерімен бірге алып жүрген. Өйткені ұзақ жолда бір жерге жатып, айдалада</w:t>
      </w:r>
    </w:p>
    <w:p>
      <w:r>
        <w:t>түнеуге тура келгенде, қыл арқанды шеңбер сияқты өтіп тастап, адам соның</w:t>
        <w:br/>
        <w:t>8</w:t>
        <w:br/>
        <w:t>Осы бағыттағы зерттеулер қазақ ұлттық болмысының бүгіні мән өткенінің</w:t>
        <w:br/>
        <w:t>ілектес екенін жаңа қырынан танытуда (Ә. Қайдар, М. М. Копыленко,</w:t>
        <w:br/>
        <w:t>Е.Жанпейісов, т.б.).</w:t>
        <w:br/>
        <w:t>Тілімізде сақталып қалған көптеген халықтық атаулар мен көнерген</w:t>
        <w:br/>
        <w:t>сөздердің астарында этнографиялық мән, этнофразеологизмдер жататындығын</w:t>
        <w:br/>
        <w:t>Р.Сыздық, Ң. Уәли, Г. Смағұлова сияқты ғалымдар өз зерттеулерінде тарихи,</w:t>
        <w:br/>
        <w:t>тілдік, мифтік, этнографиялық, танымдық мәліметтерге сүйене отырып, өз</w:t>
        <w:br/>
        <w:t>тұжырымдарын көлтіреді.</w:t>
        <w:br/>
        <w:t>Атап өтерлік жайт: қазіргі уақыттағы тіл арқылы мәдениетті тану</w:t>
        <w:br/>
        <w:t>лингвомәдениеттану пәнінен бұрын этнолингвистика ғылымында сөз болған</w:t>
        <w:br/>
        <w:t>және әлі де жалғасын тауып келе жатыр. Дегенмен, бүгінгі күні ара жігін</w:t>
        <w:br/>
        <w:t>ажырата қоймаған осы екі ғылым саласының көп жағдайда ортақ, ұқсас жақтары</w:t>
        <w:br/>
        <w:t>болғанмен, өзіндік ерекшеліктері айқындалу үстінде. Оны В. Телияның,</w:t>
        <w:br/>
        <w:t>В.А.Маслованың, А. Сейсенованың, А. Сейілханныңт.б. зерттеушілердің ой- -</w:t>
        <w:br/>
        <w:t>пікірлерінен байқауға болады.</w:t>
        <w:br/>
        <w:t>Зерттеуші А. Исламның пікірінше, қазіргі лингвистиканың құрылымдық,</w:t>
        <w:br/>
        <w:t>яғни тілді өз жүйесі ішінде ғана зерттеу парадиғмасының антропоцентристік</w:t>
        <w:br/>
        <w:t>қағида негізінде - сол тілдің иесі болып табылатын адаммен, оның (тілдің)</w:t>
        <w:br/>
        <w:t>функционалды қолданыс табатын әлеуметтік орта, тарих, мәдениет пен</w:t>
        <w:br/>
        <w:t>танымдық үрдіспен байланыстыра зерттеулердің нәтижесі болып табылар соңғы</w:t>
        <w:br/>
        <w:t>ан жыл көлемінде тіл мен мәдениеттің өзара байланыс тетіктері мен жалпы</w:t>
        <w:br/>
        <w:t>ұлттық дүниетаным, ұлттық мәдениеттің тілдегі көрінісін зерттейтін</w:t>
        <w:br/>
        <w:t>лингвомәдениеттануғылымы пайда болды |3,5 6.1.</w:t>
        <w:br/>
        <w:t>Жоғарыдағы пікірлерді жинақтай келгенде, лингвомадениеттану- этнос</w:t>
        <w:br/>
        <w:t>мәдениеті мен сол тілде сөйлеуші халықтың мәдени- тілдік деректерін</w:t>
        <w:br/>
        <w:t>сипаттайтын, жұрт мәдениетін өз лексикасы арқылы басқа этносқа танытатын,</w:t>
        <w:br/>
        <w:t>ұлттықрух пенұлттық тілдіңтуын көтеретін, халықтың тіл байлығын тек болмысы</w:t>
        <w:br/>
        <w:t>арқылы өз тұғырына жеткізіп келешекке танытатын, тілдік деректерді Ұлттық.</w:t>
        <w:br/>
        <w:t>нышанда жарата. да, жарқырата да алатын, этнолингвистика пәнімен ағайындас,</w:t>
        <w:br/>
        <w:t>ұлттықрух пен тіл арасында өзіндік жолы бар, тілді мәдениет арқылы танудағы</w:t>
        <w:br/>
        <w:t>бітімімен басқа тіл ғылымдарынан ерекшеленетін, қоғамдық-әлеуметтік,</w:t>
        <w:br/>
        <w:t>эстетикалық, философиялық сипаты бар кешенді пән |4, 24 б.|. Ал,</w:t>
        <w:br/>
        <w:t>этнолингвистика жоғарыда аталып өткендей, тіл мен мәдениеттің өзара</w:t>
        <w:br/>
        <w:t>қатынасының бүгінгі. калпын емес, өткен өміріндегі ұлттық болмысты, мәдени</w:t>
        <w:br/>
        <w:t>ұғымдарды зерттейді. Бұдан, эрине, этнолингвистиканың синхронды сипаты</w:t>
        <w:br/>
        <w:t>мүлде болмайды деген ұғым тумауы керек. Қысқасы, этнолингвистика - тіл</w:t>
        <w:br/>
        <w:t>ғылымының басқа салаларынан өзіндік ерекшелігі бар, проф. Е. Жанпейісов</w:t>
        <w:br/>
        <w:t>көрсеткендей, «этносқа қатысты мәдениеттанымдық, этнологиялық,</w:t>
        <w:br/>
        <w:t>мифологиялық, лингвистикалық және фольклористикадық зерттеулердің</w:t>
        <w:br/>
        <w:t>синтезі ретінде көрінетін тоғыспалы ғылым» |31.</w:t>
        <w:br/>
        <w:t>Сайып келгенде, этнографизмдердің Де, лингвокультуерамалардың да</w:t>
        <w:br/>
        <w:t>(мәдени мәнді атаулар), көздейтін мақсаты -- адамның дүниетанымындағы</w:t>
        <w:br/>
        <w:t>ақиқат дүниенің бейнесінің қалай қалыптасқанын, заттар мен құбылыстардың</w:t>
        <w:br/>
        <w:t>күнделікті өмір тәжірибесінде қолданылуының, мәдени тұрақтылыққа не</w:t>
        <w:br/>
        <w:t>болуының, қандай да бір құндылығымен срекшеленуінің және оларды</w:t>
        <w:br/>
        <w:t>қолданудың салт-дәстүрге, әдет-ғұрыпқа айналуының себеп - негіздерін</w:t>
        <w:br/>
        <w:t>анықтау.</w:t>
        <w:br/>
        <w:t>7</w:t>
      </w:r>
    </w:p>
    <w:p>
      <w:r>
        <w:t>ортасына жатып алаңсыз ұйықтай берген, өйткені мұндай арқан жатқан жерге</w:t>
        <w:br/>
        <w:t>жылан, жәндіктер жоламайды екен.</w:t>
        <w:br/>
        <w:t>Зерттеушілердің пікірінше, жан-жануарлар терісінде өсетін жүннің,</w:t>
        <w:br/>
        <w:t>қылшықтың қандайын болмасын жинақтап, бір сөзбен түк деп атайды. Көне</w:t>
        <w:br/>
        <w:t>түркітіліңде тү- «денедегі қылшық», «шаш», «жүн», «қауырсын», ал түк «шаш»</w:t>
        <w:br/>
        <w:t>және «жүн» деген ұғымда қолданылған ДТС, 594-595 66.). Көнетүркі тіліндегі .</w:t>
        <w:br/>
        <w:t>түтүбірі тіліміздегі түбіт; түле, түк(тұ-к), түг(жүнді түту дегендегі) сөздерінің</w:t>
        <w:br/>
        <w:t>құрамында ұшырасады. Бұл жердетүк атауы жалпылық ұғымда қолданылып</w:t>
        <w:br/>
        <w:t>тұр. Төрттүліктің түгі құрамы мен сапасына қарай жүн, қыл, түк деп бөлінеді.</w:t>
        <w:br/>
        <w:t>Жүн түбіт-пен қылшықтан тұрады және ол қой мен ешкінің, сиыр мен түйенің</w:t>
        <w:br/>
        <w:t>терісінде өседі. Ал жылқының құйрық-жалына шыққан ұзын қылшық- қыл,</w:t>
        <w:br/>
        <w:t>ал оның терісіне тұтасып шыққан қысқа әрі майда қылпық түк депаталады. Бұл</w:t>
        <w:br/>
        <w:t>арада түк сөзі тар ұғымда, даралық мағынада жұмсалып тұр. Жүн мең қылдың</w:t>
        <w:br/>
        <w:t>көшпелі қоғамда эрқайсысының орны бөлек болған. Бұлардың тіліміздегі сан-</w:t>
        <w:br/>
        <w:t>салалы қызметін жете анықтау үшін әр түліктің жүніне, түгіне қысқаша жеке-</w:t>
        <w:br/>
        <w:t>жеке тоқтала кеткен жән |4, 156 6.1..</w:t>
        <w:br/>
        <w:t>Қой жүндері құрамына қарай қылшық және түбіт деп ажыратылады. .</w:t>
        <w:br/>
        <w:t>Қылшық деп қой жүніндегі жуандау талшықтар аталып, оның өзі аралық.</w:t>
        <w:br/>
        <w:t>қылшық, жай қылшық, құрғақ қылшық, өлі қылшын, тікенек қылшық леп</w:t>
        <w:br/>
        <w:t>жіктеледі. Қой жүнінің құрамына қарай аталатын екінші түрі түбіт- қойтерісінің</w:t>
        <w:br/>
        <w:t>түбіндегі ең жұмсақ жүн ұлпасы. Ол басқа жүн талшықтарына қарағанда бір-</w:t>
        <w:br/>
        <w:t>бірімен тығыз өсіп, жақсы кіріккен. Оның осы қасиетіне-сай тілімізде түбіттей</w:t>
        <w:br/>
        <w:t>ұйысқан дейтін теңеу бар. Жүннің құрамында түбіт неғұрлым көп болса;</w:t>
        <w:br/>
        <w:t>соғұрлым жүн сапасы жоғары болады. Түбіт әртүрлі қымбат бұйым, мата</w:t>
        <w:br/>
        <w:t>тоқылған өндірісте кеңінен пайдаланылады |5, 129-130 66.|. Сапасына қарай</w:t>
        <w:br/>
        <w:t>қой жүні биязы жүн (түбіттен басқа қылшық кездеспейтін мапа жүн),</w:t>
        <w:br/>
        <w:t>қылшықты жүн (жүн кұрамында түбітке қарағанда қылшығы басымырақ</w:t>
        <w:br/>
        <w:t>болатын жүн), ұяң жүн (қылшықты жүнге қарағанда түбіті мол, биязыға</w:t>
        <w:br/>
        <w:t>қарағанда түбіті аз жүн) деп жіктелетіні белгілі. Қой жүні түсіне қарай ақ жүн,</w:t>
        <w:br/>
        <w:t>ала жүн, көк ала жүн, кер қызыл жүн (қоңыр қызыл жүн), қара жүн (бірыңғай</w:t>
        <w:br/>
        <w:t>қара), қоңыр жүн деп аталады.</w:t>
        <w:br/>
        <w:t>Қорыта айтқанда, әйел қолөнерінде қолданылатын материал атауларынан</w:t>
        <w:br/>
        <w:t>қазақ халқының табиғатпен тығыз қарым-қатынасы, Қазақстан фаунасы мен</w:t>
        <w:br/>
        <w:t>флорасы туралы тәжірибелік білімі, табиғат байлықтарын игеру және оларды</w:t>
        <w:br/>
        <w:t>күтіл-сақтау тәжірибесі, эстетикалық талғамы нақты көрініс табады.</w:t>
        <w:br/>
        <w:t>1.2.2. Әйел қолөнерінде қолданылатын құрал-сайман атаулары. Қазақ</w:t>
        <w:br/>
        <w:t>әйелдері тігу, тоқу, жүн дайындау, сырмақ сыру, киіз басу, т.б. жұмыстарды</w:t>
        <w:br/>
        <w:t>атқару үшін алдын ала сол іске қажетті құрал-жабдықтарын әзірлеп алады.</w:t>
        <w:br/>
        <w:t>Оларды атқаратын қызметіне, пайдаланатын ретіне қарай топтап көрсетуге</w:t>
        <w:br/>
        <w:t>болады.</w:t>
        <w:br/>
        <w:t>Жұн сабауға тулақ және сабау қолданылған. Тулақ деп жылқы, сиыр, серке</w:t>
        <w:br/>
        <w:t>терілерінен жасалатын, жүн сабағанда оның астына төсейтін төсенішті айтады.</w:t>
        <w:br/>
        <w:t>Шебер әйелдер колданған сабаудың екі түрі болған: тулақ сабау және шабақ</w:t>
        <w:br/>
        <w:t>сабау. Сабаудың тулақ сабяу аталатын түрін жүннің іртігін тез жазуға</w:t>
        <w:br/>
        <w:t>пайдаланады, сондықтан ол сомдау әрі қарымды келеді. Ал жүнді шабақтауға</w:t>
        <w:br/>
        <w:t>арналған сабауды шабақ сабау деп атайды. Жалпы, сабаудың міндеті -</w:t>
        <w:br/>
        <w:t>сабалатын жүнді жерге төселген шидің үстіне көпіртіп тегіс жаю.</w:t>
        <w:br/>
        <w:t>9</w:t>
        <w:br/>
        <w:t>бетінде ашық жер қалдырмай яки өте аз қалдырып, тұтас кестелеген түрі. Әредік</w:t>
        <w:br/>
        <w:t>кесте - матаның әр жеріне бөлек-бөлек салынған кесте. Тігіс түрлеріне</w:t>
        <w:br/>
        <w:t>байланысты атаулар олардың орындалу тәсілдеріне қарай қалыптасқан:</w:t>
        <w:br/>
        <w:t>шынжыртіғу -кестетігуде қолданылатын, инені кері шаншып, екі қатар жіптің</w:t>
      </w:r>
    </w:p>
    <w:p>
      <w:r>
        <w:t>ортасынан алып тігу; жұлдызша тігу- жұлдыз пішінін кестелеп түсіру; иректеп</w:t>
        <w:br/>
        <w:t>тігу- мата бетіне ирек жол бейнесін салып тігу; санамалап тігу - дастарқан,</w:t>
        <w:br/>
        <w:t>сүлгі шетіне х әрпінің бейнесін салып тігу, т.б. |8, 64 6.).</w:t>
        <w:br/>
        <w:t>Жалпы жұқа маталарды, кесте тігуге қажетті жіңішке жіптерді матадан</w:t>
        <w:br/>
        <w:t>суыртпақтай отырып, соның өзінен дайындап алады. Ол үшін шебер өзіне</w:t>
        <w:br/>
        <w:t>қандай түсті жіп керек болса, соған ұқас матаның шетінен жалпақтығы 3-4,</w:t>
        <w:br/>
        <w:t>ұзындығы 30-40 см жыртып алады. Жіп суыруға арналған бір бөлек мата</w:t>
        <w:br/>
        <w:t>жыртындысын шеберлер суыртпақ деп атайды. Осындай мата кесіндісінен</w:t>
        <w:br/>
        <w:t>біртіндеп жіңішке жіптерді суырып алуды суыртақтау дейді.</w:t>
        <w:br/>
        <w:t>. Түрлі түсті мата қиындыларынан құрак кұрау жұмысы-- Нәзік сезімді, түсті -</w:t>
        <w:br/>
        <w:t>аңғарғыш, эстетикалық талғамы еркектерден жоғары тұратын әйелдердің</w:t>
        <w:br/>
        <w:t>еншісіндегі іс болған. Ел арасында құраққа қатысты бірсыпыра атаулар</w:t>
        <w:br/>
        <w:t>қолданылады: құрақтың суы - құрақтардың арасына жүргізілетін бір түсті</w:t>
        <w:br/>
        <w:t>жолақтар, құрақтың көзі--құрақтардың ортасына басқа түстен тігілетін өрнек,</w:t>
        <w:br/>
        <w:t>яғни басқа құрақсоның айналасынатігіледі, кекілік қас-ақ және қара маталардың</w:t>
        <w:br/>
        <w:t>қиындыларынан кекіліктің қасына ұқсатып тігілген құрақ, қайшы құрақ--кекілік</w:t>
        <w:br/>
        <w:t>қас құрағының негізінде тігіліп, көздігінің жанына қайшы пішініндегі кішкене</w:t>
        <w:br/>
        <w:t>құрақтыңұластырылған түрі, таңлай құрақ--ядам таңдайының пішініндегі өте</w:t>
        <w:br/>
        <w:t>майда құрақтар, жұлдыз құрақ-тандай пішінді құрақтан құралып, көздері тең</w:t>
        <w:br/>
        <w:t>үшбұрышты түсті барқытпен көмкерілген түрі,тырнақ қатар --тырнаққа ұқсаған</w:t>
        <w:br/>
        <w:t>үшбұрышты құрақшалардан құралған түрі, т.б.</w:t>
        <w:br/>
        <w:t>Тері өңдеуге байланысты атаулар. Тері өңдеудің алуан түрі мен атауы</w:t>
        <w:br/>
        <w:t>бар: алеу, и жағу, ыстау, құрымдау. жидіту, талқыға салу, т.б. И жағу -тері</w:t>
        <w:br/>
        <w:t>бетіне ұн, тұз араластырған іркіт жағу (іркіт - сүттің пісіп майын алғаннан</w:t>
        <w:br/>
        <w:t>кейінгі сары суы), иі қану--терінің иде жатып дайын болу мерзімі, идің әбден</w:t>
        <w:br/>
        <w:t>сіңу мерзімі, иі болу мерзімі-иі қану уакыты (қозы, лақ, аң терілері жылдам ні</w:t>
        <w:br/>
        <w:t>болса, құлын, жабағы, тай терілерінің иі қану уақыты ұзақтау болады), иі сіңу</w:t>
        <w:br/>
        <w:t>- орта есеппен 3-5 күн ішінде идің теріге сіңіп үлгеруі. И-- мал терісін өңдеу</w:t>
        <w:br/>
        <w:t>үшін ашыған іркіттен, айранның сары суынан ұн, кебек, тұз араластырып</w:t>
        <w:br/>
        <w:t>дайындалған малма. И мен малма атаулары бір ұғымды білдіреді. «Біреу малма</w:t>
        <w:br/>
        <w:t>сапсиды салып иін» (Абай). Жидіту - жас теріні бүктеп жылы жерге екі-үш</w:t>
        <w:br/>
        <w:t>күн қоюарқылы жүнін түсіру, т.б.Кермекке салу--иден шыққан теріні арнайы</w:t>
        <w:br/>
        <w:t>жасалған тұнбаға салу, сол арқылы оған қызғылт өң беру. Кермек аталатын</w:t>
        <w:br/>
        <w:t>тұнбаны емен неталдың қабығын, қарағанның түбін кептіріп, ұнтақтан түйіп,</w:t>
        <w:br/>
        <w:t>қазанғатұзын татыта су құйып, қабық ұнтақты салып қайнатып әзірлейді, кейде</w:t>
        <w:br/>
        <w:t>оған жусанның, ерменнің бүрін қосады. Ыстау--жүні қырқылған теріні ағаштың</w:t>
        <w:br/>
        <w:t>түтініне ұстау,, ыс сіңіру (тері ыстау үшін тек қайың мен тобылғы</w:t>
        <w:br/>
        <w:t>пайдаланылады, өйткені май қарағай, қи, тезек секілді отындардың майы сіңген</w:t>
        <w:br/>
        <w:t>сабаның қымызынан жағымсыз, қышқыл дәм шығып тұрады; сондықтан илеу</w:t>
        <w:br/>
        <w:t>мен ыстауға айрықша мән беріледі). Шелдеу - терінің майын, шелің алып</w:t>
        <w:br/>
        <w:t>тазарту, жұмсарту --талқыға салып, қолмен уқалап теріні жұмсақ күйге келтіру,</w:t>
        <w:br/>
        <w:t>құрымдау - пештің ысын жинап алып, суға араластырып, теріні.біраз уақыт</w:t>
        <w:br/>
        <w:t>соған салып қойып қарайту. Бұл - теріге қара түс берудің тасілі. Құрымға</w:t>
        <w:br/>
        <w:t>13</w:t>
        <w:br/>
        <w:t>құртүрі, құрбау-киіз есіктің екі иін бауы, аяққұр--туырлықтың етегін бастырып</w:t>
        <w:br/>
        <w:t>тартатын құр, тең құр - тең бууға арналған құр, т.б. Бұлардан әзге құрдан</w:t>
        <w:br/>
        <w:t>жасалған заттар құр белбеу, құр дорба, құр басжіп, құр аяққап, құр қоржын, құр</w:t>
        <w:br/>
        <w:t>алаша,т.6. деп аталады.</w:t>
        <w:br/>
        <w:t>Шекпен тоқу әр аймақта да кездесіп отырған. Шекпеннің қазақ арасындағы</w:t>
        <w:br/>
        <w:t>атаулары: түйе жүн шекпен, биязы шекпен, таңдай шекпен, қой жүні шекпен,</w:t>
        <w:br/>
        <w:t>шидем шектен, су жекпен, бояулы шекпен, шым шекпен, түбіт шекпен, яла</w:t>
        <w:br/>
        <w:t>шекпен, ақ шекпен, әр шекпен, қара шекпен,т.б.</w:t>
        <w:br/>
        <w:t>Ерте заманнан бері қазақ тұрмысында мықтап орын алған, бүгінгі күнде де</w:t>
      </w:r>
    </w:p>
    <w:p>
      <w:r>
        <w:t>маңызын жоймаған, өтетығызтоқылатын, өтетөзімді, ұзақуақытсақталатын бағалы</w:t>
        <w:br/>
        <w:t>үй бұйымдарының бірі - кілем деп аталатыны белгілі. Ертеде кілемді жерге</w:t>
        <w:br/>
        <w:t>төсеумен бірге туырлық пен үзіктің орнына да жапқан, әрі сән үшін, әрі жылылық</w:t>
        <w:br/>
        <w:t>үшін керегенің ішінен детұтылған. Халықарасындағы «Үй жасауы - кілем» деген</w:t>
        <w:br/>
        <w:t>сөздің өзі-ақоның қазақтұрмысында қаншалықты орыналғанын көрсетеді. Кілемді.</w:t>
        <w:br/>
        <w:t>алтын, күміс бұйымдармен бірге байлықтың, баршылықтың белгісі деп санаған.</w:t>
        <w:br/>
        <w:t>Кілем қыз жасауының елеулі құрамына кірген; сыйлы қонақтарға арнап кілем</w:t>
        <w:br/>
        <w:t>төсеу, кілем төсеп қарсы алу, көшіп-қонғанда салтанаттыққа түйеге кілем жабу</w:t>
        <w:br/>
        <w:t>сияқты дәстүрлермен бірге оны құн төлеуге, сый-сияпат жасауға да пайдаланған.</w:t>
        <w:br/>
        <w:t>Кілем тоқу- қай халықта да ерекше орын алған кәсіп. Қазақ тұрмысында өрмек</w:t>
        <w:br/>
        <w:t>тоқумен айналысатын қыз-келіншектер, әйелдер арасынан кілем тоқуды кәсіп еткен</w:t>
        <w:br/>
        <w:t>шеберлер шыққан. Оларды кілемші деп арнайы бөліп атайды.</w:t>
        <w:br/>
        <w:t>Қазақ арасына кілем тоқудың кең "тарағанын және әр жерде әртүрлі</w:t>
        <w:br/>
        <w:t>мәнермен тоқылатынын тәмендегі атаулардан байқауға болады. Масаты кілем,</w:t>
        <w:br/>
        <w:t>тақыр кілем, арабы кілем, алаша кілем, тұс кілем, хан кілемі, шешенгүл</w:t>
        <w:br/>
        <w:t>кілем, шатырғүл кілем, самаурынгүл кілем, т.б.</w:t>
        <w:br/>
        <w:t>Қазақ жерінің эртүрлі өңірінде түл-түп болып өсетін, сабағы жіңішке, қамыс</w:t>
        <w:br/>
        <w:t>тектес іми деп аталатын өсімдіктен тоқылған бұйым да ши деп айтылады. Ши</w:t>
        <w:br/>
        <w:t>тоқу өнері қазақтарға, қырғыздарға, түрікмендерге,. қарақалпақтарға, т.б.</w:t>
        <w:br/>
        <w:t>халықтарға көне заманнан бері белгілі болған. Шиді жүнмен орап, оны әрнектеп</w:t>
        <w:br/>
        <w:t>тоқып, керегенің сыртына тұтуға, үй ішіндегі аяқ-табақ, ошақ басын коршап,</w:t>
        <w:br/>
        <w:t>көлегейлеп қоюоға, киіз үйдің есігіне ұстауға, құрт жайып кептіруге, киіз басу</w:t>
        <w:br/>
        <w:t>жұмыстарына; киізді ылғалдан сақтау үшін жерге төсеуге, тары сүзу үшін шыпта</w:t>
        <w:br/>
        <w:t>жасауға пайдаланған. Шидің түрлеріне байланысты мынадай атаулар кездеседі:</w:t>
        <w:br/>
        <w:t>ақ ши- қабығынан аршылған ақ шидің жүн оралмай, ою-өрнексіз тоқылған</w:t>
        <w:br/>
        <w:t>түрі, шым ши шидің түрлі түсті жүн орау арқылы өрнектеп тоқылған түрі</w:t>
        <w:br/>
        <w:t>(жергілікті тілде шымырау ши), орама пи // ораулы ши- өнебойына тұтастай</w:t>
        <w:br/>
        <w:t>емес, әр жерінен аралатып жүн оралған ши, ішидек-- құрт жаятын кішкене ши,</w:t>
        <w:br/>
        <w:t>терме ши -- шым ши, өреше- киіз үйдегі ас-су тұратын жерді қоршап қойған</w:t>
        <w:br/>
        <w:t>ши, дүзтеру ши- қошқар мүйіз өрнегімен жүн орап тоқылған ши; т.б.</w:t>
        <w:br/>
        <w:t>«Әйел колөнеріне байланысты атаулардың ономасиологиялық негіздері»</w:t>
        <w:br/>
        <w:t>деп аталатын екінші тарауда тіл біліміндегі заттар мен құбылыстарға ат қою</w:t>
        <w:br/>
        <w:t>мәселелері, әйел қоләнері материалдары негізінде анықталған уәжділік түрлері</w:t>
        <w:br/>
        <w:t>баяндалады.</w:t>
        <w:br/>
        <w:t>Ономасиология мәселелері қолөнерінің жекелеген салаларын қазақ тіл</w:t>
        <w:br/>
        <w:t>білімінде лингвистикалық тұрғыдан қарастырған зертеушілер - Р.Н.Шойбеков,</w:t>
        <w:br/>
        <w:t>М.Ш.Өмірбекова, Ә.Б.Алмауытова, А. Оқа, Т.Б.Жаубасова-ның, т.б.</w:t>
        <w:br/>
        <w:t>еңбектерінде тиісінше сөз болады.</w:t>
        <w:br/>
        <w:t>15</w:t>
        <w:br/>
        <w:t>Жіп иіру құралы ұршық деп аталады. Ертеректе әрбір қазақ отбасында</w:t>
        <w:br/>
        <w:t>міндетті түрде бір-екі ұршықтан болған. Ұршық үш бөлшектен тұрады: ұршық</w:t>
        <w:br/>
        <w:t>басы, ұршық сабы, мұрындық. Ұршық басы - қатты ағаштан, ағаш безінен,</w:t>
        <w:br/>
        <w:t>түйенің ортан жілігінің айдар басыңнан, тастан қашап, кейде оған қорғасын</w:t>
        <w:br/>
        <w:t>құйып, ортасын жуандығы саусақтай ағашқа кигізуге болатын етіп тесіп</w:t>
        <w:br/>
        <w:t>жасаған, бөлшек. Ұртшықтың әсем түрлерін қазақ әйелдері зергерлерге жасатын</w:t>
        <w:br/>
        <w:t>алған. Өткен тұрмыста ұршықтың күміс ұршық, қастасы ұршығы, тасұршық,</w:t>
        <w:br/>
        <w:t>құйма ұршық сияқты түрлері мен атаулары болған. Мұндай қымбат бағалы</w:t>
        <w:br/>
        <w:t>ұршықтар анасынан қызына, келініне мұра ретінде ауысып отырған.</w:t>
        <w:br/>
        <w:t>Мірілген жіптерден кілем, алаша, қоржын, қап, т.б. тоқитын тоқу жабдығын</w:t>
        <w:br/>
        <w:t>өрмек деп атайды. Халық арасында қолданылатын өрмектің екі түрі бар. Оның</w:t>
        <w:br/>
        <w:t>біріншісін аспалы немесе термелі өрмек дейді. Ондай өрмекте кілем сияқты</w:t>
        <w:br/>
        <w:t>тұтас, еңді заттар тоқылады. Өрмектің екінші түрі жай өрмек деп аталады. Жай</w:t>
        <w:br/>
        <w:t>өрмек арқылы шекпен, алаша, қап, қоржын, белбеу, терме бау, басқұр сияқты</w:t>
      </w:r>
    </w:p>
    <w:p>
      <w:r>
        <w:t>“енсіз бұйымдар тоқылады (6, 62 6.). Тілімізде сақталған өрмек бөлшектерінің</w:t>
        <w:br/>
        <w:t>мынадай атаулары бар: қазық (өрмек өрісінің қазықтары, қазықағаш), арқау</w:t>
        <w:br/>
        <w:t>шөлмегі // жүгіртпе (екі басының кішірек ашасы бар, ұзындығы 20-30</w:t>
        <w:br/>
        <w:t>сантиметрдей түзу таяқша), күзушшыбығы (қабатталған шиден, түзу тобылғыдан,</w:t>
        <w:br/>
        <w:t>сымнан жасалған шыбық (күзу - өрмектің үстіңгі жіптерін тізіп шалып қоятын</w:t>
        <w:br/>
        <w:t>ширақ пісірілген, ыспаланған жіп), адарғы (өрмектіңастыңғы жібімен үстіңгі</w:t>
        <w:br/>
        <w:t>жібін бөліп тұратын, жіптерді аударып түсіріп отыратын тақтай, аспап), арқалық</w:t>
        <w:br/>
        <w:t>(ұзындығы бір метрдей болатын, диаметрі үш сантиметр шамасындағы өрмек</w:t>
        <w:br/>
        <w:t>тоқуда қолданылатын таяқ), есептаяқ (адарғының алдында тұратын, бой</w:t>
        <w:br/>
        <w:t>жіптерді санап, байлап қоятын таяқ, ол ел ішінде серу ағана, серу жіп, кергіш</w:t>
        <w:br/>
        <w:t>сабау деп түрлі-түрлі атала береді), қылыш (жүзі қылыш сияқты жұқартып</w:t>
        <w:br/>
        <w:t>жонылған, ортасы дөңестеу келген, өрмектің арқауын соғып, тығыздап отыру</w:t>
        <w:br/>
        <w:t>үшін қолданылатын, ені 12-15 сантиметрдей көлемдегі ағаш құрал), көтерме</w:t>
        <w:br/>
        <w:t>Лмосы (үш ағаштың басын біріктіріп жасаған өрмек бөлшегі), белағалн (керілген</w:t>
        <w:br/>
        <w:t>жіп желісін күзу арқылы байланыстырып тұратын көлденең ағаш), т.б.</w:t>
        <w:br/>
        <w:t>1.2.3. Материал өңдеуге, бұйымды көркемдеуге байланысты атаулар.</w:t>
        <w:br/>
        <w:t>Жұн өңдеуге байланысты атаулар. Ең алдымен жүн қырқу барысында жүннің</w:t>
        <w:br/>
        <w:t>ақ, қара, кер қызыл түсті түрлері бөлек-бөлек жиналады, салалы, қылшықты,</w:t>
        <w:br/>
        <w:t>қысқа, бауыр жүндер бөліп алынады. Одакәрі жүннің іртігін жазу, қайызғағынан</w:t>
        <w:br/>
        <w:t>арылту, шөп-шаламын тазалау, құмалағын түсіру, үлпілдетіп алу жұмыстары</w:t>
        <w:br/>
        <w:t>жалғасады. Бұл жүн дайыңдау шаралары жүн еабау деп аталатын тәсілмен</w:t>
        <w:br/>
        <w:t>орындалады. Жүн сабау киіз басу дайындығының үшінші басқышына жатады.</w:t>
        <w:br/>
        <w:t>Жинақтай айтқанда, киіз басуға жүн дайындау тоғыту (1-басқыш), қырқым (2-</w:t>
        <w:br/>
        <w:t>басқыш), жүн сабау (3-басқыш) деп аталатын үш басқыштан тұрады |7,38 6.1.</w:t>
        <w:br/>
        <w:t>Іртігі жазылмайтын әте түйдектелген жерге қос қолдап сабау әдісі</w:t>
        <w:br/>
        <w:t>қолданылады. Бұл әдіс бойынша екі қолдың кезектесіп істейтін ырғағы бір</w:t>
        <w:br/>
        <w:t>қолдың қимылына ауысып, екі қолдағы сабау бір мезгілде тулаққа тең соғылып,</w:t>
        <w:br/>
        <w:t>тең серпіліп, жүнді көпіртіп, жұн бірдей қалыпта суырылып, бірдей артқа</w:t>
        <w:br/>
        <w:t>көтеріліп отырады. Қос қолдап сабауды да сабаушылар бір ырғақпен тең</w:t>
        <w:br/>
        <w:t>арындайды. Қолөнерінде есіп сабау, көсіп сабау, көпіртіп сабау, т.б. секілді</w:t>
        <w:br/>
        <w:t>атаулар қолданылады.</w:t>
        <w:br/>
        <w:t>Киіз бұйымдар дайындау технологиясына байланысты. атаулар.</w:t>
        <w:br/>
        <w:t>Өңделген жүннен түрлі тәсілдерді қолдана отырып киіз жасап шығару ісін киіз</w:t>
        <w:br/>
        <w:t>ю</w:t>
        <w:br/>
        <w:t>Әйел қолөнеріне байланысты атаулар аса күрделі тілдік таңба болғандықтан,</w:t>
        <w:br/>
        <w:t>оларды лингвистикалық тұрғыдан ғана қарастыру жеткіліксіз; өйткені қолөнер</w:t>
        <w:br/>
        <w:t>лексикасының мазмұны сан алуан сыртқы факторлармен байланысты болып</w:t>
        <w:br/>
        <w:t>келеді де, адам санасында халықтың ғасырлар бойғы тәжірибесі, шаруашылық</w:t>
        <w:br/>
        <w:t>түрлері, материалдық және рухани мәдениеті жөнінде ақпараттар жинақталған</w:t>
        <w:br/>
        <w:t>тілдік және экстралингвистикалық білімдер жүйесін құрайды. Олай болса, әйел</w:t>
        <w:br/>
        <w:t>қолөнеріне байланысты атаулардың ономасиологиялық жүйесін, уәжді</w:t>
        <w:br/>
        <w:t>белгілерін айқындаудың мәні ерекше.</w:t>
        <w:br/>
        <w:t>Уэждеметану саласындағы атауға негіз болатын өзекті ұғым-түсініктің бірі</w:t>
        <w:br/>
        <w:t>-уәж(мотив)термині. Уәж (мотив) адамның белгілі бір кажетін қанағаттандыру</w:t>
        <w:br/>
        <w:t>үшін, іс-әрекетке негізделген саналықтұрғыдан саралау, анықтау. Уәж себептің</w:t>
        <w:br/>
        <w:t>негізінде пайда болып, оның тепе-тең бейнесін белгілейді.</w:t>
        <w:br/>
        <w:t>Зерттеуші Н.Уәлиұлы мотивті «уәж», мотивированность дегенді</w:t>
        <w:br/>
        <w:t>«уәжділік» деп қолданады (9). Басқаша айтқанда, уәжділік -заттың белгісінің</w:t>
        <w:br/>
        <w:t>“оның атауынан, яғни тілде көрініс табуы. Уәждеме - тектес уәждер тобын</w:t>
        <w:br/>
        <w:t>білдіретін термин.</w:t>
        <w:br/>
        <w:t>Әйел қолөнеріне байланысты атаулар өзара сабақтасып жатқан</w:t>
      </w:r>
    </w:p>
    <w:p>
      <w:r>
        <w:t>«таңбалаушы - таңбаланушы - таңба» үштігінің нәтижесінде пайда болған.</w:t>
        <w:br/>
        <w:t>Тілдік ұжым өзінің танымы тұрғысынан таңбаланушы нысанның өзіндік белгі-</w:t>
        <w:br/>
        <w:t>қасиетіне, ерекшелігіне сай атау береді. Номинациялық акт барысында пайда</w:t>
        <w:br/>
        <w:t>болған атаудың өзі оны қойған қоғамдық ортанын, тілдік ұжымның өмір</w:t>
        <w:br/>
        <w:t>тәжірибесінен алынады. Олай болса тілдік таңбалар тілдік ортаның</w:t>
        <w:br/>
        <w:t>дүниетанымы, тұрмыс-тіршілігінің тілдегі бейнесі болып табылады. Таңбаны</w:t>
        <w:br/>
        <w:t>бергенде адамдар таңбаланушыны, яғни нысанды басқа нысаннан ажыратып</w:t>
        <w:br/>
        <w:t>тұратын белгісін (уәжін) негізге алып таңбалайды. Мұндай белгілер түрліше</w:t>
        <w:br/>
        <w:t>болуы мүмкін: түсі, көлемі, формасы, қызметі, материалы, екінші бір нысанға</w:t>
        <w:br/>
        <w:t>қатысы, т.б. Тіл білімінде бұл белгілер, ерекшеліктер уәждер деп аталады. Таңба</w:t>
        <w:br/>
        <w:t>мен таңбаланушы арасындағы осы уәждердің төркіні тілдік емес, басқаша</w:t>
        <w:br/>
        <w:t>айтқанда, экстралингвиетикалық негіздерге барып саяды. Кез келген атау ерекше</w:t>
        <w:br/>
        <w:t>мәнге ие, ол белгілі бір уәжге негізделген. Осы уәждер атау беруші адамдардың</w:t>
        <w:br/>
        <w:t>тұрмыс-тіршілігінің, қоғамдық-әлеуметтік өмірінің көрінісі деп таңылады.</w:t>
        <w:br/>
        <w:t>Уәждік белгілеріне қарай ат қою тек қолөнер бұйымдарына ғана байланысты</w:t>
        <w:br/>
        <w:t>емес, ол қоғамның жалпы зат пен құбылысқаат беру уәжділігімен сипатталады.</w:t>
        <w:br/>
        <w:t>Әйел қоләнері материалдары негізінде біздің зерттеуімізде мынадай уәжділік</w:t>
        <w:br/>
        <w:t>түрлері анықталып отыр: материал, пішін, көлем, түр-түс, қызметі (қолданылуы),</w:t>
        <w:br/>
        <w:t>жасалу технологиясы, әлеуметтік, гендерлік сипаты, топоним (іныққкан жері),</w:t>
        <w:br/>
        <w:t>әдет-ғұрып, т.б.</w:t>
        <w:br/>
        <w:t>2.1.Заттардың атқаратың қызметіне байланысты қалыптасқан атаулар.</w:t>
        <w:br/>
        <w:t>Әйел қолынан шыққан әрбір бұйым белгілі бір мақсатпен жасалып, күнделікті</w:t>
        <w:br/>
        <w:t>тұрмыста бір немесе бірнеше қызмет атқарады. Айталық, киіз аталатын</w:t>
        <w:br/>
        <w:t>бұйым киіз үйдің төбесін жабуға, жерге төсеуге, киім тігуге, қабырғаға ілуге,</w:t>
        <w:br/>
        <w:t>кейбір салт-дәстүрді атқаруға қолданылады. Сол сияқты жүннен есіп жасаған</w:t>
        <w:br/>
        <w:t>жуанды-жіңішкелі жіп, арқандар киіз үй жабынын бекітуге, көші-қон кезінде</w:t>
        <w:br/>
        <w:t>заттарды буып-түюге, мал байлауға немесе оны жетекке алып жүруге, ат,</w:t>
        <w:br/>
        <w:t>түйе жабдықтарын (шылбыр, бұйда, тұсау, өре, т.б.) жасауға т.б. пайдаланады.</w:t>
        <w:br/>
        <w:t>Сондықтан затты белгілі бір мақсатпен дайындау және ол бұйымның</w:t>
        <w:br/>
        <w:t>қолданылу ерекшеліктері сол заттың тұрмыстағы ролін, атқаратын қызметін</w:t>
        <w:br/>
        <w:t>16</w:t>
        <w:br/>
        <w:t>еее</w:t>
        <w:br/>
        <w:t>Киіздер мен текеметтер қай заманда да тұтынушылардың қажеттіліктерін</w:t>
        <w:br/>
        <w:t>әтеп келгендігі даусыз. Дегенмен, қоғам дамуы мен тұрмыс мәдениетінің өсіп-</w:t>
        <w:br/>
        <w:t>өркендеуіне қарай бұл бұйымдардың осы күйінде кейде тазалыққа, тұтынуға</w:t>
        <w:br/>
        <w:t>тиімсіздігі байқала бастаған. Осыған орай адамдардың тұрмыс деңгейінің,</w:t>
        <w:br/>
        <w:t>талап-талғамының өсуінің әсерінен қолдануға ыңғайлы, жеңіл әрі көркем,</w:t>
        <w:br/>
        <w:t>көлемі шағын төсеніштер пайда болды. Сырмақтың пайда болуына о баста</w:t>
        <w:br/>
        <w:t>тұрмыста кездесетін қарапайым жағдайлар себеп болған тәрізді. Айталық,</w:t>
        <w:br/>
        <w:t>көнерген киіздерді қабаттап төсеу, одан соң оны қобырай бермеу үшін қабаттап</w:t>
        <w:br/>
        <w:t>көктеу. Осындай жағдайдан бара-бара қабаттауды белгілі бір пішінге келтіріп,</w:t>
        <w:br/>
        <w:t>ықшамдап тәсеніп, көктеуді де бірте-бірте жиі тігістерге ауыстырып, одан әрі</w:t>
        <w:br/>
        <w:t>сыруға көшкен деп санауға болатын сияқты. Алғашқы сырмақ пішіні осылай</w:t>
        <w:br/>
        <w:t>қалыптасқан. Будан әрі басылған кесек киіздерден қалаған мөлшерде кесіп</w:t>
        <w:br/>
        <w:t>алып, оны қабаттап сырып, шағын төсеніштер жасала бастаған.</w:t>
        <w:br/>
        <w:t>Зерттеушілердің айтуынша, мұндай сырмақтар алғашында, әрине, орта</w:t>
        <w:br/>
        <w:t>салынбай жасалды. Бүтін күйінде ығына қарай сырылуы, сондай-ақ сол кездегі</w:t>
        <w:br/>
        <w:t>таңба- белгілер, нанымдар бойынша оюлар түсірілді. Мәселен, ашамай “%, х</w:t>
        <w:br/>
        <w:t>белгі, күн бейнесі, т.б. айналдыра сыру тәсілі қолданылды. Бірте-бірте</w:t>
        <w:br/>
        <w:t>қабатталған киіздердің жиектерін жөрмеу, төрт шетін бойлап, қабаттарын бекіте</w:t>
        <w:br/>
        <w:t>түсіп, сырудан түскен сызықтарға сәйкес сыру түсіру арқылы сырмақ ортасынан</w:t>
        <w:br/>
        <w:t>төртбұрыш шығарылған. Одан кейін сырмақ шеттерін нығайтып бекіту үшін</w:t>
        <w:br/>
        <w:t>жіп есіп алып, сырмақтың шетін жию пайда болды. Кейінірек ак, қара түсті</w:t>
        <w:br/>
        <w:t>жүндерді пайдаланып, қарама-қарсы түстерді шабыстырып қолдану тәсілімен</w:t>
        <w:br/>
        <w:t>сырмақтың шетін жиектеу келіп шықты. Оның ішкі жағыңа да сәйкес жиек</w:t>
      </w:r>
    </w:p>
    <w:p>
      <w:r>
        <w:t>басып, еу тарту арқылы сырмақтың бетіне төртбұрыштар түсіріліп, жиектердің</w:t>
        <w:br/>
        <w:t>ара-арасы сырылып отырды (шабыстырып қолдану--қарама-қарсы түстерді</w:t>
        <w:br/>
        <w:t>қиыстырып келтіру, жиектеу - түсті жіппен тігіп жиек салу, көмкеру, су тарту</w:t>
        <w:br/>
        <w:t>-. оюды қатарлап орналастыру үшін яки алма-кезек түсіру үшін бүкіл ою</w:t>
        <w:br/>
        <w:t>тұлғасының желісін үзілдірмей, ұластырып салу. Су-- бүкіл ою тұлғасының</w:t>
        <w:br/>
        <w:t>сабағы, желісі, өзегі. Сырмаққа қатысты желі атауы жиірек қолданылады. Ал</w:t>
        <w:br/>
        <w:t>кесте өнерінде мұндай желіні су деп айтады. Қазақ сырмақтарының ою-өрнегі</w:t>
        <w:br/>
        <w:t>осы желі, яғни суы арқылы жасалады). ;</w:t>
        <w:br/>
        <w:t>Сырмақ сырудың, яғни сырып тігудің негізгі үш тәсілі кеңінен тараған. Олар:</w:t>
        <w:br/>
        <w:t>қайып сыру, тепшіп сыру, қабып сыру. Бұларды негізінен жіп салып сыру</w:t>
        <w:br/>
        <w:t>жәнежіп салмай сыру деп екі түрге топтастырады.</w:t>
        <w:br/>
        <w:t>Қолөнер-бұйымдарындағы қол тігісінің атаулары. Қазіргідей тігін</w:t>
        <w:br/>
        <w:t>машиналары жоқ кезде қзақ әйелдері барлық киім-кешек, көрпе-жастық, түскиіз,</w:t>
        <w:br/>
        <w:t>дастарқан, т.б. тұрмыстық бұйымдарды қолмен тіккен. Қолмен тігудің кейбіреуі</w:t>
        <w:br/>
        <w:t>эстетикалық қызмет (мысалы, кесте және зерлеп тігу) атқарса, бірсыпырасының</w:t>
        <w:br/>
        <w:t>таза практикалық қызметі басым болған. Қол тігісінің эстетикалық қызмет</w:t>
        <w:br/>
        <w:t>атқарған түріне қарапайып ине-жіппен кесте тігу, кестелеу жатады. Қазақ</w:t>
        <w:br/>
        <w:t>тілінде кестесөзі «мата бетіне түсті жіптен тоқылған, тігілген әшекейлі өрнек»</w:t>
        <w:br/>
        <w:t>деген ұғымда, ал кестелеу «мата бетіне түрлі түсті жіппен әшекейлі өрнек</w:t>
        <w:br/>
        <w:t>тоқу» ұғымында қолданылады.</w:t>
        <w:br/>
        <w:t>Қазақ халқына тән кестенің байырғы түрлеріне шым кесте, біз кесте, әредік</w:t>
        <w:br/>
        <w:t>кесте, деген түрлері жатады. Біз кесте- кестенің дәңгелек яки төртбұрышты</w:t>
        <w:br/>
        <w:t>кергішке керілген матаның бетіне түсірілген өрнек нобайы бойынша қармақ</w:t>
        <w:br/>
        <w:t>бізбен өткермелеп шалу арқылы жасалған кесте. Шым кесте-- кестенін мата</w:t>
        <w:br/>
        <w:t>12</w:t>
        <w:br/>
        <w:t>басу депатайды. Киіз басу үшін алдымен сабалған үлпілдек жүнді шиге салып,</w:t>
        <w:br/>
        <w:t>шыбықтап жаймалайды, яғни киіздің ішкі бетіне арналған жүн шабақталады.</w:t>
        <w:br/>
        <w:t>Жүнді шыбықпен жаймалау шабақтау деп аталады. Екі адам атқаратын бұл</w:t>
        <w:br/>
        <w:t>жұмысты кей жерде жабдықтау дейді.</w:t>
        <w:br/>
        <w:t>Осыдан кейін шабакталған жүннің үстіне бет тартылады, яғни киіздің өң</w:t>
        <w:br/>
        <w:t>жағына арналған неғұрлым таза, эдемі жүнді сол қолымен уыстап алып, әлгі</w:t>
        <w:br/>
        <w:t>шабақталған жүннің үстіне салып отырып, оң қолдың қырымен басыл қалып</w:t>
        <w:br/>
        <w:t>үзіп қалдырады. Бет тартуды бұрыннан машықтанған, жүн тартудың шебері</w:t>
        <w:br/>
        <w:t>деп танылған әйел ғана орындайды.</w:t>
        <w:br/>
        <w:t>Киіз тебу - арасына жүн салынып оралған әрі сыртынан байланған шиді</w:t>
        <w:br/>
        <w:t>әлсін-әлсін ыстық су құя отырып, бір топ адамның домалатып тебуі. Бұларға</w:t>
        <w:br/>
        <w:t>қарама-қарсы бір немесе екі адам екі ұшы тұйықталған арқанмен шиді алға</w:t>
        <w:br/>
        <w:t>тартып, өзіне қарай домалата сүйрейді. Киізді тебушілерге қарама-қарсы тұрған</w:t>
        <w:br/>
        <w:t>адамды қой бастар дейді. Киіз әбден қатайғанша оны киіз басылып жатқан</w:t>
        <w:br/>
        <w:t>үйдің маңында домалатып, бір топ адам екі аяқпен кезек-кезек теуіп отырады.</w:t>
        <w:br/>
        <w:t>Мұндағы басты нәрсе: киіздің бойында тепкі тимеген жер қалып қоймауы керек.</w:t>
        <w:br/>
        <w:t>Олай етпеген жағдайда киіздің бір жері кірігіп, бір жері кірікпей босап, жүн сол</w:t>
        <w:br/>
        <w:t>қалпында да қалып қоюы мүмкін. Ондай жер кейін тесік болып қалады.</w:t>
        <w:br/>
        <w:t>Қазақ тұрмысында киіз тебу бір ауылға ортақ іс болып саналған, өйткені</w:t>
        <w:br/>
        <w:t>бұл жұмысты бір-екі адамның атқаруы қиын. Киіз тебушілер домалатып тепкен</w:t>
        <w:br/>
        <w:t>киіздерін қадірлес отаулардың сыртына апарып, «қой басты, қой басты» деп</w:t>
        <w:br/>
        <w:t>әзілдейді. Ал ол үйдің иесі реті келсе қой сойыл, болмаса қымызбен яки құрт-</w:t>
        <w:br/>
        <w:t>май алып шығып, киіз тебушілерді конақ ета салтын жасайды (6,51 6.1.</w:t>
        <w:br/>
        <w:t>Булау- киіздің тебуі жеткенде киіз оралған шиді шешіп, шиыршықталған</w:t>
        <w:br/>
        <w:t>киізді жазып, асты-үстін ауыстыра отырып 3-4 рет шиыршықтап бүктеп, екі</w:t>
        <w:br/>
        <w:t>басын түйістіріп көктеп алып, тағы да. ыстық су құйып сығымдағаннан кейін</w:t>
        <w:br/>
        <w:t>үстін тонмен, күпімен жылылап жауып тастау. Бұл әдіс кірлеу депте аталады,</w:t>
      </w:r>
    </w:p>
    <w:p>
      <w:r>
        <w:t>өйткені киізді булағанда кір су ағады.</w:t>
        <w:br/>
        <w:t>Білектеу - булаудан шыққан киізді әрлі-берлі домалата отырып білекпен</w:t>
        <w:br/>
        <w:t>басу.</w:t>
        <w:br/>
        <w:t>Тұр салу - шүйкеленген жүннен немесе арнайы дайындалған талдырмадан</w:t>
        <w:br/>
        <w:t>киіздің бетіне ою, өрнек басу. Түр салынған киіз текемет деп аталады; Яғни</w:t>
        <w:br/>
        <w:t>киіз бен текеметтің айырмасы киіздің оюлы немесе ою-әрнексіз басылуына</w:t>
        <w:br/>
        <w:t>байланысты. Киізгетүр салып басуды текемет басу дейді. Текеметке салынатын</w:t>
        <w:br/>
        <w:t>түр яғни ою-әрнек екі түрлі жолмен салынады: 1) түр ойыстырып салу; 2)</w:t>
        <w:br/>
        <w:t>шүйкелеп түр салу. Түр ойыстырып салу - талдырмадан қиып алған оюды</w:t>
        <w:br/>
        <w:t>шабақталған жүннің немесе талдырманың үстіне салып, ыстық су шашып, әрі</w:t>
        <w:br/>
        <w:t>қарай киізше басу. Нүйкелеп тұр салу- киіз бетіне ою-өрнек ретінде салынатын</w:t>
        <w:br/>
        <w:t>боялған немесе басқа түсті жүнді бөлектен басыю алмай-ақ (талдырма жасамай)</w:t>
        <w:br/>
        <w:t>сол жүн күйінде бет тартқанда шүйкелеп отырип бірге тарту.</w:t>
        <w:br/>
        <w:t>Арнайы басылған киізге басқа түсті киізден, матадан қиып дайындалған ою-</w:t>
        <w:br/>
        <w:t>өрнекті сырып тігу арқылы жасалған сәңді бұйым сырмақ деп аталады. «Қазақ</w:t>
        <w:br/>
        <w:t>тілінің түсіндірме сөздігінде» сыру сөзіне «арасын жиі етіптігетінтігістің түрі»,</w:t>
        <w:br/>
        <w:t>алсыры атауына «жиі етіп бастырып тігу» деген анықтама беріледі (8-том, 1985.</w:t>
        <w:br/>
        <w:t>5076.). Демек, сырмақ атауының өзі оны дайындау технологиясынан алынған.</w:t>
        <w:br/>
        <w:t>Сырмақтың пайда болуының тарихын шолу арқылы оның этномэдени</w:t>
        <w:br/>
        <w:t>мазмұнын ашып көрсетуге болады.</w:t>
        <w:br/>
        <w:t>п</w:t>
        <w:br/>
        <w:t>Жұмыстың теориялық және практикалық маңызы. Зерттеу жұмысының</w:t>
        <w:br/>
        <w:t>нәтижелері мен тұжырымдары тіл мен мәдениет, тіл мен ұлт, тіл мен дүниетаным,</w:t>
        <w:br/>
        <w:t>тіл мен ойлау сабақтастығын қарастыратын этнолингвистика, ономасиология</w:t>
        <w:br/>
        <w:t>салаларының теориялық негіздерін белгілі дәрежеде толықтыратүсіп, қазіргі</w:t>
        <w:br/>
        <w:t>«дүниенің тілдік бейнесі» бағытындағы зерттеулерге өзіндік үлес қосуға</w:t>
        <w:br/>
        <w:t>талпыныс жасалды. Диссертациялық жұмыстың негізгі теориялық және</w:t>
        <w:br/>
        <w:t>практикалық мәні--осы зерттеудің теориялық тұжырымдары мен нәтижелері</w:t>
        <w:br/>
        <w:t>негізінде қазақ қолөнеріне байланысты атауларды әлі де зерттей отырып, бір</w:t>
        <w:br/>
        <w:t>жағынан, қазақ қоғамындағы әйелдердің орны мен ролін, екінші жағынан, әйел</w:t>
        <w:br/>
        <w:t>қолөнерін адам мен табиғат, тіл мен мәдениет, заттық мәдениет пен рухани</w:t>
        <w:br/>
        <w:t>мәдениет сабақтастығы арқылы этнос болмысын этнолингвистикалық</w:t>
        <w:br/>
        <w:t>тұрғыдан зерттеуде.</w:t>
        <w:br/>
        <w:t>Зерттеу барысында қол жеткізген тұжырымдар мен тілдік фактілердіжоғары</w:t>
        <w:br/>
        <w:t>оқу орындарының филология факультеттерінде «Қазіргі қазақ тілінің</w:t>
        <w:br/>
        <w:t>лексикологиясы», «Этнолингвистика», «Қазақ тілінің ономасиологиясы»,</w:t>
        <w:br/>
        <w:t>«Лингвомәдениеттану» атты пәндерден дәріс оқу барысында, семинар</w:t>
        <w:br/>
        <w:t>сабақтары мен арнайы курстар өткізуде, сондай-ақ әртүрлі сөздіктер мен сөздік</w:t>
        <w:br/>
        <w:t>мақалалар дайындау барысында пайдалануға болады.</w:t>
        <w:br/>
        <w:t>Қорғауға ұсынылатын негізгі тұжырымдар:</w:t>
        <w:br/>
        <w:t>- қазақ әйелдерінің қолөнеріне байланысты этнографизмдер мен</w:t>
        <w:br/>
        <w:t>этнофразеологизмдер- этностың өткен өміріндегі тұрмыс-тіршілігінің айнасы,</w:t>
        <w:br/>
        <w:t>ғасырлар бойғы мәдениетінің тұнып тұрған мұражайы;</w:t>
        <w:br/>
        <w:t>- әйел қолөнеріне байланысты атаулар ұлттық сөздік қордың ауқымды</w:t>
        <w:br/>
        <w:t>қабатын құрайтын күрделі таңбалар жүйесі болып табылады;</w:t>
        <w:br/>
        <w:t>- әйел қолымен өндеп дайындалған бұйымдар (көбінесе жүннен)-- шектес</w:t>
        <w:br/>
        <w:t>ғылым салалары деректерін пайдалана отырып кешенді зерттеу арқылы</w:t>
        <w:br/>
        <w:t>анықталатын материалдық және рухани мәдениеттің тоғысуын бейнелейтін</w:t>
        <w:br/>
        <w:t>этномәдени туынды; й</w:t>
      </w:r>
    </w:p>
    <w:p>
      <w:r>
        <w:t>- әйел қолөнеріне қатысты атаулардың ономасиологиялық жүйесін анықтау</w:t>
        <w:br/>
        <w:t>қазақ әйелі болмысын этномәдениетпен тұтастыкта сипаттайды;</w:t>
        <w:br/>
        <w:t>- айел қолөнеріне байланысты атаулардың уәждік жүйесі (жасалатын</w:t>
        <w:br/>
        <w:t>шикізаты, дайындау технологиясы, атқаратын қызметі мен қолданылатын орны,</w:t>
        <w:br/>
        <w:t>түр-түсі, т.б.) ұлттық таным мен талғамның, тәжірибелік білімнің гендерлік</w:t>
        <w:br/>
        <w:t>деңгейін сипаттайды;</w:t>
        <w:br/>
        <w:t>- әйел қолөнеріне байланысты этнографизмдер мен фразеологизмдердің</w:t>
        <w:br/>
        <w:t>этнолингвистикалық сипаты ұлттық және аймақтық ерекшеліктерді</w:t>
        <w:br/>
        <w:t>айқындайды; )</w:t>
        <w:br/>
        <w:t>- әйел қолөнеріне байланысты атаулардың этнос мәдениетіндегі орны</w:t>
        <w:br/>
        <w:t>«мәдени реконструкция» арқылы, ал олардың тіл жүйесіндегі орны «тілдік</w:t>
        <w:br/>
        <w:t>реконструкция», этнолингвистикалық, семасиологиялық, ономасиологиялық</w:t>
        <w:br/>
        <w:t>сабақтастықтағы талдаулар арқылы анықталады.</w:t>
        <w:br/>
        <w:t>Жұмыстың талқылануы мен жариялануы. Зерттеу жұмысының мазмұны</w:t>
        <w:br/>
        <w:t>мен нәтижелері Т. Рысқұлов ат. ҚазЭУ-нің ғылыми конференциясында және</w:t>
        <w:br/>
        <w:t>еңбектер жинағында (Алматы 2003), «Жоғары оқу орнында сала мен</w:t>
        <w:br/>
        <w:t>менеджменті жүйесін енгізу мәселелері және оларды шешу жолдары» атты</w:t>
        <w:br/>
        <w:t>халықаралық ғылыми-тәжірибелік конференцияда (Алматы, 2005), «Жедел</w:t>
        <w:br/>
        <w:t>жаңару жолындағы экономикалық бағдарлар» атты халықаралық ғылыми-</w:t>
        <w:br/>
        <w:t>5</w:t>
        <w:br/>
        <w:t>екеуінің қызметі екі басқа екендігі байқалады. Дәлірек айтқаңда, төсек сырмақ</w:t>
        <w:br/>
        <w:t>адамның жататын, тынығатын төсекағаштың (кереует) үстіне салынса, төсек</w:t>
        <w:br/>
        <w:t>алды сырмақ жертөсектің орнына (жерге салатын төсектің орны) немесе</w:t>
        <w:br/>
        <w:t>тәсекағаштың алдына тәселеді ”</w:t>
        <w:br/>
        <w:t>Жасау сырмақ. Қазақ дәстүрінде ұзатылатын қызға жасау дайындағанда,</w:t>
        <w:br/>
        <w:t>қыз жасауына енетін дүние-мүліктерді жұптап емес, тақ сандарды білдіретін</w:t>
        <w:br/>
        <w:t>өлішемдермен жасаған. Мысалы, әрбір жасау түрін 3, 5, 7,9,15 тіпті 41-ге дейін</w:t>
        <w:br/>
        <w:t>жасағандығы туралы деректерді оқимыз |7, 132 6.1. Әдетте, ауқатты отбасылар</w:t>
        <w:br/>
        <w:t>жасаутүрін жетіден жоғары етіп жасаған. Яғни, жасауға дайындалған көрпелер</w:t>
        <w:br/>
        <w:t>жетеу болса, сырмак та, жағалы киім де жетіден болған. «Қызға алты жастан</w:t>
        <w:br/>
        <w:t>жинасаң асады, жеті жастан жинасаң жетеді» деп санған халқымыз жасау</w:t>
        <w:br/>
        <w:t>сырмақты ерте бастан дайындап, теңге буып сақтаған. Мұндай жасау</w:t>
        <w:br/>
        <w:t>сырмақтарының құрамына келін болып түскен елдегі үлкен шаңырақтың</w:t>
        <w:br/>
        <w:t>отына салуға, абысын-ажын, қайың-қайнағалардың сыйлыларына арналған</w:t>
        <w:br/>
        <w:t>киіт сырмақ, отау үйіне арналған отау сырмақтар енеді. Бұрынғы қазақ</w:t>
        <w:br/>
        <w:t>тұрмысында мал шаруашылығындағы жұмыстарға, көшіп-қонуға ең қажетті</w:t>
        <w:br/>
        <w:t>бұйымдардың бірі арқан-жіп болған. Күнделікті тұрмыста арқан-жіпті киіз</w:t>
        <w:br/>
        <w:t>басуға, киіз үйді бекітуге, т.б. жиі қолданған. Арқан деп көбінесе шетпұшпак</w:t>
        <w:br/>
        <w:t>өлі жүндер мен жабағы жүн, түйе жүні, ешкі жүні, жылқы қылынан есіп</w:t>
        <w:br/>
        <w:t>жасалатын ұзын, жуан, ең мықты жіпті айтады. Әйел қолөнерінің арқасында</w:t>
        <w:br/>
        <w:t>дайындалып, түрлі қызметатқаратын арқан, желі, ноқта, т.б. жәнеортүрлі баулар</w:t>
        <w:br/>
        <w:t>мен жітегер есіп жасалатын әкіп түріне, ал басқұр, жел бау, нар нақта, тең</w:t>
        <w:br/>
        <w:t>таңғыш, құр жіп, т.б. аталатын заттар тоқып және әріп жасалатын жіп</w:t>
        <w:br/>
        <w:t>тобына жатады. Арқандар сонымен бірге қайыс таспалардан әріліп те</w:t>
        <w:br/>
        <w:t>жасалатын болған. Арқанның шаруашылықта, күнделікті тұрмыста атқаратын</w:t>
        <w:br/>
        <w:t>сан түрлі қызметіне орай қалыптасқан бірсыпыра атаулар бар. Ол атаулардың</w:t>
        <w:br/>
        <w:t>бойында дәстүрлі қазақ мәдениетін танытатын ақпарат сакталған. Қосақ арқан.</w:t>
        <w:br/>
        <w:t>Ертеректе қазақ аулы қойды қосақтап сауатын болған, сондықтан ол арқанның</w:t>
        <w:br/>
        <w:t>ішіндегі ең ұзыны болып табылады. Тілімізде қосақ арқан аталатын бұйым</w:t>
        <w:br/>
        <w:t>қосақ тұлғасында да қолданыла береді. Соған орай бұл заттың түрлері қой</w:t>
        <w:br/>
        <w:t>қосақ, салма қосақ, шалма қосақ, керме қосақ, т.б. деп жіктеледі.</w:t>
        <w:br/>
        <w:t>Керме арқан - той-томалақ, мереке, ас беру сияқты ұлы жиындарда ауыл</w:t>
      </w:r>
    </w:p>
    <w:p>
      <w:r>
        <w:t>сыртына жуан, мықты аштардан баған орнатып, сол ағаштың екі ортасына</w:t>
        <w:br/>
        <w:t>қатты тартылып керілген ұзын да мықты арқан.</w:t>
        <w:br/>
        <w:t>Бұрынғыуақытта керме арқан көбінесе кісі үзілмейтін ауыл ағасы, билер</w:t>
        <w:br/>
        <w:t>мен байлардың үйлерінің маңына тартылған. Бұл да қазақ мәдениетінің өзіндік</w:t>
        <w:br/>
        <w:t>бір көрінісі ретінде көңіл аударады. Өйткені керме арқанның гигиеналық,</w:t>
        <w:br/>
        <w:t>экологиялық, этикеттік мәні болған. Бұрынғы дәстүрде үйдің есігіне яки түбіне</w:t>
        <w:br/>
        <w:t>дейін ат үстінде келу әдепсіздік саналған, кім болса да өте бір асығыс, қиын</w:t>
        <w:br/>
        <w:t>жағдай болмаса, ауылға жақындап келгенде, үйден аулағырақ жерде атынан</w:t>
        <w:br/>
        <w:t>түсіп, үйге жаяулатып келген. Оның үстіне аулағырақ жердегі керме арқанға</w:t>
        <w:br/>
        <w:t>аттарды байлап қою ауыл-үй тазалығын қамтамасыз еткен. Керме арқанды</w:t>
        <w:br/>
        <w:t>қашаған жылқының алдынан керіп ұстауға да пайдаланатын. Осы бұйымның</w:t>
        <w:br/>
        <w:t>этномәдени семантикасынан оның ұзын арқан екеңдігі байқалады. Керу деген</w:t>
        <w:br/>
        <w:t>сөздің өзі де «кең жазу, созу» деген ұғымды білдіреді, олай болса, керу үшін</w:t>
        <w:br/>
        <w:t>арқанның неғұрлым ұзын болуы керектігі өзінен-өзі түсінікті болып шығады.</w:t>
        <w:br/>
        <w:t>Сонымен бірге, керме арқанның киелілік қасиеті бар деп саналған. Сондықтан</w:t>
        <w:br/>
        <w:t>18</w:t>
        <w:br/>
        <w:t>байланысты болып келеді. Демек, материалдар-- әлеуметтік жағдайы білдірудің</w:t>
        <w:br/>
        <w:t>заттық көрсеткіші. Мысалы, тонның қамқа тон деп аталатын түрін бұрын хан</w:t>
        <w:br/>
        <w:t>мен сұлтан, би, бай, ханша сияқты белгілі, текті адамдар киген. Деректер</w:t>
        <w:br/>
        <w:t>бойынша Абылай ханның ұрпақтары ХІХ ғ. басында аққу терісінен қамқа тон</w:t>
        <w:br/>
        <w:t>тіккізген. Уәли хан өлгенде оның қамқа тонын Айғаным ханша ханның сыйлас</w:t>
        <w:br/>
        <w:t>замандасы Байдалы биге кигізген екен |19, 86 б.).</w:t>
        <w:br/>
        <w:t>2.3. Жасалу технологиясына байланысты қалыптасқан атаулар. Біз</w:t>
        <w:br/>
        <w:t>тараушада қарастырылатын мәселе - технологиялық атаулардың өзі емес,</w:t>
        <w:br/>
        <w:t>атаулардың жасалу технологиясына байланысты уәжділігі.</w:t>
        <w:br/>
        <w:t>Жасалу технологиясына байланысты қалыптасқан кілем, киіз, төсек-орын</w:t>
        <w:br/>
        <w:t>жабдықтарына, тігіс түрлеріне, ыдыс-аяққа, т.б. байланысты атаулар аз емес,</w:t>
        <w:br/>
        <w:t>Мысалы: таз кілем (тықыр кілем), түкті кілем, терме кілем, бөртпе кілем,</w:t>
        <w:br/>
        <w:t>тақыркілем (түксіз кілем), оюлы текемет, алма құрақ (тырнақ қатар құрақтың</w:t>
        <w:br/>
        <w:t>“қатарларын қолмен орналастырып, үстінен бастырып тіккен түрі), бүрме көнек</w:t>
        <w:br/>
        <w:t>(бие көнектің бір түрі), гүл құрақ (құрақтың көздігі мен жиегіне түрлі түсті</w:t>
        <w:br/>
        <w:t>барқыт орнатқан түрі; бірақ ол гүлге ұқсамайды, түрлі түстілігіне қарай «гүл</w:t>
        <w:br/>
        <w:t>құрақ» аталған), дүзтеру ши (қошқармүйіз өрнегімен жүн орап тоқылған ши),</w:t>
        <w:br/>
        <w:t>т.б. )</w:t>
        <w:br/>
        <w:t>Қысқасы, жасалу технологиясына байланысты атаулар заттың қандай</w:t>
        <w:br/>
        <w:t>материалдан қандай тәсілмен жасалғанын, оның сапалық белгісін білдіре</w:t>
        <w:br/>
        <w:t>отырып, эстетикалық, әлеуметтік ерекшеліктерді көрсетеді.</w:t>
        <w:br/>
        <w:t>2.4.Өлшемдік ұғымға байланысты қалыптасқан атаулар. Әйел қолөнері</w:t>
        <w:br/>
        <w:t>лексикасының материалдары ішінен кейбір зат-бұйымдардың өлшемдік қызмет</w:t>
        <w:br/>
        <w:t>атқарғанын, соның негізінде біраз атаулардың қалыптасқанын кездестіреміз.</w:t>
        <w:br/>
        <w:t>Мысалы: көйлектік мата,туырлықтық киіз, бір дағар жүн (дағар--қап), бір</w:t>
        <w:br/>
        <w:t>шүйкежүн, бір шумақ жіп, т.б.</w:t>
        <w:br/>
        <w:t>Көне замандарда адам баласы заттардың ұзын-қысқалығын, биіктігі мен</w:t>
        <w:br/>
        <w:t>аласалығын, алыс-жақындығын, қалың яки жұқалығын, жуан-жіңішкелігін,</w:t>
        <w:br/>
        <w:t>кеңдігі мен тарлығын анықтау үшін қазіргідей өлшеуіш құралдарын</w:t>
        <w:br/>
        <w:t>(техникалық құралдар) пайдаланған жоқ. Айналадағы нысандар мен олардың</w:t>
        <w:br/>
        <w:t>ара қашықтығын өздерінің дене мүшелері арқылы, көру, есту, сезіну қасиеттері</w:t>
        <w:br/>
        <w:t>арқылы және түрлі бұйымдармен, құрал-саймандармен салыстырмалы түрде</w:t>
        <w:br/>
        <w:t>кең түрде қолданып, өлшем межесін анықтаған.</w:t>
        <w:br/>
        <w:t>Әйел колөнерінде өлшемдік ұғымдарға қатысты қалыптасқан мына сияқты</w:t>
        <w:br/>
        <w:t>атаулар да қолданылады. Есеп таяқ- өрмек адарғысының алдында тұратын,</w:t>
      </w:r>
    </w:p>
    <w:p>
      <w:r>
        <w:t>бой жіптерді санап, байлап қоятын таяқ. Жалпы, бой жіптерді санап, байлап</w:t>
        <w:br/>
        <w:t>қоятын таяқты есепші, есептаяқ, кергіш сабау, серу ағанн, серу жіп деп әртүрлі</w:t>
        <w:br/>
        <w:t>атайды. Алқым-еөрмек тоқуға арнал иірген төрт ұршықтай жіп мөлшері. Тәрт</w:t>
        <w:br/>
        <w:t>ұршық бір алқым, ал терт алқым жіп бір бас, бір домалақ деп аталады. Алақұр</w:t>
        <w:br/>
        <w:t>- ұзындық өлшейтін кұр (арқан бойы, желі бойы дегендермен байланысты).</w:t>
        <w:br/>
        <w:t>Доғалақ-бір сабақ жіп; тігін машинасының жібі. Келеп--иірілген жіпті бояу</w:t>
        <w:br/>
        <w:t>үшін ар жерінен байлап жасаған шумақ. Келеп жіп - оралған өрмек жібі (кілем</w:t>
        <w:br/>
        <w:t>не алаша тоқуға арнап иірген жіптерді бір метрдей ұзындықта орау).</w:t>
        <w:br/>
        <w:t>Қорыта айтқанда, қазақтың байырғы өлшемдерінің атаулары--халқымыздың</w:t>
        <w:br/>
        <w:t>когнитивтік санасындағы ерекше мәдени ақпараттық мазмұны бар тілдік</w:t>
        <w:br/>
        <w:t>таңбалар жүйесі. Халықтық өлшемдер- этностың өзіне тән.ментальдық ойлау</w:t>
        <w:br/>
        <w:t>жүйесі мен танымының айнасы.</w:t>
        <w:br/>
        <w:t>20</w:t>
        <w:br/>
        <w:t>анықтайды. Мұндай экстралингвистикалық (тілден тыс) факторлар тілде өз</w:t>
        <w:br/>
        <w:t>ізін қалдырады. Басқаша айтқанда, заттардың қолданылу орны мен</w:t>
        <w:br/>
        <w:t>ерекшелігінен мәлімет беретін мұндай атаулар уәжі қызметіне байланысты</w:t>
        <w:br/>
        <w:t>этнографизмдерге жатады.</w:t>
        <w:br/>
        <w:t>Киіз үйдің сүйегін (ағаш бөлшектерін - кереге, уық, шаңырақ) жасау ер</w:t>
        <w:br/>
        <w:t>азаматтардың міндеті болса, оның жүннен, теріден жасалған жабдықтарын</w:t>
        <w:br/>
        <w:t>дайындау әйелдердің міндеті болған. Киіз үй жабдықтарының көпшілігі дерлік</w:t>
        <w:br/>
        <w:t>киізден жасалатыны баршамызға белгілі. Қазақ киіз үінің сыртына тұтылатын,</w:t>
        <w:br/>
        <w:t>ағаш қаңқасының сыртынан жабылатын, ыстық-суықтан, жауын-шатдыннан</w:t>
        <w:br/>
        <w:t>қорғап тұратын киіз жалпы атаумен жабу киізі деп аталады. Киіз үйдің жабу</w:t>
        <w:br/>
        <w:t>киізі алты қанат үй көлемінде сәйкес келетін ши бойымен басылады. Оны</w:t>
        <w:br/>
        <w:t>қалыңдау, ширақ етіп дайындайды.</w:t>
        <w:br/>
        <w:t>Таулы жерлерде көктемнің, күздің түнгі салқындарында яки қыс ауасында</w:t>
        <w:br/>
        <w:t>киіз үйде отыруға тура келген жағдайда үй ортасына отты мол жағып, от басын</w:t>
        <w:br/>
        <w:t>айнала отырып, отқа жылынып әрі тамақтану үшін от басына төсеніш қажет</w:t>
        <w:br/>
        <w:t>болған. Бұл киіз отқа ең жақын төселетіндіктен өт киіз деп аталған. От киіздің</w:t>
        <w:br/>
        <w:t>өзіндік шығу, даму тарихына көз жіберсек, адам мен табиғаттың қарым-</w:t>
        <w:br/>
        <w:t>қатынасы, адамның табиғатты игеріп, өзіне қолайлы жағдай жасауы, осы</w:t>
        <w:br/>
        <w:t>процестердің нәтижесінде қолөнер бұйымдарының үнемі жетіліп, дами келе</w:t>
        <w:br/>
        <w:t>жаңа түрлерінің пайда болуын көреміз.</w:t>
        <w:br/>
        <w:t>Қазақтың жерлеу салтында мәйітті үйден арулап орап алып шығуға арналған</w:t>
        <w:br/>
        <w:t>киізді яман киіз деп атайды. «Қарыс жерде қаза бар, өзекті жерде өлім бар»</w:t>
        <w:br/>
        <w:t>дейтін халқымыз «өлім айтып келмейді» деп қарт адамдар арасында иман киізін</w:t>
        <w:br/>
        <w:t>арнайы жасатып, теңінде сақтайтын әдет болған.</w:t>
        <w:br/>
        <w:t>Жай күндері шиыршықтап орап, алып қоятын, сыйлы қонақтар келгенде,</w:t>
        <w:br/>
        <w:t>солардың астына төселетін, арнайы жасалған сәнді сырмақ - төр сырмақ деп</w:t>
        <w:br/>
        <w:t>аталады. Төр сырмақ төрге төселетін болғандықтан өтеәсем етіп жасалады, қонақ</w:t>
        <w:br/>
        <w:t>көрпенің астынан салынады. Ебкерте кететін бір жайт: жоғарыда келтірілген от</w:t>
        <w:br/>
        <w:t>киіз бен төр сырмақэтнографизмдерінің қалыптасуына олардың колданылатын</w:t>
        <w:br/>
        <w:t>орны, яғни уәжі кеңістікке байланысты екендігі дедау туғызбайды. Жалпы, атаудың</w:t>
        <w:br/>
        <w:t>қойылуына негіз болған белгілер бір емес, бірнешеу бола беруі де мүмкін. Ол</w:t>
        <w:br/>
        <w:t>жөнінде ғылыми еңбектерде айтылып та жүр. Дегенмен, біз бұл бұйымдардың</w:t>
        <w:br/>
        <w:t>тұрмыста атқаратын қызметін басым санап, «қызметіне байланысты атаулар»</w:t>
        <w:br/>
        <w:t>тобына енгізіп отырмыз. Қысқасы, бұларды екі уәжді (екі белгісі бар) атаулар деп</w:t>
        <w:br/>
        <w:t>санаймыз; нақты айтсақ: оның біріншісі - атауға негіз болған себеп - оның</w:t>
        <w:br/>
        <w:t>қолданылатын орны, екіншісі-- атқаратын қызметі, қолданылу себебі.</w:t>
        <w:br/>
        <w:t>Қазақ сырмақтары көлемі жағынан негізінен 4 түрге бөлінеді. Солардың</w:t>
        <w:br/>
        <w:t>ішіндегі ең үлкені - көш сырмақ, екіншісі--төсеніш сырмақ, үшіншісі -төр</w:t>
        <w:br/>
        <w:t>сырмақ, төртінші түрі төсек сырмақ деп аталады. Көші-қон кезіндетүйеге артқан</w:t>
        <w:br/>
        <w:t>жүктің үстіне сәндік үшін жабылатын сырмақты көш сырмақ дейді. Көш</w:t>
      </w:r>
    </w:p>
    <w:p>
      <w:r>
        <w:t>сырмақтар көлемі 3-4 метрдей көлемде көштің бәнін арттыру мақсатымен</w:t>
        <w:br/>
        <w:t>арнайы жасалып, әдемілігі жағынан кілемнен кем түспеген. Оны күнделікті</w:t>
        <w:br/>
        <w:t>төсеніш ретінде пайдаланбаған, тек қажетті жағдайда ғана төрге «бір салар»</w:t>
        <w:br/>
        <w:t>бұйым ретінде қолданған.</w:t>
        <w:br/>
        <w:t>Төсек сырмақ. Сәнді етіп жасалған бұл сырмақ төсек үстіне салыңады. Кей</w:t>
        <w:br/>
        <w:t>жерлерде бұл төсек алды сырмағы аталады деп көрсетіледі |6, 58 6.)..Бірақ</w:t>
        <w:br/>
        <w:t>этнографиялық; мәдениеттану саласындағы еңбектерге зер салып қарасақ,</w:t>
        <w:br/>
        <w:t>17</w:t>
        <w:br/>
        <w:t>Бин некккккккнн</w:t>
        <w:br/>
        <w:t>Басуға 01. 10. 2008 жылы қол қойылды.</w:t>
        <w:br/>
        <w:t>Шартты баспа табағы 2,73. Есептік баспа табағы 2,0.</w:t>
        <w:br/>
        <w:t>Пішімі 60х84 7. Офсеттік қағаз. Таралымы 100 дана.</w:t>
        <w:br/>
        <w:t>Тапсырыс Хо 25</w:t>
        <w:br/>
        <w:t>“КИЕ” лингвоелтану.</w:t>
        <w:br/>
        <w:t>инновациялық орталығы,</w:t>
        <w:br/>
        <w:t>Алматы қапасы,</w:t>
        <w:br/>
        <w:t>Тәле би көшесі, 27.</w:t>
        <w:br/>
        <w:t>Тел.: 2912534</w:t>
        <w:br/>
        <w:t>Факс: 29135 63</w:t>
        <w:br/>
        <w:t>Е-тай: КІБ ОКТАСГҮОСҮ(фтай,ги</w:t>
        <w:br/>
        <w:t>2.5. Дыбыселіктеуіштік, дыбысбейнелеуіштік уәжіне байланысты</w:t>
        <w:br/>
        <w:t>қалыптасқан атаулар. Қазақтіл біліміндегі еліктеуіш сөздерге, фонетикалық</w:t>
        <w:br/>
        <w:t>уәжділікке байланысты - Ш.Ш.Сарыбаевтың, Ә.Т.Қайдардың,</w:t>
        <w:br/>
        <w:t>К.Ш.Хұсайыновтың, С.А.Өткелбаеваның, т.б. зерттеушілердің еңбектерін</w:t>
        <w:br/>
        <w:t>басшылыққа ала отырып, эйел қолөнеріне қатысты атаулардың қалыптасу, шығу</w:t>
        <w:br/>
        <w:t>негізі дыбыселіктеуіш, дыбысбейнелеуіш сөздерге барып саятын сөздерге</w:t>
        <w:br/>
        <w:t>мыналарды жатқызуға болады: Дорба (салыстыр. дорбию, дорбақ ауыз) -</w:t>
        <w:br/>
        <w:t>тоқыма ыдыс яки киіз ыдыс (қалта). Жалбағай- күн өтпеу үшін яки масадан</w:t>
        <w:br/>
        <w:t>қорғану үшін тігілген бас киім, күләпара, далбай (Жалбағай &lt;жалб//жалп-а-</w:t>
        <w:br/>
        <w:t>ғай). Күмпей - жүн салып тіккен шапан, күпі. Кей жерде бұл күмпі аталады</w:t>
        <w:br/>
        <w:t>(күмпей &lt; күмп--ей «күмпию», күмбілез-«деңес»). Көпшік- 1. кіші көлемдегі</w:t>
        <w:br/>
        <w:t>көрпе; 2. жастық (көпшік &lt; көп-шік; салыстыр. көпір - «көтерілу», «көпіру»,</w:t>
        <w:br/>
        <w:t>«ісіну»; көпене «шөмеле», көбік «көпіршік»). Ұршық--шүйкеленген жүннен</w:t>
        <w:br/>
        <w:t>жіп иіретін құрал (ұршық &lt;ұр-шық; салыстыр. үйіру, иірім «судың дөңгелене, ”</w:t>
        <w:br/>
        <w:t>иіріліп аққан терең жері»). .</w:t>
        <w:br/>
        <w:t>2.6.Салт-дәстүрге,наным-сенімгебайланысты қалыптасқан атаулар. Әйел</w:t>
        <w:br/>
        <w:t>қолөнерінің ішінде қандай да бір заттың сан алуан түрлері болған. Олардың</w:t>
        <w:br/>
        <w:t>түрлік атауларының қалыптасуына әсер еткен факторлар да әр басқа. Солардың</w:t>
        <w:br/>
        <w:t>кейбіреулері атқаратын қызметіне, қолданатын уақытына, белгілі бір мақсат,</w:t>
        <w:br/>
        <w:t>ниетке, наным-сенімге, ырымға байланысты болып, тұрақты сипат алып,</w:t>
        <w:br/>
        <w:t>тұтыну салтына айналаған. Тілімізге салт-дәстүрмен байланысты әйел қолөнері</w:t>
        <w:br/>
        <w:t>бұйымдарының атаулары да ұшырасады: Ақсақал шапан - ауылдың ең үлкен</w:t>
        <w:br/>
        <w:t>ақсақалына кұдалары жағынан кигізетін сый шапан. Жауырынша-- жаңа түскен</w:t>
        <w:br/>
        <w:t>келіншектердің қайнысына тігіп беретін алғашқы кестелі көйлегі.</w:t>
        <w:br/>
        <w:t>Бұлардан басқа қазақтың салтынан мәдени ақпарат беретін атауларға</w:t>
        <w:br/>
        <w:t>иткөйлек, тонның бас тон, ілім тон, қызыл тон, т.б. көптеген атауларды</w:t>
        <w:br/>
        <w:t>келтіруге болады. Мұндағы бас тон мен ілім тон - сый-сыяпатқа, киітке</w:t>
      </w:r>
    </w:p>
    <w:p>
      <w:r>
        <w:t>берілетін тонтүрлері болса, қызыл тоң- жаға-жеңі құндызбен жиектелген, екі</w:t>
        <w:br/>
        <w:t>өңірі мен етегі зермен көмкерілген, қыз жасауына берілетін, ұзатылған қызға.</w:t>
        <w:br/>
        <w:t>кигізіп жіберетін тон.</w:t>
        <w:br/>
        <w:t>Қысқасы, күнделікті тұрмыста, салт-дәстүрде берік орын алған бірсылыра</w:t>
        <w:br/>
        <w:t>заттар мен нәрселер атқаратын қызметіне, белгілі бір наным-сенімге,</w:t>
        <w:br/>
        <w:t>эстетикалық талғамға, т.б. байланысты болып, атаулардың этномәдени</w:t>
        <w:br/>
        <w:t>уәжділігін айқындайды.</w:t>
        <w:br/>
        <w:t>2.7.Әлеуметтік жәңе гендерлік сипатына байланысты қалыптасқан атаулар.</w:t>
        <w:br/>
        <w:t>Әлеуметтік-экономикалық жағдай адамдардың киген киімінен, тұрмыстық</w:t>
        <w:br/>
        <w:t>бұйымдарынан, тұратын үй-жайынан байқалады. Зат, бұйымдардың атқаратын</w:t>
        <w:br/>
        <w:t>қызметі ортақ болғанмен, олар әрбір адамның тұрмыс дәрежесіне, қоғамдағы</w:t>
        <w:br/>
        <w:t>орнына қарай сапасы, жасалу технологиясы, көркемдігі жағынан әртүрлі боліп</w:t>
        <w:br/>
        <w:t>жасапады. Яғни бай мен кедейдің, хан мен қарашаның, т.б. әлеуметтік топтардың</w:t>
        <w:br/>
        <w:t>ерекшеліктері олардың пайдаланатынзаттарынан көрінеді.</w:t>
        <w:br/>
        <w:t>Қазақтың бұрынғы тұрмысында әрбір әлеуметтік топтың киім үлгілері</w:t>
        <w:br/>
        <w:t>болған. Әлеуметтік уәжділік адамдардың жасына, жынысына, кәсібіне</w:t>
        <w:br/>
        <w:t>байланысты киіну салтынан да байқалады. Мысалы, сал-серілердің киімдері</w:t>
        <w:br/>
        <w:t>былайғы жұрттың киімінен ерекше болып көрінген. Олардың шапандары жібек,</w:t>
        <w:br/>
        <w:t>парша сияқты маталардан зер салып, жағасыз, түймесіз, астарсыз, кең етіп</w:t>
        <w:br/>
        <w:t>тігілген. Кейбіреулерінің шапандарының оң жақ жеңінің астынан үлкен жырық</w:t>
        <w:br/>
        <w:t>21</w:t>
        <w:br/>
        <w:t>недөңгелек тесік қалдырып, бір жеңі екінші жеңінен ұзын болып тігілген. Киім</w:t>
        <w:br/>
        <w:t>жеңінің екі түрлі болып тігілуі домбыра тартуға ыңғайлы болу мақсатынан</w:t>
        <w:br/>
        <w:t>туған. Демек, ақын, әнші, жыршы сияқты өнер иелерінен олардың өзгешелігі-</w:t>
        <w:br/>
        <w:t>олардың киім киісі. Сал-серілердің белбеуі де ерекше болған. Ондай белбеуді</w:t>
        <w:br/>
        <w:t>кей жерде берен белбеу деп атаған: - «Көкмәуіті берен белбеулері аттарының</w:t>
        <w:br/>
        <w:t>тірсегіне шұбатылады» (К.Әзірбаев. Аңыздар сыры. 1969. 102 6.).</w:t>
        <w:br/>
        <w:t>Женде - бақсылар мен серілердің түрлі түсті кездемеден құрап тігілген</w:t>
        <w:br/>
        <w:t>сырт киімі. Жазушы Б.Қыдырбекұлы «Түгел сөздің түбі бір» атты кітабында</w:t>
        <w:br/>
        <w:t>бақсылардың, серілердің, диуана мен әулиенің, хан мен уәзірдің киімдеріне</w:t>
        <w:br/>
        <w:t>байланысты көптеген деректер келтірген.</w:t>
        <w:br/>
        <w:t>Әлеуметтік-гендерлік уәжіне байланысты қалыптасқан атауларға кемпір</w:t>
        <w:br/>
        <w:t>көйлек,ер көйлек, ақ жаулық, бала көйлек, жаулық, орамал, кәжекей, сәукеле,</w:t>
        <w:br/>
        <w:t>қасаба (бас киім), т.б. атауларды жатқызуға болады.</w:t>
        <w:br/>
        <w:t>2.8. Халық, ру, тайпаға, жер-су аттарына байланысты қалыптасқан</w:t>
        <w:br/>
        <w:t>атаулар. Мұндай атаулар әрбір халықтың, ру-тайпаның, қолөнер</w:t>
        <w:br/>
        <w:t>бұйымдарындағы өзіндік ерекшелігін, ұлттық ерекшелікті, заттардың қайдан</w:t>
        <w:br/>
        <w:t>шыққанын яки әкелгенін білдіреді. Киім атаулары; ноғай бөрік, арғын тымағы,</w:t>
        <w:br/>
        <w:t>алты сай тобықты тымағы, сегіз сай уақтымағы,т.б.</w:t>
        <w:br/>
        <w:t>Кілем атаулары: арабы кілем (түйе жүнінен тоқылған түксіз кілем), бұхары</w:t>
        <w:br/>
        <w:t>кілем (түкті кілем), керей үлгі (керей тайпасының кілемі), тарғай түр кілем</w:t>
        <w:br/>
        <w:t>(Торғай өңірінің кілемі), т.б.</w:t>
        <w:br/>
        <w:t>2.9.Формасына (пішініне) байланысты қалыптасқан атаулар. Біртоп киім</w:t>
        <w:br/>
        <w:t>атауларының қалыптасуына заттың формасы уәж болған. Мысалы: күмпей</w:t>
        <w:br/>
        <w:t>шапан - түйе жүнінен сырып тігілген, сыру аралықтары күмпиіп кәрінетін</w:t>
        <w:br/>
        <w:t>шапан. Нар өркеш бөрік - төбесін нардың өркеші сияқты, ал алды-артын</w:t>
        <w:br/>
        <w:t>тікшелеу етіп тіккен бөрік. Киім жағасының формасына қарай айтылуы - жүрек</w:t>
        <w:br/>
        <w:t>жаға,домалақ жаға, құлақ жаға. Бас киімнің құмыра бөрік, сәукеле қалпақ</w:t>
        <w:br/>
        <w:t>деп аталатын түрлері бар.</w:t>
        <w:br/>
        <w:t>Мұндай атаулар киіз үйдің жасау-жабдықтарына байланысты қолданылады.</w:t>
      </w:r>
    </w:p>
    <w:p>
      <w:r>
        <w:t>Мәселең, жерге төсейтін көрпешенің құрақтары алма құрақ, жұлдыз құрақ,</w:t>
        <w:br/>
        <w:t>кекілікқас құрақ,т.б. деп аталады.</w:t>
        <w:br/>
        <w:t>Қазмойын- мойны ұзын келген торсық, шатыргүл кілем, пәтінісгүл кілем,</w:t>
        <w:br/>
        <w:t>самаурынгүл кілем, шатыргүл, шаршы кілем, шигүл кілем, т.б. Алдаспан-</w:t>
        <w:br/>
        <w:t>өрмектің асты мен үстін ажырата қағып отыратын ағаш құрал аты. Оны кей</w:t>
        <w:br/>
        <w:t>жерде қылыш деп атайды. Уәжі формаға қатысты атауларға мына сияқты</w:t>
        <w:br/>
        <w:t>сөздерді де жатқызуға болады: бескүл (ою), дөңгелекгүл, күнкөзі, күнсәулесі</w:t>
        <w:br/>
        <w:t>аталатын оюлар.</w:t>
        <w:br/>
        <w:t>2.11. Түр-түске байланысты қалыптасқан атаулар. Заттың түсіне</w:t>
        <w:br/>
        <w:t>байланысты қалыптасқан атаулар әйел колөнерінде киіз үй жабдықтары, киім,</w:t>
        <w:br/>
        <w:t>шаруашылық бұйымдарынан байқалады. Ақ киіз-ақ жүннен басылған киіз.</w:t>
        <w:br/>
        <w:t>Ала басқұр - басқұрдың ала жолақты түрі. Алағұрт - теңбіл-теңбіл болыл</w:t>
        <w:br/>
        <w:t>көрінетін кілем өрнегі. Қызыл басқұр - безендіру үшін уық пен кергенің</w:t>
        <w:br/>
        <w:t>түйіскен жерінен жоғары, бір босағадан екінші босағаға дейін тұтылған, өрнекті,</w:t>
        <w:br/>
        <w:t>51 жіптен тоқылған, ені 30-40 см шамасындағы қызыл түсті басқұр. Тілімізде</w:t>
        <w:br/>
        <w:t>қырмызы көйлек, қырмызы шапан, т.б. атаулар да кездеседі. Сары түске</w:t>
        <w:br/>
        <w:t>байланысты кейбір ою-өрнек атаулары пайда болған: сарыала құрт, сарыгүл.</w:t>
        <w:br/>
        <w:t>Сары қас- киіздің төрт бұрышына сары жүннен салынған ою.</w:t>
        <w:br/>
        <w:t>22</w:t>
        <w:br/>
        <w:t>- деНпібоп оҒІһе опотовіоювіса! вувіеті оҒ һе патев сөппесісй у/НҺ Гетпаіе</w:t>
        <w:br/>
        <w:t>пее еууогК гергевепів (пеіг ләішге іп ілісегіу у/Ні еЙпосиішге;</w:t>
        <w:br/>
        <w:t>- йе вузіеті оҒ тобіуев оҒ іне патев, соппесіей у/НҺ Ғета!е пее еууогк,</w:t>
        <w:br/>
        <w:t>девегіһев а Іеуеі оҒргасііса! кпоу/едбре, пайопа! угогіӘуіеуу;</w:t>
        <w:br/>
        <w:t>-іһе ейпоПіпрмізіс Февсгіріоп ОҒ һе ейпповгарһізтів апФ (һе рһгазеоіоріса!</w:t>
        <w:br/>
        <w:t>шай, соппесісй ууЙН Ғота!е пееФеугог, 4еГілев пайопа! ап4 геріопа! Тезішгев.</w:t>
        <w:br/>
        <w:t>ҚР Таным бақ амашк аланы ||</w:t>
        <w:br/>
        <w:t>ГИМТИРИИИНТТА АН</w:t>
        <w:br/>
        <w:t>ПІНІШІШШІШІ</w:t>
        <w:br/>
        <w:t>210030182804</w:t>
        <w:br/>
        <w:t>рукоделия, основываясь на национальной культуре; можно определить быти</w:t>
        <w:br/>
        <w:t>гендерное описание, богатство языка, традицим; и мировоззрение народа;</w:t>
        <w:br/>
        <w:t>- изделия, переработанные из меха и кожи--этнокулвтурные произведения,</w:t>
        <w:br/>
        <w:t>описываюицие слияние материальной Ии духовной культуры, определяемые с</w:t>
        <w:br/>
        <w:t>помошью исследования и использования данных соответотвуютцих отраслей</w:t>
        <w:br/>
        <w:t>наук;</w:t>
        <w:br/>
        <w:t>- определение ономасиологической системы наименований, связанных с</w:t>
        <w:br/>
        <w:t>женским рукоделием изображает их натуру в целостности с этнокультурой;</w:t>
        <w:br/>
        <w:t>- система мотивов намменований, связанных с женским рукоделием,</w:t>
        <w:br/>
        <w:t>описыввет уровень практических знаний, национального мировоззрения;</w:t>
        <w:br/>
        <w:t>- этнолингвистическое описание этнографизмов и. фразеологизмов, ”</w:t>
        <w:br/>
        <w:t>связанных с женским рукоделием, определяет национальные ирегиональные.</w:t>
        <w:br/>
        <w:t>особенности. :</w:t>
      </w:r>
    </w:p>
    <w:p>
      <w:r>
        <w:t>Безште</w:t>
        <w:br/>
        <w:t>ОҒ1һе несіз вшімтіггей Ғоғ Өне өсіспі Ес дергее оҒсапдідаіе оҒрһ Поовіса!</w:t>
        <w:br/>
        <w:t>всіепсез оп өресіаНу</w:t>
        <w:br/>
        <w:t>10.02.02.--КатаКһ Іаприаре,</w:t>
        <w:br/>
        <w:t>АНт?һапоуа Аувһа АпіКВауеуна</w:t>
        <w:br/>
        <w:t>Тһе ебпонвдшізііс Фесгорноп о ГазНовв! Техісол іп Каза КВ ізприаге</w:t>
        <w:br/>
        <w:t>сеізіейі ю Гехпа1е пееШеуғогК</w:t>
        <w:br/>
        <w:t>Тһе шебепнеу оҒ (һе гевеагсһ. Кеселіу 1һе (епдепсу о? сопвідегайоп оҒ</w:t>
        <w:br/>
        <w:t>сіһпосшімғаі цпИ о? (апроаве - патев соппесіедф уу паіегіз! Бойһ зрігіша!</w:t>
        <w:br/>
        <w:t>-сшіше апФ ошПоок оҒ іһе КатаКһ реоріс - от а ровіНоп апіһғороселігіс ”</w:t>
        <w:br/>
        <w:t>"ьрагабірті іп 6рһегев оҒ еһпоһіпршізбісе але Птрпосаішоіору Нпвшізіісв із</w:t>
        <w:br/>
        <w:t>орвегуей. Егот іһіз роіпі оҒуіезу, Өле ргофисів оҒҒета!в пес емогК уүһісі үуеге</w:t>
        <w:br/>
        <w:t>саптуілш ош ргасбісгі әпб аевіһеіс Әіпсбопв оҒ ап еуегудау ІІҒе - аге Әгірһі</w:t>
        <w:br/>
        <w:t>ехргевсіоп оҒтпазегізі апа өрігіше! сіінге оҒапсевіогв. Іп ІНів соппесіоп, Гогіһе</w:t>
        <w:br/>
        <w:t>рагрове өЕргевегуабоп о?тісһев оҒІапашаре с із уегу іттрог(апі (о геуіуе айтпові</w:t>
        <w:br/>
        <w:t>Тогройеп патев соппесіед уу Гета1е пеейемогі.</w:t>
        <w:br/>
        <w:t>Тһе Іһете шгрепсу сопвізіз іп геуеайіпр зосізі огініп оҒ пееШеуотк апд4 5</w:t>
        <w:br/>
        <w:t>билебоп іп деуеюртепі оҒіһе Кагакһ сшішге, Ассогдінр %о Іһе роуетпепі</w:t>
        <w:br/>
        <w:t>рговгат «Сана! һегаве, й сопіргізев дгешег ргоцр оҒғшпйв оҒапрпаре, ав әуе</w:t>
        <w:br/>
        <w:t>а5 5һоуу5 агоіе оРКазаКһ ууотеп іп Іһе зосіебу.</w:t>
        <w:br/>
        <w:t>Тһе оМесі о? гезеаген, Тһе опогпавісіоріса) Бавісе ап 1һе ейтпоПпешізіс</w:t>
        <w:br/>
        <w:t>девстіріоп о/4һе патев, соппесіесі уУИһ Ғетіе пеефеууогк.</w:t>
        <w:br/>
        <w:t>Тһе аіш ап4 оМесіуев оГіЛһе гезелгеһ,/Тһе айт оҒЧҺетезеагеһ -геуеаһіпе оғ</w:t>
        <w:br/>
        <w:t>ап ейһпойілешізне огіріп оҒ пагев апд іне сопсерів, соппесіед ууЙ ӛһе Гетпа1е</w:t>
        <w:br/>
        <w:t>пее”еуготк, гергевепіте іпегтеһайоп оҒтпаегізі апа өрігіша! сшішге, (Бе паішге</w:t>
        <w:br/>
        <w:t>оҒТетпаіе пееФеууотК ол а Бавів опогпавіоіоріса! 5у5%еіп8.</w:t>
        <w:br/>
        <w:t>То әсһіеуе һе ршгрове іһе ЮШоуғіле оВ)есііуев іһеге ууеге зей ир:</w:t>
        <w:br/>
        <w:t>- То вузіетай2е (һе патев соппесіед мҮНІһ Ғотпа!е пееФемогк Бу ивіпр</w:t>
        <w:br/>
        <w:t>уагіоив дісіопагіев ал гезедгеһ 4аҰа;</w:t>
        <w:br/>
        <w:t>- %о геуегі Техісо-ветпапіс, Іһе Техіса! веіс ОҒ патпев соппесбед у/НІһ Тетаіе</w:t>
        <w:br/>
        <w:t>пееШеууотК;</w:t>
        <w:br/>
        <w:t>- ію4ебпетһетоіс оҒҒата!е пее”еуогіс іп Юоспайоп оҒІһе КагаЕһ сшішге Бу</w:t>
        <w:br/>
        <w:t>зіп уагіоив гевсаге ппабегізіз оп іпеггетаноп оҒпееШеугогіс апа врігіша! сиге;</w:t>
        <w:br/>
        <w:t>- %ю гесорпіге еіһпорғарһіс ешдев оҒ тезпіпр, оҒ ефпорһгавеоіовіса! ипй5</w:t>
        <w:br/>
        <w:t>апа ейһпосшінша! зелпапйіс патев;</w:t>
        <w:br/>
        <w:t>- %ю геуеді зузіеті оОҒтойУев алсі патея сопсегпіпе Гета!е пее еууогк, зіп</w:t>
        <w:br/>
        <w:t>опотавіоіобіса! сопсері5;</w:t>
        <w:br/>
        <w:t>- %ю 4ейпе репдег девсгіріоп ап« огіріпв оҒ патев, соппесіед чу Тета!е</w:t>
        <w:br/>
        <w:t>песШеууогк іһгоцрһ Тапопаре апа поп Іаприаре (ехігайіпршізііс) Ғасіогв; (0</w:t>
        <w:br/>
        <w:t>ітіегргей( ейзпосшішга! сопіепі,</w:t>
        <w:br/>
        <w:t>4 Өмірзаков Т. Мал түгіне қалыптасқан этнографизмдер // Қазақ тілі тарих</w:t>
        <w:br/>
        <w:t>лексикологиясының мәселелері.--Алматы: Ғылым, 1988.</w:t>
      </w:r>
    </w:p>
    <w:p>
      <w:r>
        <w:t>5 Медеубеков К.У., Сарбасов Т.И. Қой шаруашылығы өнімдерін әндіру.</w:t>
        <w:br/>
        <w:t>-Алматы, 1980. і</w:t>
        <w:br/>
        <w:t>6 Қасиманов С. Қазақ халқының қолөнері.--Алматы: Қазақстан, 1969.</w:t>
        <w:br/>
        <w:t>?Ысқаққызы Ә. Сырмақ өнері. Алматы: Алматыкітап, 2007.-232 б.</w:t>
        <w:br/>
        <w:t>8 Айдаров Т. Қазақтілінің лексикалық ерекшеліктері. --Алматы: Мектеп, 1975.</w:t>
        <w:br/>
        <w:t>9 Тәжімұратов Ә. Шебердің қолы ортақ.--Алматы: Қазақстан, 1997.--96 6.</w:t>
        <w:br/>
        <w:t>Диссертацияның негізгі мазмұны мен тұжырымдары төмендегі</w:t>
        <w:br/>
        <w:t>басылымдарда жарияланған:</w:t>
        <w:br/>
        <w:t>1 Күй шығарған халықпыз ине жіптен // Ұлағат. Республикалық ғылыми-</w:t>
        <w:br/>
        <w:t>педагогикалық әдістемелік журналы. 1995. М2. -104-106 66.</w:t>
        <w:br/>
        <w:t>2 Ине-жіптен өрбіген өнер // ҚР ҰҒА Хабарлары. Тіл, әдебиет сериясы.</w:t>
        <w:br/>
        <w:t>:1996.Х%95).-61-63 66.</w:t>
        <w:br/>
        <w:t>3 Өнегелі өнер - ортақ қазына // Ұлағат. Реопубликалық ғылыми-</w:t>
        <w:br/>
        <w:t>педагогикалық әдістемелік журналы. 1997, Хв1-2.--82-85 66.</w:t>
        <w:br/>
        <w:t>4 Қыз еркем - кестесімен көркем // Т. Рысқұлов ат. ҚазЭУ-нің ғылыми</w:t>
        <w:br/>
        <w:t>еңбектер жинағы. Т. Рысқұлов ат. ҚазЭУ-нің ғылыми-тәжірбиелік конференция</w:t>
        <w:br/>
        <w:t>материалдары.--Алматы, 2003.-98-105 66. ;</w:t>
        <w:br/>
        <w:t>5 Қазақтар ою-өрнек әлемінде өмір сүреді // Жоғары оқу орнында сапа</w:t>
        <w:br/>
        <w:t>мен менеджменті жүйесін енгізу мэселелері және оларды шешу жолдары.</w:t>
        <w:br/>
        <w:t>Халықаралық ғылыми-тәжірибелік конференция материалдары. 2005, 28-29</w:t>
        <w:br/>
        <w:t>сауір.--Алматы: Экономика, 2005. -&lt;206-212 66.</w:t>
        <w:br/>
        <w:t>6 Ою-әрнек - дәуірдің қолтаңбасы // Жедел жаңару жолындағы</w:t>
        <w:br/>
        <w:t>экономикалық бағдарлар. Халықаралық ғылыми-тәжірибелік конференция</w:t>
        <w:br/>
        <w:t>материалдары. ҮШ бөлімі, 2005, 18-20 мамыр. -Алматы: Экономика, 2005.</w:t>
        <w:br/>
        <w:t>-111-11766.</w:t>
        <w:br/>
        <w:t>7-7 іскерлікке қатысты"лексиканың сипаты // «Қазақстанда ой-сананың</w:t>
        <w:br/>
        <w:t>дамуы» Халықаралық ғылыми-тәжірибелік конференция материалдары.</w:t>
        <w:br/>
        <w:t>1-бөлім. -Алматы: Экономика, 2006.--221-225 66.</w:t>
        <w:br/>
        <w:t>8 Әйел қолөнерінде қолданылатын құрал-саймандардың атаулары //</w:t>
        <w:br/>
        <w:t>А. Байтұрсынұлы атындағы Тіл білімі институнының «Тілтаным» журналы.</w:t>
        <w:br/>
        <w:t>2008. Хо2(30).-64-67 66.</w:t>
        <w:br/>
        <w:t>9 Әйел қолөнерінде қолданылатын материал атаулары.</w:t>
        <w:br/>
        <w:t>ҚР ҰҒА Хабарлары: Тіл, әдебиет сериясы. 2008. Хв3(169).--77-81 66.</w:t>
        <w:br/>
        <w:t>10 Қазақ атауларына байланысты зерттеулер сыры // Қазақ тілі мен әдебиеті.</w:t>
        <w:br/>
        <w:t>Республикалықғылыми-педагогикалық әдістемелік журналы. 2008. Уе10.-&lt;27-30 66.</w:t>
        <w:br/>
        <w:t>11 Әр түрлі атаулар мен уәжділік //Ұлағат. Республикалық ғылымн-</w:t>
        <w:br/>
        <w:t>педагогикалық эдістемелік журналы. 2008. Хе5-140-143 66.</w:t>
        <w:br/>
        <w:t>12 Бабалар мұрасы // «Бизнес, Ғылым, Білім» Халықаралық ғылыми-</w:t>
        <w:br/>
        <w:t>тәжірибелік конференция: ШІ, Рысқұлов оқулары. Т. Рысқұлов атындағы ҚазЭУ.</w:t>
        <w:br/>
        <w:t>5-бәлім.--Алматы: Экономика, 2008. -386-390 66.</w:t>
        <w:br/>
        <w:t>24</w:t>
      </w:r>
    </w:p>
    <w:p>
      <w:r>
        <w:t>Резюме</w:t>
        <w:br/>
        <w:t>Алимжанова Айша Аныкбайкызы</w:t>
        <w:br/>
        <w:t>Этнолинсвистическое описание народной лексики в казахском языке</w:t>
        <w:br/>
        <w:t>связанныес женским рукоделием</w:t>
        <w:br/>
        <w:t>Диссертация на соисканне ученой степени кандидата филологических наук</w:t>
        <w:br/>
        <w:t>Специальность: 10.02.02.-- казахский язык</w:t>
        <w:br/>
        <w:t>Актуальность исследования. В последнге время наблюдаетея теңденция</w:t>
        <w:br/>
        <w:t>рассмотрения этнокультурных единиц языка - найменований связанных с</w:t>
        <w:br/>
        <w:t>материальной и духовной культурой и мировоззрением казахского народа-с</w:t>
        <w:br/>
        <w:t>позиции антропоцентрической парадиғмы. С этой точкизрения, произведения</w:t>
        <w:br/>
        <w:t>женского рукоделия, виполнявшие практическую и эстетическую функции</w:t>
        <w:br/>
        <w:t>каждодневного быта-- являютоя ярким выражением материальной и духовной</w:t>
        <w:br/>
        <w:t>культуры предков. В связи с этим, являюутся актуальным и вопросы</w:t>
        <w:br/>
        <w:t>исслелования богатства языка путем реконструкции и интерпретации почти</w:t>
        <w:br/>
        <w:t>забытых наименований, связанных с женеким рукоделием.</w:t>
        <w:br/>
        <w:t>Актуальность темы также заключается в том, чтобы выявить социально-</w:t>
        <w:br/>
        <w:t>гендерный аспект рукоделия и сушность его функции в развитии казахской</w:t>
        <w:br/>
        <w:t>қультуры, который соответствует решению государственной программы</w:t>
        <w:br/>
        <w:t>«Культурное наследие» и охватывает болыпую группу единиц языка, атакже</w:t>
        <w:br/>
        <w:t>ярко выражаютроль и место казахских женшин в обшестве.</w:t>
        <w:br/>
        <w:t>Обьект исследования. Ономасиологические основы И этнолингвистическов</w:t>
        <w:br/>
        <w:t>описание наименований, связанные с женским рукоделием.</w:t>
        <w:br/>
        <w:t>Цель и задачи исследәвания. Цель работы исследования - выявленне</w:t>
        <w:br/>
        <w:t>этнолингвистического происхождения наименований и понятий</w:t>
        <w:br/>
        <w:t>представляюшцие взанмосвязь материальной и духовной қультуры, природу</w:t>
        <w:br/>
        <w:t>женского рукоделия на основе ономасиологической системы.</w:t>
        <w:br/>
        <w:t>Для достижения целей были поставлены следуюшшцие задачи:</w:t>
        <w:br/>
        <w:t>- систематизировать наименования, связанные с женским рукоделием, на</w:t>
        <w:br/>
        <w:t>основе различных материалов словарей и исследовательских работ;</w:t>
        <w:br/>
        <w:t>- выявить лексико-семантические, тематические группы наименований,</w:t>
        <w:br/>
        <w:t>связанных с женским рукоделием;</w:t>
        <w:br/>
        <w:t>- определить место женского рукоделия в становлении казахской культуры</w:t>
        <w:br/>
        <w:t>при помоши комплексного исследования материалов во взапмосвязи</w:t>
        <w:br/>
        <w:t>рукоделия и духовной культуры;</w:t>
        <w:br/>
        <w:t>- раскрыть этнографические этюды значения этнофразеологизмов и</w:t>
        <w:br/>
        <w:t>этнокультурных наименований;</w:t>
        <w:br/>
        <w:t>- выявить систему мотивов найменований, относяшцихся к женскому</w:t>
        <w:br/>
        <w:t>рукоделию, онираясь на ономасиологические концепцин;</w:t>
        <w:br/>
        <w:t>- определить природу происхождения названий, связанных с женским</w:t>
        <w:br/>
        <w:t>рукоделием, при помоши языковых и не языковых (экстралингвистических)</w:t>
        <w:br/>
        <w:t>факторов, дать их гендерное описание, интерпретировать этнокультурнов</w:t>
        <w:br/>
        <w:t>содержание.</w:t>
        <w:br/>
        <w:t>Методы исследования, В связи с целями и тематикой науной работы</w:t>
        <w:br/>
        <w:t>использованы лексико-семантический анализ, диахронно-синхронное</w:t>
      </w:r>
    </w:p>
    <w:p>
      <w:r>
        <w:t>описание, семасиологический, ономасиологический и этнолингвистический</w:t>
        <w:br/>
        <w:t>анализы.</w:t>
        <w:br/>
        <w:t>Основиме источники и материалы научной работы. В целях исследования</w:t>
        <w:br/>
        <w:t>ономасиологической основы и этнолингвистическога происхождения</w:t>
        <w:br/>
        <w:t>наименований, использованы литература посвятенная проблемам</w:t>
        <w:br/>
        <w:t>этнолингвистики и лексики в казахском языке, связанных с женским рукоделием,</w:t>
        <w:br/>
        <w:t>научные работы ученых этноғрафов и искусствоведов, материалы</w:t>
        <w:br/>
        <w:t>художественных произведений и устной народной литературы, энциклопедии</w:t>
        <w:br/>
        <w:t>и различные словари казахского языка.</w:t>
        <w:br/>
        <w:t>Научная вовизна исследования. Новизна работы состоит в том, что она</w:t>
        <w:br/>
        <w:t>является первым комплеконым исследованием, непосредственно</w:t>
        <w:br/>
        <w:t>посвяшенным ранее не исследованным в казахском языке этнографизмов,</w:t>
        <w:br/>
        <w:t>относяшциеся к женскому рукоделию с позиции ономасиологий и</w:t>
        <w:br/>
        <w:t>этнолингвистики. В работе рассматриваются взаимосвязь языка и культуры,</w:t>
        <w:br/>
        <w:t>материальной и духовной культуры, выражение женского рукоделия в</w:t>
        <w:br/>
        <w:t>традицияхи мировоззренни спомошью этнолингвистического анализа, атакже</w:t>
        <w:br/>
        <w:t>определены на ономасиологической основе наименования и их мотивные</w:t>
        <w:br/>
        <w:t>признаки.</w:t>
        <w:br/>
        <w:t>Теоретическая и практическая значимость исследования. Результаты и</w:t>
        <w:br/>
        <w:t>заключения исследовательской работы будут в наибольшей степени полезны</w:t>
        <w:br/>
        <w:t>как дополнения к теоретическим основам в сферах ономасиологин,</w:t>
        <w:br/>
        <w:t>этнолингвистики, рассматриваюцшцие взанмосвязь языка и культуры, языка и</w:t>
        <w:br/>
        <w:t>нации, языкаи мировоззрения, а также для дальнейших исследовательских работ</w:t>
        <w:br/>
        <w:t>по изучению современного «языковой картины мира».</w:t>
        <w:br/>
        <w:t>Обьһекты исследования внесут дополнительные возможности при</w:t>
        <w:br/>
        <w:t>составлении этимологических словарей, толковых словарей. Основные</w:t>
        <w:br/>
        <w:t>концепции, полученные в ходе научной работы, также могут быть</w:t>
        <w:br/>
        <w:t>мспользованы при проведении специальных курсов и семинаров.</w:t>
        <w:br/>
        <w:t>Полученные данные и результаты исследования можно использовать Для</w:t>
        <w:br/>
        <w:t>чтений лекций на филологическом факультете высших учебных заведений по</w:t>
        <w:br/>
        <w:t>предметам «Ономасиология казахского языка», «Лингвокультурология»,</w:t>
        <w:br/>
        <w:t>«Этнолингвистика», «Лексикология современного казахского языка».</w:t>
        <w:br/>
        <w:t>Основные принципы, выносимыс на зашиту:</w:t>
        <w:br/>
        <w:t>- этнографизмы и этнофразеологизмы, связанные с рукоделием казахских</w:t>
        <w:br/>
        <w:t>женшин- зеркало быта и яркое выражение многовековой культуры этноса;</w:t>
        <w:br/>
        <w:t>- нанменования, связанные с женским рукоделием являются сложной</w:t>
        <w:br/>
        <w:t>системой символов, составляют значимую часть национального словарного</w:t>
        <w:br/>
        <w:t>запаса;</w:t>
        <w:br/>
        <w:t>- давая этнолингвистическое описание народной лексике женского</w:t>
        <w:br/>
        <w:t>2.12. Адам мен жан-жануардың дене мүшелеріне байланысты</w:t>
        <w:br/>
        <w:t>қалыптасқан атаулар. Анатомиялық зтаулар әйел қоләнері лексикасында</w:t>
        <w:br/>
        <w:t>жиі ұшырасады. Атап айтқанда, ондай атаулар мыналар: бас, бел, бақай, бой,</w:t>
        <w:br/>
        <w:t>шынашақ, аяқ, қол, бауыр, қас, шаш, ерін,тырнақ, желке, жүрек; нін, көз,</w:t>
        <w:br/>
        <w:t>қолқа, ауыз, мандай, омырау, өңеш, тамақ, таңдай, т.б. Мысалы: аяқ текемет</w:t>
        <w:br/>
        <w:t>- аяқ астына төсейтін кішкентай текемет; баскиім - басқа киетін киім</w:t>
        <w:br/>
        <w:t>түрлерінің жалпы аты; бас алма -- ұршықтың басын (қаңғалағын) оуырып</w:t>
        <w:br/>
        <w:t>алып толтыру; бой мата-- басқа нәрсеге емес, киім тігуге арналған мата, бой</w:t>
        <w:br/>
        <w:t>жіп- кілем әрмегіндегі жоғарыдан тәмен қарай үш кейде терт қатар болып</w:t>
        <w:br/>
        <w:t>тізілген жіп.</w:t>
        <w:br/>
        <w:t>ҚОРЫТЫНДЫ</w:t>
      </w:r>
    </w:p>
    <w:p>
      <w:r>
        <w:t>Тілдік жүйедегі әйел қолөнеріне байланысты атауларды олардың</w:t>
        <w:br/>
        <w:t>экстралингвистикалық мәнділіктерімен тығыз байланыстыра отырып</w:t>
        <w:br/>
        <w:t>этнолингвистикалықтұрғыдан зерттеу белгілі бір тақырыптық топтарға жататын</w:t>
        <w:br/>
        <w:t>атаулар жүйесінің құрылымын, олардың қалыптасу заңдылықтарын</w:t>
        <w:br/>
        <w:t>айқындауға өзіндік үлес қосады. Олай болса, әйел қолөнеріне байланысты</w:t>
        <w:br/>
        <w:t>атаулардың таңбалануы ақиқат өмірмен байланысты ономасиологиялық</w:t>
        <w:br/>
        <w:t>зерттеуді қажет етсе, ол атаулардың рухани мәдениетпен астасып жатуы</w:t>
        <w:br/>
        <w:t>этнолингвистикалық зерттеуді қажет етеді. Сондықтан әйел қолөнеріне</w:t>
        <w:br/>
        <w:t>байланысты атаулардың идиозтикалық мазмұнын (ұлтқа, этносқа тән өзіндік</w:t>
        <w:br/>
        <w:t>ерекшелігін), этномәдени мәнін (этнос мәдениетіне қатысты сырларын) ашуда</w:t>
        <w:br/>
        <w:t>этнолингвистикалық-зерттеу мен ономасиологиялық талдауды ұштастыра:</w:t>
        <w:br/>
        <w:t>жүргізудің маңызы ерекше болмақ.</w:t>
        <w:br/>
        <w:t>Ономасиологиялық тұрғыдан зерттеу мәселесі әйел қолөнерінің тілдік</w:t>
        <w:br/>
        <w:t>сипатын анықтауға қажетті міндеттің бірі болып саналады. Тіл мен мәдениет</w:t>
        <w:br/>
        <w:t>негізінде қалыптасқан әйел қолөнеріне байланысты атаулардың уәждік</w:t>
        <w:br/>
        <w:t>белгілерін айқындау, жылжымалы баспана- киіз үйдің жабдықтарын, тұрмыста</w:t>
        <w:br/>
        <w:t>жәнеітнаруантылықта қолданылатын заттарды сипаттап, этнография деректерін</w:t>
        <w:br/>
        <w:t>келтіре отырып талдау: ономасиологиялық тұрғыдан сипаттаудың қырын</w:t>
        <w:br/>
        <w:t>көрсетеді.</w:t>
        <w:br/>
        <w:t>Әйел қолөнеріне байланысты атаулар қазақ әйелдерінің саналы</w:t>
        <w:br/>
        <w:t>шығармашылық еңбегінің, эстетикалық талғамының деңгейін және табиғатты</w:t>
        <w:br/>
        <w:t>игеру тәжірибесінің, рухани танымының жетістігін көрсетеді.</w:t>
        <w:br/>
        <w:t>Әйел қолөнеріне қатысты бұйымдардың құрылымы мен олардың</w:t>
        <w:br/>
        <w:t>бөлшектерінің этнолингвистикалық тұрғыдан талданып, қазіргі әдеби тіліміздегі .</w:t>
        <w:br/>
        <w:t>және аймақтық лексикадағы нұсқаларының ономасиологиялық тұрғыдан</w:t>
        <w:br/>
        <w:t>қарастырылуы қазақ әйелінің қазақ тұрмысындағы рухани, мәдени, әлеуметтік.</w:t>
        <w:br/>
        <w:t>ролін айқындап, оларды ұлт мәдениетінің қалыптасқан тұтас бір бөлшегі ретінде</w:t>
        <w:br/>
        <w:t>санауға негіз болады.</w:t>
        <w:br/>
        <w:t>Пайдаланылған әдебиеттер тізімі.</w:t>
        <w:br/>
        <w:t>1 Қайдаров Ә.Т. Этнолингвистика // Білім және еңбек. 1985, Хе10. 18-22-66.</w:t>
        <w:br/>
        <w:t>2 Ислам А. Ұлттық мәдениет контекстіндегі дүниенің тілдік суреті: Фил. ғыл.</w:t>
        <w:br/>
        <w:t>ДОКТ. ... дисс.--Алматы, 2004.</w:t>
        <w:br/>
        <w:t>3 Жанпейісов Е. Этнолингвистика // Анатілі. 1994. 23 мамыр:</w:t>
        <w:br/>
        <w:t>25</w:t>
        <w:br/>
        <w:t>Тһе гезеагсһ шеіһо4в, Ассогатар іо (һе ресагіНев оҒІһе айт ала Іһете, іп</w:t>
        <w:br/>
        <w:t>Әесошве оҒ һе гевеагеһ Іһеге ууеге ивесі тейһо4 оҒІһе !ехісо-ветатііс апайу515,</w:t>
        <w:br/>
        <w:t>зеппазііоріса!, опотпавіоіоріса! апа ейпоПпршізтіс алаіувев, Іһе Фіасһгоппо-</w:t>
        <w:br/>
        <w:t>зупеһгопоив дезсгіріоп.</w:t>
        <w:br/>
        <w:t>Матегізі5 ал14 зоцгсев о/ “ңе гевелгей уғогіс: Еог Үһе гезедгеһ ригровев оҒ |</w:t>
        <w:br/>
        <w:t>һе опотазюіобіса! Ба5із апа ейпойіпрлізііс огіріп оҒ патев Іһеге уеге ивей</w:t>
        <w:br/>
        <w:t>Шетаішге оп гӨһпоПлецізіев ап Техісоп іп Ка?аЕһ Іапрпаре соппесіей %о &gt;</w:t>
        <w:br/>
        <w:t>Еета!е пеееу/отК, уагіоив бісбіліогіев апд епсусіоредіа5.Тһе таіп тпа!егіз!5 оҒ</w:t>
        <w:br/>
        <w:t>гевеагеһ аге Әле? етутоіоріса! Фісіолагу оҒ КазаКһ Тапрларе (АПтазу, 1966),</w:t>
        <w:br/>
        <w:t>Шаіесііса! ӘФісіолагу оҒКагаКВ 1апрцаре (Аітайу, 1969), Ееріопа! “ісбопагу оҒ</w:t>
        <w:br/>
        <w:t>ҚагаКһ 1апоцаре (А)таағу, 2005) апа АШ Ғегепі Кіп оҒ Ғасіз ап4 өсіспійс |</w:t>
        <w:br/>
        <w:t>гевегасһез оп Еета1е пееШеуу/огЕ, ууогЕв оҒ ейпортарһв, апб тазегігіз өҒІле</w:t>
        <w:br/>
        <w:t>ога! пайола! ІШегабшге.</w:t>
        <w:br/>
        <w:t>ӛсіенііГіс пеуупевв оҒ Гһе гезедгеһ, Тһе пеуупевв оҒ ууогс сопві515 тас Іні із</w:t>
        <w:br/>
        <w:t>Не Нгві гезеагеһ (Фігесіу 4еуофейі (о е поргарВівтів іп Кат?аКһ тот а ровіПоп оҒ</w:t>
      </w:r>
    </w:p>
    <w:p>
      <w:r>
        <w:t>опотавіоіору апа гінпо1пвшзйісв, сопсегпіпр Гепа!е пееФеууогіс (һаҒ үуеге пой</w:t>
        <w:br/>
        <w:t>іпуезіірдіеді еагіег. Тһе гезедгеһ ехатіпев імегте!айоп о? Іапрчаре апа сиһмге,</w:t>
        <w:br/>
        <w:t>тшегізі апа өрігіша! сшішге, ехргеввіюп ОҒ Гета!е псеФеууогіс іп ігаййіонз албі</w:t>
        <w:br/>
        <w:t>ошШоовк ІнғовеҺ ейһпоПтешізііс апа1убіз. А15о, М ехатіпев опотазіоіоріса! Ба-</w:t>
        <w:br/>
        <w:t>вісе оҒпагпев апа Інеіг поНУев. )</w:t>
        <w:br/>
        <w:t>Тһе іһеогейіса| апа рғасбіса! ітроғғапсе өҒ гезейгеһ, Сопзерів апа</w:t>
        <w:br/>
        <w:t>сопсіпвіоп ала гезші оМігіпей дшгілд (һе тезегасһ (һе һауе Ив оуға солігімшіот</w:t>
        <w:br/>
        <w:t>іюіһе іһеогейса! Вавісв оҒғопотовісіору ала еіппоПпршізіісв Не145 Іһай сопвісігг</w:t>
        <w:br/>
        <w:t>іпбеттеіайоп оҒ Іапаиаве ап4 сімге, 1апршаве ала 1һе пайоп, Тапрцаре апа</w:t>
        <w:br/>
        <w:t>оибооК, ап4%ю (һе Өшгіһег гевеагеһ оп вішдіуіпр а таодегп “Іаприаве рісіцге оҒІһе</w:t>
        <w:br/>
        <w:t>мәгій”,</w:t>
        <w:br/>
        <w:t>Кезші5 апд Ғасів омаілей 4игіпе іне гезедгеһ сап һе изей іл Іесішгев ай</w:t>
        <w:br/>
        <w:t>рһШоіоріса! Ғасі1у оҒ һірһег едисайопа! іпейішіопв оп сошсев, висһ ав”</w:t>
        <w:br/>
        <w:t>«Опотовіюіору оҒКагаКһ Тапочаре», «Тіпрмосиһмгоіору», «ЕйпоПпршізіісв», &gt;</w:t>
        <w:br/>
        <w:t>«Һехісоіору оҒ тодегп Катакһ Іапрпаре». А15о, Іһе гезш15 әл һе ивеШІ іп</w:t>
        <w:br/>
        <w:t>сотровіпе (1ҒегепсФурев оҒФісбопағіез, ав ууеП ав іп 4вуеіоріло іп ресізі сошзе5</w:t>
        <w:br/>
        <w:t>апа зетіпатв:</w:t>
        <w:br/>
        <w:t>Ш іІһейіззега оп іе іоПоугікір ровіНопв үу һе 5һоууп:</w:t>
        <w:br/>
        <w:t>- Тһе сі(Нпортарһізтв апа віһпорһгавеоіодіса! ші соппесіей ҮНІ</w:t>
        <w:br/>
        <w:t>пегФехуогЕ оҒ һе КагаЕһ уғопеп - а пінтог оҒа Ше апа Әтірһі ехргевзіоп оҒ &gt;;</w:t>
        <w:br/>
        <w:t>сепімгіев-оіі сшішге оҒ еһпов; ” :</w:t>
        <w:br/>
        <w:t>-іһе патев, соппестей ууЙһ (һе Ғета!іе певФеугогЕ, аге сотіріех 5узіега оҒТһе</w:t>
        <w:br/>
        <w:t>вутіһді, таКіпе а віспіісапі рагі оҒа паНопа Пәхісоп;</w:t>
        <w:br/>
        <w:t>- Еһғоцеһ іне ейһпоПпвцізНса! дезстіріоп оҒ пабопа! Іехісоп оҒ Тетлаіе</w:t>
        <w:br/>
        <w:t>пгеШеууогк, Базей оп паНопа! сшішге, іс іс-роввіМе іо 4еЙпе а Іе апа 1һе репдег</w:t>
        <w:br/>
        <w:t>Әевсгірбов, гісһея оҒ!апрдаре, (габіНоп, апа ошПоок оҒошт реоріе;</w:t>
        <w:br/>
        <w:t>- һе ргодисів абуапсей от Ншг апа а ісайһег - (Не ефлосцішга! ргодисів</w:t>
        <w:br/>
        <w:t>девсгібіпе тегее оҒ пазегійі! ала врігішеі сәішге, 4еЙпей бу птпеапз оГ гезеггеһ</w:t>
        <w:br/>
        <w:t>әпа ие оҒ даға о? оіһег Вгапсһев оҒ өсіепсез;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
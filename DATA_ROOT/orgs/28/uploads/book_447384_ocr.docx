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ПРОЛОГ,</w:t>
        <w:br/>
        <w:t>немесе Қорқыт Бабаның</w:t>
        <w:br/>
        <w:t>«Дохақ ұлы ер Домрул жыры»</w:t>
        <w:br/>
        <w:t>(автордың жырлауында)</w:t>
        <w:br/>
        <w:t>6%</w:t>
        <w:br/>
        <w:t>Қалдырар болсаң, рақымды Алла, әлсізге қорған болайын,</w:t>
        <w:br/>
        <w:t>Жолаушы үшін бойына жолдар құтхана үйлер салайын.</w:t>
        <w:br/>
        <w:t>Құрметің үшін, мейірің үшін аштарға тамақ болайын,</w:t>
        <w:br/>
        <w:t>Жалаңаштар мен жақыбайлардың киіміне де жарайын...»</w:t>
        <w:br/>
        <w:t>жажж</w:t>
        <w:br/>
        <w:t>Арызы Домрул құдайға жетіп, Әзірейілге берді бұйрығын:</w:t>
        <w:br/>
        <w:t>«Жастарға бердім жүз қырық жыл ғұмыр - соларға деген</w:t>
        <w:br/>
        <w:t>сыйлығым.</w:t>
        <w:br/>
        <w:t>Бағасын жанның алтынмен өлшеп, жан бақты болған</w:t>
        <w:br/>
        <w:t>кемпір-шал</w:t>
        <w:br/>
        <w:t>Күпірлік етті, жан күйттік етті, қыл бырау салып жанын ал!»</w:t>
        <w:br/>
        <w:t>Бабамыз Қорқыт осы бір жырды еліне оғыз таратып,</w:t>
        <w:br/>
        <w:t>Ұзандар жырлап жүрсе екен депті: аузына жұртты қаратып,</w:t>
        <w:br/>
        <w:t>Иманға тілін келтіру ғұрпын елдері білсін дегені,</w:t>
        <w:br/>
        <w:t>Домрул жырын жүздері жарық ерлері білсін дегені...</w:t>
        <w:br/>
        <w:t>16</w:t>
        <w:br/>
        <w:t>Досжан ӨтекоВ</w:t>
        <w:br/>
        <w:t>ШТТҮКІ</w:t>
        <w:br/>
        <w:t>НДНМ:</w:t>
        <w:br/>
        <w:t>ӘЕНН 9-әНе ПӘН</w:t>
        <w:br/>
        <w:t>АЛМАТЫ</w:t>
        <w:br/>
        <w:t>2005</w:t>
        <w:br/>
        <w:t>ОЙ Досжан ӨтекоҺ</w:t>
        <w:br/>
        <w:t>400</w:t>
        <w:br/>
        <w:t>-</w:t>
        <w:br/>
        <w:t>ь /2</w:t>
        <w:br/>
        <w:t>%</w:t>
      </w:r>
    </w:p>
    <w:p>
      <w:r>
        <w:t>ЯДНМ:</w:t>
        <w:br/>
        <w:t>ӘЕНН 2&lt;Нне ПӘН |!</w:t>
        <w:br/>
        <w:t>т”.</w:t>
        <w:br/>
        <w:t>ББК 87.3</w:t>
        <w:br/>
        <w:t>Ө-75</w:t>
        <w:br/>
        <w:t>Ө-75</w:t>
        <w:br/>
        <w:t>Осы кітаптың басылып ішшығуына үлкен көмек көрсеткен</w:t>
        <w:br/>
        <w:t>«ГҮЛДЕН» акционерлік қоғамының Бас директоры</w:t>
        <w:br/>
        <w:t>Сағымбекова Майра Мәжит қызына</w:t>
        <w:br/>
        <w:t>автор үлкен алғысын айтады.</w:t>
        <w:br/>
        <w:t>Өтеков Д.</w:t>
        <w:br/>
        <w:t>Ақиқат көзі. Адам: жан және тән. - Алматы, 2005.-</w:t>
        <w:br/>
        <w:t>480 бет.</w:t>
        <w:br/>
        <w:t>18ВМ 9965-749-34-5</w:t>
        <w:br/>
        <w:t>Кез келген адам өзінің жанын шексіз Мәңгілікпен байланыс-</w:t>
        <w:br/>
        <w:t>тыра алмағанымен, жүрегінің тереңінде мен кіммін, неге туыл-</w:t>
        <w:br/>
        <w:t>дым, бұл өмір маған не үшін берілді, өлгеннен соң жанымның</w:t>
        <w:br/>
        <w:t>жағдайы қалай болмақ және осы өмірде не істеуім керек деген</w:t>
        <w:br/>
        <w:t>сауалдар тууы хақ. Асылында өмірден кейін өмірдің бар-жоғын</w:t>
        <w:br/>
        <w:t>білмей тұрып, өмір мәніне түбегейлі жауап беру де мүмкін смес.</w:t>
        <w:br/>
        <w:t>Автордың жалпы «Ақиқат көзі» дсген атпен жазған үш</w:t>
        <w:br/>
        <w:t>томының - «Адам: жан және тән», «Аспаң Дүниесі және Қисмет</w:t>
        <w:br/>
        <w:t>заңы», «Жаратушы және Әлемнің жаралуы» - бірінші томында</w:t>
        <w:br/>
        <w:t>өмір мәнін түсінудегі ғылымның, философияның және діннің ала-</w:t>
        <w:br/>
        <w:t>тын орындарын талдай келе, әлімнен кейін де өмірдің жалғаса</w:t>
        <w:br/>
        <w:t>беретіндігіне көптеген дәлелдер келтірген. Оқырман қауым «кли-</w:t>
        <w:br/>
        <w:t>никалық өлім тәжірибесінен» өткендердің әңгімелері мен регрес-</w:t>
        <w:br/>
        <w:t>сивтік гипноздағы адамдармен жүргізген сұбхаттардан және</w:t>
        <w:br/>
        <w:t>«тәннен тыс саяхатқа» шыға алатындардың әңгімелері мен терең</w:t>
        <w:br/>
        <w:t>трансқа түсе алатын медиумдар мен аруақтар арасындағы әңгіме-</w:t>
        <w:br/>
        <w:t>дүкендерінен кәңілдерінде жүрген көптеген сауалдарына жауап</w:t>
        <w:br/>
        <w:t>таба алады. Кітап адам тәнінің қазіргі формасын алғанға дейінгі</w:t>
        <w:br/>
        <w:t>эволюциясында қандай-қандай асуларды басып өткендігі жайын-</w:t>
        <w:br/>
        <w:t>да да тартымды әңгімелерге бай. Автор ұлы діндердің барлық</w:t>
        <w:br/>
        <w:t>мақсаттарының бір нүктеде тоғысатынына жиі-жиі көңіл бөліп</w:t>
        <w:br/>
        <w:t>отырады.</w:t>
        <w:br/>
        <w:t>03010200400</w:t>
        <w:br/>
        <w:t>00(05)-05 Ка</w:t>
        <w:br/>
        <w:t>15ВМ</w:t>
        <w:br/>
        <w:t>ББК 87.3</w:t>
        <w:br/>
        <w:t>9965-749-34-5 Ө Өтеков Д., 2005</w:t>
      </w:r>
    </w:p>
    <w:p>
      <w:r>
        <w:t>жажх</w:t>
        <w:br/>
        <w:t>Дал болған Домрул ардақты ана алдына бүкті тізесін:</w:t>
        <w:br/>
        <w:t>«Сүйікті анам, басыма қандай іс түскенін білгейсің.</w:t>
        <w:br/>
        <w:t>Көрмеген құрық балаңның мына түбіне жетті күпірлік,</w:t>
        <w:br/>
        <w:t>Тілімнен Таптым, күнәға баттым: күпірлік басы - кәпірлік.</w:t>
        <w:br/>
        <w:t>Ғайыптан түскен жан алғыш біреу алқымнан алды - қиналдым,</w:t>
        <w:br/>
        <w:t>Алламды тани кәлима айтып, есімді әзер жинадым.</w:t>
        <w:br/>
        <w:t>Өз жаның үшін жақындарыңнан басқа бір жан тап деген соң,</w:t>
        <w:br/>
        <w:t>Алдыңа келдім, ардақты анам, аз ғана уақыт берген соң».</w:t>
        <w:br/>
        <w:t>Анасы айтты: «О ғазиз ұлым, тоғыз ай он күн көтеріп,</w:t>
        <w:br/>
        <w:t>Туып ем сені қиналуменен бір апта бойы шер тәгіп.</w:t>
        <w:br/>
        <w:t>Емізіп емшек, құндақтап қайта, жөргегіңді тазартқам,</w:t>
        <w:br/>
        <w:t>Ұзақты түнде көз ілмей бір сәт, тербеумен бесік таң атқан.</w:t>
        <w:br/>
        <w:t>Құдайсыз гәуір тұтқынға алып, зынданға салса мазақтап,</w:t>
        <w:br/>
        <w:t>Алтын да күміс алдына тастап, құтқарар едім азаптан.</w:t>
        <w:br/>
        <w:t>Ақшаңқан қудай шашымды жайып, алдында Алла жылайын,</w:t>
        <w:br/>
        <w:t>Жан деген тәтті, қинама балам, жанымды қайтып қияйын».</w:t>
        <w:br/>
        <w:t>Еңсесі түскен қамкөңіл ердің алдынан шығып жан алғыш,</w:t>
        <w:br/>
        <w:t>Кәрсетпек болды бүл дүниенің екенін тек бір алданыш:</w:t>
        <w:br/>
        <w:t>«Сақалы қудай әкең мен абзал ақшашты анаң не деді?..</w:t>
        <w:br/>
        <w:t>Дүние - жалған! Жанашыр саған тағы да кімің бар еді?»</w:t>
        <w:br/>
        <w:t>«Уә, Әзірейіл! Мұрсат бер маған, жанымды алсаң - аларсың,</w:t>
        <w:br/>
        <w:t>Алладан келген пәрменді тағы орындап бір қаларсың.</w:t>
        <w:br/>
        <w:t>Үйімде қалған әйелім менен екі ұлды көріп қайтатын,</w:t>
        <w:br/>
        <w:t>Мұрсат бер маған - соларға менің өсиетім бар айтатын».</w:t>
        <w:br/>
        <w:t>Рұқсатын алған қайғылы Домрул жарына айтты көргенін:</w:t>
        <w:br/>
        <w:t>«Сүйгенім, жарым! Білсең ед менің басыма қатер төңгенін.</w:t>
        <w:br/>
        <w:t>Аңдамай айтқан күпірлік сөзім Жаратқанға жақпады,</w:t>
        <w:br/>
        <w:t>Сақалы қудай, көздері көрдей Әзірейіл жер ғып таптады.</w:t>
        <w:br/>
        <w:t>Аламан-асыр алапат күштен өлермен болып қиналдым,</w:t>
        <w:br/>
        <w:t>Алланы тани кәлима айтып - есімді әзер жинадым.</w:t>
        <w:br/>
        <w:t>Жағыпар құдай - Жаратқан Ием түсіріп маған рақымын,</w:t>
        <w:br/>
        <w:t>Өзі үшін жанын қиятын болса, жіберсін депті жақынын.</w:t>
        <w:br/>
        <w:t>14</w:t>
        <w:br/>
        <w:t>Адасқан жолда талай да талай күн батқан да, таң атқан,</w:t>
        <w:br/>
        <w:t>Барлығың менен бірлігің рас - ғибадат еттім, Жаратқан.</w:t>
        <w:br/>
        <w:t>Бет бұрып Саған ақырғы рет қиыла айтар сөзім бар:</w:t>
        <w:br/>
        <w:t>Періштең емес, жанымды алсаң, Жаратқан Ием, өзің ал».</w:t>
        <w:br/>
        <w:t>Ақтығын айтқан Домрулдың сөзін Жаратқанымыз ұнатты,</w:t>
        <w:br/>
        <w:t>Күркірей сөйлеп Әзірейілге былай деп сонда тіл қатты:</w:t>
        <w:br/>
        <w:t>«Құдайым - Сен» деп иманға келді, қыспаққа салма кеудесін,</w:t>
        <w:br/>
        <w:t>Босатып жібер, жан пида етер басқа бір адам іздесін».</w:t>
        <w:br/>
        <w:t>Жж</w:t>
      </w:r>
    </w:p>
    <w:p>
      <w:r>
        <w:t>Әзірейілден естіп бұйрығын Алла байыбын таппай таңданды,</w:t>
        <w:br/>
        <w:t>Ұзақты түнде шырмаған ойы байламға келмей таң да атты.</w:t>
        <w:br/>
        <w:t>«Қартайған әке, қартайған ана сөзіне Алла не дейді?»</w:t>
        <w:br/>
        <w:t>Дал болған Домрул ордаға еніп, әкесін сүйіп сөйлейді:</w:t>
        <w:br/>
        <w:t>«Қадірлі әкем, қымбатты әкем, күпірлік айтып шатасып,</w:t>
        <w:br/>
        <w:t>Тақсірет тарттым, бар дүниені тұрғандай сұрғылт бұлт басып.</w:t>
        <w:br/>
        <w:t>Аузымнан шыққан кәпірдің сөзі Жаратқанға жақпады,</w:t>
        <w:br/>
        <w:t>Әзірейіл деген алқымнан алып, кеудемді жердей таптады.</w:t>
        <w:br/>
        <w:t>Кенеттен бірақ Жаратқан Ием түсіріп маған рақымын,</w:t>
        <w:br/>
        <w:t>Өзі үшін жанын қиятын басқа таптырсын депті жақынын.</w:t>
        <w:br/>
        <w:t>Қияр ма едің жанымды сен деп, айтарым менің осы жәйіт,</w:t>
        <w:br/>
        <w:t>Өзіңе жаның қымбаттау болып, қиналып тұрсаң, оныңды айт.</w:t>
        <w:br/>
        <w:t>Әкесі айтты: «О, ұлым менің, бөлшегі едің жанымның,</w:t>
        <w:br/>
        <w:t>Арыстан туған,ерекше туған тамшысы едің қанымның.</w:t>
        <w:br/>
        <w:t>Көңілім көл боп, нарлардан таңдап тоғыз үлек сойғызғам,</w:t>
        <w:br/>
        <w:t>Дарағым көктеп, құрметтеп келген оғызды барша тойғызғам.</w:t>
        <w:br/>
        <w:t>Өзіңсің ұлым, алтынмен аптап тұрғызған орда еркесі,</w:t>
        <w:br/>
        <w:t>Алтынды сауыт алдаспан ілген ержүрек ерлер серкесі.</w:t>
        <w:br/>
        <w:t>Алдыңда тұрған Қаратауымды Әзірейіл алсын жайлау ғып,</w:t>
        <w:br/>
        <w:t>Сулары салқын құдықтар қанша, бал суын ішсін саумал ғып.</w:t>
        <w:br/>
        <w:t>Желқұйын жүйрік, үйірлі жылқы, боталы түйе - соны алсын,</w:t>
        <w:br/>
        <w:t>Ақтылы қойлар, тай-тұяқ алтын, қой-тұяқ күміс және алсын.</w:t>
        <w:br/>
        <w:t>Бұл өмір тәтті, жан деген қымбат - жанымды, балам, сұрама,</w:t>
        <w:br/>
        <w:t>Менен де жақын адамың бар ғой, бара ғой соған - анаңа».</w:t>
        <w:br/>
        <w:t>13</w:t>
        <w:br/>
        <w:t>«Қорқыттың көрі» өксітіп көңілін, мәңгілік өмір аңсаған,</w:t>
        <w:br/>
        <w:t>Қанжардай қадап жанарын талған жұлдызға сансыз самғаған,</w:t>
        <w:br/>
        <w:t>Өкшелеп қуған өлімге ожар кеңсалқар Қорқыт көнбеді,</w:t>
        <w:br/>
        <w:t>Қатыгез ажал арманын үзіп, көз жұмса да өлмеді.</w:t>
        <w:br/>
        <w:t>Өлсе де өзі, Бабаның көзі - данагөй қобыз боздайды,</w:t>
        <w:br/>
        <w:t>Дохақтың ұлы ержүрек батыр Домрул жырын қозғайды:</w:t>
        <w:br/>
        <w:t>Оғыздар елін паналап келген бір ауыл елден жас оғлан</w:t>
        <w:br/>
        <w:t>Дәм-тұзы бітіп, сүлдері құрып, үмітін үзе көз жұмған.</w:t>
        <w:br/>
        <w:t>Қаралы үйде азасын күтіп, бірі «ұлым» деп жылаған,</w:t>
        <w:br/>
        <w:t>«Інім», - деп, - «қайран!» қайғылы аға мәйіт қасына құлаған.</w:t>
        <w:br/>
        <w:t>«Дүние салған жігітті жақсы, айтыңдар, кімдер сұлатты?»</w:t>
        <w:br/>
        <w:t>Деп Рум мен Шамда атаққа шыққан ержүрек Домрул сұрапты.</w:t>
        <w:br/>
        <w:t>«Жаратқан Ие бұйрығы солай, қалғанымызға жар болғай!</w:t>
        <w:br/>
        <w:t>Жігіттің жанын Әзірейіл алды - әзелде жазған іс солай...»</w:t>
        <w:br/>
        <w:t>«Әзірейілдеріңді кезіктір маған, ұрыста күшін көрейін,</w:t>
        <w:br/>
        <w:t>Алқымнан алып, жігіттің жанын қайтарып демде берейін!»</w:t>
        <w:br/>
        <w:t>Аллаға бұл сөз ұнамай қалды, каһарға мініп бүй дейді:</w:t>
        <w:br/>
        <w:t>«Кәлима қайда, бірлігім қайда, қалайша мені тілдейді!</w:t>
        <w:br/>
        <w:t>Ей, Әзірейіл, тездетіп бар да, жанын ал мына жаманның,</w:t>
        <w:br/>
        <w:t>Қыл бұрау салып, тәубаға келтір, тарылтып бір заманын!»</w:t>
      </w:r>
    </w:p>
    <w:p>
      <w:r>
        <w:t>Жжж</w:t>
        <w:br/>
        <w:t>Ерлердің ері ержүрек Домрул қырық жігіт алып қасына,</w:t>
        <w:br/>
        <w:t>Думандап жатты келгенін білмей топырақты өлім басына.</w:t>
        <w:br/>
        <w:t>Қолдары түсіп, өшуге жақын шараптан жанған жанары,</w:t>
        <w:br/>
        <w:t>Сұқаны қашып айғайға басты болмағасын амалы:</w:t>
        <w:br/>
        <w:t>«Ұсқынсыз пәле! Сақшылар тұр ғой, қайтіп сен кірдің есіктен?</w:t>
        <w:br/>
        <w:t>Жәдігөй жауыз, жан емес едің, бұрынды-соңды кезіккен.</w:t>
        <w:br/>
        <w:t>Қолымнан түсті алтынды кесем, қалтырап тәнім барады,</w:t>
        <w:br/>
        <w:t>Сақалын қардай, көздерің көрдей - атыңды білсем жарады...»</w:t>
        <w:br/>
        <w:t>П</w:t>
        <w:br/>
        <w:t>1 тарау</w:t>
        <w:br/>
        <w:t>ӨМІР МӘНІН ТҮСІНУДЕГІ</w:t>
        <w:br/>
        <w:t>АЛҒЫ ШАРТТАР</w:t>
        <w:br/>
        <w:t>е</w:t>
        <w:br/>
        <w:t>Күн менен Айым, жұлдызды аспан, тарғақты таулар түксиген,</w:t>
        <w:br/>
        <w:t>Тауаны қайтпас айбынды дария, сахара сәмиян күн сүйген.</w:t>
        <w:br/>
        <w:t>Бәрі де бәрі Мәңгіден туып, Мәңгілікке бет алған,</w:t>
        <w:br/>
        <w:t>Әділдік қайда? Өмірден Мәңгі адамдар қалай шет қалған?</w:t>
        <w:br/>
        <w:t>Болмысқа мына ерте ме кеш пе бойламай адам тұрған ба?</w:t>
        <w:br/>
        <w:t>Кім де кім болсын торыған жолын өлімнен аман қалған ба?</w:t>
        <w:br/>
        <w:t>Гильгамеш пенен Қорқыттай дана, Шакья Муни толғанған,</w:t>
        <w:br/>
        <w:t>Өмірдің соңы өліммен тынған мәнсіздігіне таңқалған.</w:t>
        <w:br/>
        <w:t>Ғаламның ғажап Болмысы Ұлы ойлантпай сірә қойған ба?</w:t>
        <w:br/>
        <w:t>Мәңгілігіне, Шексіздігіне сүнгітпей сені қойған ба?</w:t>
        <w:br/>
        <w:t>Аяғың пырақ, көздерің шырақ, жүрегің өрт те, тіл - тілмәш,</w:t>
        <w:br/>
        <w:t>Кемеңгер баспен сиқырлы құлыптың кілітін тап та, сырын аш!</w:t>
        <w:br/>
        <w:t>72252254</w:t>
        <w:br/>
        <w:t>Ғасырлар бойы аңсаған Егемендігіне</w:t>
        <w:br/>
        <w:t>қолы жеткен Қазақ елінің тыныш-</w:t>
        <w:br/>
        <w:t>тығына арнадым.</w:t>
        <w:br/>
        <w:t>АВТОРДАН</w:t>
        <w:br/>
        <w:t>Қандай да болмасын құбылыстың басталуына бір себеп-</w:t>
        <w:br/>
        <w:t>тердің түрткі болуы шарт. Осы кітаптың жазылуына да</w:t>
        <w:br/>
        <w:t>өмірімде болған біраз таңғажайып оқиғалар дәйек болған си-</w:t>
        <w:br/>
        <w:t>яқты. Мамандығым математик және физик болғандықтан ба,</w:t>
        <w:br/>
        <w:t>алғашқы кездерде мені метафизикалық информация өзіне ай-</w:t>
        <w:br/>
        <w:t>тарлықтай тарта қойған жоқ. Көбіне әдебиет пен өнерге жа-</w:t>
        <w:br/>
        <w:t>қындау болдым. Дос-жорандарымның көбі ақын-жазушылар</w:t>
        <w:br/>
        <w:t>мен күйшілер және суретшілер мен композиторлар болған-</w:t>
        <w:br/>
        <w:t>дықтан, олардың шығармашылық жұмыстары, әрине, менің</w:t>
        <w:br/>
        <w:t>нәзік те еліктегіш жан дүниеме із қалдырмай кеткен жоқ.</w:t>
        <w:br/>
        <w:t>Аздап ән шығарып, күй тартып және майлы бояумен кішігірім</w:t>
        <w:br/>
        <w:t>кескіндемелер жазып, баспаларда ұлттық фольклорымызға</w:t>
        <w:br/>
        <w:t>байланысты басылымға дайындалып жатқан кітаптарға ил-</w:t>
        <w:br/>
        <w:t>люстрациялар салумен айналысын жүрдім...</w:t>
      </w:r>
    </w:p>
    <w:p>
      <w:r>
        <w:t>Бір күні түсімде Қазақстан Суретшілер Одағының «Өнер»</w:t>
        <w:br/>
        <w:t>комбинаты залдарының оңтүстік-шығыс бұрышына ілінген</w:t>
        <w:br/>
        <w:t>ауқымды полотномды көріп, «біраз деңгейге көтеріліп қалған</w:t>
        <w:br/>
        <w:t>екенмін-ау» деп, шығармама көңілім толып тұрып қалдым.</w:t>
        <w:br/>
        <w:t>Суреттерімнің сол жағында Тарас Шевченконың Маңғыстау</w:t>
        <w:br/>
        <w:t>өңірінде жүргенде салған бір кескіндемесі тұрған сияқты, бірақ</w:t>
        <w:br/>
        <w:t>қай сурет екеніне назар аударманпын. Әртүрлі оқиғаларға толы</w:t>
        <w:br/>
        <w:t>аумалы-төкпелі жылдарым жылжып өтіп, әлгі ап-айқын-ақ</w:t>
        <w:br/>
        <w:t>көрген түсім ұмыт болып қала берді...</w:t>
        <w:br/>
        <w:t>Казақстанға өздерінің өнерімен танымал болған достарым-</w:t>
        <w:br/>
        <w:t>ның бас қосқан кештерінде көбіне күй тартып, Батыс</w:t>
        <w:br/>
        <w:t>композиторлары Сен-Санс бен Винальдидің және Бах пен</w:t>
        <w:br/>
        <w:t>Бетховеннің шығармалары жазылған күй табақтарын тыңдап,</w:t>
        <w:br/>
        <w:t>Шығыстың ұлы ақындары Руми мен Хафиздің және Сағди</w:t>
        <w:br/>
        <w:t>мен Омар Хайямның, Бируни мен әл-Ғазали сіпеттес ғалым-</w:t>
        <w:br/>
        <w:t>дардың софылық дәстүрде жазған өлеңдерін оқушы сдік.</w:t>
        <w:br/>
        <w:t>Музыка, асылын айтқанда, жұлдыздық өнер деуге бола-</w:t>
        <w:br/>
        <w:t>ды, өйткені Шығыстың барлық мистиктері музыканы барын-</w:t>
        <w:br/>
        <w:t>ша құрметтеген. Ән-күйге жастайымнан-ақ жақын болғаным-</w:t>
        <w:br/>
        <w:t>мен, «кенеттен» дейтіндей-ақ, бас-аяғы жинақы және арнайы</w:t>
        <w:br/>
        <w:t>3</w:t>
        <w:br/>
        <w:t>ояна кетіп, кереге жақта жылжып бара жатқан сұлу қыз елесін</w:t>
        <w:br/>
        <w:t>сан рет көргенім және осы сияқты көптеген ғажайып нәрселер</w:t>
        <w:br/>
        <w:t>есіме түсе бастады.</w:t>
        <w:br/>
        <w:t>Институтта «математикалық программалау» пәнінен оқып</w:t>
        <w:br/>
        <w:t>жүрген лекцияларымның бірінде бір студент: «Ағай, сіз құдай-</w:t>
        <w:br/>
        <w:t>дың бар екеніне сенесіз бе?» - деген сұрақ қойды. Менің аузы-</w:t>
        <w:br/>
        <w:t>ма түскені: «Осы аудиториядағы заттардың бәрін адам жасады,</w:t>
        <w:br/>
        <w:t>яғни иесіз бір де бір зат жоқ қой. Олай болса, Әлемнің де инесі</w:t>
        <w:br/>
        <w:t>бар. Ол - Құдай» - деген орашолақ жауапқа ғана шамам келді.</w:t>
        <w:br/>
        <w:t>Сөз сиқыры, бояу мен дыбыс үйлесімділігі, мистицизм,</w:t>
        <w:br/>
        <w:t>философия, дін символикасы, оккульттік ғылым мен метафи-</w:t>
        <w:br/>
        <w:t>зикалық информация мені күннен күнге өзіне еліктіріп бара</w:t>
        <w:br/>
        <w:t>жатты. Осылардың бәрі ерекше бір ғажайып ағашқа</w:t>
        <w:br/>
        <w:t>сиқырлықпен біткен әртүрлі бұтақтар мен әртүрлі жапырақ-</w:t>
        <w:br/>
        <w:t>тардай көрінді. Табиғаттағы барлық дүниелер бір- бірімен</w:t>
        <w:br/>
        <w:t>үлкен үйлесімділікте тұрғанымен, ақыл-парасаттың тәжін</w:t>
        <w:br/>
        <w:t>киген адам ғана сол үндестікті бұзып тұрған сияқты. Адам-</w:t>
        <w:br/>
        <w:t>нан басқа мақлпұқтардың ешқайсысына діннің қажеті жоқ.</w:t>
        <w:br/>
        <w:t>Осылардан ақыл-есі әлдеқайда жоғары, бірак «бұзықтау» адам-</w:t>
        <w:br/>
        <w:t>ға тежеуші күш -дін керек-ақ. Әлемдік гармонияға диссо-</w:t>
        <w:br/>
        <w:t>нанс туғызып тұрған адамға дінді кім ұсынды?..</w:t>
        <w:br/>
        <w:t>Аллаһу акбар, Аллаһу акбар, Аллаһу акбар, Аллаһу ак-</w:t>
        <w:br/>
        <w:t>бар! Әшһәду ән лә иләһә иллалаһ, әліһәду ән лә иләһә илла-</w:t>
        <w:br/>
        <w:t>лаһ! Әшһәду әнна Мұхаммәдән расуллүллаһ, әшһәду әнна</w:t>
        <w:br/>
        <w:t>Мұхаммәдән расуллүллаһ! Хайиә ғаләссалат, хайиә ғаләсса-</w:t>
        <w:br/>
        <w:t>лат! Хайиә ғаләлфәлах, хайиә ғаләлфәлах! Аллаһу акбар,</w:t>
        <w:br/>
        <w:t>Аллаһу акбар, лә иләһә иллаллаһ!</w:t>
        <w:br/>
        <w:t>«Алла ұлы, Алла ұлы, Алла ұлы, Алла ұлы! Алладан бас-</w:t>
        <w:br/>
        <w:t>қаешбір тәңір жоқтығына куәлік беремін, Алладан басқа ешбір</w:t>
        <w:br/>
        <w:t>тәңір жоқтығына куәлік беремін! Расында Мұхаммедтің Ал-</w:t>
        <w:br/>
        <w:t>ланың елшісі екеніне куәлік беремін, расында Мұхаммедтің</w:t>
      </w:r>
    </w:p>
    <w:p>
      <w:r>
        <w:t>Алланың елшісі екеніне куәлік беремін! Намазға асық, нама-</w:t>
        <w:br/>
        <w:t>зға асық! Құтылуға асық, құтылуға асық! Алла ұлы, Алла</w:t>
        <w:br/>
        <w:t>ұлы, Алладан басқа ешбір тәңір жоқ!».</w:t>
        <w:br/>
        <w:t>Қазақ елі сан ғасыр армандаған Егемендігін алғасын, ауыл-</w:t>
        <w:br/>
        <w:t>ды жерлерде Азан дұғалары оқылып жататын болды. Намаз-</w:t>
        <w:br/>
        <w:t>ды түсінгендер парызым деп оқыса, түсінбегендер көпшілікпен</w:t>
        <w:br/>
        <w:t>бірге мешіттерге барып, намазды ақиқатты түсіну үшін оқыды.</w:t>
        <w:br/>
        <w:t>Жоғарғы білімді адамдар замани ғылымнан да, діни ілімнен</w:t>
        <w:br/>
        <w:t>де мақұрым қалған, салмақты сауалдарға жауап беруден қаш-</w:t>
        <w:br/>
        <w:t>қақтайтын «молдасымақтарға» ұйыды.</w:t>
        <w:br/>
        <w:t>5</w:t>
        <w:br/>
        <w:t>Қазіргі заманымыздың сарынына үңілсек, «соқырдың</w:t>
        <w:br/>
        <w:t>қолына түспе, саңыраудың астына түспе, мылқаудан ақыл</w:t>
        <w:br/>
        <w:t>сұраманың» заманы ма дейсің. Қорқып қаласың. Ертедегі</w:t>
        <w:br/>
        <w:t>лемурийліктер мен атланттардың кебінін киіп жүрмейміз бе</w:t>
        <w:br/>
        <w:t>деп, шошынып та қаласың.</w:t>
        <w:br/>
        <w:t>Лемурийліктердің өркениеті миллиондаған жылдар бұрын</w:t>
        <w:br/>
        <w:t>Жалпы информациялық кеңістіктің негізінде пайда болып</w:t>
        <w:br/>
        <w:t>дамыды, яғни лемурийліктер өздеріне қажетті білімді</w:t>
        <w:br/>
        <w:t>О Дүниеден алды. Ол кезде Жаратушының «боНт» принципі,</w:t>
        <w:br/>
        <w:t>яғни «Даму жолыңды өзің тап» деген, қазіргі кезде біздерге</w:t>
        <w:br/>
        <w:t>қойылған тосқауылы жоқ болатын. Соның нәтижесінде</w:t>
        <w:br/>
        <w:t>лемурийліктер өркениеті ұзақ уақыттар бойы өмір сүрді және</w:t>
        <w:br/>
        <w:t>даму жолында адамзат баласы еш уақытта көрмеген шың-</w:t>
        <w:br/>
        <w:t>дарға көтерілді. Дегенмен де осы жоғарғы өркениеттің</w:t>
        <w:br/>
        <w:t>қойнауында-ақ шешуі қиын, түйіні тастай қарама-қайшылық-</w:t>
        <w:br/>
        <w:t>тар пайда болып, жік-жікке бөлінген лемурийліктер бір-біріне</w:t>
        <w:br/>
        <w:t>Мөлдір Дүниенің энергиясын пайдаланған алапат соғысқа кеп</w:t>
        <w:br/>
        <w:t>тірелді. Ақыры Жер осінің ауытқуынан туған дүниежүзілік</w:t>
        <w:br/>
        <w:t>апат Лемурияны жоқ етті...</w:t>
        <w:br/>
        <w:t>Осындай апаттарға байланысты Жер бетіндегі өмір ошақ-</w:t>
        <w:br/>
        <w:t>тарын сақтап қалу мақсаттарында жер астында, немесе су</w:t>
        <w:br/>
        <w:t>астында Шамбала және Агарти атты параллель өмір көзі құ-</w:t>
        <w:br/>
        <w:t>рылған. Оның негізін лемурийліктер құрған да, кейін қата-</w:t>
        <w:br/>
        <w:t>рын атланттар да толықтырып отырған, тіпті соңғы кездерде</w:t>
        <w:br/>
        <w:t>оларға біздің арийліктер де кірген болар деген болжам бар.</w:t>
        <w:br/>
        <w:t>Ондағы физикалық және мөлдір дүниелер арасындағы қарым-</w:t>
        <w:br/>
        <w:t>қатынас мүлдем басқа принциптерде құрылған... )</w:t>
        <w:br/>
        <w:t>Лемурия опат болғасын, Шамбала мен Агартиде қалып</w:t>
        <w:br/>
        <w:t>қойған «Құдайдың Ұлдары» деп аталатын лемурийліктер</w:t>
        <w:br/>
        <w:t>келесі атланттар өркениетінің пайда болып, дамуына көмек</w:t>
        <w:br/>
        <w:t>етті. Ежелгі лемурийліктердің біліміне жол ашты. Қасиетті</w:t>
        <w:br/>
        <w:t>білімнің негізінде қарқынды дамыған атланттар өркениеті,</w:t>
        <w:br/>
        <w:t>жік-жікке бөлінген лемурийліктер сияқты, араларында туған</w:t>
        <w:br/>
        <w:t>қайшылықтарды соғыс жолымен шешуден басқа амал таппа-</w:t>
        <w:br/>
        <w:t>ды. О Дүниенің қасиетті ілімін қырып-жоюға пайдаланып,</w:t>
        <w:br/>
        <w:t>атланттар өркениетінің де жойылып кетуіне әкеп соқты.</w:t>
        <w:br/>
        <w:t>Аламзат баласының өзіне-өзі жасаған бірнеше қастандық</w:t>
        <w:br/>
        <w:t>күнәларынан соң, Жоғарғы Сана ілгеріде айтылған «ЗоНтп»</w:t>
        <w:br/>
        <w:t>принципін қойып, адамзатты Мөлдір Дүние ілімін пайдала-</w:t>
        <w:br/>
        <w:t>нудан қол үздірді. Жаратушы бұдан былай адамдарға пайғ-</w:t>
        <w:br/>
        <w:t>амбарлар жіберумен ғана шектелді. Жүз жиырма төрт мың</w:t>
        <w:br/>
        <w:t>7,</w:t>
      </w:r>
    </w:p>
    <w:p>
      <w:r>
        <w:t>пайғамбар қолдарынан келгенінше көмек етіп, қасиетті кітап-</w:t>
        <w:br/>
        <w:t>тарын қалдырып, өздері дүниеден өтті. Ең соңғы пайғамбар</w:t>
        <w:br/>
        <w:t>Мұхаммед (Ғ.С.) еді.</w:t>
        <w:br/>
        <w:t>Адамзат баласына енді көмекке келер Шамбала мен Агар-</w:t>
        <w:br/>
        <w:t>тиден басқа және алыстағы жұлдыздық жүйелерден келіп-</w:t>
        <w:br/>
        <w:t>кетіп жүрген ақыл-ес иелерінен басқа ешкім жоқ. Адамзат</w:t>
        <w:br/>
        <w:t>баласы енді өз тағдырын өзі шешуі керек. Әрбір адамзат ба-</w:t>
        <w:br/>
        <w:t>ласы лемурийліктер мен атланттардың Ғарыш этика-моралін</w:t>
        <w:br/>
        <w:t>бұзғаннан не тапқанын есінен шығармауы абзал.</w:t>
        <w:br/>
        <w:t>Осы кітапта Құранның кейбір аяттарына өз көзқарасым</w:t>
        <w:br/>
        <w:t>мен жұбайым Зәмзахан Қыныбайқызы екеуіміздің экстрасен-</w:t>
        <w:br/>
        <w:t>сорлық жұмыстарымыз барысында алған деректерді және</w:t>
        <w:br/>
        <w:t>адамзат баласының аяулы ұлдары мен қыздарының ашқан</w:t>
        <w:br/>
        <w:t>жаңалықтарын, Мөлдір Дүниеден алған деректерін пайдала-</w:t>
        <w:br/>
        <w:t>нып, кітаптың «Мазмұнында» көрсетілген тәртіпті дұрыс деп</w:t>
        <w:br/>
        <w:t>тауып, сол желіде әңгімелеп шықтым. Қолымнан келгенінше</w:t>
        <w:br/>
        <w:t>оқырман қауымға түсінікті формада жазуға тырыстым. Кітап-</w:t>
        <w:br/>
        <w:t>тағы деректерге иланып отырсын және ол барынша тартым-</w:t>
        <w:br/>
        <w:t>ды болсын деген ниетпен пайдаланған беделді авторларды</w:t>
        <w:br/>
        <w:t>қазақ тілінде сөйлетіп, әңгіме желілерін сол қалпында қалды-</w:t>
        <w:br/>
        <w:t>рып отырдым. Әрбір оқырманымды Ақиқатқа бір сүйем болса</w:t>
        <w:br/>
        <w:t>да жақындатсам, Аллаға еткен қызметім зая кетпеген екен</w:t>
        <w:br/>
        <w:t>деп қуанар едім.</w:t>
        <w:br/>
        <w:t>Оқырмандарға айтайын дегенім көп-ақ, бірақ төменгі</w:t>
        <w:br/>
        <w:t>сөйлемдермен тамамдауды жөн көрдім.</w:t>
        <w:br/>
        <w:t>Алдымен құдіреті күшті Алланың бар екеніне илан, ол</w:t>
        <w:br/>
        <w:t>үшін өзіңді таны. «Өзім» дегенің алдыңдағы айнадан көрініп</w:t>
        <w:br/>
        <w:t>тұрған, уақыты жеткенде топыраққа айналатын физикалық</w:t>
        <w:br/>
        <w:t>тәнің емес, жүрегіңнің төңірегіндегі бастамасын Жаратушы-</w:t>
        <w:br/>
        <w:t>ның өзі ғана білетін, қадым заманнан Мәңгілікке бағыт алған</w:t>
        <w:br/>
        <w:t>Жан-Рұх екенін біл. Өтпелі тәніңнің құлы болма. Шынымен-</w:t>
        <w:br/>
        <w:t>ақ Мәңгіні орап түсіретін «Жан» қалпыңда қалғың келсе,</w:t>
        <w:br/>
        <w:t>Ғарыштық адамға айнал, Ғарышта өмір сүру тәртібін үйрен.</w:t>
        <w:br/>
        <w:t>Бұл өмірге сен бір-ақ рет келмейсін - сан рет келесін, бұл</w:t>
        <w:br/>
        <w:t>өмірге сен Табиғатты өзгертуге келген жоқсың - өзіңді</w:t>
        <w:br/>
        <w:t>өзгертуге келдің. Бұл Табиғаттың аясында кім өмір сүрмеген:</w:t>
        <w:br/>
        <w:t>«періште» және «елес» сіпеттес адамдар да өмір сүрді, Пара-</w:t>
        <w:br/>
        <w:t>сат жағынан біздерден әлдеқайда биік лемурийліктер мен ат-</w:t>
        <w:br/>
        <w:t>ланттар да өмір сүрді. Сен тіршілік етіп жатқан физикалық</w:t>
        <w:br/>
        <w:t>дүние - Мектеп. Мектепте сен тек тәрбие аласың, ал Мектеп</w:t>
        <w:br/>
        <w:t>заңын тек Ол ғана өзгертеді.</w:t>
        <w:br/>
        <w:t>Пайғамбарымыз «Өзімнен кейінгі ұрпақтарымды ойласам,</w:t>
        <w:br/>
        <w:t>үш нәрседен қорқамын депті:</w:t>
        <w:br/>
        <w:t>а) құлқынның құлы болып, жолдан таюдан;</w:t>
        <w:br/>
        <w:t>6) нәпсі құмарлыққа салынып, лас істерге ұрынудан;</w:t>
        <w:br/>
        <w:t>в) ілім-білімі мол бола тұрып, қараңғы-наданның ісін</w:t>
        <w:br/>
        <w:t>істеуден».</w:t>
        <w:br/>
        <w:t>Осы сияқты хадистермен таныс бола бастаған зиялы қауым,</w:t>
      </w:r>
    </w:p>
    <w:p>
      <w:r>
        <w:t>білімі таяз имансыз иманнан бойын аулақ ұстауға тырысты.</w:t>
        <w:br/>
        <w:t>Жасым біразға келіп калғасын, ақиқатқа жете алмасам да,</w:t>
        <w:br/>
        <w:t>оған жақындауға бет бұрдым. Менің қолымдағы Тәурат пен</w:t>
        <w:br/>
        <w:t>Бхагавадгитаны және Каббала мен Зороастризмге арналған кітап-</w:t>
        <w:br/>
        <w:t>тарды көрген достарым мен таныстарым менен қаша бастады.</w:t>
        <w:br/>
        <w:t>«Мен мұсылманмын ғой, бірақ мына кітаптарда не құдірет бар</w:t>
        <w:br/>
        <w:t>екен - соны білгім келеді» - деп, маған жиіркенішпен қараған-</w:t>
        <w:br/>
        <w:t>дардың алдында әрдайым ақтала бермейсін ғой...</w:t>
        <w:br/>
        <w:t>Екі жүзден аса дінге арналған кітаптарды қарап шыққан</w:t>
        <w:br/>
        <w:t>соц, Құранымыздың адамдарға түсірген Алланың қортынды</w:t>
        <w:br/>
        <w:t>кітабы екеніне, бұрынғы діндерді растаушы. кітап екеніне көзім</w:t>
        <w:br/>
        <w:t>жетіп, оның жарқыраған Нұрын көргендей болдым. Қасиетті</w:t>
        <w:br/>
        <w:t>кітабымыздың 42-Шура суресінде мынадай аяттар бар:</w:t>
        <w:br/>
        <w:t>«Көктер мен Жердің жаратушысы сендер үшін өз жыныс-</w:t>
        <w:br/>
        <w:t>тарынан жұбайлар жаратып, хайуандар үшін де жұптар жа-</w:t>
        <w:br/>
        <w:t>ратты. Өстіп сендерді өсірді. Ешнәрсе Оған ұқсас емес. Ол</w:t>
        <w:br/>
        <w:t>Алла әр нәрсені естуші, толық көруші (11). Көктер мен Жердің</w:t>
        <w:br/>
        <w:t>(қазыналарының) кілті Оған тән. Кімді қаласа, несібесін</w:t>
        <w:br/>
        <w:t>кеңітеді де шамалайды. Өйткені Ол әр нәрсені толық білуші</w:t>
        <w:br/>
        <w:t>(12). (Мұхаммед Ғ.С.) Алла Нұх (Ғ.С.) қа нұсқау берген</w:t>
        <w:br/>
        <w:t>нәрселерді және саған уахи еткендерімізді, сондай-ақ, Ыбы-</w:t>
        <w:br/>
        <w:t>райым, Мұса және Ғиса (Ғ.С.) ға нұсқау берген нәрселерімізді</w:t>
        <w:br/>
        <w:t>сендерге діни жол қылды; Дінді мықты орындаңдар да, дінде</w:t>
        <w:br/>
        <w:t>бөлінбеңдер. Сенің шақырған нәрсең мүшіріктерге ауыр келді.</w:t>
        <w:br/>
        <w:t>Алла оған (сен шақырған дінге) кімді қаласа, оны сыйлайды.</w:t>
        <w:br/>
        <w:t>Кім Оған бейімделсе, оны тура жолға салады (13)».</w:t>
        <w:br/>
        <w:t>Жер бетіндегі барлық тіршілік иелері Жаратушының көрсет-</w:t>
        <w:br/>
        <w:t>кен бағытымен дүниенің төменгі деңгейлері --физикалық,</w:t>
        <w:br/>
        <w:t>эмоционалдық, менталдық деңгейлерінде саяхатта жүреді. Адам</w:t>
        <w:br/>
        <w:t>жаны да осы қиын-қыстауы қырық қабат, уайым-қайғысы қат-</w:t>
        <w:br/>
        <w:t>қабат және бақ-дәрежесі артып, қызық дәуренді де сан сапы-</w:t>
        <w:br/>
        <w:t>рып, сапар соңына қарай өмір даналығын, таным даналығын</w:t>
        <w:br/>
        <w:t>және Жаратушыға дсген махаббатты үйреніп қайтады. Жалпы</w:t>
        <w:br/>
        <w:t>адамзат қоғамы да бұл жолда сан сүрініп, сан жығылып келеді.</w:t>
        <w:br/>
        <w:t>6</w:t>
        <w:br/>
        <w:t>жазылған мәтінмен қабысып тұратын әндер шығара баста-</w:t>
        <w:br/>
        <w:t>дым. Шамамен слу әннен кейін, кешкісін ақындардың</w:t>
        <w:br/>
        <w:t>өлеңдерін оқып жатып ұйықтасам, ертеңгісін әп-әдемі-ақ дай-</w:t>
        <w:br/>
        <w:t>ын музыкалық фразамен оянатын болдым. Хазрат Инайят</w:t>
        <w:br/>
        <w:t>Ханның: «Дыбыс құпиясы -- мистицизм; өмір үйлесімдігі --</w:t>
        <w:br/>
        <w:t>дін. Толқындар білімі -- метафизика, ал атомдарды сараптау -</w:t>
        <w:br/>
        <w:t>ғылым; осылардың барлығының үйлесімділігі - музыка. Бұл</w:t>
        <w:br/>
        <w:t>музыканың - өнерлердің өнері, ғылымдардың ғылымы екенін</w:t>
        <w:br/>
        <w:t>сипаттап тұр және ол өз бойында барлық білімдердің қайнар</w:t>
        <w:br/>
        <w:t>көзін қамтып тұр» - дегенін жоққа шығара алмайсың? Өйткені</w:t>
        <w:br/>
        <w:t>софылар «музыка - ғиза-и-рух», яғни «музыка - жан азығы»</w:t>
        <w:br/>
        <w:t>деп, оны өздерінің рұхани дамуында жиі пайдаланған. Осы-</w:t>
        <w:br/>
        <w:t>ны ойға ала отырып, белгілі әулие Нанактың «Құдай дегеніміз</w:t>
        <w:br/>
        <w:t>Сатнам деп аталатын Онкар (Аум) формасындағы дыбыс»</w:t>
        <w:br/>
        <w:t>дегеніне сенгің келеді.</w:t>
        <w:br/>
        <w:t>Акварель, гуашь және тушты пайдаланып, жүзден аса кітап</w:t>
        <w:br/>
        <w:t>көркемдеп, біраз халықаралық көрмелерге қатыстым. 1990</w:t>
        <w:br/>
        <w:t>жылы Қазақстан Суретшілер Одағы мені мүшелікке қабыл-</w:t>
        <w:br/>
        <w:t>дады. Жас таланттардың жұмыстарын қызықтап қайтуға менің</w:t>
      </w:r>
    </w:p>
    <w:p>
      <w:r>
        <w:t>жұбайым Зәмҙза да келді. Көрме залының бір бұрышына ілінген</w:t>
        <w:br/>
        <w:t>графикалық жұмыстарымды қарап шыққан Зәмза кенет: «Сенің</w:t>
        <w:br/>
        <w:t>түсіндегі суреттерің ілінген орын осы емес пе?» - дегенде</w:t>
        <w:br/>
        <w:t>мен аңырып тұрып қалдым. Менің қазақтың батырлық эпосы</w:t>
        <w:br/>
        <w:t>«Ер Қосайға» жасаған суреттерімнің қасында Виктор</w:t>
        <w:br/>
        <w:t>Шевченко деген жас суретшінің пейзаждары ілінген екен. Ба-</w:t>
        <w:br/>
        <w:t>яғыда көрген түсім - болашағымды мезгеген түс болды! Ол</w:t>
        <w:br/>
        <w:t>кездерде Суретшілер Одағына мүшелікке өтем-ау деген ой</w:t>
        <w:br/>
        <w:t>қаперімде жоқ еді. Екі Шевченко екі уақытты байланысты-</w:t>
        <w:br/>
        <w:t>рып тұрған екен-ау!..</w:t>
        <w:br/>
        <w:t>Бәрі де осы күннен басталды десе де болғандай. ХХ ғасыр-</w:t>
        <w:br/>
        <w:t>дың әулие софысы Мехер Бабаның «Құдайды іздеу - өзіңді</w:t>
        <w:br/>
        <w:t>іздеу» дегеніндей, өз өмірімдегі, бұрынырақта оншалықты</w:t>
        <w:br/>
        <w:t>ден қоймай жүрген, бірақ та не де болса бір сыр бар-ау деген,</w:t>
        <w:br/>
        <w:t>оқиғаларды есіме түсіріп, оларға жауап іздей бастадым.</w:t>
        <w:br/>
        <w:t>Бала кезімдегі «клиникалық өлім тәжірибесінде» көрген-</w:t>
        <w:br/>
        <w:t>дерім баз қалпында көз алдымнан өтіп, мектеп пен институт-</w:t>
        <w:br/>
        <w:t>та оқып жүргенімде қиын есептерді түсімде оп-оңай-ақ шы-</w:t>
        <w:br/>
        <w:t>ғарған сәттерім мен басталып қойғанымен, ары қарай жазуға</w:t>
        <w:br/>
        <w:t>уақыт жетпей жүрген ғылыми-фантастикалық романымды</w:t>
        <w:br/>
        <w:t>түсімде «әлдебіреу» қолға алуыма ынталандырғаны қайта</w:t>
        <w:br/>
        <w:t>жанданып, ертеңгі алты кезінде құлағыма келген әдемі әннен</w:t>
        <w:br/>
        <w:t>4</w:t>
        <w:br/>
        <w:t>«Ақылсыз кеше, құдайсыз кәпір, ұнамай тұр ма көздерім?</w:t>
        <w:br/>
        <w:t>Дәндүріс дінсіз, уақытың бітті, жаныңды алуды көздедім.</w:t>
        <w:br/>
        <w:t>Жас-желең жастың, сақалды қарттың әп-сәтте жанын шығарғам,</w:t>
        <w:br/>
        <w:t>Көрместі көріп тақсырет тарттым - сақалым содан ағарған.</w:t>
        <w:br/>
        <w:t>Ол қызыл қанат Әзірейілдің қолыма түссе жанын ап,</w:t>
        <w:br/>
        <w:t>Берермін депсің жайдары жастың шыққан жанын қайта сап.</w:t>
        <w:br/>
        <w:t>Жайыңмен жатып, жаныңды бергін, немесе кәне тырыс та,</w:t>
        <w:br/>
        <w:t>Бағыңды сына ер болсаң ерен, ұрымтал жерде ұрыста!»</w:t>
        <w:br/>
        <w:t>«Е, қызыл қанат жан алғыш тажал, Әзірейіл деген сен бе едің?</w:t>
        <w:br/>
        <w:t>Оғыз да қыпшақ батырларының қайсыбірінен кем едім!</w:t>
        <w:br/>
        <w:t>Жөйітпен жоян соғыста қырғын бағымды сынар сәт келді!»</w:t>
        <w:br/>
        <w:t>Қасара сөйлеп каһарман Домрул қылышын ала тап берді.</w:t>
        <w:br/>
        <w:t>Періште кенет кептер боп ұшып терезеден шығып жоқ болды,</w:t>
        <w:br/>
        <w:t>Жаналғыш дәуді састырғанына көңілі ердің тоқ болды.</w:t>
        <w:br/>
        <w:t>Алақан ұра қарқылдай күліп, мақтанышқа бөленген,</w:t>
        <w:br/>
        <w:t>Жаубасар жүйрік мініп ап лезде тажалды қуа жөнелген.</w:t>
        <w:br/>
        <w:t>Жж</w:t>
        <w:br/>
        <w:t>Құладын ұшпас сәмиян түзді сабыла сүзіп шарқ ұрды,</w:t>
        <w:br/>
        <w:t>Кенеттен келген Әзірейілден үріккен аты жалт бұрды.</w:t>
        <w:br/>
        <w:t>Бүктеліп түскен құдайсыз жанды періште бірден бас салды,</w:t>
        <w:br/>
        <w:t>Аламан-асыр алапат күштен өлуге аз-ақ шақ қалды.</w:t>
        <w:br/>
        <w:t>«Кешірсең етті, уа Әзірейіл, күдіретіңді білмеппін,</w:t>
        <w:br/>
        <w:t>Жүзімнің мәкрүк шарабын ішіп, мастықпен сені тілдеппін»</w:t>
        <w:br/>
        <w:t>«Ақылсыз пенде, - періште деді, - Аллаға тиді кесірің,</w:t>
        <w:br/>
        <w:t>Иілме маған - билік жоқ менде, Алладан сұра кешірім!»</w:t>
        <w:br/>
        <w:t>«Уа, қаңғыған гәуір! Жанды да алу жұмысы болса Алланың,</w:t>
        <w:br/>
        <w:t>Мен сенің қалай төсектей жайған астыңда жатып қалғамын?</w:t>
      </w:r>
    </w:p>
    <w:p>
      <w:r>
        <w:t>Оғыздар елін таста да жоғал, сенімен неге белдесем,</w:t>
        <w:br/>
        <w:t>Жаңылсам-жазсам, Жаратқанымның өзімен ғана тілдесем!</w:t>
        <w:br/>
        <w:t>Құдайым менің, әлемдердегі биіктерден де биіксің,</w:t>
        <w:br/>
        <w:t>Қайрымдының, мейірімдінің жүрегіне де сиыпсың.</w:t>
        <w:br/>
        <w:t>Жерден де іздеп, көктен де іздеп сырыңды білмей сандалдық,</w:t>
        <w:br/>
        <w:t>Ашылмас мәңгі жұмбақтар жатқан бойламас ақыл сыр-сандық.</w:t>
        <w:br/>
        <w:t>12</w:t>
        <w:br/>
        <w:t>Асылым - әкем, шешем де абзал артық жан бізде жоқ деді,</w:t>
        <w:br/>
        <w:t>Әкемнің қаны бойында ана шырланбағаны жақсы елі.</w:t>
        <w:br/>
        <w:t>Жарасқан жарым, оғыздар мені биіктеу жерге жерлесін,</w:t>
        <w:br/>
        <w:t>Өсиетім айтар: қос қозым менің жетімдікті көрмесін.</w:t>
        <w:br/>
        <w:t>Артымда қалған тауларым асқақ жайлауың болсын самалды,</w:t>
        <w:br/>
        <w:t>Сулары мұздай құдықтар қанша - сусының болсын саумалды.</w:t>
        <w:br/>
        <w:t>Үйірлі жылқы, келелі түйе, ақтылы қойды жиып ал,</w:t>
        <w:br/>
        <w:t>Жалғыздық көрсең, ұнатсаң кімді, тиемін десең, тиіп ал...»</w:t>
        <w:br/>
        <w:t>Жж</w:t>
        <w:br/>
        <w:t>Азапта қалған аяулы жары кұшақтай бере сөйледі:</w:t>
        <w:br/>
        <w:t>«Батырым - жарым, білдің бе неге көзімнің жасы көлдеді?</w:t>
        <w:br/>
        <w:t>Татыған балдай ерніңнің дәмі тілімнен менің кетер ме?</w:t>
        <w:br/>
        <w:t>Тар тәсекте бас қосқан түндер есімнен менің кетер ме?</w:t>
        <w:br/>
        <w:t>Тауларың сенің силаған маған жайлауым емес - көр болсын,</w:t>
        <w:br/>
        <w:t>Құдықтың суы бал-шырын емес, бойымда қатқан қан болсын.</w:t>
        <w:br/>
        <w:t>Алтын мен күміс жаратар болсаң, астымда жатқан жер болсын,</w:t>
        <w:br/>
        <w:t>Өзіңнен қалған жүйріктің үсті мен үшін түнек көр болсын.</w:t>
        <w:br/>
        <w:t>Жанымды бердім, шырағы Көктің - Жарықтық Күнім, куә бол!</w:t>
        <w:br/>
        <w:t>Жанымды бердім, нәсіптің көзі - Жер-анам өзің, куә бол!</w:t>
        <w:br/>
        <w:t>Жанымды бердім, Алланың тағы - тұңғиық Аспан, куә бол!</w:t>
        <w:br/>
        <w:t>Жанымды бердім, Жаратқан қүдай - Әлемнің Иесі, куә бол!..</w:t>
        <w:br/>
        <w:t>Сен үшін. әркез садақа жапым, аламын лесе, мен дайын!»</w:t>
        <w:br/>
        <w:t>Домрулдың жары білдірді осылай әзірлігін эрдайым.</w:t>
        <w:br/>
        <w:t>Жан алғыш тажал келгенде кенет атқару үшін парызын,</w:t>
        <w:br/>
        <w:t>Өлімге қимай жан жарын батыр Аллаға айтты арызын:</w:t>
        <w:br/>
        <w:t>«Біреуіміз жүрміз Өзіңді іздеп сан сырлы жердің өзінен,</w:t>
        <w:br/>
        <w:t>Біреуіміз жүрміз көргендей Сені сиқырлы көктің көзінен.</w:t>
        <w:br/>
        <w:t>Ұзанның өзін кідірткен мәңгі қызыл Тіл жетпес қырларың,</w:t>
        <w:br/>
        <w:t>Дананың өзін мүдірткен мәңгі санаға симас сырларың.</w:t>
        <w:br/>
        <w:t>Бойламас ақыл, көз жетпес биік, ғажайып Ұлы Беймәлім,</w:t>
        <w:br/>
        <w:t>Қайрымдының, мейірімдінің жүрегіндесің әрдайым.</w:t>
        <w:br/>
        <w:t>Зәру боп тұрсаң, жанына пендең екеуімізден де ала көр,</w:t>
        <w:br/>
        <w:t>Қалдырам десең, силадым десең, екеуімізге де бере гөр!</w:t>
        <w:br/>
        <w:t>15</w:t>
      </w:r>
    </w:p>
    <w:p>
      <w:r>
        <w:t>1.1. ҒЫЛЫМ, ФИЛОСОФИЯ, ДІН</w:t>
        <w:br/>
        <w:t>Қадым заманнан бері адамзат баласын толғандырған</w:t>
        <w:br/>
        <w:t>«өмір мәні неде?» деген шешуі қиын да сыздаған жарадай</w:t>
        <w:br/>
        <w:t>қинайтын сауалдың жауабын өлімнің ақиқатынан іздеуіміз</w:t>
        <w:br/>
        <w:t>керек екендігі хақ. «Біз туылғанға дейін болмадық қой,</w:t>
        <w:br/>
        <w:t>өлгеннен соң да болмаймыз» - деген Эпикурдың тұжыры-</w:t>
        <w:br/>
        <w:t>мын адамдар қанағат тұтып жүре алды ма? Әрине, жоқ.</w:t>
        <w:br/>
        <w:t>Өмір мен өлімнің ақиқатынан айырылған адамды өлімнің</w:t>
        <w:br/>
        <w:t>мәнсіздігі шошындырып, өмір мәңгілігіне тұғыр болатындай</w:t>
        <w:br/>
        <w:t>дәйек іздейді. Бірақта халық дүниетанымына сенімсіздікпен</w:t>
        <w:br/>
        <w:t>қарап, тылсымды құбылыстардан жауап іздеуден мүлдем</w:t>
        <w:br/>
        <w:t>бас тартты...</w:t>
        <w:br/>
        <w:t>..Жас Тутмос Гиза төңірегінде аң аулап жүреді. Түске</w:t>
        <w:br/>
        <w:t>қарай шаршаңқыраған бозбала түгелдей дерлік құмның ас-</w:t>
        <w:br/>
        <w:t>тында қалған Үлкен Сфинкстің көлеңкесінде отырып қалғып</w:t>
        <w:br/>
        <w:t>кетіпті. Көп кешікпей керемет бір түс көріп, түсінде алып</w:t>
        <w:br/>
        <w:t>мүсінмен әке мен баладай сұбхаттасқан екен.</w:t>
        <w:br/>
        <w:t>«Егер де сен мені мына тұншықтырып тұрған құмның</w:t>
        <w:br/>
        <w:t>қыспағынан құтқарсаң, сені патша етейін», - дейді Сфинкс</w:t>
        <w:br/>
        <w:t>әңгіме аяғына қарай. Тутмос тілегін орындауға сөзін береді</w:t>
        <w:br/>
        <w:t>де, көп кешікпей мүсінді құмпан аршытып тастайды. Асқақ-</w:t>
        <w:br/>
        <w:t>таған алып тас мүсін де созінде тұрып, Тутмосты ұлы перға-</w:t>
        <w:br/>
        <w:t>уын еткен екен.</w:t>
        <w:br/>
        <w:t>«Көне Римнің жазушысы және ғалымы Үлкен Плиний</w:t>
        <w:br/>
        <w:t>болса ертедегі мысырлықтардың аңыздарына сенбеген және</w:t>
        <w:br/>
        <w:t>«Қорқыныш Әкесі» аталған Сфинксті «құбыжық» деп кекет-</w:t>
        <w:br/>
        <w:t>кен. Сол үшін ол сазайын тартса керек...</w:t>
        <w:br/>
        <w:t>Плиний ұлы мүсінді айналып қарап жүргенде, әлгіге тіл</w:t>
        <w:br/>
        <w:t>бітіп: «Сен маған хош иісті шөптерді құрбандық етсең, көпте-</w:t>
        <w:br/>
        <w:t>ген құпияның сырын ашып беремін», - деген екен.</w:t>
        <w:br/>
        <w:t>«Сеп - бар болғаны тас мүсінсің ғой, - депті дөкірленген</w:t>
        <w:br/>
        <w:t>ғалым. - Құпия-сырды сенсіз-ақ, құрбандықсыз-ақ өзім аша-</w:t>
        <w:br/>
        <w:t>мын. Тасқа хош иісті шөптердің не қажеті бар!».</w:t>
        <w:br/>
        <w:t>«Онда сен сасыған түтінге тұншығып өлесің!» - депті</w:t>
        <w:br/>
        <w:t>каһарға мінген Сфинкс. Осы оқиғадан кейін біраз уақыт өтеді.</w:t>
        <w:br/>
        <w:t>79-жылдың 24-шілдесіндегі Везувий жанартауының атқылауы</w:t>
        <w:br/>
        <w:t>кезінде зерттеу жұмыстарымен әбігерленген Плиний кеме</w:t>
        <w:br/>
        <w:t>үстінде болған. Везувийге қауіпті қашықтыққа дейін жақын-</w:t>
        <w:br/>
        <w:t>дап кеткен Гай Плиний күкірт буына уланып, қайтыс болады...</w:t>
        <w:br/>
        <w:t>19</w:t>
        <w:br/>
        <w:t>1-Фатиха сүресі, 5,6,7 аяттар</w:t>
        <w:br/>
        <w:t>)</w:t>
        <w:br/>
        <w:t>т 484304 7%</w:t>
        <w:br/>
        <w:t>Шын Әсе) 141</w:t>
        <w:br/>
        <w:t>5 ааоайы жебрамаыЙ</w:t>
        <w:br/>
        <w:t>КІРГЕН</w:t>
        <w:br/>
        <w:t>«Өзіңе ғана құлшылық ұрамыз және Өзіңнен ғана жәрдем</w:t>
        <w:br/>
        <w:t>сұраймыз. Біздерді (Өзіңнің) қаһарыңа ұшырағандардың және</w:t>
      </w:r>
    </w:p>
    <w:p>
      <w:r>
        <w:t>адасқандардың емес, Өзің нығметке бөленгендеріңнің жолы</w:t>
        <w:br/>
        <w:t>болған тура жолмен бастай гөр».</w:t>
        <w:br/>
        <w:t>Адам жанының Абсолютке, яғни Құдайға жету жолында</w:t>
        <w:br/>
        <w:t>шындықтың ең төменгі көріністері:</w:t>
        <w:br/>
        <w:t>а) сананың өз пікірлері мен ойларынан;</w:t>
        <w:br/>
        <w:t>6) сезім қызметіндегі теріс әрекеттерінен;</w:t>
        <w:br/>
        <w:t>в) физикалық тән мен оның тәбет-зауқынан арыла бас-</w:t>
        <w:br/>
        <w:t>тайды.</w:t>
        <w:br/>
        <w:t>Жан сапарында кес-кестеген бес «жауы»: құймырлықты</w:t>
        <w:br/>
        <w:t>(жыныс ләззаты), ашуды, бір нәрсеге деген үйірлікті, ашкөз-</w:t>
        <w:br/>
        <w:t>дүниеқорлықты және өзінің эгосын жеңіп шығуы керек. Бұл</w:t>
        <w:br/>
        <w:t>бір ғана өмір сапарында орындалатын іс емес, сондықтан да</w:t>
        <w:br/>
        <w:t>адам баласы Жер бетіне бір рет қана емес, сан рет келіп-</w:t>
        <w:br/>
        <w:t>кететіндігіне күмән келтіруге болмайды. Атлантиданы зерт-</w:t>
        <w:br/>
        <w:t>теуші Эдгар Кэйси мен өздерінің зерттеулерімен үлкен құрмет-</w:t>
        <w:br/>
        <w:t>ке ие болған медиумдардың кітаптарынан атлаңттар жан</w:t>
        <w:br/>
        <w:t>дүниесінің эволюциялық даму процестеріне қазіргі заманда</w:t>
        <w:br/>
        <w:t>да қатысып жатқанын білуге болады.</w:t>
        <w:br/>
        <w:t>Жж</w:t>
        <w:br/>
        <w:t>Христиан діні дүниедегі құлашын кеңінен жайған және</w:t>
        <w:br/>
        <w:t>дамыған діндер жүйесінің бірі. Бұл дінді ұстанушылар бар-</w:t>
        <w:br/>
        <w:t>лық континенттерде де кездеседі. Христиан діні негізінен</w:t>
        <w:br/>
        <w:t>Батыс діні болғандықтан, Европа, Америка және Австралия-</w:t>
        <w:br/>
        <w:t>да үстем дінге айналып отыр. Христиандықтың тамыры ежелгі</w:t>
        <w:br/>
        <w:t>Шығыс мәдениетінде жатқандықтан, қияли-поэтикалық және</w:t>
        <w:br/>
        <w:t>салт-дәстүрлік догмалары сол ортада сусындаған.</w:t>
        <w:br/>
        <w:t>37</w:t>
        <w:br/>
        <w:t>дығын қазіргі көптеген психотерапевт-регрессионистер дәлел-</w:t>
        <w:br/>
        <w:t>деп отыр. Ертедегі грек мистигі және ғалымы Пифагор мен</w:t>
        <w:br/>
        <w:t>өткен ғасырдың ойшылы Джидду Кришнамурти бұрынғы</w:t>
        <w:br/>
        <w:t>реинкарнацияларын түгелімен дерлік естерінде сақтап қал-</w:t>
        <w:br/>
        <w:t>ған. Осындай қасиетке ие болған замандасымыз Друнвало</w:t>
        <w:br/>
        <w:t>Мельхиседекті де атап өткен жөн болар деймін. Өйткені оның</w:t>
        <w:br/>
        <w:t>«Древняя тайна цветка жизни» деген және де басқа ғылыми</w:t>
        <w:br/>
        <w:t>жұмыстары аталмыс қасиеттерінің жемісі деуге болады.</w:t>
        <w:br/>
        <w:t>Жж</w:t>
        <w:br/>
        <w:t>Ақиқат деңгейлерінің бірі қайта туылу доктринасы тура-</w:t>
        <w:br/>
        <w:t>лы сөз қозғау үшін ең алдымен көне үнді философиясына</w:t>
        <w:br/>
        <w:t>тұғыр болған ғаламат зор «Махабхарата» эпосын қолға алма-</w:t>
        <w:br/>
        <w:t>са болмайды. Онда мынадай шлокалар бар:</w:t>
        <w:br/>
        <w:t>«Адамның бұл дүниедегі қарекеттері, о патшам, оған</w:t>
        <w:br/>
        <w:t>өлгеннен кейін алдынан шығатын үш сапардың бірін ғана</w:t>
        <w:br/>
        <w:t>таңдап береді. Олар мыналар: ажалды адамның тағдыры,</w:t>
        <w:br/>
        <w:t>көктегі мәңгілік өмір және өмірге хайуан болып қайта ора-</w:t>
        <w:br/>
        <w:t>лу. Кімде-кім әрдайым ізгі істермен шұғылданса, әсіресе ең</w:t>
        <w:br/>
        <w:t>алдымен елге садақа таратуды ұмытпаса, және кімде-кім</w:t>
        <w:br/>
        <w:t>тіршілік атаулының бәріне де зиян келтіруден аулақ болса,</w:t>
        <w:br/>
        <w:t>онда ол аспандағы мәңгілік өмірге ауысады. Егер де адамның</w:t>
        <w:br/>
        <w:t>қарекеттері манағы айтқандарға мүлдем қарама-қарсы</w:t>
      </w:r>
    </w:p>
    <w:p>
      <w:r>
        <w:t>болса, о патшалардың Индрасы, онда ол хайуандар орта-</w:t>
        <w:br/>
        <w:t>сында туады. О ұлым менің, мұнда мынадай бір ерекшелік-</w:t>
        <w:br/>
        <w:t>терді айтып өткенім жөн гой деймін. Бойын құмарлық пен</w:t>
        <w:br/>
        <w:t>ашу кернеген және дүниеқорлық пен жауыздық жолынан шыға</w:t>
        <w:br/>
        <w:t>алмағандар адамдар ортасынан айырылып, өмірге хайуан</w:t>
        <w:br/>
        <w:t>болып қайта оралады.»</w:t>
        <w:br/>
        <w:t>(«Махабхарата», Айдаһар туралы аңыз).</w:t>
        <w:br/>
        <w:t>Мұндағы Ғарыштың этика-моралін бұзған адам келесі</w:t>
        <w:br/>
        <w:t>өмірінде хайуандар ортасында туады деген концепция ғалым-</w:t>
        <w:br/>
        <w:t>дар арасында үлкен талас-тартыс тудырғантын. Бірақ көрнекті</w:t>
        <w:br/>
        <w:t>гипнотерапевт Майкл Ньютонның бір пациентінің «хайуан-</w:t>
        <w:br/>
        <w:t>дардың реинкарнация заңы адамдардікіне ұқсамайды,</w:t>
        <w:br/>
        <w:t>сондықтан да адам эволюциясындағы кері шегіну нәтижесі</w:t>
        <w:br/>
        <w:t>оны хайуандар ортасында тудыруы мүмкін емес» дегенін айта</w:t>
        <w:br/>
        <w:t>кеткенді жөн көрдім.</w:t>
        <w:br/>
        <w:t>35</w:t>
        <w:br/>
        <w:t>Өмірдің нағыз шын мәні оның өшпестігі мен мәңгілігінде.</w:t>
        <w:br/>
        <w:t>Прогрестің позитивтік теориясы өмір мәніне дұрыс түсінік</w:t>
        <w:br/>
        <w:t>бере алмайды, сондықтан да ол имманенттік субьективизм си-</w:t>
        <w:br/>
        <w:t>яқты негізсіз болып қала бермек. Сөйтіп, шетсіз де шексіз әлем</w:t>
        <w:br/>
        <w:t>аясында туған адамның мәңгілікпен үйлеспеген, шекті өміріне</w:t>
        <w:br/>
        <w:t>ғылым мен философия дәйекті жауап тауып бере алмады.</w:t>
        <w:br/>
        <w:t>1.1.3. ДІН</w:t>
        <w:br/>
        <w:t>Өмір мәніне байланысты өзекті өртеген проблемалардың</w:t>
        <w:br/>
        <w:t>жауабын адамзат баласының басынан өткен өркениетіндегі</w:t>
        <w:br/>
        <w:t>діндерден іздеген жөн. Адамзаттың мөлдір періштеге ұқсас</w:t>
        <w:br/>
        <w:t>кезеңдері мен аруақ сіпеттес кезеңдеріндегі және де лемурий-</w:t>
        <w:br/>
        <w:t>ліктер мен атланттар дәуірлеріндегі мәңгілік өмір жайындағы</w:t>
        <w:br/>
        <w:t>ілім жүйелерін (сотериология) кейінге қалдырып, біздің өрке-</w:t>
        <w:br/>
        <w:t>ниеттен - ариийлықтар дәуірінен бастағанды жөн көрдік. Егер</w:t>
        <w:br/>
        <w:t>де кейбір діндер өмір мәніне көңіл толтырарлықтай түсініктеме</w:t>
        <w:br/>
        <w:t>бере алмады десе, онда оған кінәлі әлгі дін, немесе діндер емес,</w:t>
        <w:br/>
        <w:t>оларға тәпсір жасаушы көптеген жалған түсіндірмешілер</w:t>
        <w:br/>
        <w:t>болғаны. Шынына келсек, кейбір орта қолды түсіндірмешілердің</w:t>
        <w:br/>
        <w:t>өзімшілдігінен және пайдакүнемдік мақсаттарынан бір де бір</w:t>
        <w:br/>
        <w:t>теорияның, бір де бір ілімнің, бір де бір діннің танымастай</w:t>
        <w:br/>
        <w:t>өзгеріске ұшырамай қалғандары жоқ деп кесіп айту қиын-ақ.</w:t>
        <w:br/>
        <w:t>Алдымен діндер арасындағы қарым-қатынасты қарасты-</w:t>
        <w:br/>
        <w:t>ралық.</w:t>
        <w:br/>
        <w:t>Қасиетті Құранда мынадай аяттар бар.</w:t>
        <w:br/>
        <w:t>2-Бахара сүресі, 136-аят</w:t>
        <w:br/>
        <w:t>гі-» |ә ғ2- іо мі -аы. |4 2 оба 50 Әл</w:t>
        <w:br/>
        <w:t>КЕСТЕ ЕЕТЕУДЕЛДЕРДЕУДЕТТІРДАР</w:t>
        <w:br/>
        <w:t>“... 4- аз1- 2-28 - - ғ4а-,</w:t>
        <w:br/>
        <w:t>ШҮТЕРТІЕГІЕТЕНТІ әсәҙіз 9</w:t>
        <w:br/>
        <w:t>ь- 3 0937%а8---040 212 кекеш - 5» - э</w:t>
        <w:br/>
        <w:t>Фозеееді ғ эрые4Һ он ӘУЕУ уд о ЛЗ!</w:t>
        <w:br/>
        <w:t>«Және оларға: «Біз Аллаға, бізге түсірілген құранға әрі</w:t>
        <w:br/>
        <w:t>Ыбырайым, Ысмайыл Ысхақ, Яғқұб (Е.С.) дарға. ұрпақта-</w:t>
      </w:r>
    </w:p>
    <w:p>
      <w:r>
        <w:t>21</w:t>
        <w:br/>
        <w:t>Жетпіс жылдан аса атеизм буына уланған біздер де мис-</w:t>
        <w:br/>
        <w:t>тикалық аңыздарға сенуден аулақ болдық.</w:t>
        <w:br/>
        <w:t>Көзге шалынбайтын да санжүзді тажалдың келесі құрба-</w:t>
        <w:br/>
        <w:t>нын таңдауында ешқандай жүйе, ешқандай жоспар, тіпті миға</w:t>
        <w:br/>
        <w:t>қонарлықтай негіз де жоқ. Қастерлі қанды қара судай ағыз-</w:t>
        <w:br/>
        <w:t>ған, саз беттенген соғыс жылдарындағы құрбандарды айтпай-</w:t>
        <w:br/>
        <w:t>ақ қоялық. Сексен-тоқсанды шалған шалдардың қазасы, мейлі</w:t>
        <w:br/>
        <w:t>тіпті қарасақалдардың көз жұмуы көңілге біршама қонымды</w:t>
        <w:br/>
        <w:t>дегенімізбен, ер түлек те дүр жігіттер мен бүлдіршін де бал-</w:t>
        <w:br/>
        <w:t>дырғандардың өмірден кетуін қалай түсінуге болады. Ол -</w:t>
        <w:br/>
        <w:t>ол ма! Тым ұзақ жасап, санасы сансырап, ақылынан алжасып,</w:t>
        <w:br/>
        <w:t>өзіне ауыртпашылық, өзгеге масылдық әкелген өмірде мән</w:t>
        <w:br/>
        <w:t>бар ма? Мұндай өмірдің мәнсіздігі, олсыз да Жаратушыға</w:t>
        <w:br/>
        <w:t>деген сенімі аз адамның көкірегін шер-мұңға толтырып,</w:t>
        <w:br/>
        <w:t>өмірден түңілдіріп, өзіне-өзі қол салуға дейін апаратын жағ-</w:t>
        <w:br/>
        <w:t>дайлар аз емес. Ойланатын адам өз болмысының негізгі ны-</w:t>
        <w:br/>
        <w:t>санасын, өмір мәнін іздеп, «өлім» деп аталатын тығырықты</w:t>
        <w:br/>
        <w:t>бұзып шығатындай жол іздемек. Өлім мен өмірдің арасына</w:t>
        <w:br/>
        <w:t>көпір салынып, қысқа өмір мәңгілікпен жалғасса, шекті</w:t>
        <w:br/>
        <w:t>шексіздікпен жалғасса, шешуі табылмай тұрған көптеген са-</w:t>
        <w:br/>
        <w:t>уалдарға жауап алар едік. Осы қажеттіліктер туралы адам</w:t>
        <w:br/>
        <w:t>даналығының арналанған бағыттары бар. Олар - ғылым,</w:t>
        <w:br/>
        <w:t>философия және дін.</w:t>
        <w:br/>
        <w:t>1.11.1. ҒЫЛЫМ</w:t>
        <w:br/>
        <w:t>ХХ-ғасырдың екінші жартысына дейінгі позитивтік ғылым</w:t>
        <w:br/>
        <w:t>адам өлімін заңдары өзгеше жоғарғы дүниелермен байланыс-</w:t>
        <w:br/>
        <w:t>тыра алмағандыкҡтан, көзге көрініп тұрған төрт өлшемді фи-</w:t>
        <w:br/>
        <w:t>зикалық дүниеден басқаларын қабылдамағандықтан, адам</w:t>
        <w:br/>
        <w:t>жанын, рұхын, санасын кванттық физикамен және кейінгі</w:t>
        <w:br/>
        <w:t>кездерде ашылып отырған торсиондық өрістермен байланыс-</w:t>
        <w:br/>
        <w:t>тыра алмағандықтан, бір-бірімен ұштасып жатқан жоғарғы</w:t>
        <w:br/>
        <w:t>дүниелермен қатысты жоғарғы дәрежелі сан-сан сауалдарға</w:t>
        <w:br/>
        <w:t>жауап бере алмады. «Өлімнің физикалық түсінігінде ешқандай</w:t>
        <w:br/>
        <w:t>сыр жоқ; өз функциясын тоқтатқан тән биосфераның өлі</w:t>
        <w:br/>
        <w:t>элементтеріне ыдырап жоқ боладымен» шектелді дс,</w:t>
        <w:br/>
        <w:t>кейбіреудің «марқұмның аруағын көрдік, тіпті сөйлестік»</w:t>
        <w:br/>
        <w:t>дегеніне біреу сенсе, көбісі сенбеді. Өйткені адамның көру</w:t>
        <w:br/>
        <w:t>20</w:t>
        <w:br/>
        <w:t>«.,.Өлім, қарсы шара жасауға болмайтын қүбылыс бол-</w:t>
        <w:br/>
        <w:t>ғандықтан, біздің қоғамда оған дайындық жасау ғұрыптары</w:t>
        <w:br/>
        <w:t>қалыптаспаған. «Өлім» атты қорқыныш қартайған шақтары-</w:t>
        <w:br/>
        <w:t>мызда ғана қыспаққа алатын секілді. Дегенмен, қайтыс бол-</w:t>
        <w:br/>
        <w:t>ғаннан соңғы жағдайымыз туралы түсінігіміз қандай болға-</w:t>
        <w:br/>
        <w:t>нына қарамай, оның көлеңкесі коңілімізде жүретіні хақ.</w:t>
        <w:br/>
        <w:t>Өлімнен соңғы өмір жайындағы семинарларымда өлімнен</w:t>
        <w:br/>
        <w:t>кобіне дәстүрлі діни көзқарастарды ұстанатындардың қорқа-</w:t>
        <w:br/>
        <w:t>тынына таң қалдым.</w:t>
        <w:br/>
        <w:t>Қорқыныш көп жағдайларда білместіктен туады. Біздер</w:t>
        <w:br/>
        <w:t>клиникалық өлім тәжірибесінен өтпей, немесе психотерапи-</w:t>
      </w:r>
    </w:p>
    <w:p>
      <w:r>
        <w:t>ялық регрессия тәсілінің көмегімен өткен өмірінің соңындағы</w:t>
        <w:br/>
        <w:t>өлімін қайта есіне түсірмей, өлім құпия қалпында қала береді.</w:t>
        <w:br/>
        <w:t>Адам өліммен бетпе-бет түйіскенде, немесе біреудің өлімін</w:t>
        <w:br/>
        <w:t>өз көзімен көргенде ғана үлкен уайым-қайғы мен қорқыныш-</w:t>
        <w:br/>
        <w:t>қа душар болады. Ауыр науқас та, сау адам да ол туралы</w:t>
        <w:br/>
        <w:t>ешнәрсе айтқысы келмейді. Сонымен біздің қоғам өлімге ала-</w:t>
        <w:br/>
        <w:t>пат сұмдықты көргендей қарайды.</w:t>
        <w:br/>
        <w:t>Жиырмасыншы жүзжылдықта өлімнен соңғы өмірге де-</w:t>
        <w:br/>
        <w:t>ген көзқарасқа елеулі өзгерістер ене бастады. Алғашында</w:t>
        <w:br/>
        <w:t>бұрынғы дәстүр бойынша «өмірге бір-ақ рет келеміз» деп</w:t>
        <w:br/>
        <w:t>санайтынды. Ал алпысыншы-жетпісінші жылдарда АҚШ</w:t>
        <w:br/>
        <w:t>жұртшылығының 40 пайызы реинкарнацияға сенетін болды.</w:t>
        <w:br/>
        <w:t>Осы өзгерістің себебімен адамдар «өлімнен соң түнектен ба-</w:t>
        <w:br/>
        <w:t>сқа ешнәрсе жоқ» деген қағидадан арылып, рұхани даму</w:t>
        <w:br/>
        <w:t>жолына түсіп, өлімге жеңілдеу қарайтын болды. Менің Жан-</w:t>
        <w:br/>
        <w:t>дар Дүниесімен жүргізіп жатқан жұмыстарымның маңызды</w:t>
        <w:br/>
        <w:t>бағыттарының бірі, О Дүниеге өткен жандардың көзқарасы-</w:t>
        <w:br/>
        <w:t>мен қарағанда, өлім қалай өтеді және аруақтардың Жерде</w:t>
        <w:br/>
        <w:t>қалған туыстарын жұбатуға қалай тырысатындығы».</w:t>
        <w:br/>
        <w:t>«Маркстік-лениндік атеизмнің ұлы жеңісі «көзбен көріп,</w:t>
        <w:br/>
        <w:t>қолмен ұстаған материалдық фактілерді, заттарды, құбылыс-</w:t>
        <w:br/>
        <w:t>тарды зерттеу арқылы Жер бетінде жан-жануарлардың, оның</w:t>
        <w:br/>
        <w:t>ішінде, әсіресе, адамның қалай пайда болғанын дәлелдеп,</w:t>
        <w:br/>
        <w:t>жанның мәңгілігі туралы аңызды тас-талқан етін, көз</w:t>
        <w:br/>
        <w:t>жетерліктей дәрежеде дәлелдеп берді» деген таяз идеялардан</w:t>
        <w:br/>
        <w:t>арылып, Тығыз Әлемді, Мөлдір Әлемді және От Әлемдерін</w:t>
        <w:br/>
        <w:t>зерттеушілердің қол жеткен табыстарын алдағы жолдарда</w:t>
        <w:br/>
        <w:t>әңгімелейміз.</w:t>
        <w:br/>
        <w:t>24</w:t>
        <w:br/>
        <w:t>1.1.2. ФИЛОСОФИЯ</w:t>
        <w:br/>
        <w:t>Қарқынды қадаммен дамып келе жатқан ғылым мен тех-</w:t>
        <w:br/>
        <w:t>ника соңғы бір-екі ғасыр ішінде адамзат баласын ғаламат та-</w:t>
        <w:br/>
        <w:t>быстарға жеткізіп, сан алуан табиғи заңдылықтардың сырын</w:t>
        <w:br/>
        <w:t>ашып берді. Таңданарлықтай сан-сан ғылым салалары өмірге</w:t>
        <w:br/>
        <w:t>келіп, солардың нәтижесінде философияның бағыт-бағдар-</w:t>
        <w:br/>
        <w:t>лары өзгеріп, тіпті философиялық ой толғаныстарының та-</w:t>
        <w:br/>
        <w:t>қырыптары да сан алуан болып кете барды. Философтар өз</w:t>
        <w:br/>
        <w:t>істерімен айналысып жүр ме, қайшылықтардың торында қал-</w:t>
        <w:br/>
        <w:t>ған белгілі бір бағыттағы философия - философия ма, әлде</w:t>
        <w:br/>
        <w:t>псевдофилософия ма, жалпы философия ғылым ба, әлде</w:t>
        <w:br/>
        <w:t>теорияның ерекше бір түрі ме, философия түптеп келгенде</w:t>
        <w:br/>
        <w:t>адамдарға керек пе, философия адамның дүниеге көзқарасын</w:t>
        <w:br/>
        <w:t>көрсете ала ма, философияның ғылыми статусы неде,</w:t>
        <w:br/>
        <w:t>философия жеке тұлғаның қоғаммен байланысының құралы</w:t>
        <w:br/>
        <w:t>бола ала ма, тағы да басқа көптеген философияға байланыс-</w:t>
        <w:br/>
        <w:t>ты пікірталастар маман философтардың арасында да, әртүрлі</w:t>
        <w:br/>
        <w:t>әлеуметтік топтар арасынан шыққан философ емес адамдар-</w:t>
        <w:br/>
        <w:t>дың арасында да көбейіп кетті. «Неге?» деген сауал өз-өзінен</w:t>
        <w:br/>
        <w:t>сұранып тұр. Алдымен айта кететін нәрсе: философтардың</w:t>
        <w:br/>
        <w:t>көбі философия деп адамдардың, халықтардың, тіпті бар адам-</w:t>
        <w:br/>
        <w:t>зат қоғамдарының білімін де, құлықтылығын да, сенімін де</w:t>
        <w:br/>
        <w:t>(соның ішінде дін де) жалпы түрде синтездейтін сананың</w:t>
        <w:br/>
        <w:t>ерекше формасы екенін біледі. Шынында да О Дүниеге көзқа-</w:t>
        <w:br/>
        <w:t>растың теориялық ядросы тек ӨЗ дәуірінің рұхани</w:t>
        <w:br/>
        <w:t>квинтэссенциясы болып қала берді. Дегенмен әрбір ұлы</w:t>
        <w:br/>
        <w:t>философия мәдениеттің жаны ретінде жалпы адамзат</w:t>
      </w:r>
    </w:p>
    <w:p>
      <w:r>
        <w:t>өркениетінің мәңгі мазмұнын бір дәуірден келесі дәуірлерге</w:t>
        <w:br/>
        <w:t>өзгермейтін құндылық ретінде тасымалдап отыруы керек еді.</w:t>
        <w:br/>
        <w:t>Олай болмай қалғанына таңқалатын негіз де жоқ, өйткені</w:t>
        <w:br/>
        <w:t>адамзат баласы неше түрлі тар жол, тайғақ кешуде жүріп ди-</w:t>
        <w:br/>
        <w:t>намикалық эволюция жолдарын басып өтті. Біздің дәуір -</w:t>
        <w:br/>
        <w:t>ерекше Дәуір. Жан мен тән, Аспан дүниесі және оның құры-</w:t>
        <w:br/>
        <w:t>лымы, Адам және оның болашағы, Жаратушы және Әлемнің</w:t>
        <w:br/>
        <w:t>жаралуы сияқты Ақиқаттың негізгі құрамдарына ғылыми</w:t>
        <w:br/>
        <w:t>тұрғыдан тұғыры жасалып, соның қанатты тұлпардай пырақ</w:t>
        <w:br/>
        <w:t>философиясы туатын кезеңі келді.</w:t>
        <w:br/>
        <w:t>Қызыл империя кезінде, жетпіс жылдай атеизмнің уын</w:t>
        <w:br/>
        <w:t>іштірген, социализм мен коммунизмнің орнауына дәркүмәні</w:t>
        <w:br/>
        <w:t>25</w:t>
        <w:br/>
        <w:t>және ойлау жүйелерінде ғажап ауытқулар мен ағаттыққа апа-</w:t>
        <w:br/>
        <w:t>ратын ақаулар болатындығын жоққа шығара алмаймыз.</w:t>
        <w:br/>
        <w:t>Өткен ғасырдың алпысыншы жылдарында Жаңа Зелан-</w:t>
        <w:br/>
        <w:t>дия философы Р. Перетт өлім төңірегіндегі көзқарастарды</w:t>
        <w:br/>
        <w:t>ортаға салар ауқымды жұмыс бастайды. Бұл пікірталастың</w:t>
        <w:br/>
        <w:t>жүргізілуіне өмірді жасанды тәсілдер жүйесімен жалғастыру</w:t>
        <w:br/>
        <w:t>және адам мүшелерін траноплантациялау сияқты медицина-</w:t>
        <w:br/>
        <w:t>дағы жаңалықтар қозғаушы күш болды. Ілгеріректе жүрек</w:t>
        <w:br/>
        <w:t>соғуының тоқталуын өлімнің келуі деп есептелінсе, ал қазір</w:t>
        <w:br/>
        <w:t>электроэнцефалограмма ми қызметінің тоқтағанын</w:t>
        <w:br/>
        <w:t>көрсеткенімен, арнайы аппаратуралар жүрек жұмысын ұзақ</w:t>
        <w:br/>
        <w:t>уақытқа жалғастыра алады. Осындай сәттерде «жасанды</w:t>
        <w:br/>
        <w:t>жүректі» тоқтатуымыз керек пе, әлде пайдасыз күресті жалғ-</w:t>
        <w:br/>
        <w:t>астыра береміз бе?..</w:t>
        <w:br/>
        <w:t>ДР. Смит, Э.Т. Барлетт және С. Юнгер сияқты көптеген</w:t>
        <w:br/>
        <w:t>мамандар өлімді ми жұқа қабыршағының (неокортекстік құры-</w:t>
        <w:br/>
        <w:t>лымдар) бүлінуіне байланысты есінен айрылған тұлғаның</w:t>
        <w:br/>
        <w:t>ыдырауы деп білген. Бірақта, кейбір ауыр науқастардың</w:t>
        <w:br/>
        <w:t>(эпилепсия және коронарлық жетіспеушілік) салдарынан</w:t>
        <w:br/>
        <w:t>жүрек жұмысы мен дем алысы жалғасып жатқанымен, ми өз</w:t>
        <w:br/>
        <w:t>қызметін тоқтатып, адам қимылсыз қалып қояды. Осындай</w:t>
        <w:br/>
        <w:t>жағдайда жатқан адамды өлі адам деу керек пе, әлде тірі деу</w:t>
        <w:br/>
        <w:t>керек пе? Бұл, әрине, бірталай этикалық проблемаларды ту-</w:t>
        <w:br/>
        <w:t>дырары сөзсіз.</w:t>
        <w:br/>
        <w:t>Жоғарыда келтірілген мысалдар организмнің негізгі ағза-</w:t>
        <w:br/>
        <w:t>ларының қайтымсыз, яки орнына келтіруге болмайтындай</w:t>
        <w:br/>
        <w:t>жағдайға душар болғанымен де, «өлім» деген осы деп нүкте</w:t>
        <w:br/>
        <w:t>қоя алмаймыз. Қазіргі заманда реанимация өнері дәрігерлер</w:t>
        <w:br/>
        <w:t>шеберлігін біршама биік дәрежеге көтерді. Бастағы ауыр жа-</w:t>
        <w:br/>
        <w:t>рақаттан коматоздық жағдайда жатқан науқасты арнайы</w:t>
        <w:br/>
        <w:t>қондырғылардың көмегімен ұзақ уақыт демеп тұруға болады.</w:t>
        <w:br/>
        <w:t>Дегенмен аурудың санасы қалпына қайта келмейтіндігі</w:t>
        <w:br/>
        <w:t>абсолют ақиқат болғанымен, оны тірі деуге бола ма? Осы</w:t>
        <w:br/>
        <w:t>айтылғандардың бәрінде өмір мен өлімді негізінен жоғарғы</w:t>
        <w:br/>
        <w:t>нерв жүйесінің қызметімен, мидың активтілігімен байланыс-</w:t>
        <w:br/>
        <w:t>тырады. Ал ана құрсағындағы нәресте де саналы қылық</w:t>
        <w:br/>
        <w:t>көрсетпейді ғой, олай болса оны тірі деуге болмағаны ма?</w:t>
        <w:br/>
        <w:t>Медицинадағы осы зерттеулер өлімнің келгенін немесе кел-</w:t>
        <w:br/>
        <w:t>мегенін анықтайтын ізденістер ғана. Олар өлімнің не екеніне</w:t>
        <w:br/>
        <w:t>жауап беріп тұрған жоқ.</w:t>
        <w:br/>
        <w:t>21</w:t>
      </w:r>
    </w:p>
    <w:p>
      <w:r>
        <w:t>дай да болмасын жоғарғы</w:t>
        <w:br/>
        <w:t>деңгейлі деген идеалдың өзі</w:t>
        <w:br/>
        <w:t>адам баласына толық қанды</w:t>
        <w:br/>
        <w:t>бақыт әпере алмайды. Бол-</w:t>
        <w:br/>
        <w:t>мысының толықтығына тек</w:t>
        <w:br/>
        <w:t>рұхани деңгейі төмен адам-</w:t>
        <w:br/>
        <w:t>дар ғана қанағаттанады.</w:t>
        <w:br/>
        <w:t>Өмір мәні - болмыстың то-</w:t>
        <w:br/>
        <w:t>лықтығында, немесе имма-</w:t>
        <w:br/>
        <w:t>ненттік субьективизмде де-</w:t>
        <w:br/>
        <w:t>ген материализмнің уағызы</w:t>
        <w:br/>
        <w:t>не тапты? Адамзаттың қан-</w:t>
        <w:br/>
        <w:t>шама бөлігін рұхапи азғын-</w:t>
        <w:br/>
        <w:t>дықтың тар-қапас түнегіне</w:t>
        <w:br/>
        <w:t>қамады...</w:t>
        <w:br/>
        <w:t>Адамзат өмірінде кан-</w:t>
        <w:br/>
        <w:t>шама көріпкелдер өтті. Со-</w:t>
        <w:br/>
        <w:t>лардың бәрін тізіп жатпай-ақ,</w:t>
        <w:br/>
        <w:t>ұлы Мишель Нострадамус</w:t>
        <w:br/>
        <w:t>пен оның центурияларын</w:t>
        <w:br/>
        <w:t>еске алсақ та жетіп жатыр. Ұлы көріпкелдің сәуегейлігі, мінеки,</w:t>
        <w:br/>
        <w:t>төрт ғасыр бойы адамзат баласын таңқалдырып, дәлдігімен</w:t>
        <w:br/>
        <w:t>кімнің де болмасын тізесін бүктіреді. Әулиелік болжамдары</w:t>
        <w:br/>
        <w:t>кеңістік пен уақытты басып өтіп, жетінші мыңжылдыққа</w:t>
        <w:br/>
        <w:t>тіреліп жатыр. Баяғыда откен күндер мен болашақты жалгас-</w:t>
        <w:br/>
        <w:t>тырып тұрган не қүдірет? Материализмнің негізін қалаған</w:t>
        <w:br/>
        <w:t>материядан сол күдіретті таба аламыз ба? Әрине, жоқ! Олай</w:t>
        <w:br/>
        <w:t>болса, біздің кеңістіктерден де басқа кеңістіктер бар болғаны</w:t>
        <w:br/>
        <w:t>ғой... Біздің көзімізге коріпбейтін де субстапция бар болғаны</w:t>
        <w:br/>
        <w:t>ғой!.. Адам омір мәнін шектіні жұтып қоймайтын шексіздіктен</w:t>
        <w:br/>
        <w:t>іздейді. Адам жеке басының өлместігін, жеке басының үзі-</w:t>
        <w:br/>
        <w:t>ліссіз мәңгілікке үмтылыс көзін іздейді. Әйтпесе. Әлемнің</w:t>
        <w:br/>
        <w:t>Шексіздігі дейтініміз адам үшін кок тиындай да қүны жоқ,</w:t>
        <w:br/>
        <w:t>бұлдыр-елес дүние болып қалмай ма?..</w:t>
        <w:br/>
        <w:t>Белгілі американдық рұхани регрессионист психотерапевті</w:t>
        <w:br/>
        <w:t>Майкл Ньютон өзінің көп жылдық зерттеулерінің қортынды-</w:t>
        <w:br/>
        <w:t>сы жазылған «Путешествие души» мен «Предназиачение</w:t>
        <w:br/>
        <w:t>души» атты кітаптарында О Дүниепің көптеген құпияларын</w:t>
        <w:br/>
        <w:t>ашыл берген. Әзірше әлгі кітаптардың кейбір жолдарына ғана</w:t>
        <w:br/>
        <w:t>көз тоқтатып көрелік.</w:t>
        <w:br/>
        <w:t>Ұлы көріпкел</w:t>
        <w:br/>
        <w:t>Джон Хоуг Нострадамус</w:t>
        <w:br/>
        <w:t>23</w:t>
        <w:br/>
        <w:t>Енді Құранымызды қолымызға алалық.</w:t>
        <w:br/>
        <w:t>6-Әнғам сүресі, 6-аят</w:t>
        <w:br/>
        <w:t>о79 .оуш- о оғо 7 - (МИ</w:t>
        <w:br/>
        <w:t>қамал нөлді</w:t>
        <w:br/>
        <w:t>0224)%а 29-54 тіо (940-203 сөшеҙе!</w:t>
        <w:br/>
        <w:t>21 2оғо о-0 а ае. 82 елес о-0</w:t>
        <w:br/>
        <w:t>бады 4 низ) ырым әзі»</w:t>
      </w:r>
    </w:p>
    <w:p>
      <w:r>
        <w:t>«Олардан бұрын қаншалаған нәсілдерді жоқ еткепімізді</w:t>
        <w:br/>
        <w:t>көрмеді ме? Оларға жер жүзінде сендерге бермеген мүмкін-</w:t>
        <w:br/>
        <w:t>шілікті берген едік. Оларға аспан жаңбыр жіберіп, астары-</w:t>
        <w:br/>
        <w:t>нан өзендер ағыздық. Бірақ, қылмыстары себепті оларды жоқ</w:t>
        <w:br/>
        <w:t>еттік те, олардан кейін басқа нәсіл жараттық».</w:t>
        <w:br/>
        <w:t>Тағы да Құранымыздың мына бір аяттарына назар ауда-</w:t>
        <w:br/>
        <w:t>ралық.</w:t>
        <w:br/>
        <w:t>19-Мәриям сүресі, 96, 97, 98-аяттар</w:t>
        <w:br/>
        <w:t>10 72-0 әе</w:t>
        <w:br/>
        <w:t>) даа дАрыамыныыд»ыбыйо)</w:t>
        <w:br/>
        <w:t>”-, 2 ғым - 4422 -18-%6</w:t>
        <w:br/>
        <w:t>жАасАА ұуқыады, ЫЫ 895;</w:t>
        <w:br/>
        <w:t>0- ТҰР о-о0 о59707</w:t>
        <w:br/>
        <w:t>оса аыыы 24 өз</w:t>
        <w:br/>
        <w:t>Ұо 099-3-0-о- 222.</w:t>
        <w:br/>
        <w:t>Фу рө әні 94 сегіз сесі</w:t>
        <w:br/>
        <w:t>«Күдіксіз иман келтіріп, түзу іс істегендерге Ялла сүйіс-</w:t>
        <w:br/>
        <w:t>пеншілік береді. (Мұхаммед Е.С.) Құранды, ол арқылы тақуа-</w:t>
        <w:br/>
        <w:t>ларды қуантып, қасарысқан елді қорқытуың үшін өз тіліңде</w:t>
        <w:br/>
        <w:t>оңайлатып түсірдік. Олардан қаншаланған нәсілді жоқ еттік.</w:t>
        <w:br/>
        <w:t>Енді олардың ешбіреуін сезініп, сыбдырларын естисің бе?»</w:t>
        <w:br/>
        <w:t>30</w:t>
        <w:br/>
        <w:t>рына тағы Мұса, Ғиса (Е.С.) ға берілген нәрселерге сондай-</w:t>
        <w:br/>
        <w:t>ақ Раббылары тарапынан өзге пайғамбарларға берілген нәрсе-</w:t>
        <w:br/>
        <w:t>лерге иман келтіріп, әрі олардың араларын айырмаймыз.</w:t>
        <w:br/>
        <w:t>(Бәріне де сенеміз.) Және біздер Ол Аллаға ғана бой ұсыну-</w:t>
        <w:br/>
        <w:t>шымыз» деңдер.»</w:t>
        <w:br/>
        <w:t>35-Фатыр сүресі, 31-аят</w:t>
        <w:br/>
        <w:t>з</w:t>
        <w:br/>
        <w:t>"өсі шо-ао-2 ғ)</w:t>
        <w:br/>
        <w:t>І 0, &lt;оғчіс- о" да-</w:t>
        <w:br/>
        <w:t>оөз 84-1 уә, 29 еб.) Шы) 2179</w:t>
        <w:br/>
        <w:t>47 “.% о--</w:t>
        <w:br/>
        <w:t>,</w:t>
        <w:br/>
        <w:t>е</w:t>
        <w:br/>
        <w:t>“ - 10%</w:t>
        <w:br/>
        <w:t>«(Мұхаммед Ғ.С.) сондай саған біз уахи еткен Құран, ол</w:t>
        <w:br/>
        <w:t>хақ. Алдыңғыны растаушы. Әрине Ялла құлдарынан анық ха-</w:t>
        <w:br/>
        <w:t>бар алушы, тым қырағы.»</w:t>
        <w:br/>
        <w:t>Меніңше, бұл аяттар қасиетті кітабымыздың адамзат ба-</w:t>
        <w:br/>
        <w:t>ласын, оның дініне, ұлтына, тіліне қарамай, біріктіруге ша-</w:t>
        <w:br/>
        <w:t>қырып тұрған аса құнды</w:t>
        <w:br/>
        <w:t>аяттары екені даусыз.</w:t>
        <w:br/>
        <w:t>Адамзаттың физикалық</w:t>
      </w:r>
    </w:p>
    <w:p>
      <w:r>
        <w:t>та, биологиялық та аман-</w:t>
        <w:br/>
        <w:t>сау қалуы үшін адамдар-</w:t>
        <w:br/>
        <w:t>дың толық бірлігі керек.</w:t>
        <w:br/>
        <w:t>Саясат бұл қажеттілікті</w:t>
        <w:br/>
        <w:t>ешуақытта шеше алмай-</w:t>
        <w:br/>
        <w:t>ды. Заң шығару органдары</w:t>
        <w:br/>
        <w:t>да, бюрократиялық дог-</w:t>
        <w:br/>
        <w:t>малар да, заңдар да мына</w:t>
        <w:br/>
        <w:t>ақылынан алжасқандай</w:t>
        <w:br/>
        <w:t>хаосқа толы замандарда</w:t>
        <w:br/>
        <w:t>халықтарды толыққанды</w:t>
        <w:br/>
        <w:t>бауырластыққа шақыра</w:t>
        <w:br/>
        <w:t>алмайды. Алла біреу, ал</w:t>
        <w:br/>
        <w:t>пайғамбарлар болса адам-</w:t>
        <w:br/>
        <w:t>: зат баласының эволюция-</w:t>
        <w:br/>
        <w:t>Мұсылмандар мен лық әсу деңгейіне қарай,</w:t>
        <w:br/>
        <w:t>христиандар соғысы. әр дәуірлерде түсірген</w:t>
        <w:br/>
        <w:t>32</w:t>
        <w:br/>
        <w:t>Ғарыштың этикасы мен моралін уағыздаушылар екенін ұмыт-</w:t>
        <w:br/>
        <w:t>пағанымыз жән.</w:t>
        <w:br/>
        <w:t>«Егер де Кришна, Будда, Иса, Мұхаммед, Нанак және</w:t>
        <w:br/>
        <w:t>Заратуштра дөңгелек стөл төңірегіндегі сұбхатта отырса, дін</w:t>
        <w:br/>
        <w:t>барысында толық пікір бірлігінде болар еді» депті бір дана-</w:t>
        <w:br/>
        <w:t>гөй. Сондықтан да олар ұлы Свами Вивекананда мұсылман</w:t>
        <w:br/>
        <w:t>мешітіне де, христиан шіркеуіне де, буддисттер мен индунст-</w:t>
        <w:br/>
        <w:t>тердің ғибадатханасына да кіріп, Жаратушыға бірдей мінәжәт</w:t>
        <w:br/>
        <w:t>ете берген. Ал әулие Кабир болса, өзінің жұртпен кездесуле-</w:t>
        <w:br/>
        <w:t>рінде Бхағавадгитадан да, Тәураттан да, Құраннан да бірдей</w:t>
        <w:br/>
        <w:t>жеңілдікпен үзінділер келтіріп, халықты өзінің осы ісімен</w:t>
        <w:br/>
        <w:t>ымыраға шақырған.</w:t>
        <w:br/>
        <w:t>Осы тұста Құранымыздың мына аятын келтіре кеткенімді</w:t>
        <w:br/>
        <w:t>жән көрдім.</w:t>
        <w:br/>
        <w:t>29-Ғанкабут сүрені, 46-аят</w:t>
        <w:br/>
        <w:t>ед . 2... -ғ”е-,ғаһ2</w:t>
        <w:br/>
        <w:t>сайы -д ада дарауыады</w:t>
        <w:br/>
        <w:t>ә” ТҮКТЕ ыз</w:t>
        <w:br/>
        <w:t>0%9%-з302-- ө қары -%Һ!%-</w:t>
        <w:br/>
        <w:t>од әрә!»</w:t>
        <w:br/>
        <w:t>«Іштеріндегі зұлымдық қылғандарынан басқа Кітап иеле-</w:t>
        <w:br/>
        <w:t>рімен көркем түрде сөз таластырыңдар (Сыпайы, дәлелді</w:t>
        <w:br/>
        <w:t>түрде қанағаттандырыңдар). Оларға: «Бізге түсірілгенге де,</w:t>
        <w:br/>
        <w:t>сендерге түсірілгенге де иман келтірдік. Және біздің Тәңіріміз</w:t>
        <w:br/>
        <w:t>де сендердің Тәңірлерің де біреу-ақ. Біз оған бой ұсынғандар-</w:t>
        <w:br/>
        <w:t>мыз» деңдер.»</w:t>
        <w:br/>
        <w:t>Діндер әруақытта да, моральдік нормалардың қорғашы-</w:t>
        <w:br/>
        <w:t>сы болса, ал олардың дағдарысы құлықтылық құндылықта-</w:t>
        <w:br/>
        <w:t>рының арзандауына әкеп соғып отырған. Ол туралы Федор</w:t>
        <w:br/>
        <w:t>Достоенскийдің «Құдай болмаса, ойыңа келгенді істеуге бо-</w:t>
        <w:br/>
        <w:t>лады» деген сөзі дөп түсіндіріп тұр. Жиырмасыншы ғасырда-</w:t>
        <w:br/>
        <w:t>ғы ғылымның, философияның және діннің қоянқолтық жа-</w:t>
      </w:r>
    </w:p>
    <w:p>
      <w:r>
        <w:t>қындаса бастауы манағыдан туындайтын азғындыққа тосқа-</w:t>
        <w:br/>
        <w:t>уыл қоюы сөзсіз.</w:t>
        <w:br/>
        <w:t>3--!152 33</w:t>
        <w:br/>
        <w:t>та бар нәрседен қүрастырып бір денені «жаратушы» ретінде</w:t>
        <w:br/>
        <w:t>емес, өзінің кереметінің арқасында табиғатта жоқ заттардан,</w:t>
        <w:br/>
        <w:t>нәрседен, яғни айналамыздағы материалдық табиғаттан тыс</w:t>
        <w:br/>
        <w:t>ерекше бір ғайыптан құдай «бол!» деген сәтте «жер мен көк</w:t>
        <w:br/>
        <w:t>пайда бола қалды», яғни материя пайда болды, дейді. Демек,</w:t>
        <w:br/>
        <w:t>құдай айналамызды қоршаған табиғаттан тыс қайдағы бір</w:t>
        <w:br/>
        <w:t>адамдарға белгісіз ғайыптан материялық дене, негіз жасау-</w:t>
        <w:br/>
        <w:t>шы, жаратушы күш екені, яғни жоқтан бар жасаушы кереметі</w:t>
        <w:br/>
        <w:t>күшті фантастикалық, қиял-ғажайып бейне ретінде таныла-</w:t>
        <w:br/>
        <w:t>- ды. Ал «жаратушы құдай» идеясына материялистік тұрғыдан</w:t>
        <w:br/>
        <w:t>қарап, оны айналдыра бастасақ, жаңағы керемсті күшті құдай</w:t>
        <w:br/>
        <w:t>біздің көз алдымыздан сағымдай бұлдырап барып, жоқ болады.</w:t>
        <w:br/>
        <w:t>Бұл жерде басқасын былай қойғанда, бір ғана құдай «жарат-</w:t>
        <w:br/>
        <w:t>ты» деген сөздің өзі бүкіл құдай идеясы мен дін атаулының</w:t>
        <w:br/>
        <w:t>бәрін түгелдей біржолата жоққа шығаратындығын одан әрі</w:t>
        <w:br/>
        <w:t>дәлелдеу қиынға түспейтінін айта кету керек. Себебі, егер біз</w:t>
        <w:br/>
        <w:t>құдайдың «жаратушылық» қабілетін мойындайтын болсақ,</w:t>
        <w:br/>
        <w:t>одан әрі сол жаратушы құдайдың өзін де басқа бір құдай</w:t>
        <w:br/>
        <w:t>«жаратты» дегенді де мойындауымызға тура келеді. Демек,</w:t>
        <w:br/>
        <w:t>«бір құдайды екінші құдай жаратты» деген сөзді өмір бойы</w:t>
        <w:br/>
        <w:t>қайталасақ та оның шегіне жетпейміз. Мұның өзі әлемнің</w:t>
        <w:br/>
        <w:t>шетсіз, шексіз екенін дәлелдей түседі. Жалпы барлық діндер</w:t>
        <w:br/>
        <w:t>бойынша адам бойында мәңгі өлмейтін «жан» бар, ол адам</w:t>
        <w:br/>
        <w:t>өлгесін «о дүниеге» ұшып кетеді. Онда барғасын өзінің өлген</w:t>
        <w:br/>
        <w:t>месінің жер бетінде өткізген өмірі жайында құдай алдында</w:t>
        <w:br/>
        <w:t>«есеп» береді-міс. Егер жан иесі күнәлі болса, онда оның</w:t>
        <w:br/>
        <w:t>«жаны» мәңгі бақи тозақ отында жануға жазаланады, күнәсіз</w:t>
        <w:br/>
        <w:t>болса, жұмаққа барып, мәңгілік рахат көреді-міс дейді. Осы-</w:t>
        <w:br/>
        <w:t>дан барып біздің бойымыздағы жан деп аталатын негіздің</w:t>
        <w:br/>
        <w:t>қандай қасиеті бар, ол неге өлмейді, ол адам денесінде жүріп</w:t>
        <w:br/>
        <w:t>қандай қызмет атқарады? Оны дін иелері «ұшып» кетеді дейді.</w:t>
        <w:br/>
        <w:t>Сонда оны материялық дүниенің қайсысына жатқызуға</w:t>
        <w:br/>
        <w:t>болады: «ол бу ма, жел ме, әлде газ ба?» деген сияқты сан</w:t>
        <w:br/>
        <w:t>алуан сұрақтар қайтадан ойға оралады. Сол сияқты, егер біз,</w:t>
        <w:br/>
        <w:t>«жанды» Алланың демі деп ұғынсақ, онда бір заманда адам-</w:t>
        <w:br/>
        <w:t>затқа силаған «демін», жер үстінде зиратта шіріп жатқан</w:t>
        <w:br/>
        <w:t>Денесінің тірі кезіндегі қылықтары, «күнәсі» үшін құдай өз</w:t>
        <w:br/>
        <w:t>«демін» әзі неге тозақ отына салып өмір бақи қинайды? Одан</w:t>
        <w:br/>
        <w:t>не пайда? Бүған дін иелерінің берер жауабы мынадай: «жан»</w:t>
        <w:br/>
        <w:t>дегеніміз Алла тағаланың әмірімен, кереметімен жасалған</w:t>
        <w:br/>
        <w:t>27</w:t>
        <w:br/>
        <w:t>Осыдан бес мың жыл бұрынғы жазылған үнділердің ұлы</w:t>
        <w:br/>
        <w:t>эпосы «Махабхаратаның» негізгі бөлігі Бхагавадгитада ава-</w:t>
        <w:br/>
        <w:t>тар Кришна өзінің досы Арджунаға о дүние мен бұл дүниенің</w:t>
        <w:br/>
        <w:t>байланысындағы ғажайып сырлардың көзін ашып берген.</w:t>
        <w:br/>
        <w:t>Олдос Хаксли манағы эпосты зерттеп, оның философиялық</w:t>
        <w:br/>
        <w:t>жүйесінің негізгі бұлақтарын былайша таратады:</w:t>
        <w:br/>
        <w:t>1. Мына таңғажайын материя дүниесі және ерекшеленген</w:t>
        <w:br/>
        <w:t>тұлғалар мен жан-жануарлардың, тіпті құдайлардың санасы -</w:t>
        <w:br/>
        <w:t>Жаратушы Негізінің көрінуі.</w:t>
      </w:r>
    </w:p>
    <w:p>
      <w:r>
        <w:t>2. Адамдар Жаратушы Негізінің көрінуіне мүлдем арала-</w:t>
        <w:br/>
        <w:t>са апмайды; оның бар екендігін өзінің логикалық ой түйінде-</w:t>
        <w:br/>
        <w:t>уімен емес, тек интуиция жолымен түсінеді. Және бұл түсініп-</w:t>
        <w:br/>
        <w:t>білу жолы іздеуші адам мен тану обьектісінің арасында</w:t>
        <w:br/>
        <w:t>информациялық байланыс құрады.</w:t>
        <w:br/>
        <w:t>3, Адам табиғаты екі жақты: бірі оның таңғажайып эгосы</w:t>
        <w:br/>
        <w:t>болса, екіншісі ішкі «МЕНІ», рұхы және Жаратушының ұшқы-</w:t>
        <w:br/>
        <w:t>ны. Қажет десе, оның Жаратушы Негізімен туыстас өзінің</w:t>
        <w:br/>
        <w:t>рұхын ұғынуға мүмкіншілігі бар.</w:t>
        <w:br/>
        <w:t>4. Адамның Жер бетіндегі өмірінің жалғыз ғана нысана-</w:t>
        <w:br/>
        <w:t>сы бар: ол - өзінің ішкі «МЕНін» танып, Жаратушы Негізін</w:t>
        <w:br/>
        <w:t>интуитивті түрде түсіну.</w:t>
        <w:br/>
        <w:t>Сөйтіп, адам жаны қиял-сағымдылық пен ақиқаттылық-</w:t>
        <w:br/>
        <w:t>тың ерекшеліктерінен тұратын болғандықтан, адам өмірінің</w:t>
        <w:br/>
        <w:t>жоғарғы мақсаты -- жанның ерекше де өзгеше бір қасиетте-</w:t>
        <w:br/>
        <w:t>ріне қойылған кедергілерден мүлдем құтылып, ғарыштық</w:t>
        <w:br/>
        <w:t>рұхани шындықпен тұтастығын мүлтіксіз ұғыну деп түсінуі</w:t>
        <w:br/>
        <w:t>қажет.</w:t>
        <w:br/>
        <w:t>«...Тек адамның өзінде ғана, - дейді индуизмнің көрнекті</w:t>
        <w:br/>
        <w:t>данышпандарының бірі Свами Нирведананда, - құдайға тән</w:t>
        <w:br/>
        <w:t>қасиет мән бар екендігіне үндеу салып, соны өзінің мінез-</w:t>
        <w:br/>
        <w:t>құлығы және іс-әрекетімен іске асыра алады... Нәтижесінде</w:t>
        <w:br/>
        <w:t>шексіз бостандыққа, шат-шадымандыққа, құдірет күшке және</w:t>
        <w:br/>
        <w:t>даналыққа қолы жетеді. Дін адамға осы ұлы мақсатқа жету</w:t>
        <w:br/>
        <w:t>жолдарын көрсетеді».</w:t>
        <w:br/>
        <w:t>Ертедегі үнділердің көне дұғасы мына сөздермен бастал-</w:t>
        <w:br/>
        <w:t>ған: «Иә Жаратқан Ием, мені түнектен жарыққа, өлімнен мәңгі-</w:t>
        <w:br/>
        <w:t>бақилыққа жетектей гәр...».</w:t>
        <w:br/>
        <w:t>Ежелгі үнділердің мінәжәтта айтатын дұғасы Құранның</w:t>
        <w:br/>
        <w:t>беташар сүресі Фатихада да орын алған.</w:t>
        <w:br/>
        <w:t>36</w:t>
        <w:br/>
        <w:t>Адам табиғатын зерттеудегі материалистік қағиданы тұғыр</w:t>
        <w:br/>
        <w:t>еткен ғылым мөлдір, көзге көрінбейтін әлемнен байқалатын</w:t>
        <w:br/>
        <w:t>құбылыстарға түсінік бере алмайды, өйткені трансценденттік</w:t>
        <w:br/>
        <w:t>мәселелер мен бұлтартпайтын шындыққа жету үшін мүлдем</w:t>
        <w:br/>
        <w:t>басқаша көзқарас керек. Атеизмнің шапанын жамылған ғылым</w:t>
        <w:br/>
        <w:t>дүние жаралуының себебі мен мақсатын ашып беруге шама-</w:t>
        <w:br/>
        <w:t>сы келмейді, өйткені адамзат баласының дамуын белгісіз және</w:t>
        <w:br/>
        <w:t>түсініксіз мәңгі қозғалыс деп қана тұжырымдайды. Әлемнің</w:t>
        <w:br/>
        <w:t>пайда болуын қозғалыста жүрген материя бөлшектерінің бір-</w:t>
        <w:br/>
        <w:t>бірімен ілігуінен деп шектесе, адам өмірін өткенде де,</w:t>
        <w:br/>
        <w:t>болашақта да қайталанбайтын кездейсоқтық деп топшылады.</w:t>
        <w:br/>
        <w:t>Материалистер сонау көне замандарда өмір сүрген грек</w:t>
        <w:br/>
        <w:t>ойшылдары Фалес, Анексимандр, Демокрит және Эпикур-</w:t>
        <w:br/>
        <w:t>лардың «жер бетіндегі тіршілік атаулының бәрі де өздігінен,</w:t>
        <w:br/>
        <w:t>жансыз материядан табиғи түрде пайда болған» деген бол-</w:t>
        <w:br/>
        <w:t>жамдарын негіз етіп, совет ғалымдары А.Опарин мен</w:t>
        <w:br/>
        <w:t>В. Фесенковтардың «материяның ұзаққа созылған даму про-</w:t>
        <w:br/>
        <w:t>цесінің бір кезеңінде жансыз дүниеден жанды дүнис-тіршілік</w:t>
        <w:br/>
        <w:t>пайда болды» дегенін ту етіп көтерді.</w:t>
      </w:r>
    </w:p>
    <w:p>
      <w:r>
        <w:t>Біз өмір сүреміз, себебі кездейсоқтықтан туылдық. Біздің</w:t>
        <w:br/>
        <w:t>өміріміздің жылт етуі - материя бөлшектерінің уақытша бай-</w:t>
        <w:br/>
        <w:t>ланысуы. Кездейсоқтықтан қайтыс болып, денемізді құрас-</w:t>
        <w:br/>
        <w:t>тырып тұрған материя таусылмас резервуарға құйылады да,</w:t>
        <w:br/>
        <w:t>келесі кездейсоқтық механика заңымен келесі адамды туды-</w:t>
        <w:br/>
        <w:t>рады.</w:t>
        <w:br/>
        <w:t>Адамда жан жоқ, ол ми функциясынан пайда болған ақыл</w:t>
        <w:br/>
        <w:t>өлім соңынан тәнмен бірге жойылады. Демек, бұл концепция</w:t>
        <w:br/>
        <w:t>бойынша әлімнен кейін өмір жалғаспайды - О Дүние жоқ.</w:t>
        <w:br/>
        <w:t>Осындай дүниетаныммен адам өміріне қандай мән беруге</w:t>
        <w:br/>
        <w:t>болар еді? Тіршіліктің обьективті мақсатын мұндай көзқа-</w:t>
        <w:br/>
        <w:t>распен, әрине, анықтай алмаймыз, олай болса, әр тұлғаның</w:t>
        <w:br/>
        <w:t>жеке субьективтік мақсаты болары хақ. Ол мақсат - жеке</w:t>
        <w:br/>
        <w:t>басына керекті болмысының қол жетерлік толықтығы.</w:t>
        <w:br/>
        <w:t>Толықтықтың арты адамның рұхани күйі мен ішкі сезімін</w:t>
        <w:br/>
        <w:t>көп кешікпей-ақ артқа серпіп, өзімшілдікті, дарашылдықты,</w:t>
        <w:br/>
        <w:t>төзімсіздікті және де басқа адам табиғатының теріс қасиет-</w:t>
        <w:br/>
        <w:t>терін дамытуы сөзсіз. Болмыс толықтығы ақыл-ойы мен адам-</w:t>
        <w:br/>
        <w:t>гершілігі төмен адамның мақлұқаттарға тон инстинктерінің</w:t>
        <w:br/>
        <w:t>оянуына себеп болып, қазіргі замандағы көрініс тауып отырған</w:t>
        <w:br/>
        <w:t>әдепсіздік пен көпе-көрнеу бұзықтық моралін туғызалы. Қан-</w:t>
        <w:br/>
        <w:t>22</w:t>
        <w:br/>
        <w:t>қалмай иланған уағыздаушылардың бірінің сөзіне құлақ</w:t>
        <w:br/>
        <w:t>тосалық.</w:t>
        <w:br/>
        <w:t>«Маркстік-лениндік философияның және оның негізі</w:t>
        <w:br/>
        <w:t>болып табылатын диалектикалық және тарихи материализмнің</w:t>
        <w:br/>
        <w:t>табиғат пен қоғам өміріндегі табиғи заңдылықтарды ашуы-</w:t>
        <w:br/>
        <w:t>ның маңызы зор болды. Өйткені, маркстік-лениндік философия</w:t>
        <w:br/>
        <w:t>обьективтік дүниенің даму заңдарын, заңдылықтарын сан алуан</w:t>
        <w:br/>
        <w:t>ғылым салалары мен олардың ғылыми практикалық зерт-</w:t>
        <w:br/>
        <w:t>теулерінің нәтижесіне сүйене отырып, көз жетерліктей нақ-</w:t>
        <w:br/>
        <w:t>тылап ашып, дәлелдеп берді. Міне, осы ғылымдардың анық-</w:t>
        <w:br/>
        <w:t>тауы бойынша біздің айналамызды қоршаған дүниенің бәрі -</w:t>
        <w:br/>
        <w:t>жер, су, ауа, тау, тас, Ай мен Күн, аспандағы жамыраған</w:t>
        <w:br/>
        <w:t>жұлдыздар, алып планеталар, шетсіз де шексіз Ғарыш кеңістігі</w:t>
        <w:br/>
        <w:t>- осының бәрі, адам санасынан тыс және одан тауелсіз өз</w:t>
        <w:br/>
        <w:t>бетімен, өз заңдылықтарына сәйкес өмір сүретін обьективтік</w:t>
        <w:br/>
        <w:t>ақиқат шындық дүние. Оны біз материя деп айтамыз.</w:t>
        <w:br/>
        <w:t>Материя мәңгі жасайды, оны ешкім жаратқан емес және</w:t>
        <w:br/>
        <w:t>жоя да алмайды. Ондағы алуан түрлі денелердің барлығы да</w:t>
        <w:br/>
        <w:t>өздерінің табиғи заңдылықтарына сәйкес үнемі қозғалыста,</w:t>
        <w:br/>
        <w:t>өзгерісте әмір сүреді. Онда мәңгі-бақи өзгермейтін ешнәрсе</w:t>
        <w:br/>
        <w:t>жоқ. Әлем табиғатындағы сол алуан түрлі денелердің бәрі де</w:t>
        <w:br/>
        <w:t>өте ұсақ бөлшектерден - атомнан, электроннан және одан да</w:t>
        <w:br/>
        <w:t>ұсақ бөлшектерден бастап, алып планеталарға дейін, ең ұсақ</w:t>
        <w:br/>
        <w:t>бактериялардан бастап, адамға дейін - сан алуан түрдегі,</w:t>
        <w:br/>
        <w:t>түстегі, көлемдегі, формадағы және дамудың әртүрлі саты-</w:t>
        <w:br/>
        <w:t>сында тұрған материя болып саналады... Жалпы «жан» бар</w:t>
        <w:br/>
        <w:t>деген ұғымның өзі алғаш рет жабайы адамдардың өз табиға-</w:t>
        <w:br/>
        <w:t>тын, өз дене құрылысын, оның анатомиялық және физиоло-</w:t>
        <w:br/>
        <w:t>гиялық қызметін білмеуден туғандығы ешқандай күмән кел-</w:t>
        <w:br/>
        <w:t>тірмейді. Өйткені, ұйықтап жатқан адамның түсінде басқа</w:t>
        <w:br/>
        <w:t>біреулермен кездесіп және белгілі бір әрекет, қызмет атқа-</w:t>
        <w:br/>
        <w:t>рып жүруі жабайы адамдар үшін жұмбақ, таңғажайып кере-</w:t>
        <w:br/>
        <w:t>мет нәрсе болып көрінуінде сөз жоқ. Сондықтан олар мұның</w:t>
        <w:br/>
        <w:t>бәрінің себебін өздерінше дәлелдеуге талпыныс жасағандығы</w:t>
      </w:r>
    </w:p>
    <w:p>
      <w:r>
        <w:t>логикалық ойға сиярлық жай...</w:t>
        <w:br/>
        <w:t>Барлық діндердің қасиетті кітаптарында адамның жара-</w:t>
        <w:br/>
        <w:t>тылуы сондай қарапайым, әрі ертегі сияқты дәлелсіз ғажай-</w:t>
        <w:br/>
        <w:t>ып оқиға ретінде көрсетіледі. Тіпті, ол жайында ойланып,</w:t>
        <w:br/>
        <w:t>толғанып жатудың да қажеті болмайды... Айталық дүниенің</w:t>
        <w:br/>
        <w:t>бәрін «жаратушы бір құдай» идеясыныц өзі Алланы табиғат-</w:t>
        <w:br/>
        <w:t>26</w:t>
        <w:br/>
        <w:t>Өмір мәнін түсіну -- Құдайды тану және Оған жақындау.</w:t>
        <w:br/>
        <w:t>Олай болса, Аллаға деген махаббатыңның ыстығымен адам-</w:t>
        <w:br/>
        <w:t>затқа қызмет ету. Әрбір адам әрбір діннің маңыз-мәнін</w:t>
        <w:br/>
        <w:t>мүмкіндігінше толық түсінуге тырысуы қажет. Ол - оңай іс</w:t>
        <w:br/>
        <w:t>емес. Өйткені, адамзат баласының Ұстаздары жәй тілмен</w:t>
        <w:br/>
        <w:t>түсіндіруге болмайтын трансцендентті шындықты ерекше бір</w:t>
        <w:br/>
        <w:t>эстетикалық категорияларға жататын шарттармен ұғындыруға</w:t>
        <w:br/>
        <w:t>талпынған. Символдық тілдің қажетті болып тұруының себебі</w:t>
        <w:br/>
        <w:t>оның бір ғана ұрпаққа емес, жүздеген ұрпаққа арналғанында,</w:t>
        <w:br/>
        <w:t>бір ғана ғасырға емес, ондаған ғасырларға арналғанында жа-</w:t>
        <w:br/>
        <w:t>тыр. Олай дейтін себебіміз, бір кезеңнің өзінде ақыл-ойы мен</w:t>
        <w:br/>
        <w:t>салт-санасы әртүрлі деңгейлердегі адамдар болады, тіпті бір</w:t>
        <w:br/>
        <w:t>ғана адам санасының өзі өмір соқпақтарында сан рет өзгеріп</w:t>
        <w:br/>
        <w:t>отыруы да мүмкін. Сондықтан да уақыт жылжуына, заман</w:t>
        <w:br/>
        <w:t>өзгерістеріне қарай қасиетті кітаптардың әрбір ақыл-нақыл</w:t>
        <w:br/>
        <w:t>сөздерін әрқилы мәндерде түсінуі ғажап емес. Егер жеке тұлға-</w:t>
        <w:br/>
        <w:t>ның ақыл-ес деңгейі әлі де шектеулі болса, онда символмен</w:t>
        <w:br/>
        <w:t>бүркемеленген ақиқатты түсіну жолында көптеген қателіктер</w:t>
        <w:br/>
        <w:t>мен адасуларға ұрынуы мүмкін. Шынын айтсақ, шындыққа</w:t>
        <w:br/>
        <w:t>жету жолы - тар жол, тайғақ кешу жолы. Машақаты мол ауыр</w:t>
        <w:br/>
        <w:t>жолда қайғы-қасірет пен түңілуден таяқ жеген адам ғана</w:t>
        <w:br/>
        <w:t>ақиқатқа қолы жетеді. Олай болмаған күнде адам жіберген</w:t>
        <w:br/>
        <w:t>қателері мен сенделткен адасуларын ақиқатқа балап, тіпті</w:t>
        <w:br/>
        <w:t>жалған нәрсені шындыққа теліп, елге таратуы да мүмкін.</w:t>
        <w:br/>
        <w:t>Өкінішке орай осындай таяз тәпсіршілердің бар ынта-жігерінің</w:t>
        <w:br/>
        <w:t>нәтижесінен айқын да нұрлы Ілім қисық айнаға айналған</w:t>
        <w:br/>
        <w:t>сәттер аз емес.</w:t>
        <w:br/>
        <w:t>Өмір мәнін айқындауға негіз болатын реинкарнация заңын,</w:t>
        <w:br/>
        <w:t>яғни жанның физикалық тәнге сан рет қайталанып келу за-</w:t>
        <w:br/>
        <w:t>ңын, кейбір дін тәпсіршілері қабылдаса, ал кейбіреулері қабыл-</w:t>
        <w:br/>
        <w:t>дамаған. Келесі жолдарда осы заң төңірегінде сөз қозғаймыз.</w:t>
        <w:br/>
        <w:t>Дельфиліктерден қалған «Өзіңді өзің таны» деген өси-</w:t>
        <w:br/>
        <w:t>еттің мәнін көне дәуір адамдары айқын түсінген. Мұны мұсыл-</w:t>
        <w:br/>
        <w:t>мандар мен христиандардан басқа Шығыс діндері мен</w:t>
        <w:br/>
        <w:t>каббаламен тәрбиеленген еврейлер толық қабылдаған, өйткені</w:t>
        <w:br/>
        <w:t>өзіңді тану сол діндердің негізгі арқауы болып саналады. Бұл</w:t>
        <w:br/>
        <w:t>өсиеттің түп мағынасын түсіну үшін адам қайта туылу заңы</w:t>
        <w:br/>
        <w:t>мен оның барлық құпия-сырларына илануы керек.</w:t>
        <w:br/>
        <w:t>Адамдарда кездесетін негізсіз үрей мен өздігінен көрініс</w:t>
        <w:br/>
        <w:t>тауып отыратын әдеттің тамыры өткен өмірлерғе жататын-</w:t>
        <w:br/>
        <w:t>34</w:t>
        <w:br/>
        <w:t>нәрсе, оған біздің миымыз жетпейді, ол жайында басымызды</w:t>
        <w:br/>
        <w:t>ауыртып, құдай ісіне күмән келтіріп, құдайға күнәлі</w:t>
      </w:r>
    </w:p>
    <w:p>
      <w:r>
        <w:t>боларымыз жоқ деумен аяқталады. Бұл әрине жауап емес. Біз</w:t>
        <w:br/>
        <w:t>мұндай жауапты қанағат тұтпай, одан әрі қарай кетеміз.</w:t>
        <w:br/>
        <w:t>Жақсы, өлгеннен кейін адамның «жаны» мейілі газ</w:t>
        <w:br/>
        <w:t>түрінде болсын, мейілі жел түрінде болсын, әйтеуір, «о дүни-</w:t>
        <w:br/>
        <w:t>еге» ұшып барған екен делік. Айталық, біз тірі кезімізде,</w:t>
        <w:br/>
        <w:t>молдалар айтқандай «о дүниедегі» мәңгілік өміріміз үшін жер</w:t>
        <w:br/>
        <w:t>бетіндегі өз өміріміз бойы, сол молдекеңдерге пара беріп жүріп,</w:t>
        <w:br/>
        <w:t>өлгеннен кейін ұшып кететін жанымызды арашалап, оның</w:t>
        <w:br/>
        <w:t>жұмаққа баруына жолдама алдық деп есептейік. Сонда ол</w:t>
        <w:br/>
        <w:t>«жан» құдайдың кереметімен қайтадан сол өлген иесінің</w:t>
        <w:br/>
        <w:t>кейіпін сақтап, бет-пішінін қалпына келтіріп, қайтадан адам</w:t>
        <w:br/>
        <w:t>қалпына келе ме? Болмаса, қайдағы бір домаланған жұмыр</w:t>
        <w:br/>
        <w:t>тас сияқты «жұмақтың» бір жерінде жата ма? Ал егер, ол «о</w:t>
        <w:br/>
        <w:t>дүниеге» барғаннан кейін өлген иесінің кейіпіне қайта келетін</w:t>
        <w:br/>
        <w:t>болса, ол өлген, яғни жер үстінде көрде жатқан иесінің тірі</w:t>
        <w:br/>
        <w:t>кезіндегідей, жұмақ ішінде сайран салып, ойнап күлуі керек,</w:t>
        <w:br/>
        <w:t>өздерінен бұрын барып орналасқан «жандармен» кездесіп,</w:t>
        <w:br/>
        <w:t>сөйлесіп, жөн сұрасып, сырласуы да мүмкін ғой. Демек, ол</w:t>
        <w:br/>
        <w:t>«жан» иесінің кейіпін сақтайтын болса, ол жұмаққа барғаннан</w:t>
        <w:br/>
        <w:t>кейін де күнделікті тамақ ішуі қажет. Киім киюі, ойнап-күлуі,</w:t>
        <w:br/>
        <w:t>өлең айтуы, билеуі, еңбекпен шұғылдануы т.б. әрекеттер істеуі,</w:t>
        <w:br/>
        <w:t>қысқасы жер бетіндегі иесі тірі кезінде қандай өмір сүрсе, о</w:t>
        <w:br/>
        <w:t>дүниеге барған оның «жаны» да соны істеуі шарт. Ал оның бір</w:t>
        <w:br/>
        <w:t>де бірі болмаса, жұмақтың ішіне барып, мүсінге ұқсап, мәңгі-</w:t>
        <w:br/>
        <w:t>бақи сопиып отырғанның не қызығы бар деген сияқты сұрақ-</w:t>
        <w:br/>
        <w:t>тар бірінен кейін бірі будақтап шыға береді. Әрине, бұлардың</w:t>
        <w:br/>
        <w:t>бір де біріне қандай әулие молда болса да, дұрыстап жауап</w:t>
        <w:br/>
        <w:t>бере алмайтыны мәлім. Себебі, бүкіл адамзат тарихында өлген</w:t>
        <w:br/>
        <w:t>адамдардың ішінде тым болмаса біреудің «жаны» «о дүниеден»</w:t>
        <w:br/>
        <w:t>қайтып келіп, жұмақта жатырмыз, мен пәленбай жылы пәленбай</w:t>
        <w:br/>
        <w:t>деген жерде өлген пәленбай деген кісінің «жаны» едім, қазіргі</w:t>
        <w:br/>
        <w:t>жұмақтағы тіршілігіміз «мынадай» деп айтқан емес...»</w:t>
        <w:br/>
        <w:t>Кейіңгі кездегі ашылып отырған кванттық физикадағы,</w:t>
        <w:br/>
        <w:t>өрістер физикасындағы, астрофизикадағы ашылып жатқан</w:t>
        <w:br/>
        <w:t>жаңалықтардан, математикадағы әртүрлі өлшемді кеңістік-</w:t>
        <w:br/>
        <w:t>тер жайындағы түсініктерден, О Дүниеге барып келе алатын</w:t>
        <w:br/>
        <w:t>адамдардың еңбектерінен, мөлдір әлемдерден біздерге жетіп</w:t>
        <w:br/>
        <w:t>жатқан деректерден, замани ғалымдардың Жаратқанды</w:t>
        <w:br/>
        <w:t>28</w:t>
        <w:br/>
        <w:t>Жоғарыда айтылғандай, таяз білімді, жалған тәпсір-</w:t>
        <w:br/>
        <w:t>шілердің қателері мен адасуларынан, өкінішке орай Тәурат</w:t>
        <w:br/>
        <w:t>және Інжілге көптеген нұқсан келтірген. Алғашқы кездерде</w:t>
        <w:br/>
        <w:t>Інжілдің інжу-маржаны болған, ойланған адамға өмір мәнінің</w:t>
        <w:br/>
        <w:t>дыңдай дігері саналған реинкарнация заңы (Үзіліссіз де мәңгі</w:t>
        <w:br/>
        <w:t>өмір) алынып тасталып, оның орнына бір ғана қысқа өмірінде</w:t>
        <w:br/>
        <w:t>істеген істері үшін санаға симайтын, көңілге де қонбайтын</w:t>
        <w:br/>
        <w:t>мәңгі от азабы, немесе мәңгі рахат теориясы берілген. Бұл</w:t>
        <w:br/>
        <w:t>өзгерістерді Шығыс Рим империясының орталығы Константи-</w:t>
        <w:br/>
        <w:t>нопольде 324 және 553 жылдары Никей Соборының діни ғұла-</w:t>
        <w:br/>
        <w:t>малары енгізген деген деректер бар. Дегенмен Киелі кітаптан</w:t>
        <w:br/>
        <w:t>реинкарнация іздерін бір емес, бірнеше жерлерден кездестіруге</w:t>
        <w:br/>
        <w:t>болады. Сахаба Матфейдің «Святое благовестиесінің»</w:t>
        <w:br/>
        <w:t>(Інжілдің Матфей варианты) төмендегі «стихтарына» көңіл</w:t>
        <w:br/>
        <w:t>аударып көрелік.</w:t>
        <w:br/>
        <w:t>«10. И спросили Его ученики Его: как әже книжники гово-</w:t>
        <w:br/>
        <w:t>рят, что Илии надлежит приидти прежде?</w:t>
        <w:br/>
        <w:t>11. Иисус сказал им в ответ: правда Илия должен прид-</w:t>
      </w:r>
    </w:p>
    <w:p>
      <w:r>
        <w:t>ти прежде и устроить все;</w:t>
        <w:br/>
        <w:t>12. Но говорю вам, что Илия уже пришел и не узнали его,</w:t>
        <w:br/>
        <w:t>а поступили с ним, как хотели; так и Сын Человеческий</w:t>
        <w:br/>
        <w:t>пострадает от них.</w:t>
        <w:br/>
        <w:t>13. Тогда ученики поняли, что Он говорил им об Иоанне</w:t>
        <w:br/>
        <w:t>Крестителе.»</w:t>
        <w:br/>
        <w:t>(Матфей: 1?, 10-13)</w:t>
        <w:br/>
        <w:t>Сіздер де Иса-Масихтің сөзінен Ілияс пайғамбардың қай-</w:t>
        <w:br/>
        <w:t>та туылғанда Иоанн Креститель болып келгенін түсініп отыр-</w:t>
        <w:br/>
        <w:t>ған боларсыздар.</w:t>
        <w:br/>
        <w:t>Христиандар өз зердесіне үңілмей, адамның неше мәрте</w:t>
        <w:br/>
        <w:t>қайта туылуының ең ұлы және әділ заңын қабыл алмай, өз</w:t>
        <w:br/>
        <w:t>Жаратқанына көлеңке түсіріп тұрғанына таңқаласың. Иса</w:t>
        <w:br/>
        <w:t>пайғамбардың үмбетіміз деп, тіпті шын ниетімен соның әдет-</w:t>
        <w:br/>
        <w:t>ғұрпына еліктей өмір сүріп жүрген ерлер мен әйелдердің өзі</w:t>
        <w:br/>
        <w:t>өз Киелі кітабінің сөздеріне сәл де болса тоқталып, ойланып-</w:t>
        <w:br/>
        <w:t>толғанбағаны ма? Пайғамбар «Кімде-кім жоғарыдан туылма-</w:t>
        <w:br/>
        <w:t>са, Жаратқанның патшалығын көре алмайды» дегенінде білдей</w:t>
        <w:br/>
        <w:t>Никодим сахабаның өзі: «Кәрі адам қалай туылады?» деп</w:t>
        <w:br/>
        <w:t>сауал қойған екен. Эзотериканың терминдері бойынша</w:t>
        <w:br/>
        <w:t>«жоғарыдан туылу» деген сөздер тіркесі «қайта туылуды»</w:t>
        <w:br/>
        <w:t>38</w:t>
        <w:br/>
        <w:t>мойындататындай ашқан жаңалықтарынан мақұрым қалған</w:t>
        <w:br/>
        <w:t>манағыдай философтар, «негізінде «жан» деген сөздің екінші</w:t>
        <w:br/>
        <w:t>мағынасы біздің денеміздегі қан екеніне ешқандай күмән</w:t>
        <w:br/>
        <w:t>тудырмайдымен» ойын тұжырымдайды.</w:t>
        <w:br/>
        <w:t>Негізі материализмде жатқан философияның да өмір</w:t>
        <w:br/>
        <w:t>мәніне берер түсінігінде позитивті ғылымнан алшақ кетер-</w:t>
        <w:br/>
        <w:t>дей айырмашылығы жоқ. Прогрестің көзге көрініп тұрған</w:t>
        <w:br/>
        <w:t>және дәлелденген құбылыстардан аспайтын позитивтік тео-</w:t>
        <w:br/>
        <w:t>риясы адамды жеке субьект ретінде емес, адамзат қоғамын</w:t>
        <w:br/>
        <w:t>құрып тұрған бір кірпіші ретінде ғана қарайды. Жеке адам</w:t>
        <w:br/>
        <w:t>өмір мәнін өз болмысының толықтығынан емес, барлық адам-</w:t>
        <w:br/>
        <w:t>дардың жиынтығынан және сол адамдардың өмірінің жалға-</w:t>
        <w:br/>
        <w:t>сынан іздеуі керек дейді. Мұндай философия адамзат бала-</w:t>
        <w:br/>
        <w:t>сының жарқын болашағына, алдымызда күтіп тұрған жердегі</w:t>
        <w:br/>
        <w:t>пейішке сенуге шақырады. Ол үшін біздер өзіміздің жасам-</w:t>
        <w:br/>
        <w:t>паздық еңбегімізді, қайғы-қасіретке толы өмірімізді сарп етіп,</w:t>
        <w:br/>
        <w:t>болашақтың бақыты үшін өзімізді тыңайтқыш ретінде құрбан</w:t>
        <w:br/>
        <w:t>етуіміз керек. Жалпы адамзат баласына қызмет ету, прогресстің</w:t>
        <w:br/>
        <w:t>позитивтік теориясы ретінде, адамгершілікке толы жоғарғы</w:t>
        <w:br/>
        <w:t>идея болғанымен, кезкелген адам, мейлі тіпті нағыз атеист</w:t>
        <w:br/>
        <w:t>болсын, шын жүрегімен қабыл ала алды ма? Жеке адамға</w:t>
        <w:br/>
        <w:t>деген осындай көзқарастан соң «гуманизм дегеніміз - адам-</w:t>
        <w:br/>
        <w:t>ды дүние жүзіндегі ең жоғарғы дәрежелі құндылық деп са-</w:t>
        <w:br/>
        <w:t>найтын және оның хұқығы мен ар-намысын, абыройын қорғау,</w:t>
        <w:br/>
        <w:t>оның игілігіне, бостандығына, еркіндігіне, құлықтылық, зия-</w:t>
        <w:br/>
        <w:t>лылық, дене және ой қабілетінің жан-жақты дамуына</w:t>
        <w:br/>
        <w:t>қамқорлық жасау жайындағы идеялар мен көзқарастар жүйесі</w:t>
        <w:br/>
        <w:t>деп танылатын ұғым» деген жылтыр сөздерге сене алады ма?</w:t>
        <w:br/>
        <w:t>Прогресстің позитивтік теориясын ешкім қабылдай ал-</w:t>
        <w:br/>
        <w:t>майды, өйткені адамның қазіргі өміріндегі болмысының ай-</w:t>
      </w:r>
    </w:p>
    <w:p>
      <w:r>
        <w:t>қындылығы мен толықтығының орнына проблемасы бастан</w:t>
        <w:br/>
        <w:t>асқан, өзі қызығын көре алмайтын өмірді, қиял ертегідей</w:t>
        <w:br/>
        <w:t>болашақты мезгейді. Жегідей жеген көптеген сауалдарға жа-</w:t>
        <w:br/>
        <w:t>уап табылмай, болмыстын жұмбақтары ашылмай қала береді.</w:t>
        <w:br/>
        <w:t>Өтпелі өмір мен мәңгілікті жалғастырып тұрған көкіректі нұрға</w:t>
        <w:br/>
        <w:t>толтырар көпірдің қайда екені белгісіз болып қала береді.</w:t>
        <w:br/>
        <w:t>Жекс адамның қиылған өмірі сияқты, қадарынша қызмет еткен</w:t>
        <w:br/>
        <w:t>адамзат та, өткен замандарда жер бетінен жоқ болған. Бұрын-</w:t>
        <w:br/>
        <w:t>ғы Лемурия мен Атлантида елдері сияқты, кейінгі Лут пай-</w:t>
        <w:br/>
        <w:t>ғамбардың жұртындай жоқ болуы әбден мүмкін ғой.</w:t>
        <w:br/>
        <w:t>29</w:t>
        <w:br/>
        <w:t>Материалдық әлемдердегі тірішілік нелері қайталанып</w:t>
        <w:br/>
        <w:t>отыратын туылу мен өлу циклдарына катысады.</w:t>
        <w:br/>
        <w:t>білдірген. «Сен - Израил ұстазы бола тұра, соны да білмейсің</w:t>
        <w:br/>
        <w:t>бе?» - деп Иса-Масих Никодимге сөгіс айтады, өйткені</w:t>
        <w:br/>
        <w:t>көптеген сырға қанық адамның оны білмеуі үлкен кемшілік</w:t>
        <w:br/>
        <w:t>еді. Эзотерикалық философияның бүге-шігесін Ұстаздың</w:t>
        <w:br/>
        <w:t>өзінен үйренген сахабалардың өзі осындай олқылық көрсетіп</w:t>
        <w:br/>
        <w:t>тұрса, онда кейінгілердің өрісі туралы сөз қозғаудың да керегі</w:t>
        <w:br/>
        <w:t>жоқ сияқты. Ол замандарда «су,от және рұх арқылы рұхани</w:t>
        <w:br/>
        <w:t>қайта жандану» мен «тәннен қайта туылудың» құпия-сыла-</w:t>
        <w:br/>
        <w:t>рынан хабарсыз адам Шебер, немесе Ұстаз деп аталуға хұқығы</w:t>
        <w:br/>
        <w:t>жоқ еді.</w:t>
        <w:br/>
        <w:t>Киелі кітаптағы мына бір «стихтар» тіптен назар ауда-</w:t>
        <w:br/>
        <w:t>рарлық.</w:t>
        <w:br/>
        <w:t>«1. Й проходя увидел человека, слепого от рождения.</w:t>
        <w:br/>
        <w:t>2. Ученики Его спросили у Него: Равви! кто согрешил, он</w:t>
        <w:br/>
        <w:t>или родители его, что родился слепым?</w:t>
        <w:br/>
        <w:t>3. Иисус отвечал: не согрешил ни он, ни родители его, но</w:t>
        <w:br/>
        <w:t>это для того, чтобы на нем явились Дела Божии».</w:t>
        <w:br/>
        <w:t>(Иоанн: 9, 1-3)</w:t>
        <w:br/>
        <w:t>Елена Блаватскаяның сөзімен айтсақ: «Адам Жаратқан-</w:t>
        <w:br/>
        <w:t>ның, әрине, шіркеуі емес, бірақ Жаратқанның ұшқынын сақ-</w:t>
        <w:br/>
        <w:t>таушы жәй «пәтері», немесе жәй «үйі» ғана. Құдай ұшқынын</w:t>
        <w:br/>
        <w:t>сақтаушы адамның алдыңғы өміріндегі қисметі (кармасы)</w:t>
        <w:br/>
        <w:t>мына жаңа «үйге» соқырлық әкеліп тұр...»</w:t>
        <w:br/>
        <w:t>Інжілдің «Әулие сахаба Павелдің коринфтіктерге бірінші</w:t>
        <w:br/>
        <w:t>жолдауы» атты бөлімі негізінде өлі адамның тіріліп, мәңгілік</w:t>
        <w:br/>
        <w:t>өмір сүретіндігіне арналған.</w:t>
        <w:br/>
        <w:t>«12. Если же о Христе проповедуется, что Он воскрес из</w:t>
        <w:br/>
        <w:t>мертвых, то как некоторые из нас говорят, что нет воскре-</w:t>
        <w:br/>
        <w:t>сения мертвых?</w:t>
        <w:br/>
        <w:t>13. Если нет воскресения мертвых, то и Христос не вос-</w:t>
        <w:br/>
        <w:t>крес;</w:t>
        <w:br/>
        <w:t>14. А если Христос не воскрес, то и проповедь наша</w:t>
      </w:r>
    </w:p>
    <w:p>
      <w:r>
        <w:t>тшетна, тшетна и вера ваша.</w:t>
        <w:br/>
        <w:t>15. Притом мы оказались бы и лжесвидетелями о Баге,</w:t>
        <w:br/>
        <w:t>потому что свидетельствовали бы о Боге, что Он воскресил</w:t>
        <w:br/>
        <w:t>Христа, Которого Он не воскрешал, если, то есть, мертвые</w:t>
        <w:br/>
        <w:t>не воскресают;</w:t>
        <w:br/>
        <w:t>39</w:t>
        <w:br/>
        <w:t>Жж</w:t>
        <w:br/>
        <w:t>Ислам ең жас дін дегенімізбен де, бұл - пайғамбарлары-</w:t>
        <w:br/>
        <w:t>мыздың көне дәуірлерден бері таратып жүрген идеологиясы.</w:t>
        <w:br/>
        <w:t>Алланың жүз мыңнан астам елшілері әр замандарда дүниенің</w:t>
        <w:br/>
        <w:t>әртүрлі бөліктерінен көрініп, ондағы адам қоғамдарының рұха-</w:t>
        <w:br/>
        <w:t>ни деңгейлеріне сәйкестендіріп ілім үйретті.</w:t>
        <w:br/>
        <w:t>40-Ғафыр сүресі, 78-аят</w:t>
        <w:br/>
        <w:t>о - -9-! о--0-0840 -о-0 2,3 іо-о ог-</w:t>
        <w:br/>
        <w:t>2-1 -а-07 4--1! -Һ-о-- ә з0-0-9-</w:t>
        <w:br/>
        <w:t>ЕТКЕУЛМГІЕ ыс сар</w:t>
        <w:br/>
        <w:t>- ГЕ - --шғо -? уң зо е тм)</w:t>
        <w:br/>
        <w:t>ӘТЕР жз, ШІ 7! 5% У)</w:t>
        <w:br/>
        <w:t>«Расында сенен бұрын да елшілер жібердік. Олардың</w:t>
        <w:br/>
        <w:t>кейбірін саған баян еттік те кейбірін баян етпедік. Ешбір</w:t>
        <w:br/>
        <w:t>елші Алланың рұқсаты болмайынша бір мұғжиза келтіре ал-</w:t>
        <w:br/>
        <w:t>майды. Қашан Алланың әмірі келсе, хақиқат бойынша үкім</w:t>
        <w:br/>
        <w:t>етіледі. Бұл жерде бұзақылар зиянға ұшырайды».</w:t>
        <w:br/>
        <w:t>5-Мәнда сүресі, 48-аят</w:t>
        <w:br/>
        <w:t>о -ә-! 2-44 - КІІТЕ</w:t>
        <w:br/>
        <w:t>әді т 2%» месті әееф 402- о4- 2о-4-</w:t>
        <w:br/>
        <w:t>ыр тұлааашаы,</w:t>
        <w:br/>
        <w:t>шғо ог%0 |о.- ә% өза - -/4М “09 427</w:t>
        <w:br/>
        <w:t>өсу ыы сеныые еліңді</w:t>
        <w:br/>
        <w:t>42</w:t>
        <w:br/>
        <w:t>ма? Дозаққа болса, онда -</w:t>
        <w:br/>
        <w:t>қандай күнәсі үшін? Жара-</w:t>
        <w:br/>
        <w:t>тушының берген жарымес-</w:t>
        <w:br/>
        <w:t>тігінен өз мәңгілігі үшін еш-</w:t>
        <w:br/>
        <w:t>нәрсе тындыра алмады ғой!</w:t>
        <w:br/>
        <w:t>Күнәлары үшін дозақта</w:t>
        <w:br/>
        <w:t>шыжғырылғандар туралы</w:t>
        <w:br/>
        <w:t>айтатын болсақ та, жоғары-</w:t>
        <w:br/>
        <w:t>дағыдай логикалық қарама-</w:t>
        <w:br/>
        <w:t>қайшылықтарға тап бола-</w:t>
        <w:br/>
        <w:t>мыз. Бар болғаны 70-90</w:t>
        <w:br/>
        <w:t>жылдардай Жердегі азды-</w:t>
      </w:r>
    </w:p>
    <w:p>
      <w:r>
        <w:t>көпті күнәлары үшін өзі жа-</w:t>
        <w:br/>
        <w:t>ратқан пенделерін, жүрек-</w:t>
        <w:br/>
        <w:t>теріндегі өзінің берген бөл-</w:t>
        <w:br/>
        <w:t>шегімен («Әрбір пенденің</w:t>
        <w:br/>
        <w:t>жүрегінде Жаратқанның</w:t>
        <w:br/>
        <w:t>ұшқыны бар») қоса мәңгі-</w:t>
        <w:br/>
        <w:t>лік отқа тастаған Жаратушы</w:t>
        <w:br/>
        <w:t>кандай Жаратушы? Өмір</w:t>
        <w:br/>
        <w:t>мәні туралы сөзінде Иса</w:t>
        <w:br/>
        <w:t>пайғамбар жұртқа былай де-</w:t>
        <w:br/>
        <w:t>гентін: «Аспандағы Әкеле-</w:t>
        <w:br/>
        <w:t>рің қандай мүлтіксіз болса,</w:t>
        <w:br/>
        <w:t>сендер де сондай мүлтіксіз</w:t>
        <w:br/>
        <w:t>болыңдар» (Матфей: 5,48).</w:t>
        <w:br/>
        <w:t>Жазалау орыны дозақтың</w:t>
        <w:br/>
        <w:t>иесі мен жоғарыдағы мүл-</w:t>
        <w:br/>
        <w:t>тіксіз Аспандағы Әкені бір</w:t>
        <w:br/>
        <w:t>ғана Жаратушы дегенге ау-</w:t>
        <w:br/>
        <w:t>зың бармайды-ақ. Олай</w:t>
        <w:br/>
        <w:t>болса, Иса пайғамбардың</w:t>
        <w:br/>
        <w:t>маңағы нақыл сөзі шексіз</w:t>
        <w:br/>
        <w:t>жетілдірудің қажеттілігін мезгеп түр.</w:t>
        <w:br/>
        <w:t>Өмірдің мән-мағынасы - қозғалыс. Олай болса, мәңгілік</w:t>
        <w:br/>
        <w:t>отта жану, немесс мәңгілік пейіште масайрау өмір смес. Жа-</w:t>
        <w:br/>
        <w:t>ратушының Өзі қозғаушы күш болғандықтан, Әлемде мана-</w:t>
        <w:br/>
        <w:t>ғыдай статикада, яғни тұрақты қалыпта қалып қоятын орындар</w:t>
        <w:br/>
        <w:t>болуы мүмкін емес. Демек, өмір нысанасы - өмір...</w:t>
        <w:br/>
        <w:t>Дозақтағы жазалану.</w:t>
        <w:br/>
        <w:t>4</w:t>
        <w:br/>
        <w:t>2-Бақара сүресі, 62-аят</w:t>
        <w:br/>
        <w:t>шті ПЕ е ғ</w:t>
        <w:br/>
        <w:t>-- |2 о-о- -"ғіоғ-</w:t>
        <w:br/>
        <w:t>КЕТТИМ 2ің оса</w:t>
        <w:br/>
        <w:t>А -9-40-041|-оо-- Мо-і 2-2,0 әе--о 45 %0-% Ұ-</w:t>
        <w:br/>
        <w:t>Фо) уе 9) мкісс3953ҙ тиәшереде ый</w:t>
        <w:br/>
        <w:t>«Расында сондай иман келтіргендер яһудилер, христиан-</w:t>
        <w:br/>
        <w:t>дар және сабилер болып, кім Аллаға, ақирет күніне сенсе,</w:t>
        <w:br/>
        <w:t>Раббыларының қасында сыйлық бар. Оларға қорқыныш жоқ.</w:t>
        <w:br/>
        <w:t>Әрі олар қайғырмайды.»</w:t>
        <w:br/>
        <w:t>Адамзат тарихында қандай да болмасын қолайсыз жағ-</w:t>
        <w:br/>
        <w:t>дайлар туғанымен, омір мәнін жақсы түсінген және сол идея</w:t>
        <w:br/>
        <w:t>үшін жанын құрбан етуге дайын жеке тұлғалар мен топтар</w:t>
        <w:br/>
        <w:t>болған. Олардың ізденістеріндегі нәзік жүректерімен, интуи-</w:t>
        <w:br/>
        <w:t>ция деп аталатып жоғарғы саналарымен жеткен ақиқатымен</w:t>
        <w:br/>
        <w:t>ешкім санаспаған. Олардың барлығын, қандай дінді ұстанған-</w:t>
        <w:br/>
        <w:t>дарына қарамай, «діннен тайған», «ақиқаттан жаңылған» деп</w:t>
        <w:br/>
        <w:t>жазалап отырған.</w:t>
        <w:br/>
        <w:t>Алғашқы кездерде «білгішсымақтар» өнер мен әдебиетке</w:t>
        <w:br/>
        <w:t>де тіксіне қараған. Мұсылман надандары мен фанатиктерінің</w:t>
        <w:br/>
        <w:t>Әзербайжаннын ұлы ақыны және ойшылы Насимидің терісін</w:t>
      </w:r>
    </w:p>
    <w:p>
      <w:r>
        <w:t>тірідей сыпырып алғаны жан түршігерлік 1с.</w:t>
        <w:br/>
        <w:t>4-Ниса сүресі, 29-аят</w:t>
        <w:br/>
        <w:t>ә 0о99-92-059- |7 лө звөгі а -уАА</w:t>
        <w:br/>
        <w:t>ПТИӘКетеТЕЕБТРЕІЕТІ ыы</w:t>
        <w:br/>
        <w:t>“)-і -6очло І» о-ггі &gt;” 82 өдей</w:t>
        <w:br/>
        <w:t>үзі» саса өтін оІУ!</w:t>
        <w:br/>
        <w:t>-9, 1-5 Ш 2о»ғ»-</w:t>
        <w:br/>
        <w:t>бедогдыаыдіаі ұсын</w:t>
        <w:br/>
        <w:t>2-Бақара, 28-аят</w:t>
        <w:br/>
        <w:t>0%!4 э0%0% іə--2 |о-а%0»- ғ” %%0- -о-</w:t>
        <w:br/>
        <w:t>Шығамы атар</w:t>
        <w:br/>
        <w:t>г” %22% Т Шуо» 4.4»</w:t>
        <w:br/>
        <w:t>Х. Алтай тәржімесі:</w:t>
        <w:br/>
        <w:t>«Аллаға қалайша қарсы келесіңдер? Өлі едіңдер, сендерді</w:t>
        <w:br/>
        <w:t>тірілтті. Тағы да өлтіреді. Соңына қайта тірілтеді. Сонан</w:t>
        <w:br/>
        <w:t>соң (қияметте) Оның алдына қайтарыласыңдар.»</w:t>
        <w:br/>
        <w:t>И. Крачковский тәржімесі:</w:t>
        <w:br/>
        <w:t>«Как вы не веруете в Аллаха? Вы были мертвыми, и Он</w:t>
        <w:br/>
        <w:t>оживия вас, потом Он умертвит вас, потом оживит, потом к</w:t>
        <w:br/>
        <w:t>Нему вы будете возврашены.»</w:t>
        <w:br/>
        <w:t>В. Порохова тәржімесі:</w:t>
        <w:br/>
        <w:t>«Как вы не верите в Аллаха?</w:t>
        <w:br/>
        <w:t>Вы (изначально) были жизни лишены.</w:t>
        <w:br/>
        <w:t>Затем Он одарил вас ею.</w:t>
        <w:br/>
        <w:t>Со временем Он повелит вам умереть,</w:t>
        <w:br/>
        <w:t>Чтобы потом опять вернуть вас к жизни,</w:t>
        <w:br/>
        <w:t>И вновь потом к Нему вы возвратитесь.»</w:t>
        <w:br/>
        <w:t>Х. Алтайдың тәржімесіне көзқарас:</w:t>
        <w:br/>
        <w:t>«Өлі едіңдер» деп бұрын тірі болған адамға айтылатын</w:t>
        <w:br/>
        <w:t>сияқты. Егер бірінші рет жандандырылып тұрса, онда «сен</w:t>
        <w:br/>
        <w:t>жоқ едіңді» білдіретін сөз тіркестерін пайдалануы керек еді.</w:t>
        <w:br/>
        <w:t>«Тағы өлтіреді» деген ой «бұрын да өлтіргенді» мезгеп тұрған</w:t>
        <w:br/>
        <w:t>жоқ па? «Соңыра» сөзі алдыңғы процестің неше мәрте қайта-</w:t>
        <w:br/>
        <w:t>лануын білдіруі де ғажап емес. «Сонан соң Оның алдына қай-</w:t>
        <w:br/>
        <w:t>тарыласыңдар» мағынасы неше мәрте реинкарнациядан өтіп,</w:t>
        <w:br/>
        <w:t>тазарып, қайта туылмайтындай жағдайға келгесін Жаратқан-</w:t>
        <w:br/>
        <w:t>ның жанына баратынды айтып тұр ма деймін. Ал «қияметте»</w:t>
        <w:br/>
        <w:t>сөзін тәржімешінің қосқанына ұқсайды. Контекстте ол сөздің</w:t>
        <w:br/>
        <w:t>өзі де жоқ емес пе?..</w:t>
        <w:br/>
        <w:t>Қосымшалар:</w:t>
        <w:br/>
        <w:t>Психотерапевт-регрессионист М.Ньютонның өзінің көпжылдық</w:t>
        <w:br/>
        <w:t>зерттеулерінде мынадай деректер бар. О дүниелік болып кеткен жан</w:t>
        <w:br/>
        <w:t>Ақсақалдар Кеңесі (Аспанда) өтетін ғимараттар Жердегі ғибадатха-</w:t>
        <w:br/>
        <w:t>45</w:t>
      </w:r>
    </w:p>
    <w:p>
      <w:r>
        <w:t>өте жоғары деңгейде тәржімеленген «Коранын» бастыруға</w:t>
        <w:br/>
        <w:t>жүрегі дауаламаған. Құранды басқа тілге аударудағы қиын-</w:t>
        <w:br/>
        <w:t>дықтар туралы Валерия Порохова өз аудармасының «Алғы-</w:t>
        <w:br/>
        <w:t>сөзінде» көрсеткен болатын.</w:t>
        <w:br/>
        <w:t>1. Құрандағы араб сөздері Пайғамбарымыз бен оның қол-</w:t>
        <w:br/>
        <w:t>даушылары қабылдаған мәннен айырылып, басқа мәндерге</w:t>
        <w:br/>
        <w:t>ие болды. Барлық тірі тілдер де сондай өзгеріске ұшырайды.</w:t>
        <w:br/>
        <w:t>Алғашқы талдаушылар мен филологтар ісінің мән-мағына-</w:t>
        <w:br/>
        <w:t>сын таңғаларлық дәлдікпен түсінген. Сондықтан да олардың</w:t>
        <w:br/>
        <w:t>тәпсірлерін үлкен сеніммен қабылдауға тура келді.</w:t>
        <w:br/>
        <w:t>2. Егер олардың арасында пікірлестік болмаса, сонда ғана</w:t>
        <w:br/>
        <w:t>өзіміздің таңдауымызбен кейінгі тәпсіршілердің байыпты ва-</w:t>
        <w:br/>
        <w:t>рианттарын пайдаланамыз.</w:t>
        <w:br/>
        <w:t>3. Арабтың классикалық тіліндегі сөз түбірі мағынасы-</w:t>
        <w:br/>
        <w:t>ның көптігі сондай, оның бір ғана эквивалентін алып, әлгі</w:t>
        <w:br/>
        <w:t>сөз кезіккен жерде пайдалана берсе, оның мән-мағынасы ғана</w:t>
        <w:br/>
        <w:t>өзгеріп қоймай, тіпті бұрмаланып кету де қауіпі бар.</w:t>
        <w:br/>
        <w:t>4. Адам баласының қабылдауы мен танып білуінің шегі</w:t>
        <w:br/>
        <w:t>жоқ болғандықтан, Құранның басқа тілге аудармасы мен</w:t>
        <w:br/>
        <w:t>тәпсірлерінің ақтық нұсқасы әзірше жоқ...</w:t>
        <w:br/>
        <w:t>Қазіргі заманда Орталық Африка мен Амазонка бассейнін-</w:t>
        <w:br/>
        <w:t>дегі кішігірім тайпалар, ұлы діндердің бірде-біреуімен хабар-</w:t>
        <w:br/>
        <w:t>дар болмағанымен, қайта туылу заңдарына (реинкарнация)</w:t>
        <w:br/>
        <w:t>сенеді. Осы реинкарнация құбылысы басқа діндердің діңгегі</w:t>
        <w:br/>
        <w:t>болып тұрғандықтан, және де жер бетінде өмір сүріп жатқан</w:t>
        <w:br/>
        <w:t>барлық халықтардың өмірінде кездесетіндіктен, мен де Құра-</w:t>
        <w:br/>
        <w:t>нымнан осы туралы деректерді табуға тырыстым.</w:t>
        <w:br/>
        <w:t>Иә Жаратқан Ием! Төмендегі Өзіңді сүйе және Өзіңнен</w:t>
        <w:br/>
        <w:t>қорқа қайырған дұғамды қабыл ала гөр!..</w:t>
        <w:br/>
        <w:t>Бисмилләһир-рахмәнир-рахим! Иә Алла! Ақиқат іздеу</w:t>
        <w:br/>
        <w:t>жолында адасқан болсам, мына пендеңді кешір де, басқалар-</w:t>
        <w:br/>
        <w:t>дың жүрек көзін ашып, оларды адасудан аман ете гөр. Әмин!</w:t>
        <w:br/>
        <w:t>“жж</w:t>
        <w:br/>
        <w:t>Қайта туылу ғаламатынан хабар беріп тұрған жоқ па деген</w:t>
        <w:br/>
        <w:t>үмітпен жазылып алынған аяттардың Х. Алтай, И. Крачковский</w:t>
        <w:br/>
        <w:t>және В. Порохова тәржімелерін алдарыңа көлденең тарта</w:t>
        <w:br/>
        <w:t>отырып, соңында өз пікірімді баяндауға тырыстым.</w:t>
        <w:br/>
        <w:t>44</w:t>
        <w:br/>
        <w:t>24-207 - 20490424735 жі) в--еа2 і|іо</w:t>
        <w:br/>
        <w:t>БӨЛЕЛЕН тҢДРД іг4ң2</w:t>
        <w:br/>
        <w:t>2-0 о-( 6- тө! а ржы .</w:t>
        <w:br/>
        <w:t>- 2 0а” 039% әз еее</w:t>
        <w:br/>
        <w:t>«(Мұхаммед Ж.С.) саған шынайы түрде Құранды өзінен</w:t>
      </w:r>
    </w:p>
    <w:p>
      <w:r>
        <w:t>бұрынғы кітаптарды растаушы және оларды қорғаушы ре-</w:t>
        <w:br/>
        <w:t>тінде түсірдік. Олардың араларына Алланың өзіңе түсірілге-</w:t>
        <w:br/>
        <w:t>німен үкім қыл. Өзіңе келген шындықтан айырылып, олардың</w:t>
        <w:br/>
        <w:t>ойына еліктеме!Сендердің кейбіреулерің үшін бір жол-жоба</w:t>
        <w:br/>
        <w:t>қойдық. Егер Алла қаласа еді, барлығыңды бір ғана үммет</w:t>
        <w:br/>
        <w:t>қылар еді. Алайда сендерге берген жол-жобаларында сына-</w:t>
        <w:br/>
        <w:t>мақшы. Ендеше жақсылыққа жарысыңдар. Біртұтас барар</w:t>
        <w:br/>
        <w:t>жерлерің Алла жақ. Ол сендердің таласқан нәрселеріңді</w:t>
        <w:br/>
        <w:t>білдіреді».</w:t>
        <w:br/>
        <w:t>Алдыңғы келтірілген Құран аяттары аса бір үлкен зертте-</w:t>
        <w:br/>
        <w:t>улерді, түсіндіруді керек етін тұрған жоқ. Кәне дәуірдегі</w:t>
        <w:br/>
        <w:t>Мысыр абызы Гермес Трисмегиттен бастап, біздің пайғам-</w:t>
        <w:br/>
        <w:t>бар Мұхаммедке дейін жүз жиырма төрт мың Алла елшілері</w:t>
        <w:br/>
        <w:t>өтсе, солардың таратқан дін жүйелерін «растап», «қорғап»</w:t>
        <w:br/>
        <w:t>тұрған Қасиетті кітабымызды жүрегімізге құйып тұрған</w:t>
        <w:br/>
        <w:t>нұрдың Алладан кейінгі көзі санаймыз. Дегенмен Құран аудар-</w:t>
        <w:br/>
        <w:t>малары мен тәпсірлеріне сын көзбен қарамасқа болмайды.</w:t>
        <w:br/>
        <w:t>Тіл - тірі, сондықтан да уақыт озған сайын өзгеріп, дамып</w:t>
        <w:br/>
        <w:t>отырмақ. Бүкіл түркі тілінде сөйлейтін халықтарға Орхон-</w:t>
        <w:br/>
        <w:t>Енисей көне ескерткіштері ортақ болғанымен, ондағы жазу-</w:t>
        <w:br/>
        <w:t>ларды тек лингвист мамандар ғана оқып, түсіне алады. Құран</w:t>
        <w:br/>
        <w:t>тілі - УН ғасырдағы Құтлүғ қағанның кіші ұлы Күлтегіннің</w:t>
        <w:br/>
        <w:t>басына қойылған тастағы, көне Түркі тіліндегі әдеби мұра-</w:t>
        <w:br/>
        <w:t>ның замандасы. Олай болса, кейінгі тәржімешілер мен</w:t>
        <w:br/>
        <w:t>тәпсіршілерді қойғанда, атақты Дін ғұламалары Аттабаридің,</w:t>
        <w:br/>
        <w:t>Ибн Касирдің, Сайид Күтбтің, тіпті исламды зерттеуші ірі</w:t>
        <w:br/>
        <w:t>ғалым Абдулла Жүсіп Әлидің де тәпсірлеріне сын көзбен</w:t>
        <w:br/>
        <w:t>қараған дұрыс па деймін. Өйткені аса мәдениетті де, мінсіз</w:t>
        <w:br/>
        <w:t>құлықты орыс арабисі, академик И.Ю. Крачковскийдің өзі</w:t>
        <w:br/>
        <w:t>43</w:t>
        <w:br/>
        <w:t>болмайды. Қияметке дейін адамзат баласының кабі рұхани</w:t>
        <w:br/>
        <w:t>тазарып, ал тәні үлкен трансформациядан өтеді.</w:t>
        <w:br/>
        <w:t>«Трансформация» дегеніміз - адам ағзаларының функци-</w:t>
        <w:br/>
        <w:t>ясын қуатты жинақтайтын нүктелермен алмастыру, ол</w:t>
        <w:br/>
        <w:t>нүктелердің әрқайсысының ерекше типті діріл (вибрация)</w:t>
        <w:br/>
        <w:t>тудыратын қабілеттері болады. Адамның әрбір мүшесі ерек-</w:t>
        <w:br/>
        <w:t>ше саналы қуат орталығы мен саналы ықтиярдың берекеті-</w:t>
        <w:br/>
        <w:t>мен жандандырылады. Асқазан, жүрек, әкпе тағы да басқа</w:t>
        <w:br/>
        <w:t>органдар жоғалып, оларды символдайтын діріл-толқындар</w:t>
        <w:br/>
        <w:t>ойыны басталады... Соңында мәңгілік тірі тәні бар, нағыз тірі</w:t>
        <w:br/>
        <w:t>жанға айналамыз.»</w:t>
        <w:br/>
        <w:t>Мұны айтқан Рабиндранат Тогордың «Үндістанның жаны</w:t>
        <w:br/>
        <w:t>қонған Дауыс» деп атаған үндінің ұлы адамы Шри Ауробин-</w:t>
        <w:br/>
        <w:t>до еді. Осындай тәндегі адамдар ғана тазарудан өтіп, пейішке</w:t>
        <w:br/>
        <w:t>айналған Жерде өмір сүре алады. Ондай Болашаққа жету үшін</w:t>
        <w:br/>
        <w:t>адамның динамикалық эволюциясы жалғаса бермек, жалғаса</w:t>
        <w:br/>
        <w:t>бермек. Сондықтан да «Қиямет күнгі Алланың алды» туралы</w:t>
        <w:br/>
        <w:t>сөз болса, аяттарда Тур сүресіндегідей «олар сол күні дозаққа</w:t>
        <w:br/>
        <w:t>итеріліп тасталады» (12-аят), Қиямет сүресіндегідей «Сол күні</w:t>
        <w:br/>
        <w:t>Раббы жаққа айдалады» (29-аят), Мүтәффифин сүресіндегідей</w:t>
        <w:br/>
        <w:t>«Сосын олар әлбетте, дозаққа кіреді» (16-аят) деп ашық ай-</w:t>
        <w:br/>
        <w:t>тылып тұрар еді.</w:t>
        <w:br/>
        <w:t>Енді келесі аятты оқып көрелік.</w:t>
        <w:br/>
        <w:t>2-Бақара сүресі, 243-аят</w:t>
      </w:r>
    </w:p>
    <w:p>
      <w:r>
        <w:t>24- ә 9ө0;3-0 2 2- ом</w:t>
        <w:br/>
        <w:t>дауы; сеуесіме а сыл д; ІШ</w:t>
        <w:br/>
        <w:t>3-24, ію-” 90. --1. 2</w:t>
        <w:br/>
        <w:t>ҮШЗИЕГА Дата не</w:t>
        <w:br/>
        <w:t>42 2) 0-і шу дж ді Не</w:t>
        <w:br/>
        <w:t>«(Мұхаммед Ғ.С.) ол мыңдағандардың өлімінен қорқып,</w:t>
        <w:br/>
        <w:t>жұрттарынан шыққандарын көрмейсін бе? Алла оларға:</w:t>
        <w:br/>
        <w:t>«Өліңдер» деді. Сонан соң оларды тірілтті. Күдіксіз Алла</w:t>
        <w:br/>
        <w:t>адамдарға кеңшілік иесі. Дегенмен адамдардың көбі шүкіршілік</w:t>
        <w:br/>
        <w:t>қылмайды.»</w:t>
        <w:br/>
        <w:t>47</w:t>
        <w:br/>
        <w:t>Мысалы, бір адамның арқасында рак ісігі пайда болды</w:t>
        <w:br/>
        <w:t>делік. Бұл ісікте миллиондаған қатерлі клеткалар бар. Дәрігер</w:t>
        <w:br/>
        <w:t>«осы миллиондаған клеткаларды жоюға хұқығы бар ма?» деп</w:t>
        <w:br/>
        <w:t>операцияның қажеттілігіне күмән келтіріп отыра ала ма? На-</w:t>
        <w:br/>
        <w:t>уқастың өмірін сақтап қалу оның тікелей міндеті емес пе? Ол</w:t>
        <w:br/>
        <w:t>үшін не маңызды - адам өмірі ме, әлде рак клеткаларының</w:t>
        <w:br/>
        <w:t>өмірі ме? Оташы пациенттің өмірін сақтап қалу үшін ісікті</w:t>
        <w:br/>
        <w:t>алып тастайды. Бұл жағдайда санға қарағанда сапа жоғары</w:t>
        <w:br/>
        <w:t>бағаланып тұр. Осы сияқты Куру алаңындағы ұлы соғыстың</w:t>
        <w:br/>
        <w:t>қарсаңында адамзат баласының тәнінде кауравтар образындай</w:t>
        <w:br/>
        <w:t>ісік пайда болған еді. Қорқынышты ісікті аңғарған Кришна</w:t>
        <w:br/>
        <w:t>Арджунаны ассистент ретінде көмекке алып, орасан күрделі</w:t>
        <w:br/>
        <w:t>операция жасаған еді. Дүниеде хұқықтық тәртіптен артық</w:t>
        <w:br/>
        <w:t>маңызды ешнәрсе болмайды.»</w:t>
        <w:br/>
        <w:t>Енді реинкарнация, яғни қайта туылу заңына байланысты</w:t>
        <w:br/>
        <w:t>Құран аяттарына тағы да көңіл аударалық.</w:t>
        <w:br/>
        <w:t>«Раббың бай әрі мархамет иесі. Қаласа сендерді кетіреді</w:t>
        <w:br/>
        <w:t>де, сендерді басқа қауымның ұрпағынан жаратқанындай</w:t>
        <w:br/>
        <w:t>сендерден кейін қалғанын орындарыңа келтіреді.»</w:t>
        <w:br/>
        <w:t>(6-Әнғам сүресі, 133-аят)</w:t>
        <w:br/>
        <w:t>«Ол тірілтеді, өлтіреді. Сондай-ақ Оның алдына қайтары-</w:t>
        <w:br/>
        <w:t>ласыңдар.» В</w:t>
        <w:br/>
        <w:t>(10-Иунус сүресі, 56-аят)</w:t>
        <w:br/>
        <w:t>«Алла әуел-баста өзі жаратып, сосын, (ақирет күнінде)</w:t>
        <w:br/>
        <w:t>Өзі тағы қайта жаратады. Сосын (есеп-кітап жасалуы үшін)</w:t>
        <w:br/>
        <w:t>Оған қайтарыласыңдар.»</w:t>
        <w:br/>
        <w:t>(08-Рум сүресі, 11-аят)</w:t>
        <w:br/>
        <w:t>«Ол өліден тіріні шығарып, тіріден өліні шығарады да,</w:t>
        <w:br/>
        <w:t>жерді өлгеннен кейін жандандырады. Сол сияқты сендер де</w:t>
        <w:br/>
        <w:t>шығарыласыңдар.»</w:t>
        <w:br/>
        <w:t>(28-Рум сүресі, 19-аят)</w:t>
        <w:br/>
        <w:t>«Адам Жер бетінде бір-ақ рет өмір сүреді» деген ойды</w:t>
        <w:br/>
        <w:t>Құраннан кездестірмедім. ХІП ғасырдың парсы ақыны және</w:t>
        <w:br/>
        <w:t>мистигі Руми өзінің ұлы «Мәснәуи» поэмасында былай</w:t>
      </w:r>
    </w:p>
    <w:p>
      <w:r>
        <w:t>деген:</w:t>
        <w:br/>
        <w:t>4-1152 49</w:t>
        <w:br/>
        <w:t>16. Ибо, если мертвые не воскресают, то и Христос не</w:t>
        <w:br/>
        <w:t>воскрес;</w:t>
        <w:br/>
        <w:t>17. А если Христос не воскрес, то вера наша тшетна: вы</w:t>
        <w:br/>
        <w:t>еше во грехах ваших;</w:t>
        <w:br/>
        <w:t>18. Поэтому и умершие во Христе погибли.</w:t>
        <w:br/>
        <w:t>19. И если мы 6 этой только жизни надеемся на Христа,</w:t>
        <w:br/>
        <w:t>то мы несчастнее всех четовеков.</w:t>
        <w:br/>
        <w:t>20. Но Христос воскрес из мертвых, первенец из умер-</w:t>
        <w:br/>
        <w:t>ших.</w:t>
        <w:br/>
        <w:t>21. Ибо как смерть чрез человека, так чрез человека и</w:t>
        <w:br/>
        <w:t>воскресение мертвых.</w:t>
        <w:br/>
        <w:t>22. Как в Адаме все умирают, так во Христе все оживут.</w:t>
        <w:br/>
        <w:t>(«Первое послание к коринфянам» святого</w:t>
        <w:br/>
        <w:t>апостола Павла: 15, 12-22)</w:t>
        <w:br/>
        <w:t>«Христиан ілімінің осы бір негізгі тезистерінен аралас-</w:t>
        <w:br/>
        <w:t>құралас жатқан маржанды да, қоқысты да көруге болады», -</w:t>
        <w:br/>
        <w:t>дейді Александр Клизовский. Мұндағы қарама-қайшы-</w:t>
        <w:br/>
        <w:t>лықтар мен бұрмалану сахаба Павелдан кетсе де, немесс</w:t>
        <w:br/>
        <w:t>кейінгі дөрекі енгізуден кетсе де, тазартуды керек етіп тұрға-</w:t>
        <w:br/>
        <w:t>ны хақ.</w:t>
        <w:br/>
        <w:t>Жер бетіндегі өмір адамға бір-ақ рет беріледі делік. Де-</w:t>
        <w:br/>
        <w:t>мек бұл өмір Мәңгілік Өмірдің бастаудай тұнған тап-таза ба-</w:t>
        <w:br/>
        <w:t>стамасы болғаны. Онда Жаратқан Иеміз бірден өзінің пенде-</w:t>
        <w:br/>
        <w:t>леріне деген әділеттілігін бұзып, көптеген жағдайларда ақылға</w:t>
        <w:br/>
        <w:t>симастай қиянатқа неге барады? Жер бетінде сан мыңдаған</w:t>
        <w:br/>
        <w:t>адам туылып, сан мыңдағаны о дүниеге аттанып жатса, олардың</w:t>
        <w:br/>
        <w:t>араларында ұсқындары адам шошырлық қүбыжықтардан ба-</w:t>
        <w:br/>
        <w:t>стап, Ай мен Күндей сұлулары да бар; ақыл-естен мақұрым</w:t>
        <w:br/>
        <w:t>қалған жарыместен бастап, Аплотондай даналары да бар. Сүрау</w:t>
        <w:br/>
        <w:t>күндері қайта тірілгенде, бұрынғы тәндеріне ие болып, біра-</w:t>
        <w:br/>
        <w:t>зы пейішке, біразы дозаққа атқарылады делік. Өмірде шат-</w:t>
        <w:br/>
        <w:t>шадымандыққа бөленген пейіште де рахатқа бөленер, бірақ</w:t>
        <w:br/>
        <w:t>жердегі қысқа өмірдің өзінде сиқысыздығынан, немесе ақыл-</w:t>
        <w:br/>
        <w:t>ес жетіспеуінен таяқ жеген адам ендігі өмірі мәңгілікпен үшта-</w:t>
        <w:br/>
        <w:t>сатын пейіште бақытқа қолы жете ме? Жарымжан жарым-</w:t>
        <w:br/>
        <w:t>жандығына масайрап, соқыр соқырлығына мәз болып, құныс</w:t>
        <w:br/>
        <w:t>жотасындағы томпая қалған бүкіріне жетіле қала ма? Бұл -</w:t>
        <w:br/>
        <w:t>мәңгілік шат-шадымандық емес, мәңгілік азап емес пс? Жар-</w:t>
        <w:br/>
        <w:t>тылай малдың күнін көрген есуас қайда айдалады?.. Дозаққа</w:t>
        <w:br/>
        <w:t>40</w:t>
        <w:br/>
        <w:t>Олардың колдарында кресі болғанымен жүректерінде</w:t>
        <w:br/>
        <w:t>алтынға деген тойымсыз көксеуі бар болатын.</w:t>
        <w:br/>
        <w:t>жерлеріне баса-көктеп кіруіне байланысты зороастризм де</w:t>
      </w:r>
    </w:p>
    <w:p>
      <w:r>
        <w:t>үстем дінге айналыпты. Міне, осылайша елдің діни жағынан</w:t>
        <w:br/>
        <w:t>бытыраңқылығы араб жұртының басқыншыларға қарсы тұру-</w:t>
        <w:br/>
        <w:t>ына мүмкіншілік бермеген. Осындай жағдайларға ұшыраған</w:t>
        <w:br/>
        <w:t>сан елдің құрып кеткендігіне адамзат тарихы талай рет күә</w:t>
        <w:br/>
        <w:t>болғантын. Талантты араб халқының бірлігін сақтап қалуға</w:t>
        <w:br/>
        <w:t>қасиетті Құран-Кәрімнің орыны бөлек еді.</w:t>
        <w:br/>
        <w:t>Құранымыздағы «...өзінен бұрынғы кітаптарды растаушы</w:t>
        <w:br/>
        <w:t>және қорғаушы», «Алайда сендерге берген жол-жобаларын-</w:t>
        <w:br/>
        <w:t>да сынамақшы. Ендеше жақсылыққа жарысындар», «...сон-</w:t>
        <w:br/>
        <w:t>дай-ақ Раббылары тарапынан өзге пайғамбарларға берілген</w:t>
        <w:br/>
        <w:t>нәрселерге иман келтіріп, әрі олардын араларын айырмай-</w:t>
        <w:br/>
        <w:t>мыз» деген аяттарға қарамай, «мұсылманмын» дегендер бас-</w:t>
        <w:br/>
        <w:t>қа нәсілдің адамдарына да, басқа тілде сөйлейтін «кітап</w:t>
        <w:br/>
        <w:t>түскендерге» де кәпірге қарағандай қарайтын замандар өтті.</w:t>
        <w:br/>
        <w:t>Ондайлар біздің заманда да бар. Аллаға, Оның пайғамбар-</w:t>
        <w:br/>
        <w:t>ларына, пайғамбарлар арқылы түскен кітаптарға және</w:t>
        <w:br/>
        <w:t>О Дүниедегі өмірге сенбеген адамдар ғана «кәпір» деп қара-</w:t>
        <w:br/>
        <w:t>май, басқа діндерді ұстанғандарды да «кәпір» санап, жихад</w:t>
        <w:br/>
        <w:t>жариялау, әрине, Қасиетті кітапты түсінбегендердің ісі. Мы-</w:t>
        <w:br/>
        <w:t>салы, Касиетті кітабімізда мынадай аят бар.</w:t>
        <w:br/>
        <w:t>54</w:t>
        <w:br/>
        <w:t>«Әй муминдер! Өзара малдарыңды бұзықтықпен жемең-</w:t>
        <w:br/>
        <w:t>дер. Бірақ өз ризалықтарыңмен саудалау басқа. Және бір-</w:t>
        <w:br/>
        <w:t>біріңді өлтірмеңдер. Расында Алла сендерге ерекше мейірімді.»</w:t>
        <w:br/>
        <w:t>«Жаңылғандардың» өмір мәніне берер анықтамалары</w:t>
        <w:br/>
        <w:t>бірдей болмақ, өйткені шынайы білімнің, шынайы филосо-</w:t>
        <w:br/>
        <w:t>фияның, шынайы дін іліміндегі өмір мәні - Өмір. Олдос Хак-</w:t>
        <w:br/>
        <w:t>сли былай деген екен: «Бақытымызға қарай барлық діндерде</w:t>
        <w:br/>
        <w:t>асқақтаған бірлік бар; әр кезде, әр жерлерде өткен пайғам-</w:t>
        <w:br/>
        <w:t>барлардың, әулиелердің, даналардың «метафизикалық жүйе»</w:t>
        <w:br/>
        <w:t>деп аталатын, мәңгі-бақиға жалғаса беретін философиясы бар.</w:t>
        <w:br/>
        <w:t>Адамдар мейірбан буддист, христиан, мұсылман қалпында</w:t>
        <w:br/>
        <w:t>қалып, мәңгілік философиясын толығымен қабылдауына</w:t>
        <w:br/>
        <w:t>болады».</w:t>
        <w:br/>
        <w:t>Әлемге белгілі Жаратқанның жердегі кішкене бөлшегі -</w:t>
        <w:br/>
        <w:t>голограммасы - аватар Сан Бабаның ашырамында жас кезі-</w:t>
        <w:br/>
        <w:t>нен дәріс алған жазушы Шриматхи Виджайя Кумаридің «Толь-</w:t>
        <w:br/>
        <w:t>ко в Тебе спасение» атты кітабында мынадай жолдар бар.</w:t>
        <w:br/>
        <w:t>«Оның ашырамынан биіктігі елу футтай жарты сфералық</w:t>
        <w:br/>
        <w:t>ескерткішті көруге болады. Ол - моральдік хұқық тәртібінің</w:t>
        <w:br/>
        <w:t>ступасы. Ол ап-анық болып көрініп тұр. Оның ден бойына</w:t>
        <w:br/>
        <w:t>дөңгелене, мақсаттары мен бірлігін жария етіп, барлық</w:t>
        <w:br/>
        <w:t>дүниежүзілік діндердің символдары оймыштанған.</w:t>
        <w:br/>
        <w:t>Монументтің алдында мыңдаған көздер мархабатпен жұмы-</w:t>
        <w:br/>
        <w:t>лып, мыңдаған қолдар дұға етіп жайылады; мыңдаған дауыс-</w:t>
        <w:br/>
        <w:t>тар сұлулығына адам тілі жетпес Саи Бабаны мадақтап, оның</w:t>
        <w:br/>
        <w:t>көрінуін күтуде».</w:t>
        <w:br/>
        <w:t>1.2. ҒЫЛЫМ МЕН ДІН</w:t>
        <w:br/>
        <w:t>Ертеректе ғылыми және діни танымдардың, олардан Ту-</w:t>
        <w:br/>
        <w:t>ындайтын білім мен мағлұматтардың негізі бір болған. Инду-</w:t>
        <w:br/>
        <w:t>измдегі «Кришнаның тұрағы Кришналока мен көптеген бас-</w:t>
        <w:br/>
        <w:t>қа ақыл-ес иелеріне арналған ғаламшарлардың көптігі», хри-</w:t>
        <w:br/>
        <w:t>стиандардың Киелі кітабының «Менің Әкемнің тұрақтары өте</w:t>
      </w:r>
    </w:p>
    <w:p>
      <w:r>
        <w:t>көп» дегені және Касиетті кітабымыз Құрандағы «Біз сендерді</w:t>
        <w:br/>
        <w:t>Әлемге орналастырудамыз, өйткені біздер кеңітушілерден</w:t>
        <w:br/>
        <w:t>боламыз» дегені көп нәрсені аңғартатын сияқты. Және де</w:t>
        <w:br/>
        <w:t>адамзат тарихында өткен пайғамбарлар мен әулиелердің кітап-</w:t>
        <w:br/>
        <w:t>тары, соның ішінде абыз Гермес Трисмегистің «Изумруд Тақ-</w:t>
        <w:br/>
        <w:t>56</w:t>
        <w:br/>
        <w:t>дуизмнің діни-философиясын құрған. Шанкараның біздің за-</w:t>
        <w:br/>
        <w:t>манға дейін діни қайраткерлер сапындағы ең бір талассыз</w:t>
        <w:br/>
        <w:t>беделге ие болуы - бүкіл үнділердің тұрмыс қалпына айнал-</w:t>
        <w:br/>
        <w:t>ған индуизмді кезкелген дінменен ымыраға келетіндей етіп</w:t>
        <w:br/>
        <w:t>және де кезкелген халыққа есігін айқара аша алатындай етіп,</w:t>
        <w:br/>
        <w:t>Ғарыш ақиқатына айқын түсіндірмелер беруінде жатыр. Сөйтіп</w:t>
        <w:br/>
        <w:t>индуизм діні христиандарды да, мұсылмандарды да, сикхтар-</w:t>
        <w:br/>
        <w:t>ды да, будда монахын да, тіпті жалаңаш дигамбарларды да өз</w:t>
        <w:br/>
        <w:t>аясына ала алған синкреттік жүйеге айналған. Сондықтан да,</w:t>
        <w:br/>
        <w:t>онда Ұлы Моғолдар тұсында айтарлықтай діни қақтығыстар</w:t>
        <w:br/>
        <w:t>болмаған және қазіргі кезде АҚШ халқының, басқа дінді үс-</w:t>
        <w:br/>
        <w:t>танғандарына қарамастан, реинкарнация заңына 40 пайызы</w:t>
        <w:br/>
        <w:t>сенеді.</w:t>
        <w:br/>
        <w:t>Ал христиан дінінің алғашқы нышандары І ғасырдың ал-</w:t>
        <w:br/>
        <w:t>ғашқы жартысында Рим империясының провинцияларында</w:t>
        <w:br/>
        <w:t>пайда бола бастады. Мұнда таптар арасындағы әлеметтік</w:t>
        <w:br/>
        <w:t>кедергілер алынып тасталып, дін мәселелерінде этникалық,</w:t>
        <w:br/>
        <w:t>тілдік бөлінулерді қабыл алмайтын болды.</w:t>
        <w:br/>
        <w:t>«А теперь вы отложите все: гнев, ярость, зэлобу, злоре-</w:t>
        <w:br/>
        <w:t>чие, сквернословие уст наших; не говорите лжи друг другу,</w:t>
        <w:br/>
        <w:t>совлекшись ветхого человека с делами его и облегшись в</w:t>
        <w:br/>
        <w:t>нового, который обновляется в познании по образу Создав-</w:t>
        <w:br/>
        <w:t>шего его, где нет ни эллина, ни иудея, ни обрезания, ни</w:t>
        <w:br/>
        <w:t>необрезания, варвара, скифа, раба, свободного, но все и во</w:t>
        <w:br/>
        <w:t>всем Христос.»</w:t>
        <w:br/>
        <w:t>(Послание к колоссянам святого апостола Павла: 3, 8)</w:t>
        <w:br/>
        <w:t>Алғашқы кездерде христиан қауымдарында демократия-</w:t>
        <w:br/>
        <w:t>лық құбылыс басым болып, нәсілдік ерекшеліктеріне қара-</w:t>
        <w:br/>
        <w:t>май, бірін-бірі «бауырлар» деп атап, адам өлтіру кешірілмес</w:t>
        <w:br/>
        <w:t>күнәға саналған. Ғарыштан ғарыштық моральдің түсуі де, оның</w:t>
        <w:br/>
        <w:t>ары қарай өзгеруі де тіршіліктің бітімсіздігінен. Аспаннан</w:t>
        <w:br/>
        <w:t>түскен ақ нұр біртіндеп жіктеле, ашкөздік, қанкөздік сипат</w:t>
        <w:br/>
        <w:t>ала бастады. Кейінгі кездегі христиан шіркеуінің ілімі</w:t>
        <w:br/>
        <w:t>бойынша, Исаға сенгендер ғана О Дүниеде тіріліп, мәңгілік</w:t>
        <w:br/>
        <w:t>өмірге қолы жетсе, сенбегендер - мәңгілік азапта қалады.</w:t>
        <w:br/>
        <w:t>Басқа ұлы Ұстаздардың үмбеттері мен діннің не екенінен ха-</w:t>
        <w:br/>
        <w:t>барсыз кішігірім халықтар мен тайпалардың не жазығы бар?</w:t>
        <w:br/>
        <w:t>Құранымызда мынадай аят бар.</w:t>
        <w:br/>
        <w:t>52</w:t>
        <w:br/>
        <w:t>наның, мешіттің, синагогтың және шіркеудің символдық образдарына</w:t>
        <w:br/>
        <w:t>өте ұқсастығына таңқала отырып, Алла тағала нұрының Кеңеске</w:t>
        <w:br/>
        <w:t>қалай қатысатындығын былайша әңгімелейді:</w:t>
        <w:br/>
        <w:t>«Мен Кеңес залына барғанымда, Оның (Алла нұрының) тамыр-</w:t>
      </w:r>
    </w:p>
    <w:p>
      <w:r>
        <w:t>дай соққан (пульсируюший) күлгін сәулемен Ақсақалдардың сұраққа</w:t>
        <w:br/>
        <w:t>алу жұмысын қадағалап тұрғанын байқадым. Кейде менің санамды</w:t>
        <w:br/>
        <w:t>тазартып, көңілімді жайландыру үшін күмістей жарық сәулесімен</w:t>
        <w:br/>
        <w:t>шомылдырып тұрды.»</w:t>
        <w:br/>
        <w:t>(М. Ньютон «Предназначение души», стр: 234, 235)</w:t>
        <w:br/>
        <w:t>И. Крачковскийдің тәржімесіне көзқарас:</w:t>
        <w:br/>
        <w:t>Егер адам өмірге бір-ақ рет келетін болса, онда «Вы были</w:t>
        <w:br/>
        <w:t>мертвыми» сөз тіркестерінің орнына «Вас не было» сияқты</w:t>
        <w:br/>
        <w:t>сөз тіркестері тұруы керек еді. Олай болмағасын және «по-</w:t>
        <w:br/>
        <w:t>том» сөздерінің циклді қайталануы қайта туылу процесін</w:t>
        <w:br/>
        <w:t>білдіретін секілді. «Потом к Нему вы будете возврашцены»</w:t>
        <w:br/>
        <w:t>сөздері «Қиямет» алдын көрсетіп тұрған жоқ, себебі М. Нью-</w:t>
        <w:br/>
        <w:t>тонның еңбектеріне жүгінсек, адам «жаны» О Дүниеге өткен-</w:t>
        <w:br/>
        <w:t>де де, қайта туылу алдында да Ақсақалдар Кеңесінде болады.</w:t>
        <w:br/>
        <w:t>Ол Кеңесті Алланың қуат-нұр эманациясы әр уақытта қада-</w:t>
        <w:br/>
        <w:t>ғалайды.</w:t>
        <w:br/>
        <w:t>В. Порохованың тәржімесіне көзқарас:</w:t>
        <w:br/>
        <w:t>Мұнда төртінші мәтінге үлкен сақтықпен қараған. «Вы</w:t>
        <w:br/>
        <w:t>были лишены жизни» сөз тіркестеріне «Вас вообше не было»</w:t>
        <w:br/>
        <w:t>бояуын бермек болып, «изначально» (басында) деген сөзді</w:t>
        <w:br/>
        <w:t>жақшаларға алып мәтінге қосқан. Одан үлкен өзгеріс туды</w:t>
        <w:br/>
        <w:t>деп айта алмаймын. Ал «И вновь потом к Нему возвратитесь»</w:t>
        <w:br/>
        <w:t>сөз тіркестері (араб тіліндегі идиома емес шығар деймін) «жан»</w:t>
        <w:br/>
        <w:t>бұрынғыдай тағы да Алла алдына келеді деген мағынаны</w:t>
        <w:br/>
        <w:t>көрсетіп түр.</w:t>
        <w:br/>
        <w:t>Құранның басқа да сүрелерінде кездесіп отыратын «Ал-</w:t>
        <w:br/>
        <w:t>ланың алдына барасың» деген сөз тіркестерін «Қиямет» деп</w:t>
        <w:br/>
        <w:t>түсіне беруге болмайды. Себебі, адам адам қалпына түсу үшін</w:t>
        <w:br/>
        <w:t>минералдан (топырақтан) бастап, орташа есеппен айтқанда,</w:t>
        <w:br/>
        <w:t>8 400 000 рет реинкарнациядан өтеді, оның неше жүздегені,</w:t>
        <w:br/>
        <w:t>мүмкін, мыңдағаны адам кейіпінде қайталап туылу процесі.</w:t>
        <w:br/>
        <w:t>Манағы айқанымды тағы да қайталап айтам: адам О Дүниеге</w:t>
        <w:br/>
        <w:t>өткенде де, қайта туылу алдында да, Алла эманациясының</w:t>
        <w:br/>
        <w:t>алдынан өтпек. Оның бәрін Қиямет (Судный День) деуге</w:t>
        <w:br/>
        <w:t>46</w:t>
        <w:br/>
        <w:t>17-Исра сүресі, 15-аят</w:t>
        <w:br/>
        <w:t>1 -2іо-- й-10-0- е--т -"о-іШ -</w:t>
        <w:br/>
        <w:t>Уз 4 05 547 үт оқы Ббдаіо» о?</w:t>
        <w:br/>
        <w:t>Жа 9--м- г- 2 әзіне 19%-2 ве 14-</w:t>
        <w:br/>
        <w:t>ФУ, нде; быз »у</w:t>
        <w:br/>
        <w:t>«Кім тура жолмен жүрсе, шын мәнінде өзі үшін тура</w:t>
        <w:br/>
        <w:t>жолда жүреді. Ал кім адасса, сонда ол өз зиянына ғана ада-</w:t>
        <w:br/>
        <w:t>сады. Ешкім басқаның күнәсін көтермейді. Біз бір пайғамбар</w:t>
        <w:br/>
        <w:t>жібермейінше ешкімге азап қылмаймыз.»</w:t>
        <w:br/>
        <w:t>Яки, Інжілге замана сарынына байланысты өзгерістер</w:t>
        <w:br/>
        <w:t>енгізілген. Бірнеше ғасырға созылған крест тағушылардың</w:t>
        <w:br/>
        <w:t>басқыншылығы мен өз елі, өз халқына жасаған инквизиция</w:t>
        <w:br/>
        <w:t>апологеттерінің айуандықтарын аспаннан түскен Киелі кітаптің</w:t>
        <w:br/>
        <w:t>көрсетуі деуге аузың бармайды. Жалпы символдармен</w:t>
      </w:r>
    </w:p>
    <w:p>
      <w:r>
        <w:t>бүркемеленген қасиетті жазулардың мән-мағынасын түсінуге</w:t>
        <w:br/>
        <w:t>әлі де дайындығы жоқтардың асығыстық ісі дәлелденбеген</w:t>
        <w:br/>
        <w:t>қағиданы талассыз ақиқат деп тәпсірлеріне кіргізуіне әкеп</w:t>
        <w:br/>
        <w:t>соғады. Ал кейінгілер - жазулардың мағынасын толық түсінуге</w:t>
        <w:br/>
        <w:t>мүмкіншілігі бар есейген ұрпақтар - өзгеріске ұшыраған</w:t>
        <w:br/>
        <w:t>«ақиқатты» ақиқат деп қабылдай алмайды. Соның нәтижесінде</w:t>
        <w:br/>
        <w:t>қасиетті сөздерге сенбеушілік, қанағаттанбаушылық туып,</w:t>
        <w:br/>
        <w:t>ақыл-ой қобалжып, теңселуге ұрынады. Христиан дініндегі</w:t>
        <w:br/>
        <w:t>әртүрлі секталардың тууы осының дәлелі.</w:t>
        <w:br/>
        <w:t>Ислам- дамыған монотеистік діндердің ішіндегі үшіншісі</w:t>
        <w:br/>
        <w:t>және соңғысы. Бұл да Таяу Шығыста, христиан діні мен</w:t>
        <w:br/>
        <w:t>иудаизм діні тамырын тереңге салған, қасиетті жерде туған</w:t>
        <w:br/>
        <w:t>дін. Құранның түсуіне, басқа діндердің түсуіне кеністік-уақыт</w:t>
        <w:br/>
        <w:t>қалай әсер етсе, Арабияның сол кездегі тарихи орыны да</w:t>
        <w:br/>
        <w:t>солай әсер етті. Әрбір мұсылманның «Лә илләһа иллалаһ,</w:t>
        <w:br/>
        <w:t>Мұхаммадүр расулаллаһ» деп аузынан тастамайтын кәлиматүн-</w:t>
        <w:br/>
        <w:t>тәийбәтүннің ерекшеленетіндей орыны бар.</w:t>
        <w:br/>
        <w:t>ГУ-УП ғасырларда Арабияның солтүстігіндегі көшпелі</w:t>
        <w:br/>
        <w:t>тайпалардың көбісі Күнге, Айға, Рұхқа, аруаққа табынса, елдің</w:t>
        <w:br/>
        <w:t>оңтүстігіндегі арабтар әртүрлі киелі заттарға мінәжәт еткен.</w:t>
        <w:br/>
        <w:t>Онда иудаизм мен христиан да стек алған болатын. Тіпті</w:t>
        <w:br/>
        <w:t>У-УТ ғасырларда иудаизм қысқа уақытқа болса да, мемле-</w:t>
        <w:br/>
        <w:t>кеттік дінге айналған болатын. Бір кездерде Персияның араб</w:t>
        <w:br/>
        <w:t>53</w:t>
        <w:br/>
        <w:t>Тас боп өліп, шөп боп қайта ояндым,</w:t>
        <w:br/>
        <w:t>Шөл боп өліп, мақлұқ болып нәр алдым.</w:t>
        <w:br/>
        <w:t>Мақлұқ болып өлгеннен соң адам боп,</w:t>
        <w:br/>
        <w:t>Кемелденіп даналыққа таяндым.</w:t>
        <w:br/>
        <w:t>Қайта туып, періштедей самғармын,</w:t>
        <w:br/>
        <w:t>Ақ нұрындай шапақ шашқан таңдардың,</w:t>
        <w:br/>
        <w:t>Неріштелік жанымды да құрбан ғып,</w:t>
        <w:br/>
        <w:t>Әлемдерге самғарымды аңғардым.</w:t>
        <w:br/>
        <w:t>жохж</w:t>
        <w:br/>
        <w:t>Әлем өздігінен өмір сүріп тұрған дүние ме, әлде жаратыл-</w:t>
        <w:br/>
        <w:t>ған дүние ме? Егерде жаратылған дүние болса, онда Жарату-</w:t>
        <w:br/>
        <w:t>шының жаратқандағы түпкі мақсатын біле аламыз ба? Мен</w:t>
        <w:br/>
        <w:t>кіммін, қайдан келдім және қайда бара жатырмын деп қойнау-</w:t>
        <w:br/>
        <w:t>қолаты көп ой түлкіріне күніне сан үңілген елгезек жандар</w:t>
        <w:br/>
        <w:t>ғана Ақиқатқа жақындайды. Адамзат баласының санасын заң-</w:t>
        <w:br/>
        <w:t>ғар биіктерге көтеретін күш постулаттарға толы қитабан</w:t>
        <w:br/>
        <w:t>догматизмнің ордасына айналған дін емес, адамның өзі, немесе</w:t>
        <w:br/>
        <w:t>адамнан жоғары өркениеттің саналы ісінің көрінісі және</w:t>
        <w:br/>
        <w:t>Спиноза айтқандай «табиғат - өз-өзінің себебінен туған</w:t>
        <w:br/>
        <w:t>дүние», немесе Эйнштейн айтқандай «табиғаттың омір сүруі</w:t>
        <w:br/>
        <w:t>мен дамуы бүкіл заттардың себепті гармониясының заңда-</w:t>
        <w:br/>
        <w:t>рында жатыр» деп сүрінген де, адасқан да замандар өтті.</w:t>
        <w:br/>
        <w:t>Інгерідегі ойымызды қайталайық: Жаратушының пайғамбар-</w:t>
        <w:br/>
        <w:t>лар аркылы түсірген наным заңдарының негіздері мен ғарыш-</w:t>
        <w:br/>
        <w:t>тық моралі бір. Бар адасушылық - діндер мәнін танымастай</w:t>
        <w:br/>
        <w:t>етіп тәпсір таратып, сопы уағыздаушылардан. Оған дәлел -</w:t>
        <w:br/>
        <w:t>ертедегі Италия жұртының «Тәуратты оки-оқи күпір боласын»</w:t>
        <w:br/>
        <w:t>деуі мен ежелгі Үнді елінің діннен қорлық көріп, кірбің-</w:t>
        <w:br/>
        <w:t>кіреукеге салынғаны соншалық, Құдайды жоққа шығарып,</w:t>
      </w:r>
    </w:p>
    <w:p>
      <w:r>
        <w:t>Оған мінәжәт етуден мүлдем бас тартуы.</w:t>
        <w:br/>
        <w:t>Индуизмнің діни-филосафиялық тамыры арғы ведтар мен</w:t>
        <w:br/>
        <w:t>брахманизмнеп басталған. Біздің заманның ҮШІ-ІХ ғасырла-</w:t>
        <w:br/>
        <w:t>рында ведтарға әртүрлі түсінік беру нәтижесінде әртүрлі</w:t>
        <w:br/>
        <w:t>сектаға бөлінген халық ұдайы қырғынға ұшырап отырған</w:t>
        <w:br/>
        <w:t>көрінеді. Осы жауласқан топтарды біріктіру мақсатында ад-</w:t>
        <w:br/>
        <w:t>вайта-веданта мектебін ашқан ірі Үнді ойшылы Шанкара ин-</w:t>
        <w:br/>
        <w:t>5І</w:t>
        <w:br/>
        <w:t>тасы» атты кітабы бұлтартпас дәлел болады. Қазіргі кездегі</w:t>
        <w:br/>
        <w:t>өнер, ғылым және философия, тіпті мемлекеттердегі биліктің</w:t>
        <w:br/>
        <w:t>өзі о баста діннің ырым-жораларынан туындап, дамып,</w:t>
        <w:br/>
        <w:t>соңында әртүрлы салаларға бөлінді. Бірте-бірте дін мен ғылым-</w:t>
        <w:br/>
        <w:t>ның аралары ажырап, бірін-бірі түсінуден қалып бара жатты.</w:t>
        <w:br/>
        <w:t>Соңында дін үшін білім «тиым салынған жеміс» болып шық-</w:t>
        <w:br/>
        <w:t>ты. Өткен әркениеттердің ұлы ғылымы Дін, грек философы</w:t>
        <w:br/>
        <w:t>Ксенофон айтқандай «Құдай адамды жаратқан жоқ, керісінше,</w:t>
        <w:br/>
        <w:t>адам құдайды ойлап таптымен» шектеліп, пайғамбарлар мен</w:t>
        <w:br/>
        <w:t>әулие адамдардың Аспаннан алған Ақиқаты емес, жабайы</w:t>
        <w:br/>
        <w:t>адамдардың наным-сенімдерінің жиынтығына айналды.</w:t>
        <w:br/>
        <w:t>Шындығында, Маркс айтқандай «Дін - халықты уланды-</w:t>
        <w:br/>
        <w:t>ратын апиын» емес, ол - Болмыстың құрылымын, Өмірдің</w:t>
        <w:br/>
        <w:t>пайда болуын, жанның негізін, адамның Жер бетіндегі өмірінің</w:t>
        <w:br/>
        <w:t>мәнін түсіндіретін негізі ғылым еді. Бірақ ол адамның тұрмы-</w:t>
        <w:br/>
        <w:t>сын жақсартып, қол еңбегін жеңілдетпеді, еңбектің өнімді</w:t>
        <w:br/>
        <w:t>құрал-жабдықтарын тауып бере алмады. Бұдан дінді жоққа</w:t>
        <w:br/>
        <w:t>шығаруға болмас еді, өйткені Құранымызда «Ей пендем,</w:t>
        <w:br/>
        <w:t>ғылым ізде» деген сөз бар емес пе? Иә, «Жер ісіндегі» ғылым-</w:t>
        <w:br/>
        <w:t>ның қарқындап дамуы, тіпті Ғарышты қамтитындай</w:t>
        <w:br/>
        <w:t>сауалдармен айналыса бастауы діни элиталардың наразылы-</w:t>
        <w:br/>
        <w:t>ғын тудырды. Батыста надандық түнегі орнап, Инквизиция</w:t>
        <w:br/>
        <w:t>алаулары үрей тудырса, Шығыста «жын қонған» адамдардың</w:t>
        <w:br/>
        <w:t>терісін тірідей сыпырап тастауға дейін барды. Сөйтіп ғылым</w:t>
        <w:br/>
        <w:t>мен діннің арасындағы байланыс антогонистік сипат алып,</w:t>
        <w:br/>
        <w:t>дін бірте-бірте артқы шепке сырғып кетті. Қоғам болса, жаңа</w:t>
        <w:br/>
        <w:t>техника мен технологияға сұранысын арттыра түсті.</w:t>
        <w:br/>
        <w:t>ХТХ ғасырдың соңыңда өмір сүрген француз философы</w:t>
        <w:br/>
        <w:t>Шюре былай дейді:</w:t>
        <w:br/>
        <w:t>«Діннің сиқырлық күші адам жүрегінің сауалдарына жау-</w:t>
        <w:br/>
        <w:t>ап бере алатындығында болса, ғылымның жеңімпаздығы ақыл-</w:t>
        <w:br/>
        <w:t>дың сауалына бұлтартпас нақтылы жауап беруінде. Діннің</w:t>
        <w:br/>
        <w:t>айғақсыздығы мен ғылымның дінсіздігі бір-біріне</w:t>
        <w:br/>
        <w:t>сенімсіздікпен, өшпенділікпен қаратып, бірін-бірі жеңе алма-</w:t>
        <w:br/>
        <w:t>стай теке-тіреске әкеп соғады».</w:t>
        <w:br/>
        <w:t>Ал ХХ ғасырдың бірінші жартысында «Барлық діндерде,</w:t>
        <w:br/>
        <w:t>барлық конфессияларда, тіпті діни комплекстің барлық тұста-</w:t>
        <w:br/>
        <w:t>рын қамтитын жан-жақты және жалпы дағдарыс басталды.</w:t>
        <w:br/>
        <w:t>Оның негізі уақытша да өтпелі факторларда емес, нақты</w:t>
        <w:br/>
        <w:t>фундаментальды әлеуметті-экономикалық, саяси, ғылыми-</w:t>
        <w:br/>
        <w:t>57</w:t>
      </w:r>
    </w:p>
    <w:p>
      <w:r>
        <w:t>техникалық және заманның идеологиялық процестерінің</w:t>
        <w:br/>
        <w:t>негізінде жатыр. Ғылыми-техникалық прогресс қоғам</w:t>
        <w:br/>
        <w:t>өміріндегі күннен күнге өсіп келе жатқан ғылымның ролін</w:t>
        <w:br/>
        <w:t>одан ары арттыра түсті. Сөйтіп, әдеттегі діни сананың де-</w:t>
        <w:br/>
        <w:t>формацияануына әкеп соғып отыр» - деп те даурықты.</w:t>
        <w:br/>
        <w:t>Адамдар білім-танымның шексіз мүмкіндіктері бар және</w:t>
        <w:br/>
        <w:t>ғылымның ашар ұшан-теңіз көкжиектері бар деп жиі дауыс</w:t>
        <w:br/>
        <w:t>шығара масаттанды. Шынтуайтқа келгенде, «шексіз мүмкін-</w:t>
        <w:br/>
        <w:t>діктері» бес сезім - көру, есту, иіс, түйсік және дәм - мүше-</w:t>
        <w:br/>
        <w:t>лерімен және ойлау, салыстыру, қорытынды шығару</w:t>
        <w:br/>
        <w:t>қабілеттерімен ғана шектеледі. Қолдағы барлық ғылыми</w:t>
        <w:br/>
        <w:t>тәсілдер, барлық аппараттар мен аспаптар және әртүрлі тетік-</w:t>
        <w:br/>
        <w:t>тер манағы «бес сезімді» ұлғайту мен жақсарту ғана болып</w:t>
        <w:br/>
        <w:t>табылады. Ал математика мен есептеу қондырғылары негізінде</w:t>
        <w:br/>
        <w:t>салыстыру, ойлау және қорытындылау қабілеттерін арттыра-</w:t>
        <w:br/>
        <w:t>тын тәсілдер ғана. Касиетті кітаптарда айтылатын Мөлдір</w:t>
        <w:br/>
        <w:t>Әлем мен ондағы ақыл-сс ислері және адамдарға әсер стстін</w:t>
        <w:br/>
        <w:t>ой формалары мен ой образдары туралы түсінік беруге</w:t>
        <w:br/>
        <w:t>жоғарыда айтылған сезім мүшелері мен оның мүмкіншіліктерін</w:t>
        <w:br/>
        <w:t>арттыратын қондырғылардың қуаты әзірше жеткіліксіздеу.</w:t>
        <w:br/>
        <w:t>Дегенмен Алланы тану жолындағы ұлы ғалымдардың</w:t>
        <w:br/>
        <w:t>еңбектерін, О Дүниеге барып келе алатын адамдардың үлан-</w:t>
        <w:br/>
        <w:t>ғайыр жұмыстарын, психотерапевт-регрессионист мамандар-</w:t>
        <w:br/>
        <w:t>дың ашқан жаңалықтарын, о дүниеліктердің жіберіп жатқан</w:t>
        <w:br/>
        <w:t>хабарларын қасиетті кітаптардағы деректермен салыстырмай</w:t>
        <w:br/>
        <w:t>отыра алмайсың. Қасиетті кітаптардағы шлокалар, гатылар,</w:t>
        <w:br/>
        <w:t>стихтар, аяттар ғылымды ғаламат көкжиектерге шақырып</w:t>
        <w:br/>
        <w:t>тұрған қасиетті Белгі Шамдары екеніне көзіңізді жеткізеді.</w:t>
        <w:br/>
        <w:t>1.2.1. ТАУ СІЛЕМДЕРІНІҢ ҚЫЗМЕТІ</w:t>
        <w:br/>
        <w:t>Американың Геологиялық Қоғамының жүзжылдық мерей-</w:t>
        <w:br/>
        <w:t>тойына байланысты АҚШ-тың жер қыртысын зерттеуші</w:t>
        <w:br/>
        <w:t>белгілі ғалымы Пальмера Каирда көлемді баяндама жасап,</w:t>
        <w:br/>
        <w:t>Құрандағы геологияға байланысты ғылыми белгілерге таң-</w:t>
        <w:br/>
        <w:t>қалғанын тыңдаушыларына паш етті. Оның зерттеулері</w:t>
        <w:br/>
        <w:t>бойынша таулардың өзінен әлдеқайда үлкен, жерге батып жат-</w:t>
        <w:br/>
        <w:t>қан «тамырлы» бөлігі Жер қыртысын жылжудан сақтап тұра-</w:t>
        <w:br/>
        <w:t>тын стабилизатор ролін атқарады скен. Енді Құрандағы аятқа</w:t>
        <w:br/>
        <w:t>көңіл аударалық.</w:t>
        <w:br/>
        <w:t>58</w:t>
        <w:br/>
        <w:t>Мұнда Алланың пәрменімен бір емес, мыңдаған адам</w:t>
        <w:br/>
        <w:t>өлімге душар болды. Өлгенде мейлі сол тәнімен тірілсін, мейлі</w:t>
        <w:br/>
        <w:t>реинкарнация заңымен кейін басқа тәнде өмірге келсін, бәрібір,</w:t>
        <w:br/>
        <w:t>«тірілтілген адамдар Алла алдына барады, сондықтан да өмірге</w:t>
        <w:br/>
        <w:t>келгендеріне шүкіршілік етсін» дегенді білдіреді.</w:t>
        <w:br/>
        <w:t>Алланың «Өліндер» дегені құлаққа түрпідей тиіп тұруы</w:t>
        <w:br/>
        <w:t>мүмкін, бірақ адамдардың қырылуына шарасыз жағдайлар себеп</w:t>
        <w:br/>
        <w:t>болатындығын пайғамбарлар өмірінен көптеп келтіруге болады,</w:t>
        <w:br/>
        <w:t>мысалы: Буас соғысы, Талқан шайқасы, Ұхұд соғысы, тағы да</w:t>
        <w:br/>
        <w:t>басқалары. Соғыс жайындағы аяттарды оқып көрелік.</w:t>
        <w:br/>
        <w:t>«Соғысқа тап болып, зұлымдыққа ұшырағандарға соғы-</w:t>
        <w:br/>
        <w:t>суға рұқсат берілді. Алла оларға көмектесуге құдіреті же-</w:t>
        <w:br/>
        <w:t>теді.»</w:t>
        <w:br/>
        <w:t>(22-Хадж сүресі, 39-аят)</w:t>
      </w:r>
    </w:p>
    <w:p>
      <w:r>
        <w:t>«Сізбен соғысқандармен Алла жолында сіз де соғысы-</w:t>
        <w:br/>
        <w:t>ңыз.»</w:t>
        <w:br/>
        <w:t>(2-Бақара сүресі, 190-аят)</w:t>
        <w:br/>
        <w:t>Мұса пайғамбардың өз халқын Мысыр құлдығынан азат</w:t>
        <w:br/>
        <w:t>ету жолында қарсыластарын қырғынға ұшыратқаны Тәурат</w:t>
        <w:br/>
        <w:t>пен Құраннан белгілі.</w:t>
        <w:br/>
        <w:t>«Исраил халқы шекарадағы теңіз бен батпақты жерге келіп</w:t>
        <w:br/>
        <w:t>жеткенде, мысырлық әскер оларға таяу қалған еді. Барлығы</w:t>
        <w:br/>
        <w:t>асып-сасып, дүрбелеңге түсті: алдарында су, арт жағында жау.</w:t>
        <w:br/>
        <w:t>Сонда Мұса құдайдың бұйрығымен қолын созып еді,</w:t>
        <w:br/>
        <w:t>Шығыстан қуатты жел тұрды. Ол түні бойы қатты соғып, суды</w:t>
        <w:br/>
        <w:t>қақ жарып бөліп жіберді. Соның арқасында халыққа теңізден</w:t>
        <w:br/>
        <w:t>өтетін жол ашылды.</w:t>
        <w:br/>
        <w:t>Жасақшылар да олардың соңынан тұра жүгіргенімен, теңіз</w:t>
        <w:br/>
        <w:t>суы қайтадан орнына құйылып, перғауынның бүкіл әскері</w:t>
        <w:br/>
        <w:t>суға батып кетті.»</w:t>
        <w:br/>
        <w:t>(«Киелі кітап әңгімелері», Перғауынның қасарысуы)</w:t>
        <w:br/>
        <w:t>Біздің эпоханың аватары Шри Сатья Саи Баба өзінің</w:t>
        <w:br/>
        <w:t>сұбхаттарында соғысқа жол берілу ссбептерін Бхагавадгита-</w:t>
        <w:br/>
        <w:t>дан мысал келтіріп отырып түсіндіреді.</w:t>
        <w:br/>
        <w:t>«...Маған «соғыс алаңында төрт миллион адамның қыры-</w:t>
        <w:br/>
        <w:t>луына Әлемнің Иесі Кришна неге жол беріп қойды» деген</w:t>
        <w:br/>
        <w:t>сұрақты жиі қояды. Шындығында да Жаратқанның бұл қылы-</w:t>
        <w:br/>
        <w:t>ғын мейірімсіздік деп атауға бола ма? Жауап берейін:</w:t>
        <w:br/>
        <w:t>48</w:t>
        <w:br/>
        <w:t>Орион шокжұлдызындағы тұмандық.</w:t>
        <w:br/>
        <w:t>Құран-Кәрімдегі Ыхлас сүресі Жаратушымыздың дара</w:t>
        <w:br/>
        <w:t>және Оған ешкім де, ешнәрсе де тен келмейтіндігін айтыл,</w:t>
        <w:br/>
        <w:t>Оның туылмағанын және о бастан Мәңгі екенін сөз етіп тұрса,</w:t>
        <w:br/>
        <w:t>Зәриат сүресінің 47-аяты Ғарышты құдіретпен жаратып, оны</w:t>
        <w:br/>
        <w:t>кеңіту үстінде екенін қысқаша ғана баяндайды.</w:t>
        <w:br/>
        <w:t>112-Ыхлас сүресі, 1-4 аяттар</w:t>
        <w:br/>
        <w:t>о зо““Иро-о7 2-5 3”</w:t>
        <w:br/>
        <w:t>“РМЕТТІ Жетіге</w:t>
        <w:br/>
        <w:t>ФӘь нө озын</w:t>
        <w:br/>
        <w:t>51-Зәриат сүресі, 47- аят</w:t>
        <w:br/>
        <w:t>4-4. . оә- |і--ео -</w:t>
        <w:br/>
        <w:t>6 сушы ТЕТІКТЕР</w:t>
        <w:br/>
        <w:t>Ғарыш кеңуінен пайда болған жұлдыздар шоғы - галак-</w:t>
        <w:br/>
        <w:t>тикалар жиынтығы - Әлемнің Иесі Алла екені Құранның көп</w:t>
        <w:br/>
        <w:t>жерлерінде кездеседі. Мысал ретінде беташар сүре Фәтиха-</w:t>
        <w:br/>
        <w:t>ны айтсақ та жеткілікті.</w:t>
        <w:br/>
        <w:t>1-Фәтиха түрше 1-7 аяттар</w:t>
      </w:r>
    </w:p>
    <w:p>
      <w:r>
        <w:t>Жьеу, ГЕ</w:t>
        <w:br/>
        <w:t>белу соқ-арап</w:t>
        <w:br/>
        <w:t>"оғ-. - 9з--Ш о-</w:t>
        <w:br/>
        <w:t>жәғе” 2 ҮЙІ е</w:t>
        <w:br/>
        <w:t>ж шалы “&lt;о р-- о-9 о-Ууо --</w:t>
        <w:br/>
        <w:t>өслыырш ШІ 20-ыыс</w:t>
        <w:br/>
        <w:t>67</w:t>
        <w:br/>
        <w:t>31-Лұқпан сүресі, 10-аят</w:t>
        <w:br/>
        <w:t>- |» о-ө ю-- і-әг-е -- о- ШЕСІ ра</w:t>
        <w:br/>
        <w:t>«езозі ә Бу масу Сы Б.</w:t>
        <w:br/>
        <w:t>|ө ез” А0 - |оео--&gt;2шМ4 өзе 1 8--0ң 7 -%4</w:t>
        <w:br/>
        <w:t>ЕЛУІНШІ; вз Қолын) ер» о</w:t>
        <w:br/>
        <w:t>б еуі 5221 еоде</w:t>
        <w:br/>
        <w:t>«Сендер тіреусіз көрген көкті жаратты да сендерді тең-</w:t>
        <w:br/>
        <w:t>селтеді деп, жер бетіне асқар тауларды қойды. Сондай-ақ</w:t>
        <w:br/>
        <w:t>бүкіл жәндіктерді өргізді де, көктен жаңбыр жаудырып,</w:t>
        <w:br/>
        <w:t>онда әртүрлі көркем жұбымен өсімдіктерді өсірдік.»</w:t>
        <w:br/>
        <w:t>Осы жаңалық туралы Жапонияның теңіздер геологиясы-</w:t>
        <w:br/>
        <w:t>ның ірі маманы профессор Сервеннен сұрағанда, ол былай</w:t>
        <w:br/>
        <w:t>деп жауап қатыпты:</w:t>
        <w:br/>
        <w:t>«...бұл сенбестік оқиға.., мүмкін емес.., бірақ сіздің айтқ-</w:t>
        <w:br/>
        <w:t>андарыңыз ғылыммен дәлелденген фактілер, ..бұл кітаптың</w:t>
        <w:br/>
        <w:t>өте жоғарғы бағаға лайықты екеніне мен қосыламын, ...мен</w:t>
        <w:br/>
        <w:t>сізбен толық келісемін».</w:t>
        <w:br/>
        <w:t>Уақытында АҚШ-тың президенті Картердің ғылым жа-</w:t>
        <w:br/>
        <w:t>ғынан кеңесшісі болған ғалым Франк Перс белгілі «Жер»</w:t>
        <w:br/>
        <w:t>атты кітаптың авторларының бірітін. Бұл кітаптың құнды-</w:t>
        <w:br/>
        <w:t>лығы сол, мұндағы материалдар Американың көптеген уни-</w:t>
        <w:br/>
        <w:t>верситеттерінде ғылыми сенімді деректер ретінде пайдала-</w:t>
        <w:br/>
        <w:t>нылады. Құранмен танысқан профессор: «Құрандағының бар-</w:t>
        <w:br/>
        <w:t>лығы дұрыс. Таулардың жер қыртысына таяныш-тіреу</w:t>
        <w:br/>
        <w:t>болатындығын Мұхаммедке 1400 жыл бұрын кім айтты екен?»</w:t>
        <w:br/>
        <w:t>- деп таңқалған екен.</w:t>
        <w:br/>
        <w:t>1.2.2. ТУЫЛҒАН ӨЛЕР, ӨЛГЕНДЕР КЕЛЕР</w:t>
        <w:br/>
        <w:t>Адамзат баласы қадым заманнан бері Болмыстың ең</w:t>
        <w:br/>
        <w:t>негізгісі саналатын «өмір деген не?», «өлім деген не?»,</w:t>
        <w:br/>
        <w:t>«мәңгілік өмір деген не?» деген сұрақтарына үздіксіз жауап</w:t>
        <w:br/>
        <w:t>іздеумен болды. Мистикалық сипатта дегені болмаса, алуан</w:t>
        <w:br/>
        <w:t>59</w:t>
        <w:br/>
        <w:t>«Немесе жаратылысты бастайтын, сосын оны қайта</w:t>
      </w:r>
    </w:p>
    <w:p>
      <w:r>
        <w:t>тірілтетін кім? Және көк пен жерден қорек беретін кім?</w:t>
        <w:br/>
        <w:t>Алламен бірге басқа тәңір бар ма? (Мұхаммед Ғ.С.): «Егер</w:t>
        <w:br/>
        <w:t>шыншыл болсаңдар дәлелдеріңді келтіріңдер де».</w:t>
        <w:br/>
        <w:t>(27-Нәміл сүресі, 64-аят)</w:t>
        <w:br/>
        <w:t>«12. Не говорю вам, что Илья уже пришел и не узнали</w:t>
        <w:br/>
        <w:t>его, а поступили с ним, как хотели; так и Сын человеческий</w:t>
        <w:br/>
        <w:t>пострадает от них.</w:t>
        <w:br/>
        <w:t>13. Тоғда ученики поняли, что Он говорил им об Иоанне</w:t>
        <w:br/>
        <w:t>Крестителе.»</w:t>
        <w:br/>
        <w:t>(Матфей: 17, 12-13)</w:t>
        <w:br/>
        <w:t>жЖжож</w:t>
        <w:br/>
        <w:t>Гипнотерапевт М. Ньютонның реинкарнацияға байланы-</w:t>
        <w:br/>
        <w:t>сты жүргізген ұлан-ғайыр еңбектерінен алынған кішігірім</w:t>
        <w:br/>
        <w:t>үзіндіге көңіл аударып көрелік.</w:t>
        <w:br/>
        <w:t>«..мен оқушыларыма алдымен жандар мен нәрестелерге</w:t>
        <w:br/>
        <w:t>байланысты аздаған деректер келтіруім керек сияқты. Менің</w:t>
        <w:br/>
        <w:t>барлық субһектілерімнің әңгімелерінен олардың жандарының</w:t>
        <w:br/>
        <w:t>Жандар Дүниесіне кері қайтуына қарағанда, одан нәресте</w:t>
        <w:br/>
        <w:t>миына келіп қонуы әлдеқайда жылдам жүреді екен. Неге?</w:t>
        <w:br/>
        <w:t>Физикалық өлімнен соң адам жаны уақыт туннелін, сонан</w:t>
        <w:br/>
        <w:t>соң рұхтар дүниесінің қақпасын басып өтеді... Ал рұхтар</w:t>
        <w:br/>
        <w:t>дүниесінен қайтып, нәресте тәніне кіргенде, тәжірибелі де</w:t>
        <w:br/>
        <w:t>білгір жан ретінде, қоршаған ортасын жатсынбай оған бірден</w:t>
        <w:br/>
        <w:t>бейімделе бастайды. Сонан соң оған ана құрсағына үйренуі</w:t>
        <w:br/>
        <w:t>үшін қосымша уақыт та беріледі ғой. Дегенмен, менің субьек-</w:t>
        <w:br/>
        <w:t>тілерімнің айтуына қарағанда, туылу өліммен салыстырғанда</w:t>
        <w:br/>
        <w:t>жанға әлдеқайда ауыр тиеді екен.</w:t>
        <w:br/>
        <w:t>Туылу алдында жан нәрестенің сезімтал және өсу үстіндегі</w:t>
        <w:br/>
        <w:t>миымен ұштасып, тіпті толық қабысып та көреді. Әрине жан</w:t>
        <w:br/>
        <w:t>нәрестеге қонатындай шешімге келе қалса, оңың қабылдауға</w:t>
        <w:br/>
        <w:t>немесе қабылдамауға ешқандай бостандығы жоқ екені хақ...</w:t>
        <w:br/>
        <w:t>Жанның бейімділігіне байланысты аяғы ауыр әйелге қону</w:t>
        <w:br/>
        <w:t>уақыты әртүрлі болады - кейде ерте, кейде кеш. Менің</w:t>
        <w:br/>
        <w:t>тәжірибемде әйел толғағының соңғы минуттарына дейін</w:t>
        <w:br/>
        <w:t>61</w:t>
        <w:br/>
        <w:t>жарылысқа ұшырап, Әлемдегі мына дүниелер мен сәулелену</w:t>
        <w:br/>
        <w:t>құбылыстары пайда болды... Аса зор қопарылыс көзін тап-</w:t>
        <w:br/>
        <w:t>пай, біздер Әлемнің жаралу себебіне түсінік бере алмаймыз...»</w:t>
        <w:br/>
        <w:t>раса а</w:t>
        <w:br/>
        <w:t>Жақын араға дейінгі белгісіз болып келген Дзиан Кіта-</w:t>
        <w:br/>
        <w:t>бындағы жеті Станца Әлемнің жаралуынан бастап, адамның</w:t>
        <w:br/>
        <w:t>пайда болуына дейінгі уақытты қамтып жатыр. Ондағы Ғарыш</w:t>
        <w:br/>
        <w:t>эволюциясының тарихы абстракт-символды тілмен және</w:t>
        <w:br/>
        <w:t>алгебралық формулалармен жазылғандықтан, эзотерикадан</w:t>
        <w:br/>
        <w:t>дайындығы шамалы адамға түсіну өте қиынға соғады. Жеті</w:t>
        <w:br/>
        <w:t>Станцалардың тәпсір-трактаты үлкен кітап болар еді де,</w:t>
        <w:br/>
        <w:t>қосымша түсінік беретін ондаған кітап стөліңізде жатуы керек.</w:t>
        <w:br/>
        <w:t>Дегенмен, ГУ Станцадан үзінді ғана келтіріп кетуді жөн көрдім:</w:t>
      </w:r>
    </w:p>
    <w:p>
      <w:r>
        <w:t>«3. Из Лучезарности Света - Луча Вечной Тьмы -- устре-</w:t>
        <w:br/>
        <w:t>мились в Пространство Энергии, вновь пробужденные; Еди-</w:t>
        <w:br/>
        <w:t>ный из Яйца, Шесть и Пять. Затем Три, Один, Четыре, Один,</w:t>
        <w:br/>
        <w:t>Лять - Дважды Семь, Сумма Всего. И эти суть Естества,</w:t>
        <w:br/>
        <w:t>Пламена, Начала, Строители, Числа, Арупа, Рупа и Сила или</w:t>
        <w:br/>
        <w:t>же Божественный Человек - Сумма Всего. И от Божествен-</w:t>
        <w:br/>
        <w:t>ного Человека произошли Формы, Искры, Свяшенные</w:t>
        <w:br/>
        <w:t>Животные и Вестники Сокровенных Отцов, заключенных в</w:t>
        <w:br/>
        <w:t>Пресвятой Четверице.»</w:t>
        <w:br/>
        <w:t>Інжілдің Иоанндық вариантының бірінші тарауында мы-</w:t>
        <w:br/>
        <w:t>надай «стихтар» бар:</w:t>
        <w:br/>
        <w:t>«1. В начале было Слово, и Слово было у Бога, и Слово</w:t>
        <w:br/>
        <w:t>было Бог.</w:t>
        <w:br/>
        <w:t>2. Оно было в начале у Бога.</w:t>
        <w:br/>
        <w:t>3. Все чрез Него начало быть, и без Него ничто не начало</w:t>
        <w:br/>
        <w:t>быть, что начало быть.</w:t>
        <w:br/>
        <w:t>4. В Нем была жизнь, и жизнь была свет человеков;</w:t>
        <w:br/>
        <w:t>5. И свет во тьме светит и тыма не обьяла его.»</w:t>
        <w:br/>
        <w:t>Ал осы кітаптың 14-тарауының 2-стихы «у Отнңа Моего</w:t>
        <w:br/>
        <w:t>обителей много» дегені Алланың Ғарыш Шексіздігіндегі ақыл-</w:t>
        <w:br/>
        <w:t>ес иелеріне арнап жаратқан жұлдыздардың, ғаламшарлардың</w:t>
        <w:br/>
        <w:t>көптігін паш етіп тұр.</w:t>
        <w:br/>
        <w:t>66</w:t>
        <w:br/>
        <w:t>41-Фуссилат сүресі, 11-12-аяттар</w:t>
        <w:br/>
        <w:t>е-1іІ- і-а1%62 - әіб Іелеі іа</w:t>
        <w:br/>
        <w:t>ШРЕКҮН-) МҮӨТШЕ! өзен 16</w:t>
        <w:br/>
        <w:t>МЫ. ІЗ МзЗі а о- о 2о-</w:t>
        <w:br/>
        <w:t>(9-- ә-о- ііетеее 22</w:t>
        <w:br/>
        <w:t>М; (уз ы «8 с/ зен дм» (енд</w:t>
        <w:br/>
        <w:t>- ГЕ” А4б сзеебі ғә мАғ ош</w:t>
        <w:br/>
        <w:t>кек ейлеі е неҘ</w:t>
        <w:br/>
        <w:t>ШӘЗТЕТІ Шы»</w:t>
        <w:br/>
        <w:t>«Сосын көкке жөнелді. Ол бір түтін еді. Сонда оған</w:t>
        <w:br/>
        <w:t>(көкке) әрі жерге: «Екеуің де ерікті немесе еріксіз түрде</w:t>
        <w:br/>
        <w:t>келіңдер» деді. Екеуі де: «Бой ұсынған түрде келдік» деді.</w:t>
        <w:br/>
        <w:t>Оларды жеті кок етіп, екі күнде жасады. Сондай-ақ әр көктің</w:t>
        <w:br/>
        <w:t>міндетін өзіне білдірді. Жақын кокті жұлдыздармен әше-</w:t>
        <w:br/>
        <w:t>кейледік әрі қорғауға алдық. Осы тым үстем, толық білуші</w:t>
        <w:br/>
        <w:t>Ялланың тағдыры.»</w:t>
        <w:br/>
        <w:t>Жұлдыздар арасындағы кеңістік бос емес; ол газдармен,</w:t>
        <w:br/>
        <w:t>немесе шаң-тозаңмен толтырылған. Ондағы газ тығыздығы</w:t>
        <w:br/>
        <w:t>бір куб сантиметрге жобамен сутегінің бір атомындай ша-</w:t>
        <w:br/>
        <w:t>масында да, ал температурасы Цельсиямен минус 170 гра-</w:t>
      </w:r>
    </w:p>
    <w:p>
      <w:r>
        <w:t>дус деңгейінде екен. Ал жұлдызаралық шаң-тозаң кеңістігі</w:t>
        <w:br/>
        <w:t>одан әлдеқайда суығырақ: Цельсия бағанасы бойынша ми-</w:t>
        <w:br/>
        <w:t>нус 260 градус. Ал жас жұлдыздары бар ортадағы жағдай</w:t>
        <w:br/>
        <w:t>басқаша. Күңгірт шаң-тозаң бұлттары артыңда тұрған</w:t>
        <w:br/>
        <w:t>жұлдыздардың жарығын көлегейлесе, ал газ бұлттары сәу-</w:t>
        <w:br/>
        <w:t>лелеңіп тұрады: мұндағы тығыздық бір куб сантиметрге он-</w:t>
        <w:br/>
        <w:t>даған мың атомдардан құрылып, жақын тұрған жас жұлдыз-</w:t>
        <w:br/>
        <w:t>дар оны 10 000 градусқа дейін қыздырады. Ғарыштың осын-</w:t>
        <w:br/>
        <w:t>дай алаптарындағы жұлдызаралық заттар шоғырлануы</w:t>
        <w:br/>
        <w:t>жұлдыздардың жұлдызаралық газдардан пайда болады-ау</w:t>
        <w:br/>
        <w:t>деген ойға итермелейді.</w:t>
        <w:br/>
        <w:t>т1</w:t>
        <w:br/>
        <w:t>ғындағы замани жеңіл автомобильдер мен судай жаңа</w:t>
        <w:br/>
        <w:t>электропосздарға таңдана да қорқа да қарады...</w:t>
        <w:br/>
        <w:t>Уақыт - кеңістіктің қозғалысы болғанымен де, осы</w:t>
        <w:br/>
        <w:t>уақытқа, қуаттың сақталу заңдарына, күш өрістерінің теори-</w:t>
        <w:br/>
        <w:t>ясына, кванттық механикаға, гравитацияға және материяның</w:t>
        <w:br/>
        <w:t>құрямына байланысты әлі де ашылмаған жаңалықтарды ашу-</w:t>
        <w:br/>
        <w:t>ды болашаққа тапсыралық. Жаратқанның «Ей, пендем, ғылым</w:t>
        <w:br/>
        <w:t>ізде!» дегені «Мені танудың сара жолы - ғылым іздеу» болар</w:t>
        <w:br/>
        <w:t>деп топшылаймыз, өйткені Құранда мынадай аят бар.</w:t>
        <w:br/>
        <w:t>55-Рахман сүресі, 33-аят</w:t>
        <w:br/>
        <w:t>928-- (өу- 8 56 22% - -о 242өзІ</w:t>
        <w:br/>
        <w:t>с 75 Ее өзегі: зе КҮЙ Т ән</w:t>
        <w:br/>
        <w:t>«Әй жын мен адамзат тобы! Көктер мен жердің шек-</w:t>
        <w:br/>
        <w:t>терінен өтуге шамаларың келсе, өтіңдер. Өте алмайсың-</w:t>
        <w:br/>
        <w:t>дар! Бірақ бір қуатпен өте аласыңдар.»</w:t>
        <w:br/>
        <w:t>Мұса пайғамбардың «Жерде не болса, Көктегі де сол»</w:t>
        <w:br/>
        <w:t>дегені бекерге айтылмаған. Қазіргі заманда денесін тастап,</w:t>
        <w:br/>
        <w:t>санамен саяхатқа шығатын адамдар көп. Солардың бірі 36</w:t>
        <w:br/>
        <w:t>жылдан аса екі дүниеде де әмір сүріп, Мөлдір Әлем (О Дүние)</w:t>
        <w:br/>
        <w:t>жайында көптеген ғажайып деректер қалдырған Роберт Мон-</w:t>
        <w:br/>
        <w:t>роның «Путешествия вне тела» атты кітабының бірнеше</w:t>
        <w:br/>
        <w:t>жолына көз тоқтаталық.</w:t>
        <w:br/>
        <w:t>«...денеден тыс саяхаттарымның бірінде бос кеңістікке</w:t>
        <w:br/>
        <w:t>физикалық денсмді нысанаға алып, үлкен жылдамдықпен</w:t>
        <w:br/>
        <w:t>ұшып келе жаттым. Бәрі де бұрынғыдай-ақ сияқты еді. Күтпе-</w:t>
        <w:br/>
        <w:t>ген жерден срекше бір мықты материалдан жасалған керегеге</w:t>
        <w:br/>
        <w:t>тіреле кеттім. Еш жерімді ауыртып алмағанымен, үлкен қауіп</w:t>
        <w:br/>
        <w:t>үстінде тұрғандай күйзеліп қалдым. Кедергі материалы өте</w:t>
        <w:br/>
        <w:t>қатты және мықты көрінді. Қабырға болаттан қүйылған алып</w:t>
        <w:br/>
        <w:t>плиталардан құрастырылып, жалғанған жерлері пісірілген</w:t>
        <w:br/>
        <w:t>сияқты. Әр плитасы сфера сегментіндей ойыстау келген. Қабыр-</w:t>
        <w:br/>
        <w:t>ғадан өтуге қаншама талаптанғанымен, онымнан ешнәрсе</w:t>
        <w:br/>
        <w:t>75</w:t>
        <w:br/>
        <w:t>Ескерту:</w:t>
        <w:br/>
        <w:t>Бұл проблема бұрынырақта да бүгінгі күнгідей үлкен айтыс-</w:t>
      </w:r>
    </w:p>
    <w:p>
      <w:r>
        <w:t>тартыстар тудырған. Он үшінші ғасырда христиан шіркеуі жан мен</w:t>
        <w:br/>
        <w:t>абортқа байланысты нүсқаулар да шығарған. Әулие Фома Аквин-</w:t>
        <w:br/>
        <w:t>ский мен басқа да ортағасырлық теологтар жан эмбрионға қырқын-</w:t>
        <w:br/>
        <w:t>шы күні қонады деп есептеген.</w:t>
        <w:br/>
        <w:t>ДОКТОР Н.: Нәресте құрсақта даму мезгілін толық өткерді</w:t>
        <w:br/>
        <w:t>делік. Онда басқа жандар өзін қалай ұстайтындығы жөнінде</w:t>
        <w:br/>
        <w:t>не айтар едіңіз?</w:t>
        <w:br/>
        <w:t>СУБЬЕКТ: О, кейбіреулері туылмаған тәннен сыртқа</w:t>
        <w:br/>
        <w:t>шығып, көп уақытқа дейін ұшып жүруі мүмкін, кейбіреулері</w:t>
        <w:br/>
        <w:t>- аз уақытқа ғана болса да, сыртқа шығады, себебі ылғи тәнде</w:t>
        <w:br/>
        <w:t>болу іш пыстырады.</w:t>
        <w:br/>
        <w:t>ДОКТОР Н.: Ал сіз не істеуші едіңіз?</w:t>
        <w:br/>
        <w:t>СУБЬЕКТ: Мен орташа қалыпта жүремін-ау деймін.</w:t>
        <w:br/>
        <w:t>Шындығында, онда жату зеріктіретіндіктен, мен уақытым-</w:t>
        <w:br/>
        <w:t>ның көбін сыртта өткіземін.</w:t>
        <w:br/>
        <w:t>ДОКТОР Н.: Жақсы, енді сіздің анаңыздың ішінде болғ-</w:t>
        <w:br/>
        <w:t>андағы кәдуілгі жағдайды білдік делік... Сіз нәрестеден бөлініп</w:t>
        <w:br/>
        <w:t>шыққанда не істеуші едіңіз?</w:t>
        <w:br/>
        <w:t>СУБЬЕКТ: (риза пішінде, күледі) Шындықты білгіңіз келе</w:t>
        <w:br/>
        <w:t>ме? Сізге әңгімелеп берейін. Мен - ойнаймын! Сыртта</w:t>
        <w:br/>
        <w:t>ешқандай іспен айналыспай, сенделіп жүру - ғажап уақыттар</w:t>
        <w:br/>
        <w:t>ғой! Өзімнің достарыммен көңілді күйде боламын. Бір-бірімізде</w:t>
        <w:br/>
        <w:t>қонақта боламыз, Жерді айналып ұшамыз... және бұрынғы</w:t>
        <w:br/>
        <w:t>өмірлеріміздегі орындарымызға барып қайтамыз.</w:t>
        <w:br/>
        <w:t>ДОКТОР Н.: Нәрестені көп уақытқа тастап, өздеріңізге</w:t>
        <w:br/>
        <w:t>жүктелген міндеттеріңізден қашқақтаған сияқты емес пе?</w:t>
        <w:br/>
        <w:t>СУБЬЕКТ: (ақталғандай) Ой, қойыңызшы. Көп уақытқа</w:t>
        <w:br/>
        <w:t>кетеміз деп кім айтты? Мен олай істемеймін. Иә, қалай да</w:t>
        <w:br/>
        <w:t>болмасын, біздің қиын жұмыстарымыз әлі де басталған жоқ</w:t>
        <w:br/>
        <w:t>қой...</w:t>
        <w:br/>
        <w:t>ДОКТОР Н.: Нәрсстені қалдырып кеткенде, Жермен са-</w:t>
        <w:br/>
        <w:t>лыстырғанда, сіздер Аспан Әлсмінің қандай пландарында</w:t>
        <w:br/>
        <w:t>боласыздар?</w:t>
        <w:br/>
        <w:t>СУБЬЕКТ: Біздер, дегенмен, Жерге жақын орындарда</w:t>
        <w:br/>
        <w:t>боламыз, одан алыстап кетпеуге тырысамыз. Негізінде, нәре-</w:t>
        <w:br/>
        <w:t>стеге жақын жерде жүреміз. Әлі туылмаған баламен айналы-</w:t>
        <w:br/>
        <w:t>сатын іс жоқ деп ойлап қалмаңызшы...»</w:t>
        <w:br/>
        <w:t>63</w:t>
        <w:br/>
        <w:t>шықпады. Жоғары да көтерілдім, төменге де түстім; оңға да,</w:t>
        <w:br/>
        <w:t>солға да жылжып байқадым. Менің түсінігімде тәнім, сөзсіз,</w:t>
        <w:br/>
        <w:t>кедергінің арғы жағында болуы керек...</w:t>
        <w:br/>
        <w:t>Бір сағаттай кедергіні сипап та, тырнап та, тіпті ұрып та</w:t>
        <w:br/>
        <w:t>көрдім - болмағасын, Жаратқанға жалбарына бастадым. Білетін</w:t>
        <w:br/>
        <w:t>барлық дұғаларымды оқып, ақырында өзім құрастырып, ай-</w:t>
        <w:br/>
        <w:t>тып та көрдім. Әрбір сөзімді бар ынта-жігеріммен айттым;</w:t>
        <w:br/>
        <w:t>бұл өмірімдегі жан ұшыра айтқан дұғаларым шығар деймін.</w:t>
        <w:br/>
        <w:t>Мен ақылға симастай үрей құшағында қалдым. Керегені тыр-</w:t>
        <w:br/>
        <w:t>малап айқайладым да, еңіреп тұрып жыладым да. Бәрі де текке</w:t>
      </w:r>
    </w:p>
    <w:p>
      <w:r>
        <w:t>кетті. Алапат сезім титығымды құртып, ақыры тыныштал-</w:t>
        <w:br/>
        <w:t>дым. Құрығанымды біліп, суық та қатты керегеге жармасқан</w:t>
        <w:br/>
        <w:t>қалпымда жатып қалдым.</w:t>
        <w:br/>
        <w:t>Қанша уақыт өткенін білмеймін, әйтеуір ақылмен ойлау</w:t>
        <w:br/>
        <w:t>қабілетім оралғандай болды. Мұнда мәңгілік қалып қоюым</w:t>
        <w:br/>
        <w:t>мүмкін емес қой!.. Жоғары, төмен, оңға, солға бағытталған</w:t>
        <w:br/>
        <w:t>ізденістерім ешқандай нәтиже бермеді. Енді бір ғана бағыт</w:t>
        <w:br/>
        <w:t>қалды - артқа. Бірақ одан ешқандай пайда жоқ екенін біліп-</w:t>
        <w:br/>
        <w:t>ақ тұрмын-ау!.. «Әрекет - азап емес» демей ме? Бұдан жаман</w:t>
        <w:br/>
        <w:t>бола қоймас. Соңғы әрекетімді жасап көрмек болып, кері</w:t>
        <w:br/>
        <w:t>бұрылдым... бірнеше-ақ секундтан соң өз денеме қона кеттім.</w:t>
        <w:br/>
        <w:t>Рас, біраз қалжырағаным болмаса, аман-есен үйіме оралдым.</w:t>
        <w:br/>
        <w:t>Ал әлгі қабырғаның не екенін түсінбей-ақ қойдым.»</w:t>
        <w:br/>
        <w:t>Кезкелген кедергіден, тіпті толассыз ядролық қопарылыс</w:t>
        <w:br/>
        <w:t>жүріп жатқан Күннен де мүдірмей өтетін адам жанын</w:t>
        <w:br/>
        <w:t>тоқтатқан қандай кедергі? Белгігі бір жиіліктегі толқын-өріс</w:t>
        <w:br/>
        <w:t>пе, әлде Мөлдір Әлемнің субстанциясынан тұрғызылған</w:t>
        <w:br/>
        <w:t>кәдімгі кереге ме? Оның сырын өзіміздің төрт өлшемді кеңі-</w:t>
        <w:br/>
        <w:t>стігімізде білеміз бе, әлде - Мөлдір Әлемде ме? Не де болса,</w:t>
        <w:br/>
        <w:t>Мәнда сүресінің «...Ендеше жақсылыққа жарысыңдар. Біртұтас</w:t>
        <w:br/>
        <w:t>барар жерлерің Алла жақ. Ол сендердің таласқан нәрселеріңді</w:t>
        <w:br/>
        <w:t>білдіреді.» деген аятына жүгінеміз Де...</w:t>
        <w:br/>
        <w:t>1.2.5. ТЕҢІЗДЕГІ СУ АЛАПТАРЫНЫҢ ШЕКАРАСЫ</w:t>
        <w:br/>
        <w:t>«Біз неге мұсылман болдық?» атты кітабында белгілі фран-</w:t>
        <w:br/>
        <w:t>цуз оксанолоғы Жак Ив-Кусто мынадай бір қызық әңгімені</w:t>
        <w:br/>
        <w:t>алға тартады.</w:t>
        <w:br/>
        <w:t>76</w:t>
        <w:br/>
        <w:t>1.2.3. КӘУКАБ- НҰР - СИРАДЖ - НӘДЖМҮН</w:t>
        <w:br/>
        <w:t>Аламзат баласының өзінің коршаған дүниені тану жолын-</w:t>
        <w:br/>
        <w:t>дағы ұмтылысы мыңдаған жылдарға созылып келеді. Бұл</w:t>
        <w:br/>
        <w:t>жолда ол сан рет жалғанды ақиқат деп, ақиқатты жалған деп</w:t>
        <w:br/>
        <w:t>мастанды да. Бұл жолда ақиқаттан бас тартқан да, ақиқат</w:t>
        <w:br/>
        <w:t>жолында бас кеткен де, отқа жанған да кездері болды. Ертедегі</w:t>
        <w:br/>
        <w:t>Мысырдан қалған көне жазулар былай дейді:</w:t>
        <w:br/>
        <w:t>«Мен Жерді Аспаннан ажыраттым. Жұлдыздарға да</w:t>
        <w:br/>
        <w:t>жолды Мен нұсқадым. Күн менен Айдың қозғалысын Мен</w:t>
        <w:br/>
        <w:t>белгіледім...»</w:t>
        <w:br/>
        <w:t>Бірақ мұны түсінгенше Адамға қыруар уақыт, Ғылымға</w:t>
        <w:br/>
        <w:t>жан-жақты толастау керек болды. Жаратушы манағы сөздерін</w:t>
        <w:br/>
        <w:t>бұрын да айтқан, кейін де Өзінің пайғамбарларына сан рет</w:t>
        <w:br/>
        <w:t>қайталап отырды.</w:t>
        <w:br/>
        <w:t>Астрономия - ежелгі ғылымдардың бірі - Әлем жайын-</w:t>
        <w:br/>
        <w:t>дағы ғылым. Астрономия дүниесі өзінің ұлылығымен кімді</w:t>
        <w:br/>
        <w:t>де болса таңқалдырады. Сондықтан да адамзат баласының</w:t>
        <w:br/>
        <w:t>осы Ұлы Дүниенің жүйесін жасауға құштарлығы бір сәтке де</w:t>
        <w:br/>
        <w:t>бәсеңдеген емес. Қадым замандағы аңғырт аңыздан туған</w:t>
        <w:br/>
        <w:t>жүйелерді есептемегенде, геоцентрлік жүйеден гелиоцентрлік</w:t>
        <w:br/>
        <w:t>жүйеге жеткенше, одан ұлы Эйнштейннің салыстырмалылық-</w:t>
        <w:br/>
        <w:t>тың жалпы теориясына жеткенше 2600 жылдан аса уақыт</w:t>
        <w:br/>
        <w:t>өтіп кетті.</w:t>
      </w:r>
    </w:p>
    <w:p>
      <w:r>
        <w:t>Қазіргі замандағы жаңа физиканың ұлы триумфы- Әлемнің</w:t>
        <w:br/>
        <w:t>жаралуы мен оның дамуының толық теориясының жасалуы.</w:t>
        <w:br/>
        <w:t>Осы жолды басып өткен астрофизика мен фундаментальдық</w:t>
        <w:br/>
        <w:t>физиканың жетістіктеріне көз тігіп жүрген адам барлық</w:t>
        <w:br/>
        <w:t>қасиетті кітаптардан, солардың бірі Құранымыздан Ғарыш</w:t>
        <w:br/>
        <w:t>туралы көптеген деректерді таба алады. Жалпы Әлем туралы,</w:t>
        <w:br/>
        <w:t>оның алып жатқан аумағы туралы түсінікке қанық болу үшін,</w:t>
        <w:br/>
        <w:t>өзіміздің Ғарыштағы орынымызды білгеніміз ғанибет.</w:t>
        <w:br/>
        <w:t>Біз мекен еткен Жер ғаламшары мен басқа да «ішкі» және</w:t>
        <w:br/>
        <w:t>«сыртқы» ғаламшарлар Күнді айнала Күн жүйесін құрады.</w:t>
        <w:br/>
        <w:t>Түнгі аспандағы жыпықтаған жұлдыздардың әрқайсысы бір-</w:t>
        <w:br/>
        <w:t>бір күн. Олардың кейбіреуі үлкен де, жарық та болуы мүмкін.</w:t>
        <w:br/>
        <w:t>Жұлдыздарды аспаң әлемінде ығы-жығы да ретсіз орналасып</w:t>
        <w:br/>
        <w:t>түр деуге болмайды, олар аспан механикасының заңымен алып</w:t>
        <w:br/>
        <w:t>дөңгелек түрінде галактика деп аталатын жүйелер құрып тұр.</w:t>
        <w:br/>
        <w:t>Аспанға зер салған адам одан жалпақ та, жарық алабын байқ-</w:t>
        <w:br/>
        <w:t>64</w:t>
        <w:br/>
        <w:t>кешіккен жағдайлар да кезікті, бірақ бұл - төтенше уақиға</w:t>
        <w:br/>
        <w:t>сияқты. Нәресте туылған соң, жан менен тән түбегейлі</w:t>
        <w:br/>
        <w:t>қосылып, даму процесінде толық ынтымақтастық басталады.</w:t>
        <w:br/>
        <w:t>Мәңгілік жан дамуға бет алған адам эгосының қабылдау</w:t>
        <w:br/>
        <w:t>түйсіктерінің орталығына айналады. Жан дамуында шектеуі</w:t>
        <w:br/>
        <w:t>жоқ санаға рұхани күш әкеледі. Ол туылу қыспағынан шық-</w:t>
        <w:br/>
        <w:t>қанда, зақым алғанымен, ешуақытта тән қақпанында қалып</w:t>
        <w:br/>
        <w:t>қоймайды. Өлім кезіндегі жанның шығуын санамағанда, терең</w:t>
        <w:br/>
        <w:t>ұйқы кезінде, терең медитация жағдайларында және операция</w:t>
        <w:br/>
        <w:t>кезінде жасалатын наркозда ол тәннен шығып кете алады. Ал</w:t>
        <w:br/>
        <w:t>адам миына қауіпті жарақат алғанда, немесе талып қап, ессіз</w:t>
        <w:br/>
        <w:t>күйде қалғанда, жан тәннен шығып, ұзақ уақыт сыртта жүруі</w:t>
        <w:br/>
        <w:t>де мүмкін...»</w:t>
        <w:br/>
        <w:t>Мына Субьект жанның тәнмен қосылғандағы көркемдігін</w:t>
        <w:br/>
        <w:t>былайша әңгімелейді.</w:t>
        <w:br/>
        <w:t>«ДОКТОР Н.: Сіздің жаңа тәнге аман-есен орналасқаны-</w:t>
        <w:br/>
        <w:t>ңызға қуаныштымын. Нәрестенің жасы қаншада екен?</w:t>
        <w:br/>
        <w:t>СУБЬЕКТ: Анансының құрсағына біткелі бес ай</w:t>
        <w:br/>
        <w:t>болыпты.</w:t>
        <w:br/>
        <w:t>ДОКТОР Н.: Сіз нәресте дамуының осындай стадияла-</w:t>
        <w:br/>
        <w:t>рында ғана кіруші ме едіңіз?</w:t>
        <w:br/>
        <w:t>СУБЬЕКТ: Мен бұрынғы өмірлерімде... әртүрлі кезеңдерде</w:t>
        <w:br/>
        <w:t>де қонып жүрдім... Қону нақтылы нәрестеге, анасына және</w:t>
        <w:br/>
        <w:t>болашақ өміріне байланысты болады.</w:t>
        <w:br/>
        <w:t>ДОКТОР Н.: Бір себептермен түсік тасталынса, немесе</w:t>
        <w:br/>
        <w:t>аборт жасалынса, сіз жан ретінде стресске ұшырайсыз ба?</w:t>
        <w:br/>
        <w:t>СУБЬЕКТ: Біздер нәресте дамуының толық циклінен өту,</w:t>
        <w:br/>
        <w:t>немесе өтпеу жағын алдын-ала білеміз. Сондықтан нәрестенің</w:t>
        <w:br/>
        <w:t>туылмай қалуы күтпеген жағдай емес. Нәрестені жұбату үшін</w:t>
        <w:br/>
        <w:t>қасында қала тұруымызға болады.</w:t>
        <w:br/>
        <w:t>ДОКТОР Н.: Егер бала туылмай қалса, сіздің жан ретін-</w:t>
        <w:br/>
        <w:t>дегі өмір тапсырмаңыз бұзылып кетпей ме?</w:t>
      </w:r>
    </w:p>
    <w:p>
      <w:r>
        <w:t>СУБЬЕКТ: Жоқ, бұл жағдайда толық әмірдің тапсырма-</w:t>
        <w:br/>
        <w:t>сы да болуы мүмкін емес.</w:t>
        <w:br/>
        <w:t>ДОКТОР Н.: Кейбір абортқа ұшыраған нәрестелердің жаны</w:t>
        <w:br/>
        <w:t>да болмауы мүмкін ғой?</w:t>
        <w:br/>
        <w:t>СУБЬЕКТ: Ол - нәрестенін даму дәрежесіне байланыс-</w:t>
        <w:br/>
        <w:t>ты. Өте ерте өлетіндері біздерге онша мұқтаж да емес.</w:t>
        <w:br/>
        <w:t>62</w:t>
        <w:br/>
        <w:t>«Аса қамқор, ерекше мейірімді Алланың атымен бастай-</w:t>
        <w:br/>
        <w:t>мын. Барлық мақтау бүкіл Әлемнің Раббы Аллаға тән. Аса</w:t>
        <w:br/>
        <w:t>қамқор, ерекше мейірімді Қиямет күнінің иесі (Иә, Алла!)</w:t>
        <w:br/>
        <w:t>Саған ғана құлшылық қыламыз, әрі Сенен ғана жәрдем</w:t>
        <w:br/>
        <w:t>тілеміз. Бізді тура жолға сала гөр! Ныгметке бөленгендердің</w:t>
        <w:br/>
        <w:t>жолына, ашауға ұшырағандардың және адасқандардың жо-</w:t>
        <w:br/>
        <w:t>лына емес.»</w:t>
        <w:br/>
        <w:t>Сонымен, ұлы діндердегі «Устремились в Пространство</w:t>
        <w:br/>
        <w:t>Энергии», «И свет во тьме светит», «біздер кеңітушілерден</w:t>
        <w:br/>
        <w:t>боламыз» дегендері кезкелген субстанцияның бір жерде көзі</w:t>
        <w:br/>
        <w:t>бар екенін көрсетеді емес пе? Иә, ол көз - «Улкен Қопары-</w:t>
        <w:br/>
        <w:t>лыс» орыны. «Әлем қалай жаралған?» деген сұраққа заман-</w:t>
        <w:br/>
        <w:t>дастарымыздың көпшілігі «Әрине, Үлкен Қопарылыстың</w:t>
        <w:br/>
        <w:t>әсерінен» деп мүдірмей жауап берер еді. Ол қандай қопары-</w:t>
        <w:br/>
        <w:t>лыс? Шынына келсек, Әлем жарала бастағанда, «Қопарылыс»</w:t>
        <w:br/>
        <w:t>деген сөздің мәнін беретіндей қопарылыс болған да жоқ...</w:t>
        <w:br/>
        <w:t>Әлем кеңеюінің алғашқы сатысына «қопарылыс» сөзін</w:t>
        <w:br/>
        <w:t>пайдалануымыз әділеттілік пе? Басқаша айтқанда, Әлемнің</w:t>
        <w:br/>
        <w:t>бір нүктесіне жинақталған алапат қысым Әлемнің кеңеюіне</w:t>
        <w:br/>
        <w:t>әкеп соқты ма? Жоқ! Қопарылыс болуы үшін қопарылысқа</w:t>
        <w:br/>
        <w:t>арналған материал мен қоршаған атмосфераның арасындағы</w:t>
        <w:br/>
        <w:t>қысым айырмашылығы өте зор болуы шарт. Әлемнің алғаш-</w:t>
        <w:br/>
        <w:t>қы сәттерінде оның біртектес кезкелген бөліктеріндегі қысым</w:t>
        <w:br/>
        <w:t>бірдей, олай болса, оның кеңеюіне қандай күш әсер етті?</w:t>
        <w:br/>
        <w:t>Гәп неде? Әрине, гәп - Жаратушының эманациясында. Осы-</w:t>
        <w:br/>
        <w:t>нау сауалдардың жауабын кейінгі кітаптардың бірі «Жара-</w:t>
        <w:br/>
        <w:t>тушы және Әлемнің жаралуы» атты томнан білетін</w:t>
        <w:br/>
        <w:t>боласыздар.</w:t>
        <w:br/>
        <w:t>Аспаннан келіп тұратын көмек болмаса, ғылымдағы</w:t>
        <w:br/>
        <w:t>«ақтаңлақ» жерлер көп болар еді. Ұлы ғылыми идеялар мен</w:t>
        <w:br/>
        <w:t>теориялардың өмірге келуі ғалымдардың қатаң парасатты-</w:t>
        <w:br/>
        <w:t>лығы мен сындарлы әрекеттің нәтижесі деп жыға айта алмай-</w:t>
        <w:br/>
        <w:t>мын. Көптеген жаңалықтардың ашылуы интуицияның, көрініс</w:t>
        <w:br/>
        <w:t>табудың, жоғарыдан берілген аянның, былайша айтқанда ас-</w:t>
        <w:br/>
        <w:t>тыңцғы сананың (подсознание) қойнауынан келген деректердің</w:t>
        <w:br/>
        <w:t>нәтижесі деп білу керек. Интуиция жөнінде физик-теоретик</w:t>
        <w:br/>
        <w:t>академик Г.И. Шипов былай деп жазады:</w:t>
        <w:br/>
        <w:t>«Интуиция дегеніміз сана мен астыңғы сананың арасын-</w:t>
        <w:br/>
        <w:t>дағы кедергіден өту қабілеттілігі. Астыңғы сана Жалпы</w:t>
        <w:br/>
        <w:t>68</w:t>
        <w:br/>
        <w:t>айды, бұл - Құс Жолы деп аталатын біздің Галактика. Ал оны</w:t>
      </w:r>
    </w:p>
    <w:p>
      <w:r>
        <w:t>қуатты телескоппен қарайтын болсаңыз, одан дискіге ұқсас</w:t>
        <w:br/>
        <w:t>сансыз жұлдыздар мен шаң және газ шоғырын байқауға</w:t>
        <w:br/>
        <w:t>болады. Жұлдыздардың көбі ғаламат зор диск жазықтығына</w:t>
        <w:br/>
        <w:t>орналасқан да, Жер болса, диск центрінен оның радиусының</w:t>
        <w:br/>
        <w:t>2/3 бөлігіндей қашықтықта қозғалып жүр. Галактикада айқ-</w:t>
        <w:br/>
        <w:t>ын шекара болмайды; бұл құрылым бір-бірінен алапат қашық-</w:t>
        <w:br/>
        <w:t>тықта тұрған жұлдыздар галосымен жиектелген. Біздің Га-</w:t>
        <w:br/>
        <w:t>лактиканың шегіне шешуші күші үлкен телескоптармен қарай-</w:t>
        <w:br/>
        <w:t>тын болсақ, форма жағынан біздің Құс Жолымызға ұқсас</w:t>
        <w:br/>
        <w:t>көптеген шоғырларды көруге болады. Жай көзбен қарағанда</w:t>
        <w:br/>
        <w:t>бұлдыр да көмескі көрінетін Андромеда Тұмандығы кәдуілгі</w:t>
        <w:br/>
        <w:t>типтегі галактикаға жатады. Осындай жеке-жеке топтар бұлар-</w:t>
        <w:br/>
        <w:t>дан әлдеқайда үлкен галактика шоғырларына кіреді. Сөйтіп</w:t>
        <w:br/>
        <w:t>кеңістікте шамамен біркелкі орналасқан миллиондаған галак-</w:t>
        <w:br/>
        <w:t>тикалар жиынтығы Әлемді құрап тұр.</w:t>
        <w:br/>
        <w:t>Біздің Галактиканың радиусы шамаменен 100 мың жарық</w:t>
        <w:br/>
        <w:t>жылындай да, оның ұшы-қиыры жоқ кеңістігіне 100 милли-</w:t>
        <w:br/>
        <w:t>ардтан кем соқпайтын жұлдыздар орналасқан. Ал галактика-</w:t>
        <w:br/>
        <w:t>лар арасы миллиондаған жарық жылдармен есептеледі.</w:t>
        <w:br/>
        <w:t>«Көрші» Андромеда галактикасы біздің Құс Жолынан 2,5</w:t>
        <w:br/>
        <w:t>миллиондай жарық жылындай қашықтықта орналасқан. Қазіргі</w:t>
        <w:br/>
        <w:t>кездегі өте қуатты телескоптардың көмегімен бізден 2,5</w:t>
        <w:br/>
        <w:t>миллион жарық жылындай қашықтықтағы галактикаларды</w:t>
        <w:br/>
        <w:t>байқай алады. Сонымен жұлдыздар табиғаты мен Әлем құры-</w:t>
        <w:br/>
        <w:t>дымын зерттеп, оны нақ ұғынуға замани ғылым мен</w:t>
        <w:br/>
        <w:t>техниканың жетістіктері ғана себеп болды. Қазіргі астроном-</w:t>
        <w:br/>
        <w:t>дардың байқауы бойынша көк күмбезінде 88 шоқ жұлдызда-</w:t>
        <w:br/>
        <w:t>ры бар да, оның он екісі біздің Күн кіретін жұлдыздар тобына</w:t>
        <w:br/>
        <w:t>жатады екен. Біздің Әлемнің барлық дүниелерінің -- жұлдыз-</w:t>
        <w:br/>
        <w:t>дарынан бастап атомдарына дейінгі -- толқын ұзындығы 7,23см.</w:t>
        <w:br/>
        <w:t>Егер де толқын ұзындығымызды өзгерте алатын болсақ, онда</w:t>
        <w:br/>
        <w:t>Денелереміздің де формалары қалаған толқынға байланысты</w:t>
        <w:br/>
        <w:t>өзгеріп, тұрған жерімізден ғайып болып, жиілігі талғанған</w:t>
        <w:br/>
        <w:t>дүниеде пайда бола қалар едік. Бұдан Әлемде, манағы</w:t>
        <w:br/>
        <w:t>жоғарыда әңгімелеген көзге көрініп тұрған ғарыш дү-</w:t>
        <w:br/>
        <w:t>ниелерінен басқа да, өлшемдері әртүрлі шексіз дүниелер</w:t>
        <w:br/>
        <w:t>(көзге көрінбей тұрған) бар екенін аңғаруға болады. ХХ ғасыр-</w:t>
        <w:br/>
        <w:t>дың соңғы жылдарына дейін ғалымдар былай деген еді: «...бос</w:t>
        <w:br/>
        <w:t>кеңістік кванттық вакуумның серпіліс күші әсерінен өздігінен</w:t>
        <w:br/>
        <w:t>5- 1162 65</w:t>
        <w:br/>
        <w:t>Ертедегі жазбаларда мынадай жолдар бар:</w:t>
        <w:br/>
        <w:t>«Құдай ақыл-парасат емес, ақыл-парасатты тудыратын</w:t>
        <w:br/>
        <w:t>себеп; Ол Рұх емес, Рұхты тудыратын себеп; Ол Жарық</w:t>
        <w:br/>
        <w:t>емес, Жарықты тудыратын себеп.»</w:t>
        <w:br/>
        <w:t>Жұлдыздар өз эволюциясының соңғы сатысында масса-</w:t>
        <w:br/>
        <w:t>сының бір бөлігінен айырылып, соған байланысты қуаты</w:t>
        <w:br/>
        <w:t>төмендеген оның ядросы сығылу процесіне ұшырайды. Ұдайы</w:t>
        <w:br/>
        <w:t>сығылу оның температурасын әлденеше есе көтеріп, соңында</w:t>
        <w:br/>
        <w:t>оның жарылуына әкеп соғады.</w:t>
        <w:br/>
        <w:t>Торпақ шоқжұлдызынан кішігірім тұмандықты байқауға</w:t>
        <w:br/>
        <w:t>болады. Оның Андромеда тұмандығынан айырмашылығы зор.</w:t>
        <w:br/>
        <w:t>Андромеда тұмандығы жеке-жеке жұлдыздардан тұрса, әлгі</w:t>
        <w:br/>
        <w:t>Шаян тұмандығы диффузионды газдардан құралған. Тұман-</w:t>
        <w:br/>
        <w:t>дықты құрып тұрған газ массалары бір-бірінен үлкен жыл-</w:t>
        <w:br/>
        <w:t>дамдықта, секундына бірнеше мың километрлік жылдамдық-</w:t>
      </w:r>
    </w:p>
    <w:p>
      <w:r>
        <w:t>та қашықтауда. Сыртқы газ қабықшасының өлшемдері мен</w:t>
        <w:br/>
        <w:t>оның жан-жаққа таралу жылдамдықтары арқылы белгісіз</w:t>
        <w:br/>
        <w:t>жұлдыздың қай уақытта қопарылысқа ұшырағаны есептелініп</w:t>
        <w:br/>
        <w:t>шығарылды. Бұл оқиға біздің эрадан мың жылдай бұрын</w:t>
        <w:br/>
        <w:t>болғанға ұқсайды. Шынында да Қытай мен Жапон хроника-</w:t>
        <w:br/>
        <w:t>ларында 1054 жылғы қазіргі Шаян тұмандығының орнында</w:t>
        <w:br/>
        <w:t>бір жарық жұлдыздың пайда болғаны туралы айтылады. Бұл</w:t>
        <w:br/>
        <w:t>кенет пайда болған жұлдыздың жарықтығы сондай, ол екі</w:t>
        <w:br/>
        <w:t>жеті бойы күндіз де көрініп тұрған екен.</w:t>
        <w:br/>
        <w:t>Қасиетті кітабымыз Құранда Аспан денелерінің аттары-</w:t>
        <w:br/>
        <w:t>ның өзі-ақ оның табиғатын сипаттайтын секілді.</w:t>
        <w:br/>
        <w:t>1. Жерге берілген Кәукаб эпитеті - жарық шығармайтын,</w:t>
        <w:br/>
        <w:t>бірақ оны шағылыстыратын ғаламшар.</w:t>
        <w:br/>
        <w:t>2. Айға берілген Нұр эпитеті - жарықты шағылыстыра-</w:t>
        <w:br/>
        <w:t>тын инертті Аспан денесі.</w:t>
        <w:br/>
        <w:t>3. Күнге берілген Сирадж эпитеті - үздіксіз жанып тұра-</w:t>
        <w:br/>
        <w:t>тын Аспан шам-шырағы.</w:t>
        <w:br/>
        <w:t>4. Жұлдызға берілген Нәджмүн эпитеті - өзін-өзі жағып,</w:t>
        <w:br/>
        <w:t>түн қараңғылығын ығыстыратын Жарық көзі.</w:t>
        <w:br/>
        <w:t>Аспан денелерінің де өмір сүруін тоқтататын кезең-</w:t>
        <w:br/>
        <w:t>дері болатыны жайында Құран аяттары былайша әңгі-</w:t>
        <w:br/>
        <w:t>мелейді.</w:t>
        <w:br/>
        <w:t>72</w:t>
        <w:br/>
        <w:t>1943 жылдың қазан айында АҚШ-тың Қарулы Күштерінің</w:t>
        <w:br/>
        <w:t>басқаруымен бұған дейін қолға алынып көрмеген тәжірибе</w:t>
        <w:br/>
        <w:t>жасалды. Мақсат - қайткенде де соғыс кемесін көзге</w:t>
        <w:br/>
        <w:t>көрсетпейтін амал ойлап табу еді. Оның технологиясы 1925-</w:t>
        <w:br/>
        <w:t>1927 жылдары Альберт Эйнштейннің гравитация мен электрді</w:t>
        <w:br/>
        <w:t>бірге сипаттайтын «Өрістердің бірыңғай теориясына» сүйенген</w:t>
        <w:br/>
        <w:t>болатын. Тәжірибе Филадельфияда өтті. «Эльдридж» эсминеці</w:t>
        <w:br/>
        <w:t>эллипс формасында ұршықтай үйіріліп тұрған электромагнит</w:t>
        <w:br/>
        <w:t>өрісіне орналастырылды. Көп уақыт өтпей эсминец бақылау-</w:t>
        <w:br/>
        <w:t>шылардың көзінен ғайып болып, бірнеше секундтан соң</w:t>
        <w:br/>
        <w:t>Норфолк догынан көрінген. Кейіннен ол Филадельфиядағы</w:t>
        <w:br/>
        <w:t>өз орынына табылып, тәжірибе «сәтті өтті» делінгенімен, оның</w:t>
        <w:br/>
        <w:t>зардабы кеме командасына қатты тиеді. Біраз кемешілер есінен</w:t>
        <w:br/>
        <w:t>айырылып, психиатриялық емханаларға түссе, біразы</w:t>
        <w:br/>
        <w:t>паранормальдық қасиеттерге ие болған. Араларында керегеден</w:t>
        <w:br/>
        <w:t>өтіп кететін және кенеттен көзден ғайып болып кете алатын-</w:t>
        <w:br/>
        <w:t>дары бар еді...</w:t>
        <w:br/>
        <w:t>Енді мынадай оқиғаға ден қоялық. 1952 жылдың 7 маусы-</w:t>
        <w:br/>
        <w:t>мында сағат ІІден 20 минут өте бере Ленинград қаласының</w:t>
        <w:br/>
        <w:t>Финлянд вокзалынан жолаушы поезды жолға шықты. Бұл</w:t>
        <w:br/>
        <w:t>состав Ленинградтан 75 километрдей қашықтықтағы</w:t>
        <w:br/>
        <w:t>Каннельярви станциясына жақын жердегі пионер лагеріне</w:t>
        <w:br/>
        <w:t>балалар алып шықпақ болатын. Ол кездерде электропоездар</w:t>
        <w:br/>
        <w:t>жоқ болатын да, паровоз сүйреткен жолаушы составтары өте</w:t>
        <w:br/>
        <w:t>ұзақ жүретін. Дегенмен, поезд кестесі бойынша Каннельяр-</w:t>
        <w:br/>
        <w:t>виге кслетін составты 14 сағаттай күтуде болды. Сағат саңынан</w:t>
        <w:br/>
        <w:t>сағаттар өткенімен балалар отырған поезд діттеген жеріне</w:t>
        <w:br/>
        <w:t>келмеді. Сұрау салғандарға Каннельярвиден 10 километр</w:t>
        <w:br/>
        <w:t>жердегі Горьковское станциясынан «балалар тиелген состав</w:t>
      </w:r>
    </w:p>
    <w:p>
      <w:r>
        <w:t>аман-есен өтіп кетті» деген хабар жеткен. Бүкіл Ленинград</w:t>
        <w:br/>
        <w:t>пен Москваның біраз милициясы аяқтарына тұрғанымен,</w:t>
        <w:br/>
        <w:t>ешқандай нәтиже шығара алмаған...</w:t>
        <w:br/>
        <w:t>Енді Совет Одағы ыдыраған уақытқа ауысалық. Тура 40</w:t>
        <w:br/>
        <w:t>жылдан соң, яғни 1992 жылдың 7 маусымында Финлянд</w:t>
        <w:br/>
        <w:t>вокзалының шеткі платформасына ескі «ИС» паровозы сүйрс-</w:t>
        <w:br/>
        <w:t>ген соғысқа дейінгі үлгімен жасалған ағаш вагондар келіп</w:t>
        <w:br/>
        <w:t>тоқтады. Вагондар пионер символикалары бар жалаулармен</w:t>
        <w:br/>
        <w:t>және Ленин мен Сталиннің портреттерімен әшекейленген еді.</w:t>
        <w:br/>
        <w:t>Көп кешікпей вагон есіктері ашылып, одан ақ жейде, қызыл</w:t>
        <w:br/>
        <w:t>галстукты 10-13 жастағы ұлдар мен кыздар Түсіп, жан-жа-</w:t>
        <w:br/>
        <w:t>74</w:t>
        <w:br/>
        <w:t>Санаға жалғанған. Интуиция астыңғы санамен қарым-қаты-</w:t>
        <w:br/>
        <w:t>нас құруға мүмкіндік жасап, білім көзіне кіруге мұрсат етеді.»</w:t>
        <w:br/>
        <w:t>Жж</w:t>
        <w:br/>
        <w:t>Астрофизиктер мен физиктер жұлдыздардың жас кезінен</w:t>
        <w:br/>
        <w:t>бастап, қартайған шағына дейінгі болатын процестер бары-</w:t>
        <w:br/>
        <w:t>сында біраз зерттеулер жүргізді. Жұлдыз болып қалыптасқан-</w:t>
        <w:br/>
        <w:t>ға дейін ол қандай күйде болды? Жалпы, олар неден және</w:t>
        <w:br/>
        <w:t>қалай пайда болады? Біздің заманда жұлдыздардың пайда болу</w:t>
        <w:br/>
        <w:t>процесін көруге болады ма? Осындай сауалдар кімді де болса</w:t>
        <w:br/>
        <w:t>толғандырады.</w:t>
        <w:br/>
        <w:t>Жұлдыздар аралықтарынан тығыздалған күйдегі газдар</w:t>
        <w:br/>
        <w:t>мен шаңдардың топтасуы байқалады. Оған мысал ретінде</w:t>
        <w:br/>
        <w:t>Орион тұмандығын атауға болады. Бұл тұстан туылуына</w:t>
        <w:br/>
        <w:t>миллион жыл да толмаған жарық та көгілдір жас жұлдыздар</w:t>
        <w:br/>
        <w:t>жарқырайды. Ал Мерген шоқжұлдызындағы тығыз шаңды</w:t>
        <w:br/>
        <w:t>бұлттар арасынан жас жұлдыздарды көруге болады. Оларды</w:t>
        <w:br/>
        <w:t>ұзынтолқынды ИК диапазонында Калар-Альтодағы испан-</w:t>
        <w:br/>
        <w:t>герман обсерваториясының астрофизигі Ганс Эльзессер түсіріп</w:t>
        <w:br/>
        <w:t>алған. Осының нәтижесінде жұлдыздардың пайда болу</w:t>
        <w:br/>
        <w:t>процесін зерттеуге мүмкіншілік туды.</w:t>
        <w:br/>
        <w:t>Енді тағы да Дзиан Кітабының У Станцасының мына бір</w:t>
        <w:br/>
        <w:t>өлеңіне көңіл аударалық:</w:t>
        <w:br/>
        <w:t>«2. Они делают его Вестником своей Воли. Джыю стано-</w:t>
        <w:br/>
        <w:t>вится Фохатом; стремительный Сын Божественных Сынов,</w:t>
        <w:br/>
        <w:t>чьи Сыны - Липики, устремляется в вихре спиральком. Фо-</w:t>
        <w:br/>
        <w:t>хат есть Коньһ, а Мысль - Всадник. Подобно Молничи прони-</w:t>
        <w:br/>
        <w:t>зывает он тучи огневые. Делает Три, Пять и Сель продви-</w:t>
        <w:br/>
        <w:t>жений через Семь Областей вверху и Семь внизу. Он возвы-</w:t>
        <w:br/>
        <w:t>шает Глас свой ич созывает бесчисленные Искры, соединяя</w:t>
        <w:br/>
        <w:t>их вместе.»</w:t>
        <w:br/>
        <w:t>Бұл Станцаны Елена Блаватская былай түсіндіреді:</w:t>
        <w:br/>
        <w:t>«У Станца дүниенің жаралу процесін мазмұндайды. Тұмав-</w:t>
        <w:br/>
        <w:t>дықтың пайда болуындағы бірінші сатысында алдымен ша-</w:t>
        <w:br/>
        <w:t>шыраңқы Ғарыш материясы пайда болса, сосын «Отты Құйын-</w:t>
        <w:br/>
        <w:t>ға» жол беріледі. Пайда болған тұмандық әртүрлі трансфор-</w:t>
        <w:br/>
        <w:t>мация сатыларынан өтіп, коюланады да, аумағына және жағ-</w:t>
        <w:br/>
        <w:t>дайына байланысты Ғаламшар, Ғаламшарлар тізбегі, немесе</w:t>
        <w:br/>
        <w:t>Күн Дүниесі пайда болады...»</w:t>
      </w:r>
    </w:p>
    <w:p>
      <w:r>
        <w:t>69</w:t>
        <w:br/>
        <w:t>түрлі пікірлер де аз емес. Ең көне саналатын ілімдер мәңгілік</w:t>
        <w:br/>
        <w:t>өмірді адамның сан рет қайталанып туылуымен байланысты-</w:t>
        <w:br/>
        <w:t>рады. Осы реинкарнация заңы Шығыстың, Африканың,</w:t>
        <w:br/>
        <w:t>Американың және Австралияның жергілікті халықтарының</w:t>
        <w:br/>
        <w:t>сенімі мен діни ілімдерінің құрамына кіреді. Қазіргі кездің</w:t>
        <w:br/>
        <w:t>өзінде қайталап туылу феноменін кезкелген халықтың әмірінен</w:t>
        <w:br/>
        <w:t>кездестіруге болады. Төменгі әңгімеге құлақ тосалық.</w:t>
        <w:br/>
        <w:t>..Людмиланың кішкентай ұлы Костя кенеттен анасына</w:t>
        <w:br/>
        <w:t>бұрын Жерде өмір сүргенін және ол кезде есімінің Сергей</w:t>
        <w:br/>
        <w:t>болғанын айтып таңқалдырады.</w:t>
        <w:br/>
        <w:t>«1981 жылы барлау ротасының капитаны дәрежесінде</w:t>
        <w:br/>
        <w:t>Ауғанстанға аттандырылып, сонда қайтыс болдым. Ал қазір</w:t>
        <w:br/>
        <w:t>кіші ұлың Костя болып сенің жанұяңда туылдым.» Шешесіне</w:t>
        <w:br/>
        <w:t>осының бәрі баласының қиялынан туындаған әңгімелер си-</w:t>
        <w:br/>
        <w:t>яқты көрінетін. Бірақ мынадай оқиғадан соң Людмиланың</w:t>
        <w:br/>
        <w:t>қайта туылу кереметіне сенуіне тура келді.</w:t>
        <w:br/>
        <w:t>Бірнеше жыл бұрын Ауғанстан соғысына қатысқан, Люд-</w:t>
        <w:br/>
        <w:t>миланың көптен танысы подполковник Василий К. үйіне</w:t>
        <w:br/>
        <w:t>қонаққа келе қалады. Василий табалдырықтан аттасымен-ақ</w:t>
        <w:br/>
        <w:t>алдынан жүгіріп шыққан Костя: «Сәлем, Васек!» деп айқай-</w:t>
        <w:br/>
        <w:t>лап жіберді. Подполковниктің таңырқауына қарамай, ренжіген</w:t>
        <w:br/>
        <w:t>бала сөзін ары қарай жалғастыра берген: «Әй, Васек, Васек,</w:t>
        <w:br/>
        <w:t>біздің полкті ұмытып қалғаның ба? Онда мен штаб бастығы-</w:t>
        <w:br/>
        <w:t>ның көмекшісі едім ғой! Пандшер қаласындағы «Жасылда»</w:t>
        <w:br/>
        <w:t>біздің қаншама жігіттер жер жастанып еді?».</w:t>
        <w:br/>
        <w:t>Подполковник балақанның сөзін таңдана тыңдады... Еке-</w:t>
        <w:br/>
        <w:t>уінің әңгіме-дүкені көпке созылды. Кетерінде подполковник</w:t>
        <w:br/>
        <w:t>Костяның анасына баласының Ауған жерінде болған көптеген</w:t>
        <w:br/>
        <w:t>операциялармен, тіпті соғысқа қатысқандардан басқалар</w:t>
        <w:br/>
        <w:t>білмейтін детальдарына дейін таныс екендігін айтып, бала-</w:t>
        <w:br/>
        <w:t>ның тактикалық және стратегиялық планда рота командирінің</w:t>
        <w:br/>
        <w:t>деңгейінен кем еместігіне дейін таңырқай әңгімеледі...</w:t>
        <w:br/>
        <w:t>Қасиетті кітаптарда мынадай жолдар бар:</w:t>
        <w:br/>
        <w:t>«Санасаң да оны әрдайым өліп, туылар деп қайтадан,</w:t>
        <w:br/>
        <w:t>Сонда да сен, алмауыт батыр, болғайсың аулақ қайғыдан.</w:t>
        <w:br/>
        <w:t>Туылған өлер, өлгендер келер, араға уақыт салдырып,</w:t>
        <w:br/>
        <w:t>Шарасыз іс қой, жүрмегін босқа бойыңды дертке алдырып.»</w:t>
        <w:br/>
        <w:t>(Бхагавадгита, 2-тарау «Санкхьяйога»: 26-27 шилокалар)</w:t>
        <w:br/>
        <w:t>60</w:t>
        <w:br/>
        <w:t>82-Инфитар сүресі, 1-2-аяттар</w:t>
        <w:br/>
        <w:t>оз іғ»ы - ә--оовлдд</w:t>
        <w:br/>
        <w:t>бо КИТДЕР 2 суый)» АНЫ</w:t>
        <w:br/>
        <w:t>«Көк жарылған сәтте, Жұлдыздар төгілген сәтте.»</w:t>
        <w:br/>
        <w:t>Бұл аяттар ешқандай түсініктемені керек етпейді.</w:t>
      </w:r>
    </w:p>
    <w:p>
      <w:r>
        <w:t>1.2.4. ҚҰДІРЕТТІ КҮШТЕР</w:t>
        <w:br/>
        <w:t>Адамзат тарихында адам түсінігіне симайтын ғажайып</w:t>
        <w:br/>
        <w:t>оқиғалар көп болған. Біздің заманда да жиі-жиі кездесіп тұра-</w:t>
        <w:br/>
        <w:t>ды: табиғаты белгісіз, көзге көрінбейтін кедергілерден адам-</w:t>
        <w:br/>
        <w:t>ның өте алмауы, немесе келе жатқан адамның кенеттен көзден</w:t>
        <w:br/>
        <w:t>ғайып болып кетуі, т.б. Бұларға көбіне магнит, немесе</w:t>
        <w:br/>
        <w:t>электромагнит өрістерінің қасиетін, уақыт сиқырын, немесе</w:t>
        <w:br/>
        <w:t>өлшемі бөлек кеңістік «терезесін» көлденең тарта түсінік беріп</w:t>
        <w:br/>
        <w:t>те жатамыз.</w:t>
        <w:br/>
        <w:t>Ежелгі Қытай шежірелерінде магниттен жасалған импе-</w:t>
        <w:br/>
        <w:t>ратор қақпалары арқылы, жаман ойлы қарулы адамның өте</w:t>
        <w:br/>
        <w:t>алмайтындығы туралы деректер жазылыпты.</w:t>
        <w:br/>
        <w:t>«Дүниедегі кереметтердің ішіндегі, - депті ортағасырлық</w:t>
        <w:br/>
        <w:t>бір трактатта, - ең бір таңғаларлық нәрсе магниттің қасиеті,</w:t>
        <w:br/>
        <w:t>өйткені осыдан Жаратқанның табиғат құбылыстарына сөзсіз</w:t>
        <w:br/>
        <w:t>қатынасы бар екені айдан да ашық көрініп тұр».</w:t>
        <w:br/>
        <w:t>Ал атышулы Бермуд үшбұрышының сиқырын академик</w:t>
        <w:br/>
        <w:t>Николай Козыревті қолдаушы ғалымдар ақылға қонымды</w:t>
        <w:br/>
        <w:t>түсінік бере алды. Бар гәп айналыста болатын заттардың Жер</w:t>
        <w:br/>
        <w:t>тартылыс күші мен уақытты өзгерте алатындай қасиетінде</w:t>
        <w:br/>
        <w:t>екен. Атлантиканың Бермуд алабында диаметрі жүздеген</w:t>
        <w:br/>
        <w:t>километрге созылатын су массасын Гольфстрим ағысы ала-</w:t>
        <w:br/>
        <w:t>пат құйынға ұшыратады. Ал ауыр массалы құйын үйірімі уақыт</w:t>
        <w:br/>
        <w:t>ағымына тікелей әсер етеді. Жердің тартылыс күші мен уақыт</w:t>
        <w:br/>
        <w:t>байланыста болғандықтан, гравитация мүлдем өзгеріп,</w:t>
        <w:br/>
        <w:t>теңіздегі кемелер мен аспандағы ұшақтар басқа ?лшемді</w:t>
        <w:br/>
        <w:t>кеңістіктерге өтіп, немесе мызғымас өріс кедергісіне соқтығып,</w:t>
        <w:br/>
        <w:t>опат болуы мүмкін. Бұлардың бәрі -- табиғатта кездесетін құбы-</w:t>
        <w:br/>
        <w:t>лыстар. Мұндай құбылыстар ғалымдардың қатысуымен қолдан</w:t>
        <w:br/>
        <w:t>жасалып зерттелді де.</w:t>
        <w:br/>
        <w:t>73</w:t>
        <w:br/>
        <w:t>«1962 жылы неміс ғалымдары Аден шығанағы мен</w:t>
        <w:br/>
        <w:t>Қызыл теңіз бірігетін Мандаб бұғазында Қызыл теңіз бен</w:t>
        <w:br/>
        <w:t>Үнді мұхитының сулары бір-біріне араласып кетпейтіндігін</w:t>
        <w:br/>
        <w:t>тапқан еді. Біз Атлант мұхиты мен Жерорта теңізі жанасқан</w:t>
        <w:br/>
        <w:t>жердегі судың жағдайын тексеруге кірістік. Әуелі, Жерорта</w:t>
        <w:br/>
        <w:t>теңізінің жылылығы, ашылығы, тығыздығы мен су асты</w:t>
        <w:br/>
        <w:t>хайуандарын анықтадық. Дәл осындай тәжірибені Атлант</w:t>
        <w:br/>
        <w:t>мұхитында да өткіздік. Бұл екі су алабы Гибралтар бұғазын-</w:t>
        <w:br/>
        <w:t>да мыңдаған жылдардан бері бірігетін еді. Мұндай жағ-</w:t>
        <w:br/>
        <w:t>дайда бұл екі су алабының бір-бірімен араласуы, олардың</w:t>
        <w:br/>
        <w:t>ашылық дәрежесі, температурасы, тығыздығы және басқа</w:t>
        <w:br/>
        <w:t>да элементтері өзара ұқсас, ең болмағанда, өзара жақын</w:t>
        <w:br/>
        <w:t>болуы керек еді. Бірақ екі теңіз тіпті ең жақын бөліктерінде</w:t>
        <w:br/>
        <w:t>де өзіне тән қасиеттерін сақтап қалған. Яғни, су алыптары</w:t>
        <w:br/>
        <w:t>қосылған тұста ғажайып бір су пердесі екі теңіз суының</w:t>
        <w:br/>
        <w:t>бір-біріне араласып кетуіне бөгет болады екен. Бұл жағ-</w:t>
        <w:br/>
        <w:t>дайды профессор Морис Букайға түсіндіріп бергенімде,</w:t>
        <w:br/>
        <w:t>ол мұнда ешқандай таңқаларлық нәрсе жоқ екендігін, Ис-</w:t>
        <w:br/>
        <w:t>лам дінінің қасиетті кітабы Құранда бұл жөнінде ашық-</w:t>
        <w:br/>
        <w:t>айқын жазылғандығын айтты. Шындығында да бұл туралы</w:t>
        <w:br/>
        <w:t>Құранда ашық айтылған екен. Мұны білгеннен кейін Құран-</w:t>
        <w:br/>
        <w:t>ның Алла сөзі екендігіне иман келтірдім. Хақ дін болған</w:t>
        <w:br/>
        <w:t>Исламды таңдадым. Ислам дінінің маған бағышталған рұха-</w:t>
      </w:r>
    </w:p>
    <w:p>
      <w:r>
        <w:t>ни куаты қайтыс болған ұлымның қайғысында сабыр етуіме</w:t>
        <w:br/>
        <w:t>үлкен жәрдемін тигізді.»</w:t>
        <w:br/>
        <w:t>Енді Құранның екі бірдей сүресінде кездесетін аяттарды</w:t>
        <w:br/>
        <w:t>оқып көрелік.</w:t>
        <w:br/>
        <w:t>25-Фурқан сүресі, 53-аят</w:t>
        <w:br/>
        <w:t>із ө із оғ ә”0-о --- і -4-</w:t>
        <w:br/>
        <w:t>ЖЕКОРИЛЕАР ср С» «1! қөз</w:t>
        <w:br/>
        <w:t>- 2 &lt;0- ізге 22-26%! 79%</w:t>
        <w:br/>
        <w:t>ФІ) зегі мезеууішін рез бы</w:t>
        <w:br/>
        <w:t>«Ол осындай Алла, екі теңізді қоя берді: мынау тәтті</w:t>
        <w:br/>
        <w:t>сүйкімді және анау тұзды, ашы. Екі арасына (қосылып, ара-</w:t>
        <w:br/>
        <w:t>ласпайтын) бөгет жасады.»</w:t>
        <w:br/>
        <w:t>71</w:t>
        <w:br/>
        <w:t>55-Рахман сүресі, 19-20-аяттар</w:t>
        <w:br/>
        <w:t>ГІ о-! ӛз -а-із-о-у -а-о ---</w:t>
        <w:br/>
        <w:t>ЕТ Әу бы! ЛЕТТІ</w:t>
        <w:br/>
        <w:t>«Ағызылған екі теңіз қосылады. Екі арасында бөгет бар.</w:t>
        <w:br/>
        <w:t>Бір-біріне араласпайды.»</w:t>
        <w:br/>
        <w:t>АҚШ-тың океанологиядағы белгілі мамандардың бірі,</w:t>
        <w:br/>
        <w:t>профессор Хилл, Құран аяттары мен Мұхаммедтің хадистері-</w:t>
        <w:br/>
        <w:t>не жан-жақты зерттеу жүргізіп барып, былай деген: «Осы құбы-</w:t>
        <w:br/>
        <w:t>лыстардың Құранда жазылғандығы біздерді таңқалдырды. Бұл</w:t>
        <w:br/>
        <w:t>деректердің қайдан алынғаны туралы ешнәрсе айта алмай-</w:t>
        <w:br/>
        <w:t>мын. Бірақ та осы аяттардың мәнін ашу жұмыстарының жал-</w:t>
        <w:br/>
        <w:t>ғасуын қалар едім. Және ...өз басым осы ілім Жаратқаннан ба</w:t>
        <w:br/>
        <w:t>деп ойлаймын.»</w:t>
        <w:br/>
        <w:t>жж</w:t>
        <w:br/>
        <w:t>Индуизм дінімен таныс адамдар аватарлар мен пайғам-</w:t>
        <w:br/>
        <w:t>барлардың айырмасын жақсы біледі. Аватардың Бхагавадги-</w:t>
        <w:br/>
        <w:t>тадағы түсіндірмесі - «Аспаннан түскен», былайша айтқанда</w:t>
        <w:br/>
        <w:t>Жаратқанның толық, немесе жартылай құдіретіне ие болған</w:t>
        <w:br/>
        <w:t>адам бейнесіндегі инкарнациясы. Ондай адам біздің заманда</w:t>
        <w:br/>
        <w:t>да бар. Ол - Бхагаван Шри Сатья Сай Баба. Оны көргендер</w:t>
        <w:br/>
        <w:t>«Жаратқанның жердегі бейнесі», «Жаратқанның кішкене</w:t>
        <w:br/>
        <w:t>моделі», «Жаратқанның кішкене голограммалық бөлшегі»,</w:t>
        <w:br/>
        <w:t>немесе «Кришнаның, Будданың, Мұхаммедтің, Исаның</w:t>
        <w:br/>
        <w:t>реинкарнациясы» деп те сипаттайды.</w:t>
        <w:br/>
        <w:t>Араларымызда «Жаратқанның бар екеніне сенер едік-ау,</w:t>
        <w:br/>
        <w:t>егерде анда-санда болса да, ол күдіретін көрсетіп тұрса», деп</w:t>
        <w:br/>
        <w:t>күмәнін жасыра алмайтындар бар. Сан Бабаның танқаларлық</w:t>
        <w:br/>
        <w:t>мына күдірстін Виджайя Кумаридің өз аузынан тыңдап көрелік.</w:t>
        <w:br/>
        <w:t>«Бірде бхаджаннан соң (қасиетті әндер шырқау) Оның</w:t>
        <w:br/>
        <w:t>төңірегінде әшекейлі гүл тізбектерін құрастырып жаттық.</w:t>
        <w:br/>
        <w:t>Кенет Ол орнынан тұрып: «Жүріңдер! Тезірек жүріңдер! Бізге</w:t>
        <w:br/>
        <w:t>Ганга Анамыз қонаққа келе жатыр!» - деді. Ол негізгі қақпа-</w:t>
      </w:r>
    </w:p>
    <w:p>
      <w:r>
        <w:t>ның алдына таяу келіп тоқтады. Қақпа ашылғап кезде, Ол</w:t>
        <w:br/>
        <w:t>ортаңғы бөлігіне келді де, қолдарын алға тастап: «Ту сыр-</w:t>
        <w:br/>
        <w:t>тымда тұрыңдар. Бірде-біреуің менің созылған қолымнан бір</w:t>
        <w:br/>
        <w:t>дюйм де алға шықпаңдар. Қараңдар, осы жаққа Ганга жөңкіліп</w:t>
        <w:br/>
        <w:t>келеді», - деді.</w:t>
        <w:br/>
        <w:t>78</w:t>
        <w:br/>
        <w:t>Өзен дес бермес арынмен, толқындарын аспанға шапшы-</w:t>
        <w:br/>
        <w:t>тып, бұрқан-сарқан болып көбігін шаша, ғүріл-сарылмен біз</w:t>
        <w:br/>
        <w:t>жаққа пәрмендетіп келе жатты. Бізге жақындап келіп те қал-</w:t>
        <w:br/>
        <w:t>ды. «О, Құдайым-ай! Бізді жұгып қояр ма екен!» деп қатты</w:t>
        <w:br/>
        <w:t>қорқып тұрмыз. Өзен Свамиге тақала берді. Су тіпті киіміне</w:t>
        <w:br/>
        <w:t>ілікті. Біздер тасқынды судан басқа ешнәрсені - бұталарды</w:t>
        <w:br/>
        <w:t>да, ағаштарды да көрмей қалдық. Саи Маа қолдарын соза,</w:t>
        <w:br/>
        <w:t>суға тигізіп еді, өзен әп-сәтте жуасып тоқтай қалды. Бірақ</w:t>
        <w:br/>
        <w:t>Оның созылған қолының арғы жағындағы су қорқыныш ту-</w:t>
        <w:br/>
        <w:t>дыратындай екпінді еді. Свами біз жаққа бұрылып: «Үйден</w:t>
        <w:br/>
        <w:t>гүлдер, кокостар, түйілген куркум мен кумкум әкеліңдер» -</w:t>
        <w:br/>
        <w:t>деді. Өзен құдайанасына гүлдер мен куркум және кумкум</w:t>
        <w:br/>
        <w:t>үгінділерін тарту етіп, сый жасап тұрғанымызбен, біздер әлі</w:t>
        <w:br/>
        <w:t>де болса, қорқыныштан қалшылымызды тоқтата апмай тұр</w:t>
        <w:br/>
        <w:t>едік. Свами болса, кокосты жарып Ганга Анаға сыйға тартты</w:t>
        <w:br/>
        <w:t>да, қолын судың үстіне тигізіп тұрып сөйлеп кетті: «Сенің</w:t>
        <w:br/>
        <w:t>бізге қонаққа келгеніңе біздер өте қуаныштымыз. Енді қайта</w:t>
        <w:br/>
        <w:t>ғой, Ганга, қайта ғой!» Осылай деді де Ол су толқындарын</w:t>
        <w:br/>
        <w:t>екі қолымен бірдей сипап қойды. Оның сәл ғана тиген қолынан</w:t>
        <w:br/>
        <w:t>діріл қаққан өзен жуасып, кері шегініп кетті. Біздер өз көзімізге</w:t>
        <w:br/>
        <w:t>өзіміз сенбедік: судың өзі тұрмақ ізі де қалмады. Жерден бірде-</w:t>
        <w:br/>
        <w:t>бір тамшы су көрінбейді! Свамидің киімі құп-құрғақ екен.</w:t>
        <w:br/>
        <w:t>Ғажап! Түсінсек екен! Өзен қалай келсе, кенеттен солай ғай-</w:t>
        <w:br/>
        <w:t>ып болды... Біздер аңырып тұрып қалдық.»</w:t>
        <w:br/>
        <w:t>Құранның Фуссилат сүресінің төмендегі аяты көп нәрсенің</w:t>
        <w:br/>
        <w:t>шындығын ашатын секілді.</w:t>
        <w:br/>
        <w:t>41-Фуссилат сүресі, 53-аят</w:t>
        <w:br/>
        <w:t>!</w:t>
        <w:br/>
        <w:t>-с-ге, ғғ ө ҙо0 лм - ІІ 0</w:t>
        <w:br/>
        <w:t>Сан СЕКСЕНІНШІ Әшы нер»</w:t>
        <w:br/>
        <w:t>оғы і4- ш о -ә-е”Ьь ғо айғ0 92</w:t>
        <w:br/>
        <w:t>б, КӘЕТТЕІГТЕРНЕЕ ЕСТІП</w:t>
        <w:br/>
        <w:t>Ей мүлдем шын екендігі айқындалғанға дейін</w:t>
        <w:br/>
        <w:t>Әлемдегі және өздеріңдегі белгілерімізді жедел көрсетеміз.</w:t>
        <w:br/>
        <w:t>Расында Раббыңның әр нәрсеге куә екендігі саған жеткілікті</w:t>
        <w:br/>
        <w:t>емес пе?»</w:t>
        <w:br/>
        <w:t>Мұнда ешкандай түсініктемені керек етіп тұрған жоқ.</w:t>
        <w:br/>
        <w:t>79</w:t>
        <w:br/>
        <w:t>«Қарсы болғандар, негізінде көктер мен жер түйіскен</w:t>
        <w:br/>
        <w:t>еді. Екеуін ажыратқанымызды, әр жанды нәрсені судан жа-</w:t>
        <w:br/>
        <w:t>ратқанымызды көрмей ме? Сондай-ақ сенбей ме?»</w:t>
      </w:r>
    </w:p>
    <w:p>
      <w:r>
        <w:t>20-Таһа сүресі, 53-аят</w:t>
        <w:br/>
        <w:t>47 | аз- ---- да, “о-о з9- «--</w:t>
        <w:br/>
        <w:t>Ше і-о рел |о-өрМі 40 -</w:t>
        <w:br/>
        <w:t>ГЕН сы озеҙУ4 Шш-;-0 Жолы Су</w:t>
        <w:br/>
        <w:t>«Ол сондай Алла, сендер үшін жерді бесік қылып, онда</w:t>
        <w:br/>
        <w:t>сендерге жолдар ашқан және көктен жаңбыр жаудырған.</w:t>
        <w:br/>
        <w:t>Ол су арқылы түрлі өсімдіктерден пар-парымен шығардық.»</w:t>
        <w:br/>
        <w:t>23-Мүминұн сүресі, 12-13 аяттар</w:t>
        <w:br/>
        <w:t>% ТЕМ о -0-- ---</w:t>
        <w:br/>
        <w:t>рі боыасааыы. жсы іы 24);</w:t>
        <w:br/>
        <w:t>ЕА- Ы мі:--</w:t>
        <w:br/>
        <w:t>ж”</w:t>
        <w:br/>
        <w:t>«Расында адамды нағыз балшықтан жараттық. Содан</w:t>
        <w:br/>
        <w:t>кейін оны жатырда тұратын тамшы еттік.»</w:t>
        <w:br/>
        <w:t>7-Ағраф сүре, 189-аят</w:t>
        <w:br/>
        <w:t>ӨҢІН ---- о-о әзеее ш -»</w:t>
        <w:br/>
        <w:t>Әеәҙіка е) ры задорЫы ШЕ</w:t>
        <w:br/>
        <w:t>ешгер 5-2 ш -тог а--- даечдеқй | е 914.</w:t>
        <w:br/>
        <w:t>РАКТИРГИЯСГТІ -“&lt;оғео,</w:t>
        <w:br/>
        <w:t>БИТІН ырғай есі</w:t>
        <w:br/>
        <w:t>«Ол сондай Алла, сендерді бір-ақ кісіден (Адамнан) жа-</w:t>
        <w:br/>
        <w:t>ратқан, және оған тиянақ үшін жұбайын (Хауананы) жара-</w:t>
        <w:br/>
        <w:t>89</w:t>
        <w:br/>
        <w:t>ж жож</w:t>
        <w:br/>
        <w:t>1898 жылы табылған Меркептах перғауынның мумиясы-</w:t>
        <w:br/>
        <w:t>ның тарихы Құран аяттарын зерттеуде өте қызықты деуге</w:t>
        <w:br/>
        <w:t>болады. Мұса пайғамбар осы перғауынның билік жүргізген</w:t>
        <w:br/>
        <w:t>кездерінде өмір сүріп, Израил жұртының Мысыр езгісінен</w:t>
        <w:br/>
        <w:t>құтқарғандығы дәледенгентін. Перғауынның тәнін медици-</w:t>
        <w:br/>
        <w:t>налық зерттеу жұмысы оның алдымен суда қалып, соңан соң</w:t>
        <w:br/>
        <w:t>ғана мумификация жасалғанын дәлелдеді.</w:t>
        <w:br/>
        <w:t>Бұл туралы Құраннан бұрыннан-ақ белгілі болатын.</w:t>
        <w:br/>
        <w:t>10-Юнус сүресі, 90-92-аяттар</w:t>
        <w:br/>
        <w:t>?с-%?%? 39 10-09 9) -о&lt;--о-а 7 мғ |іә-і-</w:t>
        <w:br/>
        <w:t>(мшоэыз О9С 78 разУ ыы; РДЕРЕГЕР</w:t>
        <w:br/>
        <w:t>“00 әрчі 922 9 өгі гі у-&lt;40 го арыш е о.</w:t>
        <w:br/>
        <w:t>армалаоа алман, уг;</w:t>
        <w:br/>
        <w:t>та-- 2-- кг - 225 М4 е 424</w:t>
        <w:br/>
        <w:t>ТаСПТТЕЛИНІН. ИАу</w:t>
        <w:br/>
        <w:t>Фтг-і -297</w:t>
      </w:r>
    </w:p>
    <w:p>
      <w:r>
        <w:t>Бо ыйш айыры а ШАШЫ</w:t>
        <w:br/>
        <w:t>7 нас ұрпақтарын теңізден өткіздік. Сонда Перғауын</w:t>
        <w:br/>
        <w:t>және әскерлері жауыздық, дұшпандықпен оларды қуды. Ақыры</w:t>
        <w:br/>
        <w:t>ол суға батар сәтте: «Исраил ұрпақтары иман келтірген</w:t>
        <w:br/>
        <w:t>Тәңірден басқа Тәңір жоқтығына иман келтірдім. Мен де</w:t>
        <w:br/>
        <w:t>бой ұсынушылардан болдым» - деді. «Енді ғана сендің бе?</w:t>
        <w:br/>
        <w:t>Расында сен бұрын қарсы келген бұзақылардан болған едің...</w:t>
        <w:br/>
        <w:t>Сенен кейінгілерге үлгі болу үшін денеңді (жансыз түрде)</w:t>
        <w:br/>
        <w:t>құтқарамыз. Расында адамдардың көбі аяттарымыздан ха-</w:t>
        <w:br/>
        <w:t>барсыз»</w:t>
        <w:br/>
        <w:t>Меркептах мәйітін зерттеген комиссия құрамында Құран</w:t>
        <w:br/>
        <w:t>мен пайғамбарымыздың хадистерін зерттеп, құнды-құнды</w:t>
        <w:br/>
        <w:t>ғылыми мақалалар жазған әйгілі ғалым Морис Букай бар еді.</w:t>
        <w:br/>
        <w:t>80</w:t>
        <w:br/>
        <w:t>лардың ыдырауын еске алатын болсақ, онда дүниенің от құша-</w:t>
        <w:br/>
        <w:t>ғында қалар шағы айтарлықтай алыс болмағаны ғой.</w:t>
        <w:br/>
        <w:t>Құрандағы «дүниенің от құшағында қалар сәті алыс деп</w:t>
        <w:br/>
        <w:t>пе едің» деген ескертулері жиі кездесетіні сондықтан болар.</w:t>
        <w:br/>
        <w:t>Мысалы төмендегі аяттарға көңіл аударалық.</w:t>
        <w:br/>
        <w:t>жур сүрегі тұнар</w:t>
        <w:br/>
        <w:t>«ға, 2-5 Б то- то Ж-)рш 8жлеР</w:t>
        <w:br/>
        <w:t>82 з4- не а: ЕТЕ шеуы газ</w:t>
        <w:br/>
        <w:t>боадарсаны рыу</w:t>
        <w:br/>
        <w:t>шо. 2 Ф--ш-- 2-9 - о-</w:t>
        <w:br/>
        <w:t>шы ф ере 40 озе“ар</w:t>
        <w:br/>
        <w:t>ә мезі 090?</w:t>
        <w:br/>
        <w:t>40,26ұНШ</w:t>
        <w:br/>
        <w:t>«Осы күні аспан қатты теңселеді. Таулар ұшып жүреді.</w:t>
        <w:br/>
        <w:t>Сол күні өтірік деушілерге нендей өкінішті. Олар сондай</w:t>
        <w:br/>
        <w:t>орынсыз сүңгіп ойнағандар. Олар сол күні тозаққа итеріліп</w:t>
        <w:br/>
        <w:t>тасталады. «Міне! Сендер өтірік деген тозақ!»</w:t>
        <w:br/>
        <w:t>Бұл - ең кем дегенде біздің Күн жүйеміздің өмірін тоқта-</w:t>
        <w:br/>
        <w:t>татын соңғы күндерін күтпей, адамдардың сан қайталанатын</w:t>
        <w:br/>
        <w:t>реинкарнациясында рұхани байып, астральға көтеріліп кетуін</w:t>
        <w:br/>
        <w:t>мезгеп тұр. Мұны қатерлі күндерге дейін Жерде қалған адам-</w:t>
        <w:br/>
        <w:t>зат баласының соңғы өркениетіне Жаратқанның жаны ашы-</w:t>
        <w:br/>
        <w:t>ғандығы деп түсіну керек.</w:t>
        <w:br/>
        <w:t>Психотерапевт-регрессионист Майкл Ньютонның зерттеу-</w:t>
        <w:br/>
        <w:t>лерінің бірінде Мөлдір Әлемге өткен бір субьект «Жердегі</w:t>
        <w:br/>
        <w:t>жетпіс жылға созылған өмірім, мұнда келгенде жеті-ақ күнде</w:t>
        <w:br/>
        <w:t>өткендей көрінді» дейді.</w:t>
        <w:br/>
        <w:t>Енді әңгіменің тізгінін қасистті кітаптарға ұсыналық.</w:t>
        <w:br/>
        <w:t>«Дзиан ктабында» Жер бетіндегі тіршіліктің пайда болу-</w:t>
        <w:br/>
        <w:t>ынан бастап, адам эволюциясының (періште тәріздес адам-</w:t>
        <w:br/>
        <w:t>дар, елес сіпеттес адамдар, лемурийліктер, атланттар және</w:t>
        <w:br/>
        <w:t>83</w:t>
      </w:r>
    </w:p>
    <w:p>
      <w:r>
        <w:t>-- Адамдар. Және де әр адам өз</w:t>
        <w:br/>
        <w:t>бетімен өзін-өзі жүзеге асыруы</w:t>
        <w:br/>
        <w:t>керек. Соңғы «боНшт» жолдамасы</w:t>
        <w:br/>
        <w:t>Жер бетіндегі барлық пайғамбар-</w:t>
        <w:br/>
        <w:t>ларға бір уақытта түсірілген...</w:t>
        <w:br/>
        <w:t>Сонымен свами Сабва Манаям-</w:t>
        <w:br/>
        <w:t>ның сөзі де жоғарыда айтылған</w:t>
        <w:br/>
        <w:t>біздің жыл санауымыздан бұрынғы</w:t>
        <w:br/>
        <w:t>ҮР ғасырды. мезгеп тұрған сияқты.</w:t>
        <w:br/>
        <w:t>Мұны кездейсоқ оқиға деуге бола</w:t>
        <w:br/>
        <w:t>ма? Бәлкім, Ғарыштық Сана адам-</w:t>
        <w:br/>
        <w:t>зат баласы Алланы тани алатындай</w:t>
        <w:br/>
        <w:t>Сократ деңгейге келді-ау деген шешімге</w:t>
        <w:br/>
        <w:t>тоқтаған болар! Өйткені одан</w:t>
        <w:br/>
        <w:t>кейінгі ғасырлар да көптеген дін жетекшілерін дүниеге келтірді</w:t>
        <w:br/>
        <w:t>емес пе? Олардың ішінде ұлы-ұлы рұхани ұстаздар Иса, Пілу-</w:t>
        <w:br/>
        <w:t>тарх, Сократ, Платон, Мұхаммед, Нанактар және де басқа</w:t>
        <w:br/>
        <w:t>елге белгісіздеу тұлғалар бар еді ғой. Барлығы да бір ғана</w:t>
        <w:br/>
        <w:t>дінді, Құранда жазылғандай, «Ибраһим пайғабардың дінін»</w:t>
        <w:br/>
        <w:t>таратқандай еді. Индуистердің, христиандардың және мұсыл-</w:t>
        <w:br/>
        <w:t>мандардың ауызнан тастамайтын мына бір қағидаларды тың-</w:t>
        <w:br/>
        <w:t>дап көрелікші.</w:t>
        <w:br/>
        <w:t>«Мәңгі ғой Ол - туылу жоқ, өлу жоқ,</w:t>
        <w:br/>
        <w:t>Ежелгі Ол - басы да жоқ, соңы жоқ.</w:t>
        <w:br/>
        <w:t>Ол өлмейді, туылмайды Ол, күнәсіз,</w:t>
        <w:br/>
        <w:t>Мәңгі-бақи куәгер Ол көңілі тоқ.»</w:t>
        <w:br/>
        <w:t>(Телугуден аударма)</w:t>
        <w:br/>
        <w:t>«О баста Сөз болып еді, және Сөз Құдаймен бірге еді,</w:t>
        <w:br/>
        <w:t>және Сөз Құдай еді. Ол алдымен Құдаймен бірге еді. Бар-</w:t>
        <w:br/>
        <w:t>лығы да Сол арқылы жаралды, және Олсыз ешнәрсе жарал-</w:t>
        <w:br/>
        <w:t>ған жоқ...»</w:t>
        <w:br/>
        <w:t>(Інжілден аударма)</w:t>
        <w:br/>
        <w:t>«(Мұхаммед Е.С. оларға) айт: «Ол Алла біреу-ақ. Алла</w:t>
        <w:br/>
        <w:t>мұңсыз. (Әр нәрсе Оған мұқтаж). Ол тумады да туылмады.</w:t>
        <w:br/>
        <w:t>Әрі Оған ешкім тең келмес.»</w:t>
        <w:br/>
        <w:t>(Құраннан аударма)</w:t>
        <w:br/>
        <w:t>94</w:t>
        <w:br/>
        <w:t>Жж</w:t>
        <w:br/>
        <w:t>Эволюция кезеңдерін салыстыру үшін астроном Генрих</w:t>
        <w:br/>
        <w:t>Зидентопфтың тәсілін пайдаланып көрелік. Бұл тәсіл бойын-</w:t>
        <w:br/>
        <w:t>ша Жердің пайда болуына жұмсалған 5 млрд. жылды 1 жылға</w:t>
        <w:br/>
        <w:t>балайды. Онда 100 миллион жыл 1 жетіге тең де, 160 жыл</w:t>
        <w:br/>
        <w:t>1 секундпен парапар келеді екен. Осы салыстырмалы шкала</w:t>
        <w:br/>
        <w:t>бойынша Әлем мен Құс Жолының (біздің Галактика) ең кәрі</w:t>
        <w:br/>
        <w:t>жұлдыздарының пайда болуынан бастап, Күн мен Жердің</w:t>
        <w:br/>
        <w:t>құрылуына дейін 1 жыл өтеді.</w:t>
      </w:r>
    </w:p>
    <w:p>
      <w:r>
        <w:t>Келесі жылдың қаңтарында Жер мен басқа ғаламшарлар</w:t>
        <w:br/>
        <w:t>жаралды делік. Жер атмосферасы негізінде Әлемде ең көп</w:t>
        <w:br/>
        <w:t>тараған элемент сутегінен тұрады. Сәл кешірек ауада азот</w:t>
        <w:br/>
        <w:t>пен оттегі көбейе бастайды. Алдыңғы сутекті атмосферада</w:t>
        <w:br/>
        <w:t>тіршіліктің қарапайым формалары өмір сүрген болса, көкек</w:t>
        <w:br/>
        <w:t>айы басталар сәтте бірклеткалылар пайда болады екен. Біздің</w:t>
        <w:br/>
        <w:t>шартты жылымыздың соңғы алты жұмасына қарай атмосфе-</w:t>
        <w:br/>
        <w:t>радағы сутегі мүлдем азайып, тіршілік тірегі оттегіне ауыса-</w:t>
        <w:br/>
        <w:t>ды. Қарашаның соңына қарай құрлықты алдымен өсімдік</w:t>
        <w:br/>
        <w:t>меңгеріп, сәлден кейін жануарлар өрби бастайды. Желтоқ-</w:t>
        <w:br/>
        <w:t>санның 24-25 жұлдызында бір жұмадай ғана өмір сүрген</w:t>
        <w:br/>
        <w:t>динозаврлар құрып бітеді. 31 желтоқсанның 23 сағатында,</w:t>
        <w:br/>
        <w:t>яғни жаңа жылға 1 сағат қалғанда «пекин адамы» - синантроп</w:t>
        <w:br/>
        <w:t>пайда болып, жыл соңына он-ақ минут қалғанда неандертал</w:t>
        <w:br/>
        <w:t>адамы дүниеге келеді. Жана жыл тойына 5 минут қалғанда</w:t>
        <w:br/>
        <w:t>адамзаттың қазіргі нәсілі көзін ашып, жыл аяғына 30 секунд</w:t>
        <w:br/>
        <w:t>қалғанда адамзат тарихы басталады. Осы 30 секунд ішінде</w:t>
        <w:br/>
        <w:t>адам саны 100 ссе өсіп, әсіресе соңғы секундында 3 есе көбейді.</w:t>
        <w:br/>
        <w:t>Сонымен Жердегі тіршіліктің болымсыз бөлігі ғана біздің</w:t>
        <w:br/>
        <w:t>өркениетке тиесілі екен. Осылайша уақыттың алақұйын болып</w:t>
        <w:br/>
        <w:t>өтетін масштабында әңгімелеуімде үлкен гәп бар.</w:t>
        <w:br/>
        <w:t>Қазіргі ғылымның түсінігі бойынша «үлкен қопарылыс-</w:t>
        <w:br/>
        <w:t>тың» (Әлемнің жаралуы) өткеніне 15-20 миллиард жыл өтіпті.</w:t>
        <w:br/>
        <w:t>Бірақ бұл уақытты 311040000000000 жылға созылатын «Брах-</w:t>
        <w:br/>
        <w:t>ма ғасырымен» салыстыруға бола ма? Теңіздің тамшысын-</w:t>
        <w:br/>
        <w:t>дай ғана! Олай болса, кеңу үстіндегі Әлем бір мезеттерде</w:t>
        <w:br/>
        <w:t>қайта қысыла бастайды. Қысымға ұшыраған дүние түгелмен</w:t>
        <w:br/>
        <w:t>отқа айналып, өзінің алғашқы пайда болған нүктесіне ұмты-</w:t>
        <w:br/>
        <w:t>лады. «Үлкен қопарылысты» былай қойып, алдағы жолдарда</w:t>
        <w:br/>
        <w:t>айтылғандай, жеке жұлдыздардың, немесе жеке галактика-</w:t>
        <w:br/>
        <w:t>82</w:t>
        <w:br/>
        <w:t>қазіргі адамдар - арийліктер) барысын әңгімелейді. Адам-</w:t>
        <w:br/>
        <w:t>ның жаралуынан бергі басып өткен баспалдақтары жөнінде</w:t>
        <w:br/>
        <w:t>асы кітаптың «адам тәнінің эволюциясы» атты төртінші та-</w:t>
        <w:br/>
        <w:t>рауында толығырақ тоқталармын. Ал әзірше 12 Станцалы</w:t>
        <w:br/>
        <w:t>Дзиан кітабының 2-Станцасының 5-стихына ғана көңіл ауда-</w:t>
        <w:br/>
        <w:t>ралық.</w:t>
        <w:br/>
        <w:t>«Колесо врашцалось еше триста миллионов лет. Оно по-</w:t>
        <w:br/>
        <w:t>строило Рупа (формы); мягкие Камни, которые затвердели;</w:t>
        <w:br/>
        <w:t>твердые Растения, которые стали мягкими. Видимов из не-</w:t>
        <w:br/>
        <w:t>видимоғо, Насекомые и малые Жизни. Она сбрасывала их со</w:t>
        <w:br/>
        <w:t>спины каждый раз, что они одолевали Матерь... После</w:t>
        <w:br/>
        <w:t>трехсот миллионов лет она стала круглой. Она лежала на</w:t>
        <w:br/>
        <w:t>спине, на боку... Она не призывала Сынов Неба, она не хоте-</w:t>
        <w:br/>
        <w:t>ла призвать Сынов Мудрости. Она создала из Утробы своей.</w:t>
        <w:br/>
        <w:t>Она развила Водных-Людей, ужасных и зэлобных.»</w:t>
        <w:br/>
        <w:t>Бұл Станцадағы әңгіме негізін бағдарлау үшін стихтар-</w:t>
        <w:br/>
        <w:t>дағы кейбір сөздер мен сәз тіркестеріне көңіл бөлелік.</w:t>
        <w:br/>
        <w:t>- триста миллионов лет - Ригведаның «Емші гимні»</w:t>
        <w:br/>
        <w:t>бөлігінде «өсімдіктер Жерге құдайлар келмей тұрып-ақ, Үш</w:t>
        <w:br/>
        <w:t>ғасыр (Триюга) бұрын пайда болған» деген сөздер бар;</w:t>
        <w:br/>
        <w:t>- Рупа - формалар;</w:t>
        <w:br/>
        <w:t>- Затвердели - минералдар;</w:t>
      </w:r>
    </w:p>
    <w:p>
      <w:r>
        <w:t>- Мягкими - өсімдіктер;</w:t>
        <w:br/>
        <w:t>Малые Жизии - сариерипа, свапада;</w:t>
        <w:br/>
        <w:t>Она - Жер;</w:t>
        <w:br/>
        <w:t>Она сбрасывала их со спины каждый раз, что они</w:t>
        <w:br/>
        <w:t>одолевали Матерь - бұл стих Жер осінің ауысуын мезгеп</w:t>
        <w:br/>
        <w:t>тұр; ось ауысуы кезінде топан су жүріп, соңынан астан-кестен</w:t>
        <w:br/>
        <w:t>болғанда нсше түрлі құбыжықтар, жартылай адам, жартылай</w:t>
        <w:br/>
        <w:t>жануарлар пайда болған. Бұл - ешқандай да аллегория емес;</w:t>
        <w:br/>
        <w:t>мұны Өлілер Кітабы мен Халдей жазбаларынан кездестіруге</w:t>
        <w:br/>
        <w:t>болады, тіпті кейінгі кездегі грек авторлары Аполодор мен</w:t>
        <w:br/>
        <w:t>Полихисторлар да растайды. Станцалардың басқа бір стихта-</w:t>
        <w:br/>
        <w:t>рында бұлардың туылуын физикалық табиғаттың</w:t>
        <w:br/>
        <w:t>«эволюциялық импульсінің» сәтсіздігінен деп түсіндіріледі.</w:t>
        <w:br/>
        <w:t>Мүмкін, өйткені Жердің геологиялық және атмосфералық</w:t>
        <w:br/>
        <w:t>жағдайларына байланысты флора мен фаунаның да неше түрлі</w:t>
        <w:br/>
        <w:t>формалар алғаны қазбалардан белгілі ғой. Индус Пуранда-</w:t>
        <w:br/>
        <w:t>рында Жаратушы Брама бір «жанды затты» түбегейлі бір</w:t>
        <w:br/>
        <w:t>)</w:t>
        <w:br/>
        <w:t>84</w:t>
        <w:br/>
        <w:t>Сонымен, өзімен-өзі қалған Физикалық Табиғат адам мен</w:t>
        <w:br/>
        <w:t>жан-жануарларды жаратуда көптеген сәтсіздікке үшыраған.</w:t>
        <w:br/>
        <w:t>Ал мақлұқат денесімен жануарлардың өмір сүру принципіне</w:t>
        <w:br/>
        <w:t>ие болған адамның ары қарай дамуы үшін бөлек, сырттан</w:t>
        <w:br/>
        <w:t>келген рұхани күштердің араласуы керек болды.</w:t>
        <w:br/>
        <w:t>жЖжх ох</w:t>
        <w:br/>
        <w:t>Адам - парасат иесі болғалы, тірі организмдер өзінің ата-</w:t>
        <w:br/>
        <w:t>бабаларының қасиеттерін өз бойында қандай заңдармен сақ-</w:t>
        <w:br/>
        <w:t>тап қалады деген сұрақтарға жауап іздеді. Көктемде себілген</w:t>
        <w:br/>
        <w:t>дәнді дақылдан тура сол дақыл және тура сол сорт өніп шы-</w:t>
        <w:br/>
        <w:t>ғады. Адамнан адам, арыстаннан арыстан туады. «Әрине солай</w:t>
        <w:br/>
        <w:t>болуы тиісті, керісінше болса, табиғат заңына қарсы келген</w:t>
        <w:br/>
        <w:t>болар еді» дер едік бәріміз де. Әрине, олай болатын себебі</w:t>
        <w:br/>
        <w:t>ДНК молекуласын құрып тұрған гендердің шартты тізбектері</w:t>
        <w:br/>
        <w:t>екені хақ. Бұл тізбек тығыз спиральдай оралып, клетканың</w:t>
        <w:br/>
        <w:t>ялросына орналасқан. Адам ДНК-сы кішкене ғана оймыққа</w:t>
        <w:br/>
        <w:t>сиып кететіндей көлемді алады екен де, егер оны тарқатар</w:t>
        <w:br/>
        <w:t>болсақ, «ген жібі» Күн мен Жер аралығын 400 рет орап алар</w:t>
        <w:br/>
        <w:t>еді. ДНК осындай деңгейге жету үшін адам баласы қаншама</w:t>
        <w:br/>
        <w:t>мындаған эволюциялық жылдарды басынан кешірді. Ал ала-</w:t>
        <w:br/>
        <w:t>тын асуларына одан да көп уақыт керек екені хақ. Шексіз</w:t>
        <w:br/>
        <w:t>десе де болғандай. Өйткені мәңгілік жанға шексіз де мәңгі</w:t>
        <w:br/>
        <w:t>уақыт-кеңістік қана орта бола алар еді.</w:t>
        <w:br/>
        <w:t>Кейінгі діндерде адамның бұрынғы эволюциялық баспал-</w:t>
        <w:br/>
        <w:t>дақтарын қысқаша ғана баяндап, адамның өз Жаратушысы-</w:t>
        <w:br/>
        <w:t>нан қол үзбеу керектігіне көп көңіл бөліп отырған.</w:t>
        <w:br/>
        <w:t>Мұса пайғамбарға түскен Тәураттың алғашқы стихтары-</w:t>
        <w:br/>
        <w:t>на көңіл аударалық.</w:t>
        <w:br/>
        <w:t>«9. И сказал Бог: да соберется вода, которая под небом,</w:t>
        <w:br/>
        <w:t>в одно место, и да явится суша. И стало так.</w:t>
      </w:r>
    </w:p>
    <w:p>
      <w:r>
        <w:t>10. И назвал Бог сушу землею, а собрание вод назвал</w:t>
        <w:br/>
        <w:t>морями. И увидел Бог, что это хорошо.</w:t>
        <w:br/>
        <w:t>П.И сказал Боғ: да произрастит Земля зелень, траву</w:t>
        <w:br/>
        <w:t>сеюшую семя, дерево плодовитое, приносяшее по роду свое-</w:t>
        <w:br/>
        <w:t>му плод, в котором семя его на земле. И стало так.</w:t>
        <w:br/>
        <w:t>12. И произвела земля зелепь, траву, секіңую семя по роду</w:t>
        <w:br/>
        <w:t>ее, и дерево, приносяшее плод, в котором семя его по роду</w:t>
        <w:br/>
        <w:t>его. И увидел Бог, что это хорошо.»</w:t>
        <w:br/>
        <w:t>(Мусаның «Болмысы»: 1, 9-12)</w:t>
        <w:br/>
        <w:t>86</w:t>
        <w:br/>
        <w:t>кітаптардан Ақиқатты си-</w:t>
        <w:br/>
        <w:t>паттайтын, алтын әріптер-</w:t>
        <w:br/>
        <w:t>мен жазылған сөздерді таба</w:t>
        <w:br/>
        <w:t>білген. Ақиқат Жаратқанның</w:t>
        <w:br/>
        <w:t>аттарында жатыр. Ал бар-</w:t>
        <w:br/>
        <w:t>лық діндердің қасиетті кі-</w:t>
        <w:br/>
        <w:t>таптарынан Жаратушымыз-</w:t>
        <w:br/>
        <w:t>дың есімдерін, яғни киелі си-</w:t>
        <w:br/>
        <w:t>паттарын көруге болады.</w:t>
        <w:br/>
        <w:t>Махабхаратаны оқыған</w:t>
        <w:br/>
        <w:t>адам одан Жаратушының</w:t>
        <w:br/>
        <w:t>санскрит тіліндегі көркем</w:t>
        <w:br/>
        <w:t>сипаттарын кездестіреді.</w:t>
        <w:br/>
        <w:t>Мысал ретінде Бхагавадги-</w:t>
        <w:br/>
        <w:t>таның 10-тарауының 12, 13,</w:t>
        <w:br/>
        <w:t>14 шлокаларын оқып кө-</w:t>
        <w:br/>
        <w:t>релік.</w:t>
        <w:br/>
        <w:t>«арджуна увача:</w:t>
        <w:br/>
        <w:t>12. парам брахма парам</w:t>
        <w:br/>
        <w:t>дхама повитрам парамам</w:t>
        <w:br/>
        <w:t>бхаван пурушам шашватам Мұса пайғамбар,</w:t>
        <w:br/>
        <w:t>дивьям ади-девам аджам</w:t>
        <w:br/>
        <w:t>вибхум</w:t>
        <w:br/>
        <w:t>13. ахус твам ришах сарве деваршир нарадас татха аситр</w:t>
        <w:br/>
        <w:t>деваль вэясах сваям чайва дравиши ме</w:t>
        <w:br/>
        <w:t>14. сарвам этад ритам манье ян мам вадаси кешава на</w:t>
        <w:br/>
        <w:t>хи те бхагаван вьяктим видур дева на данавах»</w:t>
        <w:br/>
        <w:t>«Арджуна айтты:</w:t>
        <w:br/>
        <w:t>12. Сен -Жоғарғы қасиетті Тұлғасың, Сен - соңғы Тұрақ-</w:t>
        <w:br/>
        <w:t>сың, Сен - аса таза Сәулесің, Сен -жоғарғы Тазартушысың,</w:t>
        <w:br/>
        <w:t>Сен - Абсолют Ақиқатсың, Сен - Мәңгісің де Трансцен-</w:t>
        <w:br/>
        <w:t>денттісің. Сен - бастанқы Тұлғасың, Сен - Туылмағансың,</w:t>
        <w:br/>
        <w:t>Сен ұлылардың Ұлығысың.</w:t>
        <w:br/>
        <w:t>13. Нарада, Асита, Девала және Вьяса сияқты барлық</w:t>
        <w:br/>
        <w:t>ұлы даналар манағылардың Шындық екенін растап еді, міне</w:t>
        <w:br/>
        <w:t>енді Өзің де соны жариялап тұрсың.</w:t>
      </w:r>
    </w:p>
    <w:p>
      <w:r>
        <w:t>14. ОКришна, Сенің маған айтқандарыңның бәрін Ақиқат</w:t>
        <w:br/>
        <w:t>деп толығымен қабылдаймын. Тіпті құдайлар да, данавалар</w:t>
        <w:br/>
        <w:t>да, йә Билеушім, Сенің ұлы Тұлғаңды түсіне алмас.»</w:t>
        <w:br/>
        <w:t>З-н2 9</w:t>
        <w:br/>
        <w:t>5. Барлығына да қатынасушы: Матфей 28: 20,</w:t>
        <w:br/>
        <w:t>Матфей 18: 20</w:t>
        <w:br/>
        <w:t>6. Шәксіз толық білуші: Иоанн 4: 16,</w:t>
        <w:br/>
        <w:t>Иоанн 6: 64,</w:t>
        <w:br/>
        <w:t>Матфей 17: 22-27</w:t>
        <w:br/>
        <w:t>7. Құдіреті толық жетуші: Откр. |: 18,</w:t>
        <w:br/>
        <w:t>Луқа 4: 39-55,</w:t>
        <w:br/>
        <w:t>Лука 7: 14-15,</w:t>
        <w:br/>
        <w:t>Матфей 8: 26-27</w:t>
        <w:br/>
        <w:t>8. Кемшіліктерден пәк, киелі: Ибсанн 8: 46,</w:t>
        <w:br/>
        <w:t>1 Петр 2: 21-22,</w:t>
        <w:br/>
        <w:t>2 Кор. 5:21</w:t>
        <w:br/>
        <w:t>9. Күңә-қателерді кешіруші: Марк 2: 5-13,</w:t>
        <w:br/>
        <w:t>Матфей 9: 6</w:t>
        <w:br/>
        <w:t>Жаратқанымыздың бұдан да басқа көптеген қасиеттерін</w:t>
        <w:br/>
        <w:t>айта келе, Інжіл адамды мүлтіксіз тазалыққа шақырады. Өзіңді</w:t>
        <w:br/>
        <w:t>дұрыс жаққа өзгертсең, айналаңдағы дүниенің де өзгеретіні</w:t>
        <w:br/>
        <w:t>хақ және Ғалам өзінің көптеген сырларын алдыңа жайып</w:t>
        <w:br/>
        <w:t>салады.</w:t>
        <w:br/>
        <w:t>Адам қаншалықты «бақыттымын» дегенімен де, мәңгі</w:t>
        <w:br/>
        <w:t>бақыт құшағында бола алмайды, өйткені оның жаны Аспан-</w:t>
        <w:br/>
        <w:t>дағы өзінің үйін аңсап «қан жылаумен» болады. Сондықтан</w:t>
        <w:br/>
        <w:t>да Құранымыздағы «Рағыд» сүресінің 28-аяты «Естеріңде</w:t>
        <w:br/>
        <w:t>болсын: Алланы еске алумен жүректер орнығады» деген.</w:t>
        <w:br/>
        <w:t>Қайғы-қасірет торында шырмалған жүректі азат ету жолы -</w:t>
        <w:br/>
        <w:t>Ғарышты ойлау. «Қабырға тұрғызушы адам жоғарылай бе-</w:t>
        <w:br/>
        <w:t>реді, құдық қазған - төмендей береді» деген сөз адам рұхын</w:t>
        <w:br/>
        <w:t>самғауға шақырған сөз болу керек. Адам жүрегін тазарту үшін</w:t>
        <w:br/>
        <w:t>индуисттер 16 сөзден тұратын маха-мантраны пайдаланса,</w:t>
        <w:br/>
        <w:t>мұсылмандар «Исми-Ағзам» дұғасын қолданған. «Бұл дұға-</w:t>
        <w:br/>
        <w:t>ны адамға жазып берсе, не оқып естіртсе, Алла тағала ол</w:t>
        <w:br/>
        <w:t>кісіге шаттық берер. Әркім бұл дұғаны оқыса, не өзінде сақ-</w:t>
        <w:br/>
        <w:t>таса, ол отга да жанбас. Бұл дұғаның мағынасы мен сауабы</w:t>
        <w:br/>
        <w:t>әте зор. Барлық Әлем халқы жазушы болса да, бұл дұғаның</w:t>
        <w:br/>
        <w:t>мән-мағынасың жазып тауыса алмас», - деп Жәбраил періште</w:t>
        <w:br/>
        <w:t>Мұхаммед пайғамбарымызға әңгімелеген деген аңыз бар.</w:t>
        <w:br/>
        <w:t>«Исми-Ағзам» дұғасы негізінен төмендегі Аллаға тән көркем</w:t>
        <w:br/>
        <w:t>есімдерден тұрады.</w:t>
        <w:br/>
        <w:t>99</w:t>
        <w:br/>
        <w:t>бөліктерін де анықтауымыз керек. Кезкелген құру процесін-</w:t>
        <w:br/>
        <w:t>де қуатты ұйымдастырудың белгілі бір реті болады.</w:t>
        <w:br/>
        <w:t>ДОКТОР Н.: Тышқанды жасаудағы дұрыс жолды табу -</w:t>
        <w:br/>
        <w:t>сіздердің міндеттеріңіз болды ғой?</w:t>
      </w:r>
    </w:p>
    <w:p>
      <w:r>
        <w:t>СУБЬЕКТ: Гм... иә... бірақ... шындығында бұл жылдам-</w:t>
        <w:br/>
        <w:t>дық тесті. Құруды үйренудегі табыстың құпиясы - жануар-</w:t>
        <w:br/>
        <w:t>дың қай бөлшегінен бастауды түсінуде. Сосын керекті қуат-</w:t>
        <w:br/>
        <w:t>ты пайдаланасыз.</w:t>
        <w:br/>
        <w:t>ДОКТОР Н.: Бұл қиын ба?</w:t>
        <w:br/>
        <w:t>СУБЬЕКТ: (жадырай күліп) Оп-оңай. Трайнитидің күрделі</w:t>
        <w:br/>
        <w:t>мақлұқты ұсынғаны жақсы болар еді...</w:t>
        <w:br/>
        <w:t>ДОКТОР Н.: (қайсарлана) Меніңше, Трайнити өз ісіне</w:t>
        <w:br/>
        <w:t>мекем сияқты. Мен көріп тұрғам жоқ... (менің сөзімді күлкі</w:t>
        <w:br/>
        <w:t>бөліп жіберген соң, мұның мәнісін сұрадым).</w:t>
        <w:br/>
        <w:t>СУБЬЕКТ: Кей-ел маған көзін қысып, партасын аша қой-</w:t>
        <w:br/>
        <w:t>ып еді, бір ақ тышқан атып шықты.</w:t>
        <w:br/>
        <w:t>ДОКТОР Н.: Ол тапсырманы ерте орындады ма?</w:t>
        <w:br/>
        <w:t>СУБЬЕКТ: Иә, ол мақтанып қалды.</w:t>
        <w:br/>
        <w:t>ДОКТОР Н.: Трайнити бұл туралы білді ме?</w:t>
        <w:br/>
        <w:t>СУБЬЕКТ: (әлі де күліп) Әрине, ол бәрін де байқап тұра-</w:t>
        <w:br/>
        <w:t>ды. Ол ісін тоқтатып: «Жақсы, бастауға дайын болсаңыздар,</w:t>
        <w:br/>
        <w:t>тезірек тамамдап тасталық» - деді.</w:t>
        <w:br/>
        <w:t>ДОКТОР Н.: Сонымен не болды?</w:t>
        <w:br/>
        <w:t>СУБЬЕКТ: Бөлмеде тышқандар қаптап кетті (күледі). Күлкі</w:t>
        <w:br/>
        <w:t>үшін тышқанымның құлақтарын ұзын етіп жасап едім...»</w:t>
        <w:br/>
        <w:t>Бұл - О дүниеліктердің ұлан-ғайыр жұмыстарының бір</w:t>
        <w:br/>
        <w:t>ғана көрінісі. Ал біздің - физикалық дүниедегі ғылымымыз</w:t>
        <w:br/>
        <w:t>да алыптардың адымымен жүруін бастап кетті. Жер бетінде</w:t>
        <w:br/>
        <w:t>өткен 124000 пайғамбарлардай қасиетке ие болған адамдар</w:t>
        <w:br/>
        <w:t>да пайда болды. Бхағаван Шри Сатья Саи Баба секілді ава-</w:t>
        <w:br/>
        <w:t>тардың замандасы болғанымызға қуануымыз керек.</w:t>
        <w:br/>
        <w:t>1.2.7. ДІНДЕРДІҢ КӨЗІ - ЖАРАТУШЫ</w:t>
        <w:br/>
        <w:t>Алланың адамды жаратуында ұлы мақсат жатыр. Мүмкін</w:t>
        <w:br/>
        <w:t>Әлемнің кеңу процесінде пайда болып жатқан физикалық</w:t>
        <w:br/>
        <w:t>дүниелерді игеру ниетімен, ақыл-ес иелерін тарату болар.</w:t>
        <w:br/>
        <w:t>Қалай дегенмен де, Алланың ұлы мақсатын ашу - болашақ-</w:t>
        <w:br/>
        <w:t>92</w:t>
        <w:br/>
        <w:t>Мұнда да «Дзиан кітабындағыдай» Аспан мен Жер бөлініп,</w:t>
        <w:br/>
        <w:t>бірінші тіршілік көзі су болғанын баяндап түр.</w:t>
        <w:br/>
        <w:t>«20. И сказал Бог: да произведет вода пресмыкаюшихея,</w:t>
        <w:br/>
        <w:t>душу живую; и птицы да полетят над землею, по тверди</w:t>
        <w:br/>
        <w:t>небесной.</w:t>
        <w:br/>
        <w:t>21. И сотворил Бог рыб болыших и всякую душу животных</w:t>
        <w:br/>
        <w:t>пресмыкаюшцихся , которых произвела вода, по роду их, и вся-</w:t>
        <w:br/>
        <w:t>кую птицу пернатую по роду ее. И увидел Бог, что это хорошо.</w:t>
        <w:br/>
        <w:t>22. И благословил и Бог, говоря: плодитесь и размножай-</w:t>
      </w:r>
    </w:p>
    <w:p>
      <w:r>
        <w:t>тесь, и наполняйте воды в морях, и птицы да размножают-</w:t>
        <w:br/>
        <w:t>ся на земле.»</w:t>
        <w:br/>
        <w:t>Кейінгі 23-25 стихтарында Жерде мақлұқаттарды жара-</w:t>
        <w:br/>
        <w:t>тып, сосын оларға үстемдік ететін адамдарды өмірге келтір-</w:t>
        <w:br/>
        <w:t>гені айтылады:</w:t>
        <w:br/>
        <w:t>«26. И сказал Бог: сотворим человека по образу Нашему,</w:t>
        <w:br/>
        <w:t>по подобию Нашему; и да владычествуют они над рыбами</w:t>
        <w:br/>
        <w:t>морскими, и над птицами небесными, и над скотом, и над</w:t>
        <w:br/>
        <w:t>всею землею, и над всеми гғадами, пресмыкаюшимися на земле.</w:t>
        <w:br/>
        <w:t>27. И сотворил Бог человека по образу Своему, по образу</w:t>
        <w:br/>
        <w:t>Божию сотворил его; мужчину и женшину сотворил их.</w:t>
        <w:br/>
        <w:t>28. И благословил их Бог, и сказал им Бог: плодитесь и</w:t>
        <w:br/>
        <w:t>размножайтесь, и наполняйте землю, и обладайте ею, и вла-</w:t>
        <w:br/>
        <w:t>дычествуйте над рыбами морскими, и над птицами небесны-</w:t>
        <w:br/>
        <w:t>ми, и над всякими животными, пресмыкаюшимся по земле.»</w:t>
        <w:br/>
        <w:t>Ал осы «Болмыстың» 2-тарауы Жаратушының Жердегі</w:t>
        <w:br/>
        <w:t>ісін жеті күнде тамамдап, Эдем жеріндегі пейішке Адам ата</w:t>
        <w:br/>
        <w:t>мен Хауана ананы орналастырғанымен аяқталады.</w:t>
        <w:br/>
        <w:t>Адамның жаратылу процесінің көптеген тұстары Мүса</w:t>
        <w:br/>
        <w:t>пайғамбар «Болмысының» бірінші кітабында айтылмай қалу-</w:t>
        <w:br/>
        <w:t>ының себептері баршылық. Өйткені Мұса заманындағы адам-</w:t>
        <w:br/>
        <w:t>дар «адам алдымен Жаратқанның эфир сіпеттес бөлшегінен</w:t>
        <w:br/>
        <w:t>жаралған, кейін, миллиондаған жылдар бойы күрделенген</w:t>
        <w:br/>
        <w:t>мақлұқатқа қондырылған» дегенді түсінер ме еді? Түсінуі</w:t>
        <w:br/>
        <w:t>күмәнді-ақ. Демек «адамды топырақтан жасап, оған дем салу</w:t>
        <w:br/>
        <w:t>арқылы жаратты» деген көп ойлануды керек етпейтін форму-</w:t>
        <w:br/>
        <w:t>ланың қалғаны сондықтан. Бірақ адамның осылайша «жыл-</w:t>
        <w:br/>
        <w:t>дам» жаралғаны көптеген фантастикалық ой тұжырымдары-</w:t>
        <w:br/>
        <w:t>ның тууына әкеп соқты. Индуизмдегі «адам адам болу жолында</w:t>
        <w:br/>
        <w:t>87</w:t>
        <w:br/>
        <w:t>формаға келтіру үшін, оны</w:t>
        <w:br/>
        <w:t>сан рет қайта жасағандығы</w:t>
        <w:br/>
        <w:t>туралы деректер бар. Қа-</w:t>
        <w:br/>
        <w:t>зіргі заманда ДНК молеку-</w:t>
        <w:br/>
        <w:t>ласынан таза генді бөліп</w:t>
        <w:br/>
        <w:t>алып, оның орнына басқа</w:t>
        <w:br/>
        <w:t>генді қондырып, кезкелген</w:t>
        <w:br/>
        <w:t>формадағы «тіршілік ие-</w:t>
        <w:br/>
        <w:t>сін» қолдан жасап алатын-</w:t>
        <w:br/>
        <w:t>дай мүмкіндіктер туды. Бі-</w:t>
        <w:br/>
        <w:t>рақ бұл «жасампаздықтар»</w:t>
        <w:br/>
        <w:t>Ғарыштың және Жердің</w:t>
        <w:br/>
        <w:t>моральдық нормаларымен</w:t>
        <w:br/>
        <w:t>үйлесімді болғаны абзал.</w:t>
        <w:br/>
        <w:t>- Она создала из</w:t>
        <w:br/>
        <w:t>Утробы своей. Она разви-</w:t>
        <w:br/>
        <w:t>ла Водных-Людей, ужас-</w:t>
        <w:br/>
        <w:t>ных и элобных - бұл стих-</w:t>
        <w:br/>
        <w:t>тағы «қаһарлы» және «қор-</w:t>
        <w:br/>
        <w:t>қынышты» су мақлұқатта-</w:t>
        <w:br/>
        <w:t>ры дегенді Халдей жазба- (Йа ыт.</w:t>
        <w:br/>
        <w:t>ларынан кездестіруге бола- Бүркіт басты,</w:t>
      </w:r>
    </w:p>
    <w:p>
      <w:r>
        <w:t>ды. Олар - қанатты адам- қанатты ақыл-ес иесі.</w:t>
        <w:br/>
        <w:t>дар; қосқанатты және</w:t>
        <w:br/>
        <w:t>тертқанатты адамдар; екібасты ешкі мүйізді, ешкі аяқты адам-</w:t>
        <w:br/>
        <w:t>дар сіпеттес мақлұқаттар, адам басты бұқалар, балық құйрықты</w:t>
        <w:br/>
        <w:t>иттер, бүркіт басты адамдар, тағы да басқалары. Қысқаша</w:t>
        <w:br/>
        <w:t>айтқанда, олардың формалары мен кейіп-кескіндерін қиыс-</w:t>
        <w:br/>
        <w:t>тыруға жануарлар мен адамдардың, балықтар мен бауырмен</w:t>
        <w:br/>
        <w:t>жорғалаушылардың және басқа да көптеген ғажайып мақлұ-</w:t>
        <w:br/>
        <w:t>қаттарды пайдаланған. Меніңше бұлардың барлығы да жы-</w:t>
        <w:br/>
        <w:t>ныс белгілері айқын бөлінбей түрған, әр мақлұқаттың орнықты</w:t>
        <w:br/>
        <w:t>ДНК-сы болмай тұрған кезде пайда болған. Полихистор бы-</w:t>
        <w:br/>
        <w:t>Лай деген: «Бэл келіп әйелді екіге бөлді; оның бір бөлігінен</w:t>
        <w:br/>
        <w:t>Жерді, екінші бөлігінен Аспанды жаратты, және ондағы бар-</w:t>
        <w:br/>
        <w:t>лық мақлұқаттардың бірде-бірін қалдырмай қырып салды».</w:t>
        <w:br/>
        <w:t>Түсінігі: әйел принципінде «теңізде», немесе «суда» өмір</w:t>
        <w:br/>
        <w:t>сүрген «құбыжық» ақыл-ес иелерін құртып, орнына екі түрлі</w:t>
        <w:br/>
        <w:t>жынысты мақлұқтар жаратты... Бұл - ДНК молекула құры-</w:t>
        <w:br/>
        <w:t>лымының орнығуына жол ашылған эра болуы мүмкін.</w:t>
        <w:br/>
        <w:t>85</w:t>
        <w:br/>
        <w:t>1.2.6. ТАҢҚАЛАРЛЫҚ АНТРОПОГЕНЕЗИС</w:t>
        <w:br/>
        <w:t>Адамзат баласының нуклеинді-белокты тәніндегі өмір сүру</w:t>
        <w:br/>
        <w:t>орыны, уақытша болса да, эволюция баспалдақтарын басып</w:t>
        <w:br/>
        <w:t>өтетін тұрағы - Жер. Жердің өзі де қуат пен жылу көзі Күнмен</w:t>
        <w:br/>
        <w:t>бірге, айналыстағы тұмандықтардан пайда болғанша, қанша-</w:t>
        <w:br/>
        <w:t>ма уақытты артқа тастады. Мұнда алғашқы тіршілік пайда</w:t>
        <w:br/>
        <w:t>болғанша 4,5 млрд. уақыт өтті. Жердегі химиялық эволюция</w:t>
        <w:br/>
        <w:t>кезінде, алуан түрлі химиялық өзгерістердің нәтижесінде</w:t>
        <w:br/>
        <w:t>күрделі органикалық заттар түзіліп, ақырында тіршілік</w:t>
        <w:br/>
        <w:t>қасиеттері бар қарапайым клеткалар пайда болды. Осыдан</w:t>
        <w:br/>
        <w:t>соң биологиялық эволюция басталды. Тіршіліктің ерекшелігі</w:t>
        <w:br/>
        <w:t>--зат алмасу, көбею, өсу, өзінің құрамын және атқару қызметін</w:t>
        <w:br/>
        <w:t>өзгерту, тітіркеніске жауап беру, қоршаған ортаға бейімделу,</w:t>
        <w:br/>
        <w:t>тағы да басқа қабылеттері болуында. Осы қабілеттер -</w:t>
        <w:br/>
        <w:t>биологиялық эволюцияның негізгі түрткісі болып, пробионт-</w:t>
        <w:br/>
        <w:t>тардан тірі денелер пайда болды. Эволюция нәтижесінде</w:t>
        <w:br/>
        <w:t>нуклеин қышқылдары мен биологиялық катализаторлар</w:t>
        <w:br/>
        <w:t>бөлініп шығып, жетік органикалық формалардың дамуына</w:t>
        <w:br/>
        <w:t>мүмкіндік туғызды.</w:t>
        <w:br/>
        <w:t>Жерде алғашқы тіршілік пайда бола бастағанда-ақ әртүрлі</w:t>
        <w:br/>
        <w:t>торсиондық өрістерден туындаған Мөлдір Әлем де күрделене</w:t>
        <w:br/>
        <w:t>бастаған. Академик Г. Шиповтың болжамы бойынша Мөлдір</w:t>
        <w:br/>
        <w:t>Әлемнің торсиондық өрістері мен сананың арасында ажыра-</w:t>
        <w:br/>
        <w:t>тып болмастай тікелей байланыс бар. Аталмыс өріс жан мен</w:t>
        <w:br/>
        <w:t>рұхтың материалдық таратушы ролін атқарады. Мөлдір Әлем</w:t>
        <w:br/>
        <w:t>өзінің жетілуі мен күрделенуінде қандай жолдарды басып</w:t>
        <w:br/>
        <w:t>өткенін айту қиын. Бірақ кеңістік-уақыттың ширатылуынан</w:t>
        <w:br/>
        <w:t>пайда болған өріс бірте-бірте неше түрлі информацияны өзінде</w:t>
        <w:br/>
        <w:t>сақтай алатындай дәрежеге жеткендігі хақ. Осылайша көпқа-</w:t>
        <w:br/>
        <w:t>батты торсиондық өрістердің дамуы нәтижесінде мәңгі өлмес,</w:t>
        <w:br/>
        <w:t>информацияны шексіз сақтай алатын, психикалық қуат - рұх</w:t>
        <w:br/>
        <w:t>пайда болды. Кезкелген пайда болған тіршіліктің басқа</w:t>
        <w:br/>
        <w:t>орталарға тарауға ұмтылатын қасиеті бар екені белгілі.</w:t>
        <w:br/>
        <w:t>Торсиондық әріс физикалық дүниені меңгеру үзнін өзінің</w:t>
        <w:br/>
        <w:t>тіршілік материясын нығыздау жолына түсті. Сөйтіп рұхтың</w:t>
        <w:br/>
        <w:t>нығыздалуы физикалық дүниедегі адам тәнінің пайда болуына</w:t>
        <w:br/>
        <w:t>әкеп соқты.</w:t>
      </w:r>
    </w:p>
    <w:p>
      <w:r>
        <w:t>6--1152 81</w:t>
        <w:br/>
        <w:t>мен пайымдау, саматхи - Абсолютке сіңіп, жоқ болу.</w:t>
        <w:br/>
        <w:t>Ортодоксальдық иудаизмге ғибадат етуші каббалист болса,</w:t>
        <w:br/>
        <w:t>Құдаймен бірігу жолында Сефирот деп аталатын - ұғыну,</w:t>
        <w:br/>
        <w:t>даналық, мойындау - үш мистикалық қадамды жүріп өтуі</w:t>
        <w:br/>
        <w:t>керек екен. Мұсылман сафылары алдымен мынадай үш этап-</w:t>
        <w:br/>
        <w:t>ты басып өтеді: фана - Аллаға деген махаббатына берілу</w:t>
        <w:br/>
        <w:t>нәтижесінде өзін жою, бака -- алған білімін тұрақтандыру,</w:t>
        <w:br/>
        <w:t>үшінші этап - қабылеттілігіне қарай қалап алған шәкірттері-</w:t>
        <w:br/>
        <w:t>не рұхани ұстаз болу. Ал соңғы төртінші этапында софы</w:t>
        <w:br/>
        <w:t>мүлтіксіз қасиетке ие болып, айналасындағыларды физика-</w:t>
        <w:br/>
        <w:t>лық дүниеден мүлтіксіз Мөлдір Дүниеге өтуді үйретеді. Хри-</w:t>
        <w:br/>
        <w:t>стиандардың ең сүйікті әулиелерінің бірі Авиладан шыққан</w:t>
        <w:br/>
        <w:t>әулие Тереза болса, софылар сияқты ол да тазарудың төрт</w:t>
        <w:br/>
        <w:t>этапын жіктеп көрсетеді. Олар - шоғырлану мен тазаруды</w:t>
        <w:br/>
        <w:t>талап ететін еске алу; материалдық дүниеден жиреніп, Жарат-</w:t>
        <w:br/>
        <w:t>қанды толық қабылдауды керек ететін тыныштық; даналыққа</w:t>
        <w:br/>
        <w:t>жетектейтін жолда рұхтану; ақыры Жаратушымен тоғысу.</w:t>
        <w:br/>
        <w:t>Сонымен дүниедегі барлық діндердегі Құдайға жетудегі рүха-</w:t>
        <w:br/>
        <w:t>ни сапары тазарудан, жадыраудан және бірігуден құралады</w:t>
        <w:br/>
        <w:t>деп қортынды жасауға болады. Ал төртінші - мүлтіксіз</w:t>
        <w:br/>
        <w:t>деңгейге жетіп, ұстаздық ету этапы да барлық діндерде айны-</w:t>
        <w:br/>
        <w:t>қатесіз ұқсас екен.</w:t>
        <w:br/>
        <w:t>жж ж</w:t>
        <w:br/>
        <w:t>Біздер, Адам деген бас әріппен жазылатын есімнің иесі</w:t>
        <w:br/>
        <w:t>бола тұра, өміріміздің алтынмен бағаланатын әрбір сәтін ләззат</w:t>
        <w:br/>
        <w:t>алуға, байлықты басып қалуға, билікте бәрінен асып қалуға,</w:t>
        <w:br/>
        <w:t>қоғамда қоқи қаздай қодырая қалуға тырысамыз. Арманда-</w:t>
        <w:br/>
        <w:t>ған нысанамызға жеткенде, насатты сәттеріміз көпке созылмай,</w:t>
        <w:br/>
        <w:t>нәмәрттікпен теріс қарап, налалы күндеріміз қайта бастала-</w:t>
        <w:br/>
        <w:t>ды. Артық жеген тамақ ауру боп бітіп, артық жинаған дүние</w:t>
        <w:br/>
        <w:t>қайғы боп бітетінін біле тұра, түкке тұрмайтын баяғы шабы-</w:t>
        <w:br/>
        <w:t>сты қайта бастаймыз. Соған қарамай «мен индуистпін», «мен</w:t>
        <w:br/>
        <w:t>христианмын», «мен мұсылманмын» деп діндар бола қала-</w:t>
        <w:br/>
        <w:t>мыз. Басқа дінді емес-ау, өз дінінің негіздерін біле алмай тұрып,</w:t>
        <w:br/>
        <w:t>басқа діндерге сын айтамыз... Өзінің көр соқыр екенінде ша-</w:t>
        <w:br/>
        <w:t>руасы жоқ, біреудің қылилығына күледі.</w:t>
        <w:br/>
        <w:t>«Иә, Жаратқан Ием!» - деп тізесін бүккен адам барлық</w:t>
        <w:br/>
        <w:t>діндері силаған және Ведтар мен Зенд-Авестадан, Каббала</w:t>
        <w:br/>
        <w:t>мен Тәураттан, Інжіл мен Құраннан және басқа да қасиетті</w:t>
        <w:br/>
        <w:t>96</w:t>
        <w:br/>
        <w:t>Осы «Қуат эманацияларының йогасы» атты 10-тарауы-</w:t>
        <w:br/>
        <w:t>ның қалған 14-42 шлокалары физикалық дүниедегі де рұхани</w:t>
        <w:br/>
        <w:t>дүниедегі де көркем атаулар мен есімдер тек Жаратқанға тән</w:t>
        <w:br/>
        <w:t>екенін жырлайды. Айтпай кетпеске болмайтын бір жәйіт бар.</w:t>
        <w:br/>
        <w:t>Ол--егерде Бхагавадгитаны бар рұхымен бой ұсына оқымаса,</w:t>
        <w:br/>
        <w:t>оның ұлы сырын жыға түсіну мүмкін емес.</w:t>
        <w:br/>
        <w:t>Қазіргі заманда Иса пайғамбардың Кришна мен Сай Баба</w:t>
        <w:br/>
        <w:t>сияқты аватар екені дәлелденіп отыр. Оның хақтығы ретінде</w:t>
        <w:br/>
        <w:t>әулие сахаба Павелдің «Колостықтарға жолдамасындағы»</w:t>
      </w:r>
    </w:p>
    <w:p>
      <w:r>
        <w:t>1-тарауының 13-20 стихтарын оқып көрелік.</w:t>
        <w:br/>
        <w:t>«Его, который избавил вас от власти тымы и перенес в</w:t>
        <w:br/>
        <w:t>царство Сына любви Его, в Котором мы имеем искупление,</w:t>
        <w:br/>
        <w:t>отпушение грехов. Он есть образ Бога невидимого. Перво-</w:t>
        <w:br/>
        <w:t>родный всей твари, потому, что в Нем было сотварено все</w:t>
        <w:br/>
        <w:t>на небесах и на земле, видимое и невидимое: престолы ли,</w:t>
        <w:br/>
        <w:t>господства ли, начала ли, власти ли, - все чрез Него и для</w:t>
        <w:br/>
        <w:t>Него сотворено. И Он Сам есть прежде всего, и все суше-</w:t>
        <w:br/>
        <w:t>ствует в Нем, ч Он же есть глава Тела, Церкви: Он, Который</w:t>
        <w:br/>
        <w:t>есть начало, Первородный из мертвых, чтобы быть Ему во</w:t>
        <w:br/>
        <w:t>всем первым, потому, что Богу было благородно, чтобы 6</w:t>
        <w:br/>
        <w:t>Нем обитала вся полнота, и чтобы чрез Нвго примирить с</w:t>
        <w:br/>
        <w:t>Собою все, утвердив мир кровью креста Его, примирить чрез</w:t>
        <w:br/>
        <w:t>Него то, что на земле, и то, что на небесах».</w:t>
        <w:br/>
        <w:t>Тәураттың 39 кітабы мен Інжілдің 27 кітабында Жарату-</w:t>
        <w:br/>
        <w:t>шымыздың ұлық сипаттары келтірілген. Бұл кітаптар көптеп</w:t>
        <w:br/>
        <w:t>таратылғандықтан, Иеміздің кейбір сипаттарын қайдан оқын-</w:t>
        <w:br/>
        <w:t>білуге болатындығын нұсқан қана келтіруді дұрыс көрдік.</w:t>
        <w:br/>
        <w:t>1, Өлілерді тірілтуші: Лука?: 11-18,</w:t>
        <w:br/>
        <w:t>Иоанн 1: 1-46</w:t>
        <w:br/>
        <w:t>2. Ауруларға шипа беруші: Матфей 8: 9-13</w:t>
        <w:br/>
        <w:t>Лука 4: 31-44,</w:t>
        <w:br/>
        <w:t>Лука 5: 12-15,</w:t>
        <w:br/>
        <w:t>Иоанн 4: 43,</w:t>
        <w:br/>
        <w:t>Иоанн 5: 16 және т.б.</w:t>
        <w:br/>
        <w:t>3. Аштарды тамақтандырушы: Иоанн 6,</w:t>
        <w:br/>
        <w:t>Марк 8: 1-21 және т.б.</w:t>
        <w:br/>
        <w:t>4. Өшпес мәңгілік иесі: Иоанн І: 1-4</w:t>
        <w:br/>
        <w:t>Иоанн 4: 6</w:t>
        <w:br/>
        <w:t>98</w:t>
        <w:br/>
        <w:t>Бірін-бірі сағына, құшақ жая ұмтылып, қиюласа-қабыса</w:t>
        <w:br/>
        <w:t>қалуға дайын тұрған, бір аңадан туылған егіздер сіпеттес.</w:t>
        <w:br/>
        <w:t>Саи Бабаның мынадай бір әңгімесі бар.</w:t>
        <w:br/>
        <w:t>«Бірде христиан жігіті Гандиджидің үйіне кіре қалады.</w:t>
        <w:br/>
        <w:t>Стол үстінде жатқан Тәуратты көріп: «Сіз Тәуратты да оқушы</w:t>
        <w:br/>
        <w:t>ма едіңіз?» - дейді. «Иә, оқимын», - деп жауап берді Гандид-</w:t>
        <w:br/>
        <w:t>жи. Христиандық Тәураттың үйілген кітаптардың ең үстіне</w:t>
        <w:br/>
        <w:t>қойылғанына қуанышты екенін білдіреді. Күліп жіберген Ган-</w:t>
        <w:br/>
        <w:t>диджи: «Сіз қылжақбас адам ба едіңіз... Тәураттың астында</w:t>
        <w:br/>
        <w:t>Бхагавата жатыр. Ол сенің Тәуратыңды демеп тұр емес пе?»</w:t>
        <w:br/>
        <w:t>- деген екен. Ұялып қалған қонақ кетуге асығыпты.</w:t>
        <w:br/>
        <w:t>Басқа діндерге менсінбей қарауға болмайды. Барлығының</w:t>
        <w:br/>
        <w:t>үйрететіні бір нәрсе ғана».</w:t>
        <w:br/>
        <w:t>Құранымыздың көптеген тұстарын өзінен бұрын келген</w:t>
        <w:br/>
        <w:t>діндермен және замани ғылымның ашқан жаңалықтарымен</w:t>
        <w:br/>
        <w:t>түсіндіруге тырысқаным - Ақиқатқа жақындаудағы сара жол</w:t>
      </w:r>
    </w:p>
    <w:p>
      <w:r>
        <w:t>деп түсіндім.</w:t>
        <w:br/>
        <w:t>жохж</w:t>
        <w:br/>
        <w:t>Діндердің бір-бірінен бар айырмашылығы - олардың сырт-</w:t>
        <w:br/>
        <w:t>қы формасында ғана. Діни салт-дәстүрлерінің өзгешелігі,</w:t>
        <w:br/>
        <w:t>айтылатын дұғалары мен оларды жеткізу формалары діннің</w:t>
        <w:br/>
        <w:t>түскен заманына және оны қабылдаушы халықтың</w:t>
        <w:br/>
        <w:t>мәдениетіне байланысты. Ал олардың негізгі, ішкі мағынасы</w:t>
        <w:br/>
        <w:t>- Жаратушыны танып, Оған жақындауда. Кімде-кім қасиетті</w:t>
        <w:br/>
        <w:t>кітаптардағы кірме идеяларға бас үрып, олардың айырмашы-</w:t>
        <w:br/>
        <w:t>лықтарынан нәр табам десе, ол адам Ақиқаттың ауылынан</w:t>
        <w:br/>
        <w:t>алшақ кетті деп білу керек. Ғарышта, Равинда Кумардың</w:t>
        <w:br/>
        <w:t>сөзімен айтар болсақ, ондаған немесе жүздеген құдайларға</w:t>
        <w:br/>
        <w:t>орын жоқ: Құдай біреу ғана.</w:t>
        <w:br/>
        <w:t>Енді әртүрлі дінді ұстанған адамдардың Жаратушыға</w:t>
        <w:br/>
        <w:t>жетудегі рұхани жолдарына көз тастап көрелік.</w:t>
        <w:br/>
        <w:t>Америка зерттеушісі Джозеф Кэмпбелл рахат табудың үш</w:t>
        <w:br/>
        <w:t>этапы бар екенін айтады. Олар - толыққандық, саналылық</w:t>
        <w:br/>
        <w:t>және масаттылық. Ал әулие Иоанн Креститель болса, мисти-</w:t>
        <w:br/>
        <w:t>калық бірігудің үш фазасын - тазару, жадырау және тоғысу</w:t>
        <w:br/>
        <w:t>деп ажыратып берген. Үш процесс те ұқсас. Тура осындай</w:t>
        <w:br/>
        <w:t>суреттемені ертеректегі индунзм мен буддизмнен де табуға</w:t>
        <w:br/>
        <w:t>болады: дхараны - тазару мен шоғырлану, дхьяна - қадалу</w:t>
        <w:br/>
        <w:t>95</w:t>
        <w:br/>
        <w:t>1840000 рет ресинкарнация дөңгелегінен өтеді» дегеннен соң,</w:t>
        <w:br/>
        <w:t>Каббала мен еврей мистицизміндегі «топырақтан жасалған</w:t>
        <w:br/>
        <w:t>Голем әп-сәтте-ақ ақыл-ес иесіне айналдыға» сену қиын-ақ.</w:t>
        <w:br/>
        <w:t>Ал адам мен адам тәріздес маймылдардың анатомиясы мен</w:t>
        <w:br/>
        <w:t>санасын жалғастырып тұрған «шынжырдың» бір емес, бірнеше</w:t>
        <w:br/>
        <w:t>үзбегі жетпей тұрғаны дарвинизмнің негізсіздігін дәлелдейді.</w:t>
        <w:br/>
        <w:t>Бұл туралы кітабымыздың 4-тарауында кеңінен айтылады.</w:t>
        <w:br/>
        <w:t>жж</w:t>
        <w:br/>
        <w:t>Жердегі алғашқы тіршілік орыны су болғандықтан, «Жер</w:t>
        <w:br/>
        <w:t>- анам, Жер құрсағы - Теңіз, Әкем мен Тәрбиешім -- Жаратқ-</w:t>
        <w:br/>
        <w:t>ан Ием» деуіміз әбден орынды сияқты. Адам денесі - не-</w:t>
        <w:br/>
        <w:t>гізінен нуклеинды-белокты күрделі жүйе. Адам тәнінің құрғақ</w:t>
        <w:br/>
        <w:t>заттарының өзінде 45 пайызға дейін белок болады да, тіпті</w:t>
        <w:br/>
        <w:t>материя - протоплазма осы белоктан құрылады. Ал нуклеин</w:t>
        <w:br/>
        <w:t>қышқылының ерекше құрылымының нәтижеінде тұқым қууға</w:t>
        <w:br/>
        <w:t>сай қасиеттер ұрпақтан ұрпаққа беріліп отырады. Органика-</w:t>
        <w:br/>
        <w:t>лық Заттардың тірегі су, тіпті адам жаны орналасқан аруаққа</w:t>
        <w:br/>
        <w:t>да қажет екендігі таңқаларлық жәйіт. Эльза Баркердің «Письма</w:t>
        <w:br/>
        <w:t>живого усопшего» атты кітабында О Дүниеден мәлімет беруші</w:t>
        <w:br/>
        <w:t>аруақ былай дейді:</w:t>
        <w:br/>
        <w:t>«Біздер тамақ пен сусынға мұқтажбыз ба? Осы мәселе сіздерді,</w:t>
        <w:br/>
        <w:t>бәлкім, қызықтыратын болар? Иә, белгілі бір мағынада, біздер</w:t>
        <w:br/>
        <w:t>тамақтанамыз және суды көп мөлшерде сіңіреміз де. Сіздерің де</w:t>
        <w:br/>
        <w:t>суды көп пайдаланғандарыңыз пайдалы болар еді. Су аспандық</w:t>
        <w:br/>
        <w:t>тәнді қоректендіреді. Біздердің мұндағы тәнімізде ылғал мол</w:t>
        <w:br/>
        <w:t>Кейбір ыстық қанды адамдардың аруақпен жанасқанда суықты</w:t>
        <w:br/>
        <w:t>сезіп, денесі тітіркенетіні сондықтан болар...»</w:t>
        <w:br/>
        <w:t>Судың адам жаратылуындағы ерекше орын алғандығы</w:t>
      </w:r>
    </w:p>
    <w:p>
      <w:r>
        <w:t>және тіршіліктің төменде көрсетілген тізбекте дамығандығы</w:t>
        <w:br/>
        <w:t>Құран аяттарында орын алған.</w:t>
        <w:br/>
        <w:t>21-Әнбия сүресі, 30-аят</w:t>
        <w:br/>
        <w:t>төгіл! жӘӘЗІӨІ ыж іш 2 --о---</w:t>
        <w:br/>
        <w:t>ЕЛУБЕТЕЕРЗМІРІШНТІРІН 52)</w:t>
        <w:br/>
        <w:t>7 оз | “тш- “аз 40 - фое--ев |ә!геге</w:t>
        <w:br/>
        <w:t>Фо Ж әғ 5/54. сузЫя (ББ08</w:t>
        <w:br/>
        <w:t>88</w:t>
        <w:br/>
        <w:t>тың ісі. Адам жаратылысымен-ақ өзін жаратқан бір ғаламат</w:t>
        <w:br/>
        <w:t>күш бар екенін ерекше бір сезіммен білгенімен, бірбеткейлеу</w:t>
        <w:br/>
        <w:t>мінезбен эволюциялық даму жолына түсті. Жақсылықты</w:t>
        <w:br/>
        <w:t>немесе жамандықты таңдау - оның өз қалауында қалды. Алла</w:t>
        <w:br/>
        <w:t>тағаланың «Мен пенделерімді бос жараттым» деген сөзі бар.</w:t>
        <w:br/>
        <w:t>Олай болса, ол жол - тар жол, тайғақ кешу болғандығына</w:t>
        <w:br/>
        <w:t>күмән жоқ.</w:t>
        <w:br/>
        <w:t>Ғажап! Кенеттен біздің жыл санауымызға дейінгі УІ ғасыр-</w:t>
        <w:br/>
        <w:t>да Жер бетінің түпкір-түпкірлерінен көптеген дін жетекші-</w:t>
        <w:br/>
        <w:t>лері шыға бастады. Қытай пайғамбары Конфуций біздің эраға</w:t>
        <w:br/>
        <w:t>дейінгі 551 жылы туылды, Будда - 563 жылы, грек философы</w:t>
        <w:br/>
        <w:t>және ғалымы Пифагор - 590 жылы, а біздің эраға дейінгі 604</w:t>
        <w:br/>
        <w:t>жылы туылған Лао-цзыға байланысты Қытайда даосизм пай-</w:t>
        <w:br/>
        <w:t>да болды. Лао-цзы 200 жыл өмір сүргендіктен, оның ілімінің</w:t>
        <w:br/>
        <w:t>гүлденуі біздің жыл санауымызға дейінгі УІ ғасырға сәйкес</w:t>
        <w:br/>
        <w:t>келеді. Персияның ұлы пайғамбары Заратуштра мен джайн-</w:t>
        <w:br/>
        <w:t>дар дінінің іргесін қалаушы Махавира да сол замандарда өмір</w:t>
        <w:br/>
        <w:t>сүрген. Ертедегі герман тайпаларының абыздары - друидтер</w:t>
        <w:br/>
        <w:t>де Европа мен Кіші Азияға өз ілімдерін сол кездерде-ақ тара-</w:t>
        <w:br/>
        <w:t>та бастаған.</w:t>
        <w:br/>
        <w:t>Ресей зерттеушісі Эрнст Мулдашевтің Үндістанға сапа-</w:t>
        <w:br/>
        <w:t>рында кездескен рұхани тазару шебері свами Сабва Манаям-</w:t>
        <w:br/>
        <w:t>мен сұбхатынан үзінді тыңдап көрелік.</w:t>
        <w:br/>
        <w:t>-.. Ал Құдай көмектесе ме? - деп сұрадым.</w:t>
        <w:br/>
        <w:t>- Құдай күштерден тыс, Құдайдың күштермен қатысы</w:t>
        <w:br/>
        <w:t>жоқ, - деді шебер.</w:t>
        <w:br/>
        <w:t>- Құдай тек пайғамбарлар арқылы ғана ықпал жасай-</w:t>
        <w:br/>
        <w:t>ды ма?</w:t>
        <w:br/>
        <w:t>- Пайғамбарлар арқылы, дін арқылы. Негізі - психика-</w:t>
        <w:br/>
        <w:t>лық қуатты адам жанына бағыттау. Осы туралы «боНітп» атты</w:t>
        <w:br/>
        <w:t>соңғы жолдаманы атауға болады.</w:t>
        <w:br/>
        <w:t>- Соңғы жолдама туралы егжей-тегжейлі айтып беріңізші.</w:t>
        <w:br/>
        <w:t>- «боНт» - бұл ұлы сөздер, - деп бастады шебер. - Оқылуы</w:t>
        <w:br/>
        <w:t>Зо (соу) емес, дұрысы ба (са) және Ніп (хп) емес, дұрысы</w:t>
        <w:br/>
        <w:t>ОйНіп (ыхш). «бо» сөзі «Мен солмынды» білдірсе, «Ніп» сөзі</w:t>
        <w:br/>
        <w:t>«Мен өзіммін» дегенді білдіреді. Сонымен «ЗоНіп» сөзінің</w:t>
        <w:br/>
        <w:t>мағынасы, - шебер саусағын көтерді, - «ӨЗДЕРІҢДІ ӨЗДЕРІҢ</w:t>
        <w:br/>
        <w:t>ЖҮЗЕГЕ АСЫРЫҢДАР»!</w:t>
        <w:br/>
        <w:t>- Өздеріңді өздерің жүзеге асырыңдар? Кімдер?</w:t>
      </w:r>
    </w:p>
    <w:p>
      <w:r>
        <w:t>93</w:t>
        <w:br/>
        <w:t>тқан. Ол жұбайына жақындасқанда, жұбайы жеңіл түрде</w:t>
        <w:br/>
        <w:t>жүкті болды. Сонда онымен жүріп ауырлаған кезде, Аллаға:</w:t>
        <w:br/>
        <w:t>«Егер бізге игі бала берсең. әрине шүкір етушілерден болар</w:t>
        <w:br/>
        <w:t>едік» деп жалбарды.»</w:t>
        <w:br/>
        <w:t>хжҡ</w:t>
        <w:br/>
        <w:t>Француздың ұлы жазушысы Эмиль Золя «Біздің ғасыр-</w:t>
        <w:br/>
        <w:t>дың ұлы поэзиясы - ашқан таңқаларлық жаңалықтарымен</w:t>
        <w:br/>
        <w:t>гүлденген ғылым» деген екен. Оның айтқан заманы ХІХ ғасыр</w:t>
        <w:br/>
        <w:t>еді. Ал біздің заман ғылымының аяқ алысы, әрине, өзгеше.</w:t>
        <w:br/>
        <w:t>Ядролық физиканың, кибернетиканың, астрофизиканың, гендік</w:t>
        <w:br/>
        <w:t>инженерияның, регрессионалдық терапияның және басқа да</w:t>
        <w:br/>
        <w:t>ғылым салаларының ашқан жаңалықтарың айтып жеткізудің</w:t>
        <w:br/>
        <w:t>өзі біршама қиындық туғызады. Генетиканың қол жеткен та-</w:t>
        <w:br/>
        <w:t>быстары Шиш пайғамбардың шишада өсіп-жетілгендігіне</w:t>
        <w:br/>
        <w:t>сеніміңді арттырмай қоймайтындығы хақ. Ол - шындық емес,</w:t>
        <w:br/>
        <w:t>аңыз болғанның өзінде де болашақ ғылымның алар асуларын,</w:t>
        <w:br/>
        <w:t>көкжиектерін нұсқап тұрған сияқты. Адам баласының ұшқыр</w:t>
        <w:br/>
        <w:t>қиялынан туындаған кезкелген идеяның өмірден орын алары</w:t>
        <w:br/>
        <w:t>сөзсіз, өйткені олар алдымен Жердің энергоинформациялық</w:t>
        <w:br/>
        <w:t>өрісінде туылған. Гипнотерапевт М. Ньютонның</w:t>
        <w:br/>
        <w:t>«Предназначение Души» атты кітабындағы мынадай ойларына</w:t>
        <w:br/>
        <w:t>көңіл аударалық.</w:t>
        <w:br/>
        <w:t>«Конструкциялау Шеберлерінің (О Дүние шеберлері ту-</w:t>
        <w:br/>
        <w:t>ралы айтылып тұр) Әлемдегі әртүрлі заттардың жаратылуы</w:t>
        <w:br/>
        <w:t>мен ғаламат процестердің жүруіне үлкен әсері бар. Олардың</w:t>
        <w:br/>
        <w:t>басы да аяғы да жоқ, шексіз әлемдерді біріктіре алатындай да</w:t>
        <w:br/>
        <w:t>мүмкіндіктері бар екенін транстағы көптеген субьекттер</w:t>
        <w:br/>
        <w:t>әңгімелеп берген еді. Әлемдегі жұлдыздардың, ғаламшарлар-</w:t>
        <w:br/>
        <w:t>дың, кейін онда пайда болатын тіршіліктің негізі саналатын</w:t>
        <w:br/>
        <w:t>айналыстағы тазды бұлт түріндегі галактикалық материяны</w:t>
        <w:br/>
        <w:t>да әлгі Шеберлер, немесе Ұлы Шеберлер жасайды. Мен жан-</w:t>
        <w:br/>
        <w:t>ды да жансыз да обьектілердің бәрін құрастырушы Ұлы Па-</w:t>
        <w:br/>
        <w:t>расат Иесінің ұшқыр ойы екеніне сенемін. Оған кейбір жан-</w:t>
        <w:br/>
        <w:t>дардың тірі материя жасауда, молекулалар мен клеткалық</w:t>
        <w:br/>
        <w:t>құрылымдарды манипуляциялау кезінде, өзінің сәуле қуатын</w:t>
        <w:br/>
        <w:t>қалай пайдаланғандығы айғақ бола алады... Жандар дүниесінің</w:t>
        <w:br/>
        <w:t>биологтары мен ботаниктерінің айтуына қарағанда миллиард-</w:t>
        <w:br/>
        <w:t>таған ғаламшарларда тіршілік даму үстінде екен. Менің</w:t>
        <w:br/>
        <w:t>картотекамда басқа ғаламшарларда өмір сүрген және Жердегі</w:t>
        <w:br/>
        <w:t>90</w:t>
        <w:br/>
        <w:t>реинкарнациялары арасында белгісіз ғаламшарларға оқу үшін,</w:t>
        <w:br/>
        <w:t>немесе демалыс ретінде сапар шегіп келген жандар туралы</w:t>
        <w:br/>
        <w:t>деректер баршылық.»</w:t>
        <w:br/>
        <w:t>Майкл Ньютон мен әйел субьекттің төмендегі сүбхатынан</w:t>
        <w:br/>
        <w:t>Құру сабағының қалай өтіп жатқандығын байқауға болады.</w:t>
        <w:br/>
        <w:t>«ДОКТОР Н.: Сіз маған тобыңызбен класс сіпеттес бір</w:t>
        <w:br/>
        <w:t>бөлмеге жиналғандығыңызды әңгімелеп едіңіз. Онда не бо-</w:t>
        <w:br/>
        <w:t>лып жатқаны маған түсініксіздеу болып тұрғаны...</w:t>
      </w:r>
    </w:p>
    <w:p>
      <w:r>
        <w:t>СУБЬЕКТ: Біз мұнда өзіміздің қуатымызбен әртүрлі</w:t>
        <w:br/>
        <w:t>нәрсені құрудың жаттығу сабағына жиналып отырмыз. Ал</w:t>
        <w:br/>
        <w:t>менің Жолбасшым (Гид) Трайнити тақтада біздерге тапсыр-</w:t>
        <w:br/>
        <w:t>ма жазып тұр.</w:t>
        <w:br/>
        <w:t>ДОКТОР Н.; Ал сіз немен айналысып отырсыз?</w:t>
        <w:br/>
        <w:t>СУБЬЕКТ: Басқалар сияқты Трайнитиді бақылаудамын.</w:t>
        <w:br/>
        <w:t>ДОКТОР Н.: Қалай орналасқандарыңызды суреттеп</w:t>
        <w:br/>
        <w:t>беріңізші: бәрің бір ұзын орындықта отырсыздар ма, әлде</w:t>
        <w:br/>
        <w:t>басқаша ма?</w:t>
        <w:br/>
        <w:t>СУБЬЕКТ: Жоқ, әркімнің жеке столы, немесе қақпағы</w:t>
        <w:br/>
        <w:t>ашылатын партасы бар.</w:t>
        <w:br/>
        <w:t>ДОКТОР Н.: Достарыңызбен салыстырғанда сіз қалай</w:t>
        <w:br/>
        <w:t>орналасқансыз?</w:t>
        <w:br/>
        <w:t>СУБЬЕКТ: Мен сол жағында отырмын. Кей-ел тентек</w:t>
        <w:br/>
        <w:t>(менің субьектімнің осы өмірдегі бауыры) менің жанымда</w:t>
        <w:br/>
        <w:t>отыр. Джек (менің субьектімнің осы өмірдегі күйеуі) менің</w:t>
        <w:br/>
        <w:t>тура арт жағымда орналасқан.</w:t>
        <w:br/>
        <w:t>ДОКТОР Н.: Бөлмедегі жағдай қалай?</w:t>
        <w:br/>
        <w:t>СУБЬЕКТ: Жайбарақаттық - өте босаң, себебі тапсырма</w:t>
        <w:br/>
        <w:t>өте оңай, сондықтан болар Трайнитидің тақтада сүрет салып</w:t>
        <w:br/>
        <w:t>жатқанына карап-ақ ішің пысады.</w:t>
        <w:br/>
        <w:t>ДОКТОР Н.: Шынымен-ақ па? Трайнити не салып</w:t>
        <w:br/>
        <w:t>жатыр?</w:t>
        <w:br/>
        <w:t>СУБЬЕКТ: Сурет салып... Қуаттың әртүрлі бөліктерінен</w:t>
        <w:br/>
        <w:t>тышқанды тез құрастыруға байланысты.</w:t>
        <w:br/>
        <w:t>ДОКТОР Н.: Осы тапсырманы орындау мақсатында қуат-</w:t>
        <w:br/>
        <w:t>тарыңды біріктіру үшін бірнеше топқа бөлінбексіңдер ме?</w:t>
        <w:br/>
        <w:t>СУБЬЕКТ: (қолын бұлғай) Жо-жоқ. Біз оны өткенбіз. Енді</w:t>
        <w:br/>
        <w:t>біздерді жекс-жеке тексереді.</w:t>
        <w:br/>
        <w:t>ДОКТОР Н:: Түсіндіріңізші, тесттің мәнісі неде?</w:t>
        <w:br/>
        <w:t>СУБЬЕКТ: Біздер тышқанды тез арада ойымызда жасап</w:t>
        <w:br/>
        <w:t>алуымыз керек...және тышқанды түгел жасауға керекті қуат</w:t>
        <w:br/>
        <w:t>91</w:t>
        <w:br/>
        <w:t>Ибраһим пайғамбардың құрбандық</w:t>
        <w:br/>
        <w:t>шалуға инет етуі.</w:t>
        <w:br/>
        <w:t>ҚЫН</w:t>
        <w:br/>
        <w:t>ани</w:t>
        <w:br/>
        <w:t>Исаның өлі денесін құшақтаған Мария.</w:t>
      </w:r>
    </w:p>
    <w:p>
      <w:r>
        <w:t>79. ӘЛ-МҮТӘҒАЛИ - Асқан биік, зор ұлылық иесі</w:t>
        <w:br/>
        <w:t>80. ӘЛ-БӘРР - Пенделерді сүюші, оларға мәрхамет</w:t>
        <w:br/>
        <w:t>етуші</w:t>
        <w:br/>
        <w:t>81. ӘƏТ-ТӘУУӘБ-Таубаларды, өкінгенді қабыл етуші және</w:t>
        <w:br/>
        <w:t>тәубеге келуге ерік беруші</w:t>
        <w:br/>
        <w:t>82. ӘЛ-МҮНТӘҚЫЙМ - Күнәлі пенделеріне әділдік пен</w:t>
        <w:br/>
        <w:t>жаза беруші</w:t>
        <w:br/>
        <w:t>83, ӘЛ-ҒӘФУ - Барлық күнәларды кешіруші, жарыл-</w:t>
        <w:br/>
        <w:t>қаушы</w:t>
        <w:br/>
        <w:t>84. ӘР-РАУФ - Мәрхаметі кең, пенделеріне қайғырушы</w:t>
        <w:br/>
        <w:t>85. МӘЛИКИ-ӘЛ-МҮЛК -- Барлық жаратылыс атаулы-</w:t>
        <w:br/>
        <w:t>ның иесі</w:t>
        <w:br/>
        <w:t>86. ЗТҮЛ-ЖӘЛӘЛИ-УӘЛ-ИКРАМ - Шексіз үлкен өте әділ,</w:t>
        <w:br/>
        <w:t>құдыреті мен алыптығы ақылға сыймайтын құрметке</w:t>
        <w:br/>
        <w:t>лайықты</w:t>
        <w:br/>
        <w:t>87, ӘЛ-МҰҚСИТ - Әділдік иесі</w:t>
        <w:br/>
        <w:t>88. ӘЛ-ЖӘМИГ - Қыямет күнінде барша пенделерін үкім</w:t>
        <w:br/>
        <w:t>ету үшін жиюшы</w:t>
        <w:br/>
        <w:t>89. ӘЛ-ҒАНИ - Өте бай, Оның байлығы беруменен еш</w:t>
        <w:br/>
        <w:t>кемімес</w:t>
        <w:br/>
        <w:t>90. ӘЛ-МҰҒНИ - Өзі қалаған пенделерін байлықпен сы-</w:t>
        <w:br/>
        <w:t>наушы</w:t>
        <w:br/>
        <w:t>91. ӘЛ-МӘНИГ - Өзі қаламаған нәрселерімен тыюшы</w:t>
        <w:br/>
        <w:t>92 ӘД-ДЗААР - Пенделеріне сынау үшін қайғы-қасырет,</w:t>
        <w:br/>
        <w:t>бәле-қаза келтіруші</w:t>
        <w:br/>
        <w:t>93. ӘН-НӘФИІГ - Пенделеріне үлес, нәсіп, сауаб, көмек</w:t>
        <w:br/>
        <w:t>және пайда келтіруші</w:t>
        <w:br/>
        <w:t>94. ӘН-НҮР - Бүкіл әлемге нұр беруші</w:t>
        <w:br/>
        <w:t>95. ӘЛ-ҺӘДИ - Тура жолға бастаушы</w:t>
        <w:br/>
        <w:t>96. ӘЛ-БӘҚЫЙ - Мәңгілік сөнбей, жоққа шықпай</w:t>
        <w:br/>
        <w:t>тұрушы</w:t>
        <w:br/>
        <w:t>97. ӘЛ-УӘРИС - Бүкіл әлемнің иесі, оны пенделеріне</w:t>
        <w:br/>
        <w:t>жомарттықлен беруші</w:t>
        <w:br/>
        <w:t>98. ӘР-РАШИД - Әділ; пенделерін дұрыс, түзу әділ жол-</w:t>
        <w:br/>
        <w:t>мен алып барушы</w:t>
        <w:br/>
        <w:t>99. АС-САБУР - Шыдамды, төзімді, сабырлы</w:t>
        <w:br/>
        <w:t>Заманымыздың ұлы тұлғасы Сани Бабаның төмендегі</w:t>
        <w:br/>
        <w:t>қағидасы жүрегімізге нұр боп құйылсын.</w:t>
        <w:br/>
        <w:t>103</w:t>
      </w:r>
    </w:p>
    <w:p>
      <w:r>
        <w:t>28. ӘЛ-БАСЫЙР - Бәрін де көруші</w:t>
        <w:br/>
        <w:t>29. ӘЛ-ХАКӘМ - Әділетті, үкім шығарушы, әр нәрсені</w:t>
        <w:br/>
        <w:t>өзі шешуші</w:t>
        <w:br/>
        <w:t>30. ӘЛ-ГАДЕЛ - Әруақыт әділеттілікті сақтаушы</w:t>
        <w:br/>
        <w:t>31. ӘЛ-ЛӘТЫФ - Нәзік, жұмсақ, асқан жарылқаушы</w:t>
        <w:br/>
        <w:t>32. ӘЛ-ХАБИР - Хабардар, білгір</w:t>
        <w:br/>
        <w:t>33. ӘЛ-ХАЛИМ - Күнәлі пенделерге жаза берерде шы-</w:t>
        <w:br/>
        <w:t>дамдық пен сабырлық арқылы көніктіруші</w:t>
        <w:br/>
        <w:t>34. ӘЛ-ГӘЗЫМ - Ұлылық иесі</w:t>
        <w:br/>
        <w:t>35. ӘЛ-БАФУР- Мейірімді, кешіруші</w:t>
        <w:br/>
        <w:t>36. ӘШ-ШӘКУР - Игілікті, шүкір етуші</w:t>
        <w:br/>
        <w:t>37. ӘЛ-ҒАЛИ- Аса зор, биік тұрушы</w:t>
        <w:br/>
        <w:t>38. ӘЛ-КӘБИР - Аса зор, ұлы</w:t>
        <w:br/>
        <w:t>39. ӘЛ-ХАФИЗ - Аса қамқор, әділ қорғаушы, сақ-</w:t>
        <w:br/>
        <w:t>таушы</w:t>
        <w:br/>
        <w:t>40. ӘЛ-МҰҚЫЙТ - Әртарапты қоршап тұрушы</w:t>
        <w:br/>
        <w:t>41. ӘЛ-ХАСИБ- Әр нәрсенің есебін білуші</w:t>
        <w:br/>
        <w:t>42. ӘЛ-ЖӘЛИЛ -- Ұлылық инесі, аса үлкен, айбынды</w:t>
        <w:br/>
        <w:t>43. ӘЛ-КӘРИМ - Аса жомарт, ақ көңілді, кеңпейілді, қа-</w:t>
        <w:br/>
        <w:t>йырымды. Тәрбиелеп жетілдіруші</w:t>
        <w:br/>
        <w:t>44. ӘР-РАҚЫЙБ - Әр нәрсені қадағалап, байқап тұ-</w:t>
        <w:br/>
        <w:t>рушы</w:t>
        <w:br/>
        <w:t>45. ӘЛ-МҮЖИБ - Қажет болушы, лазым жауап беруші</w:t>
        <w:br/>
        <w:t>46. ӘЛ-УӘСИГ - Әр істе болушы, үлгеруші, барлығына</w:t>
        <w:br/>
        <w:t>да қатнасушы</w:t>
        <w:br/>
        <w:t>47. ӘЛ-ХАКИМ - Даналық пен ақыл иесі. Әділетті билік</w:t>
        <w:br/>
        <w:t>жүргізушілердің ен ұлысы</w:t>
        <w:br/>
        <w:t>48. ӘЛ-УӘДУД- Сүйікті пенделерін дүниеде де ахиретте</w:t>
        <w:br/>
        <w:t>де дәрежелерін көтеруші</w:t>
        <w:br/>
        <w:t>49. ӘЛ-МӘЖИД -- Даңқты шарафат иесі</w:t>
        <w:br/>
        <w:t>50. ӘЛ-БӘГИС-- Адамзатты тура жолға түсіру үшін пай-</w:t>
        <w:br/>
        <w:t>ғамбарлар жіберуші және пенделерді өлгеннен соң қайта</w:t>
        <w:br/>
        <w:t>тірілтуші</w:t>
        <w:br/>
        <w:t>51. ӘШ-ШӘҺИД - Барлық нәрсені көріп тұрушы, әр</w:t>
        <w:br/>
        <w:t>нәрсеге куә болып тұрушы</w:t>
        <w:br/>
        <w:t>52. ӘЛ-ХАҚҚ - Ақиқат және шындық иесі</w:t>
      </w:r>
    </w:p>
    <w:p>
      <w:r>
        <w:t>53. ӘЛ-УӘКИЛ - Қорғаушы, жақтаушы, қамқоршы</w:t>
        <w:br/>
        <w:t>0</w:t>
        <w:br/>
        <w:t>Альберт Эйниттейн Исаак Ньютон</w:t>
        <w:br/>
        <w:t>Ғылым мен дін туралы ғылым докторы, физик В. Тихоп-</w:t>
        <w:br/>
        <w:t>лав былай дейді:</w:t>
        <w:br/>
        <w:t>«Біріншіден, дін шамамен адаммен бірге туды. Онын өзіне</w:t>
        <w:br/>
        <w:t>міндеттеген негізгі және күрделі жүгі - адам жанына</w:t>
        <w:br/>
        <w:t>қамқорлық. Осы заманға дейін сол қамқорлықты діннен ар-</w:t>
        <w:br/>
        <w:t>тық орындаған сшкім де, ешнәрсе де болған емес.</w:t>
        <w:br/>
        <w:t>Екіншіден, дін өзінің сенім іліміп жоғарғы моральдік прин-</w:t>
        <w:br/>
        <w:t>циптерге негіздеп қана қоймайды, оны әрбір адамның сана-</w:t>
        <w:br/>
        <w:t>сына құйып, жүріс-тұрысына сіңіру арқылы адамзат қоға-</w:t>
        <w:br/>
        <w:t>мының моральдік нормаларына айналдыруға ат салысады.</w:t>
        <w:br/>
        <w:t>Үшіншіден, дін мен ғылым антиподтар емес, олар - бірін-</w:t>
        <w:br/>
        <w:t>бірі толықтырып тұратын мағлұматтар формасы. Дін ғылым-</w:t>
        <w:br/>
        <w:t>ды кұдайсыздық, күпірлік деп, ал ғылым дінді надандық, тіпті</w:t>
        <w:br/>
        <w:t>алдамшылық деп жеңе алмағандығына тарих куә.</w:t>
        <w:br/>
        <w:t>Төртіншіден, адамды тәрбиелеуде, оның рұхын көтеріп</w:t>
        <w:br/>
        <w:t>сақтауда діннен артық фактор болмағандықтан, оны мыңда-</w:t>
        <w:br/>
        <w:t>ған жылдық тәжірибесін қоғамымызды жақсарту мақсатында</w:t>
        <w:br/>
        <w:t>пайдалануымыз керек.»</w:t>
        <w:br/>
        <w:t>Ғылым есейген сайын есін де жиған сияқты. Жаратушыға</w:t>
        <w:br/>
        <w:t>жақындауға кванттық физика, салыстырмалылықтын жалпы</w:t>
        <w:br/>
        <w:t>теориясы, өрістің кванттық теориясы, физикалық вакуумның</w:t>
        <w:br/>
        <w:t>5</w:t>
        <w:br/>
        <w:t>1. ӘЛЛАҺУ</w:t>
        <w:br/>
        <w:t>2. ӘР-РАХМӘН - Ерекше мейірімді, қайырымды, шапа-</w:t>
        <w:br/>
        <w:t>ғатты</w:t>
        <w:br/>
        <w:t>3. ӘР-РАХИМ - Киямет күнінде рахмет көлеңкесіне алу-</w:t>
        <w:br/>
        <w:t>шы, жарылқаушы</w:t>
        <w:br/>
        <w:t>4. ӘЛ-МАЛИК - Қиямет күнінің қожасы</w:t>
        <w:br/>
        <w:t>5. ӘЛ-ҚҰДДУС - Барша кемшіліктерден пәк киелі, қа-</w:t>
        <w:br/>
        <w:t>сиетті</w:t>
        <w:br/>
        <w:t>6. ӘС-СӘЛӘМ - Бейбітшілік сүюші</w:t>
        <w:br/>
        <w:t>7. ӘЛ-МҮМИН - Сенім ұялатушы, тыныштық беруші</w:t>
        <w:br/>
        <w:t>8. ӘЛ-МҮҺӘЙМИН - Әруақыт өз саясына алушы, қор-</w:t>
        <w:br/>
        <w:t>ғаушы, сақтаушы</w:t>
        <w:br/>
        <w:t>9. ӘЛ-ГӘЗИЗ - Күшті, қуатты, құдіретті</w:t>
        <w:br/>
        <w:t>10. ӘЛ-ЖАББАР - Өзінің үкімін барша әлемге жеткеруші,</w:t>
        <w:br/>
        <w:t>күшті де қуатты</w:t>
        <w:br/>
        <w:t>ИП. ӘЛ-МҮТӘКӘББИР -- Әр істе үстем болушы</w:t>
        <w:br/>
        <w:t>12. ӘЛ-ХАЛИК - Жаратушы және жоқтан бар етуші</w:t>
        <w:br/>
        <w:t>13. ӘЛ-БӘРИ - Әр нәрсені өзгеге ұқсас емес етіп жасау-</w:t>
        <w:br/>
        <w:t>шы және жарыққа шығарушы</w:t>
        <w:br/>
        <w:t>14. ӘЛ-МҮСАВВИР - Бөтен нәрселерге бейне, сурет</w:t>
        <w:br/>
        <w:t>беруші</w:t>
        <w:br/>
        <w:t>15. ӘЛ-ҒАФФӘР - Күнә-қатслерді жарылқаушы</w:t>
      </w:r>
    </w:p>
    <w:p>
      <w:r>
        <w:t>16. ӘЛ-ҚАҺҺӘР - Кезкелген уақытта жазалауға құдіреті</w:t>
        <w:br/>
        <w:t>жетуші</w:t>
        <w:br/>
        <w:t>17. ӘЛ-УАҺҺӘБ- Барлық нәрсені беруші, бөлек етуші</w:t>
        <w:br/>
        <w:t>18. ӘЛ-РАЗЗӘҚ - Өзі бар еткен пендесіне ризық беруші</w:t>
        <w:br/>
        <w:t>19. ӘЛ-ФӘТТАХ - Пенделеріне ризық беруші және нығ-</w:t>
        <w:br/>
        <w:t>мет қақпаларын ашушы</w:t>
        <w:br/>
        <w:t>20. ӘЛ-ҒАЛИМ - Шәксіз толық білуші, әр нәрселерден</w:t>
        <w:br/>
        <w:t>хабар алушы</w:t>
        <w:br/>
        <w:t>21. ӘЛ-ҚАБИД- Әзірейіл періштеге жан алуға әмір етуші</w:t>
        <w:br/>
        <w:t>22. ӘЛ-БӘСИТ - Ризық және нәсібені жайып мол етіп</w:t>
        <w:br/>
        <w:t>беруші</w:t>
        <w:br/>
        <w:t>23. ӘЛ-ХАФИД -Жоғарыдан төмен түсіруші</w:t>
        <w:br/>
        <w:t>24, ӘЛ-РАФИГ - Төменнен жоғарыға көтеруші</w:t>
        <w:br/>
        <w:t>25. ӘЛ-МҮҒИЗ - Қуаттандырушы, күш беруші</w:t>
        <w:br/>
        <w:t>26. ӘЛ-МҮЗИЛЛ - Қор етуші, масқара етуші</w:t>
        <w:br/>
        <w:t>27. ӘС-САМИЕ - Барлық нәрсені естуші</w:t>
        <w:br/>
        <w:t>100</w:t>
        <w:br/>
        <w:t>26. Ол келгендердің бәріне бірдей бауыр және әрқайсы-</w:t>
        <w:br/>
        <w:t>сы туралы түгел біледі.</w:t>
        <w:br/>
        <w:t>27. Әрбір күннің таңы мен кешінде келгендерге даналық</w:t>
        <w:br/>
        <w:t>шарабын құяды.</w:t>
        <w:br/>
        <w:t>28. Ол әділ жолымен жүреді және Алланы іздеген адам-</w:t>
        <w:br/>
        <w:t>дарды қасына топтастырады.</w:t>
        <w:br/>
        <w:t>29. Ол жалғыз-жарымдарға пана болар.</w:t>
        <w:br/>
        <w:t>30. Ол жаңа дін ашпайды.</w:t>
        <w:br/>
        <w:t>31. Оның басқаруында ешқандай үстемшілдік болмайды.</w:t>
        <w:br/>
        <w:t>32. Ол барлық діндерді даңқ тұғырына көтеріп, оларды</w:t>
        <w:br/>
        <w:t>бір ғана дін деп санайды.</w:t>
        <w:br/>
        <w:t>33. Ол барлық ауруларға шипа жасайды.</w:t>
        <w:br/>
        <w:t>34. Ол сіздердін кеңесшіңіз болады.</w:t>
        <w:br/>
        <w:t>35. Оның бойында барлық пайғамбарлардың даналығы</w:t>
        <w:br/>
        <w:t>болады.</w:t>
        <w:br/>
        <w:t>36. Оның патшалық құруы Шығыс халықтарынан бас-</w:t>
        <w:br/>
        <w:t>талады.</w:t>
        <w:br/>
        <w:t>37. Ол бүкіл дүниеге белгілі болып, Оның жалауы барлық</w:t>
        <w:br/>
        <w:t>жерлерде желбірейтін болады.</w:t>
        <w:br/>
        <w:t>38. Дүниенің торт тарапынан адамдар Соған қарай бұлттай</w:t>
        <w:br/>
        <w:t>жөңкіліп, тұрағының алдына жаңбырдай себілер.</w:t>
        <w:br/>
        <w:t>39. Оған жақындаған адам шат-шадымандықтың мұхи-</w:t>
        <w:br/>
        <w:t>тын табады.</w:t>
        <w:br/>
        <w:t>40. Ол адамзат баласы жоғалтып алған білімді де білетін</w:t>
        <w:br/>
        <w:t>болады.</w:t>
        <w:br/>
        <w:t>41. Ол Жер бетінде 95 жыл жасайтын болады.</w:t>
      </w:r>
    </w:p>
    <w:p>
      <w:r>
        <w:t>42, Ол өте кішкентай адам болып көрінетіндігі сондай,</w:t>
        <w:br/>
        <w:t>Оны жерден көтеріп алғың кеп тұрады.</w:t>
        <w:br/>
        <w:t>43. Төртаяқты Мақлұқаттар да сонда жүрер, бірақ та олар</w:t>
        <w:br/>
        <w:t>ешкімге зияндық істемейді.</w:t>
        <w:br/>
        <w:t>44. Дүниенің төрт тарапынан келген адамдар Соның тұра-</w:t>
        <w:br/>
        <w:t>ғының алдында жиналатын болады.</w:t>
        <w:br/>
        <w:t>45. Ол жақын болатын адамдарды Өзі таңдар.</w:t>
        <w:br/>
        <w:t>46. «Құдірет символы» Оның өзінде туылған және Ол</w:t>
        <w:br/>
        <w:t>Құдайдың ерекше елшісіндей көрінеді.</w:t>
        <w:br/>
        <w:t>47. Соның тұлғасы арқылы Алланың қүдіретті оты шұғы-</w:t>
        <w:br/>
        <w:t>таланып тұрады.</w:t>
        <w:br/>
        <w:t>48. Ұстаздың денесінде пайда болған заттар Оның аузы</w:t>
        <w:br/>
        <w:t>арқылы шығады.</w:t>
        <w:br/>
        <w:t>10</w:t>
        <w:br/>
        <w:t>61-Саф сүресі, 6-аят</w:t>
        <w:br/>
        <w:t>ТЕМ - ТЫЙ жаі. жөн 378</w:t>
        <w:br/>
        <w:t>м2%о. оло 4- тш-%- ТЕТІ - а--.амі ж</w:t>
        <w:br/>
        <w:t>қайыДынД ашаыаыаыДыы</w:t>
        <w:br/>
        <w:t>» өо (|1091 1ш-е оу | ж» -о-</w:t>
        <w:br/>
        <w:t>СИЗДЕТІРЕЕГ ы а Аыз 4-Д-/</w:t>
        <w:br/>
        <w:t>«Сол уақытта Мәриәм ұлы Ғиса (Е.С.): «Әй Израил ұрпақ-</w:t>
        <w:br/>
        <w:t>тары! Шын мәнінде мен сендерге Алланың Елшісімін, ал-</w:t>
        <w:br/>
        <w:t>дымдағы Тәуратты растаушы және менен кейін келетін «Ах-</w:t>
        <w:br/>
        <w:t>мед» атты пайғамбарменен шүйіншілеймін» деген еді. Бірақ</w:t>
        <w:br/>
        <w:t>олар (ол айтылған) Пайғамбар оларға ашық дәлелдермен</w:t>
        <w:br/>
        <w:t>келген кезде: «Бұл ашық жады» деді.»</w:t>
        <w:br/>
        <w:t>Жаңа келген идея бұрынғы формаларды да ала келгені-</w:t>
        <w:br/>
        <w:t>мен, ұлтаралық қайшылықтар мен тіл бөлектігі және тамы-</w:t>
        <w:br/>
        <w:t>рын тереңге салған шаманизм Алла сөзін баз қалпында қал-</w:t>
        <w:br/>
        <w:t>дыра алмады. Соның салдарынан діни қақтығыстар көпке</w:t>
        <w:br/>
        <w:t>созылды, өкінішке орай, ол біздің заманда да көрініс тауып</w:t>
        <w:br/>
        <w:t>келеді.</w:t>
        <w:br/>
        <w:t>Жаж</w:t>
        <w:br/>
        <w:t>Бхагавадгитада мынадай шлокалар бар:</w:t>
        <w:br/>
        <w:t>«7. Әділеттік құлдырап, әділетсіздік күш ала бастаған-</w:t>
        <w:br/>
        <w:t>да, Мен адам кейпінде туылармын.</w:t>
        <w:br/>
        <w:t>8, Ізгілікті қорғап, зұлымдықты жою үшін Мен әр ғасыр</w:t>
        <w:br/>
        <w:t>сайын туылармын.»</w:t>
        <w:br/>
        <w:t>Мұхаммед пайғамбарымыз өзінің сахабаларына 14-Хизар-</w:t>
        <w:br/>
        <w:t>дың соңына қарай Алла бір пайғамбар жіберетінін және оның</w:t>
        <w:br/>
        <w:t>есімі Мәһди екенін әңгімелейді. Ол Мәһдидің, Жетекшінің</w:t>
        <w:br/>
        <w:t>ерекше белгілерін де сипаттап берсе керек. Мұхаммедтің</w:t>
        <w:br/>
        <w:t>қолдаушылары «Ол - сіз боларсыз?» деп сұрағанда, ол өзі</w:t>
        <w:br/>
        <w:t>емес екенін ескертіп, Жер бетінде одан мықты бір-де-бір пай-</w:t>
      </w:r>
    </w:p>
    <w:p>
      <w:r>
        <w:t>ғамбар өтпегендігін айтады.</w:t>
        <w:br/>
        <w:t>106</w:t>
        <w:br/>
        <w:t>54. ӘЛ-ҚАБИ -- Қуатты күш иесі</w:t>
        <w:br/>
        <w:t>55. ӘЛ-МӘТИН - Орнықты, төзімді; берік, нық тұрушы</w:t>
        <w:br/>
        <w:t>56. ӘЛ-УӘЛИ - Барлығын өктем билеп-төстеуші, бүкіл</w:t>
        <w:br/>
        <w:t>әлемге укім-әмір жүргізуші</w:t>
        <w:br/>
        <w:t>57. ӘЛ-ХАМИД - Бүкіл мадаққа лайықты</w:t>
        <w:br/>
        <w:t>58. ӘЛ-МҮХСЫЙ- Ескертуші, еске алушы, көңіл қоюшы,</w:t>
        <w:br/>
        <w:t>болған нәрсенің санын айтушы</w:t>
        <w:br/>
        <w:t>59. ӘЛ-МҮБДИ- Әр нәрсені құралсыз, өрнексіз ең әуел</w:t>
        <w:br/>
        <w:t>бар етіп, бастап жіберуші</w:t>
        <w:br/>
        <w:t>60. ӘЛ-МҮҒИД - Барша ғаламды жоқ етуші және бар</w:t>
        <w:br/>
        <w:t>етуші</w:t>
        <w:br/>
        <w:t>61. ӘЛ-МҮХИЙ - Өмір сыйлаушы, өмір беруші</w:t>
        <w:br/>
        <w:t>62, ӘЛ-МҮМИТ - Жан алушы</w:t>
        <w:br/>
        <w:t>63. ӘЛ-ХАЙИУ - Мәңгі тірі, өлмейді</w:t>
        <w:br/>
        <w:t>64. ӘЛ-ҚАИЙҮМ - Барша әлемде, жер мен көкте өлмейтін,</w:t>
        <w:br/>
        <w:t>өшпес мәңгілік иесі</w:t>
        <w:br/>
        <w:t>65. ӘЛ-УӘЖИД- Әруақыт бар болушы, жоқ болуы мүмкін</w:t>
        <w:br/>
        <w:t>емес</w:t>
        <w:br/>
        <w:t>66, ӘЛ-МӘЖИД - Даңқты, игілікті, мақтаулы</w:t>
        <w:br/>
        <w:t>67. ӘЛ-БӘДИЕ - Ұқсасы, теңдесі жоқ. Аса жақсыменде</w:t>
        <w:br/>
        <w:t>салыстырға болмайтын</w:t>
        <w:br/>
        <w:t>68. ӘЛ-АХАД - Жалғыз әрі теңдесі жоқ</w:t>
        <w:br/>
        <w:t>69. ӘС-САМӘД - Бар нәрсе оған мұқтаж, ал Өзі ешкімге</w:t>
        <w:br/>
        <w:t>ешнәрсеге мұқтаж емес. Өзгермейтін мәңгі тұрақты</w:t>
        <w:br/>
        <w:t>70. ӘЛ-ҚАДИР - Барлық нәрсеге күші жететін, шексіз</w:t>
        <w:br/>
        <w:t>құрмет иесі</w:t>
        <w:br/>
        <w:t>71. ӘЛ-МҰҚТӘДИР - Күш, құдірет иесі</w:t>
        <w:br/>
        <w:t>72. ӘЛ-МҰҚАДДИМ - Қалаған пендесіне алдан орын</w:t>
        <w:br/>
        <w:t>беруші, алға шығарушы</w:t>
        <w:br/>
        <w:t>73.ӘЛ-МҮӘХХЫЙР- Күнәкарлар үшін азап беруде үкімін</w:t>
        <w:br/>
        <w:t>жылжытып, ығыстырып кешіктіруші</w:t>
        <w:br/>
        <w:t>74, ӘЛ-ӘУУӘЛ- Әуелгі, бірінші, алғашқы болушы</w:t>
        <w:br/>
        <w:t>75. ӘЛ-АХЫЙР - Ақыры, соңы жоқ, барлығы жоқ бол-</w:t>
        <w:br/>
        <w:t>ғанда бір өзі қалаушы</w:t>
        <w:br/>
        <w:t>76. ӘЗ-ЗАҺИР - Көрнекті, көзге түсетін</w:t>
      </w:r>
    </w:p>
    <w:p>
      <w:r>
        <w:t>77. ӘЛ-БӘТЫЙН - Біле алмастық дәрежеде жасырын</w:t>
        <w:br/>
        <w:t>болушы</w:t>
        <w:br/>
        <w:t>78. ӘЛ-ВӘЛИ - Барша әлемді басқарушы</w:t>
        <w:br/>
        <w:t>102.</w:t>
        <w:br/>
        <w:t>Людвиг Фейербахтың</w:t>
        <w:br/>
        <w:t>біржолата материализмге ден</w:t>
        <w:br/>
        <w:t>қоймай тұрғанда «... Егер фи-</w:t>
        <w:br/>
        <w:t>лософия дінді алмастырар</w:t>
        <w:br/>
        <w:t>болса, онда философия фи-</w:t>
        <w:br/>
        <w:t>лософия қалпымен дінге ай-</w:t>
        <w:br/>
        <w:t>налу керек және ... діннің ар-</w:t>
        <w:br/>
        <w:t>тықшылықтарын қабылдаған</w:t>
        <w:br/>
        <w:t>абзал» - дегені бар. Не де</w:t>
        <w:br/>
        <w:t>болса, бәрі де адамның ба-</w:t>
        <w:br/>
        <w:t>қытты болуы үшін түйін-</w:t>
        <w:br/>
        <w:t>делген ойлар. Бақыт өмір</w:t>
        <w:br/>
        <w:t>мәнінде, өмір мәні ақиқатта,</w:t>
        <w:br/>
        <w:t>ал ақиқаттан артық Дін бол-</w:t>
        <w:br/>
        <w:t>майды. Осы әңгімемді сегіз</w:t>
        <w:br/>
        <w:t>жыл бұрын Жоғарғы Күш-</w:t>
        <w:br/>
        <w:t>термен байланыста болған</w:t>
        <w:br/>
        <w:t>Майя Бадалбейлидің «Әлем</w:t>
        <w:br/>
        <w:t>Дауыстары» атты кітабының</w:t>
        <w:br/>
        <w:t>мынадай жолдарымен тамам-</w:t>
        <w:br/>
        <w:t>даймын.</w:t>
        <w:br/>
        <w:t>«Өлім - Құдайдың жазасы емес, ол - бір сапардың аяғы</w:t>
        <w:br/>
        <w:t>мен екіншісінің басы. Өлім - күнәларыңды жуу, немесе есе</w:t>
        <w:br/>
        <w:t>қайыру емес, өйткені өлім күнәдан кірленген жанды тазарт-</w:t>
        <w:br/>
        <w:t>пайды. Осылар есіңде болсын және жүзіңді Иеңе бұрып,</w:t>
        <w:br/>
        <w:t>«Не үшін?» деп сұрама.</w:t>
        <w:br/>
        <w:t>.- «Жаның тәніңде тұрғанда, тәніңді жылытып тұрғанда,</w:t>
        <w:br/>
        <w:t>есіңде болсын - Мен сенімен біргемін. Қуанғаныңда да, қайғ-</w:t>
        <w:br/>
        <w:t>ырғаныңда да Мен сенің қасыңдамын, және тағдырыңды</w:t>
        <w:br/>
        <w:t>жүртпен бөліспейсің сен, Менен тілейсің, Маған жалбарына-</w:t>
        <w:br/>
        <w:t>сың», - дейді Иеміз.</w:t>
        <w:br/>
        <w:t>... Құдайдан келер қарғыс та, жаза да жоқ. Бірақ әркімнің</w:t>
        <w:br/>
        <w:t>басып өтер өз жолы бар. Иеміз адам қайғысын біледі де, көріп</w:t>
        <w:br/>
        <w:t>те тұр, бірақ әркімге берген уақыты бар. Әркім Иемізге тәнімен</w:t>
        <w:br/>
        <w:t>емес, жанымен жақын. Әркім Иемізге деген махаббатын немесе</w:t>
        <w:br/>
        <w:t>жаратпаушылығын, Оған берілгендігін, немесе жек көруін</w:t>
        <w:br/>
        <w:t>өзінің ойымен және ісімен білдіреді. Жаның Иеңнен қол</w:t>
        <w:br/>
        <w:t>үзбесін, өйткені Құдайдан қол үзгені - өзінен қол үзгені».</w:t>
        <w:br/>
        <w:t>Ошо-Багван</w:t>
        <w:br/>
        <w:t>Шри Раджниш.</w:t>
        <w:br/>
        <w:t>121</w:t>
        <w:br/>
        <w:t>Бір ғана дін бар, ол - махаббат діні,</w:t>
        <w:br/>
        <w:t>Бір ғана каста бар, ол - адамзат кастасы,</w:t>
      </w:r>
    </w:p>
    <w:p>
      <w:r>
        <w:t>Бір ғана тіл бар, ол - жүрек тілі,</w:t>
        <w:br/>
        <w:t>Бір ғана Құдай бар, ол - барлық жерден табылушы.</w:t>
        <w:br/>
        <w:t>1,2,8. ПАЙҒАМБАРЛАР АМАНАТЫ</w:t>
        <w:br/>
        <w:t>«Егемін деп көшет ұстап тұрғаныңызда ғайыптан ақыр</w:t>
        <w:br/>
        <w:t>заман орнай қалса да, көшетті егіп үлгірген мақұл» - депті</w:t>
        <w:br/>
        <w:t>Мұхаммед пайғамбарымыз хадистерінің бірінде. Бұл -</w:t>
        <w:br/>
        <w:t>өмірдің Мәңгілігін және қайырлы да сауапты істермен ай-</w:t>
        <w:br/>
        <w:t>налысудың кештігі жоқ екендігін паш етіп тұр. Пайғамбар-</w:t>
        <w:br/>
        <w:t>лардың Алладан жеткізген асыл сөздері ғана емес, олардың</w:t>
        <w:br/>
        <w:t>басып өткен өмір соқпақтары да бізге тәлім-тәрбие бермек.</w:t>
        <w:br/>
        <w:t>Иса пайғамбардың креске керілер алдындағы апостолдары-</w:t>
        <w:br/>
        <w:t>на айтқандары мен Мұхаммед пайғамбарымыздың қайтыс</w:t>
        <w:br/>
        <w:t>болар алдындағы қызы Фәтимаға айтқан өсиеті мен соңғы</w:t>
        <w:br/>
        <w:t>құтпалары адамзат баласына деген сүйіспеншілігі. Өкінішке</w:t>
        <w:br/>
        <w:t>орай, олардың аманаттарының біразы орындалмай қалып та</w:t>
        <w:br/>
        <w:t>жатты.</w:t>
        <w:br/>
        <w:t>Адам баласының жаратылысынан-ақ өзімшілдік пен</w:t>
        <w:br/>
        <w:t>меншіктілік қасиеттері өзішің дүниесіне деген көрінісінен</w:t>
        <w:br/>
        <w:t>ғана емес, өз дініне деген көзқарасынан да байқалады. Со-</w:t>
        <w:br/>
        <w:t>ның нәтижесінде дін канондары адамдарды біріктірудің ор-</w:t>
        <w:br/>
        <w:t>нына, араларына қақырата сына қақты. Иса пайғамбар өзінен</w:t>
        <w:br/>
        <w:t>кейін келетін Мұхаммед пайғамбарымыз туралы былай</w:t>
        <w:br/>
        <w:t>деген:</w:t>
        <w:br/>
        <w:t>«13. Когда же придет Он, Дух истины, то наставит вас</w:t>
        <w:br/>
        <w:t>на всякую истину; ибо не от Себя говорить будет, но будет</w:t>
        <w:br/>
        <w:t>говорить, что услышит, и будушее возвестит вам.</w:t>
        <w:br/>
        <w:t>14. Он прославит Меня, потому что он Моего возьмет и</w:t>
        <w:br/>
        <w:t>возвестит вам.</w:t>
        <w:br/>
        <w:t>15. Все, что имеет Отец, есть Мов; потому что Я ска-</w:t>
        <w:br/>
        <w:t>зал что от Моего возьмет и возвестит вам.</w:t>
        <w:br/>
        <w:t>16. Вскоре вы не увидите Меня, и опять вскоре увидите</w:t>
        <w:br/>
        <w:t>Меня; ибо Я иду к Отуу.»</w:t>
        <w:br/>
        <w:t>(Иоанн: 16, 13-16)</w:t>
        <w:br/>
        <w:t>Исаның бұл аманаты Құран-Кәрімде де орын алған.</w:t>
        <w:br/>
        <w:t>104</w:t>
        <w:br/>
        <w:t>Свамидің қасында келе жатқанымызбен, аяқтарымыз жерге</w:t>
        <w:br/>
        <w:t>тимейтін сияқты. Кейбіреуіміз мас адамдай теңселіп келеміз.</w:t>
        <w:br/>
        <w:t>Таңғажайып дүниеге ауып кеткендей сезінеміз. Ой-санамыз</w:t>
        <w:br/>
        <w:t>ерекше бір күйде тұрды...</w:t>
        <w:br/>
        <w:t>Мандирге кіргесін, әдеттегідей қасиетті ән шырқауға</w:t>
        <w:br/>
        <w:t>орналастық. Бірақ мәнеріне келтіріп айта алмадық. Басымыз-</w:t>
        <w:br/>
        <w:t>дың айналғаны көпке дейін тоқтамады. Кеш бойы осындай</w:t>
        <w:br/>
        <w:t>жағдайды бастан кешірдік...</w:t>
        <w:br/>
        <w:t>Ертеңгісін де сол күйде тұрғасын, Свамиден себебін сұра-</w:t>
        <w:br/>
        <w:t>дық. Ол күлімсірей жауап берді: «Сендер бірнеше өмір бойы</w:t>
        <w:br/>
        <w:t>Үшінші көзді көрсек деп дұға еттіңдер. Кеше мен сол дұғала-</w:t>
      </w:r>
    </w:p>
    <w:p>
      <w:r>
        <w:t>рыңның қабыл болуына жағдай жасадым. Бірақ оның нұры-</w:t>
        <w:br/>
        <w:t>ның мыңнан бір бөлігін де көрсетпедім. Осының өзіне де</w:t>
        <w:br/>
        <w:t>сендер төзе алмадыңдар. Қазіргі күйлерің - кешегі көріністің</w:t>
        <w:br/>
        <w:t>нәтижесі...»</w:t>
        <w:br/>
        <w:t>1.2.9. АДАМНЫҢ ҚОС ҚАНАТЫ</w:t>
        <w:br/>
        <w:t>Бұрынғы өркениеттердің ұлы ғылымы дін болғандығын,</w:t>
        <w:br/>
        <w:t>өкінішке орай, біздер кеш түсіндік. Көптеген себептердің</w:t>
        <w:br/>
        <w:t>нәтижесінде Адамды Ұлы Рұхқа өткізетін аспалы да қалтыл-</w:t>
        <w:br/>
        <w:t>дақ алтын көпірі құлап, адамзаттың айтарлықтай көншілігі</w:t>
        <w:br/>
        <w:t>қараңғыны қармалап қала берді. Дін атты «мен мұндалаған»</w:t>
        <w:br/>
        <w:t>шам-шырақты көре алмады.</w:t>
        <w:br/>
        <w:t>Кеше ғана өткен күндерге дейін ғылыми дүниетанымда</w:t>
        <w:br/>
        <w:t>сана материяның туындысы ғана саналды. Болмыстың жоғар-</w:t>
        <w:br/>
        <w:t>ғы формалары төменгі элементтердің қосындысынан, немесе</w:t>
        <w:br/>
        <w:t>олардың әртүрлі дәрежеде қиылыстыруынан пайда болады</w:t>
        <w:br/>
        <w:t>деп есептелінді. Ғылым, көбіне, зерттеу формаларының</w:t>
        <w:br/>
        <w:t>эксперименттік тәсілдерін қолданғандықтан, оның материа-</w:t>
        <w:br/>
        <w:t>лизм мен рационализмге бой ұрып, материалдық мұқтаждық-</w:t>
        <w:br/>
        <w:t>тан басқаларына мән бермейтіні хақ. Мысалы, көпке дейін</w:t>
        <w:br/>
        <w:t>математикадағы, физикадағы және биологиядағы теологияға</w:t>
        <w:br/>
        <w:t>апаратын көптеген фундамендальдық түсініктерге, зерттеуді</w:t>
        <w:br/>
        <w:t>керек етіп-ақ тұрған проблемаларға көңіл бөлмеді. Қасиетті</w:t>
        <w:br/>
        <w:t>кітаптардағы және кейінгі кездегі Ғарыштан келіп жатқан Жаңа</w:t>
        <w:br/>
        <w:t>Ілім ескертулеріне құлақ аспады.</w:t>
        <w:br/>
        <w:t>Рас, ғылымның қазіргі аяқ алысы жаман емес: химиялық</w:t>
        <w:br/>
        <w:t>технология, микроэлектроника, құрылыс индустриясы, аудио-</w:t>
        <w:br/>
        <w:t>8--1152 113</w:t>
        <w:br/>
        <w:t>материализм: ол жаратылыстануды діңгек етіп алғандықтан,</w:t>
        <w:br/>
        <w:t>негізінде дінге қарсы атсизм бағытында; екіншісі - идеализм:</w:t>
        <w:br/>
        <w:t>ол қалай да болмасын дінмен қабысады.</w:t>
        <w:br/>
        <w:t>«Дін барлық адамдардың пайдалануына арналған болса,</w:t>
        <w:br/>
        <w:t>философия дін болмағандықтан, барлық адамдарға бірдей ар-</w:t>
        <w:br/>
        <w:t>налмаған. Дің - көпшіліктің ақиқатты ұғынуына арналған тәсіл.</w:t>
        <w:br/>
        <w:t>Бұл тәсілдің мәні сезімге, елес түсінігіне, сонан соң барып</w:t>
        <w:br/>
        <w:t>парасатпен пішіп-кесуге негізделген.», - деген Гегель. Ол өзінің</w:t>
        <w:br/>
        <w:t>идеалистік жүйесінде Абсолюттік Рұх, немесе Абсолюттік</w:t>
        <w:br/>
        <w:t>Идея дінде елестеу формасына ие болса, философияда - ұғым</w:t>
        <w:br/>
        <w:t>формасына айналады деп түйіндейді.</w:t>
        <w:br/>
        <w:t>Дін мен философияның арасына нақты шекара қоюда</w:t>
        <w:br/>
        <w:t>Людвиг Фейербах мүлдем қарама-қарсы идеялық позиция-</w:t>
        <w:br/>
        <w:t>мен дәлелдемек болды. Ол өзінің «Діннің мән-мағынасы ту-</w:t>
        <w:br/>
        <w:t>ралы лекцияларында» дін мен философияның, кем дегенде,</w:t>
        <w:br/>
        <w:t>олардың мазмұны мен мәнінде, ұқсастық бар екенін нықта-</w:t>
        <w:br/>
        <w:t>ды. Гегельдің «діндегі елес түсінігінен философия тек ұғым</w:t>
        <w:br/>
        <w:t>құрады» деген идеясын қабыл алмады. Фейербах «Филосо-</w:t>
        <w:br/>
        <w:t>фия мен христиандық туралы» брошюрасында «екеуінің ара-</w:t>
        <w:br/>
        <w:t>сына қаншама дәнекер болам дегенмен, дін мен философия</w:t>
        <w:br/>
        <w:t>өзгешелігін жою мүмкін емес, өйткені философия ойлаудың</w:t>
        <w:br/>
        <w:t>және парасаттың ісі, ал дін - тамыры сезімде жатқан жанның</w:t>
        <w:br/>
        <w:t>ерекше күйі мен адамның фантазиясына сүйенген» - деген...</w:t>
        <w:br/>
        <w:t>Алғашқы уақыттарда екі ойшыл да дін мен философия-</w:t>
        <w:br/>
        <w:t>ның ұқсастығына тоқтаған болатын. Бірақ, уақыт өте, Фейер-</w:t>
      </w:r>
    </w:p>
    <w:p>
      <w:r>
        <w:t>бахтың жаратылыстану ғылымымен айналысқаны үлкен</w:t>
        <w:br/>
        <w:t>өзгеріс әкелді ме, өзінің «Гегель философиясына сын» деген</w:t>
        <w:br/>
        <w:t>еңбегінде идеалистік бағыттан мүлдем қол үзіп, материалистік</w:t>
        <w:br/>
        <w:t>позицияны тұғыр етті. Фейербахтың философиясында жаса-</w:t>
        <w:br/>
        <w:t>ған реформасы оның антропологияны, яғни табиғат пен адамды</w:t>
        <w:br/>
        <w:t>философияның зерттеу обьектісі етіп алуында еді. Адам та-</w:t>
        <w:br/>
        <w:t>биғат аясында, соның аркасында өмір сүреді. Табиғат - адам-</w:t>
        <w:br/>
        <w:t>ның коректендіретін анасы. Сондықтан табиғат-материя алғаш-</w:t>
        <w:br/>
        <w:t>қы, бірінші де, ал сана оның туындысы, оның жемісі болып</w:t>
        <w:br/>
        <w:t>есептеледі. Табиғат-материяның үнемі қозғалыста болған-</w:t>
        <w:br/>
        <w:t>дығынан, оның кеңістікте, уақыт шеңберінде өзгеріп тұратыны</w:t>
        <w:br/>
        <w:t>секілді философияның түбегейлі проблемаларының барлығын</w:t>
        <w:br/>
        <w:t>материалистік тұрғыдан баяндай отырып, Гегельдің обтһек-</w:t>
        <w:br/>
        <w:t>тивтік идеализмінің іргетасын шайқалтты. Өйткені, осыдан</w:t>
        <w:br/>
        <w:t>сәл бұрынырақ ол Карл Маркстің «Капиталын» оқыған еді...</w:t>
        <w:br/>
        <w:t>П7</w:t>
        <w:br/>
        <w:t>визуальдық жүйелер, басқарудағы комльютерлік жүйелер...</w:t>
        <w:br/>
        <w:t>Өмірдің қай саласында болмасын адамға деген жеңілдіктің</w:t>
        <w:br/>
        <w:t>туы желбіреп тұр. «Ғылыми дәлелденген» делінсе болды, оңы</w:t>
        <w:br/>
        <w:t>«ақиқат» деп түсіндік. Шындығында солай ма? Жүйелі са-</w:t>
        <w:br/>
        <w:t>раптама жасалынбай, Жердің үстіндегі, астындағы байлықты</w:t>
        <w:br/>
        <w:t>«пұл болсың, пұл болмаса, күл болсын» деген принципте та-</w:t>
        <w:br/>
        <w:t>лан-таражға салдық. Нәтижесі - бұзылған экология. Біздер</w:t>
        <w:br/>
        <w:t>өзіміздің өркениетіміздің бағыт-бағдарларына күмән келтіре</w:t>
        <w:br/>
        <w:t>бастадық. Ғылымдағы адамзатқа қауіпті жетістіктер кімге</w:t>
        <w:br/>
        <w:t>керек? Ғылымдағы моральдік принциптердің бұзылуы азғын-</w:t>
        <w:br/>
        <w:t>дыққа әкеп соқпай ма? Хиросимаға атом бомбасын тастаған</w:t>
        <w:br/>
        <w:t>адамның «Құдай бізбен бірге!» дегені, бомба тасталып, мың-</w:t>
        <w:br/>
        <w:t>даған жапон жұртшылығы қасірет шегіп жатқанды, физик</w:t>
        <w:br/>
        <w:t>Энрико Фермидің «Сіз мені ұятқа шақырып мазаламаңызшы!</w:t>
        <w:br/>
        <w:t>Түптеп келгенде - бұл әдемі физика ғой!» - деп беті</w:t>
        <w:br/>
        <w:t>шімірікпегені құлықтылықтың мүлдем жоқтығын білдіреді.</w:t>
        <w:br/>
        <w:t>Өкінішке орай, мұндай мысалдарды көптеп келтіруге болады.</w:t>
        <w:br/>
        <w:t>Энергоинформациялық «жауыздық» формаларын жіберу</w:t>
        <w:br/>
        <w:t>арқылы адамдарды басқару, гендік инженерияның көмегімен</w:t>
        <w:br/>
        <w:t>ақыл-есі төмен құлдарды туғызу, клондау, дельфин сияқты</w:t>
        <w:br/>
        <w:t>мақлұқаттарды соғыс мақсатында пайдалану, тағы да басқа</w:t>
        <w:br/>
        <w:t>көптеген Ғарыштық моральға қиғаш келетін ғылыми-</w:t>
        <w:br/>
        <w:t>техникалық «прогресс» кімге керек? Біздің Жер-Анамыз аман</w:t>
        <w:br/>
        <w:t>қалсын десек, өздеріміз де динамикалық эволюцияда дами</w:t>
        <w:br/>
        <w:t>берелік десек, «емен астындағы шошқаның» қылығынан аулақ</w:t>
        <w:br/>
        <w:t>болуымыз керек емес пе?</w:t>
        <w:br/>
        <w:t>Меніңше ғылым мен техниканың жетістіктерін теріс пай-</w:t>
        <w:br/>
        <w:t>даланудан сақтандыратын қалқан - аса құлықтылық, жоғар-</w:t>
        <w:br/>
        <w:t>ғы саналылық. «Оны бойына сіңіріп, ойыңда қалдыратын</w:t>
        <w:br/>
        <w:t>нәрсе - дін» - дейді ғалымдардың көпшілігі. Адамзат бала-</w:t>
        <w:br/>
        <w:t>сының ертеректе-ақ топшысынан кеткен оң қанаты - дінін</w:t>
        <w:br/>
        <w:t>қайта байланбасқа болмайтын уақыт туды. Өйткені ғылым</w:t>
        <w:br/>
        <w:t>мен діннің одақтасуынсыз дүниеде тыныштық болмайды.</w:t>
        <w:br/>
        <w:t>Көптеген ұлы ғалымдардың Жаратқанға сеніп, діннен қол</w:t>
        <w:br/>
        <w:t>үзбегендігі ғылым тарихында бар. Мысалы, Ньютон, Планк,</w:t>
        <w:br/>
        <w:t>Максвелл, Фарадей, Эйнштейн, Машанов, Марғұлан және де</w:t>
        <w:br/>
        <w:t>басқалары. Оларды ғибадатханалық, шіркеулік немесе мешіттік</w:t>
        <w:br/>
        <w:t>діндарлар деугс болмайды. Әрқайсысы обһективтік дүниеге</w:t>
        <w:br/>
        <w:t>әсер етіп тұрған ерекше «жоғарғы» күш бар екеніне, жанның</w:t>
        <w:br/>
        <w:t>негізіне, өмірдің негізгі мәніне өздерінше түсінігі болған.</w:t>
      </w:r>
    </w:p>
    <w:p>
      <w:r>
        <w:t>14</w:t>
        <w:br/>
        <w:t>өзінің толық дайын еместігін сезе қояды. Онда Инкубатор-</w:t>
        <w:br/>
        <w:t>лық Шеберлердің біреуі іске араласады.</w:t>
        <w:br/>
        <w:t>ДОКТОР Н.: Сина, мен үшін бір нәрсенің басын ашып</w:t>
        <w:br/>
        <w:t>берс аласыз ба? Сіз алғаш рет, басқа аналар сияқты, жаңа</w:t>
        <w:br/>
        <w:t>жандарды қабылдап жатқаныңызда, олардың бір белгілі дер-</w:t>
        <w:br/>
        <w:t>бестік параметрлері бойынша топтастырып жатқан, ұйымда-</w:t>
        <w:br/>
        <w:t>стырушы процесті байқадыңыз ба? Мысалы, алдымен он ба-</w:t>
        <w:br/>
        <w:t>тыл жандар типінің өкілдері, сосын - оң сақ жандар типі</w:t>
        <w:br/>
        <w:t>сияқты...</w:t>
        <w:br/>
        <w:t>СУБЬЕКТ: Бұл - механикаға ұқсап кетті ғой! Әрбір жан</w:t>
        <w:br/>
        <w:t>өзінің сапасы жағынан бірегей. Әрқайсысының мүлтіксіз жа-</w:t>
        <w:br/>
        <w:t>ралғаны сондай, мен тіпті суреттеп те бере аямаймын. Жал-</w:t>
        <w:br/>
        <w:t>ғыз ғана айтатыным - біріне бірі ұқсас жан болмайды!»</w:t>
        <w:br/>
        <w:t>Жаңадан жаралған адам жаны бірегей болса, ол физика-</w:t>
        <w:br/>
        <w:t>лық тән алып, туылған кезде де бірегей болып қалатыны сезсіз.</w:t>
        <w:br/>
        <w:t>Қайта туылу заңымен, бір бірегей бағдарламаны орындау</w:t>
        <w:br/>
        <w:t>үшін келесі жолы Жерге келгенде де, бір бірегей адам болып</w:t>
        <w:br/>
        <w:t>туылады. Олай болса, баланы тәрбиелеу тәсілдері де, өскен</w:t>
        <w:br/>
        <w:t>соң оның қабылдап алар философиясы да бірегей болары</w:t>
        <w:br/>
        <w:t>сөзсіз.</w:t>
        <w:br/>
        <w:t>Біздің заманымыздың белгілі мистигі Ошоның мынадай</w:t>
        <w:br/>
        <w:t>ой түйініне көңіл аударалық.</w:t>
        <w:br/>
        <w:t>«Әрбір баланың тіл алғыш болуына тура келеді. Сіз оның</w:t>
        <w:br/>
        <w:t>түп-тамырына балта шабасыз. Тіпті оның сізбен келісу, келіс-</w:t>
        <w:br/>
        <w:t>пеуіне де мүмкіндік бермейсіз. Оның өзінше шешім қабылда-</w:t>
        <w:br/>
        <w:t>уына да рұқсат етпейсіз. Сіз оның өз жауапкершілігін өзі</w:t>
        <w:br/>
        <w:t>көтеруіне де рұқсат бермейсіз. Осы түсініктердің бәрін «бой-</w:t>
        <w:br/>
        <w:t>сыну» деген сөзбен бүркеп тастайсыз. «Сен әлі баласың,</w:t>
        <w:br/>
        <w:t>өмірден ешқандай хабарың жоқ» деген қарабайыр стратегия-</w:t>
        <w:br/>
        <w:t>мен оны бостандығынан, өзіндік қасиеттерінен жұрдай етесіз.</w:t>
        <w:br/>
        <w:t>Барлығын ата-анасы шешкендіктен, оның бойсынудан басқа</w:t>
        <w:br/>
        <w:t>шарасы қалмайды.</w:t>
        <w:br/>
        <w:t>Тіл алғыш бала құрметке де ие болады. Бірақ, міне осын-</w:t>
        <w:br/>
        <w:t>дай қарым-қатынасыңызбен сіз оның өмірін бүлдіріп тына-</w:t>
        <w:br/>
        <w:t>сыз. Ол өсер, бірақ рұхани есеймей қалады. Ол қартаяр, бірақ</w:t>
        <w:br/>
        <w:t>гүлдемей де, жеміс те бермей кетеді. Ол өмір сүрер, бірақ</w:t>
        <w:br/>
        <w:t>өмірі биден, әннен, мейрамнан елес бермей өтеді. Сіз оның</w:t>
        <w:br/>
        <w:t>бойындағы тұтастығын құратын сонылығын, шынайылығын</w:t>
        <w:br/>
        <w:t>және ашықтығын құртып бітірдіңіз.»</w:t>
        <w:br/>
        <w:t>120</w:t>
        <w:br/>
        <w:t>«Батып кеткен Күн кері қалай шегінеді?» - деп ойлап та</w:t>
        <w:br/>
        <w:t>үлгермедік, Свамидін басының арғы жағынан шығып келе</w:t>
        <w:br/>
        <w:t>жатқан Күннің сәулелері жарқ етіп кәріне кетті. Бүкіл аспан-</w:t>
        <w:br/>
        <w:t>ды көгілдір де жарық бұлт алып тұрды. Кенет жаңа Күннің</w:t>
        <w:br/>
        <w:t>сӘулелері қызыл түске боянды да, бірте-бірте оттай жанып,</w:t>
        <w:br/>
        <w:t>ыстығынан үсті-басымыз малмандай су болды. Айналамыз</w:t>
        <w:br/>
        <w:t>түскі Күннің аптабында қалды. Ыстыққа шыдамаған сорлы</w:t>
        <w:br/>
        <w:t>басымыз: «Свами! Өтес ыстық болып кетті!» - деп жалындық.</w:t>
      </w:r>
    </w:p>
    <w:p>
      <w:r>
        <w:t>Аптап бірден басыла қалды. Біздер отыруға ыңғайлана</w:t>
        <w:br/>
        <w:t>бергенімізде төбеден: «Мен сендерге Айды көрсетемін!» -</w:t>
        <w:br/>
        <w:t>деген Свамидің дауысы қайта шықты. Бұл жолы Свамидіц</w:t>
        <w:br/>
        <w:t>арқа жағынан жарты Ай көрініп, сарғыш сәулелері себездеп</w:t>
        <w:br/>
        <w:t>тұрды. Ай сәулесі бірте-бірте ағарып, біздерді суық қари бас-</w:t>
        <w:br/>
        <w:t>тады. Денеміз сіресе қатып, суықтан діріл қақтық. Тісіміз</w:t>
        <w:br/>
        <w:t>тісімізге тимей: «Свами! Суық болып кетті! Өте суып кетті,</w:t>
        <w:br/>
        <w:t>Свами!» - деп дауыстап жібердік. Суық бірте-бірте кете бас-</w:t>
        <w:br/>
        <w:t>тады. Енді қандай керемет көрсетер екен деп жорамалдай</w:t>
        <w:br/>
        <w:t>бастағанымыз сол еді: «Мен сендерге Үшінші көз көрсетемін.</w:t>
        <w:br/>
        <w:t>Зер салып қараңдар және сақ болыңдар!» - деп хабарлады.</w:t>
        <w:br/>
        <w:t>«Үшінші көз! Ол қандай болады ексн!» -- деп біздер таң-</w:t>
        <w:br/>
        <w:t>данып қалдық. Оның денесі жоғалып кетті де, басы үлкейе-</w:t>
        <w:br/>
        <w:t>үлкейе бүкіл аспанды алып кеткендей көрінді. Біздердің есіміз</w:t>
        <w:br/>
        <w:t>шығын, мелшие қатып, бас-аспанға тесіле қарап қалдық. Кенет</w:t>
        <w:br/>
        <w:t>Свамидің екі қасының ортасынан тссік пайда болды. Одан</w:t>
        <w:br/>
        <w:t>лаулаған ұшқындар мен бұрқыраған түтін атқылай бастады.</w:t>
        <w:br/>
        <w:t>Алапат жарқылдан көзіміз көрмей қалды. Бойымызды үрей</w:t>
        <w:br/>
        <w:t>билеп кетті. Біздер тек өзіміздің ғана емес, Свамидің де жағ-</w:t>
        <w:br/>
        <w:t>дайын ойлап қорықтық. Жарқылдаған от фонтандай ытыры-</w:t>
        <w:br/>
        <w:t>ла тасқындады. Қасымыздағылардың көбі есінен айырылып</w:t>
        <w:br/>
        <w:t>құлап жатты. Біздер одан әрмен қорқын кеттік. Жоғарыдан</w:t>
        <w:br/>
        <w:t>Свамиді көре алмадық. Не істерімізді білмей, қорқа сасқаны-</w:t>
        <w:br/>
        <w:t>мыздан жылап жібердік. Кепет Свами ортамызда пайда бола</w:t>
        <w:br/>
        <w:t>қалды. «Не болып қалды? - деді Ол иығымыздан сілкілеп,</w:t>
        <w:br/>
        <w:t>Неге жылап тұрсыңдар? Балалар неге құлап қалған?». Не айта-</w:t>
        <w:br/>
        <w:t>рымызды білмей, еңіреген қалпымызда Оған жабыса кеттік.</w:t>
        <w:br/>
        <w:t>Осы кезде екі-үш бала естерін жиып, орындарынан тұрып жат-</w:t>
        <w:br/>
        <w:t>ы. Жігерленіп қалған біздер Свамиді сұрақтың астына ала</w:t>
        <w:br/>
        <w:t>бастадық: «Свами! Өзің аман-есенбісің? Сені неге көрмей қал-</w:t>
        <w:br/>
        <w:t>дық?». Біздің қасымызда тұрған Соның өзі ме, әлде басқа бірсу</w:t>
        <w:br/>
        <w:t>ме дегендей, беті мен денесін сипалап көріп жатырмыз...</w:t>
        <w:br/>
        <w:t>12</w:t>
        <w:br/>
        <w:t>49. Кездескен рұхтар бір-біріне Оның осында екенін қуана</w:t>
        <w:br/>
        <w:t>хабарлайтын болады.</w:t>
        <w:br/>
        <w:t>50. Оның заманында үрейлі жер сілкіністері көбейеді және</w:t>
        <w:br/>
        <w:t>адамдар ешбір себелсіз өлетін болады.</w:t>
        <w:br/>
        <w:t>51. Оны таныған адам алып ағаштың астында отырғандай</w:t>
        <w:br/>
        <w:t>қауіп-қатерлерден аулақ болады.</w:t>
        <w:br/>
        <w:t>Қосымшалар:</w:t>
        <w:br/>
        <w:t>1) 14-ші белгісі әртүрлі дін иелерінің, ғылымның әртүрлі сала-</w:t>
        <w:br/>
        <w:t>сындағы ғалымдардың Саи Бабадан жеңіліс тауып қайтатындығын</w:t>
        <w:br/>
        <w:t>білдіреді.</w:t>
        <w:br/>
        <w:t>2) 17-ші белгісін Шриматхи Виджайя Кумаридің «Аньятха Ша-</w:t>
        <w:br/>
        <w:t>ранат Настхи» кітабынан көптен кездестіруге болады.</w:t>
        <w:br/>
        <w:t>3) 25-ші белгінің растығы Пегги Мейсон мен Виджайя Кума-</w:t>
        <w:br/>
        <w:t>ридің естелік кітаптарында суреттелген.</w:t>
        <w:br/>
        <w:t>4) 27-ші белгісі Саи Бабаның том-том болып шығарылып жат-</w:t>
        <w:br/>
        <w:t>қан сұбхаттары мен лекциялары дәлел болады.</w:t>
      </w:r>
    </w:p>
    <w:p>
      <w:r>
        <w:t>5) 32-ші белгісі - Оның ашырамындағы ұлы діндердің</w:t>
        <w:br/>
        <w:t>символдары оймышталған ступа.</w:t>
        <w:br/>
        <w:t>6) 37-ші белгінің растығын Саи эмблемасын 115 ел қабылдаға-</w:t>
        <w:br/>
        <w:t>ны дәлелдейді.</w:t>
        <w:br/>
        <w:t>7) 41-ші белгінің растығы Сан Бабаның «Мен осы тәнімді 96</w:t>
        <w:br/>
        <w:t>жасқа дейін сақтаймын» дегені дәлел болады.</w:t>
        <w:br/>
        <w:t>8) 48-ші белгі лингамның (Шива символы) сопақша қасиетті</w:t>
        <w:br/>
        <w:t>жұмыртқаның пайда болуын білдіреді. Жұмыртқаны ерекше мейрам</w:t>
        <w:br/>
        <w:t>кездерінде Сан Баба аузынан шығарады: лингам дүниенің пайда</w:t>
        <w:br/>
        <w:t>болуының символы және оның терең мәні бар.</w:t>
        <w:br/>
        <w:t>Саи Бабаның алдында болғандар мен қолында фотосуреті</w:t>
        <w:br/>
        <w:t>бар адамдар Мұхаммед пайғамбарымыздың көрсеткен Мәһди</w:t>
        <w:br/>
        <w:t>белгілерін табады деп сенемін. Енді Саи Бабаның құдіретін</w:t>
        <w:br/>
        <w:t>сипаттайтын Виджайя Кумаридің «Аньятха Шаранат Настхи»</w:t>
        <w:br/>
        <w:t>кітабының мына бір жолдарына көңіл тоқтатыңыз.</w:t>
        <w:br/>
        <w:t>«Күндердің күнінде, біздер өзенге бет алып бара жатқан-</w:t>
        <w:br/>
        <w:t>да, кенеттен Свами жоқ болып кетті. Әдеттегідей біздер Оны</w:t>
        <w:br/>
        <w:t>іздей бастадық. Кенет алақан сартылын естіп, жоғары қарап</w:t>
        <w:br/>
        <w:t>едік, Ол төбе үстінде бізге белгі беріп тұр екен. Уақыт кешкі</w:t>
        <w:br/>
        <w:t>сағат алты кезі болатын. Күннің аптабы басылып, батысқа</w:t>
        <w:br/>
        <w:t>сырғып бара жатты. Кенет аспанды қара бұлт басып, түнге</w:t>
        <w:br/>
        <w:t>қарайғы қара-қоңыр көрпеге оранғандай болды. «Бәрің де</w:t>
        <w:br/>
        <w:t>маған назар аударыңдар. Күнді көрсетемін», - деді Свами.</w:t>
        <w:br/>
        <w:t>Маркстің ілімі бойынша философия мен діннің қарама-</w:t>
        <w:br/>
        <w:t>қайшылығы біріншісінің «бұқаралық даналығы» мен</w:t>
        <w:br/>
        <w:t>екіншісінің «о дүниелік даналығының» айырмашылығында</w:t>
        <w:br/>
        <w:t>жатыр. Ғылыми социализмнің негізін қалаушы «мемлекетті</w:t>
        <w:br/>
        <w:t>дін негізінде емес, парасат бостандығының негізінде құру</w:t>
        <w:br/>
        <w:t>керек» деген. Сонымен дін мен философияның қарама-қай-</w:t>
        <w:br/>
        <w:t>шылығының тууын материализмнің туылуымен байланысты-</w:t>
        <w:br/>
        <w:t>ру керек.</w:t>
        <w:br/>
        <w:t>В. Ленин философиялық идеализм, түптеп келгенде, дінді</w:t>
        <w:br/>
        <w:t>қолдап, қорғауға алып барады деп неше мәрте ескерткен екен.</w:t>
        <w:br/>
        <w:t>Ол былай деген: «Физикалық табиғат - туынды деп үйрететін</w:t>
        <w:br/>
        <w:t>философия - тап-таза діндардың философиясы. Егер табиғат</w:t>
        <w:br/>
        <w:t>туынды болса, онда ол бір нәрсенің туындысы екені хақ, яғни</w:t>
        <w:br/>
        <w:t>ол табиғатқа қарағанда үлкен, бай, кең, құдіретті болғаны</w:t>
        <w:br/>
        <w:t>және табиғатты туу үшіп ол табиғаттан тәуелсіз болуы керек.</w:t>
        <w:br/>
        <w:t>Олай болса, «ол нәрсе» табиғаттан бөлек те және табиғатты</w:t>
        <w:br/>
        <w:t>жаратады да. Орысша оны «бог» дейді.» Идеалист философтар</w:t>
        <w:br/>
        <w:t>ол атты абстрактылау, бұлдырлау етіп өзгертуге тырысты...</w:t>
        <w:br/>
        <w:t>Абсолюттік Идея, Универсальды Рұх, Әлемдік Ықтияр... -</w:t>
        <w:br/>
        <w:t>мұның бәрі әртүрлі тұжырымда тұрған бір ғана ой.</w:t>
        <w:br/>
        <w:t>Тарихи материализм мен диалектикалық материализмге</w:t>
        <w:br/>
        <w:t>негізделген бір ғана мемлекет емес, қанқұйлы империя құрыл-</w:t>
        <w:br/>
        <w:t>ды да, құрыды да. Оған таңданатын да ешнәрсе жоқ, өйткені</w:t>
        <w:br/>
        <w:t>ұлы Шри Ауробиндо «адамзат өзінің дамуында барлық</w:t>
        <w:br/>
        <w:t>формацияларды да басып өтеді» деген еді. Өз елін өзі қырып,</w:t>
        <w:br/>
        <w:t>бүкіл жерін түрмеге айналдырған Кеңестік жүйені көру бізге</w:t>
        <w:br/>
        <w:t>бұйырған екен.</w:t>
        <w:br/>
        <w:t>Совет философы В. Межуев былай деген: «Философия-</w:t>
      </w:r>
    </w:p>
    <w:p>
      <w:r>
        <w:t>ның өмір сүруі, меніңше, сң алдымен философтың өзіне ке-</w:t>
        <w:br/>
        <w:t>рек. Мен үшін философия - өзіммен өзім болу тәсілі...»</w:t>
        <w:br/>
        <w:t>Бізде 1991 жылдан бастап қоғам өзгерді. Түбегейлі өзгерді.</w:t>
        <w:br/>
        <w:t>Құрылымы әртекті болғасын ба, адамдар әртүрлі философияға</w:t>
        <w:br/>
        <w:t>ұмтылады. Шынтуайтқа келсек, марксистік философия</w:t>
        <w:br/>
        <w:t>көпшілікке үнай бермейді. Біреуге идеализм ұнайды, біреуге</w:t>
        <w:br/>
        <w:t>- позитивизм, біреуге экзистенциализм ұнаса, ал біреу діни</w:t>
        <w:br/>
        <w:t>философияны керек етеді. Әйтеуір әрбір адамға белгілі бір</w:t>
        <w:br/>
        <w:t>дәрежеде философия қажет. Маман философтың ұсынған</w:t>
        <w:br/>
        <w:t>философиясы ұнамаса, өзінің жеке басынан өткен деректерді</w:t>
        <w:br/>
        <w:t>сараптан өткізіп, соның негізінде өзіндік философия құрып</w:t>
        <w:br/>
        <w:t>алар. Жалпыға арналған, бір көзқарасқа ғана құрылған, бір</w:t>
        <w:br/>
        <w:t>118</w:t>
        <w:br/>
        <w:t>теориялары көптеген себсбін тигізді. Ал жиырмасыншы ғасыр-</w:t>
        <w:br/>
        <w:t>дың 90-шы жылдарында Ресей физиктері Мәлдір Әлемдегі</w:t>
        <w:br/>
        <w:t>информация сақтаушысын -- спиндік немесс торсиондық өрісті</w:t>
        <w:br/>
        <w:t>ашты. Бұл негізінде физик-теоретик (қазіргі академик) Г.И.</w:t>
        <w:br/>
        <w:t>Шиповтың физикалық вакуумның концепциясын нақтылы</w:t>
        <w:br/>
        <w:t>дәлелдеп шығуына байланысты болды. Сөйтіп, ол жержүзіне</w:t>
        <w:br/>
        <w:t>белгілі ғалымдар шоқжұлдызы Дирактың, Клиффордтың,</w:t>
        <w:br/>
        <w:t>Гейзенбергтің, Пенроуздың, тағы да басқаларының ғасырлық</w:t>
        <w:br/>
        <w:t>ізденістеріне және ұлы Эйнштейннің 35 жылдай арпалыс-</w:t>
        <w:br/>
        <w:t>қан проблемасына нүкте қойды. Физикалық вакуум мен</w:t>
        <w:br/>
        <w:t>торсиондық өрістің концепцияларының негізін қалаған</w:t>
        <w:br/>
        <w:t>теориялық физика Жоғарғы Парасатты -- Абсолютті - Құдай-</w:t>
        <w:br/>
        <w:t>ды қабылдаудың қажет екенін танытты.</w:t>
        <w:br/>
        <w:t>«Абсолюттің физикалық табиғаты мен сананың физика-</w:t>
        <w:br/>
        <w:t>лық табиғаты торсиондық өрістен тұрады. Былайша айтқан-</w:t>
        <w:br/>
        <w:t>да, Табиғат біздердің Абсолютпен кедергісіз байланыс жаса-</w:t>
        <w:br/>
        <w:t>уымызға алдынала мүмкіндік жасаған. Егер Құдай қаласа,</w:t>
        <w:br/>
        <w:t>кезкелген адам Онымен хабарласа алады», - деп жазған ака-</w:t>
        <w:br/>
        <w:t>демик А.Е. Акимов.</w:t>
        <w:br/>
        <w:t>Қазіргі замандағы ғалымдардың, оның ішіндегі матема-</w:t>
        <w:br/>
        <w:t>тиктердің, теоретик-физиктердің, экспериментатор-физик-</w:t>
        <w:br/>
        <w:t>тердің қол жеткен табыстарын Шығыс халықтары ертеден-ақ</w:t>
        <w:br/>
        <w:t>білген. Олар ешқандай формулаларсыз-ақ, эзотерикалық</w:t>
        <w:br/>
        <w:t>жолдармен, мысалы қадалу (медитация) арқылы Жаратушы,</w:t>
        <w:br/>
        <w:t>Әлемнің жаралуы, жанның табиғаты, жалпы Ғарыштың құры-</w:t>
        <w:br/>
        <w:t>лымы, тағы да басқа мәселелер жайында мағыналы тұрғыда</w:t>
        <w:br/>
        <w:t>хабарлар ала білген. Құпияланған Құран аяттарының құдіреті</w:t>
        <w:br/>
        <w:t>Аспандағы Ұлы Ұстаздарымызбен байланыс жасау арқылы</w:t>
        <w:br/>
        <w:t>ашылып жататын, қуанышты күндер де алыс емес шығар деп</w:t>
        <w:br/>
        <w:t>үміттенеміз.</w:t>
        <w:br/>
        <w:t>1.3. ФИЛОСОФИЯ МЕН ДІН</w:t>
        <w:br/>
        <w:t>Қадым заманнан бері қай елде болмасын, халық қабылда-</w:t>
        <w:br/>
        <w:t>ған дін немесе діндер, солардан туған проблемалар филосо-</w:t>
        <w:br/>
        <w:t>фиялық ойдың дамуына қозғаушы күш болған. Ғасырлар бұрын</w:t>
        <w:br/>
        <w:t>дамыған философияны марксизм-ленинизм классиктерінің</w:t>
        <w:br/>
        <w:t>көзқарасымен сараптайтын болсақ, философия мен діннің</w:t>
        <w:br/>
        <w:t>қарым-қатынасында екі бағытты көрсетуге болады. Бірі -</w:t>
        <w:br/>
        <w:t>116</w:t>
      </w:r>
    </w:p>
    <w:p>
      <w:r>
        <w:t>ғана позицияны ұстанған философияны жұртқа тыққыштау</w:t>
        <w:br/>
        <w:t>керек пе? Меніңше, ол - қате болар еді. Мөлдір Әлемде</w:t>
        <w:br/>
        <w:t>(о дүниеде) ешқандай зорлық-зомбылық, күштеу жоқ екенінен</w:t>
        <w:br/>
        <w:t>хабардар адам мені қолдар еді.</w:t>
        <w:br/>
        <w:t>Ал жаңадан жаралған адам жанының өзі де жекс-дара</w:t>
        <w:br/>
        <w:t>өзіндік қасиетпен өмірге келетіні жөнінде М. Ньютонның</w:t>
        <w:br/>
        <w:t>зерттеулерінен байқауға болады. Алдын-ала айта кететін жәйіт:</w:t>
        <w:br/>
        <w:t>мұнда жандар дүниесіндегі конвейер сіпеттес орындарда,</w:t>
        <w:br/>
        <w:t>жаңадан пайда болған жандарды қабылдауда тұрған рұхпен</w:t>
        <w:br/>
        <w:t>болған сұбхат келтірілген.</w:t>
        <w:br/>
        <w:t>«ДОКТОР Н.: Осы этапта әрбір жеке жанның дербес өзіне</w:t>
        <w:br/>
        <w:t>ғана тән мінезі бола ма? Оның жеке қасиетіне бірнәрсені</w:t>
        <w:br/>
        <w:t>қосып, немесе одан бірнәрсені алып тастайсыздар ма?</w:t>
        <w:br/>
        <w:t>СУБЬЕКТ: Жоқ, жаңа жан өзінің кім екендігін білмей-</w:t>
        <w:br/>
        <w:t>тіндігі болмаса, жанға тән қасиеттің бәрі өзінде бар. Қамқор-</w:t>
        <w:br/>
        <w:t>лықпен оларды үйретеміз. Жаңа ғана туылған ес иесіне өмірді</w:t>
        <w:br/>
        <w:t>бастайтын уақыт келгенін хабарлаймыз. Оның қуатын тұтату</w:t>
        <w:br/>
        <w:t>арқылы, өмірдің басталғанын жанына ұғындырамыз. Бұл -</w:t>
        <w:br/>
        <w:t>жандану, ояну уақыты.</w:t>
        <w:br/>
        <w:t>ДОКТОР Н.: Сина, мына бір нәрсені ұғынуыма көмек</w:t>
        <w:br/>
        <w:t>етші. Жаңа туылған нәрестелермен айналысып жатқан мед-</w:t>
        <w:br/>
        <w:t>бикелер есіме түссе, олар әрбір нәрестенің кейін қандай тұлға</w:t>
        <w:br/>
        <w:t>болатынынан хабары жоқ шығар деп ойлаймын. Сіздер де</w:t>
        <w:br/>
        <w:t>осы табиғаты мәңгілік жаңа жандармен де солай жұмыс істейс-</w:t>
        <w:br/>
        <w:t>іздер ме?</w:t>
        <w:br/>
        <w:t>СУБЬЕКТ: (күледі) Біздер де әлгі медбикелер сіпеттес іс</w:t>
        <w:br/>
        <w:t>атқарамыз ғой, бірақ бұл аурухананың босанатын бөлімшесін-</w:t>
        <w:br/>
        <w:t>дегі жұмыстардан мүлдем өзгеше. Жаңа жандарды қабыл-</w:t>
        <w:br/>
        <w:t>дап жатқанда-ақ олардың даралы ерекшеліктерінен біраз ха-</w:t>
        <w:br/>
        <w:t>барымыз болады. Демеу мақсатында оларды өз қуатымызбен</w:t>
        <w:br/>
        <w:t>біріктіріп тұрған сәттерде жандардың өзіндік қасиеттері ай-</w:t>
        <w:br/>
        <w:t>қын байқалып қалады. Бұл өзіміздің тербелісімізді пайдала-</w:t>
        <w:br/>
        <w:t>нып, олардың сана-сезімін жандандыруымызға немесе</w:t>
        <w:br/>
        <w:t>оятуымызға мүмкіндік береді. Бұлардың бәрі жандар</w:t>
        <w:br/>
        <w:t>тіршілігінің алғашқы процесстерінің бөлшегі ғана.</w:t>
        <w:br/>
        <w:t>ДОКТОР Н.: Сіз жаттығушы ретінде, жаңа жандармен</w:t>
        <w:br/>
        <w:t>жұмыс жүргізгенде, өзіңіздің тербелісіңізді дұрыс пайдалану</w:t>
        <w:br/>
        <w:t>жөніндегі біліміңізді қалай аласыз?</w:t>
        <w:br/>
        <w:t>СУБЬЕКТ: Жас аналар қалай үйренсе, мұнда да солай.</w:t>
        <w:br/>
        <w:t>Егер бір істеріңіз ойдағыдай болмай жатса, онда жаңа жандар</w:t>
        <w:br/>
        <w:t>119</w:t>
        <w:br/>
        <w:t>2 тарау</w:t>
        <w:br/>
        <w:t>ТӘН МЕН ЖАН</w:t>
        <w:br/>
        <w:t>же</w:t>
        <w:br/>
        <w:t>Жаратқан Ием, мәңгіні мезгеп, сезімге орап, жан бердің,</w:t>
      </w:r>
    </w:p>
    <w:p>
      <w:r>
        <w:t>Ақылға ұстаз рұх бердің және оларға орда - тән бердің.</w:t>
        <w:br/>
        <w:t>Білемін, Алла, тағдырым менен тәнімді таңдап алғанмын,</w:t>
        <w:br/>
        <w:t>Өрлеуім үшін, гүлдеуім үшін үстіне шықтым жалғанның.</w:t>
        <w:br/>
        <w:t>Ырысты еңбек, қайырымды іске арнадым алған тәнімді,</w:t>
        <w:br/>
        <w:t>Толғанған сезім, өнерім - өршең толтырды нұрға жанымды.</w:t>
        <w:br/>
        <w:t>Әкедей әділ жақсыны білдім, ашуы барда кегі жоқ,</w:t>
        <w:br/>
        <w:t>Анадай аппақ асылды көрдім, «ақ сүтім бердім» деуі жоқ.</w:t>
        <w:br/>
        <w:t>Ағайын-туыс, достарым жақын - бірінші менің байлығым,</w:t>
        <w:br/>
        <w:t>Тірнектеп тапқан дүние-мүлкім - екінші менің байлығым.</w:t>
        <w:br/>
        <w:t>Бәрі де қалар - қайыр жоқ одан пейішке мені өткізер,</w:t>
        <w:br/>
        <w:t>Салиқалығым, сыпайылығым алдыңа Сенің жеткізер.</w:t>
        <w:br/>
        <w:t>Г225-2с 2</w:t>
        <w:br/>
        <w:t>9-1152 П9</w:t>
        <w:br/>
        <w:t>Өмірден өткен достарын дана және білімдар деп жүрген-</w:t>
        <w:br/>
        <w:t>дер о дүниедегі өмір жердегі өмірдің тек жалғасы ғана екенін</w:t>
        <w:br/>
        <w:t>білсе, манағы айтқандарына қапалық білдірер еді. Егерде</w:t>
        <w:br/>
        <w:t>өмірдегі ойлары мен ынта-жігері тек материалдық қуанышқа</w:t>
        <w:br/>
        <w:t>бағытталған болса, мұнда да сол ынтазары баз қалпында қала-</w:t>
        <w:br/>
        <w:t>тын секілді. Осында ауысқалы мен нағыз әулиелерді</w:t>
        <w:br/>
        <w:t>кездестірдім, олар өмірде де жоғарғы идеалдарға ұмтылған-</w:t>
        <w:br/>
        <w:t>дар екен. Мұнда сол арман-мұраттарымен мәңгі өмір сүрем</w:t>
        <w:br/>
        <w:t>десе де өздері біледі. Өлімнен кейінгі әмірде ұлы бостандық</w:t>
        <w:br/>
        <w:t>бар! Мұнда Жердегідей өзін-өзі құл еткен механикалық өмір</w:t>
        <w:br/>
        <w:t>жоқ. Біздің дүниеде адамды елеңдететін тек қана оның ойы.</w:t>
        <w:br/>
        <w:t>Егер ойында ерік бостандығы болса, онда өзі де еркіндікте.</w:t>
        <w:br/>
        <w:t>Мұнда ойлары менің философиялық ой-жүйеммен ұқсас ке-</w:t>
        <w:br/>
        <w:t>летін адамдар аз. Ойшылдарға қарағанда мұнда әулиелер ба-</w:t>
        <w:br/>
        <w:t>сым. Көбісінің жоғарғы идеалдары, философиялық өмірге</w:t>
        <w:br/>
        <w:t>қарағанда діни жаққа бейімделген.»</w:t>
        <w:br/>
        <w:t>(Э. Баркер «Письма живого усопшего», 16-письмо)</w:t>
        <w:br/>
        <w:t>Өмірдің мәні - өзгерту екен - өмірді емес, өзіңді,</w:t>
        <w:br/>
        <w:t>Мансұққа балап өмірді мәнсіз Аллаға бұрғың жүзіңді.</w:t>
        <w:br/>
        <w:t>Сыйлаған өмір, махаббат толы құшағын жайған Иеңе,</w:t>
        <w:br/>
        <w:t>Алуы қиын заңғарлар асып, қайтарсың әлі-ақ үйіңе.</w:t>
        <w:br/>
        <w:t>128</w:t>
        <w:br/>
        <w:t>3. Біз өмір сүріп жатқан физикалық дүние Жоғарғы Ақиқат</w:t>
        <w:br/>
        <w:t>Дүниесінің туындысы, «көлеңкесі» ғана.</w:t>
        <w:br/>
        <w:t>4. Жоғарғы Ақиқат Дүниесі шексіз, мәңгі және тұрақты.</w:t>
        <w:br/>
        <w:t>Онда кеңістік, уақыт, козғалыс, эволюция, туылу, өлу сияқты</w:t>
        <w:br/>
        <w:t>категориялар болмайды.</w:t>
        <w:br/>
        <w:t>5. Жоғарғы Ақиқат Дүниесін және материалдық шындық</w:t>
        <w:br/>
        <w:t>дүниесін қамтитын Дүние, яғни Универсум ашық жүйе құ-</w:t>
        <w:br/>
        <w:t>рып тұр.</w:t>
        <w:br/>
        <w:t>6. Универсум негізінде, онымен салыстырғанда сыртқа-</w:t>
      </w:r>
    </w:p>
    <w:p>
      <w:r>
        <w:t>ры, барлығын да қамтыған Бастама - трансцендентті, транс-</w:t>
        <w:br/>
        <w:t>рациональды, беймәлім, жоғарғы тұлға Құдай (Абсолют) бар.</w:t>
        <w:br/>
        <w:t>Оны тек мистикалық ілімнің күшімен ғана тануға болады.</w:t>
        <w:br/>
        <w:t>Осы тезистер физик-теоретиктердің соңғы зерттеулерін-</w:t>
        <w:br/>
        <w:t>дегі Әлемнің жеті деңгейі: Абсолюттік «Ешнәрсе» (Құдай</w:t>
        <w:br/>
        <w:t>монадасы), алғашқы торсиондық өріс (Әлемнің Сана өрісі),</w:t>
        <w:br/>
        <w:t>физикалық вакуум (эфир), плазма (от), газ (ауа), сұйықтық</w:t>
        <w:br/>
        <w:t>(су) және қатгы затпен (жермен) үндесіп түр.</w:t>
        <w:br/>
        <w:t>Академик Г.И. Шипов «Таза дүние» ғазетінде (1996, Ке4)</w:t>
        <w:br/>
        <w:t>Жаратушымыз жайында былай деп жазды:</w:t>
        <w:br/>
        <w:t>«Мен Құдай бар екенін білемін, Оны өзімнің теңдеулерім</w:t>
        <w:br/>
        <w:t>арқылы көріп тұрмын. Мөлдір Әлемнің бар екені - шындық,</w:t>
        <w:br/>
        <w:t>ол ғылыми зерттеу жұмыстарымның барысында көз алдымда</w:t>
        <w:br/>
        <w:t>тұрды».</w:t>
        <w:br/>
        <w:t>1.41. ӘЛЕМ АҚИҚАТЫНЫҢ ДЕҢГЕЙЛЕРІ</w:t>
        <w:br/>
        <w:t>Әлемнің жеті деңгейінің біріншісіне геометриялық кеңістік</w:t>
        <w:br/>
        <w:t>- Абсолюттік «Ешнәрсе» - Ұлы Бостық жатады. Клиффорд</w:t>
        <w:br/>
        <w:t>пен Картан қисықтығы мен бұрауы бар кеңістіктен басқа</w:t>
        <w:br/>
        <w:t>Дүниеде ешнәрсе жоқ дсген. Қисықтық лен бұраудың өзгерісі</w:t>
        <w:br/>
        <w:t>кеңістікті екі түрлі күйге түсіреді. Біріншісі Абсолюттік</w:t>
        <w:br/>
        <w:t>«Ешнәрсенің» реттелген күйіне сәйкес келсе, екіншісі - оның</w:t>
        <w:br/>
        <w:t>ретсіз күйін көрсетеді.</w:t>
        <w:br/>
        <w:t>Ақиқаттың бұл деңгейінде бақылаушы (сана) да, зат (ма-</w:t>
        <w:br/>
        <w:t>терия) та жоқ. Бос Кеңістік Абсолюттік «Ешнәрсені» түсіну-</w:t>
        <w:br/>
        <w:t>ге қабілеті жететін «алғашқы» Сананың немесе Жоғарғы Са-</w:t>
        <w:br/>
        <w:t>наның бар екенін және өзін ретке келтіретінін болжап ұйға-</w:t>
        <w:br/>
        <w:t>рады. Бұл деңгейдс белсенді бастама Құдай - «алғашқы» Сана</w:t>
        <w:br/>
        <w:t>шешуші роль атқарады. Құдайды сарапқа салу арқылы бей-</w:t>
        <w:br/>
        <w:t>нелеу мүмкін емес.</w:t>
        <w:br/>
        <w:t>123</w:t>
        <w:br/>
        <w:t>2,1. ӨЛІМ ТӘНГЕ ТӘН БЕ?</w:t>
        <w:br/>
        <w:t>Әңгіме басын Мұхаммед пайғамбарымыздың осы зама-</w:t>
        <w:br/>
        <w:t>нғы адамдарға, біздерге жіберген тілегімен бастауды ұйғар-</w:t>
        <w:br/>
        <w:t>дым.</w:t>
        <w:br/>
        <w:t>«Қымбатты менің дінге шынайы сенушілерім, қымбатты</w:t>
        <w:br/>
        <w:t>достарым, менімен әртүрлі сапада байланыста жүрген адам-</w:t>
        <w:br/>
        <w:t>дар, сендерге салауат тілеймін. Сендердің бар жан дүниелер-</w:t>
        <w:br/>
        <w:t>іңмен болашақты, ұлы да нығметті болашақты армандағанда-</w:t>
        <w:br/>
        <w:t>рыңа, рұхани да материалды бай нығметті армандағандарыңа</w:t>
        <w:br/>
        <w:t>қуаныштымың. Мен бір-біріне және төңірегіне бар жанымен</w:t>
        <w:br/>
        <w:t>махаббат нұрын шашып жүргендерге қуанамын және сәлем</w:t>
        <w:br/>
        <w:t>жолдаймын. Мен - махаббатпын. Мен- қайғы-қасірет те, қауіп-</w:t>
        <w:br/>
        <w:t>қатер де емеспін. Мен адамдарға махаббат, қуаныш, бақыт</w:t>
        <w:br/>
        <w:t>және материалдық нығмет тілеймін. Мен олардан тек махаб-</w:t>
        <w:br/>
        <w:t>батты, Аллаға деген махаббатты, өзіне деген махаббатты,</w:t>
        <w:br/>
        <w:t>ғаламшарларында өмір сүріп жатқан адамдарға дегеп махаб-</w:t>
        <w:br/>
        <w:t>батты және Жердің өзіне деген махаббатты күтемін. Алла әр</w:t>
        <w:br/>
        <w:t>уақытта сендермен бірге болсын!»</w:t>
        <w:br/>
        <w:t>Осылайша көптеген аватарлардың, пайғамбарлардың,</w:t>
        <w:br/>
        <w:t>әулиелердің және басқа да көптеген адамзат баласының ұстаз-</w:t>
      </w:r>
    </w:p>
    <w:p>
      <w:r>
        <w:t>дарының ақыл-кеңестерінің түсіп жатқанына қаншама ғасыр-</w:t>
        <w:br/>
        <w:t>лар өтті. Заман ағымына сай, түсінігімізге сай біріміз оны</w:t>
        <w:br/>
        <w:t>шындық деп қабылдадық, біріміз мойын бұрмадық. Адам жаны</w:t>
        <w:br/>
        <w:t>мәңгі өмір сүретіндігі қадым заманнан айтылып келе</w:t>
        <w:br/>
        <w:t>жатқанымен, қазіргі тәнімізбен-ақ мәңгілікке баруды аңса-</w:t>
        <w:br/>
        <w:t>дық. Осының өзі-ақ о дүниеге күмән келтіріп тұрғандығы-</w:t>
        <w:br/>
        <w:t>мызға дәлел болады.</w:t>
        <w:br/>
        <w:t>2.1.1. ӨЛІ ТӘН</w:t>
        <w:br/>
        <w:t>Қазіргі химияда ешқандай сиқырлықтың, арбаушылық-</w:t>
        <w:br/>
        <w:t>тың табы қалмағанымен, ол діни салт-дәстүрмен және ғиба-</w:t>
        <w:br/>
        <w:t>датпен қабысып жатқан алхимияның ізін басушы, мұрагер</w:t>
        <w:br/>
        <w:t>ретінде дамыды. Ортағасырлық аңыздарға қарағанда, алхи-</w:t>
        <w:br/>
        <w:t>мияның алғашқы нышандары ҮШ ғасырдағы арабтардан бас-</w:t>
        <w:br/>
        <w:t>талды дегенмен, оның тамырын арырақтан, мысырлық</w:t>
        <w:br/>
        <w:t>Александриядан, тіпті Шығыс елдері Қытай мен Үндістаннан</w:t>
        <w:br/>
        <w:t>іздеу керек сияқты.</w:t>
        <w:br/>
        <w:t>131</w:t>
        <w:br/>
        <w:t>Екінші деңгейге Әлемнің Сана өрісі жатады. Ақиқаттың</w:t>
        <w:br/>
        <w:t>бірінші деңгейінен екінші алғашқы бұрау өрісіне, немесе ал-</w:t>
        <w:br/>
        <w:t>ғашқы торсиондық өрісіне өту белсенді бастама «алғашқы»</w:t>
        <w:br/>
        <w:t>Сананың немесе Жоғарғы Сананың арқасында орындалады.</w:t>
        <w:br/>
        <w:t>Абсолюттік «Ешнәрседен» кеңістіктің бұралуы арқасында</w:t>
        <w:br/>
        <w:t>алғашқы торсионық өріс пайда болады. Бұл өріс информация</w:t>
        <w:br/>
        <w:t>тасымалдайтын оңға және солға айналған элементар кеңістік-</w:t>
        <w:br/>
        <w:t>уақыт құйындарынан тұрады. Кеңістіктің геометриясы</w:t>
        <w:br/>
        <w:t>онөлшемді - төртеуі трансляциялық координаттар да, алтауы</w:t>
        <w:br/>
        <w:t>- бұрыштық координаттар. Кеңістіктің қисықтығы нөлге тең</w:t>
        <w:br/>
        <w:t>болғанымен, оның бұралуы нөлге тең бола бермейді екен.</w:t>
        <w:br/>
        <w:t>Бұл құйындар оң жақты және сол жақты торсиондық өрістер</w:t>
        <w:br/>
        <w:t>туғызып, кеңістікті тесіп өтіп жатқан информациялық өріс</w:t>
        <w:br/>
        <w:t>деп түсіндіруге болады. Торсиондық ерістің теңдеулері қисық</w:t>
        <w:br/>
        <w:t>сызықты, сондықтан да өрістің ішкі құрылымы өте күрделі</w:t>
        <w:br/>
        <w:t>болып, еләуір көлемдегі информацияның тасымалдаушысы-</w:t>
        <w:br/>
        <w:t>на айналуы мүмкін.</w:t>
        <w:br/>
        <w:t>Бұл өріс барлық ақиқат барысындағы информацияны сақ-</w:t>
        <w:br/>
        <w:t>тайды және адам санасына әсер ету арқылы ғылым жаңалық-</w:t>
        <w:br/>
        <w:t>тары мен діни ілімді қоғамға жеткізеді. Торсиондық өріс</w:t>
        <w:br/>
        <w:t>жөнінде В. Екшибаров былай деп жазған:</w:t>
        <w:br/>
        <w:t>«Жеңіл, қарабайыр сөзбен айтар болсақ, торсиондық</w:t>
        <w:br/>
        <w:t>өрістер - сана материясы. Ол өрістер Әлемнің болашағы</w:t>
        <w:br/>
        <w:t>жөніндегі ілімді өзінде сақтап, алдымен әрбір адамның тағ-</w:t>
        <w:br/>
        <w:t>дырын құрастырады. Олар заттарға, материалдық дүниелерге</w:t>
        <w:br/>
        <w:t>әсер етіп, барлық процесстердің жүрісін бағыттай алады. Бұл</w:t>
        <w:br/>
        <w:t>өрістер біздердің туылғаннан өлгенге дейінгі және одан кейінгі</w:t>
        <w:br/>
        <w:t>әрбір сәттерімізді бойлай өтіп тұрады. Біздер дөрекі, теріміз</w:t>
        <w:br/>
        <w:t>қалың болғандықтан оларды сезбейміз де. Ал байқампаз да</w:t>
        <w:br/>
        <w:t>сезімтал адамдарды не данышпан, не пайғамбар, немесе</w:t>
        <w:br/>
        <w:t>экстрасенс деп атаймыз».</w:t>
        <w:br/>
        <w:t>Аталмыш алғашқы торсиондық өрістердің бізге белгілі</w:t>
        <w:br/>
        <w:t>физикалық өрістерден айырмашылығы:</w:t>
        <w:br/>
        <w:t>а) олардың информацияны қуатсыз таси алуында;</w:t>
        <w:br/>
        <w:t>6) информацияны жарық жылдамдығынан тез жеткізуінде;</w:t>
      </w:r>
    </w:p>
    <w:p>
      <w:r>
        <w:t>в) олардың болашаққа ғана емес, өткенге де тарай алуында.</w:t>
        <w:br/>
        <w:t>Қазіргі сәттерде 120 елдің ғалымдары осы Әлемнің Сана</w:t>
        <w:br/>
        <w:t>өрісін зерттеумен айналысып жатыр.</w:t>
        <w:br/>
        <w:t>Үшінші деңгейге физикалық вакуум жатады. Алғашқы</w:t>
        <w:br/>
        <w:t>торсиондық өрістер физикалық вакуумды туғызады да, ол біз</w:t>
        <w:br/>
        <w:t>124</w:t>
        <w:br/>
        <w:t>организмнің қызметін ұйқысыз да демалыссыз жалғастыра</w:t>
        <w:br/>
        <w:t>беруге болады... Тән, сонымен, ықтиярға мүлтіксіз бағына-</w:t>
        <w:br/>
        <w:t>тын шоғырланған қуаттан тұратын болады.»</w:t>
        <w:br/>
        <w:t>Әрине мұндай тәннің ұзақ өмір сүруі сөзсіз. Өйткені</w:t>
        <w:br/>
        <w:t>Материяның өзі де ұйқыдағы Рұх емес пе? Сонымен, Эпик-</w:t>
        <w:br/>
        <w:t>теттің сөзімен айтсақ, «мәйітті демеп тұрған аянышты жан-</w:t>
        <w:br/>
        <w:t>нан тірі тәндегі тірі жанға» айналар едік. Тәннің трансформа-</w:t>
        <w:br/>
        <w:t>циялануы оны мәңгілікке апаратыны жайлы келесі кітаптар-</w:t>
        <w:br/>
        <w:t>дың бірінде әңгімелей жатармыз.</w:t>
        <w:br/>
        <w:t>жж</w:t>
        <w:br/>
        <w:t>Біздер өміріміздің әрбір сәтін жанымыздың өрлеуіне</w:t>
        <w:br/>
        <w:t>жұмсауымыз керек. Себебі осында, Жер бетінде ғана барлық</w:t>
        <w:br/>
        <w:t>істерімізді тындыра аламыз. «Адам баласының ұлылығы тап</w:t>
        <w:br/>
        <w:t>қазіргі сәттегі тұрпатында емес, өзі үшін болмайтындай істі</w:t>
        <w:br/>
        <w:t>болдыруында» деген Шри Ауробиндо. Қолдан келген істі бір</w:t>
        <w:br/>
        <w:t>тәнде жүріп-ақ тындыруға тырысу қажет. Өлімнен ешнәрсе</w:t>
        <w:br/>
        <w:t>күтуге болмайды, сіздің сақтаушыңыз - өмір ғана. Жеңістің</w:t>
        <w:br/>
        <w:t>бәрі де өмірде жасалады. Әзірше біздер, Шри Ауробиндо</w:t>
        <w:br/>
        <w:t>болжамындағы мәңгі өлмес тәнде смес, «оласыз дүниенің</w:t>
        <w:br/>
        <w:t>опасыз тәнінде» өмір сүріп жатырмыз.</w:t>
        <w:br/>
        <w:t>Көз жұмған адамның бәрін өлді деуге болмайды: бірі та-</w:t>
        <w:br/>
        <w:t>лып жатса, бірі летаргиялық ұйқыда болуы мүмкін...</w:t>
        <w:br/>
        <w:t>Он жыл бұрын Н-облысында мынадай окиға болды. Отыз</w:t>
        <w:br/>
        <w:t>сегіз жастағы мұсылман әйел қайтыс болып, мәйітін ауылға</w:t>
        <w:br/>
        <w:t>тақау жердегі қабырстанға қояды. Көп кешікпей, сол маңай-</w:t>
        <w:br/>
        <w:t>да ойнап жүргеп балалар, моладан шығып жатқан дауысты</w:t>
        <w:br/>
        <w:t>естіп, үлкендерге хабарлайды. Әйсл аман-есен көрден қазы-</w:t>
        <w:br/>
        <w:t>лып алынады. Туыстары мұсылман болғасын паталогоанато-</w:t>
        <w:br/>
        <w:t>мға апарудан бас тартқан екен. Психологиялық зақымды ба-</w:t>
        <w:br/>
        <w:t>сынан кешірген әйел біраз ем қабылдап жазылып кеткен. Ол</w:t>
        <w:br/>
        <w:t>бұрыннан-ақ летаргиялық ұйқыдан зардап шегіп жүрген. Кейін</w:t>
        <w:br/>
        <w:t>де сол клаустофобия ауруы қайталанып тұрған көрінеді.</w:t>
        <w:br/>
        <w:t>Медицина тарихшылары адамның өлі нс тірі екенін, та-</w:t>
        <w:br/>
        <w:t>лып жатқанын нс летаргиялық ұйқыда жатқанын ортағасыр-</w:t>
        <w:br/>
        <w:t>Лық эскулаптарың қалай анықтайтындығы жайындағы сауал-</w:t>
        <w:br/>
        <w:t>дарға көп тоқтала бермейді. Медицинаның бұл тұсындағы</w:t>
        <w:br/>
        <w:t>13</w:t>
        <w:br/>
        <w:t>ө</w:t>
      </w:r>
    </w:p>
    <w:p>
      <w:r>
        <w:t>1.4. ФИЛОСОФИЯ МЕН ҒЫЛЫМ</w:t>
        <w:br/>
        <w:t>Ертеректегі қоғамдық санада ғылым философияның құра-</w:t>
        <w:br/>
        <w:t>мында болды да, кейініректе ол арнайы жеке білімдерге</w:t>
        <w:br/>
        <w:t>жіктеліп, соңында өздігінше ғылым салалары болып қалып-</w:t>
        <w:br/>
        <w:t>тасты. Ғылыми пәндердің бөліну процесі жиілеген сайын</w:t>
        <w:br/>
        <w:t>философия әлсіреудің орнына үздіксіз күшейіп, тереңдей түсті.</w:t>
        <w:br/>
        <w:t>Ол уақыт ағымына қарай басынан натурфилософия,</w:t>
        <w:br/>
        <w:t>позитивизм, тағы да басқа ағымдарды басынан кешірді.</w:t>
        <w:br/>
        <w:t>Оларға тоқталуды қажет деп таппадым.</w:t>
        <w:br/>
        <w:t>Ғылым біздің заманда ауызбен айтып жеткізгісіз мәртебе-</w:t>
        <w:br/>
        <w:t>ге ие болды. Ол тек тікелей өндіргіш күшке ғана айналмай,</w:t>
        <w:br/>
        <w:t>адамның барлық тіршілік сферасының бәріне де араласа бас-</w:t>
        <w:br/>
        <w:t>тады. Ал соңғы кездерде айтарлықтай мөлшерде қоғамдық</w:t>
        <w:br/>
        <w:t>болмыстың рұхани атмосферасын, саяси, экономикалық және</w:t>
        <w:br/>
        <w:t>идеологиялық аспекттерін анықтайтын дәрежеге жетті.</w:t>
        <w:br/>
        <w:t>Жалпылама концепциялық жүйелердегі, белгілі элемен-</w:t>
        <w:br/>
        <w:t>тар бөлшектер мен олардың бір-бірімен әсерлерін жүйелеу-</w:t>
        <w:br/>
        <w:t>дегі, толқындар мен өрістерді саралаудағы физикалық таным-</w:t>
        <w:br/>
        <w:t>дарды біріктіре отырып, философиялық терең мағына беретін</w:t>
        <w:br/>
        <w:t>уақыт жетті. Электромагниттік және әлсіз әсерлерді</w:t>
        <w:br/>
        <w:t>біріктіретін теория жасалды, тіпті электромагниттік, әлсіз және</w:t>
        <w:br/>
        <w:t>күшті әсерлерді «бір шаңырақтың астында» жинақталған</w:t>
        <w:br/>
        <w:t>«ұлы бірлестік» бағдарламасы да дайын десе болғандай.</w:t>
        <w:br/>
        <w:t>Г.И. Шиповтың физикалық вакуум теңдеулерін шешу нәти-</w:t>
        <w:br/>
        <w:t>жесінде, Әлемнің жеті деңгейін бөліп қарап, оны математи-</w:t>
        <w:br/>
        <w:t>калық тәсілмен суреттей алатын болдық. Шиповтың он-</w:t>
        <w:br/>
        <w:t>өлшемді Әлем моделі эзотерикалық іліммен қабыса отырып,</w:t>
        <w:br/>
        <w:t>қасиетті кітаптардағы құпияланған сырларға және пара-</w:t>
        <w:br/>
        <w:t>психологиялық феномендерге түсінік бере алады. Әлемнің</w:t>
        <w:br/>
        <w:t>бұл моделін соңғы және аяқталған варианты деп жыға айту,</w:t>
        <w:br/>
        <w:t>әрине, ертерек болар, өйткені Әлемнің өлшемі оннан артық та,</w:t>
        <w:br/>
        <w:t>ал уақыт болса, көпөлшемді болуы да ғажап емес. Дегенмен,</w:t>
        <w:br/>
        <w:t>математика тілімен суреттелген Әлемнің жеті деңгейі төмен-</w:t>
        <w:br/>
        <w:t>дегі ғылыми-теистік Әлем суреттемесімен дәлме-дәл келеді.</w:t>
        <w:br/>
        <w:t>1. Обьективті Дүние біздің сезім органдарымыз арқылы</w:t>
        <w:br/>
        <w:t>қабылданылатын эмпирикалық материалды дүниемен шек-</w:t>
        <w:br/>
        <w:t>теліп қоймайды.</w:t>
        <w:br/>
        <w:t>2. Біздің материалдық дүпиеден басқа, болмыстың басқа</w:t>
        <w:br/>
        <w:t>формасындағы шындық - Жоғарғы Ақиқат Дүниесі бар.</w:t>
        <w:br/>
        <w:t>122</w:t>
        <w:br/>
        <w:t>Алхимияның көмегімен өмірді ұзарту барысында Х ғасыр-</w:t>
        <w:br/>
        <w:t>дың атақты ғалымы Әл-Бируни Үндістан жөніндегі кітабын-</w:t>
        <w:br/>
        <w:t>да былай деп жазыпты:</w:t>
        <w:br/>
        <w:t>«Бұларда сақаюдан қалған үмітсіз адамдарды жазатын,</w:t>
        <w:br/>
        <w:t>қарттарды жасартатын эликсир бар, ал мұндағы адамдар ете</w:t>
        <w:br/>
        <w:t>ұзақ өмір сүреді.»</w:t>
        <w:br/>
        <w:t>Ортағасырлық жиһанкез Марко Поло үнді Йогтары тура-</w:t>
        <w:br/>
        <w:t>лы жазбаларында мынадай деректер қалдырыпты:</w:t>
        <w:br/>
        <w:t>«Олар күкірт пен меркурийден сұйық дәрі жасап, айына</w:t>
        <w:br/>
        <w:t>екі реттен ішеді екен. Жасанды алтын мен сынаптан үлкен</w:t>
        <w:br/>
        <w:t>шеберлікпен жасалған дәрінің таңертеңгісін бір-екі түйірін</w:t>
      </w:r>
    </w:p>
    <w:p>
      <w:r>
        <w:t>ішіп жүрсе, жалпы денсаулығы жақсарады. Ал асқазаны кез-</w:t>
        <w:br/>
        <w:t>келген затты қорыта беретін болады.»</w:t>
        <w:br/>
        <w:t>Парсы тарихшысы Әмір Хосроу үнді йогтарының көрінбей</w:t>
        <w:br/>
        <w:t>де кете алатын және ұша алатын қасиеттері туралы таңдана</w:t>
        <w:br/>
        <w:t>жазған.</w:t>
        <w:br/>
        <w:t>Мәңгі жастық репепттерінің мүлдем жоғалып кетуі де</w:t>
        <w:br/>
        <w:t>мүмкін, өйткені толассыз соғыстар мен басқыншылық, та-</w:t>
        <w:br/>
        <w:t>биғи апаттар мен індет аурулары қаншама адамдардың өмірін</w:t>
        <w:br/>
        <w:t>қиды. Олардың ішінде құпия ілім сырдестелері (посвяцен-</w:t>
        <w:br/>
        <w:t>ные) аз болған жоқ.</w:t>
        <w:br/>
        <w:t>1222 жылы қаһарлы Шыңғысхан даос алхимигі Чаньчуньді</w:t>
        <w:br/>
        <w:t>Самарқанға шақыртады. Ол аскеттік өмір жолдарын өте құпи-</w:t>
        <w:br/>
        <w:t>яда сақтайтын сектаның мүшесі болатын. Сектанттар ешнәрсе</w:t>
        <w:br/>
        <w:t>ішіп-жемеген, тіпті су ішіп, жеміс-жидекпен де қоректенбеген.</w:t>
        <w:br/>
        <w:t>Ал кейбіреуі ұйқыны да ұмытқан екен...</w:t>
        <w:br/>
        <w:t>Жаһан жаулаушысының өмір эликсирінің бар-жоғын сұра-</w:t>
        <w:br/>
        <w:t>ғанда, Чаньчунь: «Біздерде өмірді сақтайтын әдіс-тәсілдер</w:t>
        <w:br/>
        <w:t>мен дәрі-дәрмектер бар, бірақ мәңгілік өмір эликсирі жоқ» -</w:t>
        <w:br/>
        <w:t>деп ағынан жарылыпты.</w:t>
        <w:br/>
        <w:t>Жоғарыдағы «мәңгі жастық рецентерінің мүлдем жоға-</w:t>
        <w:br/>
        <w:t>лып кетуі де мүмкін ғай» деуіміздің негізі бар, өйткені ақын</w:t>
        <w:br/>
        <w:t>әйел Э. Баркердің «Письма живого усопшего» атты кітабын</w:t>
        <w:br/>
        <w:t>жаздырушы аруақтың «қазіргі кезде Жерде жасы мың жыл-</w:t>
        <w:br/>
        <w:t>дан асқан адамдар бар» деуі дәлел болады.</w:t>
        <w:br/>
        <w:t>Бір қытай шежірссінде мынадай әңгіме бар.</w:t>
        <w:br/>
        <w:t>«Люй Гун деген біреу өзінің қызметшілерімен бірге тау</w:t>
        <w:br/>
        <w:t>жондарында шипалы шәптер іздеп жүреді. Кенет бір шатқал-</w:t>
        <w:br/>
        <w:t>дан үш адамды кездестіреді. Олар Люйге былай дейді. «Біздер</w:t>
        <w:br/>
        <w:t>133</w:t>
        <w:br/>
        <w:t>алдымызда ғана ашылып жатқан ғылым жаңалықтарын, әсіресе</w:t>
        <w:br/>
        <w:t>табиғаттану ғылымдарындағы алғы шепте келе жатқан</w:t>
        <w:br/>
        <w:t>теориялық және экспериментальдық физиканың жаңалықта-</w:t>
        <w:br/>
        <w:t>рын еске алмай; оның ішінде мына құрылған тізбекті -</w:t>
        <w:br/>
        <w:t>Абсолюттік «Ешнәрсе» - Жоғарғы Сана-- Информалия - Қуат</w:t>
        <w:br/>
        <w:t>- Материяны еске алмай; О Дүниеден келіп жатқан информа-</w:t>
        <w:br/>
        <w:t>цияны, телекинез бен телепортация феномендерін және Мөлдір</w:t>
        <w:br/>
        <w:t>Әлемге барып келе алатын адамдардың зерттеулерін шындық</w:t>
        <w:br/>
        <w:t>деп қабылдамай; психотерапевт-регрессионист ғалымдардың</w:t>
        <w:br/>
        <w:t>еңбектерін бетке ұстамай және пәлен мың жылдар бұрын пай-</w:t>
        <w:br/>
        <w:t>ғамбарлар арқылы жеткен уахиларды жүрекпен қабылдамай,</w:t>
        <w:br/>
        <w:t>Әлемнің ғылыми бейнесін құрып, оған дұрыс және лайықты</w:t>
        <w:br/>
        <w:t>көзқарас айту философияның қолынан келе қоймас. Ақиқатын</w:t>
        <w:br/>
        <w:t>айту үшін ғылым философиясына да, жалпы философияға да</w:t>
        <w:br/>
        <w:t>Адамзат пен Ғарышқа тәртіп ережесі болған дін керек-ақ.</w:t>
        <w:br/>
        <w:t>Діннен қол үзген философия ғылымға сын айтумен ғана ты-</w:t>
        <w:br/>
        <w:t>нар еді. Өткен ғасырдың 90-шы жылдарындағы философтарда</w:t>
        <w:br/>
        <w:t>мынадай көзқарас болды:</w:t>
        <w:br/>
        <w:t>«Ғылым болмыстың мәніне байланысты сауалдарға, адам-</w:t>
        <w:br/>
        <w:t>ның адам болғандағы міндетіне, экология мен соған байла-</w:t>
        <w:br/>
        <w:t>нысты кризистерге жауап беруге міндетті емес... Оны мәде-</w:t>
        <w:br/>
        <w:t>ниетпен, философиямен теңдестірудің қажеті жоқ. Филосо-</w:t>
      </w:r>
    </w:p>
    <w:p>
      <w:r>
        <w:t>фияның міндеті - адам болмысының құндылық аспекттеріне</w:t>
        <w:br/>
        <w:t>байланысты сауалдарға жауап іздеу. Ғылым жаңалықтарын</w:t>
        <w:br/>
        <w:t>пайдаланып іске асыру кезіндегі туындаған салдарға соған</w:t>
        <w:br/>
        <w:t>байланысты әлеуметтік институттар жауап береді.»</w:t>
        <w:br/>
        <w:t>Мұндай көзқарастан ғылым этикасы мен адамзат қоғамы-</w:t>
        <w:br/>
        <w:t>на қызмет ететін философия этикасын көру қиын-ақ. Ғылым-</w:t>
        <w:br/>
        <w:t>сыз философияның айтарлықтай нәтижесі болмайды, ал фило-</w:t>
        <w:br/>
        <w:t>софиясыз ғылым айқын да тегіс қамти алатын көзқарасынан</w:t>
        <w:br/>
        <w:t>айырылып қалады. Қазіргі ғылым Жаратушыны мойындады...</w:t>
        <w:br/>
        <w:t>Бірінші дүниежүзілік соғыс кезінде Эльза Баркерге бұры-</w:t>
        <w:br/>
        <w:t>нңырақ қайтыс болған философтың аруағы берген деректер-</w:t>
        <w:br/>
        <w:t>ден үзіндіге көз тоқтатыңыз.</w:t>
        <w:br/>
        <w:t>«Бұл жердің тұрғындарының көпшілігі неше мәрте тәнде</w:t>
        <w:br/>
        <w:t>өмір сүргендерін білмейді. Соңғы өмір жаманды-жақсылы</w:t>
        <w:br/>
        <w:t>естерінде қалғанымен, ал бұрынғы өмірлері туралы дерсктер</w:t>
        <w:br/>
        <w:t>түс көргендегі елестей ғана. Өткен өмірі адам жадында ашық-</w:t>
        <w:br/>
        <w:t>айқын қалғаны жақсы - оның болашақты құруына үлкен себебі</w:t>
        <w:br/>
        <w:t>тиеді.</w:t>
        <w:br/>
        <w:t>І27</w:t>
        <w:br/>
        <w:t>сыйлайтын (рудракши -- Шиваға бас ұратындардың кептірілген</w:t>
        <w:br/>
        <w:t>жемістен жасалған тәсбихі).</w:t>
        <w:br/>
        <w:t>Біреулер бір тізбекті, кейбіреулер екі тізбекті алтындал-</w:t>
        <w:br/>
        <w:t>ған моншаққа ис болып қалатын. Мұндай тәсбихтер өте қаси-</w:t>
        <w:br/>
        <w:t>етті саналатын. Рудракшилер әртүрлі болатын: бір қырлы,</w:t>
        <w:br/>
        <w:t>бес қырлы, т.0....</w:t>
        <w:br/>
        <w:t>Бірде Ол менің сіңлім Саралаға, үйлену тойына тарту</w:t>
        <w:br/>
        <w:t>ретінде, Лакшми медальоны бар бір тізбекті қара маржан сый-</w:t>
        <w:br/>
        <w:t>лады. Оның әрбір моншағы алтын жіппен апталған екен. Біраз</w:t>
        <w:br/>
        <w:t>жылдар өткенде жібі үзіліп, сіңлім моншақты зергерге алып</w:t>
        <w:br/>
        <w:t>барады. Ол таңғажайып бұйымды көргеннен дірілдеп, таңыр-</w:t>
        <w:br/>
        <w:t>қай сөйлейді: «Бұл дүниені ешкім де оңдай алмайды. Алтын</w:t>
        <w:br/>
        <w:t>жіпті қара моншақтардың бойына қалай шырмағанын түсінбей</w:t>
        <w:br/>
        <w:t>тұрмын. Қайдан сатып алып едіңіз?» Свамидің Саралаға берген</w:t>
        <w:br/>
        <w:t>тартуы екенін естіген зергер: «Олай болса, Оның өзі ғана</w:t>
        <w:br/>
        <w:t>оңдай алады. Бұл өмірде ешбір адам жөндей алмайды. Сва-</w:t>
        <w:br/>
        <w:t>мидің сыйы не деген нәзік және нақышты еді!» - деп,</w:t>
        <w:br/>
        <w:t>моншақты қайтып береді.</w:t>
        <w:br/>
        <w:t>Свамидің елге сыйлаған сақиналарының, тұмарларының</w:t>
        <w:br/>
        <w:t>және алқалардың саны жоқ. Ол анама құмнан жасалған Гане-</w:t>
        <w:br/>
        <w:t>шаның (піл баласы) мүсіншесін тарту еткен еді. Біз оның</w:t>
        <w:br/>
        <w:t>тастан жасалғанын, немесе қыштан жасалғанын анық айта</w:t>
        <w:br/>
        <w:t>алмаймыз. Ол қаралау болғанымен, сәл қызылдау реңкі бар</w:t>
        <w:br/>
        <w:t>еді. Бірақ оның таңқаларлық кереметі сол -- тұмсығы әдеттег-</w:t>
        <w:br/>
        <w:t>іден скі ссе кем жасалынған болатын. Біз Свамиден анамызға</w:t>
        <w:br/>
        <w:t>неге мұндай мүсінше бергенін сұрағанымызда, Ол: «Сіздер</w:t>
        <w:br/>
        <w:t>әрбір жексенбі сайын сүтті пайдаланып, Ганешамен абхишскам</w:t>
        <w:br/>
        <w:t>дәстүрін жасаңыздар. Тұмсығы әдеттегі мөлшерге жеткенше</w:t>
        <w:br/>
        <w:t>өсе береді» - деп еді. Шындығында да, күн өткен сайын</w:t>
        <w:br/>
        <w:t>мүсіншенің тұмсығы өсумен болды. Біз Оның берген тарту-</w:t>
        <w:br/>
        <w:t>ларының шын құндылығын осы күнге дейін білмейміз».</w:t>
        <w:br/>
        <w:t>1.4.2. ДІН - ФИЛОСОФИЯ МЕН ҒЫЛЫМ</w:t>
        <w:br/>
        <w:t>АРАСЫНДАҒЫ ДӘНЕКЕР</w:t>
      </w:r>
    </w:p>
    <w:p>
      <w:r>
        <w:t>Халықтардың мәдени еөркендеуіндегі өте қажетті пробле-</w:t>
        <w:br/>
        <w:t>малардың бірі философия мен ғылымның қарым-қатынасы,</w:t>
        <w:br/>
        <w:t>арасалмағы болғанымен де, тәп қазіргі дәуірде олардың дінмен</w:t>
        <w:br/>
        <w:t>байланысын да қарастырмасқа болмайды. Өйткені біздің көз</w:t>
        <w:br/>
        <w:t>126</w:t>
        <w:br/>
        <w:t>білетін электромагниттік, гравитациялық және екінші</w:t>
        <w:br/>
        <w:t>торсиондық өрістердің тасымалдаушысына айналады.</w:t>
        <w:br/>
        <w:t>Енді екінші торсиондық өрістерге түсінік берелік. Кез-</w:t>
        <w:br/>
        <w:t>келген затғың электрондары өз осінен айнала отырып, ядро</w:t>
        <w:br/>
        <w:t>төңірегінде де айналыста болады. Ол электромагнитті толқ-</w:t>
        <w:br/>
        <w:t>ындарды сәулелендіре бір орбитадан екінші орбитаға өте</w:t>
        <w:br/>
        <w:t>береді. Міне осы өту кезінде торсиондық толқындар сәулеле-</w:t>
        <w:br/>
        <w:t>неді. Электронның өз осінен айналғандағы импульсінен спин</w:t>
        <w:br/>
        <w:t>бөлініп шығып, кеңістікке өзі жайындағы информацияна та-</w:t>
        <w:br/>
        <w:t>рататын толқынға айналады. Біздін санамыз, түптеп келгенде,</w:t>
        <w:br/>
        <w:t>бөлшектердің спинді толқындар жүйесінен тұрады. Осы си-</w:t>
        <w:br/>
        <w:t>яқты біздің ғаламшар да, өз осінен және Күнді айнала жүріп,</w:t>
        <w:br/>
        <w:t>торсиондық өрістер таратып тұрады. Осы процесті Күн</w:t>
        <w:br/>
        <w:t>жүйесіне де, Күн жүйесі кіріп тұрған біздің галактикамыз</w:t>
        <w:br/>
        <w:t>Құс Жолына да, айналыстағы Әлемге де, тіпті бұралып тұрған</w:t>
        <w:br/>
        <w:t>Кеңістікке де тән деуге болады. Барлығы да торсиондық</w:t>
        <w:br/>
        <w:t>өрістерді тудыруда. Сонымен әрбіреуіміздің миымыз Дүние</w:t>
        <w:br/>
        <w:t>Санасының бөлшегі, клеткасы, нейроны сіпеттес. Адамзат,</w:t>
        <w:br/>
        <w:t>әзірше, толығымен манағы «Интернетке» қосыла қойған жоқ</w:t>
        <w:br/>
        <w:t>деу керек. Кейбір қосылған адамдар болса, олар - экстрасе-</w:t>
        <w:br/>
        <w:t>нсорлық қасиетке ие болғандар немесе нұр бөлеген даныш-</w:t>
        <w:br/>
        <w:t>пандар болғаны.</w:t>
        <w:br/>
        <w:t>Вакуумның бізге белгісіз бір жағдайларында Ақиқаттың</w:t>
        <w:br/>
        <w:t>қалған төрт деңгейіндегі нақтылы материалдар туындалады.</w:t>
        <w:br/>
        <w:t>Адам да өз санасы арқылы басқарылатын психикалық</w:t>
        <w:br/>
        <w:t>қуатымен плазма, газ, сұйық жәнс қатты денелерді де тудыра</w:t>
        <w:br/>
        <w:t>алады және әртүрлі формаларда әсер де ете алады.</w:t>
        <w:br/>
        <w:t>Аватар Сатья Саи Баба ауадан, құмнан, тағы да басқа ар-</w:t>
        <w:br/>
        <w:t>зан материлдардан өз ой күшімен неше түрлі заттар құрасты-</w:t>
        <w:br/>
        <w:t>ра береді. Шриматхи Виджайя Кумаридің кітабында мына-</w:t>
        <w:br/>
        <w:t>дай әңгіме бар.</w:t>
        <w:br/>
        <w:t>«Свамидің құмнан тудырған заттары өнердің бірегей де</w:t>
        <w:br/>
        <w:t>таңқаларлық туындылары еді. Дүниеде мұндай заттарды ешкім</w:t>
        <w:br/>
        <w:t>Де жасай алмас деймін. Мүсіншелері бес қоспадан: сандал,</w:t>
        <w:br/>
        <w:t>піл сүйегі, тик ағашы, күміс және топырақтан жасалған еді.</w:t>
        <w:br/>
        <w:t>Ол құмнан Лакшмидің, Нараяның, Радханың, Кришнаның,</w:t>
        <w:br/>
        <w:t>Ширди Саидін, Раманың, Бхаратаның, Натараджаның және</w:t>
        <w:br/>
        <w:t>де басқаларының мүсіндерін шығарып алатын. Ал құмнан</w:t>
        <w:br/>
        <w:t>пайда болған тәсбихтері маржаннан, інжуден және хрусталь-</w:t>
        <w:br/>
        <w:t>дан жасалған болып шығатын. Кейбіреулерге Ол рудракши</w:t>
        <w:br/>
        <w:t>125</w:t>
        <w:br/>
        <w:t>ған. Өте ертеректе олар көптеген тұтқындарды рәсіми құрбан-</w:t>
        <w:br/>
        <w:t>дық ретінде өлтіруге бұйырып отырған. Кейініректе атақты</w:t>
        <w:br/>
        <w:t>ақсүйектерді жерлеу кезінде бұқалар, қойлар, иттер және</w:t>
      </w:r>
    </w:p>
    <w:p>
      <w:r>
        <w:t>шошқалармен қатар құлдарды да тірідей көмген, немесе</w:t>
        <w:br/>
        <w:t>өртеген. Біздің жыл санауымызға дейінгі УІІ ғасырда, Цинь</w:t>
        <w:br/>
        <w:t>патшалығының басқарушысы Мугун қайтыс болғанда, онымен</w:t>
        <w:br/>
        <w:t>бірге 177 адам тірідей көмілген. Олардың ішінде мәртебелі</w:t>
        <w:br/>
        <w:t>отбасының үш бекзады болған. Заттардан нефриттен, қоладан</w:t>
        <w:br/>
        <w:t>жасалған сәнді бұйымдар, қарулар, ыдыс-аяқтар, ат әбзелдері</w:t>
        <w:br/>
        <w:t>болған. Тірі кезінде қызмет еткен адамдар мен пайдаланылғ-</w:t>
        <w:br/>
        <w:t>ан мүліктер о дүниеде де керек болады деп саналған. Әрине,</w:t>
        <w:br/>
        <w:t>о дүниеге аттанған бай адамдардың ішіндегі ең мәртебелі</w:t>
        <w:br/>
        <w:t>және лауазымды адам император ерекше қошеметпен көмілген.</w:t>
        <w:br/>
        <w:t>Император қабірі жер бетіндегі ордаларынан артық болмаса,</w:t>
        <w:br/>
        <w:t>ешбір кем соқпаған. Егер император үйленген болса, о дүни-</w:t>
        <w:br/>
        <w:t>еде оған жұбайының керектігі хақ. Осыдан онымен бірге</w:t>
        <w:br/>
        <w:t>жұбайларын да тірідей көму рәсімі қалыптасқан. Мысалы,</w:t>
        <w:br/>
        <w:t>біздің жыл санауымызға дейінгі Ш ғасырда қайтыс болған</w:t>
        <w:br/>
        <w:t>император Шихуандимен бірге оның бала таппаған барлық</w:t>
        <w:br/>
        <w:t>әйелдері түгелімен көмілген. Кейінірек бүл тағылық дәстүр</w:t>
        <w:br/>
        <w:t>жұмсартылып, императордың бала таппаған әйелдері некро-</w:t>
        <w:br/>
        <w:t>поль қорғанының ішіндегі үй-жайларда өмір сүретін болған.</w:t>
        <w:br/>
        <w:t>жжж</w:t>
        <w:br/>
        <w:t>«Өлілер о дүниедс жүріп-ақ тірілерге ұнамсыз істер</w:t>
        <w:br/>
        <w:t>істейді» деген сенім бар. Мұндай әңгімелер әсіресе мықты</w:t>
        <w:br/>
        <w:t>тұлғалар - көнс заманның патшалары мен әскербасыларына,</w:t>
        <w:br/>
        <w:t>сиқыршылар мен мыстандарға байланысты болып келеді. Олар</w:t>
        <w:br/>
        <w:t>о дүниеге аттанып бара жатып: «менің тыныштығымды ал-</w:t>
        <w:br/>
        <w:t>саң, ссні толассыз қырсық, нсмесе өлім күтіп тұрар» деген</w:t>
        <w:br/>
        <w:t>сияқты қатал да қаһарлы ескертулер тастап кетіп отырған.</w:t>
        <w:br/>
        <w:t>Оны өз басына тимей, шындыққа балап жатқан кім бар...</w:t>
        <w:br/>
        <w:t>Ертедегі мысырлықтардың өз табыттарына серт қалды-</w:t>
        <w:br/>
        <w:t>рып кеткендері ХІХ ғасырдың соңына қарай, кемеңгер Шам-</w:t>
        <w:br/>
        <w:t>пальон мен оның серіктестерінің көптеген көне мысыр</w:t>
        <w:br/>
        <w:t>мәтіндерінің сырын ашқаннан соң ғана белгілі болды. Он-</w:t>
        <w:br/>
        <w:t>дағы жазулардың бірінде 4000 жыл бұрын өмір сүрген перға-</w:t>
        <w:br/>
        <w:t>уын өзінің орнын басар мұрагеріне мынадай сөз қалдырып-</w:t>
        <w:br/>
        <w:t>139</w:t>
        <w:br/>
        <w:t>улы затты шашып жіберу</w:t>
        <w:br/>
        <w:t>мүмкіндігі де ескерілді.</w:t>
        <w:br/>
        <w:t>Саркофагты ашу кезінде</w:t>
        <w:br/>
        <w:t>деодан улы газдың шығуы</w:t>
        <w:br/>
        <w:t>мүмкін ғой. Бірақ, адам-</w:t>
        <w:br/>
        <w:t>дардың қайтыс болуы та-</w:t>
        <w:br/>
        <w:t>биғи себептер мен жаза-</w:t>
        <w:br/>
        <w:t>тайым сәттерге ұқсап</w:t>
        <w:br/>
        <w:t>тұрғаны қалай?.. Және де</w:t>
        <w:br/>
        <w:t>Карнарвонның қайтыс</w:t>
        <w:br/>
        <w:t>болған достары саркофаг</w:t>
        <w:br/>
        <w:t>жатқан камераға кірмек</w:t>
        <w:br/>
        <w:t>түгіл Мысыр жеріне</w:t>
        <w:br/>
        <w:t>келген де емес!</w:t>
        <w:br/>
        <w:t>«Перғауындардың өш</w:t>
        <w:br/>
        <w:t>алу» тарихын Тутанхамон</w:t>
        <w:br/>
        <w:t>мазарын ашудан бұрынғы</w:t>
        <w:br/>
        <w:t>уақыттардан, Джабель-</w:t>
        <w:br/>
        <w:t>Абукир үстіртіндегі бес</w:t>
        <w:br/>
        <w:t>мыңнан аса мазарлардағы Шыңғысқан империясын</w:t>
      </w:r>
    </w:p>
    <w:p>
      <w:r>
        <w:t>оқиғалардан бастап, Фи- қалпына келтірмек болған</w:t>
        <w:br/>
        <w:t>выдағы Британияның Ост- Ақсақ Темір.</w:t>
        <w:br/>
        <w:t>Инд компаниясының</w:t>
        <w:br/>
        <w:t>дәрігері Гендерсонның жынды болып кетуіне дейін соза беруге</w:t>
        <w:br/>
        <w:t>болады. Ал «перғауындар қарғысына» ұшырап өлгендердің</w:t>
        <w:br/>
        <w:t>соңғысы 1952-1954 жылдары Джосердің мұрагері перғауын</w:t>
        <w:br/>
        <w:t>Сехемхсттің мазарын ашқан Мысыр археологы Мұхаммед</w:t>
        <w:br/>
        <w:t>Закария екен.</w:t>
        <w:br/>
        <w:t>Бәлшектеніп біткен Шынғысхан империясын қалпына</w:t>
        <w:br/>
        <w:t>келтірмек болған Ақсақ Темір: «Дүниенің адам басып жүрген</w:t>
        <w:br/>
        <w:t>жері екі адамның патшалық стуіне тұрмайды» депті. Өз туы-</w:t>
        <w:br/>
        <w:t>сы Хұсайын ханды өлтіріп, Самарқанды астана еткен Темір</w:t>
        <w:br/>
        <w:t>хандықты оз қолына алады. Осындан бастап ол ел жаулау</w:t>
        <w:br/>
        <w:t>ісіне кіріседі. Бас-аяғы 20 жылдың ішінде Ақсақ Темір Хо-</w:t>
        <w:br/>
        <w:t>резмді, Персияны, Ертіс өңірін, Алтын Орда ханы Тоқтамыс-</w:t>
        <w:br/>
        <w:t>ты, Солтүстік Кавказды, Үндістанды, сұлтан Баязиттін қолас-</w:t>
        <w:br/>
        <w:t>тыңдағы осман түріктерін, Сирияны бағындырып, Бағдатты</w:t>
        <w:br/>
        <w:t>тонайды. Бағдатты алған соң, 90 мың адам басы сүйегінен</w:t>
        <w:br/>
        <w:t>120 мұнара тұрғызған. Ақсақ Темірдің сұсты әскері Ганг жа-</w:t>
        <w:br/>
        <w:t>ғадауларынан Жерорта теңізіне дейінгі жерлерді ойран етті.</w:t>
        <w:br/>
        <w:t>Іі</w:t>
        <w:br/>
        <w:t>нан, қоладан, ағаштан және киізден істелінген әшекейлі зат-</w:t>
        <w:br/>
        <w:t>тар бірге қойылыпты.</w:t>
        <w:br/>
        <w:t>Археологтардың түйіндеуі бойынша қыз текті ру отбасы-</w:t>
        <w:br/>
        <w:t>нан шыққан, немесе бақсылықпен айналысқан адам болуы</w:t>
        <w:br/>
        <w:t>керек. Мәйітін Новосибирскінің археология және этногра-</w:t>
        <w:br/>
        <w:t>фия институтына зерттеу мақсатында жеткізілген күннен жер</w:t>
        <w:br/>
        <w:t>сілкінісі басталған. Оны жергілікті тұрғындар мазардың</w:t>
        <w:br/>
        <w:t>аршылуымен байланыстырып, қосымша қазба жұмыстарын</w:t>
        <w:br/>
        <w:t>жедел тоқтатуды талап етеді. Күніне кем дегенде екі реттен</w:t>
        <w:br/>
        <w:t>болып тұрған жер дүмпуін сондағы тұрғындар ата-баба аруа-</w:t>
        <w:br/>
        <w:t>ғын сыйламағандықтан және тонаушылықтан деп санайды.</w:t>
        <w:br/>
        <w:t>Белтір ауылының бір шалы мен бір баласы асылып өлісімен-</w:t>
        <w:br/>
        <w:t>ақ, аудан бойынша өзіне-өзі қол салушылар көбейіп кеткен.</w:t>
        <w:br/>
        <w:t>Бақсылар «бұл Алтай ханшасының қарғысы» деп топшылайды.</w:t>
        <w:br/>
        <w:t>Таулы Алтайдың Қосағаш ауданының тұрғындары</w:t>
        <w:br/>
        <w:t>Новосибирскінің муҙейінс қойылған ханым мәйітін қайта</w:t>
        <w:br/>
        <w:t>көмуді талап етті.</w:t>
        <w:br/>
        <w:t>2,1.2. ТІРІ ТӘН</w:t>
        <w:br/>
        <w:t>Медицина ғылымының докторы, профессор, жалпыре-</w:t>
        <w:br/>
        <w:t>сейлік көз жәнс пластикалық фирургия орталығының дирек-</w:t>
        <w:br/>
        <w:t>торы Эрнст Рифгатович Мулдашев жержүзіне өзінің ойлап</w:t>
        <w:br/>
        <w:t>тапқан хирургиялық биоматериалы «аллоллант» арқылы</w:t>
        <w:br/>
        <w:t>белгілі. Ол көзге операция жасаудың жетпіс түрін жетілдіріп,</w:t>
        <w:br/>
        <w:t>«аллопланттын» елу сегіз түрін өндіріске енгізген. Ғалымның</w:t>
        <w:br/>
        <w:t>адамзат баласының пайда болу проблемасына назар аударуы</w:t>
        <w:br/>
        <w:t>кездейсоқ нәрсе емес.</w:t>
        <w:br/>
        <w:t>Ол адамның көз қиығына қарап, оның қай ұлтқа жататы-</w:t>
        <w:br/>
        <w:t>нын және оңың кейбір ментальдық сипаттары ықтиярын,</w:t>
        <w:br/>
        <w:t>қорқақтығын, мейірбандығын, кекшілдігін, т.б. анықтау жұмы-</w:t>
        <w:br/>
        <w:t>старын жалғастыра жүріп, яғни офтольмогеомстриясын анық-</w:t>
        <w:br/>
        <w:t>тау барысында, ғаламшарымыздың түпкір-түпкірінде тұра-</w:t>
      </w:r>
    </w:p>
    <w:p>
      <w:r>
        <w:t>тын адамдардың айырмашылық себептерін зерттеуге кіріседі.</w:t>
        <w:br/>
        <w:t>Жер шарының регионына байланысты адамның түр-сипатта-</w:t>
        <w:br/>
        <w:t>рының өзгерісінде заңдылықтар бар ма? Адамзат баласының</w:t>
        <w:br/>
        <w:t>пайда болған жері, кіндігі қайда? Біздер кімнен тарағанбыз?..</w:t>
        <w:br/>
        <w:t>Осы сауалдарға жауап іздеу мақсатында компьютерлердің</w:t>
        <w:br/>
        <w:t>көмегімен Жер бетіндегі барлық нәсілдерге ортақ ортастатис-</w:t>
        <w:br/>
        <w:t>тикалық көз параметрлері есептелінді. Бірақ оған негіз болатын</w:t>
        <w:br/>
        <w:t>143</w:t>
        <w:br/>
        <w:t>Қытайдың «Ханьшу» деп аталатын алхимиялық трактаты</w:t>
        <w:br/>
        <w:t>біздің жыл санауымызға дейінгі ШІ ғасырда жазылған. Мұнда</w:t>
        <w:br/>
        <w:t>бұрыннан келе жатқан алхимиктердің арманына сай, сынап</w:t>
        <w:br/>
        <w:t>рудасын (қызыл түсті минерал) алтынға айналдырудың тәсілі</w:t>
        <w:br/>
        <w:t>көрсетілген екен. Бұл қолдан жасалған алтын табиғи алтын-</w:t>
        <w:br/>
        <w:t>нан артық саналған, өйткені, ежелгі қытайлықтардың сенімі</w:t>
        <w:br/>
        <w:t>бойынша оның сиқырлық және шипалық қасиеттері бар. Ор-</w:t>
        <w:br/>
        <w:t>тағасырлық Европа алхимиктері қолдан жасалған алтынды</w:t>
        <w:br/>
        <w:t>баюдың таптырмас көзі санаса, Қытай сиқыршылары оны бір</w:t>
        <w:br/>
        <w:t>ғана мүддеге - мәңгілік өмірге қол жету мүддесіне ғана жұмса-</w:t>
        <w:br/>
        <w:t>ған. Жасанды алтын қосылған эликсир адам тәнін жасартады</w:t>
        <w:br/>
        <w:t>және сол қалпында мәңгі ұстап тұрады; ал жан болса жасар-</w:t>
        <w:br/>
        <w:t>ған тәнді тастап кетуі мүмкін емес деп сенген. УП ғасырдың</w:t>
        <w:br/>
        <w:t>ұлы дәрігер-химигі Сунь Сымо дәстүрлі рецептпен жасалған</w:t>
        <w:br/>
        <w:t>эликсирдің әсеріне ешқандай күмән келтіруге болмай-</w:t>
        <w:br/>
        <w:t>тындығын айтады. Қытайдың атақты дәрігерлерінің бірі Баопу-</w:t>
        <w:br/>
        <w:t>цзы былай деп жазыпты:</w:t>
        <w:br/>
        <w:t>«Үш фунт сынап рудасын (киноварь) бір фунт балмен</w:t>
        <w:br/>
        <w:t>араластырып, күн көзінде кептіру керек. Сонан соң одан</w:t>
        <w:br/>
        <w:t>үлкендігі қара сораның дәніндей түйіршіктер дайындау қажет.</w:t>
        <w:br/>
        <w:t>Егерде жыл бойы күніне әлгілердің он түйірінен жеп жүрсе,</w:t>
        <w:br/>
        <w:t>ағарған шаш қарайып, түскен Тістер қайта өседі. Егер оны</w:t>
        <w:br/>
        <w:t>жылдан аса қабылдап жүрсе, онда адам мәңіі-бақи өмір</w:t>
        <w:br/>
        <w:t>сүреді.»</w:t>
        <w:br/>
        <w:t>Алхимияға арналған барлық трактаттарда дерлік күкіртпен</w:t>
        <w:br/>
        <w:t>сөндіріген сынапқа үлкен көңіл бөлген және оны «өлтірілген»</w:t>
        <w:br/>
        <w:t>сынап деп атаған. Сынапты «өлтірудің» процесін ойлап табу-</w:t>
        <w:br/>
        <w:t>шы Шива құдай деп санаған да, оның сырын ұрпақтан ұрпаққа</w:t>
        <w:br/>
        <w:t>жасырын түрде қалдырып отырған. Жазбалардың бірінде оны</w:t>
        <w:br/>
        <w:t>қабылдаған адамның ақыл мешеулігі орнына келеді, ағарған</w:t>
        <w:br/>
        <w:t>шашы қараяды, әжімі жазылады, өкпе ауруын жазады, тіпті</w:t>
        <w:br/>
        <w:t>оны мәңгі өлмейтін етеді делінген.</w:t>
        <w:br/>
        <w:t>Алтын мен сынаптан басқа өмір эликсирінің негізгі құрам-</w:t>
        <w:br/>
        <w:t>дарына күміс пен сұйық нефрит, тіпті әртүрлі өсімдіктер:</w:t>
        <w:br/>
        <w:t>ешкөлмес шөбі, қарағай, кипарис, шабдалы және сарымсақ-</w:t>
        <w:br/>
        <w:t>тар кірген. Аңызға қарағанда философ Ю Чжуань қарағай</w:t>
        <w:br/>
        <w:t>дәнін жеп, аспанға көтеріле алатын қасиетке ие болған. Ал</w:t>
        <w:br/>
        <w:t>кипаристың дәнінен жасалған ұнтақты жеу арқылы өмір жа-</w:t>
        <w:br/>
        <w:t>сын мың жылға созуға болады деп саналғап.</w:t>
        <w:br/>
        <w:t>132</w:t>
        <w:br/>
        <w:t>дың қолынан келген. Сасанид заманындағы Орта Азияда адам</w:t>
        <w:br/>
        <w:t>қалдығы жәшіктерде немесе урналарда сақталған.</w:t>
      </w:r>
    </w:p>
    <w:p>
      <w:r>
        <w:t>Түркілердің арғы аталары сақтардың мәйітті жерлеу рәсімі</w:t>
        <w:br/>
        <w:t>бөлектеу болған. Оған Алтайдың Пазырық шатқалынан та-</w:t>
        <w:br/>
        <w:t>былған мұз басқан бес оба дәлел болады. Қазақ Совет</w:t>
        <w:br/>
        <w:t>энциклопедиясында Пазырық ескерткіші туралы мынадай</w:t>
        <w:br/>
        <w:t>жолдар бар:</w:t>
        <w:br/>
        <w:t>«Мұнда тереңдігі төрт метрге дейін, ауданы елу шаршы</w:t>
        <w:br/>
        <w:t>метрге жуық тікбұрышты шұңқыр қазылып, оның ішіне бере-</w:t>
        <w:br/>
        <w:t>неден қиылып, биіктігі екі метр камера жасалынған. Камера</w:t>
        <w:br/>
        <w:t>еденделіп, қабырғасы екі қабатталып, төбесі қайың қабығы-</w:t>
        <w:br/>
        <w:t>мен, қатар-қатар бөренелермен жабылып, оның үстіне топы-</w:t>
        <w:br/>
        <w:t>рақ төгіп, тас үйіп тастаған. Климаттың, зират құрылысының</w:t>
        <w:br/>
        <w:t>ерекшелігіне және көп кешікпей бұл жердің астын коп жыл-</w:t>
        <w:br/>
        <w:t>дық тоң басуына, әліктің бальзамдалуына байланысты</w:t>
        <w:br/>
        <w:t>жерленген адам денесі, онымен бірге қойылған металдан, ағаш-</w:t>
        <w:br/>
        <w:t>тан, матадан, теріден, былғарыдан жасалған түрлі заттар баз</w:t>
        <w:br/>
        <w:t>қалпында сақталған.»</w:t>
        <w:br/>
        <w:t>Ертедегі Қытай сырларын зерттеген антиквар Кристнан</w:t>
        <w:br/>
        <w:t>Дидье бір некропольды ашу кезінде таң-тамаша қалған. Қай-</w:t>
        <w:br/>
        <w:t>тыс болған ханзадаға жер астында арнап кәдімгі хансарай</w:t>
        <w:br/>
        <w:t>жасалған екен. Таңқаларлық орданың сән-салтанаты тіпті</w:t>
        <w:br/>
        <w:t>дүниежүзілік археологияның маңдайалды жұлдыздарын да</w:t>
        <w:br/>
        <w:t>тамсандырған. Бүл - 678 жылы туылып, 742 жылы адам</w:t>
        <w:br/>
        <w:t>қолынан қаза болған Қытай императорының үлкен ұлы Ли</w:t>
        <w:br/>
        <w:t>Хианның некрополі еді.</w:t>
        <w:br/>
        <w:t>Қабырстанға келген зерттеушілер алдымен жерасты са-</w:t>
        <w:br/>
        <w:t>райының оңтүстік жағындағы қақпадан өтіп, осы орданы</w:t>
        <w:br/>
        <w:t>қорғап тұрған жолбарыстар суреті салынған үзын коридорды</w:t>
        <w:br/>
        <w:t>бойлап жүреді. Фрескадағы күшті, билікқұмарлықты, қаһар-</w:t>
        <w:br/>
        <w:t>ды, ерлікті және қаталдықты бейнелеп тұрған жолбарыстар</w:t>
        <w:br/>
        <w:t>жауыз да мейірімсіз рұхтарды қашыруы тиісті. Бұл елде ерте</w:t>
        <w:br/>
        <w:t>заманнан бері өлікті жерлеу алдында, қайғылы процессия</w:t>
        <w:br/>
        <w:t>жүретін жол бойында жауыз рұхтарды қорқыту рәсімі жаса-</w:t>
        <w:br/>
        <w:t>латын. Будда мен даос монахтары көшелерге қасиетті су бүркіп,</w:t>
        <w:br/>
        <w:t>музыка ойнатып, аруақтардың көңілінен шығуға тырысатын.</w:t>
        <w:br/>
        <w:t>О дүниеде де сән-салтанатта және молшылықта болу үшіп,</w:t>
        <w:br/>
        <w:t>тіпті өздерінің кеңесшілері мен қызмешілерінің қызметінен</w:t>
        <w:br/>
        <w:t>айырылмас үттін Қытай басқарушылары алдын-ала қам жаса-</w:t>
        <w:br/>
        <w:t>138</w:t>
        <w:br/>
        <w:t>ты: «Мазарды қиратпа, қират-</w:t>
        <w:br/>
        <w:t>па, қиратпа. Мына мен сон-</w:t>
        <w:br/>
        <w:t>дай іс жасаған адам едім, сол</w:t>
        <w:br/>
        <w:t>әрекетіме сай құдайлар мені</w:t>
        <w:br/>
        <w:t>жазалады». Бірақ ол кездерде</w:t>
        <w:br/>
        <w:t>бұған зерттеушілердің бірде-</w:t>
        <w:br/>
        <w:t>бірі айтарлықтай мағына бере</w:t>
        <w:br/>
        <w:t>койған жоқ еді...</w:t>
        <w:br/>
        <w:t>Кейінірек, Тутанхамон</w:t>
        <w:br/>
        <w:t>мазарына байланысты оқи-</w:t>
        <w:br/>
        <w:t>ғалардан соң ғана, «перға-</w:t>
        <w:br/>
        <w:t>уындар қарғысы» естеріне</w:t>
        <w:br/>
        <w:t>түскен еді. 1923 жылдың</w:t>
        <w:br/>
        <w:t>16 ақпанында археологтар</w:t>
        <w:br/>
        <w:t>мазардың лақат есігін аша</w:t>
        <w:br/>
        <w:t>бере, оның екі босағасынан</w:t>
      </w:r>
    </w:p>
    <w:p>
      <w:r>
        <w:t>қара ағаштан мүсінделген</w:t>
        <w:br/>
        <w:t>«пирамида сақшыларын»</w:t>
        <w:br/>
        <w:t>көрді. Көп кешікпей-ақ түсі-</w:t>
        <w:br/>
        <w:t>ніксіз өлім тізбегі басталды.</w:t>
        <w:br/>
        <w:t>Перғауын Тутанхамонның Алдымен, 6 көкекте, осы зерт-</w:t>
        <w:br/>
        <w:t>маскасы. теу жұмыстарының жанашы-</w:t>
        <w:br/>
        <w:t>ры, әуесқой археолог лорд</w:t>
        <w:br/>
        <w:t>Карнарвон кенеттен көз жұмды. Іле-шала Карнарвонның</w:t>
        <w:br/>
        <w:t>достары мен мазар ішіне кірген ғалымдар да бірінен соң бірі</w:t>
        <w:br/>
        <w:t>өле бастады. Меценаттың, тіпті Мысыр жеріне аяғын баспа-</w:t>
        <w:br/>
        <w:t>ған достары да - бірі кемеде, бірі Лондонда - о дүниеге атта-</w:t>
        <w:br/>
        <w:t>нып жатты...</w:t>
        <w:br/>
        <w:t>Өткен ғасырдың 50-жылдарының соңына қарай, «Тутан-</w:t>
        <w:br/>
        <w:t>хамонның мазарына кірген тонаушылардан қалған тесік ар-</w:t>
        <w:br/>
        <w:t>қылы жарқанат өтіп жүрген» деген болжам жасалып, зертте-</w:t>
        <w:br/>
        <w:t>ушілердін өлуін сол жарқанат қиындағы тистоплазмозис ви-</w:t>
        <w:br/>
        <w:t>русынан болуы мүмкін делінген. Ол болжам негізсіз еді, өйткені</w:t>
        <w:br/>
        <w:t>3000 жылдай бұрынырақта құм-тастармен жабылған камерада</w:t>
        <w:br/>
        <w:t>вирустың аман қалуы мүмкін смес еді.</w:t>
        <w:br/>
        <w:t>Төтенше, әдеттегіден тыс та болжамдар ортаға салынды.</w:t>
        <w:br/>
        <w:t>Мысалы, у жөніндегі күдік. Керегелердегі әшекей бояулары-</w:t>
        <w:br/>
        <w:t>на у қосылған да, оған сүйкенген адамның денесіне тері ар-</w:t>
        <w:br/>
        <w:t>кылы өту мүмкіндігі қаралды. Саңылаусыз жабылған камера-</w:t>
        <w:br/>
        <w:t>ның ауа тұрақтылығы бұзыла қалған жағдайда, бір мсханизм</w:t>
        <w:br/>
        <w:t>140</w:t>
        <w:br/>
        <w:t>Гүлстандай гүлдеп тұрған осыншама кеңістікте адам қалма-</w:t>
        <w:br/>
        <w:t>ды десе де болғандай: қираған құрылыстар арасында мыңда-</w:t>
        <w:br/>
        <w:t>ған адам басынан тұрғызылған мұнаралар қалқиып қала берді.</w:t>
        <w:br/>
        <w:t>Қолынан өнер келеді дегендерді Орта Азияға айдады. Самар-</w:t>
        <w:br/>
        <w:t>қанды дүниенің астанасы етпек болды. Ондаған мың тұтқын-</w:t>
        <w:br/>
        <w:t>дар қамшының астында жүріп, алып мешіттер мен манзолейлер</w:t>
        <w:br/>
        <w:t>салып жатты...</w:t>
        <w:br/>
        <w:t>Ол Қытай жорығына дайындалу үстінде 1405 жылы Оты-</w:t>
        <w:br/>
        <w:t>рарда қайтыс болды. Бальзамдалған денесі эбониттен жасал-</w:t>
        <w:br/>
        <w:t>ған табытта Самарқанға жеткізіліп, Гүр-Әмір мавзолейінде</w:t>
        <w:br/>
        <w:t>жерленеді. Ол құлпытасында: «Осында қойылғандардың ма-</w:t>
        <w:br/>
        <w:t>засын алған адам өз халқына сансыз апат төндіреді» деген</w:t>
        <w:br/>
        <w:t>ескерту қалдырған екен. Қазан революциясы мен азамат</w:t>
        <w:br/>
        <w:t>соғысы кездерінде бұл мазарға тиісуден қорыққан. Бірақ кеңес</w:t>
        <w:br/>
        <w:t>археологтары, жергілікті ақсақалдардың ескертулеріне қара-</w:t>
        <w:br/>
        <w:t>май 1941 жылдың 19 маусымында Гүр-Әмір мавзолейін ашып</w:t>
        <w:br/>
        <w:t>тынды.</w:t>
        <w:br/>
        <w:t>Сол кездегі «Ленинградская правда» газеті мынадай ма-</w:t>
        <w:br/>
        <w:t>қала басты: «Мемлекеттік Эрмитажда Орта Азияның атақты</w:t>
        <w:br/>
        <w:t>басқыншысы Темір мен тимуридтерге арналған екі зал ашыл-</w:t>
        <w:br/>
        <w:t>ды... Қазіргі кезде қазба жұмыстары жүргізіліп жатқан Гүр-</w:t>
        <w:br/>
        <w:t>Әмір мавзолейінен әкелінген әшекейлі кірпіштері көз тоқта-</w:t>
        <w:br/>
        <w:t>тарлық... Ал екінші залдағы екі қастерлі зат басқыншының</w:t>
      </w:r>
    </w:p>
    <w:p>
      <w:r>
        <w:t>өзімен тікелей байланысты. Біріншісі - Темір жатқан көрха-</w:t>
        <w:br/>
        <w:t>наға кіреберістегі ағаштан оймыштап жасалынған есіктер. Ал</w:t>
        <w:br/>
        <w:t>екіншісі - есік маңдайшасындағы әртүсті тастардан (шыны-</w:t>
        <w:br/>
        <w:t>дан) қиыстырылып жазылған жазу...</w:t>
        <w:br/>
        <w:t>Үш күннен соң орталық радио герман армиясының Совет</w:t>
        <w:br/>
        <w:t>Одағына тұтқиылдан шабуыл жасағандығын хабарлап жат-</w:t>
        <w:br/>
        <w:t>ты. Ақсақ Темір мәйіті біраз зерттеулерден соң мавзолейге</w:t>
        <w:br/>
        <w:t>қайтарылғандығын айта кеткенді жөн көрдік. Өйткені бұл күн</w:t>
        <w:br/>
        <w:t>екінші дүниежүзілік соғысындағы өзгеріс күн - Сталинград</w:t>
        <w:br/>
        <w:t>шайқасындағы фашистердің тізе бүккен күні еді...</w:t>
        <w:br/>
        <w:t>Осыдан 11 жыл бұрын Ресей археологтары Алтайдың Ухок</w:t>
        <w:br/>
        <w:t>таулы үстіртінен «Алтай ханшасының» мәйітін тапты.</w:t>
        <w:br/>
        <w:t>Мәйіттің мазарына су өтіп, мұзға айналғандықтан, ол жақсы</w:t>
        <w:br/>
        <w:t>сақталған екен. Оның бір қолында әшекейлеп салынған сурет</w:t>
        <w:br/>
        <w:t>(татуировка), үстінде жібек көйлек, ал басында зер көмген</w:t>
        <w:br/>
        <w:t>өте әдемі бас киім. Қызбен қоса ер-түрман жабдықтары түгел</w:t>
        <w:br/>
        <w:t>алты ат, қой және жылқы етінен дайындалған тағам; алтын-</w:t>
        <w:br/>
        <w:t>142</w:t>
        <w:br/>
        <w:t>Эрнст Мулдашев. Николай Рерих.</w:t>
        <w:br/>
        <w:t>бастапқы шама, өзгермейтін шама (константа) болуы керек</w:t>
        <w:br/>
        <w:t>қой! Иә, ол белгілі болатын: ол - көздің мөлдір қабығының</w:t>
        <w:br/>
        <w:t>өлшемі. Адам мүшелері - бойының, қолының, аяғының,</w:t>
        <w:br/>
        <w:t>бетінің, денесінің, тіпті миының өлшем шамалары әртүрлі</w:t>
        <w:br/>
        <w:t>болғанымен, көздің мөлдір қабығының өлшемдері бірдей екен.</w:t>
        <w:br/>
        <w:t>Есептеу жұмыстары аяқталып, табылған парамстрлер</w:t>
        <w:br/>
        <w:t>бойынша салынған көз суреті, яғни ортастатистикалық көз</w:t>
        <w:br/>
        <w:t>тибет нәсіліне тән болып шыққан. 1925-1935 жылдарда Ни-</w:t>
        <w:br/>
        <w:t>қолай Рерих та Тибетке және Гималайға барған экспедиция-</w:t>
        <w:br/>
        <w:t>ларынан соң адамзат баласының шыққан жері Тибет деген</w:t>
        <w:br/>
        <w:t>жорамал жасаған екен.</w:t>
        <w:br/>
        <w:t>Осы болжамның рас немесе қате екендігін анықтау үшін</w:t>
        <w:br/>
        <w:t>Э. Мулдашев Үндістап мен Непал зерттеушілері кірген экс-</w:t>
        <w:br/>
        <w:t>педиция ұйымдастырып, барған жерлерінде әлгі ортастатис-</w:t>
        <w:br/>
        <w:t>тикалық көз суретін рұхани даму жолын ұстанған шеберлер-</w:t>
        <w:br/>
        <w:t>ге көрсетеді. Бәрінің айтатыны: «Мұның сырын тибет лама-</w:t>
        <w:br/>
        <w:t>лары біледі» деген қысқа ғана жауап болған.</w:t>
        <w:br/>
        <w:t>Үндістанның Чандигар қаласында Э. Мулдашев рұхани</w:t>
        <w:br/>
        <w:t>144</w:t>
        <w:br/>
        <w:t>Дәрігерлердің біразы өлімді растайтын екінші бір жағым-</w:t>
        <w:br/>
        <w:t>сыз әдісті пайдалануды ұсынған. Ол - мәйітті жылы жерде</w:t>
        <w:br/>
        <w:t>сақтау. Бұл әдіс ХУІП ғасырда Германия мен Францияда орын</w:t>
        <w:br/>
        <w:t>алған болатын. Пациент, шындығында да мәйітке айналған</w:t>
        <w:br/>
        <w:t>болса, иістенуі керек. Бірақ бұл әдістен шектен шыққан ар-</w:t>
        <w:br/>
        <w:t>сыздықтың нышаны көрініп тұрғандықтан, Европа елдерінің</w:t>
        <w:br/>
        <w:t>басым көпшілігінде ХІХ ғасырдың ортасына дейін баяғы ыс-</w:t>
        <w:br/>
        <w:t>тық көсеу, кысқаш және «жұлқығыш станок» пайдаланылып</w:t>
        <w:br/>
        <w:t>келді.</w:t>
      </w:r>
    </w:p>
    <w:p>
      <w:r>
        <w:t>Сонау ХУ ғасырда, Италия мен Батыстың бірнеше ел-</w:t>
        <w:br/>
        <w:t>дерінде адамның шын мәйітке айналғанын дәлелдейтін тағы</w:t>
        <w:br/>
        <w:t>да бір көрер көзге оғаш тәсілін пайдаланып көрген екен. Оны</w:t>
        <w:br/>
        <w:t>ойлап тапқан адамның аты беймәлім қалғанымен, бүл жаңа-</w:t>
        <w:br/>
        <w:t>лыққа тоқтамасқа болмайды. Оның аты - қауіпсіз табыт. Бұл</w:t>
        <w:br/>
        <w:t>айлалы амалға табыттың өзі мен «белгі беру жібінен» тұра-</w:t>
        <w:br/>
        <w:t>тын жүйе жатқан.</w:t>
        <w:br/>
        <w:t>«Күмәнді» мәйітті табытқа салып, жер астындағы арнайы</w:t>
        <w:br/>
        <w:t>орындарға (склеп), немесе қабырстан күзетшісіне жақын</w:t>
        <w:br/>
        <w:t>жердегі бөлмеге қойған. Егер «күмәнді» пациент кенет қимыл-</w:t>
        <w:br/>
        <w:t>дай бастаса, оның денесіне, киіміне байланған жіптер</w:t>
        <w:br/>
        <w:t>қоңырауларды, гудоктарды және басқа да музыкалық аспап-</w:t>
        <w:br/>
        <w:t>тарды іске қосып, оркестрлі гусар полкы немесе кезбе цирк</w:t>
        <w:br/>
        <w:t>келгендей айналаны азан-қазан шуға бөлеген...</w:t>
        <w:br/>
        <w:t>жаж</w:t>
        <w:br/>
        <w:t>Қайтыс болған адамды жерлеу, немесе өртеу рәсімдері</w:t>
        <w:br/>
        <w:t>әртүрлі. Олар халықтардың бұрыннан қалыптасқан салт-</w:t>
        <w:br/>
        <w:t>дәстүрлеріне, ұстанған дініне, немесе дүниетанымындағы</w:t>
        <w:br/>
        <w:t>космографиясына байланысты болған. Қалай да болмасын 70</w:t>
        <w:br/>
        <w:t>не 90 жыл «мсн» деп аталған нуклеинді-белокты «скафандра-</w:t>
        <w:br/>
        <w:t>сын», о дүниеде өмір бар екенін ескергендей, керекті</w:t>
        <w:br/>
        <w:t>жабдықтармен қамтамасыз етіп, арулап сол күйінде, не му-</w:t>
        <w:br/>
        <w:t>миялап жерлеген, немесе үнділер сияқты алауда өртеген,</w:t>
        <w:br/>
        <w:t>немесе ортодоксты зороастризм рәсімімен мәйітті биік жер-</w:t>
        <w:br/>
        <w:t>де қалдырған. Батыс Иранның тауларындағы биік құздардан</w:t>
        <w:br/>
        <w:t>ақсүйектер мен дін басыларына астодан (сүйек сақтау орыны)</w:t>
        <w:br/>
        <w:t>ретінде ойылып жасалған әшекейлі камералар табылған.</w:t>
        <w:br/>
        <w:t>Әрине, мұндай қымбат оссуарийлер жасау тек бай адамдар-</w:t>
        <w:br/>
        <w:t>137</w:t>
        <w:br/>
        <w:t>Ұлы Тазалық пен Ұлы Үйлесімділік палатасының өлмес</w:t>
        <w:br/>
        <w:t>құдіреттілеріміз... Егер бізге ілессеңдер, мәңгі өмірдің құпи-</w:t>
        <w:br/>
        <w:t>ясы ашылады».</w:t>
        <w:br/>
        <w:t>Мәңгі өлместер Люйді ғылым сырына үйретіп, «Сіз</w:t>
        <w:br/>
        <w:t>құрметтім, бізбен бірге екі-ак күн болдыңыз, бірақ адамдар</w:t>
        <w:br/>
        <w:t>дүниесінде екі ғасыр өтіп кетті» деп шығарып салыпты.</w:t>
        <w:br/>
        <w:t>Тұрағына оралған Люй Гун селт еткен бір жан жоқ, қаңыра-</w:t>
        <w:br/>
        <w:t>ған үйін көріпті. Ұлдары мен немерелерінен бірде-біреуі қал-</w:t>
        <w:br/>
        <w:t>мапты...»</w:t>
        <w:br/>
        <w:t>Мұнда, әрине, уақыт факторы үлкен роль атқарғаны сөзсіз.</w:t>
        <w:br/>
        <w:t>Айтпай кетуге болмайтын тағы да бір жәйіт - қар адамы.</w:t>
        <w:br/>
        <w:t>Оларда телепатиялық қарудың нышандары бар сияқты. Он-</w:t>
        <w:br/>
        <w:t>дай қаруларды уақытында атланттар, әсіресе сары атланттар</w:t>
        <w:br/>
        <w:t>жақсы меңгерген. Қар адамдары кейінгі атланттардың, немесе</w:t>
        <w:br/>
        <w:t>атлант-арийліктердің техникасы мен технолоғияларынан ай-</w:t>
        <w:br/>
        <w:t>ырылып, тағылаңып кеткендердің тұқымдары болуы әбден</w:t>
        <w:br/>
        <w:t>мүмкін. Олардың өмір ұзақтығы тұрмақ, «оларды көрдік»</w:t>
        <w:br/>
        <w:t>дегендерден басқа, бұлтартпас дәлел тағы жоқ. Бұл «памир</w:t>
        <w:br/>
        <w:t>адамдарының» тәнін зерттеу - болашақтың кідіртуге</w:t>
        <w:br/>
        <w:t>болмайтын ісі деп қарау керек...</w:t>
        <w:br/>
        <w:t>Ұлы Ауробиндо мәңгілік өмірдің көзі тәннің трансфор-</w:t>
        <w:br/>
        <w:t>мациялануында деп білген.</w:t>
      </w:r>
    </w:p>
    <w:p>
      <w:r>
        <w:t>«Материалдық мүшелердің іс-қимыл процестерінде үлкен</w:t>
        <w:br/>
        <w:t>өзгерістер болып, мүмкін тіпті оның құрылысы мен атқара-</w:t>
        <w:br/>
        <w:t>тын қызметіне де өзгерістер еніп, оның жаңа физикалық өмірге</w:t>
        <w:br/>
        <w:t>қоятын тежеусіз билігі жоғалар... Ми ой образдарымен қарым-</w:t>
        <w:br/>
        <w:t>қатынас жасайтын каналға айналады. Ой образдары ешқандай</w:t>
        <w:br/>
        <w:t>физикалық құралдарсыз-ақ бір ақыл иесінен екіншісіне өтіп,</w:t>
        <w:br/>
        <w:t>басқалардың ойына, ісіне және өміріне, тіпті материалдық</w:t>
        <w:br/>
        <w:t>обьекттерге де әсер стетін болады. Ал жүрек болса, сезімдер</w:t>
        <w:br/>
        <w:t>мен эмоциялар алмасуының тікелей ҡаналы мен орталығына</w:t>
        <w:br/>
        <w:t>айналады. Жүрек жүрекке бірден жауап береді. Алыс-жақын-</w:t>
        <w:br/>
        <w:t>дығына және бейтаныс екендігіне қарамай, көмек сұраған</w:t>
        <w:br/>
        <w:t>адамға өмір қуатын жіберу арқылы қол ұшын бере алатын</w:t>
        <w:br/>
        <w:t>болады. Ықтияр болса, ас қорытуға қатысы бар органдарды</w:t>
        <w:br/>
        <w:t>қадағалайды және ашкөздік пен керексіз ынталылықты жойып,</w:t>
        <w:br/>
        <w:t>нәзік процсстерді іске қосу арқылы немссе универсалды өмір</w:t>
        <w:br/>
        <w:t>қуатынан керекті күштер мен субстанцияны шақырып алу</w:t>
        <w:br/>
        <w:t>арқылы, материалдық тағамдардың көмегісіз-ақ, ұзақ уақытқа</w:t>
        <w:br/>
        <w:t>134</w:t>
        <w:br/>
        <w:t>ортағасырдық ғалымдардың қолы жеткен табыстарын жүзіңе</w:t>
        <w:br/>
        <w:t>күлкі үйіре, немесе таңырқай отырып қабылдаудан басқа ама-</w:t>
        <w:br/>
        <w:t>лың қалмайды. Өйткені адамның физикалық күйін анықтау</w:t>
        <w:br/>
        <w:t>тәсілдері күлетіндей-ақ анайы да дөрекі және шүбәлі еді. ХУП</w:t>
        <w:br/>
        <w:t>және ХҮШ ғасырлардың өзінде адамның өлі, не тірі екенін</w:t>
        <w:br/>
        <w:t>анықтау үшін клизма мен темекі түтінін пайдаланған көрінеді.</w:t>
        <w:br/>
        <w:t>Әрине, мұндай тәсілді пайдалану кезінде әлі де Тірі адамды</w:t>
        <w:br/>
        <w:t>өлтіріп алу қауіпі болады. Осындай сәттерде қателескен</w:t>
        <w:br/>
        <w:t>дәрігер жазаланған. Егер де дәрігердің қатесінен текті немесе</w:t>
        <w:br/>
        <w:t>жоғарғы мәртебелі адам әліп кетсе, дәрігерді тірідей көму</w:t>
        <w:br/>
        <w:t>арқылы жазасын тарттырған, Жаңсақтық жіберуден аулақ болу</w:t>
        <w:br/>
        <w:t>үшін дәрігерлер бар қиялын, білімін салып, өліден тіріні қатесіз</w:t>
        <w:br/>
        <w:t>ажырата алтындай тәсілдер іздеген. Ізденістері тек кәдімгі</w:t>
        <w:br/>
        <w:t>көсеу мен қысқаштан аспағанына таңқаласыз. Бірақ та, бұл</w:t>
        <w:br/>
        <w:t>құралдарды емшілер қалтқысыз қолданған. Темір көсеуді</w:t>
        <w:br/>
        <w:t>қызарғанша қыздырып, пациенттің табиғи тесіктеріне салып</w:t>
        <w:br/>
        <w:t>көрген. Бұл құрал адамды моладан алып қалғанымен, оны</w:t>
        <w:br/>
        <w:t>біраз уақытқа аурушаң немесе ғұмыр бойы кемтар етіп</w:t>
        <w:br/>
        <w:t>отырған...</w:t>
        <w:br/>
        <w:t>Қысқашты да отта қыздырып, өлген-өлмегені белгісіз адам-</w:t>
        <w:br/>
        <w:t>ның емшектерден қысып тұрып тартқылаған. Егер бұл</w:t>
        <w:br/>
        <w:t>харекетінен де ешнәрсе шықпаса, онда әлгі «аспаппен» тілінен</w:t>
        <w:br/>
        <w:t>тартқылаған. Неге екені белгісіз, дәрігерлер осы «аспапты»</w:t>
        <w:br/>
        <w:t>ғана ең нәтижелі деп санаған. Сондықтан да болар осы</w:t>
        <w:br/>
        <w:t>операцияны орындау мақсатында арнайы станок жасап шы-</w:t>
        <w:br/>
        <w:t>ғарған. Американ жазушысы Ян Бондесонның «Өлі адамдар</w:t>
        <w:br/>
        <w:t>шынымен-ақ өлі ме?» атты кітабында осындай бір механизм</w:t>
        <w:br/>
        <w:t>көркем де егжей-тегжейлі суреттеліпті. Жазушы бұл аппарат-</w:t>
        <w:br/>
        <w:t>қа жоғарғы баға беріп, ХУП ғасырдағы дәрігерлердің</w:t>
        <w:br/>
        <w:t>адамгершілік жолындағы үлкен өнер табысы деп мақтапты.</w:t>
        <w:br/>
        <w:t>Станоктың конструкциясы өте қарабайыр да, пайдалануы да</w:t>
        <w:br/>
        <w:t>қарапайым. Пациенттің тілі тұзақпен шалынып, екінші бір</w:t>
        <w:br/>
        <w:t>адамға арналған иінге жалғанған. Механизді ойлап табушы-</w:t>
        <w:br/>
        <w:t>лар пайдаланушылардан екі нәрсенің орындалуын талап еткен:</w:t>
        <w:br/>
        <w:t>операция кем дегенде үш сағатқа созылуы керек және иінді</w:t>
        <w:br/>
        <w:t>басушы адам пациенттің туысы болмауы тиісті. Пациенттің</w:t>
        <w:br/>
        <w:t>жағдайын анықтайтын бұл тәсіл, адамдық пен этикадан жұрдай</w:t>
        <w:br/>
        <w:t>болғанымен, дәрігерлер ортасында біраз уақытқа дейін кең</w:t>
        <w:br/>
        <w:t>таралған әдіс еді.</w:t>
      </w:r>
    </w:p>
    <w:p>
      <w:r>
        <w:t>136</w:t>
        <w:br/>
        <w:t>отырмыз. Терең сомати</w:t>
        <w:br/>
        <w:t>күйіне түсетін атланттар,</w:t>
        <w:br/>
        <w:t>әрине, таупықты болуы</w:t>
        <w:br/>
        <w:t>керек. Өйткені ондай</w:t>
        <w:br/>
        <w:t>адамдар бойына, ойына</w:t>
        <w:br/>
        <w:t>біткен теріс қуаттардан</w:t>
        <w:br/>
        <w:t>оңай құтыла алған.</w:t>
        <w:br/>
        <w:t>Жоғарыда айтылған ат-</w:t>
        <w:br/>
        <w:t>ланттардың ішіндегі тау-</w:t>
        <w:br/>
        <w:t>пықтыларынан, яғни,</w:t>
        <w:br/>
        <w:t>«таза жандыларынан» таң-</w:t>
        <w:br/>
        <w:t>далып алынғандар ғана</w:t>
        <w:br/>
        <w:t>сомати-үңгірлерінде, ат-</w:t>
        <w:br/>
        <w:t>ланттар генофондын</w:t>
        <w:br/>
        <w:t>жоғалтпау мақсатында,</w:t>
        <w:br/>
        <w:t>сомати күйінде ондаған</w:t>
        <w:br/>
        <w:t>мыңжылдықтар бойы сақ-</w:t>
        <w:br/>
        <w:t>талып келеді...</w:t>
        <w:br/>
        <w:t>Ал кейінгі атланттар</w:t>
        <w:br/>
        <w:t>кезінде пайда болған</w:t>
        <w:br/>
        <w:t>біздің нәсілдің көпшілігі</w:t>
        <w:br/>
        <w:t>тағыланып, алдыңғы</w:t>
        <w:br/>
        <w:t>өркениеттің ілімдерін пай-</w:t>
        <w:br/>
        <w:t>даланудан шеттеп қалған.</w:t>
        <w:br/>
        <w:t>Алғашқы кездегі адамдар</w:t>
        <w:br/>
        <w:t>ірі (2-3 метр) болғанымен,</w:t>
        <w:br/>
        <w:t>уақыт өте уақталып</w:t>
        <w:br/>
        <w:t>кеткен. «Үшінші көздің»</w:t>
        <w:br/>
        <w:t>жоғалып кетуіне орай</w:t>
        <w:br/>
        <w:t>Жалпы Информациялық</w:t>
        <w:br/>
        <w:t>Өріспен байланысы үзіліп,</w:t>
        <w:br/>
        <w:t>ондағы ілімді пайдалану</w:t>
        <w:br/>
        <w:t>мүмкіншілігін де жоғал-</w:t>
        <w:br/>
        <w:t>тып алған. Бірте-бірте</w:t>
        <w:br/>
        <w:t>бесінші нәсілдің сыртқы</w:t>
        <w:br/>
        <w:t>тұрпаты қазіргі заман</w:t>
        <w:br/>
        <w:t>Адамзат баласының Генофонды</w:t>
        <w:br/>
        <w:t>(Э. Мулдашевтың суреттерінен).</w:t>
        <w:br/>
        <w:t>адамдарының тұрпатына ауды.</w:t>
        <w:br/>
        <w:t>Енді Эрнст Мулдашевтың Тибет сапарында «ерекше адам-</w:t>
        <w:br/>
        <w:t>мен» құрған әңгіме-дүкенінен үзінді тыңдап көрслік.</w:t>
        <w:br/>
        <w:t>«- Сіздің өміріңізде соматиге кірген адамдарды білесіз</w:t>
        <w:br/>
        <w:t>154</w:t>
        <w:br/>
        <w:t>- Сіздер оның тәнін таудан таптыңыздар ма? - деді мені</w:t>
        <w:br/>
        <w:t>естімеген сиық білдіріп.</w:t>
        <w:br/>
        <w:t>- Жоқ.</w:t>
        <w:br/>
        <w:t>Теңізден бе?</w:t>
      </w:r>
    </w:p>
    <w:p>
      <w:r>
        <w:t>- Жоқ.</w:t>
        <w:br/>
        <w:t>- Енді қайдан?</w:t>
        <w:br/>
        <w:t>- Біз ешқандай тән тауып алғамыз жоқ. Тибет храмда-</w:t>
        <w:br/>
        <w:t>рындағы көздердің офтальмоматематикалық сараптамасының</w:t>
        <w:br/>
        <w:t>қорытынды суреті.</w:t>
        <w:br/>
        <w:t>- Мұндағының бәрін дұрыс деуге болмайды, - деп үн</w:t>
        <w:br/>
        <w:t>қатты свами Дарам.</w:t>
        <w:br/>
        <w:t>- Сонымен «сомати» сөзі нені білдіреді?</w:t>
        <w:br/>
        <w:t>- Өзіңіздің суретіңізге қараңызшы. Оның көздері жарты-</w:t>
        <w:br/>
        <w:t>лай жұмулы, ол жартылай өлі, жартылай тірі сияқты. Сомати</w:t>
        <w:br/>
        <w:t>- менің денем қозғалыссыз, тастай қатты, өлі тәрізді, бірақ</w:t>
        <w:br/>
        <w:t>мен тірімін. Тән тастай қозғалыссыз қалғанымен, ол тірі.</w:t>
        <w:br/>
        <w:t>- Тибет ламалары өздерінің храмдарына алдымызда өткен</w:t>
        <w:br/>
        <w:t>өркениет адамдарының сомати күйіндегі көздерін салғаны</w:t>
        <w:br/>
        <w:t>ма?</w:t>
        <w:br/>
        <w:t>- Иә, - деп жауап берді свами Дарам.</w:t>
        <w:br/>
        <w:t>- Өткен өркениет адамдарының көз өзгешеліктері тура-</w:t>
        <w:br/>
        <w:t>лы деректерді тибет ламалары қайдан алған?</w:t>
        <w:br/>
        <w:t>- Оларды көрген.</w:t>
        <w:br/>
        <w:t>- Қайдан?</w:t>
        <w:br/>
        <w:t>- Таудан.»</w:t>
        <w:br/>
        <w:t>Адам тәнінің сомати күйін летаргиялық ұйқымен шатас-</w:t>
        <w:br/>
        <w:t>тыруға болмайды. Летаргиялық ұйқы кезінде жүрек, ми, ал-</w:t>
        <w:br/>
        <w:t>масу процестері жұмыстарын тоқтатпайды. Қайтыс болған</w:t>
        <w:br/>
        <w:t>адамның мәйіті тірі кезіндегідей қатты болатындығы белгілі.</w:t>
        <w:br/>
        <w:t>Ал сомати күйіне енген тән өлі тәнге қарағанда бірнеше есе</w:t>
        <w:br/>
        <w:t>қатты болады. Оны соматиді зерттеуші діни ғалымдар віюпе -</w:t>
        <w:br/>
        <w:t>8! візіе, яғни «тастай қозғалыссыз күй» деп атайды. Мұндай</w:t>
        <w:br/>
        <w:t>«консервациялық» күйге жеткізетін, әрине, денедегі су. Ал</w:t>
        <w:br/>
        <w:t>негізгі механизмдер - биоөріс пен қадалу (медитация). Сомати</w:t>
        <w:br/>
        <w:t>- қадалудың ең жоғарғы формасы. Сомати ілімінде «ОВЕ»</w:t>
        <w:br/>
        <w:t>(«Ош ОЕВоа4у Ехрепепсе»), яғни «Тәннен тыс тәжірибе» деген</w:t>
        <w:br/>
        <w:t>термин бар. Мұнда адам өз тәнін өзі сырттан бағдарлай ала-</w:t>
        <w:br/>
        <w:t>ды, былайша айтқанда адам жаны сыртқа шығады деген сөз.</w:t>
        <w:br/>
        <w:t>Сомати ілімімен таныс ғалымдардың айтуына қарағанда, адам</w:t>
        <w:br/>
        <w:t>146</w:t>
        <w:br/>
        <w:t>Осы айтылған әңгі-</w:t>
        <w:br/>
        <w:t>мелердің бәрінде Де адам</w:t>
        <w:br/>
        <w:t>жаны туралы бірде-бір сөз</w:t>
        <w:br/>
        <w:t>болған жоқ. Өйткені матс-</w:t>
        <w:br/>
        <w:t>риализмді тұғыр еткендер</w:t>
        <w:br/>
        <w:t>«Жер үстінде тіршіліктің</w:t>
        <w:br/>
        <w:t>пайда болуы жайында</w:t>
        <w:br/>
        <w:t>берілетін діни түсініктер</w:t>
        <w:br/>
        <w:t>тек қиял-кереметтер түр-</w:t>
        <w:br/>
        <w:t>ғысынан келіп, алуан түрлі</w:t>
        <w:br/>
        <w:t>қисынсыз болжамдарға</w:t>
      </w:r>
    </w:p>
    <w:p>
      <w:r>
        <w:t>негізделген аңыз-ертегі-</w:t>
        <w:br/>
        <w:t>дерімен ғана шектеледі,</w:t>
        <w:br/>
        <w:t>сондықтан «өлмейтін жан-</w:t>
        <w:br/>
        <w:t>да» материалдық негіз</w:t>
        <w:br/>
        <w:t>жоқ» дейтін болса, онда</w:t>
        <w:br/>
        <w:t>олар түстерге толыққанды</w:t>
        <w:br/>
        <w:t>жауап беруі мүмкін емес.</w:t>
        <w:br/>
        <w:t>Материалисттердің мына</w:t>
        <w:br/>
        <w:t>сөздеріне құлақ тосалық:</w:t>
        <w:br/>
        <w:t>«Жалпы алғанда белок</w:t>
        <w:br/>
        <w:t>қандайда болсын тірі орга-</w:t>
        <w:br/>
        <w:t>низмнің негізгі құрамды</w:t>
        <w:br/>
        <w:t>бөлігі, онсыз тіршілік жоқ.</w:t>
        <w:br/>
        <w:t>Сейтіп, алғашқы белоктық</w:t>
        <w:br/>
        <w:t>заттың негізінде пайда бол-</w:t>
        <w:br/>
        <w:t>ған жеке дара клетка дем-</w:t>
        <w:br/>
        <w:t>алып, қоректену қабілетіне</w:t>
        <w:br/>
        <w:t>жеткен соң, ол одан әрі</w:t>
        <w:br/>
        <w:t>өсіп көбейс береді. Өсудің</w:t>
        <w:br/>
        <w:t>бұдан кейінгі сатысында</w:t>
        <w:br/>
        <w:t>жеке дара клеткалар бір-</w:t>
        <w:br/>
        <w:t>бірімен қосылып бірігеді С</w:t>
        <w:br/>
        <w:t>де, көпклеткалы орга- Адам түс көру кездерінде басқа</w:t>
        <w:br/>
        <w:t>низмдер, денелер құрайды. кеңістіктерде өмір сүреді.</w:t>
        <w:br/>
        <w:t>Бұл орғанизмдер мен де-</w:t>
        <w:br/>
        <w:t>нелер бірте- бірте өсіп, күрделене келе, алуан түрлі форма-</w:t>
        <w:br/>
        <w:t>дағы тіршілік иелерін құрайды. Сонымен қазіргі өзіміз көріп</w:t>
        <w:br/>
        <w:t>жүрген өсімдіктер меп хайуанаттардың ата-тегі осындай жағ-</w:t>
        <w:br/>
        <w:t>дайда келген.»</w:t>
        <w:br/>
        <w:t>163</w:t>
        <w:br/>
        <w:t>тазарудың шебері Сабва Манаяммен кездесуінде «сурет-</w:t>
        <w:br/>
        <w:t>тегі адам атлант емес пе?» деген күдігі барысында әңгіме</w:t>
        <w:br/>
        <w:t>құрады.</w:t>
        <w:br/>
        <w:t>«- Мына суретке назар аударыңызшы, бұл атланттың бол-</w:t>
        <w:br/>
        <w:t>жам бейнесі еді, - дедім, әңгімені басқа арнаға бұрып. -- Ат-</w:t>
        <w:br/>
        <w:t>ланттардың көзі осындай болды ма екен?</w:t>
        <w:br/>
        <w:t>- Менің білімім бойынша - осындай. Олардың көздері</w:t>
        <w:br/>
        <w:t>біздердікінен жақсы болған. Олар біздерден үлкен де сирек</w:t>
        <w:br/>
        <w:t>ауырған.</w:t>
        <w:br/>
        <w:t>- Олардың мұрындары біздің суреттегідей ме? - деп сұра-</w:t>
        <w:br/>
        <w:t>дым.</w:t>
        <w:br/>
        <w:t>- Мұрындары кішкентай болған. Осындайлау, бірақ сәл</w:t>
        <w:br/>
        <w:t>өзгеше.</w:t>
        <w:br/>
        <w:t>- «Үшінші көз» туралы не айтар едіңіз?</w:t>
        <w:br/>
        <w:t>- «Үшінші көзі» өте жақсы дамыған, бірақ маңдайында</w:t>
        <w:br/>
        <w:t>ешқандай тесік болмаған -- бұл дұрыс емес.</w:t>
        <w:br/>
        <w:t>- Мұның бәрін сіз қайдан білесіз?</w:t>
        <w:br/>
        <w:t>- Сомати...</w:t>
      </w:r>
    </w:p>
    <w:p>
      <w:r>
        <w:t>- «Сомати»? Ол не?</w:t>
        <w:br/>
        <w:t>Шебер жауап бермей, «әңгіме бітті» деғен сыңай</w:t>
        <w:br/>
        <w:t>білдірді...»</w:t>
        <w:br/>
        <w:t>Діни ілімдерді бағаламағандықтың, замани ғылымдарға</w:t>
        <w:br/>
        <w:t>зардабы тиіп жатқандығын біреу білсе, біреу білмейді. Дін -</w:t>
        <w:br/>
        <w:t>бізден бұрынырақта әмір сүрген өркениеттердің ғылымы,</w:t>
        <w:br/>
        <w:t>қасиетті сөздерін жаттап алумен ғана тынатын соқыр наным</w:t>
        <w:br/>
        <w:t>емес. «Сомати» сөзінің мәнін білу мақсатында Э. Мулдашев</w:t>
        <w:br/>
        <w:t>Амритсардағы шебер свами Дарам Радже Бхартимен жүзде-</w:t>
        <w:br/>
        <w:t>седі. Свами Дарамның жоғарғы діни лауазымы болғанымен,</w:t>
        <w:br/>
        <w:t>тек ғибадатхана бастығы ғана емес, бүкіл Шығыс діндерін</w:t>
        <w:br/>
        <w:t>ғылыми тұрғыдан зерттеумен айналысқан адам. Ол 700 ден</w:t>
        <w:br/>
        <w:t>астам көне кітаптарды зерттеген, көптеген тілдерде, соның</w:t>
        <w:br/>
        <w:t>ішінде санскрит тілінде сөйлеген. Діни де, ғылыми да ортада</w:t>
        <w:br/>
        <w:t>белгілі, көптеген енбектері басылған ғалым.</w:t>
        <w:br/>
        <w:t>Э. Мулдашев пен свами Дарам арасындағы болған диало-</w:t>
        <w:br/>
        <w:t>гқа құлақ тосайық.</w:t>
        <w:br/>
        <w:t>«Ол суретке зер сала қарап шықты да, біздерге көзін тігіп:</w:t>
        <w:br/>
        <w:t>- Сомати! - деді.</w:t>
        <w:br/>
        <w:t>- Бұл не?</w:t>
        <w:br/>
        <w:t>10 -1152 145</w:t>
        <w:br/>
        <w:t>Біраз отырып, енті-</w:t>
        <w:br/>
        <w:t>гімізді басқан соң, мен</w:t>
        <w:br/>
        <w:t>сомати-үңгірге кіруге дай-</w:t>
        <w:br/>
        <w:t>ындалдым. Уақыт - түс</w:t>
        <w:br/>
        <w:t>кезі еді. Әттеген-айы сол,</w:t>
        <w:br/>
        <w:t>біздің келуіміз толған айға</w:t>
        <w:br/>
        <w:t>сәйкес келмей қалды.</w:t>
        <w:br/>
        <w:t>Өйткені «ерекше адам-</w:t>
        <w:br/>
        <w:t>дар» үңгірге сол кездерде</w:t>
        <w:br/>
        <w:t>ғана кіреді екен.</w:t>
        <w:br/>
        <w:t>Үстіме гортекс күр-</w:t>
        <w:br/>
        <w:t>тешемді киіп, қалтама</w:t>
        <w:br/>
        <w:t>шаңғышыларға арналған</w:t>
        <w:br/>
        <w:t>малақайымды салып ал-</w:t>
        <w:br/>
        <w:t>дым. «Әлдеқандай жағдай</w:t>
        <w:br/>
        <w:t>болады» деген оймен</w:t>
        <w:br/>
        <w:t>репшнур арқаны мен</w:t>
        <w:br/>
        <w:t>альпенштокты да салып</w:t>
        <w:br/>
        <w:t>алдым. Күңгірттеу қолша-</w:t>
        <w:br/>
        <w:t>мымды іске қосып, тек-</w:t>
        <w:br/>
        <w:t>серіп те алдым.</w:t>
        <w:br/>
        <w:t>Мен кірген тар тесік</w:t>
        <w:br/>
        <w:t>бірнеше метрден соң кеңи</w:t>
        <w:br/>
        <w:t>бастады. Бірақ кері қай-</w:t>
        <w:br/>
        <w:t>тып, басымды тесіктен шығарып, кіші «ерекше адамнан» мені</w:t>
        <w:br/>
        <w:t>осы жерде суретке түсіріп алуларына рұқсат сұрадым. Сомати-</w:t>
        <w:br/>
        <w:t>үңгір алдында сурстке түсіруді үзілді-кесілді тиым салған кіші</w:t>
        <w:br/>
        <w:t>«ерекше адам» фотосуретке түсіруді тек тесіктің ішіндегі кеңи</w:t>
        <w:br/>
        <w:t>бастаған жерінде ғана рұқсат етті. Суретті Лобанков түсірді.</w:t>
      </w:r>
    </w:p>
    <w:p>
      <w:r>
        <w:t>Бәрі сомати-үңгірінің кіреберісінде қала берді. Мен ішке</w:t>
        <w:br/>
        <w:t>бойлап кете бардым. Үнгір кеңіп барып, қайтадан кеңдігі екі-</w:t>
        <w:br/>
        <w:t>үш метр ғана болып тарыла түсті. 25-30 метрдей қараңғы-</w:t>
        <w:br/>
        <w:t>түнекте жүріп барып, құлып ілінген темір есікке тап болдым.</w:t>
        <w:br/>
        <w:t>Аң-таң болып тұрып қалдым.</w:t>
        <w:br/>
        <w:t>Кенет арт жағымнан біреудің аяқ алысы естілді. Жүрегім</w:t>
        <w:br/>
        <w:t>солқ ете қалды. Шамды жаққасын артымда тұрған кіші «ерекше</w:t>
        <w:br/>
        <w:t>адамды» көрдім. Ол үн-түнсіз жақындап келіп, (біз тілмаш-</w:t>
        <w:br/>
        <w:t>сыз сөйлесе алмаймыз), құлыпты ашты да, сол үн-түнсіз қал-</w:t>
        <w:br/>
        <w:t>пы артқа сырғып кетті.</w:t>
        <w:br/>
        <w:t>Шам жарығымен есікті байқап көрдім. Ол қызыл, қоңыр</w:t>
        <w:br/>
        <w:t>Бір сомати-үнгірінің кіреберісі.</w:t>
        <w:br/>
        <w:t>148</w:t>
        <w:br/>
        <w:t>тәнін жүздеген, мыңдаған, тіпті миллиондаған жылдарға</w:t>
        <w:br/>
        <w:t>консервациялауға болады екен.</w:t>
        <w:br/>
        <w:t>Сонымен кенеттен қатер төне қалса, адам су астына нс-</w:t>
        <w:br/>
        <w:t>месе жер астына түсіп, сомати күйінде тәнін сақтан қала ала-</w:t>
        <w:br/>
        <w:t>ды. Сомати ілімінің маңызын осылайша кішірейтудің мүлдем</w:t>
        <w:br/>
        <w:t>керегі жоқ. Адамзат баласы тәнінің қазіргі күйіне жету үшін</w:t>
        <w:br/>
        <w:t>қаншама миллиондаған уақытты сарп етті. Егер де Жер ша-</w:t>
        <w:br/>
        <w:t>рын түгел қамтыған катаклизмдер мен апаттардан бірде-бір</w:t>
        <w:br/>
        <w:t>адам қалмаса, тәнді қазіргі қалпына келтіру үшін, бәрін де</w:t>
        <w:br/>
        <w:t>қайта бастауға тура келер еді. Сондықтан да сомати ілімінің</w:t>
        <w:br/>
        <w:t>негізгі қажеттілігі - адамзат баласының Генофондын сақтау.</w:t>
        <w:br/>
        <w:t>Е.П. Блаватскаяның айтуы бойынша дүниежүзілік су тас-</w:t>
        <w:br/>
        <w:t>қыны бұдан 850 000 жыл бүрып болған екен. Тибет, Непал,</w:t>
        <w:br/>
        <w:t>Үндістан шеберлерінің айтқан, жер астында сомати күйінде</w:t>
        <w:br/>
        <w:t>жатқан адамдар, біздің алдымызда өмір сүрген өркениет өкілі</w:t>
        <w:br/>
        <w:t>лемуро-атланттар немесе атланттар болуы ғажап смес.</w:t>
        <w:br/>
        <w:t>Е. Блаватскаяның «Тайная доктрина» кітабында мынадай</w:t>
        <w:br/>
        <w:t>жолдар бар:</w:t>
        <w:br/>
        <w:t>«Әрине, біз, өте байырғы, әрбір европалық білетін</w:t>
        <w:br/>
        <w:t>үңгірлерді мезгеп тұрғамыз жоқ. Біздің айтып отырғандары-</w:t>
        <w:br/>
        <w:t>(мыз Үндістанның барлық сырдесте браминдеріне, әсіресе</w:t>
        <w:br/>
        <w:t>йогтарына белгілі үңгірлер. Ол үңгір храмдардың жан-жаққа</w:t>
        <w:br/>
        <w:t>тарамдалған өткелдері мен өзінше үңгірлері, ал ол тарамдар-</w:t>
        <w:br/>
        <w:t>дың және де жан-жаққа тармақталған үңгірлері мен</w:t>
        <w:br/>
        <w:t>коридорлары бар. Осы үнгірлер бар кезде Атлантида өмір</w:t>
        <w:br/>
        <w:t>сүрмеген деп кім айтады?»</w:t>
        <w:br/>
        <w:t>Сомати күйінде үңгірлерде будда қалпында отырған адам-</w:t>
        <w:br/>
        <w:t>ды (лемуро-атлантты, атлантты) жер үстінен «ерекше адам»</w:t>
        <w:br/>
        <w:t>деп аталатын сырдесте күзетшілер қорғаса, үңгірде жатқан</w:t>
        <w:br/>
        <w:t>тәнді оның өз рұхы қорғайды. Ондай үңгірлер Нспалда,</w:t>
        <w:br/>
        <w:t>Тибетте, Қытайда, Үндістанда, Мысыр пирамидаларының ас-</w:t>
        <w:br/>
        <w:t>тында, тіпті Гималай тауларымен жалғасып жатқан Тянь-Шань</w:t>
        <w:br/>
        <w:t>мен Алтай тауларында да болуы мүмкін.</w:t>
        <w:br/>
        <w:t>жж</w:t>
        <w:br/>
        <w:t>Сомати-үнгірге кірген адамдардан біздің білетініміз</w:t>
      </w:r>
    </w:p>
    <w:p>
      <w:r>
        <w:t>Э. Мулдашен болғандықтан, оның әңгімесін толық беруді</w:t>
        <w:br/>
        <w:t>дұрыс көрдім.</w:t>
        <w:br/>
        <w:t>«- Біз келдік, - деп тағы да бір қайталады кіші «ерекше</w:t>
        <w:br/>
        <w:t>адам».</w:t>
        <w:br/>
        <w:t>147</w:t>
        <w:br/>
        <w:t>2.21. ҰЙҚЫНЫҢ ҒЫЛЫМИ ТҮСІНІГІ</w:t>
        <w:br/>
        <w:t>Атақты орыс физиологы И. Сеченов түс туралы былай</w:t>
        <w:br/>
        <w:t>депті: «Түс - алдағы уақыттарда алған әсерлердің таңғажай-</w:t>
        <w:br/>
        <w:t>ып қиыстырылуы». Өткен өмірдегі, мейлі мезетте-ақ жылт</w:t>
        <w:br/>
        <w:t>етіп өте шыққан болсын, әртүрлі оқиғалардың ізі ғана түс</w:t>
        <w:br/>
        <w:t>болып қайта жаңғырады. Ми қабылдамаған нәрселерді түсте</w:t>
        <w:br/>
        <w:t>көру мүмкін емес. Алғашқы кездерде ұйқы мен түс көруге</w:t>
        <w:br/>
        <w:t>мидың жауапты бөлігі ми қыртысы деп саналған. Бірақ белгілі</w:t>
        <w:br/>
        <w:t>совет ғалымы П. Анохиннің зерттеулері, ұйқы тетігіне ми</w:t>
        <w:br/>
        <w:t>қыртысынан басқа, мидың қыртысасты бөліктері де жатады</w:t>
        <w:br/>
        <w:t>деген қортындыға тірелген. Бірақ мидың үлкен жартышары-</w:t>
        <w:br/>
        <w:t>ның астыңғы бөліктерінің жұмыстарын егжей-тегжейлі</w:t>
        <w:br/>
        <w:t>зерттегенде, жағдай басқаша болып шықты. Жануарларға</w:t>
        <w:br/>
        <w:t>тәжірибе жасау кезінде, ми бағанын оның үлкен жартышар-</w:t>
        <w:br/>
        <w:t>ларынан ажыратып алғанда, жануарлар терең ұйқыға кеткен.</w:t>
        <w:br/>
        <w:t>Сөйтіп, ұйқы тетігі ми бағанында деген қортынды жасалды.</w:t>
        <w:br/>
        <w:t>Ол нендей тетік? Ғалымдар мидың биоэлектрлік токтарын</w:t>
        <w:br/>
        <w:t>зерттеу үстінде (бұған дейін зерттеу жұмыстарында электрлік</w:t>
        <w:br/>
        <w:t>тәсілдер қолданылмаған болатын), ретикулярлық фор-</w:t>
        <w:br/>
        <w:t>мацияның (РФ) ми қыртыстарының нейрондарына қуат беріп,</w:t>
        <w:br/>
        <w:t>организмнің ұйықтамауына себеп болатынын анықтаған. РФті</w:t>
        <w:br/>
        <w:t>қамтамасыз ететін қуат көзі де белгілі болады. Олар сезім</w:t>
        <w:br/>
        <w:t>аргандары мен көмірқышқыл газы, гормондар, қоректенетін</w:t>
        <w:br/>
        <w:t>заттарынан айырылған қан болып шықты. Сонымен қоса, РФ</w:t>
        <w:br/>
        <w:t>клеткаларының қызметін тежеп, ұйқы шақыратын заттарды</w:t>
        <w:br/>
        <w:t>да анықтаған. Күткендей-ақ оған ұйқы шақыратын есірткілер</w:t>
        <w:br/>
        <w:t>де жатады екен.</w:t>
        <w:br/>
        <w:t>Иә, сонымен бәрі де анықталған сияқты. Бірақ, ғалым-</w:t>
        <w:br/>
        <w:t>дарға басқа да деректер белгілі болатын. Швейцар физио-</w:t>
        <w:br/>
        <w:t>логы В. Гесс бұған дейін-ақ «ұйқы орталығы» РФ емес, қыр-</w:t>
        <w:br/>
        <w:t>тысасты жүйе гипоталамус екенін дәлелдегентін.</w:t>
        <w:br/>
        <w:t>Зерттеу жұмыстары жалғастырылып жатты. Қыртыс клет-</w:t>
        <w:br/>
        <w:t>калары мен РФ клеткаларының байланыстары өте күрделі</w:t>
        <w:br/>
        <w:t>болып шықты. Қыртысты қыртысасты қуатымен қамтамасыз</w:t>
        <w:br/>
        <w:t>етеді, бірақ бұл жұмыс қыртыс нейрондарының қадағалауын-</w:t>
        <w:br/>
        <w:t>да болады екен. Өзіне қашан және қанша қуат қажеттігін, РФ</w:t>
        <w:br/>
        <w:t>толыққанды жұмыс істеуі керек пе, немесе уақытша тоқтату</w:t>
        <w:br/>
        <w:t>керек пе, осыларды өзі реттейді. Қыртыс нейрондары</w:t>
        <w:br/>
        <w:t>гипоталамустың жұмысына да әсер етеді. Адамның ояу кезінде</w:t>
        <w:br/>
        <w:t>157</w:t>
        <w:br/>
        <w:t>сыз шоғырландырып бақ-</w:t>
        <w:br/>
        <w:t>тым, ондағы ойым кеуде-</w:t>
        <w:br/>
        <w:t>лей кернеген бас ауруын</w:t>
        <w:br/>
        <w:t>тоқтату еді...</w:t>
      </w:r>
    </w:p>
    <w:p>
      <w:r>
        <w:t>Шеке тамырларым</w:t>
        <w:br/>
        <w:t>білеуленіп, оқтын-оқтын</w:t>
        <w:br/>
        <w:t>толқындай ұрып тұрған</w:t>
        <w:br/>
        <w:t>аурудан басым жарылып</w:t>
        <w:br/>
        <w:t>кетуге әзер тұрғандай.</w:t>
        <w:br/>
        <w:t>Бірақ шыдас бермей</w:t>
        <w:br/>
        <w:t>тұрған бас ауруы емес,</w:t>
        <w:br/>
        <w:t>әлдебіреуге деген түсі-</w:t>
        <w:br/>
        <w:t>ніксіз қарсылық еді. Сырт-</w:t>
        <w:br/>
        <w:t>тан жіберіліп тұрған на-</w:t>
        <w:br/>
        <w:t>разылық екенін сезіп</w:t>
        <w:br/>
        <w:t>тұрғаныммен, нендей жағ-</w:t>
        <w:br/>
        <w:t>дайға байланысты ашу</w:t>
        <w:br/>
        <w:t>кернеп түрғанына жауап</w:t>
        <w:br/>
        <w:t>іздеймін. Өз жаным мына</w:t>
        <w:br/>
        <w:t>ісіме қарсылық білдіріп,</w:t>
        <w:br/>
        <w:t>сыртқа шыққысы келетін</w:t>
        <w:br/>
        <w:t>сияқты. Кешікпей, сырға</w:t>
        <w:br/>
        <w:t>толы сомати-үңгірдің</w:t>
        <w:br/>
        <w:t>ішіне ұмтылғаныма наразы болғанымды түсіндім; жанымның</w:t>
        <w:br/>
        <w:t>ниетімді қанағат етуге итермелеген бөлшегіне жанымның қалғ-</w:t>
        <w:br/>
        <w:t>ан белігінің қарсылық білдіріп тұрғанын біле қойдым. Сыртқы</w:t>
        <w:br/>
        <w:t>күш жанымның осы бөлшегі арқылы әсер етіп тұрғаны сөзсіз...</w:t>
        <w:br/>
        <w:t>Қолшамымды жақтым да, бар ықтиярымды салып, алға</w:t>
        <w:br/>
        <w:t>қарай бірнеше адым бастым. Кенет бойым әлсіздік құшағын-</w:t>
        <w:br/>
        <w:t>да қала берді. Басым зар еңіреп, ал наразылыққа толы жаным</w:t>
        <w:br/>
        <w:t>берекемді алып бара жатты. Енді алға басуға болмайтынын,</w:t>
        <w:br/>
        <w:t>ал оны істесем, өлім күтіп тұрғанын сезе қойдым. Қолша-</w:t>
        <w:br/>
        <w:t>мымды тура алдыма бағыттадым. Қолшамымды ұстап тұрған</w:t>
        <w:br/>
        <w:t>қолым сезінуден қалды. Үңгір ызғарына қарамай, көзімді ағыл-</w:t>
        <w:br/>
        <w:t>тегіл аққан тер басып кетті. Шам сәулесі тесіктің арғы шетінен</w:t>
        <w:br/>
        <w:t>көрінген үңгір залына көмескілеу жарық түсіріп тұр.</w:t>
        <w:br/>
        <w:t>Қинап бара жатқан ауру мең жан дүниемдегі алауыздық-</w:t>
        <w:br/>
        <w:t>ты әзер жеңе, алдыма үңіле қарадым. Қан, жарықтың нашар</w:t>
        <w:br/>
        <w:t>болып түрғаны-ай! «А-а, «ерекше адамдардың» күңгірт шам</w:t>
        <w:br/>
        <w:t>ал дегені осы скен ғой!» -- дсген ой келді.</w:t>
        <w:br/>
        <w:t>150</w:t>
        <w:br/>
        <w:t>соғыс барысында алапат қаруларды пайдаланғандықтан, Жер</w:t>
        <w:br/>
        <w:t>өсінің жылжуына әкеп соққан. Соның нәтижесінде Атланти-</w:t>
        <w:br/>
        <w:t>да материктері су астына кетіп, жаңа материктер пайда болған.</w:t>
        <w:br/>
        <w:t>Ал кейінгі сары атланттар мен қара атланттардың қақтығы-</w:t>
        <w:br/>
        <w:t>сында, телепатиялық қарудың нәтижесінде қара атланттар</w:t>
        <w:br/>
        <w:t>жойылып кеткен. Осы кездерде дүниежүзілік су тасқыны</w:t>
        <w:br/>
        <w:t>болып, сары атланттар Гималай, Тибет және Гобиге ұшып</w:t>
        <w:br/>
        <w:t>кеткесін, Атлантиданың екі материгі де су астына шөккен.</w:t>
        <w:br/>
        <w:t>Е. Блаватскаяның «Тайная доктрина» кітабында мынадай</w:t>
        <w:br/>
        <w:t>деректер көңіл аударарлық:</w:t>
        <w:br/>
        <w:t>«Дүниежүзілік Топансу кезінде бүкіл Жер беті, Гималай</w:t>
        <w:br/>
        <w:t>мен Тибет шыңдарынан және Гобидың биік таулы қыратта-</w:t>
        <w:br/>
        <w:t>рынан басқасы, су астында қалған еді. Гоби шөлінің орнында</w:t>
        <w:br/>
        <w:t>ол кезде ішкі теңіз болған да, онда сұлулығына көз жетпейтін</w:t>
        <w:br/>
        <w:t>арал бар еді. Сол аралда біздің алдымыздағы Нәсіл өкілдері</w:t>
        <w:br/>
        <w:t>өмір сүрген. Біздің бесінші арийлік нәсілдер, Дүниежүзілік</w:t>
        <w:br/>
        <w:t>Топансуға дейін-ақ, атланттар өркениетінің қойнауында пай-</w:t>
        <w:br/>
        <w:t>да болған. Атланттар отбасында, олар үшін көзге орашолақ,</w:t>
        <w:br/>
        <w:t>балалар туыла бастаған. Алғашында оларды анахронизм деп</w:t>
      </w:r>
    </w:p>
    <w:p>
      <w:r>
        <w:t>санағанымен, мұндай балалар көбейе берген. Олардың бойлары</w:t>
        <w:br/>
        <w:t>атланттарға қарағанда әлдеқайда кіші болғанымен, қазіргі</w:t>
        <w:br/>
        <w:t>адамдармен салыстырғанда ірі және биік болған. Дүниежүзілік</w:t>
        <w:br/>
        <w:t>Топансу жүргенде атланттардың да, біздің, бесінші нәсілдің</w:t>
        <w:br/>
        <w:t>де біразы аман қалған. Оларды аман алып қалған Вайсвата</w:t>
        <w:br/>
        <w:t>Ману делінеді. Оны мұсылмандар Нұх пайғамбар десе, хри-</w:t>
        <w:br/>
        <w:t>стиандар Ной деп атайды. Діни ілімнің сырдестесі Елена</w:t>
        <w:br/>
        <w:t>Блаватскаяның дәлелі бойынша Ману - Ной - Нұх алтант</w:t>
        <w:br/>
        <w:t>болған.</w:t>
        <w:br/>
        <w:t>Кейінгі замандарға дейін атланттар мен адамдар бөлек те,</w:t>
        <w:br/>
        <w:t>аралас-құралас та өмір сүрген. Платонның жазбаларындағы</w:t>
        <w:br/>
        <w:t>Атлантиданың жоғалуына дейін (11000 жыл бұрын) қан ара-</w:t>
        <w:br/>
        <w:t>ласу жалғасып жатқан. Бірақ бірте-бірте атланттар өздерінің</w:t>
        <w:br/>
        <w:t>физикалық та, рұхани да өзгешеліктерінен айырыла бастаған.</w:t>
        <w:br/>
        <w:t>Көне мысырлықтар Платон аралындағы атланттармен тығыз</w:t>
        <w:br/>
        <w:t>байланыс жасау нәтижесінде өздерінің өркениетіне атлант-</w:t>
        <w:br/>
        <w:t>тардың көптеген құпия ілімдері мен технологияларың сіңіріп</w:t>
        <w:br/>
        <w:t>қалған.</w:t>
        <w:br/>
        <w:t>Иә, сонымен апаттар қыспағында қалған атланттар</w:t>
        <w:br/>
        <w:t>өздерінің генофондын сақтап қалу қамын да жасағанын көріп</w:t>
        <w:br/>
        <w:t>183</w:t>
        <w:br/>
        <w:t>және сары бояумен боялған, қалыңдығы бес-алты милли-</w:t>
        <w:br/>
        <w:t>метрлік темірден жасалған екен. Бояулармен жасалған сурет</w:t>
        <w:br/>
        <w:t>көзге ұқсайтын сияқты. Есік жартасқа бекітіліп, цементпен</w:t>
        <w:br/>
        <w:t>қосымша ұстатылған екен.</w:t>
        <w:br/>
        <w:t>Еңкейіп барып тесіктен өтіп кеттім. «Есікті жауып тастар</w:t>
        <w:br/>
        <w:t>ма екен?» деген күдік те бар.</w:t>
        <w:br/>
        <w:t>Тағы да бірнеше метр жүріп барып, кең залдан шықтым.</w:t>
        <w:br/>
        <w:t>Мұздап қалдым. Малақайымды киіп алдым. Залды бойлай</w:t>
        <w:br/>
        <w:t>жүріп, 15-20 метр өткесін, тоқтадым да бойымда сырттан келіп</w:t>
        <w:br/>
        <w:t>тұрған алабөтен әсердің бар-жоғын байқап көрдім. Ешқан-</w:t>
        <w:br/>
        <w:t>дай әсерді байқамадым. Қолшамымды өшіріп тастап, бірнеше</w:t>
        <w:br/>
        <w:t>минуттай қараңғыда тұрып қалдым: кәдімгі үңгірлерде</w:t>
        <w:br/>
        <w:t>болатын абсолют тыныштық. Тағы да өзімнің сезімімді байқ-</w:t>
        <w:br/>
        <w:t>ап көрдім - бәрі де орнында, тек жүрегімнің ырғақты ұрысы</w:t>
        <w:br/>
        <w:t>менің тірі екенімді білдіріп тұрған сияқты. Қорқыныш жоқ -</w:t>
        <w:br/>
        <w:t>қиын-қыстауда назарымды шоғырландыруға үйреткен спорт</w:t>
        <w:br/>
        <w:t>пен хирургияның пайдасы көрініп-ақ тұр.</w:t>
        <w:br/>
        <w:t>Қолшамымды жақтым да, алға жүріп кеттім. Көл кешік-</w:t>
        <w:br/>
        <w:t>пей залдың қарама-қарсы тұсынан тағы да бір кеңдігі екі метрге</w:t>
        <w:br/>
        <w:t>жуық тесікті көрдім. «Мүмкің, адамға психо-энергетикалық</w:t>
        <w:br/>
        <w:t>тосқауыл қоятын сомати-үңгірдің тесігі асы болар» деген ой</w:t>
        <w:br/>
        <w:t>келді.</w:t>
        <w:br/>
        <w:t>Өзімнің сезіміме ден қоя, әлгі тесікке жақындадым. Бәрі</w:t>
        <w:br/>
        <w:t>де орнында. Бірақ кіреберіске 1-2 метр жақындағанда, жеңіл</w:t>
        <w:br/>
        <w:t>де болса, әлдебір қорқыныш нышанын сезіндім. Алғашында,</w:t>
        <w:br/>
        <w:t>мен шынымен-ақ қорқып тұрған шығармын деп жорамалдап,</w:t>
        <w:br/>
        <w:t>әлгі сезімді басып тастауға тырыстым. Тесікке кіре бере,</w:t>
        <w:br/>
        <w:t>кенеттен бір түсініксіз үрей билеп алды да, ол оншақты метр</w:t>
        <w:br/>
        <w:t>жүргеннен соң жоғалып кетті, бірақ оның орнын түсініксіз де</w:t>
        <w:br/>
        <w:t>өте күшті наразылық сезімі басты. Тағы да оншақты адым</w:t>
        <w:br/>
        <w:t>жүрістен соң басым әжептеуір солқылдай бастады.</w:t>
      </w:r>
    </w:p>
    <w:p>
      <w:r>
        <w:t>Жалпы өзім туралы айтар болсам, мен қорқақ адамдар сана-</w:t>
        <w:br/>
        <w:t>тына жатпаймын, тауға шығу мен үңгірлерге кіруді басымнан</w:t>
        <w:br/>
        <w:t>талай мәрте өткізгенмін. Мына үрей мен наразылық өз жа-</w:t>
        <w:br/>
        <w:t>нымның емес, сырттан жіберілген екенін анық сезініп тұрмын.</w:t>
        <w:br/>
        <w:t>Енді біраз адымнан соң әлгі наразылық сезімі күшейе түсіп,</w:t>
        <w:br/>
        <w:t>ал бас ауруым тіптен өршеленіп кетті. Бұл сезімдерге шы-</w:t>
        <w:br/>
        <w:t>дамдық ете, тағы да оншақты метрдей алға жылжыдым. Ба-</w:t>
        <w:br/>
        <w:t>сымның ауырғаны сондайлық, әзер-әзер шыдап келемін. Мен</w:t>
        <w:br/>
        <w:t>тоқтап, қолшамымды өшірдім де тас қараңғыда ойымды алаң-</w:t>
        <w:br/>
        <w:t>149</w:t>
        <w:br/>
        <w:t>олар «ұйқы орталығының» қызметін тежейді. Мидың қыртыс</w:t>
        <w:br/>
        <w:t>клеткалары калжырай бастағанда, оның гипоталамусқа әсері</w:t>
        <w:br/>
        <w:t>әлсіреп, адам ұйқыға кетеді.</w:t>
        <w:br/>
        <w:t>П. Анохиннің барынша жеңілдете түсіндірілген ұйқының</w:t>
        <w:br/>
        <w:t>қыртыс-қыртысасты теориясы осы еді. Қысқаша айтқанда,</w:t>
        <w:br/>
        <w:t>ұйқы дегеніміз мидың қыртысы мен қыртысасты аппаратта-</w:t>
        <w:br/>
        <w:t>рының екіжақты байланысының нәтижесі.</w:t>
        <w:br/>
        <w:t>Он бес-жиырма жыл бұрынырақта, біздер ойланбастан,</w:t>
        <w:br/>
        <w:t>өмірімізді бір-бірінен өзгеше екі фазаға - ояу шақ және ұйқы</w:t>
        <w:br/>
        <w:t>шақ деп екіге бөлуші едік. Бірақ онымыздан бас таруымызға</w:t>
        <w:br/>
        <w:t>тура келді.</w:t>
        <w:br/>
        <w:t>Ұйқыдағы адам күйін зерттеу жұмыстары көптеген қызық-</w:t>
        <w:br/>
        <w:t>ты деректерді анықтады. Ұйқының екі түрі болады: бірі -</w:t>
        <w:br/>
        <w:t>баяу ұйқы, екіншісі - жылдам немесе парадоксалды ұйқы.</w:t>
        <w:br/>
        <w:t>Үлкен адамдар жалпы ұйқы уақытының ширегін жылдам</w:t>
        <w:br/>
        <w:t>ұйқыға, қалғанын баяу ұйқыға жұмсайды екен.</w:t>
        <w:br/>
        <w:t>Егер таныстарыңыздан қандай-қандай түс көретіндігін</w:t>
        <w:br/>
        <w:t>сұрай қалсаңыз, араларынан «мен ешқандай түс көрмеймін»</w:t>
        <w:br/>
        <w:t>дейтіндері табылады. Шындығында олай емес. Зерттеушілер</w:t>
        <w:br/>
        <w:t>ұйқыға бас қойған адамды қадағалап, жылдам ұйқыға кеткенді</w:t>
        <w:br/>
        <w:t>оятып алып, не кергенін сұраған. Оянған адам әрдайым түсін</w:t>
        <w:br/>
        <w:t>есіне түсіріп, әңгімелей бастаған. Шындығында да,</w:t>
        <w:br/>
        <w:t>парадоксалды ұйқы фазасындағы адамға қарап, оның бір</w:t>
        <w:br/>
        <w:t>күйзелісте жатқанын көруге болады. Оның дем алуы жиілеп,</w:t>
        <w:br/>
        <w:t>қан ұрысы өзгеріп, қол-аяқтары қозғалып, көзі де қозғалып</w:t>
        <w:br/>
        <w:t>және бет еттері жыбырлап жатуы мүмін. Зерттеушілер ұйқы-</w:t>
        <w:br/>
        <w:t>дағы адамның тура осындай сәттерінде түс көретіндігін</w:t>
        <w:br/>
        <w:t>тәжірибелер жүргізу арқылы анықтады да.</w:t>
        <w:br/>
        <w:t>Енді әлгі адамды баяу ұйқыда жатқанда оятсаңыз, ол</w:t>
        <w:br/>
        <w:t>ешқандай түс көрмегенін айтады. Оның себебі - оның баяу</w:t>
        <w:br/>
        <w:t>ұйқыдағы түстерін ұмытып қалғаны.</w:t>
        <w:br/>
        <w:t>Осы тұста сырдесте (посвяшенная) Е. Блаватская терең</w:t>
        <w:br/>
        <w:t>ұйқы жөніндегі көзқарасын айта кетейік: «Егер де біздер терең</w:t>
        <w:br/>
        <w:t>ұйқыдағы көрген түстерімізді еске түсіре алатын болсақ, онда</w:t>
        <w:br/>
        <w:t>бұрынғы өмірлеріміздің бәрін де білетіндей мүмкіншілігіміз</w:t>
        <w:br/>
        <w:t>болар еді.»</w:t>
        <w:br/>
        <w:t>Алты-сегіз сағаттық ұйқыда 60-90 минуттық баяу ұйқы</w:t>
        <w:br/>
        <w:t>бірнеше рет 10-20 минуттік жылдам ұйқымен алмасып оты-</w:t>
        <w:br/>
        <w:t>рады екен. Түс көрудің тұрақтылығы мен жүйелілігі ғалым-</w:t>
        <w:br/>
        <w:t>158</w:t>
      </w:r>
    </w:p>
    <w:p>
      <w:r>
        <w:t>лап болмас ерекше субстанция. Адам тәнінің 66 пайызы су-</w:t>
        <w:br/>
        <w:t>дан тұрады және теңіз суы мен оның тұздық құрамын шама-</w:t>
        <w:br/>
        <w:t>мең бірдей деуге болады. Сондықтан да сомати күйіндегі адам</w:t>
        <w:br/>
        <w:t>тәнін суда ұзақ уақытқа консервациялауға болады.</w:t>
        <w:br/>
        <w:t>Мұзарттарды екінші орта деуге болады. Гималай таула-</w:t>
        <w:br/>
        <w:t>рынан мұзартта миллиондаған жылдар қалып қойған балық</w:t>
        <w:br/>
        <w:t>табылған. Мұз жібіп, суға айналғанда, әлгі балық жүзіп ала</w:t>
        <w:br/>
        <w:t>жөнелген.</w:t>
        <w:br/>
        <w:t>Сонымен сомати күйіндегі адамды мұзда да, тұрақты суық</w:t>
        <w:br/>
        <w:t>үңгірлерде де сақтауға болады.</w:t>
        <w:br/>
        <w:t>Атланттардың сомати күйіндегі тәндері жетуге жолы қиын,</w:t>
        <w:br/>
        <w:t>адам назарынан тыс үңгірлерде сақталады. Бұл - адамдар</w:t>
        <w:br/>
        <w:t>опатқа ұшырамас үшін жасалған амалдар. Үңгірлерде адамға</w:t>
        <w:br/>
        <w:t>өте қауіпті, ерекше, сыры белгісіз күштер әрекет етіп тұр.</w:t>
        <w:br/>
        <w:t>Бұл күштерді сомати күйінде отырған атланттардың жанда-</w:t>
        <w:br/>
        <w:t>ры бағыттап түр. Күштердің негізі биологиялық қуатта жа-</w:t>
        <w:br/>
        <w:t>тыр. Уақытында атланттар осындай күштердің құдіретімен</w:t>
        <w:br/>
        <w:t>Жердің гравитациялық тартылыс күшін жеңіп, орасан зор тас</w:t>
        <w:br/>
        <w:t>блоктарды жылжытып, пирамидалар тұрғызған. Бұған қарсы</w:t>
        <w:br/>
        <w:t>қойылатын күшті әзірше біздің өркениет білмейді. Атлант-</w:t>
        <w:br/>
        <w:t>тар өркенметінің біздің өркениеттен әлдеқайда жоғары болғаны</w:t>
        <w:br/>
        <w:t>туралы деректер баршылық.</w:t>
        <w:br/>
        <w:t>Ондаған мыңжылдықтардан бері әлі де біздің ғалам-</w:t>
        <w:br/>
        <w:t>шарда өмір сүріп келе жатқан соңғы лемурийліктер - ерлі-</w:t>
        <w:br/>
        <w:t>зайыпты Ай мен Тая және 52000 жылдан бері бір тәнде,</w:t>
        <w:br/>
        <w:t>бірақ бірнеше есіммен, мысалы Тод, Гермес, тағы да басқа</w:t>
        <w:br/>
        <w:t>есімдермен адамзат өркениетінің негізін құруға қатысқан</w:t>
        <w:br/>
        <w:t>атлант Арлих Вомалитес деген Ұлы Ұстаз болған. Олар</w:t>
        <w:br/>
        <w:t>туралы осы кітаптың кейінгі тарауларынан оқитын бо-</w:t>
        <w:br/>
        <w:t>ласыз.</w:t>
        <w:br/>
        <w:t>2.22. ТҮС- БАСҚА АҚИҚАТТАРҒА САПАР</w:t>
        <w:br/>
        <w:t>Ұйқы жөнінде ұлы Шекспир: «Ұйқы -- барлық күштердің</w:t>
        <w:br/>
        <w:t>көзі, ауру жанның дауасы» деген екен. Өмірдің үштен бірі</w:t>
        <w:br/>
        <w:t>жұмсалатын ұйқыда адам түс кәреді. Артта қалған оқиғаға</w:t>
        <w:br/>
        <w:t>толы жүз жылда түске байланысты адам миының қызметі</w:t>
        <w:br/>
        <w:t>туралы ғылым не деді екен, соған тоқталалық.</w:t>
        <w:br/>
        <w:t>158</w:t>
        <w:br/>
        <w:t>Күңгірттеу қолшамымның сәулесі еденде жатқан әлдебір</w:t>
        <w:br/>
        <w:t>тастар мен шоқы тәрізді дөңеске түсті. Бұл не? Соматида</w:t>
        <w:br/>
        <w:t>отырған адамдардың тұлғалары емес пе? Иә, соларға ұқсай-</w:t>
        <w:br/>
        <w:t>ды. Күңгірттеу шамның сәулесінде олар өте зор болып көрінді.</w:t>
        <w:br/>
        <w:t>Басқа ешнәрсе айта алмаймын. Бұрылдым да, аяқтарым-</w:t>
        <w:br/>
        <w:t>ды әзер қозғалта кері жүріп кеттім. Бірінші залдың кіреберіс-</w:t>
        <w:br/>
        <w:t>індегі тесікте сүрініп кетіп, бұрыннан зақымы бар тізе жағы-</w:t>
        <w:br/>
        <w:t>ма құлап қалдым.</w:t>
        <w:br/>
        <w:t>Бірінші залдың ортаңғы бөлігінде, мені қатты қинаған,</w:t>
        <w:br/>
        <w:t>сыры белгісіз күші бар тесікке сыртымды беріп тұрып қал-</w:t>
      </w:r>
    </w:p>
    <w:p>
      <w:r>
        <w:t>дым. Өзімнің кездейсоқта тірі қалғанымды енді ғана түсінген</w:t>
        <w:br/>
        <w:t>сияқтымын. Ой саралығым орнына келіп, бас ауруым қойды</w:t>
        <w:br/>
        <w:t>да, наразылық сезімім жоғалып кетті. Енді біраз алдыға жыл-</w:t>
        <w:br/>
        <w:t>жығанымда опат боларымды енді түсіндім. Мейлі, сомати-</w:t>
        <w:br/>
        <w:t>үңгірдің ішінде болсын, қаза болу, әрине, мені еліктіріп тұр-</w:t>
        <w:br/>
        <w:t>ған жоқ.</w:t>
        <w:br/>
        <w:t>«Лемурийліктер, атлавттар! Олар тірі, миллиондаған жыл-</w:t>
        <w:br/>
        <w:t>дардан бері тірі! Олар жер бетіндегі адамзат баласы үшін</w:t>
        <w:br/>
        <w:t>өздерін аман алып қалған! Бұлармен салыстырғанда мен</w:t>
        <w:br/>
        <w:t>кіммін? Ғылыми әуестігіммен қоса титімтай ғана құмның ұнта-</w:t>
        <w:br/>
        <w:t>ғымын!» - деп ойладым. Сомати-залға апаратын тесіктің</w:t>
        <w:br/>
        <w:t>ішіндегі күйзелістерімді тағы бір мәрте есіме алып өттім. «Не</w:t>
        <w:br/>
        <w:t>деген күшті еді Өзі? Мына сырлы адам Кім? Лемуро-атлант</w:t>
        <w:br/>
        <w:t>па? Шамбаланы күзетудің керегі жоқ деп бір сырдестенің</w:t>
        <w:br/>
        <w:t>айтқаны есімде - олар жер бетіндегі адамдардан әлдеқайда</w:t>
        <w:br/>
        <w:t>күшті. Міне енді ғана, оның психикалық күшін сезгелі ғана,</w:t>
        <w:br/>
        <w:t>оның бар қуатын түсіне бастаған секілдімін. Оның рұқсатын-</w:t>
        <w:br/>
        <w:t>сыз оған жақындауым мүмкін емес», - деген ойлар зымырап</w:t>
        <w:br/>
        <w:t>өте шықты.</w:t>
        <w:br/>
        <w:t>Дегенмен кішкентай да болса, көңілімде күмән қалып</w:t>
        <w:br/>
        <w:t>қойды. «Қорыққанға қос көрінеді» дегендей, оның психоэнер-</w:t>
        <w:br/>
        <w:t>гетикалық әсерін басқаша қабылдаған болармын? Мүмкін</w:t>
        <w:br/>
        <w:t>мұның бәрі үңгір тыныштығында елес болып көрінген шы-</w:t>
        <w:br/>
        <w:t>ғар? Бұрылдым да, сомати-залға апаратын тесік жаққа тағы</w:t>
        <w:br/>
        <w:t>да жүріп кеттім.</w:t>
        <w:br/>
        <w:t>Манағы оқиғалар сол тізбекте қайталанып жатты. Тесікке</w:t>
        <w:br/>
        <w:t>кіре берісте әлгі наразылық сезімі қайта пайда болды.</w:t>
        <w:br/>
        <w:t>Тоқтадым да сол сезімге назар аудардым: оның сырттан келіп</w:t>
        <w:br/>
        <w:t>тұрғаны хақ, өйткені бұл наразылықтың алда күтіп тұрған</w:t>
        <w:br/>
        <w:t>белгісіздікпен байланысы болуы мүмкін емес еді. Әрмен қарай</w:t>
        <w:br/>
        <w:t>151</w:t>
        <w:br/>
        <w:t>бе? Сіздің үңгіріңіз туралы сұрап тұрғаным жоқ: өзіңіздің</w:t>
        <w:br/>
        <w:t>күзетіңіз кезінде бірде-бір адам соматиге кірмегені туралы</w:t>
        <w:br/>
        <w:t>айтқансыз. Менің сұрап тұрғаным басқа жерлер еді, - деп</w:t>
        <w:br/>
        <w:t>сұрадым.</w:t>
        <w:br/>
        <w:t>- Осы ғасырда, бұдан көптеген жылдар бұрын непалдық</w:t>
        <w:br/>
        <w:t>Сурадж Баджра атты кісі - мен оны білетін едім - Тибеттегі</w:t>
        <w:br/>
        <w:t>бір үңгірге кіріп, сомати күйіне енген болатын. Ол қазір де</w:t>
        <w:br/>
        <w:t>сол үңгірде, - деді үлкен «ерекше адам».</w:t>
        <w:br/>
        <w:t>- Әлгі Сурадж Баджра атты кісі, сомати-үңгіріне кірерде</w:t>
        <w:br/>
        <w:t>қадалу (медитация) сынағынан өте алып па еді?</w:t>
        <w:br/>
        <w:t>- О жағын білмеймін. Ол соматиге менің үңгірімде кірген</w:t>
        <w:br/>
        <w:t>жоқ қой. Мүмкін ол, сынақты керек етпейтін кәдуілгі үңгірде,</w:t>
        <w:br/>
        <w:t>сомати күйіне енген болар. Мүмкін, ежелгі адамдар сияқты</w:t>
        <w:br/>
        <w:t>рұхы жоғары болып, қадалу сынағынан өтіп кетуі де ғажап</w:t>
        <w:br/>
        <w:t>емес.</w:t>
        <w:br/>
        <w:t>- Сіздің сөздеріңізден соң, сомати-үңгірлерінің кейбірі</w:t>
        <w:br/>
        <w:t>рұхтармен қорғанған, ал кейбірі - қорғанбаған деген қоры-</w:t>
        <w:br/>
        <w:t>тынды шығара аламын ба? Өте ертедегі, түр-тұрпаты да ерекше</w:t>
        <w:br/>
        <w:t>адамдары бар, және рұхтардың қорғауындағы сомати-</w:t>
        <w:br/>
        <w:t>үңгірлерді атай аласыз ба?</w:t>
      </w:r>
    </w:p>
    <w:p>
      <w:r>
        <w:t>- Бұл құпия.</w:t>
        <w:br/>
        <w:t>- Дүниеде басқа да сомати-үңгірлер бар ма?</w:t>
        <w:br/>
        <w:t>- Иә, ондай үңгірлер Непалда, Тибетте, Қытайда,</w:t>
        <w:br/>
        <w:t>Үндістанда баршылық...»</w:t>
        <w:br/>
        <w:t>Сомати күйіндегі адамды консервацияланған адам деуге</w:t>
        <w:br/>
        <w:t>болады. Біздер үшін Архимед заңы қандайлық табиғи болса,</w:t>
        <w:br/>
        <w:t>Шығыстың діни шеберлері үшін де сомати сондайлық табиғи</w:t>
        <w:br/>
        <w:t>күй. Соматидің табиғаттан да ап-айқын үлгілерін байқауға</w:t>
        <w:br/>
        <w:t>болады. Ол - жануарлар мен жәндіктердің қысқы ұйқысы.</w:t>
        <w:br/>
        <w:t>Сібірдің қоңыр аюы бір жылдың 7-8 айын ұйқыға жұмсайды.</w:t>
        <w:br/>
        <w:t>Ұйқысыз сол уақыт бойы тамақтанбаса, ол өліп қалар еді</w:t>
        <w:br/>
        <w:t>ғой, сондықтан оның ұйқы кезіндегі зат алмасуының азаюын,</w:t>
        <w:br/>
        <w:t>сомати күйіне ұқсастыруға болады. Атжалманның, саршұнақ-</w:t>
        <w:br/>
        <w:t>тың, бақалар мен басқа жәндіктердің қыста ұйқтайтынын еске</w:t>
        <w:br/>
        <w:t>алатын болсак, соматиге ұқсас күйді Сібір жағдайларына</w:t>
        <w:br/>
        <w:t>бейімделудің тәсілі деуге болады.</w:t>
        <w:br/>
        <w:t>Сомати күйінде сақталатын үш түрлі ортаны атауға бола-</w:t>
        <w:br/>
        <w:t>ды, олар: су, мұз және үңгірлер.</w:t>
        <w:br/>
        <w:t>Су - жер бетінде өмірдің пайда болуындағы ролін баға-</w:t>
        <w:br/>
        <w:t>155</w:t>
        <w:br/>
        <w:t>Клавдийдің рұхынан бір субьект: «Егер адамның денесінен</w:t>
        <w:br/>
        <w:t>оның рұхани санасы бөлініп кетсе, онда оның тәнін не деуге</w:t>
        <w:br/>
        <w:t>болар еді?» деп сұрағанда, Клавдий: «Өсімдік болып қалар</w:t>
        <w:br/>
        <w:t>еді» деп жауап беріпті.</w:t>
        <w:br/>
        <w:t>ж оҡож</w:t>
        <w:br/>
        <w:t>Жоғарыдағы Клавдий деп отырғанымыз - 41-54 жылдар-</w:t>
        <w:br/>
        <w:t>дағы Рим императоры болған Тиберий Клавдий Нерон Германий.</w:t>
        <w:br/>
        <w:t>Ол 1990 жылдары терең транстағы медиум арқылы Иса пайғам-</w:t>
        <w:br/>
        <w:t>бар, аруақ-иелер, Қисмет заңы мен қайта туылу, сана мен ма-</w:t>
        <w:br/>
        <w:t>хаббат, тарих пен әлеуметтік проблемалар, дүниеге көзқарас</w:t>
        <w:br/>
        <w:t>және діндер, өлім мен өмір мәні, денсаулық пен ауру, өсім-</w:t>
        <w:br/>
        <w:t>діктер мен жануарлар, парапсихологиялық құбылыстар, Әлем,</w:t>
        <w:br/>
        <w:t>Атлантида, Мысыр пирамидалары, морфогенетикалық өрістер,</w:t>
        <w:br/>
        <w:t>кеңістік пен уақыт, қапталдас дүниелер және басқа да көптеген</w:t>
        <w:br/>
        <w:t>адамзат баласын толғандыратын сауалдарға егжей-тегжейлі</w:t>
        <w:br/>
        <w:t>түсінік берген.</w:t>
        <w:br/>
        <w:t>Төмендегі ұйқы, түс барысындағы Хильдегард Шефер мен</w:t>
        <w:br/>
        <w:t>Клавдий арасындағы диалогқа ден қоялық.</w:t>
        <w:br/>
        <w:t>«СҰРАҚ: Біздің түс деп жүргеніміз не нәрсе?</w:t>
        <w:br/>
        <w:t>КЛАВДИЙ: Егер де ол біз жіберген түс болса, онда қабыл-</w:t>
        <w:br/>
        <w:t>даушыға мәні өте зор болғаны. Ал кейбір түстер өткен</w:t>
        <w:br/>
        <w:t>күндердегі өте-мөте ойландыра қоймаған әсерлер жинақтал-</w:t>
        <w:br/>
        <w:t>ған астыңғы санадан туындайды.</w:t>
        <w:br/>
        <w:t>СҰРАҚ: Түнгі ұйқыда біздің жанымыз қандай жағдайда</w:t>
        <w:br/>
        <w:t>болады? ы</w:t>
        <w:br/>
        <w:t>КЛАВДИИ: Сенің жаның, қымбаттым менің, дем алады.</w:t>
        <w:br/>
        <w:t>Бірақ ол керекті кездерінде денеңнен бөлініп, тәжірибе жи-</w:t>
      </w:r>
    </w:p>
    <w:p>
      <w:r>
        <w:t>науға аттануы мүмкін. Әрбір түсің жаныңның бөлінуін</w:t>
        <w:br/>
        <w:t>білдіреді...</w:t>
        <w:br/>
        <w:t>СҰРАҚ: Мен түсімде жарығы да жоқ, терезелері де жоқ,</w:t>
        <w:br/>
        <w:t>тар зынданда көптен бері қамалған сияқтымын. Үсті-басым</w:t>
        <w:br/>
        <w:t>аққан терден малмаңдай су екен және қатты айқайлап жат-</w:t>
        <w:br/>
        <w:t>тым. Бұл не түс?</w:t>
        <w:br/>
        <w:t>КЛАВДИИЙ: Бұл тәжірибені, қымбаттым менің, бұрыны-</w:t>
        <w:br/>
        <w:t>рақта, өткен өмірлеріңнің бірінде тар мұнараға тірідей бітеп</w:t>
        <w:br/>
        <w:t>тастағаннан алғансың. Бұл сынақты сенің жаның осы сапар-</w:t>
        <w:br/>
        <w:t>ға, осы инкарнацияға ала келген - және, қымбаттым менін,</w:t>
        <w:br/>
        <w:t>оны сен басқа жағдайда басыңнан қайта өткердің. Сен, сенің</w:t>
        <w:br/>
        <w:t>рұхың, сенің жаның қараңғы жерде қамауда болған, сен одан</w:t>
        <w:br/>
        <w:t>шыға алмай жаттың. Сен кейбір кездерде одан босанып шық-</w:t>
        <w:br/>
        <w:t>164</w:t>
        <w:br/>
        <w:t>аудармай, еріксіз аяғының астына қараған. Өйткені оның бар</w:t>
        <w:br/>
        <w:t>назары ешкіге білдірмей, барынша оған жақын келу еді. Бірақ</w:t>
        <w:br/>
        <w:t>оның нені көргендігі санасынан тыс миында қалып қойған.</w:t>
        <w:br/>
        <w:t>Соның ізі түсінде қайта жанданып, музейдің сұранысын</w:t>
        <w:br/>
        <w:t>орындауына мүмкіншілік жасады.</w:t>
        <w:br/>
        <w:t>2. Итке байланысты түстің шешуі оп-оңай-ақ болатын.</w:t>
        <w:br/>
        <w:t>Түс көргенге дейін адамның аяғында ешқандай жараның ізі</w:t>
        <w:br/>
        <w:t>де жоқ еді. Бірақ ауру процесі жүріп жатқан болатын. Бас</w:t>
        <w:br/>
        <w:t>көтеріп келе жатқан ауру, әрине, миына күндіз де белгі беріп</w:t>
        <w:br/>
        <w:t>тұрғанымен, ол белгілер сол күнгі оқиғалармен және әсер-</w:t>
        <w:br/>
        <w:t>лермен басылып қалып отырған. Ал ұйқыға бас қойғанда,</w:t>
        <w:br/>
        <w:t>күндізгі тітіргендіргіштер әлсіреп, ауруға байланысты әлгі</w:t>
        <w:br/>
        <w:t>қоздырғыш миға белгі берген. Натижесі- түсіндегі иттің қауып</w:t>
        <w:br/>
        <w:t>алуы.</w:t>
        <w:br/>
        <w:t>3. Енді ұмытшақ адамға бет бұрайық. Оның көрген түсін</w:t>
        <w:br/>
        <w:t>«көреген түс» деуге болар ма екен? Әрине, ол осы түсті көрмей</w:t>
        <w:br/>
        <w:t>тұрып жаңа ілінген әшекейді шала-шарпы болса да көрген.</w:t>
        <w:br/>
        <w:t>Шала-шарпы көргендіктен, алған әсері әлсіз болып, санасы-</w:t>
        <w:br/>
        <w:t>на жетпеген, өйткені ол адамның миы басқа ойлармен айна-</w:t>
        <w:br/>
        <w:t>лысуда еді. Дегенмен, көрген нәрсесі миында қалып қойған.</w:t>
        <w:br/>
        <w:t>Түсте әлсіз тітіргендіргіштің қалдырған әсері күшейе түседі.</w:t>
        <w:br/>
        <w:t>Бұл ерекшелікті ғалымдар жете зерттеуден өткізген болатын.</w:t>
        <w:br/>
        <w:t>Сонымен, баспалдақтардағы жез шырша бүршігі қалдырған</w:t>
        <w:br/>
        <w:t>әлсіз із ұмытшақ адамға «көреген түс» болып енді.</w:t>
        <w:br/>
        <w:t>4. Шешесі барысындағы қыздың түсіне де осындай</w:t>
        <w:br/>
        <w:t>түсініктеме беруге болады. Жол жүрер алдында анасымен</w:t>
        <w:br/>
        <w:t>қоштасқан қыз оның аурушаң түрін, топырақ түсті боп-боз</w:t>
        <w:br/>
        <w:t>өңін байқаған жоқ. Дұрысырақ айтқанда, ондай өзгерістер-</w:t>
        <w:br/>
        <w:t>ге онша ден қоймаған. Бірақ көз арқылы қабылданылған де-</w:t>
        <w:br/>
        <w:t>ректі ми оперативті сақтау бөлімдерінде қалдырып қойған.</w:t>
        <w:br/>
        <w:t>Қыз үйінен шығып бара жатып, «анам қартайып қалыпты-ау,</w:t>
        <w:br/>
        <w:t>оны енді көрер ме екем, әлде көрмес пе екем» деген ой жылт</w:t>
        <w:br/>
        <w:t>етіп әте шыққан. Бүл да мидың жад қалталарында із қал-</w:t>
        <w:br/>
        <w:t>дырған.</w:t>
        <w:br/>
        <w:t>Посзда кетіп бара жатып, бірінші түні-ақ анасының ауру-</w:t>
        <w:br/>
        <w:t>шаң түрі түсіне енгеніне таңдануға бола ма? Ертеңгісін ана-</w:t>
        <w:br/>
        <w:t>сы туралы ой қатты толғандырғандықтан, келесі түнгі түсінде</w:t>
        <w:br/>
        <w:t>оның қазасын бейнелейтін сюжет көрініп өтті. Бұл түсте қан-</w:t>
        <w:br/>
        <w:t>дай көрегендік бар?</w:t>
      </w:r>
    </w:p>
    <w:p>
      <w:r>
        <w:t>П-1152 161</w:t>
        <w:br/>
        <w:t>Осы түстерді оқып шыққан адам, оның үшеуінің ешқан-</w:t>
        <w:br/>
        <w:t>дай көрегендігі жоқ екендігін мойындағанымен, екінші түске,</w:t>
        <w:br/>
        <w:t>итке байланысты түстің түсінігіне қарсылық айтуы мүмкін.</w:t>
        <w:br/>
        <w:t>«Әлі де байқалмай тұрған ауру туралы аян берді ғой» дер ме</w:t>
        <w:br/>
        <w:t>еді. Онымен жартылай келісуге де болады. Әрине, түс аян</w:t>
        <w:br/>
        <w:t>берді. Біріншіден, әлгі адам дәрігерге көрінгенде, дәрігер оны</w:t>
        <w:br/>
        <w:t>анықтар еді. Екіншіден, ауру мен түс арасындағы себеп-сал-</w:t>
        <w:br/>
        <w:t>дар байланысы көзге ұрып тұр емес пе? Мұндай түсте еш-</w:t>
        <w:br/>
        <w:t>қандай мистикалық бояу жоқ.</w:t>
        <w:br/>
        <w:t>Жоғарыдағыларға қарағанда барынша күрделілеу түсті</w:t>
        <w:br/>
        <w:t>сараптап көрелік. Ертеректен бері келе жатқан мынадай сенім</w:t>
        <w:br/>
        <w:t>бар: түстегі бұрынырақта қайтыс болған адам - жауын-ша-</w:t>
        <w:br/>
        <w:t>шынның белгісі. Сырт көзге екеуінің арасында ешқандай</w:t>
        <w:br/>
        <w:t>логикалық байланыс жоқ сияқты. Бірақ, тағы да «асықпа-</w:t>
        <w:br/>
        <w:t>ңыз» дер еді замани ғалым.</w:t>
        <w:br/>
        <w:t>Белгілі орыс физиологы Н. Введенский «Бұл түстің өзіндік</w:t>
        <w:br/>
        <w:t>мәні бар» деген екен. Мәселе мынада: ұйқы неғұрлым терең</w:t>
        <w:br/>
        <w:t>болған сайын, өмірінің бұрынырақтағы сәттерінен қалған</w:t>
        <w:br/>
        <w:t>әсерлердің жанданған ізі түс болып енеді. Және де күн бұзы-</w:t>
        <w:br/>
        <w:t>лар алдындағы ұйқы терең болады. Сонымен терең ұйқы мен</w:t>
        <w:br/>
        <w:t>келе жатқан жауын-шашын ертеректе қайтыс болған туыста-</w:t>
        <w:br/>
        <w:t>рын түсіне енгізеді. Дегенмен, түстің орындалуы мен кездейсоқ</w:t>
        <w:br/>
        <w:t>дәл келуіне немесе түске сенетін адамның өзі, басынан өткен</w:t>
        <w:br/>
        <w:t>оқиғаларды көрер түсіне қақпалап апаруына баланысты.</w:t>
        <w:br/>
        <w:t>Медицина ғылымының докторы В. Касаткиннің «Түс көру</w:t>
        <w:br/>
        <w:t>теориясы, пайда болу мен құрылымдардың кейбір заңдылық-</w:t>
        <w:br/>
        <w:t>тары» атты еңбегінде мыңнан аса түстерді сараптаудан өткізіп,</w:t>
        <w:br/>
        <w:t>солардың арқасында көптеген ауруларды алдын-ала білуге</w:t>
        <w:br/>
        <w:t>болатындығы айтылған. Мысалы, Боткин ауруын шамамен</w:t>
        <w:br/>
        <w:t>бір жеті бұрын, неврозды бір жетіден бірнеше айға дейін,</w:t>
        <w:br/>
        <w:t>хроникалы гастритті бір ай ішінде, өкпе туберкулезін бір-екі</w:t>
        <w:br/>
        <w:t>ай аралығында, қан көтерілуін екі-үш ай ішінде, бас-ми ісігін</w:t>
        <w:br/>
        <w:t>кейде бір жыл ішінде білуге болады делінген. Ал грипп пен</w:t>
        <w:br/>
        <w:t>ангина, асқазан мен ішек улануы, соқырішек ісінуі, демалыс</w:t>
        <w:br/>
        <w:t>жолдарының талаурауы сияқты, яғни дамуы тез жүретін ауру-</w:t>
        <w:br/>
        <w:t>лардың жолын бір күн бұрын-ақ тосуға болады екен.</w:t>
        <w:br/>
        <w:t>Сонымен ұйқы уақытында ми ауру ағзалардың әзер сезі-</w:t>
        <w:br/>
        <w:t>летін нәзік белгілерін қабылдап, оны ассоциативтік суретін</w:t>
        <w:br/>
        <w:t>құрып шығарады, ал біз оны түс ретінде көреміз.</w:t>
        <w:br/>
        <w:t>162</w:t>
        <w:br/>
        <w:t>дарды ойға қалдырды: түс адам организміне қажетті ме, әлде</w:t>
        <w:br/>
        <w:t>кездейсоқтық нәрсе ме?</w:t>
        <w:br/>
        <w:t>Өз еркімен келген адамдарға мынадай тәжірибе жасалын-</w:t>
        <w:br/>
        <w:t>ған. Оларға баяу ұйқыда жатқанда тиіспей, жылдам ұйқы ба-</w:t>
        <w:br/>
        <w:t>стала салысымен-ақ оятып отырған, былайша айтқанда түс</w:t>
        <w:br/>
        <w:t>көрулеріне мүмкіндік бермеген. Құрылған екінші еріктілер</w:t>
        <w:br/>
        <w:t>тобына да осындай тәжірибе жасалынған, бірақ бәрі керісінше,</w:t>
        <w:br/>
        <w:t>мұнда баяу ұйқыға бас қойғандарды ғана оятып отырған. біраз</w:t>
      </w:r>
    </w:p>
    <w:p>
      <w:r>
        <w:t>уақыт өткесін, түс көрулеріне мүмкіндік берілмеген адамдар-</w:t>
        <w:br/>
        <w:t>да невроздар - қорқыныш, абыржу, болмас нәрсеге зорланулар</w:t>
        <w:br/>
        <w:t>басталған.</w:t>
        <w:br/>
        <w:t>Демек, біздерге тамақтану, тынысалу қандай қажет бол-</w:t>
        <w:br/>
        <w:t>са, ұйқыда түс көру де ми қызметі үшін сондайлық қажет</w:t>
        <w:br/>
        <w:t>екен. Сонымен, бұрынғыша өмірімізді екі фазаға смес, үш</w:t>
        <w:br/>
        <w:t>фазаға: ояу шаққа, түссіз үйқыға және түс көріп жататын да</w:t>
        <w:br/>
        <w:t>ұйқыға бөлуіміз керек болды. Түптей келгенде, ұйқы кезінде</w:t>
        <w:br/>
        <w:t>ми пассивті күйде болады деуге болмайды. Нейрондардың</w:t>
        <w:br/>
        <w:t>жартысынан көбісі күндізгіге қарағанда түнде әлдеқайда</w:t>
        <w:br/>
        <w:t>белсенді түрде жұмыс істейді екен.</w:t>
        <w:br/>
        <w:t>Адам ұйқыда жатқанда көптеген тітіргендіргіш сигнал-</w:t>
        <w:br/>
        <w:t>дарды (шам жарығын, ауаның суығанын, т.б.) біліп жатуы да</w:t>
        <w:br/>
        <w:t>мүмкін. Осы сигналдар адамды оятпастан, көріп жатқан түсіне</w:t>
        <w:br/>
        <w:t>сюжет болып еніп те жатады. Сонымен қатар жылдам ұйқы</w:t>
        <w:br/>
        <w:t>кезінде ми организм мүшелеріндегі өзгерістерді қабылдап,</w:t>
        <w:br/>
        <w:t>түске де енуі ғажап смес.</w:t>
        <w:br/>
        <w:t>Түс болашақты да болжап береді деген сенім де бар. Оған</w:t>
        <w:br/>
        <w:t>замани ғылым қалай қарайды? Әңгімені осы төңіректе</w:t>
        <w:br/>
        <w:t>өрбітейік...</w:t>
        <w:br/>
        <w:t>Көріпкелдерге сенуге бола ма - қазылығын өздеріңіз ай-</w:t>
        <w:br/>
        <w:t>тыңыз. Түс жорығыштан алыңған мысалдарды тыңдап көрелік.</w:t>
        <w:br/>
        <w:t>«Түстегі өлген адам - жауын-шашын белгісі. Түстегі гүл</w:t>
        <w:br/>
        <w:t>-- уайым немесе кездесу белгісі. Жұмыртқалар - жағымсыз</w:t>
        <w:br/>
        <w:t>жағдай, тышқандар - байлық белгісі. Май сатып алып, неме-</w:t>
        <w:br/>
        <w:t>се сатып жүрсе - сүйіспеншілікте жолы болар. Көзілдірік тақ-</w:t>
        <w:br/>
        <w:t>қанның жұмысында өзгерістер болар. Көп есек көрген адам-</w:t>
        <w:br/>
        <w:t>ды бақыт күтіп түрар. Киім шеткасы түсіңізге енсе - қайғы-</w:t>
        <w:br/>
        <w:t>мұңға, қамығуға ұрынасыз. Түнгі күзетшімен сүйіссеңіз -</w:t>
        <w:br/>
        <w:t>жұмысыңызда біреудің кқастығына ұшырайсыз...»</w:t>
        <w:br/>
        <w:t>Ең қызығы сол: әр түс жорығыш бір ғана түсті әр саққа</w:t>
        <w:br/>
        <w:t>159</w:t>
        <w:br/>
        <w:t>жүгіртіп, әртүрлі жориды. Оған қарамай, түске сенушілік</w:t>
        <w:br/>
        <w:t>қадым заманнан бері өмір сүріп келеді.</w:t>
        <w:br/>
        <w:t>Оның негізгі себебі көрген түстердің көбісінің шешімі</w:t>
        <w:br/>
        <w:t>кейін расталып отырған. Мәселе оның кездейсоқ тура келе</w:t>
        <w:br/>
        <w:t>қалғандығында емес.</w:t>
        <w:br/>
        <w:t>1. Палеонтолог ғалым Штернберг өмірінде мынадай оқиға</w:t>
        <w:br/>
        <w:t>болыпты. Белгілі музейлердің бірі ғалымнан ертедегі бір</w:t>
        <w:br/>
        <w:t>өсімдіктің жапырағын тауып, салып жіберуін сұрапты.</w:t>
        <w:br/>
        <w:t>Штернберг күні бойы әлгі жапырақты қайдан іздерін ойлап,</w:t>
        <w:br/>
        <w:t>сол түні түсінде қаладан бірнеше километр жердегі тау</w:t>
        <w:br/>
        <w:t>етегінен көреді. Ол түсіне сенерін де, сенбесін де білмей,</w:t>
        <w:br/>
        <w:t>ертеңінде ерінбей тауға барады... Шындығында әлгі шөпті</w:t>
        <w:br/>
        <w:t>сол жерден тауыпты...</w:t>
        <w:br/>
        <w:t>2. Ал екінші бір адамды түсінде ит тістеп алады. Ояна</w:t>
        <w:br/>
        <w:t>кете әлгі жерінің ауырып тұрғанын сезеді. Бірақ уақыт өте ол</w:t>
        <w:br/>
        <w:t>түс ұмыт болады. Екі жеті өткесін түсіндегі ит тістеген жеріне</w:t>
        <w:br/>
        <w:t>жара шығады...</w:t>
      </w:r>
    </w:p>
    <w:p>
      <w:r>
        <w:t>3. Қабатты үйдің этаждар арасына бір шыны шар іліп,</w:t>
        <w:br/>
        <w:t>безендірілген екен. Бірақ кейін ол сынып қалады. Сол арадан</w:t>
        <w:br/>
        <w:t>күнде өтіп жүрген бір ұмытшақ адам, бір күні түсінде әлгі</w:t>
        <w:br/>
        <w:t>сынған шар орнында, жезден жасалған үлкен шырша бүршігін</w:t>
        <w:br/>
        <w:t>көреді. Түсін әйеліне айтады. Әйелі сынған шар орнына шырша</w:t>
        <w:br/>
        <w:t>бүршігі ілінгелі бірталай күн болғанын айтқанда, әлгі адам</w:t>
        <w:br/>
        <w:t>таңқалған екен...</w:t>
        <w:br/>
        <w:t>4. Шешесімен қоштасқан қызы жол жүріп кетеді. Сол күні</w:t>
        <w:br/>
        <w:t>түнде, поезда келе жатып, ол тынышсыз түс көреді: қатты</w:t>
        <w:br/>
        <w:t>ауруға ұшыраған анасы қызын шақырып тұр екен. Ояна кеткен</w:t>
        <w:br/>
        <w:t>қыз көпке дейін көңілін жұбата алмайды. Ертеңінде әлгі түс</w:t>
        <w:br/>
        <w:t>қайталанады, бірақ оның жалғасында анасының көмілгенін</w:t>
        <w:br/>
        <w:t>көреді. Қыз барар жеріне жетісімен-ақ үйіне телеграмма</w:t>
        <w:br/>
        <w:t>соғады. Бауырынан «мамам жатып қалды» деген хабар келеді.</w:t>
        <w:br/>
        <w:t>Үйіне оралған қыз анасының ауыр халде жатқанын көреді.</w:t>
        <w:br/>
        <w:t>Бір жетіден соң шешесі қайтыс болады...</w:t>
        <w:br/>
        <w:t>Осы төрт түсті тыңдаған замани ғалым: «Бұлар - көреген</w:t>
        <w:br/>
        <w:t>түстер деп қортынды жасауға асықпаңыз», - дер еді.</w:t>
        <w:br/>
        <w:t>1. Әңгімедегі ырымшылдықтан бойын аулақ ұстаған па-</w:t>
        <w:br/>
        <w:t>леонтолог ойын толғанта отырып, түсінің дәп түсуіне жауап-</w:t>
        <w:br/>
        <w:t>ты өзі тапқан. Осыған дейін Штернберг аң аулап жүріп,</w:t>
        <w:br/>
        <w:t>өсімдікті тауып алған жерде бұрын болғандығы есіне түскен.</w:t>
        <w:br/>
        <w:t>Ол ешкіні аңдып келе жатып, онда не жатқанына ерекше көңіл</w:t>
        <w:br/>
        <w:t>160</w:t>
        <w:br/>
        <w:t>үрей сезімі пайда болды да, бірден маған таныс болып қалған</w:t>
        <w:br/>
        <w:t>наразылыққа ауысты және тамыр соғысындай солқылдатқан</w:t>
        <w:br/>
        <w:t>бас ауруы басталды. Себепсіз ашу мен бас ауруы алға жыл-</w:t>
        <w:br/>
        <w:t>жыған сайын өрши түсіп, шамамен манағы тұсқа келгенде</w:t>
        <w:br/>
        <w:t>шыдас бермей, тұла бойымды әлсіздік алып кетті. Қолымды</w:t>
        <w:br/>
        <w:t>көтеріп шамымды бағыттауға да күш қалмады. Артқа бұрыл-</w:t>
        <w:br/>
        <w:t>дым.</w:t>
        <w:br/>
        <w:t>Мен қайтадан бірінші залдың ортасында тұрдым; қолша-</w:t>
        <w:br/>
        <w:t>мымды қайтадан өшіріп тастап, тағы да сезімдеріме ден</w:t>
        <w:br/>
        <w:t>қойдым. Бірте-бірте манағы әсерлер басылды, бірақ әлсіздік</w:t>
        <w:br/>
        <w:t>әлі де түгел кете қойған жоқ еді. Енді манағы әсерлердің</w:t>
        <w:br/>
        <w:t>сезім зорлануының салдары емес, сомати-үңгірдің психоэнер-</w:t>
        <w:br/>
        <w:t>гетикалық тосқауылының әсері екеніне көзім толық жетті.</w:t>
        <w:br/>
        <w:t>Дегенмен, ғылымдағы ең сенімді нәтиже үш рет жасалған</w:t>
        <w:br/>
        <w:t>бақылау нәтижесі деген есіме түсіп, бар күшімді жиып сомати-</w:t>
        <w:br/>
        <w:t>залға апаратын тесікке беттедім. Таныс болып қалған</w:t>
        <w:br/>
        <w:t>қорқыныш пен үрей «зонасынан» өтіп, наразылық пен бас</w:t>
        <w:br/>
        <w:t>ауруы «зонасына» іліккесін, манағылардың өте-мөте қатты</w:t>
        <w:br/>
        <w:t>әсер ететін жеріне жете алмадым. Күш-дәрмен қалмады.</w:t>
        <w:br/>
        <w:t>Бұрылдым да артқа қарай тартып отырдым. Шам жары-</w:t>
        <w:br/>
        <w:t>ғымен құтқарушыдай көрінген үңгірдің бірінші залын көріп,</w:t>
        <w:br/>
        <w:t>жеңілдеңкіреп қалдым да, оған кіргесін қарама-қарсы кереге-</w:t>
        <w:br/>
        <w:t>ден шығатын тесікті іздедім. Бір күңгірттеу жерге барып едім,</w:t>
        <w:br/>
        <w:t>ол керегедегі тек ойдым екен. Керегедегі келесі қара таңдақ,</w:t>
        <w:br/>
        <w:t>расында, шығар тесік болып шықты. Міне, есік! Одан өтіп,</w:t>
        <w:br/>
        <w:t>үңгірдің соңғы тесігіне беттедім. Әлсіздік қинап келеді. Есіме</w:t>
        <w:br/>
        <w:t>Елена Блаватскаяның «бұл үңгірлерді көптеген Рұх Әскерлері</w:t>
        <w:br/>
        <w:t>қорғап тұрады» дегені есіме түсті...</w:t>
      </w:r>
    </w:p>
    <w:p>
      <w:r>
        <w:t>Күн сәулесі көзімді қарықтырып жіберді. Жүгіре жеткен</w:t>
        <w:br/>
        <w:t>Валера Лобанков мені құшақтай берді:</w:t>
        <w:br/>
        <w:t>- Әй шал, тірімісің?</w:t>
        <w:br/>
        <w:t>- Гат аПхе (тірімін), - не екенін білмеймін, ағылшынша</w:t>
        <w:br/>
        <w:t>жауап бердім.»</w:t>
        <w:br/>
        <w:t>жжж</w:t>
        <w:br/>
        <w:t>Періште тәріздес және елес тәріздес адамдардан соң, Жер</w:t>
        <w:br/>
        <w:t>бетінде екі өркениет ошақтары Лемурия мен Атлантида өмір</w:t>
        <w:br/>
        <w:t>сүрген. Технократтық даму жолына түскен екі өркениетті де</w:t>
        <w:br/>
        <w:t>дау-жанжал мен соғысқа әкеп соғып, олардың жойылып</w:t>
        <w:br/>
        <w:t>кетуіне себеп болды. Соңғы атланттар кездерінде толассыз</w:t>
        <w:br/>
        <w:t>152</w:t>
        <w:br/>
        <w:t>тануы үшін не істеуі керек деген сауалға Гете: «сырттай</w:t>
        <w:br/>
        <w:t>пайымдаумен ешнәрсе шығара алмайсың, оған тек іс-қимыл</w:t>
        <w:br/>
        <w:t>ғана керек деген».</w:t>
        <w:br/>
        <w:t>2.3.1. ЗОРОАСТРИЗМ ДІНІ НЕ ДЕЙДІ?</w:t>
        <w:br/>
        <w:t>Қай діннің діндары болмасын, егер де ол оккульттік заң-</w:t>
        <w:br/>
        <w:t>мен, ашық жүрекпен және оянған жанмен түсінілетін ішкі</w:t>
        <w:br/>
        <w:t>заңмен таныс болмаса, өз діні жөнінде «біздің дін - сң жақсы</w:t>
        <w:br/>
        <w:t>дін» дер еді. Дін зерттеушісі Д. В. Уотерхаустың айтуы</w:t>
        <w:br/>
        <w:t>бойынша Заратуштра пайхамбар 5000 жыл бұрын өмір сүрген</w:t>
        <w:br/>
        <w:t>екен. Жер бетіне қанатын жая таратып, қазіргі ұлы діндердің</w:t>
        <w:br/>
        <w:t>санатына қосыла алмай қалғанына қарамастан, оны ұстану-</w:t>
        <w:br/>
        <w:t>шылар өзінін діни салтанаттарында төменгі мадақ сөзді ешу-</w:t>
        <w:br/>
        <w:t>ақытта ұмытқан емес:</w:t>
        <w:br/>
        <w:t>«Иа Хаинтинамча Бушьяйентинамча Мазиштача Вахиш-</w:t>
        <w:br/>
        <w:t>тача Сраяштача Иа Ахуириш Заратуштраш».</w:t>
        <w:br/>
        <w:t>«Қасиетті Зороастр діні сен бөрінен де ұлысың және</w:t>
        <w:br/>
        <w:t>бәрінен де жақсысың».</w:t>
        <w:br/>
        <w:t>Бұл мақтау олардың басқа діндерге деген жиіркенішінен</w:t>
        <w:br/>
        <w:t>емес, өз дініне деген сүйініш рұхынан туындап түр. Жан</w:t>
        <w:br/>
        <w:t>жөніндегі әңгіменің бастауын Зороастризмге берелік.</w:t>
        <w:br/>
        <w:t>Ахурамазданың символдық кескіні.</w:t>
        <w:br/>
        <w:t>183</w:t>
        <w:br/>
        <w:t>Сонымен бірге рұхың қадамдарыңа қанат бітіреді, және де</w:t>
        <w:br/>
        <w:t>уақыт өте рұхың да өзгереді. Қорықпаңдар, өздерің ойла-</w:t>
        <w:br/>
        <w:t>ғандарыңдай емес, өмірге әлдеқайда жақынсыңдар.»</w:t>
        <w:br/>
        <w:t>2.2.2. ТҮС - АҚИҚАТТЫ ТҮСІНУДІҢ БІР ТӘСІЛІ</w:t>
        <w:br/>
        <w:t>Адамдардың көпшілігі өз тағдырының «белгілерін» білгісі</w:t>
        <w:br/>
        <w:t>келіп, ынталанып тұратындығы хақ. Қазіргі кезге дейін</w:t>
        <w:br/>
        <w:t>балгерлер мен жұлдыз санаушылардың, көріпкелдердің алда-</w:t>
        <w:br/>
        <w:t>рынан адам кстпейтіндігі сондықтан да болар. Болашағын ең</w:t>
      </w:r>
    </w:p>
    <w:p>
      <w:r>
        <w:t>болмаса «бір көзімен көру» адамдарға тән көптеген инстинк-</w:t>
        <w:br/>
        <w:t>ттердің бірі сыңайлы.</w:t>
        <w:br/>
        <w:t>Атенст адамдардың, алдағы әңгімелерде айтқан «ми қабыл-</w:t>
        <w:br/>
        <w:t>дамаған нәрселерді түсте көру мүмкін емес» деген ойымен,</w:t>
        <w:br/>
        <w:t>әрине, келісе бермейміз. Қайта туылу, яғни рсинкарнация</w:t>
        <w:br/>
        <w:t>заңымен таныс емес балгердің өзі де түсті дұрыс шешеді деп</w:t>
        <w:br/>
        <w:t>сенуге де болмайды. Ол заңды бес саусақтай білетін о дүниелік</w:t>
        <w:br/>
        <w:t>Клавдиймен жүргізілген сұбхаттан байқадық. «Көреген түстің»</w:t>
        <w:br/>
        <w:t>өмірден орып алатындығын Клавдий рұхының «біздер</w:t>
        <w:br/>
        <w:t>жіберген түстер қабылдаушы адам үшін мәні зор» деген</w:t>
        <w:br/>
        <w:t>ескертуі дәлелдеп тұр.</w:t>
        <w:br/>
        <w:t>Замани ғалымдардың көптеген жылдар бойы ұйқы-түс</w:t>
        <w:br/>
        <w:t>барысындағы зерттеу жұмыстарының ақиқатқа жақын, нәти-</w:t>
        <w:br/>
        <w:t>желі аяқталғандарына да қанық болдық. Жоғарыда өткен та-</w:t>
        <w:br/>
        <w:t>қырыптан алынған Клавдий меп В. Касаткиннің айтқандары-</w:t>
        <w:br/>
        <w:t>на назар аударалық.</w:t>
        <w:br/>
        <w:t>Клавдий: Кейбір түстер өткен күндердегі өте-мөте ойлан-</w:t>
        <w:br/>
        <w:t>дыра қоймаған әсерлер жинақталған астыңғы санадан туын-</w:t>
        <w:br/>
        <w:t>дайды.</w:t>
        <w:br/>
        <w:t>В. Касаткин: Ұйқы уақытында ми ауру ағзаларының әзер</w:t>
        <w:br/>
        <w:t>сезілетін нәзік белгілерін қабылдап, оның ассоциативтік су-</w:t>
        <w:br/>
        <w:t>ретін шығарады. Біз оны түс ретінде көреміз.</w:t>
        <w:br/>
        <w:t>Клавдий рұхы да, ғылым докторы В. Касаткин дс бір ойды</w:t>
        <w:br/>
        <w:t>айтып тұр. Сонымен «сырттан жіберілетін» түстер бар болса,</w:t>
        <w:br/>
        <w:t>және Клавдий айтқандай «жан керекті кездерде, тәжірибе</w:t>
        <w:br/>
        <w:t>жинау мақсатында ғарышқа сапарға шыға алатын болса», онда</w:t>
        <w:br/>
        <w:t>«көреген түстің» болатындығын мойындамасқа болмайды.</w:t>
        <w:br/>
        <w:t>«Көреген түстердің» табиғаты парафизикалық, паранор-</w:t>
        <w:br/>
        <w:t>166</w:t>
        <w:br/>
        <w:t>1883 жылы «Глобус» атты Бостон газетінің редакторы</w:t>
        <w:br/>
        <w:t>Эдуард Сэмсонның көрген түсі дәлдігімен елді таңдандырған</w:t>
        <w:br/>
        <w:t>екен.</w:t>
        <w:br/>
        <w:t>Оның міндеті Жер шарының түпкір-түпкірінен келіп жат-</w:t>
        <w:br/>
        <w:t>қан хабарларды басуға дайындау болатын. Сол түні ол</w:t>
        <w:br/>
        <w:t>редакцияда кезекте отырып, қалғып кеткендей болады да,</w:t>
        <w:br/>
        <w:t>түсінде көрген жантүршігерлік көріністен шошып, түнгі са-</w:t>
        <w:br/>
        <w:t>ғат үште оянып кетеді. Түсін ұмытып қалмайын деген ниет-</w:t>
        <w:br/>
        <w:t>пен, Суматра мен Яваның арасындағы бұғаздағы Праломе</w:t>
        <w:br/>
        <w:t>аралының мыңдаған түземдіктерінің опатқа ұшырағанын</w:t>
        <w:br/>
        <w:t>тездете жазады. Арал тұрғындары аса ірі жанартаудың атқы-</w:t>
        <w:br/>
        <w:t>лаған оты мен тасқындаған лавасынан жан ұшыра қашып</w:t>
        <w:br/>
        <w:t>жатты. Адам көрмеген азаптың соңы Праломені жоқ еткен</w:t>
        <w:br/>
        <w:t>алапат жарылыспен тынады. Бұрқан-сарқан болған теңіздің</w:t>
        <w:br/>
        <w:t>ортасында тек аспанға от шашқан кратер ғана қала берді...</w:t>
        <w:br/>
        <w:t>Тездете жазылған шимайының шетіне «Маңызды!» деген</w:t>
        <w:br/>
        <w:t>сөз қалдырып, ұйықтап алмақ болып үйіне қайтады. Ары қарай</w:t>
        <w:br/>
        <w:t>көптеген оқиға болады. Ертеңгісін редакцияға келген бас-</w:t>
        <w:br/>
        <w:t>тығы Сэмсонның жазуын көріп, нөмірге дайындаған матсри-</w:t>
        <w:br/>
        <w:t>ал екен деп, дереу бастыруға жібереді. Ертеңінде-ақ бүкіл</w:t>
        <w:br/>
        <w:t>АҚШ жұртшылығы дүниеде болған ең үлкен апаттан хабар-</w:t>
        <w:br/>
        <w:t>дар болады.</w:t>
      </w:r>
    </w:p>
    <w:p>
      <w:r>
        <w:t>Бұл 1883 жылдың 29 тамызы еді. Көп кешікпей қате анық-</w:t>
        <w:br/>
        <w:t>талды. Дүние картасында ешқандай Праломе деген арал болмай</w:t>
        <w:br/>
        <w:t>шықты. Сэмсонның жұмыстан шығарылуына шақ қалды.</w:t>
        <w:br/>
        <w:t>Оқырмандарға олардың орасан-зор өтіріктің құрбаны болғанын</w:t>
        <w:br/>
        <w:t>қалай түсіндіресің? Міне осы кезде көмекке табиғаттың өзі</w:t>
        <w:br/>
        <w:t>келді. АҚШ-тың батыс жағалауына алапат биік толқындар</w:t>
        <w:br/>
        <w:t>құлап жатты. Бір мезгілде-ақ жан-жақтан Үнді мұхитында</w:t>
        <w:br/>
        <w:t>болған керемет оқиғалар жайында үзбек-үзбек хабарлар келе</w:t>
        <w:br/>
        <w:t>бастады. Үндістан мен Малайяның ұлан-ғайыр жағалауы су</w:t>
        <w:br/>
        <w:t>астында қалып, 800 мың шаршы километр жерге аспаннан</w:t>
        <w:br/>
        <w:t>күл құйылып тұрған. Газеттер әзірше өтірік хабарларына</w:t>
        <w:br/>
        <w:t>кешірім сұрауды тоқтата тұрып, манағы деректерге жол берген.</w:t>
        <w:br/>
        <w:t>Бірнеше күннен кейін ғана жантүршігерлік оқиға болған-</w:t>
        <w:br/>
        <w:t>дығы белгілі болды. Австралиядан солтүстік жақтан естілген</w:t>
        <w:br/>
        <w:t>күшті гүрілден ауаның Діріл қаққаны туралы хабар жетті.</w:t>
        <w:br/>
        <w:t>Мексика мен Оңтүстік Американың батыс жағалауларына</w:t>
        <w:br/>
        <w:t>мұхиттың ақбас толқындары жетіп құлаған. Енді біраз уақыт-</w:t>
        <w:br/>
        <w:t>тан соң дүние тарихында алғаш рет ғаламат толқындар Жер</w:t>
        <w:br/>
        <w:t>168</w:t>
        <w:br/>
        <w:t>қандай сезінгенсің, бірақ әлгі түс сені қайта басып қалып</w:t>
        <w:br/>
        <w:t>отырған. Өткен өмірлеріңдегі көргендерінмен сен мүлдем</w:t>
        <w:br/>
        <w:t>өзгердің, енді сені ешкім қамап тастамайтынын білесің, сен -</w:t>
        <w:br/>
        <w:t>сен екеніңді білесін, сенің жаның Жарылқаушының шексіз</w:t>
        <w:br/>
        <w:t>махаббатында емін-еркін тербелуде...»</w:t>
        <w:br/>
        <w:t>Осыған ұқсас түстерді жоғарыда әңгімелеп кеткен</w:t>
        <w:br/>
        <w:t>В. Касаткиннің де кітабынан табуға болады. Ол кітап бойынша</w:t>
        <w:br/>
        <w:t>түс көрген адам жүрек немесе әкпе ауруларына ұшырайды</w:t>
        <w:br/>
        <w:t>деген диагноз қойылар еді де, ал әртүрлі түс жоруға арнал-</w:t>
        <w:br/>
        <w:t>ған жинақтар «бұл адам жауын жеңеді» деген болжам ай-</w:t>
        <w:br/>
        <w:t>тар еді.</w:t>
        <w:br/>
        <w:t>Енді бір субьект пен Клавдийдің медицина төңірегіндегі</w:t>
        <w:br/>
        <w:t>сұрақ-жауабын тыңдап көрелік.</w:t>
        <w:br/>
        <w:t>«СҰРАҚ: Медицинада дене мүшелерінің қызметі туралы</w:t>
        <w:br/>
        <w:t>баяндалғанда, әдеттс жеке мүшелері мен мүшелер жүйелерін</w:t>
        <w:br/>
        <w:t>атап өтеді, бірақ ешуақытта «жанға» байланысты сөз</w:t>
        <w:br/>
        <w:t>қозғамайды. Жанды да, оны байқауға болмайтынына қара-</w:t>
        <w:br/>
        <w:t>май, дене мүшелерінің бірі деуге бола ма?</w:t>
        <w:br/>
        <w:t>КЛАВДИЙ: Сіздің медицинаңыз нақты ақыл мен нақты</w:t>
        <w:br/>
        <w:t>фактілерге негізделген материал жасағысы келеді. Ол адам</w:t>
        <w:br/>
        <w:t>тәнінде нерв жолдары бар екенін, ішек-қарын бар екенін</w:t>
        <w:br/>
        <w:t>дәлелдейді. Ол үшін оның аттары да бар, - енді дұрыстап</w:t>
        <w:br/>
        <w:t>тыңда - дене қызметін демеп тұратын қуатты қабылдауға</w:t>
        <w:br/>
        <w:t>арналған мүшелері де бар. Бірақ та жанды дене мүшесіне</w:t>
        <w:br/>
        <w:t>санасаң, сені келемеждеп тастар еді.</w:t>
        <w:br/>
        <w:t>Қымбаттым, мен сенің сауалыңды түсініп тұрмын. Өз ба-</w:t>
        <w:br/>
        <w:t>сым болса, мен оларды ажыратпас едім, өйткені олардың бәрі</w:t>
        <w:br/>
        <w:t>адамды құрайды ғой. Олар бір-бірімен үлкен байланыста тұр,</w:t>
        <w:br/>
        <w:t>бірақ ғылым, медицина басқа деректерден, басқа алғышарт-</w:t>
        <w:br/>
        <w:t>тардан таратады. Мен саған мынадай кеңес берейін, сен оны</w:t>
        <w:br/>
        <w:t>ешуақытта есіңнен шығарма: жаның сау болса, тәнің де сау.</w:t>
        <w:br/>
        <w:t>Жан, мүше ретінде дәлелдеуге болмағанымен, ол адам</w:t>
      </w:r>
    </w:p>
    <w:p>
      <w:r>
        <w:t>сияқты тіршілікке толық қабілетті құрылым. Егер дәрігерлер</w:t>
        <w:br/>
        <w:t>пациенттің жанын және психикасын емдеген болса, оны</w:t>
        <w:br/>
        <w:t>көптеген аурулардан құлантаза етер еді. Осы оқу барысында,</w:t>
        <w:br/>
        <w:t>пациентпен әңгіме-дүкен құрғаннан маңызды нәрсе жоқ екенін</w:t>
        <w:br/>
        <w:t>байқайсың, әңгімелеу кезінде өзіңде пайда болған сезімдерге</w:t>
        <w:br/>
        <w:t>байланысты өз емдеу тәсіліңді дұрыс жаққа бағдарлап</w:t>
        <w:br/>
        <w:t>отырғаныңды сезесің. Біз сендерді жаңа бағытқа жетектейміз.</w:t>
        <w:br/>
        <w:t>165</w:t>
        <w:br/>
        <w:t>Бірінші тәсіл - бәріміздің қолымыздан келетін тәсіл -</w:t>
        <w:br/>
        <w:t>бұл ұйқы; екінші тәсіл - біріншісіне қарағанда өте сирек пай-</w:t>
        <w:br/>
        <w:t>даланылатын тәсіл - ол саналы экстериоризация немесе терең</w:t>
        <w:br/>
        <w:t>қадалу (медитация); үшінші тәсілді дамудың жоғарғы</w:t>
        <w:br/>
        <w:t>дәрежесіне жеткен адамдар ғана пайдалана алады. Мұндай</w:t>
        <w:br/>
        <w:t>адамдар ұйқысыз да, қадалусыз да, «көзін бадырайтып ашып</w:t>
        <w:br/>
        <w:t>жүріп-ақ», алдында тұрған сан-сан деңгейлі Жалпы Шындықты</w:t>
        <w:br/>
        <w:t>көре береді. Біздер алыс-жақын тұрған заттарды бағдарлау</w:t>
        <w:br/>
        <w:t>кезімізде көзіміздің фокусын қалай өзгертіп отырсақ, манағы</w:t>
        <w:br/>
        <w:t>мистиктер Шындықтың әртүрлі деңгейлеріндегі дүниелерді</w:t>
        <w:br/>
        <w:t>санасын өзгерту арқылы пайымдай береді.</w:t>
        <w:br/>
        <w:t>Санаға ешқандай көздің керегі жоқ, әйткені сана - көз.</w:t>
        <w:br/>
        <w:t>Көру қабілеті о бастан-ақ санаға оның бөлшегі ретінде кірген.</w:t>
        <w:br/>
        <w:t>Алланың тоқсан тоғыз есімін адамдар тек біліп қана қойсын</w:t>
        <w:br/>
        <w:t>деп құлағдар етіп қойған жоқ, о бастан-ақ эволюциялық даму</w:t>
        <w:br/>
        <w:t>процесінде осы сипаттарды бойына сіңірсін деген мақсат</w:t>
        <w:br/>
        <w:t>қойылған. Кейбіреуіміз көреміз, кейбіреуіміз естиміз. Бұл</w:t>
        <w:br/>
        <w:t>әрқайсымызда-ақ әртүрлі сипаттың, алғашқы да болса, қа-</w:t>
        <w:br/>
        <w:t>сиетті нышандары бар екенін көрсетеді. Алланың мейірі түссін</w:t>
        <w:br/>
        <w:t>деген адам Жаратқанына күнде мадақ сөз айтқан, сондықтан</w:t>
        <w:br/>
        <w:t>да болар кейін оған Құран қонған.</w:t>
        <w:br/>
        <w:t>Мысалы, Дархан-емші намазынан соң, күнде мынадай</w:t>
        <w:br/>
        <w:t>жалбарыну айтып жүрген:</w:t>
        <w:br/>
        <w:t>«Алла Уәжид барсың сен, әуелі жоқ қадымнан,</w:t>
        <w:br/>
        <w:t>Соңы да жоқ Бақыйсың, шығарғам жоқ жадымнан.</w:t>
        <w:br/>
        <w:t>Уахдәниет дарасың, мызғымаған тағыңнан,</w:t>
        <w:br/>
        <w:t>Хауадиссің, Қыйямсың, ғибадатым танымнан.</w:t>
        <w:br/>
        <w:t>Алла Хайят - ғылымысын, бәріндағы білуші,</w:t>
        <w:br/>
        <w:t>Алла Самиғ, Басыйрсың, көруші де естуші.</w:t>
        <w:br/>
        <w:t>Құдіретсің ирәдә, көзің кәміл жетуші,</w:t>
        <w:br/>
        <w:t>Алла - Кәлам, Тәкбинсің, жоқтан да бар етуші.</w:t>
        <w:br/>
        <w:t>Ырыс алды - ынтымақ, еліме менің бірлік бер,</w:t>
        <w:br/>
        <w:t>Көп тілеуі көп болғай, әрбір үйге дәулет бер.</w:t>
        <w:br/>
        <w:t>Сан-сан қабат Әлемнің сан сырына үңіліп,</w:t>
        <w:br/>
        <w:t>Армандаған пендеңе ілім бер де, ғылым бер.»</w:t>
        <w:br/>
        <w:t>Дархан-емші Алла сипаттары Әл-Басыйр мен Әл-Самиғ-</w:t>
        <w:br/>
        <w:t>ты қайталау нәтижесінде көру және есту қабілеттерін жетіл-</w:t>
        <w:br/>
        <w:t>дірген. Керекті кездерде қажетті деректерді түс көру арқылы</w:t>
        <w:br/>
        <w:t>да алып отырған.</w:t>
      </w:r>
    </w:p>
    <w:p>
      <w:r>
        <w:t>172</w:t>
        <w:br/>
        <w:t>Үндінің ұлы музыканты, софы Хазрат Инайят Ханның</w:t>
        <w:br/>
        <w:t>«Софылар ілімі» атты кітабында мынадай әңгіме бар.</w:t>
        <w:br/>
        <w:t>«Кейбір адамдардың өте алыстағыны немесе көптеген</w:t>
        <w:br/>
        <w:t>жылдардан соң болатын оқиғаны көретін қабілеттері болады.</w:t>
        <w:br/>
        <w:t>Хайдарабад қаласында үнді қарасорасын тартып тұрып,</w:t>
        <w:br/>
        <w:t>«сөйлейтін» бір дәруіш болды. Аузынан түтінді бұрқырата</w:t>
        <w:br/>
        <w:t>шығарып, оған тесіле қарап тұрып, қойылған сұрақтың кез-</w:t>
        <w:br/>
        <w:t>келгеніне жауап беретін еді. Бірде мынадай оқиға болды. Бір</w:t>
        <w:br/>
        <w:t>адам: «Менің көкемнің қайда екенін айтып беріңізші,» -</w:t>
        <w:br/>
        <w:t>дегенде, ол мүдірмей жауап берді. «Сенің көкең бе? Ол Каль-</w:t>
        <w:br/>
        <w:t>кутта қаласының базарына жақын тұрған, сол жақтағы екінші</w:t>
        <w:br/>
        <w:t>үйде тұрады екен. Қазір ол өз бөлмесінде отыр, қасында</w:t>
        <w:br/>
        <w:t>қызметшісі тұр да, ал ұлы болса, қарсы алдынан көрінеді»...</w:t>
        <w:br/>
        <w:t>ҡжж</w:t>
        <w:br/>
        <w:t>Сонымен, бір-бірімен қиылысып жататын және бір уақытта</w:t>
        <w:br/>
        <w:t>өмір сүретін Шындықтың шексіз «баспалдақтары» бар. Оларды</w:t>
        <w:br/>
        <w:t>қабылдап, ұғынудың табиғи терезесін ашатын нәрсе - түс.</w:t>
        <w:br/>
        <w:t>Адам өмірінің жеңіл-желпі ғана классификацияланған</w:t>
        <w:br/>
        <w:t>бөліктері «өмір-өлім-түс», бәрі де Шри Ауробиндо айтқан-</w:t>
        <w:br/>
        <w:t>дай, бірінен соң бірі үздіксіз жалғасып жатқан Мөлдір Физи-</w:t>
        <w:br/>
        <w:t>калық, Витальдық, Ментальдық, Супраментальдық сана план-</w:t>
        <w:br/>
        <w:t>дарында орын алған. Өмір, өлім және түс сананың манағы</w:t>
        <w:br/>
        <w:t>континуумы ішіндегі әртүрлі жәй-күйі. Біз ояу кезімізде</w:t>
        <w:br/>
        <w:t>ментальдық немесе витальдық дірілдерді қабылдап, олардың</w:t>
        <w:br/>
        <w:t>символдарына сай көреміз, түсінеміз және соған байланысты</w:t>
        <w:br/>
        <w:t>өмір сүреміз. Ал түс кезінде, немесе «өлгенде» сол ментальдық,</w:t>
        <w:br/>
        <w:t>витальдық немес басқа да дірілдерді еңді өзгеше символдарда</w:t>
        <w:br/>
        <w:t>қабылдап, манағы-ақ шындықты көреміз, түсінеміз және өмір</w:t>
        <w:br/>
        <w:t>сүреміз. Осында ма, әлде басқа пландарда ма өмір сүруіміздің</w:t>
        <w:br/>
        <w:t>кілті - санаға қожалық етудің қабілеттілігі. Егер де санамыз</w:t>
        <w:br/>
        <w:t>жеткіліксіз дамыған болса, онда әркездерде де, әртүрлі план-</w:t>
        <w:br/>
        <w:t>дарда да сол қалпымызда қаламыз. Өлім шындығында да өлім</w:t>
        <w:br/>
        <w:t>болып, ал ұйқы естен айрылғандағы күймен пара-пар болып</w:t>
        <w:br/>
        <w:t>қала береді. Сондықтан да, біздердің негізгі міндетіміз -</w:t>
        <w:br/>
        <w:t>Әлемнің әртүрлі дәрежедегі шындығын түсінуге тырысу. Егер</w:t>
        <w:br/>
        <w:t>де осы міндетті орындай алсақ, онда біздің өмір сүру планда-</w:t>
        <w:br/>
        <w:t>рымыздағы жасанды шекаралар жойылып, санамыздың</w:t>
        <w:br/>
        <w:t>үзіліссіздігін сақтай отырып, өмірден түске, немесе өмірден</w:t>
        <w:br/>
        <w:t>173</w:t>
        <w:br/>
        <w:t>мальдық және басқа да жұмбақ құбылыстарды зерттеп жүрген</w:t>
        <w:br/>
        <w:t>адамдарға әркездерде де ғажайып сыр болып келеді. Дегенмен</w:t>
        <w:br/>
        <w:t>олардың көбісінде, адам ұйықтаған кезде оның жаны тәнінен</w:t>
        <w:br/>
        <w:t>бөлініп шығып, басқа дүниелерге өтеді. Ол жақтан көптеген</w:t>
        <w:br/>
        <w:t>деректерді алып қайтқасын, «көреген түс» көрді деп</w:t>
        <w:br/>
        <w:t>топшылайды.</w:t>
        <w:br/>
        <w:t>Ал кейбір ғалымдар мұндай ұйқыға бас қойған адамның</w:t>
        <w:br/>
        <w:t>санасы басқа физикалық өлшемге ауысып, кеңістік пен уақыт-</w:t>
        <w:br/>
        <w:t>тан тыс жағдайда астральдан керекті деректерді алады дейді.</w:t>
        <w:br/>
        <w:t>Осы үзік-үзік деректер жинақтала келе «көреген түс» құра-</w:t>
        <w:br/>
        <w:t>ды. Үшінші бір зерттеушілер алдыңғы екі түсініктің ортасынан</w:t>
      </w:r>
    </w:p>
    <w:p>
      <w:r>
        <w:t>туындайтын басқа болжамды ұсынады.</w:t>
        <w:br/>
        <w:t>Көреген түстердің тура сөйлейтіндері, белгілермен сөйлей-</w:t>
        <w:br/>
        <w:t>тіндері және олардың тағдырға әсер ететіндері болады.</w:t>
        <w:br/>
        <w:t>Көне грек тарихшысы Геродот біздің жыл санауымыздан</w:t>
        <w:br/>
        <w:t>бұрынғы УІ ғасырда өмір сүрген Ливия патшасы Крездің ғажап</w:t>
        <w:br/>
        <w:t>бір сырдың күшімен болашақты болжай алатындығы жайлы</w:t>
        <w:br/>
        <w:t>әңгіме қалдырған. Сол қасиеттің арқасында аңызға айналған</w:t>
        <w:br/>
        <w:t>байлыққа ие болған деседі. Геродоттың пікірі бойынша Крездің</w:t>
        <w:br/>
        <w:t>көріпкелдік қасиетінің сыры сол: ол көреген түстер көрген.</w:t>
        <w:br/>
        <w:t>Бірақ көрген түстерін дұрыс жори бермеген...</w:t>
        <w:br/>
        <w:t>Бірде Крез түсінде Атис атты ұлының темір қарудың</w:t>
        <w:br/>
        <w:t>тиюінен өлетінін көрген. Патша қапыда қалмаудың бар ама-</w:t>
        <w:br/>
        <w:t>лын жасатып жүреді. Бірде Атис орманда пайда болған алып</w:t>
        <w:br/>
        <w:t>қабанды аулауға шықпақ болады. Райынан қайтармақ болған</w:t>
        <w:br/>
        <w:t>Крез ұлына түсіндегі оқиғаны айтып береді. Бірақ Атис қар-</w:t>
        <w:br/>
        <w:t>сы болады: қабанның қолы жоқ - темір қарумен мені жара-</w:t>
        <w:br/>
        <w:t>лауы мүмкін смес дегенге келтіреді.</w:t>
        <w:br/>
        <w:t>Крез ұлының айтқанына амалсыз көнеді, бірақ «сақтықта</w:t>
        <w:br/>
        <w:t>қорлық жоқ» дегеңдей, қорғап жүрсін деп қасына сенімді бір</w:t>
        <w:br/>
        <w:t>адамды ілестіріп жібереді. Атис бастаған аңшылар қашқан</w:t>
        <w:br/>
        <w:t>қабанды қоршап алады. Осы кезде патшаның сенімді адамы</w:t>
        <w:br/>
        <w:t>Атиске қарама-қарсы жаққа тұрып қалып еді. Қабан біреуге</w:t>
        <w:br/>
        <w:t>зақым келтірін жүрмесін деген ниетпен, Атис ешбір адам жа-</w:t>
        <w:br/>
        <w:t>қындамай, алыстан тұрып бәрі бір уақытта найза лақтырсын</w:t>
        <w:br/>
        <w:t>де бұйырды. Міне осы сәтте орнына қайта келмес қате</w:t>
        <w:br/>
        <w:t>жіберілді. Патшаның сенімді адамының лақтырған найзасы</w:t>
        <w:br/>
        <w:t>Атиске қадала кетті. Осылайша Крездің көреген түсі орында-</w:t>
        <w:br/>
        <w:t>ЛЫП тынды.</w:t>
        <w:br/>
        <w:t>167</w:t>
        <w:br/>
        <w:t>шарын түгел орап өткендігі анықталды. Үнді мұхитының</w:t>
        <w:br/>
        <w:t>порттарына теңіз дауылдарынан тозығы жеткен кемелер</w:t>
        <w:br/>
        <w:t>оралып, көптеген аралдарды тұрғындарымен жоқ еткен Зонд</w:t>
        <w:br/>
        <w:t>бұғазындағы Кракатау жанартауының атқылап жатқанын ха-</w:t>
        <w:br/>
        <w:t>барлады.</w:t>
        <w:br/>
        <w:t>Сонымен, Сэмсон түсінде көрген үрейлі оқиғалар, шын-</w:t>
        <w:br/>
        <w:t>дығында да, ол редакцияның диванында жатқанда болған екен.</w:t>
        <w:br/>
        <w:t>Түсініксіз себептермен, мұхит астына кеткен Кракатаудың</w:t>
        <w:br/>
        <w:t>орнына редактор неге елге белгісіз Праломені атаған? Уақыт</w:t>
        <w:br/>
        <w:t>өте мұның да сыры ашылды. Голландияның тарихи қоғамынан</w:t>
        <w:br/>
        <w:t>бір көне карта табылады. Кракатау бұдан 150 жыл бұрын,</w:t>
        <w:br/>
        <w:t>сондағы түземдіктердің қойған атауымен Праломе деп</w:t>
        <w:br/>
        <w:t>жазылған екен...</w:t>
        <w:br/>
        <w:t>Асылында, адам Әлемнің кішкентай ғана моделі деген</w:t>
        <w:br/>
        <w:t>сөздің растығына адамның тереңде жатқан сырлары ашылған</w:t>
        <w:br/>
        <w:t>сайын сенімің арта бермек, арта бермек.</w:t>
        <w:br/>
        <w:t>Енді белгілермен сөйлейтін көреген түске бір мысал кел-</w:t>
        <w:br/>
        <w:t>тірелік.</w:t>
        <w:br/>
        <w:t>Мысыр перғауыны бір ерекше түс көріп, еліндегі бар ғұла-</w:t>
        <w:br/>
        <w:t>малар мен түс жорушыларды ордасына шақырып алып,</w:t>
        <w:br/>
        <w:t>әңгімесін бастапты:</w:t>
      </w:r>
    </w:p>
    <w:p>
      <w:r>
        <w:t>«Түсімде Нілді жағалап келе жатып, жеті арық, жеті семіз</w:t>
        <w:br/>
        <w:t>сиыр көрдім. Ғажабы сол: арықтары семіздерін жеп қойды...»</w:t>
        <w:br/>
        <w:t>Түсті жори алмаған ғұламалар дәрменсіздік білдіріп тұрған-</w:t>
        <w:br/>
        <w:t>да, шаршы топ ортасынан бұрын зынданда жатып шыққан</w:t>
        <w:br/>
        <w:t>шарап құюшы алға шықты:</w:t>
        <w:br/>
        <w:t>«Уа, алдияр тақсыр, зынданда бір парасаты мол, ұшан-</w:t>
        <w:br/>
        <w:t>теңіз білімі бар жас жігіт отыр. Түсіңізді тек сол адам ғана</w:t>
        <w:br/>
        <w:t>жори алады. Ғайыпты болжай алатын сол адамнан ғана</w:t>
        <w:br/>
        <w:t>көңіліңіз талатын жауап аласыз.»</w:t>
        <w:br/>
        <w:t>Шарап құюшының айтып тұрған адамы түс маманы ғана</w:t>
        <w:br/>
        <w:t>емес, Алланың пәни дүниеге бүкіл халықты дұрыс жолға сал-</w:t>
        <w:br/>
        <w:t>сын деп жіберген елшісі Жүсіп пайғамбар болатын. Ол сол</w:t>
        <w:br/>
        <w:t>сәтте-ақ перғауын алдына жеткізіледі. Түстің сырын ғайып-</w:t>
        <w:br/>
        <w:t>тан біліп тұрған Жүсіп патшаға былай депті:</w:t>
        <w:br/>
        <w:t>«Алдарыңда тұрған жеті жылда да дақылдарың бітік шы-</w:t>
        <w:br/>
        <w:t>ғып, елің молшылыққа кенеледі. Одан кейінгі қатар келетін</w:t>
        <w:br/>
        <w:t>жеті жылда қуаңшылық болады. Жауынсыз бұлт жөңкіліп,</w:t>
        <w:br/>
        <w:t>найзағай құрғақ жарқылдайды. Байтақ өңір құлазып, қылтан</w:t>
        <w:br/>
        <w:t>шықпаған қағырға айналады. Алдыңғы жақсы жылдарда да-</w:t>
        <w:br/>
        <w:t>109</w:t>
        <w:br/>
        <w:t>«Келе жатыр!» - деген біреудің дауысынан селт етіп, ал-</w:t>
        <w:br/>
        <w:t>дыма қадала қарадым. Біздің саптан оншақты қатардай алда</w:t>
        <w:br/>
        <w:t>Пайғамбарымыз әркімге алма-кезек көз тастап келе жатыр</w:t>
        <w:br/>
        <w:t>екен. Алыстан суыт келе ме деймін: ақ халаты мен ақ шалма-</w:t>
        <w:br/>
        <w:t>сын қоңырқай шаң басқан. Маған сәл ғана сәтке көз тастап</w:t>
        <w:br/>
        <w:t>өте шықты. Орта бойлыдан сәл биіктеу, дембелшең келген,</w:t>
        <w:br/>
        <w:t>дөңгелек сақалды кісі екен. Біраз уақыт өткесін сескене ту</w:t>
        <w:br/>
        <w:t>сыртыма қарадым. Онда да жүрелей отырған сансыз жала-</w:t>
        <w:br/>
        <w:t>ңаш адамдар. Пайғамбарымыз болса, кері бұрылып жақын-</w:t>
        <w:br/>
        <w:t>дап келіп қалған екен. Иығымнан қағып қап «ілес» дегендей</w:t>
        <w:br/>
        <w:t>ишарат білдіріп өте шықты. Мен орнымнан тұрдым: жүрелеген</w:t>
        <w:br/>
        <w:t>адамдардың сол жақ шетіне жақындау отыр екенмін. Ары</w:t>
        <w:br/>
        <w:t>қарай күңгірт тартқан адырлы дала...</w:t>
        <w:br/>
        <w:t>Бір селдір жапырақты ағаштың түбінде қолында пәпкесі</w:t>
        <w:br/>
        <w:t>бар, бас киімі мен үстіндегі костюмы қара түсті, алдынан</w:t>
        <w:br/>
        <w:t>сыздықтай аққан суға қадала қарап отырған бір адамды байқ-</w:t>
        <w:br/>
        <w:t>ап қалдым. Оның бет-әлпетін онша көре алмай тұрсам да,</w:t>
        <w:br/>
        <w:t>маған таныс адам екенін сезе қойдым. Үңіле қарай бергенім</w:t>
        <w:br/>
        <w:t>сол-ақ еді, ол да орнынан тұрып, маған қайғы-мұңға толы</w:t>
        <w:br/>
        <w:t>көзін тіге берді...</w:t>
        <w:br/>
        <w:t>«Рақпан!» - деп дауыстап ояна кеттім. Ауа жетпей алқы-</w:t>
        <w:br/>
        <w:t>нып, тұла-бойым қара терге малшынып, жүрегім аласұрып</w:t>
        <w:br/>
        <w:t>жатыр екен. Бұл не түс?.. Мен, әрине, күнәкарлардан бола-</w:t>
        <w:br/>
        <w:t>мын. Болмаса, лыпыдан жұрдай жүрелеген аруақтардың ор-</w:t>
        <w:br/>
        <w:t>тасында неғып отырмын?!...»</w:t>
        <w:br/>
        <w:t>Бұл - Дархан-емшінің осы кітаптың авторына өз қолымен</w:t>
        <w:br/>
        <w:t>жазып берген түсінің мазмұны еді...</w:t>
        <w:br/>
        <w:t>Дархан 90-жылдардың басына дейін Алматыда тұрып,</w:t>
        <w:br/>
        <w:t>институттарда үстаздық етіп, бір себепті жағдайлармен ауылы-</w:t>
        <w:br/>
        <w:t>на көшіп келеді. Қалам тартудан біршама тәжірибесі бар Дар-</w:t>
        <w:br/>
        <w:t>хан көп жылдан бері жинаған материалдарын негіз етіп, ғылы-</w:t>
      </w:r>
    </w:p>
    <w:p>
      <w:r>
        <w:t>ми-фантастикалық шығармалармен алаңсыз айналыспақ</w:t>
        <w:br/>
        <w:t>болады. Бірақ ол ойы толық іске аспай қалады...</w:t>
        <w:br/>
        <w:t>Әртүрлі жағдайларда үш көріпкелмен кездесіп қап, со-</w:t>
        <w:br/>
        <w:t>лардың сөздері оны қатты ойландырады.</w:t>
        <w:br/>
        <w:t>Ғазиза-көріпкел: «Үстіңізден ақ шапан, басыңыздан да ақ</w:t>
        <w:br/>
        <w:t>жамылғы жауып тұрған бас киім көріп тұрмын. Басыңыздағы</w:t>
        <w:br/>
        <w:t>жамылғыны ұстап тұрған белдемеде қызыл әріптермен жа-</w:t>
        <w:br/>
        <w:t>зылған Құран аяттары көрінеді... Сізге Құран қонғалы тұр</w:t>
        <w:br/>
        <w:t>176</w:t>
        <w:br/>
        <w:t>Сөйтіп, терең ұйқыға кетердің алдында «ондай күйде көп</w:t>
        <w:br/>
        <w:t>жатпаймын» деп өзіме-өзім серт бердім.</w:t>
        <w:br/>
        <w:t>Иә, өз ішімегі қиял елі, шындығында да, тамашаға толы</w:t>
        <w:br/>
        <w:t>екен! Теософтардың тілімен айтар болсақ, пейіштегі ләззат</w:t>
        <w:br/>
        <w:t>деген осы болар. Осыннан алған әсерлерді қалай айтса, солай</w:t>
        <w:br/>
        <w:t>айтсын, әйтеуір естен кетпесі рас екен.</w:t>
        <w:br/>
        <w:t>Мен көзімді жұмдым да, ой тұңғиығына терңдеу сүңгіп</w:t>
        <w:br/>
        <w:t>кете бардым. Ойыңмен өмірдің мазасыз толқындары саябыр-</w:t>
        <w:br/>
        <w:t>лаған тереңіне сүңгіген сайын жаның өзімен-өзі болып, өткен-</w:t>
        <w:br/>
        <w:t>кеткеннің барлық кереметтерімен бетпе-бет келеді екенсің.</w:t>
        <w:br/>
        <w:t>Міне, осы күйдегінің бәрі сиқырға толы. Қазіргі менің көрге-</w:t>
        <w:br/>
        <w:t>німді жанның баз қалпында сақтай алатындай қабілеті болса,</w:t>
        <w:br/>
        <w:t>онда қиял қысқан күйді ешнәрсемен салыстыруға болмас.</w:t>
        <w:br/>
        <w:t>Қиял тереңіне шомып, ләззатқа бөленгім келді, шынды-</w:t>
        <w:br/>
        <w:t>ғында да рахатқа баттым. Жердегі өмірімдегі сүйгендерімнің</w:t>
        <w:br/>
        <w:t>барлығының дерлік елесін таптым. Барлығы да маған қарап</w:t>
        <w:br/>
        <w:t>күлімдеп тұрды, бірімізге бірімізді тартып тұрған сиқырдың</w:t>
        <w:br/>
        <w:t>себебін түсіндім.</w:t>
        <w:br/>
        <w:t>Осы жақтан өзімнің бұрынғы барлық атаққұмарлық ар-</w:t>
        <w:br/>
        <w:t>мандарымды таптым, Жер бетінде тындырған еңбектерімніц</w:t>
        <w:br/>
        <w:t>жемісінен ләззат алдым. Жүрегімнің әрбір қалауы жайлаған,</w:t>
        <w:br/>
        <w:t>көктемнің таң шұғыласы атқан қызғылт түсті жанның ішкі</w:t>
        <w:br/>
        <w:t>дүниесіндей асқан сұлу дүние болмас!..</w:t>
        <w:br/>
        <w:t>Тынығу! Тыныштық! Жерде бұл сөздердің мәнін түсіне</w:t>
        <w:br/>
        <w:t>алмайсың. Мен онда бар болғаны жеті-ақ күн демалғаным-</w:t>
        <w:br/>
        <w:t>мен, күшім өз орнына келіп, серігіп қалғаным сондай, мұндағы</w:t>
        <w:br/>
        <w:t>көптеген мақсаттарым болмаса, қазір-ақ Жерге қайтып кетуге</w:t>
        <w:br/>
        <w:t>дайын сияқты едім.</w:t>
        <w:br/>
        <w:t>Сендер де, күн нұрының астында еңбек етіп жатқан сен</w:t>
        <w:br/>
        <w:t>де, тынығуды елемей жүрмеңдер. Демалыстың әрбір сәті</w:t>
        <w:br/>
        <w:t>еңбекке деген қабілеттілігін арттырады. Қорықпаңдар. Ты-</w:t>
        <w:br/>
        <w:t>ныштықта жатып армандау - уақытты босқа ысырап ету емес.</w:t>
        <w:br/>
        <w:t>Бұрынырақта айтқанымдай, мәңгілік - ұзақ...</w:t>
        <w:br/>
        <w:t>Жоғарыда жеті күндік ғажайып демалысым жайында ай-</w:t>
        <w:br/>
        <w:t>тып едім ғой, бірақ мен оны суреттеп бере алмаймын. Ол</w:t>
        <w:br/>
        <w:t>мүмкін бе? Бір ұлы ақын «сөзбен айтуға болмайтын ешқан-</w:t>
        <w:br/>
        <w:t>дай ой да, сезім де болмайды» депті. Мына Ғажайыптар Елін-</w:t>
        <w:br/>
        <w:t>де 60 жер жылындай ғүмырын өткізгесін, әлгі адам манағы</w:t>
        <w:br/>
        <w:t>сөзін қайтып алған болар еді.</w:t>
        <w:br/>
        <w:t>180</w:t>
      </w:r>
    </w:p>
    <w:p>
      <w:r>
        <w:t>2.2.3. ЖАНДАР ДА ТҮС КӨРЕДІ</w:t>
        <w:br/>
        <w:t>Біршама адам: «Түсімде ұйықтап жатып түс көріппін.</w:t>
        <w:br/>
        <w:t>Ғажап! Адам түсінде де түс көреді екен-ау!» - деп таңданады.</w:t>
        <w:br/>
        <w:t>Таңданатын түгі де жоқ. Есіңізде болар, бір субьекттің: «Түнгі</w:t>
        <w:br/>
        <w:t>ұйқыда біздің жанымыз нендей жағдайда болады?» деген са-</w:t>
        <w:br/>
        <w:t>уалына Клавдийдің рұхы: «Сенің жаның, қымбаттым менің,</w:t>
        <w:br/>
        <w:t>дем алады,» демеп пе еді. Демек, жан да «ұйықтап», жан да</w:t>
        <w:br/>
        <w:t>қиялға шоматын кездері болғаны ғой. Осының растығын</w:t>
        <w:br/>
        <w:t>дәлелдейтін әңгімеге жүгінейік. Төменгі жолдар Э. Баркерге</w:t>
        <w:br/>
        <w:t>о дүниелік философтың берген деректеріне арналды.</w:t>
        <w:br/>
        <w:t>«Менің сізге келмей кеткен себебім -- бір тәжірибемен</w:t>
        <w:br/>
        <w:t>айналысумен болдым. Мен осы жаққа өткелі, шаттыққа бөле-</w:t>
        <w:br/>
        <w:t>ген түсінен рахат тапқан әйелдер мен ерлерді жиі кездестірдім.</w:t>
        <w:br/>
        <w:t>Мен де, солардың алған әсерлерін сынап көру мақсатында,</w:t>
        <w:br/>
        <w:t>бірнеше күндей өзімнің ішкі дүниеме үңілмек боп бекіндім.</w:t>
        <w:br/>
        <w:t>өзім үшін де, сіз үшін де қымбат уақытты көпке созылған</w:t>
        <w:br/>
        <w:t>ұйқы үшін босқа жіберіп аламын ба деп біраз толғандым да.</w:t>
        <w:br/>
        <w:t>Бірде осы ойымды Ұстазыма құлаққағыс еттім де, ұйқы-</w:t>
        <w:br/>
        <w:t>да көп уақыт жатып қаламын ба деген қауіпім де бар екенін</w:t>
        <w:br/>
        <w:t>айттым. Егер мен уақытында ояна қоймасам, Ол мені тауып</w:t>
        <w:br/>
        <w:t>алып, Жердегі уақыт санауы бойынша бір жетіден соң оятпақ</w:t>
        <w:br/>
        <w:t>болып сөзін берді. «Немесе, - деді Ол, - өз санаңа «оятқыш»</w:t>
        <w:br/>
        <w:t>белгілесен, өзің де уақытында оянарсың».</w:t>
        <w:br/>
        <w:t>Бұл дерек маған бұрынғы тәжірибелерімнен-ақ белгілі</w:t>
        <w:br/>
        <w:t>болатын. Бірақ бұл психикалық ұйқы кәдуілгі жердегі ұйқы-</w:t>
        <w:br/>
        <w:t>дан терең болып, «оятқышым» белгіленген уақытта іске қосыл-</w:t>
        <w:br/>
        <w:t>май қала ма деп қорқып едім. Жердегі бұрынғы өмірімде</w:t>
        <w:br/>
        <w:t>рұхтар өзінің достарымен байланыс жасағанда, о дүние тура-</w:t>
        <w:br/>
        <w:t>лы көп ешнәрсе айтпайды дегенді жиі естуші едім. Олай</w:t>
        <w:br/>
        <w:t>болатын себебі, олардың айтқанына сенбей ме деген күдік</w:t>
        <w:br/>
        <w:t>болар деп ойлаймын.</w:t>
        <w:br/>
        <w:t>Ұйқыдағы кейбір жандар аракідік оянған кездерінде ғана</w:t>
        <w:br/>
        <w:t>Жер бетінде болып жатқан оқиғаларға, немесе адамдарға аз-</w:t>
        <w:br/>
        <w:t>даған ғана ынта-ықылас танытады. Егер де оның ұйқысы терең</w:t>
        <w:br/>
        <w:t>болса, немесе Жердегі өмірінен қалған келеңсіз оқиғалардан</w:t>
        <w:br/>
        <w:t>арылғысы келсе, онда жанның сана-асты күйі үзіліссіз көптеген</w:t>
        <w:br/>
        <w:t>жылдарға, тіпті бірнеше жүзжылдықтарға созылып кетуі</w:t>
        <w:br/>
        <w:t>мүмкін. Бірақ ондай жандар, меніңше, өмір ырғақтары өте</w:t>
        <w:br/>
        <w:t>баяу жүретін жандарға жатады-ау деймін.</w:t>
        <w:br/>
        <w:t>179</w:t>
        <w:br/>
        <w:t>Екі-үш күннен соң Дархан түсіпде пайғамбарымызды</w:t>
        <w:br/>
        <w:t>тағы да көреді. Ол түстің мазмұны алдыңғы беттерде баян-</w:t>
        <w:br/>
        <w:t>далған.</w:t>
        <w:br/>
        <w:t>Түсінің жоруын Дархан екінші бір хатында жазғантын.</w:t>
        <w:br/>
        <w:t>«Мен, достым, заманыма сай білім алдым. Біліміме сай,</w:t>
        <w:br/>
        <w:t>өзімнің, бала-шағамның, отбасымның жағдайын қайткенде де</w:t>
        <w:br/>
        <w:t>жоғары көтеруім керек деп пендешілікке бет бұрып кеткен</w:t>
        <w:br/>
        <w:t>екенмін. Адам бұл өмірге келгесін, өмірден қандай пайда та-</w:t>
      </w:r>
    </w:p>
    <w:p>
      <w:r>
        <w:t>бамын деп ойлағаннан гөрі, еліме, халқыма, дүниеге қандай</w:t>
        <w:br/>
        <w:t>пайда келтіре алар екенмін деп ойлануы керек екен. Алған</w:t>
        <w:br/>
        <w:t>білімімді ақиқатты ашып, өмір мәнін түсінуге жұмсау абзал</w:t>
        <w:br/>
        <w:t>екенін мен түсінбеппін. Өмірдің ұлылығы байлық жинауда</w:t>
        <w:br/>
        <w:t>емес. Тапқан тиын-тебенің келеді де кетеді. Ал құлықтылық</w:t>
        <w:br/>
        <w:t>пен өнегелілік бір рет келген болса, ол нығайып асқақтай</w:t>
        <w:br/>
        <w:t>бермесе, жоғалмайды екен. Саи Баба айтқандай, жаңбыр қүйып,</w:t>
        <w:br/>
        <w:t>тоғанға су толғап кезде, онда миллиондаған бақа-шаян, құрт-</w:t>
        <w:br/>
        <w:t>құмырсқа құжынар. Тоғанның суы тартылғанда, ондағы</w:t>
        <w:br/>
        <w:t>жәндіктер де жоғалар. Байыған адам да сол тоғанға ұқсайды...</w:t>
        <w:br/>
        <w:t>Түсімдегі «Мен, әрине, күнәкарлардан боламын» дегенім</w:t>
        <w:br/>
        <w:t>- институттарда қызметте жүргенімде, тіпті кейінгі кездегі</w:t>
        <w:br/>
        <w:t>ем-дом жасап жүргенімде істеп қойған пендешіліктерімді</w:t>
        <w:br/>
        <w:t>мойындағаным. Достым, түсімнен білгенім, менің жер</w:t>
        <w:br/>
        <w:t>үстіндегі күнім бітті ме, бітпеді ме, о жағын айта алмаймын,</w:t>
        <w:br/>
        <w:t>бірақ тағдырым Аспандағы Ақсақалдар Кеңесінде қаралғаны</w:t>
        <w:br/>
        <w:t>хақ. Оған кімдер қатынасатынын өзің де білесің. О дүниелік</w:t>
        <w:br/>
        <w:t>болып кеткен Рақпаннан басқасы менің әлі де осында жүре</w:t>
        <w:br/>
        <w:t>тұрғанымды қалаған. Аспан қақпасының алдында тек Рақ-</w:t>
        <w:br/>
        <w:t>паннан басқа сшбір аруақтың болмағаны соны білдіреді.</w:t>
        <w:br/>
        <w:t>Мұхаммед пайғамбарымыздың мені өлімнен алып қалғаны,</w:t>
        <w:br/>
        <w:t>менің ақ жолға түсіп, ұлы діндердің құдіретіп елге насихат-</w:t>
        <w:br/>
        <w:t>тай алады деп сенгені...</w:t>
        <w:br/>
        <w:t>Осы аяннан соң, мен Құранға түстім. Әлгі үйге келіп,</w:t>
        <w:br/>
        <w:t>маған Құран үйретпек болған қыздың тастап кеткен екі-үш</w:t>
        <w:br/>
        <w:t>парақ қағазын қарап шықтым... Қысқасы, бір жетіден соң</w:t>
        <w:br/>
        <w:t>Құран оқи бастадым. Екі рәкат намаз оқып, әкеме Құран ауда-</w:t>
        <w:br/>
        <w:t>руға кірісіп те кеттім. Ғажабы сол - 40 күнге жеткізбей ауда-</w:t>
        <w:br/>
        <w:t>рып шықтым да. Түсімде Ясин сүресінің арабша бірі көк, бірі</w:t>
        <w:br/>
        <w:t>қызыл киім киінген иелерін көргенімді және де басқа ғажап</w:t>
        <w:br/>
        <w:t>нәрселерді кейінгі хаттарымнан біле жатарсын. Есен-саулық-</w:t>
        <w:br/>
        <w:t>та кездесуді Алла біздерге нәсіп етсін...»</w:t>
        <w:br/>
        <w:t>178</w:t>
        <w:br/>
        <w:t>Мен өзімнің қиял дүниемнен асқан сұлу, ауызбен айтып</w:t>
        <w:br/>
        <w:t>болмастай сұлудың жүзін көрдім. Кімнің жүзі екенін айтпай-</w:t>
        <w:br/>
        <w:t>мын -- бұл менің бір құпиям болып қала берсін...</w:t>
        <w:br/>
        <w:t>Сендердің дүниелеріңде қиялмен қалай елес тудырсаң-</w:t>
        <w:br/>
        <w:t>дар, біздің дүниеде де солай тудыруға болады. Сендер жақта</w:t>
        <w:br/>
        <w:t>ондай елесті өте жұқа субстанциядан тудырса, біздерде - «қиял-</w:t>
        <w:br/>
        <w:t>дардың жоғарғы алабында» да сондай субстанциядан тудыра</w:t>
        <w:br/>
        <w:t>аламыз деп айта алмаймын. Бұл -- сәуле мен көлеңкелерден</w:t>
        <w:br/>
        <w:t>тұратын суреттердің дүниесі. Өте жүқа да, көзге әзер шалы-</w:t>
        <w:br/>
        <w:t>натын сәуле мен көлеңкенің сиқырлы ойынын бейнелеп беру</w:t>
        <w:br/>
        <w:t>мүмкін емес. Мұны сөзбен жеткізу мүмкін емес. Гүлдің хош</w:t>
        <w:br/>
        <w:t>нісін суреттеп бере аласыз ба? Сүйісуден алған әсерді</w:t>
        <w:br/>
        <w:t>әңгімелеп бере аласыз ба? Жарайды, бір алған сезіміңізді</w:t>
        <w:br/>
        <w:t>суреттеп бергіңіз келді делік, мысалы қорқынышты, оны өмірі</w:t>
        <w:br/>
        <w:t>сезіп көрмеген адам түсінер ме еді. Міне сол сияқты мен де</w:t>
        <w:br/>
        <w:t>қиялдардың рұхани дүниесінен алған сезімдерімді айтып бере</w:t>
        <w:br/>
        <w:t>алмаймын. Айтарым: қаншалықты сіз ләззат алмаңыз,</w:t>
        <w:br/>
        <w:t>масаттықпен жүрегіңіз қаңшалықты құмары қанбасын, осы</w:t>
        <w:br/>
        <w:t>тәнде тұрғаныңызда әлгі сезімдеріңіз қиял дүниесінен алған</w:t>
        <w:br/>
        <w:t>менің сезімімнің көлеңкесінің көлеңкесі ғана болуы мүмкін...»</w:t>
        <w:br/>
        <w:t>2.3. ЖАН ДЕГЕН НЕ?</w:t>
      </w:r>
    </w:p>
    <w:p>
      <w:r>
        <w:t>Диалектикалық материализмде «жан» деген сөз «психи-</w:t>
        <w:br/>
        <w:t>ка» деген сөздің синонимі ретінде алынғандықтан, оның маз-</w:t>
        <w:br/>
        <w:t>мұнына байланысты «ішкі дүние», «әсерленушілік»; соңғы</w:t>
        <w:br/>
        <w:t>сөзге байланыстыра: қасірет, қайғыру, ренжу, шаттану, қуану</w:t>
        <w:br/>
        <w:t>деген сөздерді тели береді. Совет энциклопедиясында «жан -</w:t>
        <w:br/>
        <w:t>адамның ішкі дүниесі, оның психикасы. Марксистік филосо-</w:t>
        <w:br/>
        <w:t>фияда рұхтың түсінігін сананың синонимі ретінде пайдала-</w:t>
        <w:br/>
        <w:t>нылады» деп тұжырымдаған.</w:t>
        <w:br/>
        <w:t>Ал Қазақ Совет энциклопедиясында жанға мынадай түсінік</w:t>
        <w:br/>
        <w:t>береді.</w:t>
        <w:br/>
        <w:t>«Жан - материалистік философия мен психологияда адам-</w:t>
        <w:br/>
        <w:t>ның психикалы әрекеті мен санасы. Ал идеалистік филосо-</w:t>
        <w:br/>
        <w:t>фияда адамның бүкіл психикалық өмірін білдіретін матери-</w:t>
        <w:br/>
        <w:t>алды емес мән. Ерте заманда адамның өлу себебін жұрт түсіне</w:t>
        <w:br/>
        <w:t>алмай, кейін адамдар (және жәндіктер) денеден (заттан) және</w:t>
        <w:br/>
        <w:t>жаннан (рұхтан) тұрады екен, ал өлім дегеніміз - жанның</w:t>
        <w:br/>
        <w:t>ІЗІ</w:t>
        <w:br/>
        <w:t>екен. Әрине, осы жолды қаласаңыз. Ұстана алмасаңыз, жағ-</w:t>
        <w:br/>
        <w:t>дайыңыз мүшкіл болғалы түр...»</w:t>
        <w:br/>
        <w:t>Айзат-көріпкел: «Мықым-мықым бес-алты аруағыңыз,</w:t>
        <w:br/>
        <w:t>жолбарысыңыз, итіңіз, жыландарыңыз бар екен. «Ақ жолмен</w:t>
        <w:br/>
        <w:t>жүрмесе, алып кетеміз» - деп тұр аталарыңыз.»</w:t>
        <w:br/>
        <w:t>Ақзила-кәріпкел: «Сіздің дос-жорандарыңызға арап-ша-</w:t>
        <w:br/>
        <w:t>рап құйып беріп отырғаныңыз жарамайды. Аруақтарыңыз</w:t>
        <w:br/>
        <w:t>ренжіп тұр. Сіз ашылғалы тұрған адамсыз. Менің сеанстары-</w:t>
        <w:br/>
        <w:t>ма қатысыңыз. Алла қаласа, ашылып та кетерсіз...»</w:t>
        <w:br/>
        <w:t>«Қайдағы Құран, қайдағы емшілік! Маған жетпегені осы</w:t>
        <w:br/>
        <w:t>ма еді?.» - деп Дархан көп ойланады. Өзі фантастикалық</w:t>
        <w:br/>
        <w:t>шығармаларға жақын болғасын ба, мұнда не күдірет бар екен</w:t>
        <w:br/>
        <w:t>дегендей Құран аяттарын жаттап, қызып тұратын сол</w:t>
        <w:br/>
        <w:t>алақанымен емдік жасап көреді. Біреуге ем қонады, біреуге -</w:t>
        <w:br/>
        <w:t>қонбайды. «Ақ жолмен жүрмесе, алып кетеміз деп тұр атала-</w:t>
        <w:br/>
        <w:t>рыңыз» - деген Айзат-көріпкелдің сөзінен сескенгені болмаса,</w:t>
        <w:br/>
        <w:t>көңілі бұл жұмысқа жатпай-ақ қояды. Алыстан тұрып-ақ, сол</w:t>
        <w:br/>
        <w:t>алақанын аурушаң адамға қаратып қойып, анатомиялық кар-</w:t>
        <w:br/>
        <w:t>таның көмегімен диагнозды дәл қойғаны да Дарханды қуан-</w:t>
        <w:br/>
        <w:t>дыра қоймайды.</w:t>
        <w:br/>
        <w:t>Жүрегі қағып ұруын көбейтіп кеткесін, аруақтар аралап,</w:t>
        <w:br/>
        <w:t>Түркістан жаққа да барады. Ол жақтан қайтқасын, түсінде</w:t>
        <w:br/>
        <w:t>түсініксіз түстер мазаласа, өңінде әңгіме-дүкен құрған ару-</w:t>
        <w:br/>
        <w:t>ақтардың дауыстары тынышын ала береді.</w:t>
        <w:br/>
        <w:t>Бірде түсінде Мұхаммед пайғамбарымыз келіп: «Ал, кәне,</w:t>
        <w:br/>
        <w:t>Фатиханы оқып көрші,» - дейді. Кириллицамен жазылған</w:t>
        <w:br/>
        <w:t>мәтінді жаттап алған Құран аяттарының орфоэпиясы лайғам-</w:t>
        <w:br/>
        <w:t>барға ұнамайды: «Әй, пендешілік-ай!» -- деп ғайып болады...</w:t>
        <w:br/>
        <w:t>Көп кешікпей бейтаныс бір қыз Дарханды іздеп үйіне</w:t>
        <w:br/>
        <w:t>келеді.</w:t>
        <w:br/>
        <w:t>- Дархан деген кісі осында тұра ма?</w:t>
        <w:br/>
        <w:t>- Иә, менмін. Мен сені танымадым ғой, қызым.</w:t>
      </w:r>
    </w:p>
    <w:p>
      <w:r>
        <w:t>- Таңуыңыз мүмкін де емес. Мені мұнда дедектетіп алып</w:t>
        <w:br/>
        <w:t>келген аруақтарым. Сізге Құран әліппесін үйрет деп тұр...</w:t>
        <w:br/>
        <w:t>«Мен молда болайын деп жүрген адам емеспін», - деп</w:t>
        <w:br/>
        <w:t>Дархан қашқақтағанымен, әлгі қыз күшке салғандай сабақ</w:t>
        <w:br/>
        <w:t>бере бастайды. Ешнәрсе үйренгісі келмеген Дархан: «Сенің,</w:t>
        <w:br/>
        <w:t>қызым, сабақ беру тәсілің маған ұнамайды», - деп бір жеті-</w:t>
        <w:br/>
        <w:t>ден соң қызды жолға шығарып салған екен. Ренжіп кеткен</w:t>
        <w:br/>
        <w:t>қыздан дегенмен сескеніп қалады.</w:t>
        <w:br/>
        <w:t>12--1152 177</w:t>
        <w:br/>
        <w:t>Ертедегі атланттардың ой күшімен жинақтап, бағыттай</w:t>
        <w:br/>
        <w:t>алатын аса қауіпті телепатиялық қарулары болғандығы белгілі.</w:t>
        <w:br/>
        <w:t>Оның нышандары қазіргі адамдарда да сақталуы мүмкін. Қауіп</w:t>
        <w:br/>
        <w:t>үстіндегі Глебті көрген Аленаның психофизикасы кенет ала-</w:t>
        <w:br/>
        <w:t>пат өзгеріске ұшырап, өзіне беймәлім телепатиялық күшті</w:t>
        <w:br/>
        <w:t>күйеуін аңдушыларға бағыттап жіберуі мүмкін. Алена түсінде</w:t>
        <w:br/>
        <w:t>болған оқиғаға тек куәгер ғана болып тұрған жоқ қой. Ол,</w:t>
        <w:br/>
        <w:t>тіпті, сырлы оқиғаға тікелей қатысушы да болып түр. Өйткені,</w:t>
        <w:br/>
        <w:t>шынының қирағанын Алена да, Глеб та, Карпов та естіген.</w:t>
        <w:br/>
        <w:t>Мұндай алыстан әсер ететін күштің сырын атланттар ғана</w:t>
        <w:br/>
        <w:t>емес, ертедегі Қытайдың жекпе-жек өнерінің шеберлері де</w:t>
        <w:br/>
        <w:t>білген.</w:t>
        <w:br/>
        <w:t>жохжч</w:t>
        <w:br/>
        <w:t>Енді құпия-сыры мол эзотерика ілімі түс туралы не айтар</w:t>
        <w:br/>
        <w:t>скен, соған көңіл аударалық.</w:t>
        <w:br/>
        <w:t>Кезкелген ауру адам немесе бір мүшесінің қасірет тартқ-</w:t>
        <w:br/>
        <w:t>ызған ауруынан құтылу үшін қатты ұйықтап кеткенді қалар</w:t>
        <w:br/>
        <w:t>еді. Ұйқыдағы адам аурудың қинаған қыспағынан құтылады.</w:t>
        <w:br/>
        <w:t>Түрмеге түскен адамның жағдайы да осыған ұқсас. Румидің</w:t>
        <w:br/>
        <w:t>поэмаларының бірінде мынадай сөздер бар: «О ұйқы, сен</w:t>
        <w:br/>
        <w:t>тұтқынды әр түнде шынжыр бұғауынан құтқарасың». Өйткені</w:t>
        <w:br/>
        <w:t>осы екі жағдайда да азап шеккен адам қинаған ауруы мен</w:t>
        <w:br/>
        <w:t>қайғы-қасіретін ұмытады. Осыдан-ақ физикалық тәннің ауруы</w:t>
        <w:br/>
        <w:t>мен ояу кездегі рұхани күйзелісі адам жанына тән еместігі</w:t>
        <w:br/>
        <w:t>айқындалып тұр.</w:t>
        <w:br/>
        <w:t>Ұйқы - адам өмірінің ажыратып алуға болмайтын бір</w:t>
        <w:br/>
        <w:t>бөлігі. Терең ұйқыдағы адам әдетте сшнәрседен хабарсыз</w:t>
        <w:br/>
        <w:t>болады. Ал оянғанда ол өзін жаңарғандай ширақ сезінеді.</w:t>
        <w:br/>
        <w:t>Адам тез ұйықтағанда, жаны тән құрсауынан және ақыл-ой</w:t>
        <w:br/>
        <w:t>шырмауынан бөлініп шығып, өз тұрағын -- жоғарғы сфера-</w:t>
        <w:br/>
        <w:t>ларды аралан, сонда болғанына қуанып, өзін бақытты сезі-</w:t>
        <w:br/>
        <w:t>неді. Күш алып қайтады.</w:t>
        <w:br/>
        <w:t>Кезкелген адам саналы түрде өз тәнін тастап, саналы түрде</w:t>
        <w:br/>
        <w:t>ақыл-есін кеңіте алмайды. Көпшілігіміз оны санасыз түрде</w:t>
        <w:br/>
        <w:t>тек ұйқыда ғана орындай аламыз. Жалпы біздің өмір сүріп</w:t>
        <w:br/>
        <w:t>жатқан физикалық дүниенің жамылғысынан бірден бастала-</w:t>
        <w:br/>
        <w:t>тын шексіз сфералар -- жалпы Витальдық, физикалық, Мөлдір</w:t>
        <w:br/>
        <w:t>Әлемдерді білудің, яғни Жалпы Шындықты толығымен тану-</w:t>
        <w:br/>
        <w:t>дың үш тәсілі бар.</w:t>
        <w:br/>
        <w:t>ІТ</w:t>
      </w:r>
    </w:p>
    <w:p>
      <w:r>
        <w:t>«Кімде-кім пайғамбарды тыңдай отырып, құлағын маған</w:t>
        <w:br/>
        <w:t>тосса, оның жаны Мәңгілікке жолдама алады» - деген сөз -</w:t>
        <w:br/>
        <w:t>Ахурамазданың (Құдай) Заратуштраға айтқан қасиетті</w:t>
        <w:br/>
        <w:t>сөздерінің басы.</w:t>
        <w:br/>
        <w:t>Авеста тілінде жанды «урван» деп атайды. Зороастризмде</w:t>
        <w:br/>
        <w:t>«урван» сөзі ең маңызды психологиялық ұғым болғанымен,</w:t>
        <w:br/>
        <w:t>осы заманға дейін оның этимологиясы ашылмай, мағынасы</w:t>
        <w:br/>
        <w:t>түсініксіз болып келеді. Бұл дінде «өлім» деп жанның тәннен</w:t>
        <w:br/>
        <w:t>бөлініп кетіп, физикалық әмірдің тоқталуын айтады. Адам</w:t>
        <w:br/>
        <w:t>өлгенде тәні Жерге, өмірі желге, формасы Күнге, ал жаны</w:t>
        <w:br/>
        <w:t>фравашиге қосылады. Сондықтан да жанды жоюға болмайды.</w:t>
        <w:br/>
        <w:t>Авестаның ең ежелгі бөлігі Гаталарда адам қайтыс болғ-</w:t>
        <w:br/>
        <w:t>ан сәтте оның жаны қандай күйде болатындығы айтылмаған,</w:t>
        <w:br/>
        <w:t>бірақ Кіші Авестада күнәдан пәк адам мен күнәкар адамның</w:t>
        <w:br/>
        <w:t>жанының өлгеннен соңғы үш күнде не істейтіндігі жайлы</w:t>
        <w:br/>
        <w:t>егжей-тегжейлі суреттелген.</w:t>
        <w:br/>
        <w:t>«Заратуштра Ахурамаздадан сұрады:</w:t>
        <w:br/>
        <w:t>- Уа Ахурамазда, Қасиетті Рұх, Жер дүниесінің Жара-</w:t>
        <w:br/>
        <w:t>тушысы, қасиеттілердің Қасиеттісі, айтшы маған - күнәсіз</w:t>
        <w:br/>
        <w:t>адам қайтыс болғаннан соңғы бірінші түні оның жаны қай-</w:t>
        <w:br/>
        <w:t>да болады?</w:t>
        <w:br/>
        <w:t>Ахурамазда жауап берді:</w:t>
        <w:br/>
        <w:t>- Ол басының қасында болады. «Ахурамазда өз ықтия-</w:t>
        <w:br/>
        <w:t>рымен кімді құтқарам десе, соны ғана құтқарады» деген ба-</w:t>
        <w:br/>
        <w:t>қыт мадағы Уштавайти Гатасын әндетіп тұрады.</w:t>
        <w:br/>
        <w:t>Бұл түнгі оның жанының қуанышы жердегі бүкіл ғұмы-</w:t>
        <w:br/>
        <w:t>рындағы барлық қуаныштарымен бірдей болады...</w:t>
        <w:br/>
        <w:t>- Ал екінші түні оның жаны қайда болады?</w:t>
        <w:br/>
        <w:t>Ахурамазда жауап берді:</w:t>
        <w:br/>
        <w:t>- Ол басының қасында болады. «Ахурамазда өз ықтия-</w:t>
        <w:br/>
        <w:t>рымен кімді құтқарам десе, соны ғана құтқарады» деген ба-</w:t>
        <w:br/>
        <w:t>қыт мадағы Уштавайти Гатасын әндетіп тұрады.</w:t>
        <w:br/>
        <w:t>Бұл түнгі оның жанының қуанышы жердегі бүкіл ғұмы-</w:t>
        <w:br/>
        <w:t>рындағы барлық қуаныштарымен бірдей болады...</w:t>
        <w:br/>
        <w:t>- Ал үшінші түні оның жаны қайда болады?</w:t>
        <w:br/>
        <w:t>Ахурамазда жауап берді:</w:t>
        <w:br/>
        <w:t>- Ол басының қасында болады. «Ахурамазда өз ықтия-</w:t>
        <w:br/>
        <w:t>рымен кімді құтқарам десе, соны ғана құтқарады» деген ба-</w:t>
        <w:br/>
        <w:t>қыт мадағы Уштавайти Гатасын әндетіп тұрады.</w:t>
        <w:br/>
        <w:t>Бұл үшінші түнгі оның жанының қуанышы жердегі бүкіл</w:t>
        <w:br/>
        <w:t>184</w:t>
      </w:r>
    </w:p>
    <w:p>
      <w:r>
        <w:t>Әулиелер мен даналар осы шақтың оқиғаларын, немесе</w:t>
        <w:br/>
        <w:t>алдағы болар оқиғаларды көре алады, өйткені олар ақыл-есін,</w:t>
        <w:br/>
        <w:t>жоғарыда айтқандай, өз ықтиярында тапжылтлай ұстай ала-</w:t>
        <w:br/>
        <w:t>ды. Олар тіпті түсінде де ақыл-есін бір мезетте де ықтияры-</w:t>
        <w:br/>
        <w:t>нан бос әрекет етуіне мұрша бермейді. Сондықтан да олар-</w:t>
        <w:br/>
        <w:t>дың түсінде көргені өңінде де баз қалпында орындалады.</w:t>
        <w:br/>
        <w:t>Мистиктер жай түстегі көріністерді де, терең ұйқыдағы</w:t>
        <w:br/>
        <w:t>жүйелі түстерді де өз ықтиярымен шақыра алады. Осыларды</w:t>
        <w:br/>
        <w:t>жүзеге асыру - мистицизмнің мақсаты. Софы Инайят Хан</w:t>
        <w:br/>
        <w:t>бұл туралы былай деген:</w:t>
        <w:br/>
        <w:t>«Бұл - өте оңай, оны бірнеше сөзбен-ақ түсіндіруге бола-</w:t>
        <w:br/>
        <w:t>ды, бірақ, бір жағынан өте қиын, өйткені бұған қолы жеткен-</w:t>
        <w:br/>
        <w:t>дердің алдында басымды иср едім. Бұған шоғырлану (кон-</w:t>
        <w:br/>
        <w:t>центрация) және медитация арқылы ғана қол жеткізуге бо-</w:t>
        <w:br/>
        <w:t>лады.»</w:t>
        <w:br/>
        <w:t>Бір ойды, басқа да лықып келіп жатқан ойлар мен сурет-</w:t>
        <w:br/>
        <w:t>терден арашалап, ұстап тұру өте қиын. Мыңдаған ойлар мен</w:t>
        <w:br/>
        <w:t>мыңдаған суреттер келіп-кетіп жатады. Осыларды ырқына</w:t>
        <w:br/>
        <w:t>көндірген адамға, басқа пландағы өмірінің бел ортасында</w:t>
        <w:br/>
        <w:t>жүргенде, осы дүниедегі өмірі түстегі елестей болып қалады.</w:t>
        <w:br/>
        <w:t>Мистиктердің іздейтіні бұл дүние мен о дүниенің барлық план-</w:t>
        <w:br/>
        <w:t>дарындағы нағыз өмір, толыққанды сана. Міне осындай</w:t>
        <w:br/>
        <w:t>өмірдің есігі ашылса, адам жанына барлық даналықтың есігі</w:t>
        <w:br/>
        <w:t>ашылып, барлық кітаптар да, барлық ілімдер де оған түсінікті</w:t>
        <w:br/>
        <w:t>болар еді.</w:t>
        <w:br/>
        <w:t>жж</w:t>
        <w:br/>
        <w:t>Дархан-емініге Құран қонар алдында мынадай түс көреді.</w:t>
        <w:br/>
        <w:t>«... Жадуалдай жүйеленіп, қыбылаға бет түзей, сансыра-</w:t>
        <w:br/>
        <w:t>ған сансыз жалаңаш адамдардың ортасында отырмын. Тазы-</w:t>
        <w:br/>
        <w:t>ғыр тақыр жерде жүрелеп отырмыз. Сүреңсіз сұрғылт аспан</w:t>
        <w:br/>
        <w:t>мен төс табанымызды жерге тигізген қайғылы ызың, лыпа-</w:t>
        <w:br/>
        <w:t>сыз мына отырысымыз бен біздерді тосып тұрған беймәлім</w:t>
        <w:br/>
        <w:t>болашақ мені де, басқаларды да біршама уақыттай тақсырет</w:t>
        <w:br/>
        <w:t>тарттырған секілді. Қол-аяғымыз байлаусыз, мына баябан түзде</w:t>
        <w:br/>
        <w:t>бізді күзеткен бірде-бір сақшының жоқтығына қарамастан,</w:t>
        <w:br/>
        <w:t>тағдырда тәбділ жоқ деген бір ой еңсемізді басып, қимыл-</w:t>
        <w:br/>
        <w:t>сыз қалдырған. Қаша жөнелу деген миымызға кіріп те шық-</w:t>
        <w:br/>
        <w:t>пайды.</w:t>
        <w:br/>
        <w:t>175</w:t>
        <w:br/>
        <w:t>қылдарыңның ішілетін бөлігінен басқасын, қызып, көгеріп</w:t>
        <w:br/>
        <w:t>кетуден сақтанып, қамбаларыңа құйыңдар. Сонда құрғақшы-</w:t>
        <w:br/>
        <w:t>лық жылдардан қысылмай өтесіңдер. Оның соңынан</w:t>
        <w:br/>
        <w:t>молшылық жылдар қайта жетер...»</w:t>
        <w:br/>
        <w:t>Түс жоруға арпалған жинақтардың барлығы дерлік осын-</w:t>
        <w:br/>
        <w:t>дай белгілер арқылы баяндалатын түстерді айқындауға арнал-</w:t>
        <w:br/>
        <w:t>ған. Ал түс жорушылар арасында алдымен Жүсіп пайғамбар-</w:t>
        <w:br/>
        <w:t>ға сиынып барып қана, ісіне кірісетін дәстүр қалыптасқан.</w:t>
        <w:br/>
        <w:t>Адам өмірінде тағдырға әсер ететін де түстер жиі кезде-</w:t>
        <w:br/>
        <w:t>седі.</w:t>
        <w:br/>
        <w:t>... Алена Ерохина мен Глеб Залогин көкек айында үйлен-</w:t>
      </w:r>
    </w:p>
    <w:p>
      <w:r>
        <w:t>ген еді. Көп кешікпей, әскери училишені жаңа бітірген Глеб,</w:t>
        <w:br/>
        <w:t>маусым айының басында, Шешенстанның соғыс жүріп жал-</w:t>
        <w:br/>
        <w:t>қан ауданына аттанып кетті.</w:t>
        <w:br/>
        <w:t>Әрине, Алена күйеуінің тағдырын ойлап, қатты күйзеліп</w:t>
        <w:br/>
        <w:t>жүрді және түсінде де оны жиі-жиі көретін еді. Әсіресе бір</w:t>
        <w:br/>
        <w:t>түсі есінен кетпестей әсер қалдырды. Түсінде, ұйқыға жатар</w:t>
        <w:br/>
        <w:t>кезде, айна алдына келіп тұр скен. Кенет айнадан өзінің Глсбін</w:t>
        <w:br/>
        <w:t>көрді. Ол қасындағы бір жауынгермен ауыл көшесінде кетіп</w:t>
        <w:br/>
        <w:t>бара жатты. Арттарынан жасырына аңдыған екі шешен жігіті</w:t>
        <w:br/>
        <w:t>көрінеді. Енді болмаса, Глеб пен қасындағы досы оққа ұша-</w:t>
        <w:br/>
        <w:t>тын секілді...</w:t>
        <w:br/>
        <w:t>Мына көріністен шошып кеткен Алена айқай сала, ал-</w:t>
        <w:br/>
        <w:t>дындағы айнаны сындырып тастады. Осы мезетте-ақ ояна кетті.</w:t>
        <w:br/>
        <w:t>Қараңғыда біраз жатып, валерьянка ішкесін, көңілі орнына</w:t>
        <w:br/>
        <w:t>түсіп, қайтадан ұйықтап кетті. Ертеңгісін тұра сала түсін</w:t>
        <w:br/>
        <w:t>дәптеріне жазып қойды.</w:t>
        <w:br/>
        <w:t>Үш ай өткесін Глеб соғыстан оралыл, мынадай ғажап</w:t>
        <w:br/>
        <w:t>әңгімені айтты. Ол, жауынгер Карпов екеуі, жақында ғана</w:t>
        <w:br/>
        <w:t>қарулы топтардан тазартылған ауыл ортасымен өз бөлімшесі-</w:t>
        <w:br/>
        <w:t>не қайтып келе жатады. Екі ресейлік жауынгерді ұстап алу</w:t>
        <w:br/>
        <w:t>немесе өлтіру мақсатында екі қарулы адам шындығында да</w:t>
        <w:br/>
        <w:t>арттарынан бақылап ілескен көрінеді. Кенет Глеб пен Карпов</w:t>
        <w:br/>
        <w:t>шыңғырған әйел дауысы мен шынының быт-шыт болып сын-</w:t>
        <w:br/>
        <w:t>ғанын ап-анық естиді. Қаруларын дайындықта ұстаған екі</w:t>
        <w:br/>
        <w:t>солдат жалт беріп ту сыртына қарағанда, жан тәсілім етіп</w:t>
        <w:br/>
        <w:t>жатқан екі адамды көреді. Жақындап келген екеуі, өліктердің</w:t>
        <w:br/>
        <w:t>ешбір жерлерінен жарақат таппай, аң-таң қалады. Неден өлгені</w:t>
        <w:br/>
        <w:t>түсініксіз.</w:t>
        <w:br/>
        <w:t>170</w:t>
        <w:br/>
        <w:t>өлімге ешқандай бөгеуілсіз өтіп кете береміз. Дұрысында,</w:t>
        <w:br/>
        <w:t>біздің түсіміздегі түс те, өлім де болмай, Ұлы Шындықтың</w:t>
        <w:br/>
        <w:t>барлық пландарын бірдей көретін боламыз. Шри Ауробиндо</w:t>
        <w:br/>
        <w:t>сөзімен айтсақ: «Өлім - Өмірді жоққа шығару емес - Өмір</w:t>
        <w:br/>
        <w:t>процесі».</w:t>
        <w:br/>
        <w:t>Физикалық тәндегі физикалық өмірдің мәні өте құнды.</w:t>
        <w:br/>
        <w:t>Өйткені тек осында ғана саналыққа жетуге болады. Болмыс-</w:t>
        <w:br/>
        <w:t>тың барлық пландары физикалық тәнде түйіскендіктен, тән -</w:t>
        <w:br/>
        <w:t>біздің эволюциямыздың бастауы болып саналады. Тәннің</w:t>
        <w:br/>
        <w:t>көмегімен даму процесі өте шабан жүргенімен, көптеген</w:t>
        <w:br/>
        <w:t>өмірлерден соң біздің «меніміз» дара тұлғаға айналып, жоғар-</w:t>
        <w:br/>
        <w:t>ғы пландармен байланыс жасай отырып, әрбір планды басып</w:t>
        <w:br/>
        <w:t>өткен сайын санасы кеңи береді. Сондықтан да, қанша</w:t>
        <w:br/>
        <w:t>өмір болса, өлімнің де, түстің де, соншалықты әртүрлі</w:t>
        <w:br/>
        <w:t>формалары болады. Біздің эолюциялық деңгейімізге байла-</w:t>
        <w:br/>
        <w:t>нысты санамыздың деңгейі де толық нақұрыстықтан толық</w:t>
        <w:br/>
        <w:t>оянған ұлы тұлға деңгейіне дейінгі шексіз вариацияларды</w:t>
        <w:br/>
        <w:t>қамтып жатады.</w:t>
        <w:br/>
        <w:t>ЕЛДЕ;</w:t>
        <w:br/>
        <w:t>Біздің санамыздың даму деңгейіне байланысты түстердің</w:t>
        <w:br/>
        <w:t>де әртүрлі пландардан көрген жүйесіз жылт ете қалған түрле-</w:t>
        <w:br/>
        <w:t>рінен бастап, үздіксіз және басқарыла отырып, барлық план-</w:t>
        <w:br/>
        <w:t>дарды да басып өтетін түрлері болады. Мұнда да барлығы</w:t>
        <w:br/>
        <w:t>біздің ояу кезіміздегі санамызға байланысты. Дана адам</w:t>
      </w:r>
    </w:p>
    <w:p>
      <w:r>
        <w:t>түсіндегі көрген суреттерді, тұспалды ишараларды, астарлы</w:t>
        <w:br/>
        <w:t>сөздерді түсіне алады, өйткені ол сол сфераларының тіліне</w:t>
        <w:br/>
        <w:t>жетік. Мысалы, ол түсінде тауға шығып бара жатсын, нсмесе</w:t>
        <w:br/>
        <w:t>таудан түсіп келе жатсын, үстіндегі киімі шоқпыт-шоқпыт</w:t>
        <w:br/>
        <w:t>болсын, немесе киінген киімі өте әдемі болсын, шөлде жүрсін,</w:t>
        <w:br/>
        <w:t>мейлі ұшақта ұшып бара жатсын, олардың мән-мағынасын</w:t>
        <w:br/>
        <w:t>оп-оңай-ақ түсінеді. Ал надан адам болса, «түс - түлкінің</w:t>
        <w:br/>
        <w:t>қиы» деп, жамылғының ар жағында өтіп жатқан өз өміріне</w:t>
        <w:br/>
        <w:t>мүлдем көңіл аудармас еді. Егер адамды өз тағдыры ғана емес,</w:t>
        <w:br/>
        <w:t>өз ұлтының, мүмкін тіпті жалпы адамзат баласының тағдыры</w:t>
        <w:br/>
        <w:t>толғандырған болса, ол түсінде өзі үшін де, туған елі үшін де,</w:t>
        <w:br/>
        <w:t>тіпті адамзат өркениеті үшін де не істеу керек екенін көрер</w:t>
        <w:br/>
        <w:t>еді. Жоғары сфералардан келіп жатқан дауыс, нсмесе әріптер</w:t>
        <w:br/>
        <w:t>тізбегіндегі деректерді қабылдап алар еді.</w:t>
        <w:br/>
        <w:t>174</w:t>
        <w:br/>
        <w:t>денені тастап кстуі деп ұйғарды. «Адам баласы өзінің дене</w:t>
        <w:br/>
        <w:t>құрылымы жайында ешқандай түсінігі болмаған және түс</w:t>
        <w:br/>
        <w:t>көру себептерін түсіне алмаған сонау өте ертедегі кездерден</w:t>
        <w:br/>
        <w:t>бастап-ақ өздерінің ойлауы мен түйсіктері өз денелерінің</w:t>
        <w:br/>
        <w:t>қызметі емес, осы денеде болатын өлгеннен кейін сол денеден</w:t>
        <w:br/>
        <w:t>кететін ерекше бір негіздің - жанның қызметі деген түсінікке</w:t>
        <w:br/>
        <w:t>келген...» (Маркс К., Энгельс Ф., 2 томдық таңдамалы шығар-</w:t>
        <w:br/>
        <w:t>малар, 2-т ., 377-бет.). Мұны дін өкілдері пайдаланып, адам</w:t>
        <w:br/>
        <w:t>өлсе де жаны өлмейді; ол бір адамның денесін тастап, екінші</w:t>
        <w:br/>
        <w:t>адамның денесіне ауысып стырады деген жалған пікір та-</w:t>
        <w:br/>
        <w:t>ратты.</w:t>
        <w:br/>
        <w:t>Әділеттіліктің ақ жолы үшін жанның жоғарыда келтірі-</w:t>
        <w:br/>
        <w:t>ген синонимдері мен түсініктемелерін егжей-тегжейлі айқ-</w:t>
        <w:br/>
        <w:t>ындау керек сияқты. «Психика» дегеніміз: сезіну, ұғыну, еле-</w:t>
        <w:br/>
        <w:t>стету, ойлау, эмоция, ықтияр, ақыл, интеллект және т.б. ми-</w:t>
        <w:br/>
        <w:t>дың сырттан не іштен әсер еткен нәрселерге әртүрлі форма-</w:t>
        <w:br/>
        <w:t>ларда жауап беруіне кіретін өте қомақты түсінік. Мейірімсіз</w:t>
        <w:br/>
        <w:t>адам да ойланады. Рұхани азып-тозған субьект те мақлұқатқа</w:t>
        <w:br/>
        <w:t>тән қалауын қанағаттандыруға тырысады. Сондықтан да «пси-</w:t>
        <w:br/>
        <w:t>хика» мен «жан» сөздердің арасына теңдік белгісін қаюмызға</w:t>
        <w:br/>
        <w:t>жол жоқ сияқты.</w:t>
        <w:br/>
        <w:t>«Сана» терминінен де осы сияқты сәйкессіздіктерді та-</w:t>
        <w:br/>
        <w:t>буға болады. Сөз сиқырымен, математикалық символдармен,</w:t>
        <w:br/>
        <w:t>әдеби шығармалардағы образдармен басқаларға берілетін</w:t>
        <w:br/>
        <w:t>білімнің өзі де кем дегенде сананың құрамына жатпай ма?</w:t>
        <w:br/>
        <w:t>Бір белгілі ғылымдағы маманның білімі өте зор болғанымен,</w:t>
        <w:br/>
        <w:t>ол маңындағыларға немқұрайлы қарайтын, рұхани жүтаң адам</w:t>
        <w:br/>
        <w:t>болуы мүмкін ғой. Ал сауатсыз, бүкіл өмір бойы мәдениет</w:t>
        <w:br/>
        <w:t>орталықтарынан алшақ жерлерде тұрған қарапайым адамнан</w:t>
        <w:br/>
        <w:t>адам рұхының асқақтаған ұлылығын байқауға болады.</w:t>
        <w:br/>
        <w:t>Адамның алған білімдерінің жиынтығы да, ойлауы да, са-</w:t>
        <w:br/>
        <w:t>насы да, парасаты да жанның, Гегельдің сөзімен айтқанда,</w:t>
        <w:br/>
        <w:t>«ойшыл жүректің» толыққанды ұғымын бере алмайды.</w:t>
        <w:br/>
        <w:t>Сонымен, «жан» менен «рұх» сөздерін «психика» мен</w:t>
        <w:br/>
        <w:t>«сана» түсініктерімен алмастырғанымызбен, оның негізгі мәнін</w:t>
        <w:br/>
        <w:t>анықтай алмадық. Енді жанның адамды ерекше бір қылықта-</w:t>
        <w:br/>
        <w:t>рға итермелейтін жағынан қарастырайық. Біздің әрқайсымыз</w:t>
        <w:br/>
        <w:t>бар жанымызбен қайғырып, бар жан дүниемізбен шаттапа</w:t>
        <w:br/>
        <w:t>аламыз және ақылдың есеп-қисабына қарамай-ақ, жүрегіміздің</w:t>
        <w:br/>
        <w:t>қалауымен бір іске бар жан-тәнімізді саламыз. Адам өзін-өзі</w:t>
      </w:r>
    </w:p>
    <w:p>
      <w:r>
        <w:t>182</w:t>
        <w:br/>
        <w:t>жйаныз сүресі, 10-11 аяттар</w:t>
        <w:br/>
        <w:t>04 о-Ь в49 ,1-</w:t>
        <w:br/>
        <w:t>16 Т ИЕЖІНШЕЙЕІ 8</w:t>
        <w:br/>
        <w:t>е 9</w:t>
        <w:br/>
        <w:t>ші 82, 4--&lt; 0% 58. - 4 о шал</w:t>
        <w:br/>
        <w:t>7 09- %902%9- ҮтГЕ</w:t>
        <w:br/>
        <w:t>Фомауры) Т! нд же)</w:t>
        <w:br/>
        <w:t>«Олар: «Қашан топыраққа араласып жоғалсақ, шыны-</w:t>
        <w:br/>
        <w:t>мен-ақ жаңа жаратыламыз ба?» - дейді. Әрине олар, Раб-</w:t>
        <w:br/>
        <w:t>быларына қауышуға қарсы келгендер. (Мухаммед Е.С.): «Сен-</w:t>
        <w:br/>
        <w:t>дерге уәкіл етілген өлім періштесі жандарыңды алады. Со-</w:t>
        <w:br/>
        <w:t>сын Раббыларыңа қайтасыңдар» де.»</w:t>
        <w:br/>
        <w:t>39-Зүмәр сүресі, 42-аят</w:t>
        <w:br/>
        <w:t>1- өз-ел сыл ..-. жҙаее 8---зш-</w:t>
        <w:br/>
        <w:t>-- &gt;. А4999 09 --о-о ғә”</w:t>
        <w:br/>
        <w:t>ЕСЕР далы</w:t>
        <w:br/>
        <w:t>- йге” Не ! -3</w:t>
        <w:br/>
        <w:t>«Өлер уақытта жанды Алла алады. Сондай-ақ өлмеген-</w:t>
        <w:br/>
        <w:t>дердің жанын ұйқыда алады. Сосын өлуіне үкім берілген-</w:t>
        <w:br/>
        <w:t>дердікін тоқтатады да, басқалардікін белгілі бір мерзімге</w:t>
        <w:br/>
        <w:t>дейін жібереді. Сөз жоқ, мұнда түсінетін елге ғибраттар</w:t>
        <w:br/>
        <w:t>бар.»</w:t>
        <w:br/>
        <w:t>Соңғы аят ұйқы мен өлімнің ұқсастығынан хабар беріп</w:t>
        <w:br/>
        <w:t>тұр. Ұйқы - кіші өлім, ал өлім болса - күшті де үлкен ұйқы. Екі</w:t>
        <w:br/>
        <w:t>жағдайда да адам жаны бір күйден екінші күйге ауысып тұр.</w:t>
        <w:br/>
        <w:t>Сонымен Құраннан алынған үш үзінді де өлім деген бол-</w:t>
        <w:br/>
        <w:t>мыс жоғалуы емес, жанның жойылуы емес, тіршіліктің тоқ-</w:t>
        <w:br/>
        <w:t>талуы емес, адам санасының бір күйден екінші күйге ауы-</w:t>
        <w:br/>
        <w:t>суын паш етіп тұр.</w:t>
        <w:br/>
        <w:t>13 1152 193</w:t>
        <w:br/>
        <w:t>СУБЬЕКТ: Иә, бірақ олар кезкелген жаққа кетуі мүмкін.</w:t>
        <w:br/>
        <w:t>Жерге тек бір бөлігі ғана аттаңдырылады. Жер сіпеттес физи-</w:t>
        <w:br/>
        <w:t>калық дүниелер көп қой. Біз оларды рахат дүниелері, немесе</w:t>
        <w:br/>
        <w:t>қайғы-қасірет дүниелері деп атаймыз.»</w:t>
        <w:br/>
        <w:t>Құранымыздың төмендегі аятына құлақ тосып көріңіз.</w:t>
        <w:br/>
        <w:t>4-Ниса сүресі, 97-аят</w:t>
        <w:br/>
        <w:t>4! оз» - 2... з-ғ4.9 ,)2--- 2 Гт|</w:t>
      </w:r>
    </w:p>
    <w:p>
      <w:r>
        <w:t>9» үзеге кенді Т)</w:t>
        <w:br/>
        <w:t>4-4 а? ”Ь 9794 24% төзіп</w:t>
        <w:br/>
        <w:t>2 -әлзіет 4Ш-- оз негізі қең</w:t>
        <w:br/>
        <w:t>шды!; ӨЗ ет йе</w:t>
        <w:br/>
        <w:t>«Өздеріне зұлымдық еткендердің (бұлар Меккеден көшпей</w:t>
        <w:br/>
        <w:t>қалғандар), періштелер жандарын алғанда: «Қайда едіңдер?»</w:t>
        <w:br/>
        <w:t>- деді. Олар: «Біздер бұл жерде шамасыз едік,» - деді.</w:t>
        <w:br/>
        <w:t>(Періштелер): «Алланың жері кең емес пе? Сонда ол жерге</w:t>
        <w:br/>
        <w:t>көшсеңдер еді,» - деді. Міне бұлардың орыны - тозақ. Неткен</w:t>
        <w:br/>
        <w:t>жаман орын.»</w:t>
        <w:br/>
        <w:t>Аятта періште мен адамның өлімнен кейінгі-ақ сұбхаты</w:t>
        <w:br/>
        <w:t>баяндалып тұр. Қаза болған адамның жаны да жойылып кеткен</w:t>
        <w:br/>
        <w:t>болса, екеуінің арасындағы әңгіменің болуы да мүмкін емес</w:t>
        <w:br/>
        <w:t>еді ғой. Сонымен, бұл аят осы дүниені тастап кеткен адам,</w:t>
        <w:br/>
        <w:t>басқа сезім мүшелерінің арқасында, бізге көрінбейтін Мөлдір</w:t>
        <w:br/>
        <w:t>дүниенің ақыл-ес иелерімен, яғни періштелермен сөйлесе</w:t>
        <w:br/>
        <w:t>беретіндігін дәлелдеп түр.</w:t>
        <w:br/>
        <w:t>Аятты қайтыс болған адамның жаны қандай күйде бола-</w:t>
        <w:br/>
        <w:t>тындығына мысал ретінде пайдаланғанымыз болмаса, оның</w:t>
        <w:br/>
        <w:t>түсу себебі қыспақта қалған мұсылмандардың орындарынан</w:t>
        <w:br/>
        <w:t>көшіп (хиджра) кетуіне байланысты болатын...</w:t>
        <w:br/>
        <w:t>Төменгі аяттар да, өлген адамның тәні жоғалғанымен,</w:t>
        <w:br/>
        <w:t>жанының хақ тұлға ретінде сақталып қалатындығы жайында</w:t>
        <w:br/>
        <w:t>әңгімелейді.</w:t>
        <w:br/>
        <w:t>192.</w:t>
        <w:br/>
        <w:t>«Ғажап-ақ, - деді Лайонел қуана сөйлеп, - сіз Жерге қай-</w:t>
        <w:br/>
        <w:t>та оралғанда, мен сізден үлкен болады екенмін! Меңің бола-</w:t>
        <w:br/>
        <w:t>шақ әкем мені көп нәрсеге үйрететіндігіне қуанамын. Мен</w:t>
        <w:br/>
        <w:t>онда өскесін оның қолынан келмейтін заттарды жасайтын</w:t>
        <w:br/>
        <w:t>боламын. Алғашқы Образдар Дүниесіндегі менің ойлап тап-</w:t>
        <w:br/>
        <w:t>қандарым есіңізде ме? Жерге оралғанда соларды іске асыра-</w:t>
        <w:br/>
        <w:t>мын. Менің жасаған механизмімнің саусақтарымнан шыққан</w:t>
        <w:br/>
        <w:t>қуатпен-ақ қозғалғаны есіңізде ме?..»</w:t>
        <w:br/>
        <w:t>жжхжхҡ</w:t>
        <w:br/>
        <w:t>Адам рұхы белгілі бір дәрежелерге жеткенде, Жерде,</w:t>
        <w:br/>
        <w:t>немесе басқа ғаламшарларда тығыз материалдық тәнде тәрби-</w:t>
        <w:br/>
        <w:t>елену процесінен құтылады. Жердегі «мектеп» тамамдалға-</w:t>
        <w:br/>
        <w:t>сын, адам эволюциясын жоғарғы Мөлдір Әлемнің деңгейлер-</w:t>
        <w:br/>
        <w:t>інде жалғастырады.</w:t>
        <w:br/>
        <w:t>Мұндай жәйіттер Құранымыздан да орын алып, көптеген</w:t>
        <w:br/>
        <w:t>аяттарында өлген адам жаны мен періштелердің диалогы</w:t>
        <w:br/>
        <w:t>ретінде келтіріледі. Періштелер таупықты, таза жандарға</w:t>
        <w:br/>
        <w:t>Қиямет күндерін күттірмей, пейіштің есігі ашық екенін айқ-</w:t>
        <w:br/>
        <w:t>ын айтады. Келесі екі сүренің төменгі аяттарын мысал ретін-</w:t>
        <w:br/>
        <w:t>де келтірдік.</w:t>
        <w:br/>
        <w:t>16-Нахл сүресі, 31-32 аяттар</w:t>
        <w:br/>
        <w:t>кезін! Іі өзезісго - 0-09 о-1|1799 ө- осезше</w:t>
      </w:r>
    </w:p>
    <w:p>
      <w:r>
        <w:t>тү тметатарну</w:t>
        <w:br/>
        <w:t>Шен. ” ше. &gt; 2 4%, әш 6&gt;-9%</w:t>
        <w:br/>
        <w:t>«49 440 өзені , %2</w:t>
        <w:br/>
        <w:t>80, быодыасрд</w:t>
        <w:br/>
        <w:t>«Олар астарынан өзендер ағатын Ғадын бақшасына</w:t>
        <w:br/>
        <w:t>кіреді. Сондай-ақ олар онда нені қаласа бәрі бар. Осылайша</w:t>
        <w:br/>
        <w:t>тақуаларды Алла силайды. Ол сондай тақуалар, жақсы жаг-</w:t>
        <w:br/>
        <w:t>дайда періштелер жандарын алып: «Сендерге есендік бол-</w:t>
        <w:br/>
        <w:t>сын, ғамалдарыңа орай жәннатқа кіріңдер» дейді.»</w:t>
        <w:br/>
        <w:t>200</w:t>
        <w:br/>
        <w:t>Осы үш тәпсір де аят-</w:t>
        <w:br/>
        <w:t>тың алғашқы бөлігіндегі</w:t>
        <w:br/>
        <w:t>«Сендерді тірілтеді, өлті-</w:t>
        <w:br/>
        <w:t>реді» деген оймен айтар-</w:t>
        <w:br/>
        <w:t>лықтай қабысып тұрған</w:t>
        <w:br/>
        <w:t>жоқ. Аяттың соңғы бөлігі,</w:t>
        <w:br/>
        <w:t>«Ал ойламайсыңдар ма?»</w:t>
        <w:br/>
        <w:t>дегені шындығында да</w:t>
        <w:br/>
        <w:t>ойландырмай қоймайды.</w:t>
        <w:br/>
        <w:t>Логикалық сараптама:</w:t>
        <w:br/>
        <w:t>«Күн батқанымен, ол мүл-</w:t>
        <w:br/>
        <w:t>дем жоғалған жоқ. Біраз</w:t>
        <w:br/>
        <w:t>уақыттан соң күн шығыс-</w:t>
        <w:br/>
        <w:t>тан қайта шығады. Адам</w:t>
        <w:br/>
        <w:t>да сондай - ол өлгенімен,</w:t>
        <w:br/>
        <w:t>араға уақыт салдырып,</w:t>
        <w:br/>
        <w:t>қайта туылар» деп тұр.</w:t>
        <w:br/>
        <w:t>Бхагавадгитада да осыған</w:t>
        <w:br/>
        <w:t>ұқсас шлокалар бар емес</w:t>
        <w:br/>
        <w:t>не еді.</w:t>
        <w:br/>
        <w:t>«Туылған өлер, өлген-</w:t>
        <w:br/>
        <w:t>дер келер араға уақыт сал-</w:t>
        <w:br/>
        <w:t>дырып; Рим императоры Клавдий.</w:t>
        <w:br/>
        <w:t>Шарасыз іс қой, жүр-</w:t>
        <w:br/>
        <w:t>мегін босқа бойыңды дертке алдырып...»</w:t>
        <w:br/>
        <w:t>Біздің жыл санауымыздың басында өмір сүрген Рим им-</w:t>
        <w:br/>
        <w:t>ператоры Тиберий Клавдий Жер бетінде туылуын тоқтатып,</w:t>
        <w:br/>
        <w:t>Мөлдір Әлемнің жоғарғы деңгейлерінде өмір сүреді. «Клав-</w:t>
        <w:br/>
        <w:t>диймен диалог» атты кітаптың алғысөзі Клавдийдін өз ауызы-</w:t>
        <w:br/>
        <w:t>нан жазылып алынған. Онда мынадай жолдар бар:</w:t>
        <w:br/>
        <w:t>«...Сіздерге өрісі кец білім жолдап отырмын. Ақиқатты</w:t>
        <w:br/>
        <w:t>іздеу жалпылама өріс алып жатқандықтан, бұл кітаптың</w:t>
        <w:br/>
        <w:t>дүниенің барлық елдеріне белгілі болғанын тілеймін. Жер</w:t>
        <w:br/>
        <w:t>бетінде өмір сүріп жатқандардың бәрінс бейбітшілік, ал сізге</w:t>
        <w:br/>
        <w:t>оқушым, жағымды оқу тілеймін. Клавдий».</w:t>
        <w:br/>
        <w:t>Міне, осы кітаптағы адамның қайталап туылуына арнал-</w:t>
        <w:br/>
        <w:t>ған жолдарды оқып көрелік.</w:t>
        <w:br/>
        <w:t>«СҰРАҚ: Адам инкарнациямен Жер бетіне қанша мәрте</w:t>
        <w:br/>
        <w:t>келеді?</w:t>
      </w:r>
    </w:p>
    <w:p>
      <w:r>
        <w:t>КЛАВДИЙ: Инкарнацияны анықтайтын нәрсе - ықылас.</w:t>
        <w:br/>
        <w:t>197</w:t>
        <w:br/>
        <w:t>ҡжх</w:t>
        <w:br/>
        <w:t>Қасиетті Қүран мәтіндері, Пайғамбарымыздың растығы-</w:t>
        <w:br/>
        <w:t>на шек келтіруге болмайтын хадистері және таза имамдар-</w:t>
        <w:br/>
        <w:t>дың сөздері қайтыс болған адамның жаны Ақыреттегі өмірге</w:t>
        <w:br/>
        <w:t>ауысатынын айтады. Көптеген, діннен хабарсыз адамдар,</w:t>
        <w:br/>
        <w:t>Ақырет күндерін Қиямет күнімен шатастырып жүретінін</w:t>
        <w:br/>
        <w:t>байқауға болады. Қиямет дегеніміз, Ат-Такуир, Аль-Инфи-</w:t>
        <w:br/>
        <w:t>тар, Аль-Уақиға сияқты сүрелерде суреттелгендей, Әлем ала-</w:t>
        <w:br/>
        <w:t>сапыран жағдайға ұшырайтын, физикалық дүниенің сығылу</w:t>
        <w:br/>
        <w:t>коллапсының қыспағында қалып, отқа айналатын күндер.</w:t>
        <w:br/>
        <w:t>Әзірше Әлем баз қалпында тұр; әлі де миллиондаған, милли-</w:t>
        <w:br/>
        <w:t>ардтаған жылдар түруы мүмкін. Жер бетіндегі адамдар</w:t>
        <w:br/>
        <w:t>миллиондаған, миллиардтаған басқа адамдармен ауысады.</w:t>
        <w:br/>
        <w:t>Қиямет күнінің келуін Жаратушыдан басқа ешкім де білмейді,</w:t>
        <w:br/>
        <w:t>тіпті пайғамбарлар да айта алмаған.</w:t>
        <w:br/>
        <w:t>Ал оған дейінгі бұл дүниедегі адамдар да, о дүниедегі</w:t>
        <w:br/>
        <w:t>аруақтар да қисметіне (карма) байланысты таразылап берген</w:t>
        <w:br/>
        <w:t>тағдырына қарай өмірлерін жалғастырып жатады. Кітабымыз-</w:t>
        <w:br/>
        <w:t>дың «Өмір мәнін түсінудегі алғышарттар» тарауында</w:t>
        <w:br/>
        <w:t>әңгімеленген қайта туылу (реинкарнация) заңын негіз ете</w:t>
        <w:br/>
        <w:t>отырып, Қиямет күніне дейінгі адамдар өмірін төрт түрлі си-</w:t>
        <w:br/>
        <w:t>патқа бөлуге болады.</w:t>
        <w:br/>
        <w:t>Басқа ғаламшарларда тәрбиелену</w:t>
        <w:br/>
        <w:t>Қайта туылуға Ықтияр</w:t>
        <w:br/>
        <w:t>дайындық</w:t>
        <w:br/>
        <w:t>қарым-қатынас жасағанымда бүл күмән мен сенімсіздік ту-</w:t>
        <w:br/>
        <w:t>дырған; біреулерді өзімнен күшті және ақылдырақ деп сана-</w:t>
        <w:br/>
        <w:t>ғаным шындыққа мүлдем жанаспаған екеп.</w:t>
        <w:br/>
        <w:t>ДОКТОР Н.: Егер бұл соңғы кедергі ұқсастыруға байла-</w:t>
        <w:br/>
        <w:t>нысты болса, қазіргі кезде өзіңізді қалай түсінесіз?</w:t>
        <w:br/>
        <w:t>СУБЬЕКТ: ... Қуатымды бостан бос ысырап ете бермеймін.</w:t>
        <w:br/>
        <w:t>(Кідіріс) Өз тағдырымды шешу физикалық және ментальдық</w:t>
        <w:br/>
        <w:t>сынақтарсыз тынбайды екен. Соңғы мың жылдайғы әрбір</w:t>
        <w:br/>
        <w:t>өмірімде кез-келген қолайсыз сәттердің өзінде өзімнің жеке</w:t>
        <w:br/>
        <w:t>тұлғалық қасиеттерімді сақтап қалуға тырыстым. Еңдігі</w:t>
        <w:br/>
        <w:t>өмірімде маған дене сауытының қажеті жоқ.</w:t>
        <w:br/>
        <w:t>ДОКТОР Н.: Сіздің Кеңес мүшелеріңіз өзіңіздің танып-білуге</w:t>
        <w:br/>
        <w:t>байланысты позитивтік іс-әрекеттеріңіз туралы не айтады?</w:t>
        <w:br/>
        <w:t>СУБЬЕКТ: Өзімнің кім екенімді анықтауда жағымсыз</w:t>
        <w:br/>
        <w:t>сәттерден аман-есен өтіп, қиын сынақтарда төзімділік көрсет-</w:t>
        <w:br/>
        <w:t>кеніме қанағаттық білдіріп отыр. Шыдамдылық пен ыжда-</w:t>
        <w:br/>
        <w:t>ғаттылықтың арасында өз мүмкіншіліктеріме қарай жоғарғы</w:t>
        <w:br/>
        <w:t>деңгсйге жеткеніме олар өте риза сияқты.</w:t>
      </w:r>
    </w:p>
    <w:p>
      <w:r>
        <w:t>ДОКТОР Н.: Жердегі көптеген омірлерді өтуіңіздің се-</w:t>
        <w:br/>
        <w:t>бебі неде деп ойлайсыз?</w:t>
        <w:br/>
        <w:t>СУБЬЕКТ: Егер дс күшті болуым үшін осыншама сынақ</w:t>
        <w:br/>
        <w:t>оттарынан өте алмасам, басқаларды қайтып оқытар едім?..»</w:t>
        <w:br/>
        <w:t>Ж ж</w:t>
        <w:br/>
        <w:t>Ендігі жолдарда қайтыс болған адам жанының не жоға-</w:t>
        <w:br/>
        <w:t>рғы деңгейге (пейіш) көтеріліп кетпей, немесе Жерге қайта</w:t>
        <w:br/>
        <w:t>туылып келе алмай қалатындығы жайлы әңгімеленеді.</w:t>
        <w:br/>
        <w:t>Құранның келесі аяттарына назар аударалық.</w:t>
        <w:br/>
        <w:t>23-Мүминун сүресі, 99-100 аяттар</w:t>
        <w:br/>
        <w:t>;</w:t>
        <w:br/>
        <w:t>, ше) ә о-9 99 -,/- 04 ше</w:t>
        <w:br/>
        <w:t>1)</w:t>
        <w:br/>
        <w:t>Фоуэзе ЕРТ алын</w:t>
        <w:br/>
        <w:t>-49-- (5баеы -о”аше-</w:t>
        <w:br/>
        <w:t>за44-ы! ТЕКЕТИНТЕНЕНИЕ</w:t>
        <w:br/>
        <w:t>6- ы а- 7-&lt;о-0 Рр” “біз</w:t>
        <w:br/>
        <w:t>Фо ам ЖҮРЕГІ ҰША</w:t>
        <w:br/>
        <w:t>202</w:t>
        <w:br/>
        <w:t>рұхы жайында сөз қозғағанда, мен, тасты тас етіп, ағашты</w:t>
        <w:br/>
        <w:t>ағаш етіп, немесе адам тәнін адам тәні етіп, бірақ оларды</w:t>
        <w:br/>
        <w:t>санасыз өмір сүргізіп тұрған молекулалық құрылымдағы ілімді</w:t>
        <w:br/>
        <w:t>жобалап отырмын. Рұхани материя деген мүлдем басқа нәрсе:</w:t>
        <w:br/>
        <w:t>рұхани материя жанның ыдысын құрады...»</w:t>
        <w:br/>
        <w:t>2.3.3. ИСЛАМ ДІНІ НЕ ДЕЙДІ?</w:t>
        <w:br/>
        <w:t>Мәңгілік өмір мен о дүниеге сену - Ислам дүниетанымы-</w:t>
        <w:br/>
        <w:t>ның бір принципіне жатады. Бұл сенімді жоғалтқан адам өзін</w:t>
        <w:br/>
        <w:t>мұсылманмын деп атауына хақысы жоқ. өйткені Құранымыз-</w:t>
        <w:br/>
        <w:t>дың 12 аятында Аллаға сенімнен кейін, «соңғы күнге» сену</w:t>
        <w:br/>
        <w:t>керек екендігі айқын айтылған. Қасиетті кітап адам өмірін</w:t>
        <w:br/>
        <w:t>екі этапқа бөлген. Және оның әрқайсысын «бір күн» деп са-</w:t>
        <w:br/>
        <w:t>наған. Бірінші күнді - осы дүниедегі өмірін - «басы» десе,</w:t>
        <w:br/>
        <w:t>екінші күнін мәңгілікке созылған - о дүниедегі өмірін -</w:t>
        <w:br/>
        <w:t>«соңғы» күн деген. Адам баласының Алланы танып білуі,</w:t>
        <w:br/>
        <w:t>Әлемді түсінуі және адамның рұхы мен жанын білуі, әрине,</w:t>
        <w:br/>
        <w:t>оның рұхани деңгейіне, ойлау қабілетіне және ғылыми тұрғы-</w:t>
        <w:br/>
        <w:t>даң пайымдауына байланысты.</w:t>
        <w:br/>
        <w:t>Өлім деген не? Өлім деген жойылу, жоғалу, өмірді мүлдем</w:t>
        <w:br/>
        <w:t>тоқтату ма, әлде бір ғажап өзгеріске ұшырап, бір орыннан</w:t>
        <w:br/>
        <w:t>екінші орынға немесе бір дүниеден екінші дүниеге ауысу ма?</w:t>
        <w:br/>
        <w:t>Жалпы адамзат баласын ойландырған осы сауалдардың жау-</w:t>
        <w:br/>
        <w:t>абын Қасиетті Құраннан табуға болады; ондағы 14 аятта «өлім»</w:t>
        <w:br/>
        <w:t>--«тәуаффи» жөнінде ашық айтылған; соларға сүйене отырып,</w:t>
        <w:br/>
        <w:t>өлім жөнінде мынадай қорытынды жасауға болады:</w:t>
        <w:br/>
        <w:t>1. Өлім - жоғалу да, жойылу да емес, ол - бір дүниеден</w:t>
      </w:r>
    </w:p>
    <w:p>
      <w:r>
        <w:t>екінші дүниеге ауысу. Адам екінші дүниеде басқа формаға</w:t>
        <w:br/>
        <w:t>ауысқан өмірін жалғастыра береді.</w:t>
        <w:br/>
        <w:t>2. Адамның хақ тұлғасы, яғни оның «МЕН» атты мәні</w:t>
        <w:br/>
        <w:t>өзінің физикалық тәніне бағынышты емес, өйткені тәні осы</w:t>
        <w:br/>
        <w:t>дүниеде қалып, бірте-бірте жойылып кетеді. Екінші дүниеге</w:t>
        <w:br/>
        <w:t>ауысқан «МЕНІін» Құранда «жан», немесе «рұх» деп атаған.</w:t>
        <w:br/>
        <w:t>3. Адамның жан (рұх) деп аталатын хақ тұлғасы матери-</w:t>
        <w:br/>
        <w:t>алдық тығыз дүниеден жоғарғы мөлдір дүниеге, яғни Жандар</w:t>
        <w:br/>
        <w:t>Әлеміне көтеріліп кетеді.</w:t>
        <w:br/>
        <w:t>Мұсылмандардың жеңісімен аяқталған Бәдір соғысының</w:t>
        <w:br/>
        <w:t>соңында, қайтыс болған тәкаппар құрайыш басшыларының</w:t>
        <w:br/>
        <w:t>180</w:t>
        <w:br/>
        <w:t>жандар мекемесі бар. Олардың мақсаты - осы жаққа өткен-</w:t>
        <w:br/>
        <w:t>дерге көмектесу; жаңа жағдайға бейімделуіне себебін тигізу.</w:t>
        <w:br/>
        <w:t>Бірлестік өте зор пайда келтіреді. Азаттық Әскері сіпеттес,</w:t>
        <w:br/>
        <w:t>бірақ интеллектуалдық пландағы істерді атқарады. Олар</w:t>
        <w:br/>
        <w:t>ересектерге де, балаларға да көмектеседі.</w:t>
        <w:br/>
        <w:t>Мұндағы балалар ғажайып сүйкімді! Бір бала маған жиі</w:t>
        <w:br/>
        <w:t>келіп тұрады, ол мені тіпті «әке» деп, әрбір кездескен сайын</w:t>
        <w:br/>
        <w:t>үлкен қуанышқа бөленеді. Оның жасы он үште болуы керек;</w:t>
        <w:br/>
        <w:t>мұнда өткеніне көп уақыт бола қойған жоқ-ау деймін. Келесі</w:t>
        <w:br/>
        <w:t>бір кездескенде мұнда өткен жылын сұрармын...</w:t>
        <w:br/>
        <w:t>Мұндағылардың көбісінің бұрынғы өмірлерінен ешқан-</w:t>
        <w:br/>
        <w:t>дай хабары жоқ, осында өтер алдындағы көңіл-күйлері ғана</w:t>
        <w:br/>
        <w:t>естерінде қалған. Бірақ бұл орын бәрін білуге бола беретін</w:t>
        <w:br/>
        <w:t>орын емес. Жандардың көпшілігі жердегілер сияқты соқыр</w:t>
        <w:br/>
        <w:t>десе де болғандай.</w:t>
        <w:br/>
        <w:t>Рас. оқығысы келгендерге арналған мектептер бар, бірақ</w:t>
        <w:br/>
        <w:t>Ұлы Ұстаздар көп емес. Жердегі сияқты мұндағы профессор-</w:t>
        <w:br/>
        <w:t>лар да асып тұрған даналықтан жұрдай...</w:t>
        <w:br/>
        <w:t>Мен Ұстазымнан баланың Жерге ұмтылған ниеті жақын-</w:t>
        <w:br/>
        <w:t>да орындалатынын және оның ерскше шығармашылық</w:t>
        <w:br/>
        <w:t>қабілетінің өсіп-жетілуіне мүмкіндік беретін отбасына бара-</w:t>
        <w:br/>
        <w:t>тынын білдім. Лайонел (бала) мен оның болашақ анасының</w:t>
        <w:br/>
        <w:t>арасында болатын махаббат пен оның бойындағы қабілетінің</w:t>
        <w:br/>
        <w:t>ашылып, дамуына ссбеп болатын болашақ әкесі - инженердің</w:t>
        <w:br/>
        <w:t>көмегі болатындай түйін түйілді. Осылар туралы Лайонелге</w:t>
        <w:br/>
        <w:t>хабарлауға маған рұқсат етілді.</w:t>
        <w:br/>
        <w:t>Мен оны орманды төбенің баурайынан, өзінің сүйікті</w:t>
        <w:br/>
        <w:t>тұрағы, жылға жағасындағы жұпыны лашығынан таптым. Ол</w:t>
        <w:br/>
        <w:t>терең ойда отыр екен. Бала көзін ашып, маған назар аударған-</w:t>
        <w:br/>
        <w:t>ша күтіп тұрдым. Мен оған жақында үлкен өзгеріс бола-</w:t>
        <w:br/>
        <w:t>тындығын хабарлағанымда, оның қуанғандығы сондай, менің</w:t>
        <w:br/>
        <w:t>адам қалпымда жүрген сәттерімді есіме түсірді. Менің ұлым-</w:t>
        <w:br/>
        <w:t>ның, менің өте жақсы көретін ұлымның менен өз еркімен</w:t>
        <w:br/>
        <w:t>кететіні мені қатты күйзелтті, тіпті жәбірлеп кеткендей болды.</w:t>
        <w:br/>
        <w:t>Оны осында қалдыра тұратындай сшқандай талпыңыс жаса-</w:t>
        <w:br/>
        <w:t>мадым, өйткені мұнда ықтиярға үлкен бостандық берілген.</w:t>
        <w:br/>
        <w:t>Оның мұнда ауысуына аз-ак уақыт өткендіктен, бұл дүниеде</w:t>
        <w:br/>
        <w:t>айтарлықтай өсе қойған жоқ, бірақ ой саптауы менен ешбір</w:t>
        <w:br/>
        <w:t>кем емсс еді.</w:t>
      </w:r>
    </w:p>
    <w:p>
      <w:r>
        <w:t>199</w:t>
        <w:br/>
        <w:t>О дүниелік Клавдиймен байланысқа шығып, жан жөнінде</w:t>
        <w:br/>
        <w:t>әңгіме құрған бір субьекттің диалогына құлақ тосалық.</w:t>
        <w:br/>
        <w:t>«СҰРАҚ: Қымбатты Клавдий, маған осы мәселе жөнінде</w:t>
        <w:br/>
        <w:t>бірде түсінік бергенсің, дегенмен, «жаң» ұғымына тағы да бір</w:t>
        <w:br/>
        <w:t>рет анықтама беруіңді сұраймын.</w:t>
        <w:br/>
        <w:t>КЛАВДИЙ: Жан дегеніміз - бұл мөлдір заттан жасалынғ-</w:t>
        <w:br/>
        <w:t>ан тән; ол Махаббатты және Құдіретті ұғыну үшін жасалы-</w:t>
        <w:br/>
        <w:t>нып, жинақталып барып құрылған тән.</w:t>
        <w:br/>
        <w:t>Бұл - достарым менің, сендерге түсінікті болсын деп,</w:t>
        <w:br/>
        <w:t>өздеріңнің екі жақтылықтарыңа берген анықтамам.</w:t>
        <w:br/>
        <w:t>Жан, достарым менің, бұл рұхани тән, бұл рұхани мате-</w:t>
        <w:br/>
        <w:t>рия, өйткені ол тығыздала алады. Тығыздалғанда физикалық</w:t>
        <w:br/>
        <w:t>тәннің формасын алып, жұқа пердедей, немесе мұнарланған</w:t>
        <w:br/>
        <w:t>тұмандай болып көрініп те тұра алады.</w:t>
        <w:br/>
        <w:t>Рұхани материя - махаббат пен жанның қоспасы және</w:t>
        <w:br/>
        <w:t>мұнда махаббатты ұғыну мен Құдіреттің алапат тербелісінің</w:t>
        <w:br/>
        <w:t>ілімі бар; рұх пен жан да осы тербелісте қамтылған. Егер сіз</w:t>
        <w:br/>
        <w:t>адам тәні мен адам рұхын молекулярлық құрылым жағынан</w:t>
        <w:br/>
        <w:t>қарастыратын болсаңыз, онда материя мен рұхани материя-</w:t>
        <w:br/>
        <w:t>ның айырмашылығын ажырата біліңіз. Рұхани материя - рұх</w:t>
        <w:br/>
        <w:t>пен жанның қоспасы.</w:t>
        <w:br/>
        <w:t>СҰРАҚ: Ал материя рұхы деген не?</w:t>
        <w:br/>
        <w:t>КЛАВДИЙ: Материя рұхы, достарым менің, бұл рұхани</w:t>
        <w:br/>
        <w:t>материядан мүлдем бөлек нәрсе. Материя рұхы дегеніміз -</w:t>
        <w:br/>
        <w:t>ол тастың, ағаштың, ғаламшардың, құмның, судың молекула-</w:t>
        <w:br/>
        <w:t>лық құрылымын құрастыратын ілім. Бұл молекулалық құры-</w:t>
        <w:br/>
        <w:t>лымдар, бұл өте кішкентай құрылымдар материяның түзілуіне</w:t>
        <w:br/>
        <w:t>себеп болатын информацияны қамтиды. Материя рұхы</w:t>
        <w:br/>
        <w:t>материяның түзілуі мен ауысуы үшін, гүлденуі мен солуы</w:t>
        <w:br/>
        <w:t>үшін, өмір болып ояну үшін жіберілген. Материя рұхы</w:t>
        <w:br/>
        <w:t>жекеленген ілімді қамтиды - белгілі заттың молекулалы құры-</w:t>
        <w:br/>
        <w:t>лымын түзетін жекеленген ілімді ?амтиды.</w:t>
        <w:br/>
        <w:t>Мұны былай түсініңіз: сіздің тәніңіз жансыз, тас та әри-</w:t>
        <w:br/>
        <w:t>не, жансыз, бірақ өзінде молекулалық құрылым информация-</w:t>
        <w:br/>
        <w:t>сын сақтайды. Демек, тән - материалдық тәннің кеңінен алы-</w:t>
        <w:br/>
        <w:t>нған мәнінде - молекулалық құрылымдардың көмегімен құра-</w:t>
        <w:br/>
        <w:t>стырылған. Сонымен, молекулалық құрылымдардағы</w:t>
        <w:br/>
        <w:t>жекеленген ілім белгілі тәнді құрады. Бірақ тән өзін ұғына</w:t>
        <w:br/>
        <w:t>алмайды, яғни өзінің бар екенінен хабардар емес. Материя</w:t>
        <w:br/>
        <w:t>188</w:t>
        <w:br/>
        <w:t>Егер сіз мектепті бітірген болсаңыз, классты қайталауға ықыла-</w:t>
        <w:br/>
        <w:t>сыңыз болмас еді...</w:t>
        <w:br/>
        <w:t>СҰРАҚ: Өзіңнің бұрынғы реинкарнацияларың туралы не</w:t>
        <w:br/>
        <w:t>айтар едің?</w:t>
      </w:r>
    </w:p>
    <w:p>
      <w:r>
        <w:t>КЛАВДИЙ: Мен көптеген инкарнацияны басымнан</w:t>
        <w:br/>
        <w:t>өткіздім, олардың бәрін де әртүрлі өмір деп білу керек. Жер-</w:t>
        <w:br/>
        <w:t>дегі он екі инкарнация мені кедейден император деңгейіне</w:t>
        <w:br/>
        <w:t>дейін көтерді. Мен оңтүстікте де, солтүстікте де болдым; шы-</w:t>
        <w:br/>
        <w:t>ғыста да, батыста да болдым. Мыңдаған жылдар өткенімен,</w:t>
        <w:br/>
        <w:t>бір ғана қасқағым сәт сияқты. Мен үшін ғалым болу қанша-</w:t>
        <w:br/>
        <w:t>лықты қажет болса, кедей болу да соншалықты қажет еді.</w:t>
        <w:br/>
        <w:t>СҰРАҚ: Сен соңғы инкарнацияңды қайда өткіздің және</w:t>
        <w:br/>
        <w:t>қандай деңгейге жеттің? Біздер осыны білсек деп едік.</w:t>
        <w:br/>
        <w:t>КЛАВДИЙ: Жаным менің, менің соңғы инкарнациям сен-</w:t>
        <w:br/>
        <w:t>дердің ғаламшарларыңда өткен жоқ. Бұл - мені таза рүхани</w:t>
        <w:br/>
        <w:t>ілгерілеткен инкарнация болды. Біздерде де жетілдірілу бо-</w:t>
        <w:br/>
        <w:t>лады, бірақ бұл жетілдірілу сендердегі адам инкарнациясы-</w:t>
        <w:br/>
        <w:t>нан мүлдем өзгеше жүреді. Бұл - тек рұхани ұғынуды кеніту</w:t>
        <w:br/>
        <w:t>жолы. Бұл инкарнацияның, достарым менің, басқа қыр-</w:t>
        <w:br/>
        <w:t>лары бар. Олар - Махаббатты және Шапағаттылықты ақтық</w:t>
        <w:br/>
        <w:t>ұғыну, Жарылқаушыны ақтық ұғыну. Мен бұл жөнінде</w:t>
        <w:br/>
        <w:t>толық түсініктеме бере алмаймын. Өйткені сендерде әзірше</w:t>
        <w:br/>
        <w:t>оны ұғынатындай алғыппарттар жоқ...</w:t>
        <w:br/>
        <w:t>СҰРАҚ: Осы ғаламшарға ма, әлде басқасына ма неше</w:t>
        <w:br/>
        <w:t>мәрте келіп өмір сүргеніңмен, бар болғаны Жаратушыға</w:t>
        <w:br/>
        <w:t>жетудің тамаша айналма жолы болғаны ғой?</w:t>
        <w:br/>
        <w:t>КЛАВДИЙ: Дұрыс. Шындығында өзіңнің болмысың үшін</w:t>
        <w:br/>
        <w:t>керекті тәжірибені бір ғана өмірде жинап алуың мүмкін емес.</w:t>
        <w:br/>
        <w:t>Бір ғана өмірдің өзінде қаншама информацияның астында</w:t>
        <w:br/>
        <w:t>қалатыныңды білесің бе?</w:t>
        <w:br/>
        <w:t>Кішкене ғана мысал: бәліш пісіргің келсе, ол дәмді болуы</w:t>
        <w:br/>
        <w:t>үшін қандай заттарды қосу керек екендігін білесің. Қамырын</w:t>
        <w:br/>
        <w:t>ашытуға керекті нәрсені ұмытып кетсең, ол тіпті жеуге жара-</w:t>
        <w:br/>
        <w:t>май да қалуы мүмкін. Жан да солай...»</w:t>
        <w:br/>
        <w:t>Енді о дүниелік философтың Эльза Баркерге инкарнацияға</w:t>
        <w:br/>
        <w:t>байланысты берген деректеріне көз салып өтелік.</w:t>
        <w:br/>
        <w:t>«Мұнда да Жердегідей біреулердің игілігі үшін өз өмірін</w:t>
        <w:br/>
        <w:t>тәрк ететін адамдар болатынын айтсам, сіздерге қызықты</w:t>
        <w:br/>
        <w:t>шығар деп ойлаймын. Тіпті мұнда Бірлестік деп аталатын</w:t>
        <w:br/>
        <w:t>198</w:t>
        <w:br/>
        <w:t>36-Ясин сүресі, 26-27 аяттар</w:t>
        <w:br/>
        <w:t>Ж” з-о- о-- егі нҺ Ь-ш-о</w:t>
        <w:br/>
        <w:t>-”оз5 --а- кез</w:t>
        <w:br/>
        <w:t>Қалы тажы</w:t>
        <w:br/>
        <w:t>«Жәннатқа кір» делінеді де, ол: «Әттең! Елім білген болса</w:t>
        <w:br/>
        <w:t>еді;» «Раббымның мені жарылқап, ардақтылардан еткенін»</w:t>
        <w:br/>
        <w:t>деді.»</w:t>
        <w:br/>
        <w:t>Осы аяттардың алдында Иа-син тайпасының бір адамы-</w:t>
        <w:br/>
        <w:t>ның руластарымен сұбхаты әңгімеленген. Ол туыстарын, кент</w:t>
        <w:br/>
        <w:t>халқын пайғамбарға ілесуін шақырып, пұтқа табынушылық-</w:t>
        <w:br/>
        <w:t>ты тоқтатып, Жаратушыға жалбарынуларын сұрайды. Бірақ,</w:t>
      </w:r>
    </w:p>
    <w:p>
      <w:r>
        <w:t>өкінішке орай, сөзіне құлақ тоспаған халық оған тас лақты-</w:t>
        <w:br/>
        <w:t>рып өлтіреді. О дүниеге өткен таупықты адамның жаны Ал-</w:t>
        <w:br/>
        <w:t>ланың рахымына бөленіп, аяттағы сөздерді Жерде қалған ру-</w:t>
        <w:br/>
        <w:t>дастарына арнап айтқан еді.</w:t>
        <w:br/>
        <w:t>Жаратушының мейірі түсіп, Жердегі қайта туылу шеңбе-</w:t>
        <w:br/>
        <w:t>рінен құтылған адамның көніл-күйі жайында М. Ньютонның</w:t>
        <w:br/>
        <w:t>ізденістерінен де кездестіруге болады.</w:t>
        <w:br/>
        <w:t>&lt;.. Менің келесі субьектім бірнеше мыңдаған жылдарға</w:t>
        <w:br/>
        <w:t>созылған қайта туылу шеңберінен құтылып, ІП Деңгейге</w:t>
        <w:br/>
        <w:t>жеткен...</w:t>
        <w:br/>
        <w:t>ДОКТОР Ң.: Сіз өзіңіздің Кеңесіңізбен кездесу алдында</w:t>
        <w:br/>
        <w:t>өте бақытты көрінесіз.</w:t>
        <w:br/>
        <w:t>СУБЬЕКТ: Иә, мен өзімнің ең соңғы дене сауытымнан</w:t>
        <w:br/>
        <w:t>құтылдым.</w:t>
        <w:br/>
        <w:t>ДОКТОР Н.: Дене сауытымнан?</w:t>
        <w:br/>
        <w:t>СУБЬЕКТ: Иә, өзімнің қорғаныш сауытымнан. Елге се-</w:t>
        <w:br/>
        <w:t>нуді үйренуім үшін және ашу шақырғанда маған жамандық</w:t>
        <w:br/>
        <w:t>істеуге ұмтылған адамдармен ашық келуім үшін жүздеген</w:t>
        <w:br/>
        <w:t>жылдарды сарп еттім. Бұл қасиеттер - менің ең соңғы және</w:t>
        <w:br/>
        <w:t>негізгі кедергілерім еді.</w:t>
        <w:br/>
        <w:t>ДОКТОР Н.: Бұларды жеңу сізге неге соншалықты қиын</w:t>
        <w:br/>
        <w:t>тиген?</w:t>
        <w:br/>
        <w:t>СУБЬЕКТ: Өзімді рұхани күшіммен ұқсастырудың орны-</w:t>
        <w:br/>
        <w:t>на өзімнің сезімдеріме көбірек ұқсастырылппын. Өзгелермен</w:t>
        <w:br/>
        <w:t>201</w:t>
        <w:br/>
        <w:t>1. Реинкарнация заңымен Жер бетіне неше мәрте қайта-</w:t>
        <w:br/>
        <w:t>ланып келу арқылы эволюциясын жалғастыру. Бұл этап Қаси-</w:t>
        <w:br/>
        <w:t>етті Кітабымыздағы мәңгілік өмірдің «бірінші» күніне жата-</w:t>
        <w:br/>
        <w:t>ды. Бұл өмір «басы» неше мыңдаған жылдарға созылады.</w:t>
        <w:br/>
        <w:t>2. Физикалық дүниенің тазару процесінен өтіп, рұхы</w:t>
        <w:br/>
        <w:t>жоғарылап, Жер бетіне қайта келмейтін жандар Мөлдір</w:t>
        <w:br/>
        <w:t>Әлемнің жоғарғы сфераларына көтеріліп кете барады.</w:t>
        <w:br/>
        <w:t>3. Жер бетіне қаншама рет туылып келгенімен, Ғарыш-</w:t>
        <w:br/>
        <w:t>тың этика- моралін бұзуын тоқтатпай, өзінің жан құрылымы-</w:t>
        <w:br/>
        <w:t>на айтарлықтай зақым келтіргендер, Мүминун сүресінде ай-</w:t>
        <w:br/>
        <w:t>тылғандай, «бөгеттен» өте алмай, Қиямет күнін тосуына тура</w:t>
        <w:br/>
        <w:t>келеді.</w:t>
        <w:br/>
        <w:t>4. Біршама жандар белгілі бір себептермен Жер бетінде</w:t>
        <w:br/>
        <w:t>біраз уақытқа қалып та қояды.</w:t>
        <w:br/>
        <w:t>Ендігі әңгімемізді адам жанының осы бағыттардағы өмірі</w:t>
        <w:br/>
        <w:t>жайлы өрбітелік.</w:t>
        <w:br/>
        <w:t>Адам өмірге бір-ақ рет келіп, жоғарғы рұхты адам болып,</w:t>
        <w:br/>
        <w:t>пейіштің төрінен орын алады дегенге сену қиын-ақ. Қисмет</w:t>
        <w:br/>
        <w:t>заңымен қайта туылу туралы деректер Құранда бар екені жай-</w:t>
        <w:br/>
        <w:t>лы жоғарыда айтылғантын. Дегенмен Қасиетті Кітабымыз-</w:t>
        <w:br/>
        <w:t>дан тағы бір аят келтіріп, о дүниеліктердің сөзіне құлақ</w:t>
      </w:r>
    </w:p>
    <w:p>
      <w:r>
        <w:t>тосалық.</w:t>
        <w:br/>
        <w:t>23-Мүминун сүресі, 80-аят</w:t>
        <w:br/>
        <w:t>Ь-3%9-іе |2 - ош 9) о э--» Шшезт</w:t>
        <w:br/>
        <w:t>ГТК КЕН ИНРТТІЕ</w:t>
        <w:br/>
        <w:t>«Сендерді тірілтеді, өлтіреді және күндіз, түннің ауысуы</w:t>
        <w:br/>
        <w:t>Оған тән. Ал ойламайсыңдар ма?»</w:t>
        <w:br/>
        <w:t>Мұндағы «күндіз, түннің ауысуы Оған тән» деген жоға-</w:t>
        <w:br/>
        <w:t>рыдағы аяттың ортаңғы бөлігін Әл-Куртүби: «Айырмашы-</w:t>
        <w:br/>
        <w:t>лығы жарық пен қараңғыдай емес, оның ұзақтығында» деп</w:t>
        <w:br/>
        <w:t>түсіндіреді. Ал Жүсіп Әли тәпсірі бойынша: «Алла адамның</w:t>
        <w:br/>
        <w:t>ішкі және сыртқы берекесі мен оның дамуы үшін табиғат-</w:t>
        <w:br/>
        <w:t>тағы найдалы пронестердің символы ретінде күндіз бен түнді</w:t>
        <w:br/>
        <w:t>берді», делінеді. Тәпсірші Кутбтің түсіндірмесі аз да болса</w:t>
        <w:br/>
        <w:t>шындыққа жақын сияқты: «Ол - күндізді түнге, өмірді өлімге</w:t>
        <w:br/>
        <w:t>ауыстырушы. Біреуі аспан денелеріне тән болса, екіншісі адам-</w:t>
        <w:br/>
        <w:t>затқа тән».</w:t>
        <w:br/>
        <w:t>196</w:t>
        <w:br/>
        <w:t>«Ақыры олардың әрбіріне өлім келген сәтте: «Раббым!</w:t>
        <w:br/>
        <w:t>Мені дүниеге қайтар!» «Мүмкін мен қалдырған дүниеде жақ-</w:t>
        <w:br/>
        <w:t>сы ғамал істермін». Әсте олай емес. Рас, бұл оның бір айтқ-</w:t>
        <w:br/>
        <w:t>ан бос сөзі. Өйткені, олардың артында қайта тірілетін күнге</w:t>
        <w:br/>
        <w:t>дейін бөгет бар.»</w:t>
        <w:br/>
        <w:t>Мұнда Қасиетті Кітабымыздың бір-ақ жерінде кездесетін</w:t>
        <w:br/>
        <w:t>«бөгет» туралы айтылып тұр. Бұл «бөгет», әрине, қайта туы-</w:t>
        <w:br/>
        <w:t>лып, эволюциясын жалғастыруға хақысы жоқ, күнәдан күнәға</w:t>
        <w:br/>
        <w:t>батып, өзінің жан жүйесіне қалпына келтіруге болмас зақым</w:t>
        <w:br/>
        <w:t>келтіргендерге қойылатыны хақ. Мұның растығын Э.</w:t>
        <w:br/>
        <w:t>Баркердің кітабындағы о дүниелік болып кеткен философ-</w:t>
        <w:br/>
        <w:t>тың әңгімесінен білеміз.</w:t>
        <w:br/>
        <w:t>«Мұнда Жердегіге қарағанда әлдеқайда қорқынышты да</w:t>
        <w:br/>
        <w:t>үрейлі сұмдықтар кездеседі. Бұзықтық пен ұстамсыздықтан</w:t>
        <w:br/>
        <w:t>іріп-шірудің іздері Жердегіге қарағанда мұнда көзге ұрып</w:t>
        <w:br/>
        <w:t>тұрады. Бұл орындарда жартылай шіріп, бөлшектеніл кеткен</w:t>
        <w:br/>
        <w:t>сияқты сұмдық бет-әлпеттер мен формаларды көрдім. Бірақ</w:t>
        <w:br/>
        <w:t>бұлар - болашағынан үмітін үзгендер; Бірлестік қызметкер-</w:t>
        <w:br/>
        <w:t>лерінің оларды тағдырымен бетксе-бет қалдырып жүре беруден</w:t>
        <w:br/>
        <w:t>басқа амалдары қалмайды. Олардың болашақта қайта туылу</w:t>
        <w:br/>
        <w:t>цикліне қатыса алатындығына күмәнданамын.»</w:t>
        <w:br/>
        <w:t>Дүниеге деген шынайы көзқарас, таза мінез, адамдыққа</w:t>
        <w:br/>
        <w:t>толы әдет-ғұрып, қызғаныштан, қулықтан, зұлымдықтан, ашу-</w:t>
        <w:br/>
        <w:t>дан және басқа да жаман қылықтардан аулақ болу, адам мен</w:t>
        <w:br/>
        <w:t>қоғамға риясыз қызмет ету - міне адамды адам ететін</w:t>
        <w:br/>
        <w:t>факторлар осылар. Осыларды түгел қамтып, жан дүниеңе сіңіру</w:t>
        <w:br/>
        <w:t>оңай шаруа емсс. Сондықтан адам баласы қайта туылу</w:t>
        <w:br/>
        <w:t>шеңберінен шыға алмай, мыңдаған жылдарды сарп ететіндігі</w:t>
        <w:br/>
        <w:t>сондықтан.</w:t>
        <w:br/>
        <w:t>Осы айтылғандарға қарама-қарсы қиғаш нәрселер: дінге</w:t>
        <w:br/>
        <w:t>сенбеу, немесе қате наным, бықсық және арам мінез, эгоизм</w:t>
        <w:br/>
        <w:t>мен эгоцентризм, әділетсіздік пен қанаушылық, қулық, өсім</w:t>
        <w:br/>
        <w:t>алушылық, жалғандық, өтірік сөз тарату, сатқындық, Жара-</w:t>
        <w:br/>
        <w:t>туіныға мойынсынудан бас тарту сияқты істер адам жаны-</w:t>
      </w:r>
    </w:p>
    <w:p>
      <w:r>
        <w:t>ның о дүниелегі өмірін қиындатады.</w:t>
        <w:br/>
        <w:t>Күнделікті өмірінде шатасқан, Ғарыш ақиқаты - діннен</w:t>
        <w:br/>
        <w:t>адасқан адамдар жанының бәріне бірдей жапа-тармағай бөгет</w:t>
        <w:br/>
        <w:t>қойылған деуге болмайды. Жандар Дүниесінде (О Дүниеде)</w:t>
        <w:br/>
        <w:t>негативтік қуаттардан тазартатын, кәпірлік жолмен жүріп, жан</w:t>
        <w:br/>
        <w:t>203</w:t>
        <w:br/>
        <w:t>Баркердің о дүниеліктерден алған деректерінен байқауға</w:t>
        <w:br/>
        <w:t>болады.</w:t>
        <w:br/>
        <w:t>Көріпкел Любовь Панованың «Откровения Ангелов-хра-</w:t>
        <w:br/>
        <w:t>нителей» атты кітаптарының бірінде адам қайтыс болғаннан</w:t>
        <w:br/>
        <w:t>кейінгі үш күні туралы былайша әңгімеленеді.</w:t>
        <w:br/>
        <w:t>«Адам өлгеннен соң, тәні қай жерде жатпасын, үш күндей</w:t>
        <w:br/>
        <w:t>соның төңірегінде болады. Егер адам өз тәнін жақсы көрген</w:t>
        <w:br/>
        <w:t>болса, онда жаны тәнінен бір адым да алыс кетпей қасында</w:t>
        <w:br/>
        <w:t>жүреді. Егер адам өз тәніне сондайлық байланған болмаса,</w:t>
        <w:br/>
        <w:t>жаны үш күндей барлық алыс-жақын туыстарына барып,</w:t>
        <w:br/>
        <w:t>немесе олардың түстерінде көрініп, олармен қоштасумен</w:t>
        <w:br/>
        <w:t>болады...»</w:t>
        <w:br/>
        <w:t>2.3.2. ИНДУИЗМ ДІНІ НЕ ДЕЙДІ?</w:t>
        <w:br/>
        <w:t>Үндістандағы «жанға» деген көзқарасты УП-ІХ ғасырлар-</w:t>
        <w:br/>
        <w:t>дағы буддизмнің ығыстырылып, жаңарған брахманизмнің туа</w:t>
        <w:br/>
        <w:t>бастаған кезеңінде өмір сүрген ірі ойшыл Шанкарадан баста-</w:t>
        <w:br/>
        <w:t>ғанды жен көрдік. Өйткені оны қазіргі кездің өзінде-ақ</w:t>
        <w:br/>
        <w:t>ортодаксальдық бағытты ұстанған индустар Шива құдайдың</w:t>
        <w:br/>
        <w:t>аватарларының бірі деп санайды.</w:t>
        <w:br/>
        <w:t>Шанкараның ойынша джива (жан) мәңгі, өйткені оның</w:t>
        <w:br/>
        <w:t>жаралу бастамасы жоқ және ол ешуақытта жойылмайды. Тіпті</w:t>
        <w:br/>
        <w:t>оның жаралуы туралы сөз қозғаудың да керегі жоқ, өйткені</w:t>
        <w:br/>
        <w:t>бүкіл дүние - Брахман (Құдай); Брахманның табиғаты</w:t>
        <w:br/>
        <w:t>ешуақытта өзгеріске ұшырамайды. Шанкара джива мен</w:t>
        <w:br/>
        <w:t>жоғарғы Брахманның ұқсастығын олардың негіздерінің</w:t>
        <w:br/>
        <w:t>бірлігінен туындатады.</w:t>
        <w:br/>
        <w:t>Адамның рұхы Жаратушының ұшқыны екенін түсіндіретін</w:t>
        <w:br/>
        <w:t>жәйіттерді Кришнаның өмірінен табуға болады.</w:t>
        <w:br/>
        <w:t>.“Бриндаванның бақташы қыздарының әрқайсысы Криш-</w:t>
        <w:br/>
        <w:t>наның өзімен ғана билеуін сұрайды. Кришна жымиып, олар-</w:t>
        <w:br/>
        <w:t>дың бәріне толған ай түні тілегін орындайтынын айтады. Бар-</w:t>
        <w:br/>
        <w:t>лық қыздар Бриндаван алабына жиналған түні таңғажайып</w:t>
        <w:br/>
        <w:t>оқиға болады: онда қаншама қыз жиналса да, әрқайсысы</w:t>
        <w:br/>
        <w:t>Кришнамен билеп жүрді; сөйтіп әрқайсысының арманы орын-</w:t>
        <w:br/>
        <w:t>далыпты. Бұл - әрбір жаннан Жаратушының ұшқынын та-</w:t>
        <w:br/>
        <w:t>буға болатынын түсіндіретін символдық ілім еді.</w:t>
        <w:br/>
        <w:t>Осы тұста қазіргі заманның аватары Саи Баба мен алдына</w:t>
        <w:br/>
        <w:t>келген субьекттің диалогы еріксіз еске түседі.</w:t>
        <w:br/>
        <w:t>186</w:t>
      </w:r>
    </w:p>
    <w:p>
      <w:r>
        <w:t>жасаған жанды қалай атарсың, тіпті оны осы күйінде қалды-</w:t>
        <w:br/>
        <w:t>руға да болмайды!..</w:t>
        <w:br/>
        <w:t>ДОКТОР Н.: Жақсы, өзіңіздің жұмысыңыз жәйлі жалғас-</w:t>
        <w:br/>
        <w:t>тырыңызшы.</w:t>
        <w:br/>
        <w:t>СУБЬЕКТ: Мен екінші стадиядағы реставратор болып</w:t>
        <w:br/>
        <w:t>саналамын.</w:t>
        <w:br/>
        <w:t>ДОКТОР Н.: Ол нені білдіреді?</w:t>
        <w:br/>
        <w:t>СУБЬЕКТ: Бұл жандар тәндерін тастаған кезде, олардың</w:t>
        <w:br/>
        <w:t>Жолбасшысы, немесе достарының біреуі күтіп алады. Бұл -</w:t>
        <w:br/>
        <w:t>бірінші саты - көпке созылмайды, көп кешікпей әлгі аса қаты-</w:t>
        <w:br/>
        <w:t>гез зорлық актісіне қатнасқан жандар біздерге жіберіледі.</w:t>
        <w:br/>
        <w:t>ДОКТОР Н.: Бірінші сатының жұмысы неге ұзаққа со-</w:t>
        <w:br/>
        <w:t>зылмайды?</w:t>
        <w:br/>
        <w:t>СУБЬЕКТ: Олардың Жер бетінде адамдарға жасаған қаты-</w:t>
        <w:br/>
        <w:t>гездігін ұмыта бастағанын қаламаймыз. Екінші сатыда оларды</w:t>
        <w:br/>
        <w:t>былғанбаған жандардан оңашалайды.</w:t>
        <w:br/>
        <w:t>ДОКТОР Н.: Бұл алапестер колониясына ұқсас болды ғой.</w:t>
        <w:br/>
        <w:t>СУБЬЕКТ: (шұғыл) Бұл ескерту маған ұнамай тұр.</w:t>
        <w:br/>
        <w:t>ДОКТОР Н.: (кешірім сұрай) Сіз зорлық актісіне қатыс-</w:t>
        <w:br/>
        <w:t>қан жандарды, өзіңіз айтқандай, будан жандар деп ойлай-</w:t>
        <w:br/>
        <w:t>сыз ба?</w:t>
        <w:br/>
        <w:t>СУБЬЕКТ: Әрине, жоқ. Бұл тек менің зонамда ғана. Бірақ</w:t>
        <w:br/>
        <w:t>Жердегі нағыз монстрлардың кейбірі ғана будан болатынын</w:t>
        <w:br/>
        <w:t>білгеніңіз дұрыс.</w:t>
        <w:br/>
        <w:t>ДОКТОР Н.: Жандар Дүниесін жоғарғы ілімді Шеберлер</w:t>
        <w:br/>
        <w:t>басқаруындағы үлгілі түрде ұйымдасқан орын ба деп ойлап</w:t>
        <w:br/>
        <w:t>едім. Егер әлгі будан жандар өзінің әдепсіз істерімен адам</w:t>
        <w:br/>
        <w:t>формасын арамдайтын болса, онда оларды Жерге неге</w:t>
        <w:br/>
        <w:t>жібереді? Бұл мені Жандар Дүниесінің мүлтіксіз емес деп</w:t>
        <w:br/>
        <w:t>болжауыма мәжбүр етеді.</w:t>
        <w:br/>
        <w:t>СУБЬЕКТ: Олардың көпшілігі мұнда тәп-тәуір үйірсініп,</w:t>
        <w:br/>
        <w:t>адамзат қоғамына айтарлықтай үлесін қосады. Ал кейбіреу-</w:t>
        <w:br/>
        <w:t>лерінің, жолдан таю себептеріне орай, Жерге келу мүмкіндікте-</w:t>
        <w:br/>
        <w:t>рінен айырғанымызды қалар ма едіңіз?</w:t>
        <w:br/>
        <w:t>ДОКТОР Н.: Жоқ, әрине, жоқ. Келіңіз, алға жылжиық...</w:t>
        <w:br/>
        <w:t>Өзіңіздің зонаңыз жөнінде толығырақ әңгімелеңізші.</w:t>
        <w:br/>
        <w:t>СУБЬЕКТ: Біздің зонамыз бір ғана жаман іс істеп қойған</w:t>
        <w:br/>
        <w:t>жандарға арналмаған. Көбіне жүріс-тұрысында мейірімсіздік</w:t>
        <w:br/>
        <w:t>қалыптасып кеткен жандармен жұмыс істейміз. Соңынан</w:t>
        <w:br/>
        <w:t>оларға таңдау мүмкіндігін береміз. Қолымыздан келгенше</w:t>
        <w:br/>
        <w:t>205</w:t>
        <w:br/>
        <w:t>«СУБЬЕКТ: Сай Баба, Сіз шынымен-ақ құдайсыз ба?</w:t>
        <w:br/>
        <w:t>САЙ БАБА: Иә, құдаймын. Өйткені мен құдай екенімді</w:t>
        <w:br/>
        <w:t>білемін. Сен де құдайсың, бірақ сең құдай екеніңді әзірше</w:t>
      </w:r>
    </w:p>
    <w:p>
      <w:r>
        <w:t>білмейсің...»</w:t>
        <w:br/>
        <w:t>Сан Баба өзінің лекциялары мен сұбхаттарында жан ба-</w:t>
        <w:br/>
        <w:t>рысында егжей-тегжейлі түсініктемелер беріп отырған.</w:t>
        <w:br/>
        <w:t>Бхагавадгитада жанымыздың мәңгі өмір сүретіндігі тура-</w:t>
        <w:br/>
        <w:t>лы айтылатын ішлокалар (өлеңдер) аз емес. Кришна Арджу-</w:t>
        <w:br/>
        <w:t>наға былай дейді: «Сен өмір сүрмеген уақыттар ешқашан</w:t>
        <w:br/>
        <w:t>болған емес. Сен көріп тұрған Бхиша, Дрона және басқалары</w:t>
        <w:br/>
        <w:t>да ешуақытта жоқ болған емес және жоқ болмайды да. Мына</w:t>
        <w:br/>
        <w:t>дүнис де мәңгі. Мен - Ишвара (Жоғарғы Ие) да, сен - джива</w:t>
        <w:br/>
        <w:t>(тірі жан) да, мына джагат (дүние) та, бәріміз де әруақытта</w:t>
        <w:br/>
        <w:t>болғанбыз. Үш бастама - тірі жан, Жоғарғы Жаратушы, таби-</w:t>
        <w:br/>
        <w:t>ғат барлық уақыттарда болған, тіпті бұл дүние жаратылмай</w:t>
        <w:br/>
        <w:t>тұрып та болған және мәңгі бола береді. Жоғарғы рұхани</w:t>
        <w:br/>
        <w:t>принцип мәңгі және өзгеріссіз қала бермек.</w:t>
        <w:br/>
        <w:t>Бхагавадгитада жан жөнінде мынадай шлокалар бар:</w:t>
        <w:br/>
        <w:t>«Ешуақытта Ол туылмас, өлмес; жоқтан да бар боп көрінбес;</w:t>
        <w:br/>
        <w:t>Тумаған ешкім, бағзы да мәңгі Ол, өлсе де тәні Ол өлмес.</w:t>
        <w:br/>
        <w:t>Жоюға болмас, ешкімнен тумас, өшпесті білген, мәңгіні,</w:t>
        <w:br/>
        <w:t>Өлтірсін қайтып, О Партха қалай, өлтіртсін кімге Әлгіні?</w:t>
        <w:br/>
        <w:t>Ескіріп біткен киімін тастап, жаңасын ілген ерлердей,</w:t>
        <w:br/>
        <w:t>Тозығы жеткен денесін тастап, жаңаға тек бір енгендей.</w:t>
        <w:br/>
        <w:t>Шаба да алмас суарған семсер, жалын да жалмап кете алмас,</w:t>
        <w:br/>
        <w:t>Дымдай да алмас, тасыған сулар, желдер де сартап ете алмас.</w:t>
        <w:br/>
        <w:t>Осал да емес, күйіп те кетпес, дымқыл да болмас, құрғамас;</w:t>
        <w:br/>
        <w:t>Түрақты да Ол кезбе жел де Ол, тайсалмас мықты, мызғымас</w:t>
        <w:br/>
        <w:t>Көрінген сүлбе, елес те емес, дайымғы деп те атапты;</w:t>
        <w:br/>
        <w:t>Осыны біл де, тастағын аулақ күйініш-қайғы азапты.</w:t>
        <w:br/>
        <w:t>Санасаң да Оны әрдайым өліп, туылар да деп қайтадан,</w:t>
        <w:br/>
        <w:t>Сонда да сен, алмауыт батыр, болғайсың аулақ қайғыдан.</w:t>
        <w:br/>
        <w:t>Туылған өлер, өлгендер келер араға уақыт салдырып;</w:t>
        <w:br/>
        <w:t>Шарасыз іс қой, жүрмегін босқа бойыңды дертке алдырып...»</w:t>
        <w:br/>
        <w:t>Осы шлокалар Клавдийдің «жан - тығыз қуат» деп жанға</w:t>
        <w:br/>
        <w:t>берген қысқа ғана анықтамасын дәлелдеп тұрған сияқты.</w:t>
        <w:br/>
        <w:t>187</w:t>
        <w:br/>
        <w:t>беймәлім ақыл-ес иелері үлкен бір сүйіспеншілікпен маған</w:t>
        <w:br/>
        <w:t>қамқорлық жасап жатты...»</w:t>
        <w:br/>
        <w:t>«Мен өзімді яслиде жатқандай сезіндім, қасымдағылар да</w:t>
        <w:br/>
        <w:t>бал араның ұясындай орындарға жеке-жеке инкубатор жұмырт-</w:t>
        <w:br/>
        <w:t>қалары сияқты орналасыпты. Біраз уақыттан соң өзіме-өзім</w:t>
        <w:br/>
        <w:t>келе бастаған кезде, Урас атты инкубатор дүниесінде екенімді</w:t>
        <w:br/>
        <w:t>түсіндім. Бірақ, мұнда қайдан келгенімді білмеймін. Мен</w:t>
        <w:br/>
        <w:t>эмбрион сұйығындағы ұрықтануды күтіп тұрған аналық</w:t>
        <w:br/>
        <w:t>клеткаға ұқсас сияқтымын; менімен бірге жаңадан оянып,</w:t>
        <w:br/>
        <w:t>жандана бастаған жас қуаттардың клеткаларын да сеземін.</w:t>
        <w:br/>
        <w:t>Бір жерде әрқайсымыздың мембраналық қабықтарымызды</w:t>
        <w:br/>
        <w:t>жыртып, біздерді босатып жатқан асқан сұлу да, біздерге деген</w:t>
        <w:br/>
        <w:t>махаббатын аямаған аналардың тобы бар. Төңірегімізде</w:t>
        <w:br/>
        <w:t>біздерді қуатпен қамтамасыз ете айналып тұрған күшті от</w:t>
        <w:br/>
        <w:t>тасқыны байқалады. Әдемі музыка естіліп тұр. Менің санам-</w:t>
      </w:r>
    </w:p>
    <w:p>
      <w:r>
        <w:t>дағы алғашқы пайда болған нәрсе - білуге құмарлық. Көп</w:t>
        <w:br/>
        <w:t>кешікпей мені Урастан алып кетіп, басқа жердегі балаларға</w:t>
        <w:br/>
        <w:t>қосты».</w:t>
        <w:br/>
        <w:t>Көптеген адамдар «Алланың көмекшілері болмайды, он-</w:t>
        <w:br/>
        <w:t>дай болған күнде Жаратушының жеке-дара Жаратушы бол-</w:t>
        <w:br/>
        <w:t>мағаны ғой» деп қате түсінеді. Жоғарғы мысалдағы жаңа ту-</w:t>
        <w:br/>
        <w:t>ған жандарды аялаған мейірімді аналар ролін атқарып тұрған</w:t>
        <w:br/>
        <w:t>ақыл-ес иелері соның дәлелі.</w:t>
        <w:br/>
        <w:t>Ғалым М. Ньютонның Жандар дүниесінде жандар жара-</w:t>
        <w:br/>
        <w:t>лып жатқан масса қасында қызмет еткен Синамен жүргізген</w:t>
        <w:br/>
        <w:t>әңгімесінен үзінді тыңдап көрелік.</w:t>
        <w:br/>
        <w:t>«ДОКТОР Н.: Энергетикалық масса сіздерге жаңа жандар</w:t>
        <w:br/>
        <w:t>жіберіп тұрғанда, сіз де, басқа аналар да Оны көрмесеңіздер</w:t>
        <w:br/>
        <w:t>де, жақын арада тұр-ау деп ойлаған боларсыздар?</w:t>
        <w:br/>
        <w:t>СУБЬЕКТ: (сыбырлап) Жаратқанның жақын жерде екенін</w:t>
        <w:br/>
        <w:t>мен сеземін... бұл жұмыстарды... Оның Өзі ғана істеуі шарт</w:t>
        <w:br/>
        <w:t>емес қой...</w:t>
        <w:br/>
        <w:t>ДОКТОР Н.: (жұмсақтау) Әлгі энергетикалық массаны</w:t>
        <w:br/>
        <w:t>Жаратушының Өзі деуге болмайды ғой?</w:t>
        <w:br/>
        <w:t>СУБЬЕКТ: (ыңғайсыздық білдіріп) Мен көмекшілері бар-</w:t>
        <w:br/>
        <w:t>ау деп ойлаймын - мен анығын білмеймін...</w:t>
        <w:br/>
        <w:t>ДОКТОР Н.: (біраз уақытқа әңгіме тақырыбын өзгерттім)</w:t>
        <w:br/>
        <w:t>Сіз тек Жерге ғана аттандырылатын жандармен жұмыс істей-</w:t>
        <w:br/>
        <w:t>сіз бе?</w:t>
        <w:br/>
        <w:t>191</w:t>
        <w:br/>
        <w:t>Тақырыбымыздан сәл ауытқып кеткенімізге қарамай, соңғы</w:t>
        <w:br/>
        <w:t>аят пен ондағы «...сөз жоқ, мұнда түсінетін елге ғибраттар бар»</w:t>
        <w:br/>
        <w:t>деген ой салатын сөздерге тоқталуды дұрыс деп шештім.</w:t>
        <w:br/>
        <w:t>Әрине, біздер Аспанда көрсетілген өмір-жоспармен тәрби-</w:t>
        <w:br/>
        <w:t>еленеміз және белгіленген уақыттан артық әмір сүре алмай-</w:t>
        <w:br/>
        <w:t>мыз. Адамға берілген уақыт жақындағанда, немесе оның</w:t>
        <w:br/>
        <w:t>өмірінде төтенше жағдайлар туғанда, Аспанда тағайындал-</w:t>
        <w:br/>
        <w:t>ған бір періште біз туралы деректерді Аспандағы аруақ ақса-</w:t>
        <w:br/>
        <w:t>қалдарынан тұратын Жоғарғы Кеңеске жеткізеді. Уақыты</w:t>
        <w:br/>
        <w:t>жақындаған адамның ендігі тағдырын Ақсақалдар Кеңесі</w:t>
        <w:br/>
        <w:t>шешкенімен, соңғы сөз Жаратушыдан екені хақ...</w:t>
        <w:br/>
        <w:t>Мен осы жолдарды қиялыммен қиядан қаққан негізсіз</w:t>
        <w:br/>
        <w:t>ойлардан құрастырып тұрғаным жоқ. Бұлардың бәріне белгілі</w:t>
        <w:br/>
        <w:t>гипнотерапевт М. Ньютонның, доктор Б. Гольдбергтің, доктор</w:t>
        <w:br/>
        <w:t>Р. Моудидің ғылыми еңбектері мен көріпкел Л. Панованың</w:t>
        <w:br/>
        <w:t>астральдан алған деректері нсгіз бола алады. Жалпы Аспан-</w:t>
        <w:br/>
        <w:t>дық дүниенің құрылымы мен оның қызметі жайында келесі</w:t>
        <w:br/>
        <w:t>кітапта егжей-тегжейлі әңгімеленетін болады...</w:t>
        <w:br/>
        <w:t>Иә, адам баласының өмірін тоқтатқан сәт көбіне кездей-</w:t>
        <w:br/>
        <w:t>соқ, кенеттен келген опат көрінгенімен, бәрі де алдын-ала</w:t>
        <w:br/>
        <w:t>шешіледі. Жоғарыда айтылған Кеңеске ұйқыдағы адамның</w:t>
        <w:br/>
        <w:t>жаны да қатысады.</w:t>
        <w:br/>
        <w:t>1. Кеңесте тағдыры қарастырылып отырған адам Жерде</w:t>
      </w:r>
    </w:p>
    <w:p>
      <w:r>
        <w:t>әлі де керек болса, оның өлім уақыты кейінге шегіндіріледі.</w:t>
        <w:br/>
        <w:t>Бұған мысал ретінде жоғарыда айтылған Дархан-емшінің түсін</w:t>
        <w:br/>
        <w:t>алуға болады.</w:t>
        <w:br/>
        <w:t>2. Адам жаны Аспандағы аруақ болып кеткен туған-туыс-</w:t>
        <w:br/>
        <w:t>тарының, дос-жорандарының сұрауымен шақырылып алынуы</w:t>
        <w:br/>
        <w:t>да мүмкін. Кейбір көріпкелдердің алдына келген адамға: «Ата-</w:t>
        <w:br/>
        <w:t>ларың алып кетеміз деп тұр» дегені осының дәлелі.</w:t>
        <w:br/>
        <w:t>3. Егер адам өмірі алдын-ала жасалған сценарийден ал-</w:t>
        <w:br/>
        <w:t>шақтап бара жатса, онда ол өзіне де, басқаларға да залалын</w:t>
        <w:br/>
        <w:t>тигізбей тұрғанда, оның жаны Жандар дүниесіне өткізіледі.</w:t>
        <w:br/>
        <w:t>Сонымен, Ақсақалдар Кеңесі тағдыры қарастырылып</w:t>
        <w:br/>
        <w:t>отырған адамды Жандар дүниесіне өткізу керектігін шешкен</w:t>
        <w:br/>
        <w:t>болса, онда оған тағайыпдалған өлімнің түрі мен оның</w:t>
        <w:br/>
        <w:t>орындалатын уақыты белгіленіп, қабылданған бағдарлама</w:t>
        <w:br/>
        <w:t>адамның астыңғы санасына жазылады. Осыдан бастап оның</w:t>
        <w:br/>
        <w:t>өмірінің әрбір сәті өзіне бағынудан қалады. Зүмәр сүресінің</w:t>
        <w:br/>
        <w:t>42-аяты осы жәйіттерді мезгеп түр...</w:t>
        <w:br/>
        <w:t>194</w:t>
        <w:br/>
        <w:t>тәндері қазылған шұңқырға тасталады. Ислам пайғамбары</w:t>
        <w:br/>
        <w:t>орға қарап тұрып былай дейді: «Алла берген уәделерінің бәрін</w:t>
        <w:br/>
        <w:t>орындады. Ал сендер Иеміздің айтқанын дұрыс түсініп пе</w:t>
        <w:br/>
        <w:t>едіңдер?» Пайғамбар сахабаларының кейбірсуі «Өлілер ести</w:t>
        <w:br/>
        <w:t>ме екен?» дегендей, оның шұңқырда жатқандармен сөйле-</w:t>
        <w:br/>
        <w:t>суінің мәнін сұрайды. Пайғамбар бұл сауалға былай деп жау-</w:t>
        <w:br/>
        <w:t>ап беріпті: «Олар қазір сендерден де жақсы естиді». Бұл ха-</w:t>
        <w:br/>
        <w:t>дис адам жанының неше жылдай өзіне орда болған тәнінен</w:t>
        <w:br/>
        <w:t>бөлініп шыққанымен, әлі де одан қол үзе қоймай, қасында</w:t>
        <w:br/>
        <w:t>тұрғанын дәлелдейді.</w:t>
        <w:br/>
        <w:t>Имам Хұсайын бірде таңғы намазынан соң, намазхандар-</w:t>
        <w:br/>
        <w:t>ға бұрылып: «Біраз шыдамдық етіңдер, өлім дегендерің ауру</w:t>
        <w:br/>
        <w:t>мен қайғы-қасірет жағалауынан бақыт жағалауына өткізетін</w:t>
        <w:br/>
        <w:t>көпір ғана» деген екен.</w:t>
        <w:br/>
        <w:t>Пайғамбарымыз Мұхаммедтің хадистарының бірінде мы-</w:t>
        <w:br/>
        <w:t>надай сөз бар: «Адамдар ұйқыда, олар өлгенде ғана оянады».</w:t>
        <w:br/>
        <w:t>Бұдан өлгеннен кейінгі өмір дәрежесінің әлдеқайда биік және</w:t>
        <w:br/>
        <w:t>толық болатындығын байқаймыз.</w:t>
        <w:br/>
        <w:t>Құранда Адам атаның жаралуы туралы сөз болғанда, «Біз</w:t>
        <w:br/>
        <w:t>оған өзіміздің демімізбен рүх салдық» деген сөз тіркестері</w:t>
        <w:br/>
        <w:t>бар. Мұнда «біз» деген сөз тұрғандықтан, рұхтың өмірге</w:t>
        <w:br/>
        <w:t>келуіне Жаратушының көмекшілерінің де қатысы бар екені</w:t>
        <w:br/>
        <w:t>байқалып тұр.</w:t>
        <w:br/>
        <w:t>Гипнотерапевт М. Ньютонның зерттеулерінен жоғарыдағы</w:t>
        <w:br/>
        <w:t>ойларымызды растайтын сәттерді жиі кездестіруге болады.</w:t>
        <w:br/>
        <w:t>Ньютонға жандар өмірінің алғашқы сәттері туралы көбіне</w:t>
        <w:br/>
        <w:t>жас жандар деректер берген. Бұл жандардың өмір тарихы</w:t>
        <w:br/>
        <w:t>Жандар Дүинесінде де, оның сыртында да (физикалық дүние)</w:t>
        <w:br/>
        <w:t>қысқа болғандықтан, әрине, өмір соқпақтары айқын, әлі де</w:t>
        <w:br/>
        <w:t>өше қоймаған. Төмендегі, өмірді жаңа бастаған, екі жас жан-</w:t>
        <w:br/>
        <w:t>ның әңгімелерінс ден қоялық.</w:t>
        <w:br/>
        <w:t>«Менің жаным өте үлкен, симметриялы емес бұлт тәрізді</w:t>
        <w:br/>
        <w:t>массадан жаратылған. Мен жүректей соғып тұрған көгілдірлеу,</w:t>
      </w:r>
    </w:p>
    <w:p>
      <w:r>
        <w:t>сарғыштау және ақ түсті жарықтан тұратын массадан титім-</w:t>
        <w:br/>
        <w:t>тай ғана қуат тәрізді бөлініп шығарылдым. Тамырдай соғып</w:t>
        <w:br/>
        <w:t>тұрған әлгі масса кішкентай бөлшектерді бұршақтай боратып</w:t>
        <w:br/>
        <w:t>тұр. Кері түсіп қалған бөлшектерді масса қайта сіңіріп алып</w:t>
        <w:br/>
        <w:t>жатыр, бірақ мен, өзіме ұқсас жандармен бірге ытырылған</w:t>
        <w:br/>
        <w:t>тасқынмен алға жылжып келемін, Осыдан кейінгі менің ссімде</w:t>
        <w:br/>
        <w:t>қалғаны: бір жабық сфераның ішінде болғаным - онда маған</w:t>
        <w:br/>
        <w:t>190</w:t>
        <w:br/>
        <w:t>жүйесіне зақым келтіріп алғандарды жәндейтін, өмір</w:t>
        <w:br/>
        <w:t>соқпақтарына сараптама жасап оқытатын, қайта туылуға ықти-</w:t>
        <w:br/>
        <w:t>яр білдіргендерді дайындайтын орындар да бар. Олар туралы</w:t>
        <w:br/>
        <w:t>келесі «Аспан Әлемі және Қисмет Заңы» атты кітапта егжей-</w:t>
        <w:br/>
        <w:t>тегжейлі әңгімелейтін боламыз.</w:t>
        <w:br/>
        <w:t>Төменгі әңгіме М. Ньютонның зерттеу жұмыстарынан</w:t>
        <w:br/>
        <w:t>алынды.</w:t>
        <w:br/>
        <w:t>«Зақымға ұшыраған жандармен жұмыс істеген субьект-</w:t>
        <w:br/>
        <w:t>тердің айтуына қарағанда, мейірімсіздік жасағаннан қалған</w:t>
        <w:br/>
        <w:t>сұмдық информацияның бәрі түгелімен өшіріліп тасталмай-</w:t>
        <w:br/>
        <w:t>ды. Өйткені жан сойқан-содырлыққа толы өмірінің кейбір</w:t>
        <w:br/>
        <w:t>соқпақтарын есінде қалдырмаса, ол өзінің істеп қойған жа-</w:t>
        <w:br/>
        <w:t>ғымсыз қылықтарына жауап бермес еді ғой. Бұлар - жанның</w:t>
        <w:br/>
        <w:t>кейінгі өмірлерінде әртүрлі шешім қабылдағанында өте қажет</w:t>
        <w:br/>
        <w:t>болады. Ақтығын айтсақ, Жандар Дүниесіндегі жанды қал-</w:t>
        <w:br/>
        <w:t>пына келтіру ісі - қайырымдылық, мейірімділік актісі деп</w:t>
        <w:br/>
        <w:t>білу керек.</w:t>
        <w:br/>
        <w:t>Жан өткен өміріндегі біреулерге жасаған қиянаттықта-</w:t>
        <w:br/>
        <w:t>рының бәрін есінде сақтап қала бермейді. Олай болған жағ-</w:t>
        <w:br/>
        <w:t>дайда, есінде қалған істерінен туатын кінәлілік сезім жанға</w:t>
        <w:br/>
        <w:t>басымдылық көрсетіп, бұрынғы қылықтарын өтеу үшін қай-</w:t>
        <w:br/>
        <w:t>та туылудан бас тартқызар еді. Тіпті күдерін үздірген тұңғи-</w:t>
        <w:br/>
        <w:t>ықтан алып шығар сенімі де семіп кетер еді. Физикалық өмірде</w:t>
        <w:br/>
        <w:t>жүргенде сорақы сұмдықтарды шегіне жеткізіп, белуарынан</w:t>
        <w:br/>
        <w:t>күнәға батқан жандарға Жерге қайтуларына, әрине, рұқсат</w:t>
        <w:br/>
        <w:t>берілмейді...»</w:t>
        <w:br/>
        <w:t>Осы тақырыпты М. Ньютонның бір субьектімен сұбхаты</w:t>
        <w:br/>
        <w:t>формасында жалғастырайық.</w:t>
        <w:br/>
        <w:t>«ДОКТОР Н.: Сіз қатты зақымдалған жандармен жұмыс</w:t>
        <w:br/>
        <w:t>істейді екенсіз. Өзіңіздің міндеттеріңіз жайлы әңгімелеп бере</w:t>
        <w:br/>
        <w:t>аласыз ба?</w:t>
        <w:br/>
        <w:t>СУБЬЕКТ: Мен жауыздық тұңғиығына батқан жандар-</w:t>
        <w:br/>
        <w:t>мен жұмыс жүргізетін ерекше зонадамын.</w:t>
        <w:br/>
        <w:t>ДОКТОР Н.: (бұл субьекттің бұрын басқа ғаламшарларда</w:t>
        <w:br/>
        <w:t>тәрбиеленіп, кейін Жерде туылған жандармен жұмыс істей-</w:t>
        <w:br/>
        <w:t>тінін білгесін) Бұл зонада будан жандар да кездесіп қалады ма?</w:t>
        <w:br/>
        <w:t>СУБЬЕКТ: Иә, бұл қалпына келтіру зонасында хайуан</w:t>
        <w:br/>
        <w:t>жандармен де жұмыс істеуге тура келеді.</w:t>
        <w:br/>
        <w:t>ДОКТОР Н.: Жан үшін қорқынышты ат екен!</w:t>
        <w:br/>
        <w:t>СУБЬЕКТ: Аянышты-ақ, бірақ таңғаларлық жауыздық</w:t>
      </w:r>
    </w:p>
    <w:p>
      <w:r>
        <w:t>204</w:t>
        <w:br/>
        <w:t>дың араларында күнәға</w:t>
        <w:br/>
        <w:t>белуарынан батқандары-</w:t>
        <w:br/>
        <w:t>нан бастап, өз эволюция-</w:t>
        <w:br/>
        <w:t>сында үлкен табыстарға</w:t>
        <w:br/>
        <w:t>жеткендері де болады.</w:t>
        <w:br/>
        <w:t>Осы тақырыпқа бай-</w:t>
        <w:br/>
        <w:t>ланысты әңгімелерді көп-</w:t>
        <w:br/>
        <w:t>теген адамдардың аузы-</w:t>
        <w:br/>
        <w:t>нан естуге болады. Лари-</w:t>
        <w:br/>
        <w:t>са Янушанектің мына бір</w:t>
        <w:br/>
        <w:t>әңгімесіне көңіл аударып</w:t>
        <w:br/>
        <w:t>көрелік.</w:t>
        <w:br/>
        <w:t>«Аруақтардың сенімді</w:t>
        <w:br/>
        <w:t>тұрағына айналған орын-</w:t>
        <w:br/>
        <w:t>дардың бірі деп Шотлан-</w:t>
        <w:br/>
        <w:t>дияның мақтанышы бол-</w:t>
        <w:br/>
        <w:t>ған, атақты Эдинбург қор-</w:t>
        <w:br/>
        <w:t>ғанын айтуға болады. Қор-</w:t>
        <w:br/>
        <w:t>ған отельдеріне тоқтаған</w:t>
        <w:br/>
        <w:t>саяхатшылар әртүрлі әң-</w:t>
        <w:br/>
        <w:t>гімелер айтады. Әрбір түні</w:t>
        <w:br/>
        <w:t>қонақтар түсініксіз және Кейбір жандар</w:t>
        <w:br/>
        <w:t>қорқынышты құбылыс- Жерде қалып қояды.</w:t>
        <w:br/>
        <w:t>тарды байқап отырған.</w:t>
        <w:br/>
        <w:t>олардың рас-өтірігін анықтау барысында сонда бір топ ма-</w:t>
        <w:br/>
        <w:t>ман ғалымдар барып, атышулы қорғанның жерасты бөлме-</w:t>
        <w:br/>
        <w:t>лері мен сағаналарына нағыз зерттеу жұмыстарын жүргізген.</w:t>
        <w:br/>
        <w:t>Ғалымдар өте күрделі аспаптардың көмегімен керегелердегі</w:t>
        <w:br/>
        <w:t>күдікті көлеңкелер мен табиғаты түсініксіз жасыл дақтарды</w:t>
        <w:br/>
        <w:t>түсіріп алған. Зерттеушілер жылжып жүрген таңғажайып</w:t>
        <w:br/>
        <w:t>силуэттерді көріп, кім де болса, біреудің жанында тұрғанын</w:t>
        <w:br/>
        <w:t>сезген. Бір әшіп, бір жанған сәулелерді көргендері мен аракідік</w:t>
        <w:br/>
        <w:t>түнек суығын сезгендерін айтып жатудың керегі бар ма? Олар-</w:t>
        <w:br/>
        <w:t>сыз да үрейлі көріністердің өзі-ақ жетін жатыр еді. Осылар-</w:t>
        <w:br/>
        <w:t>дың бәрі нерв жүйелерінің ауытқуларынан пайда болған</w:t>
        <w:br/>
        <w:t>көріністер емес, барлық деректер расталып, кеңес құжат-</w:t>
        <w:br/>
        <w:t>тарына түсіріліп алынған. Кейбір ғалымдар тіпті қорқа баста-</w:t>
        <w:br/>
        <w:t>ған... Ғасырлар бойы осында өмір сүріп жатқан тәнсіз рұхтар-</w:t>
        <w:br/>
        <w:t>ға не керек екенін әлі күнге дейін ешкім дәйекті жауап айта</w:t>
        <w:br/>
        <w:t>алмайды.»</w:t>
        <w:br/>
        <w:t>207</w:t>
        <w:br/>
        <w:t>%</w:t>
        <w:br/>
        <w:t>709444- 179 о- -ов-4 еее дн о -</w:t>
        <w:br/>
        <w:t>І-2 - оғ9 - "е о9- ғ-%т</w:t>
        <w:br/>
        <w:t>нды ҚОРА Эшіыы; ;</w:t>
        <w:br/>
        <w:t>-9 5-0 -%&lt;2із%Ы 57</w:t>
        <w:br/>
        <w:t>дай БІ» ҚЫ</w:t>
        <w:br/>
        <w:t>«Одан басқа еш тәңір жоқ. Ол тірі, толық меңгеріп тұру-</w:t>
      </w:r>
    </w:p>
    <w:p>
      <w:r>
        <w:t>шы. Ол қалғымайды да ұйықтамайды. Көктегі және жердегі</w:t>
        <w:br/>
        <w:t>нәрселер Оған тән. Оның хұзырында өзінің рұқсатынсыз кім</w:t>
        <w:br/>
        <w:t>шапағат етеді? Олардың алдарындағыны да, арттарында-</w:t>
        <w:br/>
        <w:t>ғыны да біледі. Олар Оның қалауынан басқа ешнәрсе білмейді.</w:t>
        <w:br/>
        <w:t>Оның күрсісі (білімі) көктер мен жерді сыйдырады. Оған өл</w:t>
        <w:br/>
        <w:t>екеуін қорғау ауыр келмейді. Және Ол өте биік, аса зор.»</w:t>
        <w:br/>
        <w:t>«Ветхий заветте» мынадай стихтар бар:</w:t>
        <w:br/>
        <w:t>«Я буду спрашивать тебя, и ты обьясняй Мне: «где был</w:t>
        <w:br/>
        <w:t>ты, когда Я полагал основания земли? Скажи, если знаешь?</w:t>
        <w:br/>
        <w:t>Кто положил меру ей, если знаешь, или кто протягивал по</w:t>
        <w:br/>
        <w:t>ней вервь? На чем утверждены основания ее, или кто поло-</w:t>
        <w:br/>
        <w:t>жил краеугольный камень ее, при обшем ликовании утренних</w:t>
        <w:br/>
        <w:t>звезд, когда все сыны Божии восклицали от радости.»</w:t>
        <w:br/>
        <w:t>(Иов кітабы, 38; 3-8 стихтар)</w:t>
        <w:br/>
        <w:t>Бхагавадгитада мынадай шлокалар бар:</w:t>
        <w:br/>
        <w:t>«Кун орнағанда (дүние жарала бастағанда деген мағы-</w:t>
        <w:br/>
        <w:t>нада) Айқынсыздан Айқындалғандар пайда болар; Тұн кел-</w:t>
        <w:br/>
        <w:t>генде Айқындалғандар Айқынсызға кіріп жоқ болар. Сенсіз</w:t>
        <w:br/>
        <w:t>тіршілік иелері де Түн түскенде ғайып болып, О Партха, Күн</w:t>
        <w:br/>
        <w:t>орнағанда олар да пайда болар. Айқындалмаған дүниенің ар</w:t>
        <w:br/>
        <w:t>жағында Көрінбейтін Мәңгі Болмыс бар; тіршілік иелері</w:t>
        <w:br/>
        <w:t>жойылып кеткенімен ол еш уақытта жойылмас.»</w:t>
        <w:br/>
        <w:t>(8-Мәңгілік Брахмо йогасы, 18-20 шлокалар)</w:t>
        <w:br/>
        <w:t>Үш діннің осы кітаптары бірін-бірі демеп, Әлемнің негізгі</w:t>
        <w:br/>
        <w:t>тірегі Жаратушы екенін айғақтап және ұлықтап түр. Барлық</w:t>
        <w:br/>
        <w:t>нақты шындықтың көзі біреу ғана. Табиғат та, Әлем де, сол</w:t>
        <w:br/>
        <w:t>217</w:t>
        <w:br/>
        <w:t>«... Бірде Ференс Листтің рұхы медиум Розмариге былай</w:t>
        <w:br/>
        <w:t>депті:</w:t>
        <w:br/>
        <w:t>- Адамның Жердегі өмірі баланың бала-бақшадағы</w:t>
        <w:br/>
        <w:t>өміріндей-ақ, өлім аузында жатқан адам «өмірімді мәнсіз,</w:t>
        <w:br/>
        <w:t>босқа өткіздім-ау» деген ойда кетуі мүмкін. Расында қапала-</w:t>
        <w:br/>
        <w:t>нудың реті жоқ - оның әлі де болса ойланып, эволюциясын</w:t>
        <w:br/>
        <w:t>жалғастыруына толық мүмкіншілігі бар. Ал екеуіміздің</w:t>
        <w:br/>
        <w:t>ісіміздегі мақсат- осыны жұртқа түсіндіріп, болашақтан үмітін</w:t>
        <w:br/>
        <w:t>үздірмеу. Егер адам осы өмірінің өлімнен кейінгі керемет</w:t>
        <w:br/>
        <w:t>өмірдің прелюдиясы екенін білсе, Жердегі өмірі әлдеқайда</w:t>
        <w:br/>
        <w:t>бақытты өтер еді.</w:t>
        <w:br/>
        <w:t>- О дүниедегі адамдардың біразы дозаққа түседі емес пе?</w:t>
        <w:br/>
        <w:t>- деп сонда Розмари сенімсіздік білдіреді.</w:t>
        <w:br/>
        <w:t>- Рас, -дейді сонда Лист. - Дозақ дегеніміз - өзімізге</w:t>
        <w:br/>
        <w:t>өзіміз жасаған орын. Көбіміз омірде жүргенде жан дауысымыз-</w:t>
        <w:br/>
        <w:t>ға көңіл бөлмей өттік. Жердегі жаман ойларымыз о дүниеде</w:t>
        <w:br/>
        <w:t>бізге дозақ болып бітеді...».</w:t>
        <w:br/>
        <w:t>Сонымен Ференс Листтің рұхы Розмариге неге келгені</w:t>
        <w:br/>
        <w:t>және де басқа да ұлы композиторларды неге ерте келгені</w:t>
        <w:br/>
        <w:t>белгілі болды. Олардың Розмариге о дүниеде жазған шығар-</w:t>
        <w:br/>
        <w:t>маларын неге жаздырғаны да, әрине, түсінікті.</w:t>
      </w:r>
    </w:p>
    <w:p>
      <w:r>
        <w:t>«Менің мақсатым, - деген рұх медиумге, - о дүниеде де</w:t>
        <w:br/>
        <w:t>өмір бар екенін ескертіп, жалпы өмірдің шексіз екендігіне</w:t>
        <w:br/>
        <w:t>сенім арттыру. Егер де адамдар физикалық өлімнен кейін өмір</w:t>
        <w:br/>
        <w:t>бар екеніне сенбесе, онда өлімнен соң өмір жалғаспайды да...»</w:t>
        <w:br/>
        <w:t>Біздің шариғатымыздағы Ақырет күніне иман келтірме-</w:t>
        <w:br/>
        <w:t>ген адамның қабірі дозақтың шұңқырына сүңгіп кетеді дейтіні</w:t>
        <w:br/>
        <w:t>осы емес пс?..</w:t>
        <w:br/>
        <w:t>2.3.4. ЭЗОТЕРИКА ІЛІМІ НЕ ДЕЙДІ?</w:t>
        <w:br/>
        <w:t>Құранымыздағы мына бір аятқа көңіл аударалық.</w:t>
        <w:br/>
        <w:t>2-Бақара сүресі, 255-аят</w:t>
        <w:br/>
        <w:t>3.</w:t>
        <w:br/>
        <w:t>КЕИКТ ТӨС 3 393-і фи ӛ-ой-ео-с ГЕРЕЕТЕ</w:t>
        <w:br/>
        <w:t>2 туз 2 215, жш. Қаға</w:t>
        <w:br/>
        <w:t>А -о 979- - ө- іш )</w:t>
        <w:br/>
        <w:t>216</w:t>
        <w:br/>
        <w:t>мыз. Баяғы қазақ емшілері мен бақсылары да ондай құдіреттен</w:t>
        <w:br/>
        <w:t>құралақан еместігін көпшілік жұрт біледі деп ойлаймын.</w:t>
        <w:br/>
        <w:t>Басқа энергетикалық мәндерді былай қойғанда, адам жа-</w:t>
        <w:br/>
        <w:t>нының өзі адам тәніне қонатындығына Р. Монро тәжірибе-</w:t>
        <w:br/>
        <w:t>лері көзімізді жеткізген сияқты. Адам тәніне адам жанынан</w:t>
        <w:br/>
        <w:t>бөлек, басқа да саналы ақыл-ес иелері қонатындығын, әсірссе</w:t>
        <w:br/>
        <w:t>содыр-сойқандыққа жақын «қара күштер» қонатындығын</w:t>
        <w:br/>
        <w:t>Эльза Баркердің кітабынан білуге болады. Сол кітаптағы мына</w:t>
        <w:br/>
        <w:t>бір үзіндіге көңіл аударалық.</w:t>
        <w:br/>
        <w:t>«Егер мен, Еуропадағы соғысқа дейін де, соғыс кезінде де</w:t>
        <w:br/>
        <w:t>Атлантида заманында қолдан жасалған «жасанды элементал-</w:t>
        <w:br/>
        <w:t>дар» әрекет етіп жатты десем, сіздерді қатты шошындыра</w:t>
        <w:br/>
        <w:t>қоймаспын деп сенемін. Қазіргі адамдар денесіндегі атлант-</w:t>
        <w:br/>
        <w:t>тар, бірнеше ғасыр бұрын жасалған жасанды мәндерді -</w:t>
        <w:br/>
        <w:t>олардың күші өте зор да, өзіндік жалған ақыл-естері бар -</w:t>
        <w:br/>
        <w:t>соғыс мақсаттарында пайдаланған. Бұл жасанды күштер, тар-</w:t>
        <w:br/>
        <w:t>тылыс күшінің әсерінен (ұқсас ниетті күштер бір-біріне</w:t>
        <w:br/>
        <w:t>қосылуға ұмтылады) өздерін өмірге әкелген ислерінің билігін-</w:t>
        <w:br/>
        <w:t>де қалған. Өткен жылдың шілдесінде сондай бір жасанды</w:t>
        <w:br/>
        <w:t>ақыл-ес иесін жоюға мен де қатыстым.»</w:t>
        <w:br/>
        <w:t>Э. Баркердің кітабынан тағы да бір үзінді оқып көрелік.</w:t>
        <w:br/>
        <w:t>«Мен адам тәніне қонып алған жауыздықты көрдім, оның</w:t>
        <w:br/>
        <w:t>тіпті шын формасын да көрдім және бұл жауға қарсы қылы-</w:t>
        <w:br/>
        <w:t>шыңды қынабынан суырмасқа болмайды деп санаймын.</w:t>
        <w:br/>
        <w:t>Әркімнің ішінде жекпе-жекке шақыруға тұратындай жау отыр.</w:t>
        <w:br/>
        <w:t>Бірақ әрбір пенденің жүрегінде Ақиқат Мәні, құдайға тән</w:t>
        <w:br/>
        <w:t>жаратылыс, Иса мен Кришна тағы да бар. Өз көзіммен көрген</w:t>
        <w:br/>
        <w:t>бір оқиғаны әңгімелеп бергім келеді.</w:t>
        <w:br/>
        <w:t>Франциядағы бір шайқаста екі сарбаз бірін-бірі мылтық</w:t>
        <w:br/>
        <w:t>найҙасымеп шаншып өлтірді. Әрқайсысының бойындағы сай-</w:t>
        <w:br/>
        <w:t>тан жанымен бірге сыртқа атып шықты. Бұлар кәдімгі-ақ адам-</w:t>
        <w:br/>
        <w:t>дар еді. Сол сайтандарды - қалай деп атасаңыздар, солай ата-</w:t>
        <w:br/>
        <w:t>ңыздар: «табалдырық күзетшісі» дейсіз бе, әлде «тілек</w:t>
      </w:r>
    </w:p>
    <w:p>
      <w:r>
        <w:t>элементалы» дейсіз бе - мен өз көзіммен көрдім. Олар бір-</w:t>
        <w:br/>
        <w:t>біріне тап беріп, шайқасты жалғастыра берді дейсіз ғой? Жоқ!</w:t>
        <w:br/>
        <w:t>Әрқайсысы өз жандарына тап берді. Олардың бір-біріне деген</w:t>
        <w:br/>
        <w:t>ынтасы мүлдем жоқ, өйткені бір-біріне берері де, бір-бірінен</w:t>
        <w:br/>
        <w:t>алары да жоқ еді; бұлар - сайтандар, «табалдырық күзет-</w:t>
        <w:br/>
        <w:t>шілері», элементалдар еді.</w:t>
        <w:br/>
        <w:t>Менің не айтып тұрғанымды сіз түсіндіңіз бе? Сіздің жау-</w:t>
        <w:br/>
        <w:t>210</w:t>
        <w:br/>
        <w:t>күш тамағымнан алып, мағдырым құрығандай болып қырыл-</w:t>
        <w:br/>
        <w:t>дай бастадым. Қате жібере бастадым... Контекстті бұзып ал-</w:t>
        <w:br/>
        <w:t>мау мақсатымен бір-екі сөзге кейін шегіне, түзей оқуым</w:t>
        <w:br/>
        <w:t>көбейіп кетті. Сонда да әсер етіп тұрған қара күшті мәнзүр</w:t>
        <w:br/>
        <w:t>қылмауға тырысып бақтым. Алдымда отырған балаға қара-</w:t>
        <w:br/>
        <w:t>сам, сәл де болса саябыр тауып, бетіне қан жүгіре бастаған</w:t>
        <w:br/>
        <w:t>секілді. Тағы да екі-үш минуттай оқып барып, әзірше осы да</w:t>
        <w:br/>
        <w:t>жетер деген оймен «Уәшәмсү тәджри» аятына келгенде</w:t>
        <w:br/>
        <w:t>тоқтаттым, Алладан салауат тілеп, Ясиннің иелеріне, көмек</w:t>
        <w:br/>
        <w:t>еткен ата-баба рұхтарына, мұсылман перілерге рахметімді</w:t>
        <w:br/>
        <w:t>айтып бата жасадым. Зүбәйрадан бұрын баланың сөзін тың-</w:t>
        <w:br/>
        <w:t>дап көрейін деген ниетпен өңі кіріп, екі жігіттің ұстауынсыз</w:t>
        <w:br/>
        <w:t>отырған Бақтиярға қарадым:</w:t>
        <w:br/>
        <w:t>- Балам, әлгі қара кісі көріне ме? Көзіңді жұмып бағдар-</w:t>
        <w:br/>
        <w:t>лап керші, - дедім, оның бірнәрсе айтқысы келіп тұрғанын</w:t>
        <w:br/>
        <w:t>байқап.</w:t>
        <w:br/>
        <w:t>- Көріп тұрмын, бірақ қай жерде тұрғанын білмеймін.</w:t>
        <w:br/>
        <w:t>Алыста тұр. Маған ба, әлде сізге ме жұдырығын көрсетіп</w:t>
        <w:br/>
        <w:t>түр.</w:t>
        <w:br/>
        <w:t>- Оның өзіңе айтқан сөздерін естуші ме едің?</w:t>
        <w:br/>
        <w:t>- Жоқ. Бірақ маған ойына келгендерін істетті ғой, ата...</w:t>
        <w:br/>
        <w:t>«Ертең осы уақытта келерсіңдер» деп, Аятүл Күрсіні оқып</w:t>
        <w:br/>
        <w:t>тұрып, ой күшіммен балаға қорғаныш жасап, оларды шыға-</w:t>
        <w:br/>
        <w:t>рып салдым...</w:t>
        <w:br/>
        <w:t>Келесі күні Бақтиярдың шешесі кешегі айнакөз абдырау-</w:t>
        <w:br/>
        <w:t>ынан аулақ, бет-әлпеті азды-кемді беймазалылық танытқа-</w:t>
        <w:br/>
        <w:t>нымен, бірқыдыру биязылық білдіре табалдырық аттады. Бақ-</w:t>
        <w:br/>
        <w:t>тияр болса, екі жігіттің қыспағынан аман, «Ассалаумәғәләй-</w:t>
        <w:br/>
        <w:t>кум, ата!» деп, үйге өз еркімен кірді.</w:t>
        <w:br/>
        <w:t>- Балам түн жарымға дейін тыныш болды. Сонан соң</w:t>
        <w:br/>
        <w:t>біраз қысылды. Аласұруын аласұрды-ақ, бірақ бұрынғыдай</w:t>
        <w:br/>
        <w:t>мүлікке тимеді, - деді науқастың шешесі аман-есендік сұра-</w:t>
        <w:br/>
        <w:t>сып болғасын.</w:t>
        <w:br/>
        <w:t>- Аруағыңнан айналайын Салтанат дем салып біраз оты-</w:t>
        <w:br/>
        <w:t>рып кетті. Бұрынғыдан, әрине, әлдеқайда жақсы. Әкесі де</w:t>
        <w:br/>
        <w:t>жұмысына шығып кетті...</w:t>
        <w:br/>
        <w:t>Бұлардан бұрынырақ келіп, тосып отырған көз тиген,</w:t>
        <w:br/>
        <w:t>есекжем тері ауруына ұшыраған және құланж болған адам-</w:t>
        <w:br/>
        <w:t>дарға ем-дом жасап жібергесін, Бақтиярдың көзін жұмып</w:t>
        <w:br/>
        <w:t>отыруын сұрап. Ясинді зікір әдісімен жылдамдата оқи баста-</w:t>
      </w:r>
    </w:p>
    <w:p>
      <w:r>
        <w:t>214</w:t>
        <w:br/>
        <w:t>түсе кетті. Аузымды жартылай ашып, жылдамдата демала</w:t>
        <w:br/>
        <w:t>бастадым. Жайлап көтеріліп, үйдің үстіне ұшып шықтым (оның</w:t>
        <w:br/>
        <w:t>формасы «П» әрпі сияқты екен); бірақ әйелдер мені әлі де</w:t>
        <w:br/>
        <w:t>ұстап тұрғандай сезінемін. Күш сала, тездете және үдемелете</w:t>
        <w:br/>
        <w:t>дем алып, көгілдір мұнараға жеткенше талпындым. Кенет</w:t>
        <w:br/>
        <w:t>тоқтай қалып, астымда қалған село үйлеріне қарадым. Бұл</w:t>
        <w:br/>
        <w:t>ара маған таныстай керінді. Өзімнің үйімді және өзен мен</w:t>
        <w:br/>
        <w:t>жолдың қолтығындағы үлкен үйді дс таныған сияқтымын.</w:t>
        <w:br/>
        <w:t>Үйіме қарай ұштым да, келесі мезетте-ақ өзімнің тәніммен</w:t>
        <w:br/>
        <w:t>қосыла кеттім...»</w:t>
        <w:br/>
        <w:t>Бұл есінен айырылған адамның тәніне қонудың бір мыса-</w:t>
        <w:br/>
        <w:t>лы болса, енді аяғында тік тұрған-ақ, ақыл-есі сау адамға да</w:t>
        <w:br/>
        <w:t>қонуға болатындығы жәйлі әңгімеге көз тоқтаталық.</w:t>
        <w:br/>
        <w:t>«1960 жылдың 17 тамызы. Түн.</w:t>
        <w:br/>
        <w:t>..жұмсақтау айтсақ, бұл жолғы сапарым күтпеген жерден</w:t>
        <w:br/>
        <w:t>басталды. Он бір жарым кезінде, ұйықтар бөлмеде жатып,</w:t>
        <w:br/>
        <w:t>бірден жиырмаға дейін санайтын тәсілді пайдаландым. Агню</w:t>
        <w:br/>
        <w:t>Бансонға барып келмек болып, тәнімді тастап шықтым.</w:t>
        <w:br/>
        <w:t>Қозғалысым бірден үлкен жылдамдықта басталғанымен,</w:t>
        <w:br/>
        <w:t>мезетте-ақ физикалық тәнге қайта оралдым - қалай бол-</w:t>
        <w:br/>
        <w:t>ғанымен де маған дәл осылай көрінді. Мен тәсекте емес,</w:t>
        <w:br/>
        <w:t>түрегеліп тұр екенмін. Үй-жай менің бөлмеме мүлдем ұқса-</w:t>
        <w:br/>
        <w:t>майды. Бір ірі, еңкіштеу келген ер адам сол қолтығымнан</w:t>
        <w:br/>
        <w:t>демеп тұр. Ол менен әлдеқайда биік; екі лығы жылтырайтын</w:t>
        <w:br/>
        <w:t>секілді. Оң жағымнан бір кішкентай қыз сүйемелдейді. Олар</w:t>
        <w:br/>
        <w:t>мені бөлме ішінде жүруіме көмектесіп жүр. Бұл іс маған өте</w:t>
        <w:br/>
        <w:t>ауыр тиіп түр, сондықтан да олар мені демеумен әуреленеді.</w:t>
        <w:br/>
        <w:t>Олар менің қолдарым жөнінде ескертулер айтатын секілді -</w:t>
        <w:br/>
        <w:t>шындығында да қолдарымда бір кінарат бар сияқты. Көңілімде</w:t>
        <w:br/>
        <w:t>оларға деген жақтырмаушылық жоқ, бірақ мұнда бір</w:t>
        <w:br/>
        <w:t>қателікпен келіп тұрғанымды айқын сезіп тұрмын. Бақытыма</w:t>
        <w:br/>
        <w:t>қарай, өзімді-өзім ұстай білдім. Өзімнің «созылу» тәсілімді</w:t>
        <w:br/>
        <w:t>пайдаланып, тұрған орнымнан (бөтен тәннен) оқтай атылып</w:t>
        <w:br/>
        <w:t>шықтым да, екі секунд өтпей-ақ өзімнің физикалық тәніммен</w:t>
        <w:br/>
        <w:t>біріге кеттім. Қозғалмас бұрын төңірегіме зер сала қарап</w:t>
        <w:br/>
        <w:t>(физикалық көзіммен) шықтым. Шындығында да өз тәнімде,</w:t>
        <w:br/>
        <w:t>өзімнің ұйықтар бөлмемде жатыр екенмін...»</w:t>
        <w:br/>
        <w:t>Осыдан 2000 жылдай бұрын өмір сүрген Иса пайғамбар</w:t>
        <w:br/>
        <w:t>мен қазіргі заманның аватары Сатья Сан Бабаның адамға қонып</w:t>
        <w:br/>
        <w:t>алған энергетикалық мәндерді аластағандарынан хабардар-</w:t>
        <w:br/>
        <w:t>1-52 209</w:t>
        <w:br/>
        <w:t>Жер бетіне басқа да ғаламшарлардан, адам тәнінде тәрби-</w:t>
        <w:br/>
        <w:t>еленбеген, жандар да сапармен келуі мүмкін. Бұлардың ара-</w:t>
        <w:br/>
        <w:t>ларында да жылы шырайлылары, ынтымақшылдары, көмек</w:t>
        <w:br/>
        <w:t>етуге дайын тұратын «ақ аруақ» сіпеттілері немесе өте ызғ-</w:t>
        <w:br/>
        <w:t>арлы, жамандық жасауға жақын тұратын «қара аруақ» сияқ-</w:t>
        <w:br/>
        <w:t>тылары да болуы әбден мүмкін.</w:t>
        <w:br/>
        <w:t>Осы жандар адамға (адам тәніне) қонуы мүмкін бе? Осы</w:t>
        <w:br/>
        <w:t>төңіректе дәлелді оқиғалардан мысалдар келтірелік.</w:t>
      </w:r>
    </w:p>
    <w:p>
      <w:r>
        <w:t>Отыз алты жылдан аса санамен Ғарышқа сапар шегіп,</w:t>
        <w:br/>
        <w:t>денеден тысқы сапарларға байланысты, көп деңгейлі Аспан</w:t>
        <w:br/>
        <w:t>Әлемі, ондағы ақыл-ес нелері туралы құнды деректер жина-</w:t>
        <w:br/>
        <w:t>ған Роберт Монроның зерттеулерінде төмендегідей әңгіме-</w:t>
        <w:br/>
        <w:t>лер бар.</w:t>
        <w:br/>
        <w:t>«1961 жылдың 11 наурызы. Түн.</w:t>
        <w:br/>
        <w:t>.“физикалық тәніме қайтып келгенімдей көрінді. Көзімді</w:t>
        <w:br/>
        <w:t>аштым да төсекте жатқанымды байқадым. Кереует басында</w:t>
        <w:br/>
        <w:t>бейтаныс бір әйел отыр; оянғанымды байқап жымия қалды.</w:t>
        <w:br/>
        <w:t>Оның қасында жасы үлкендеу бір әйел түрегеліп тұр. Екеуі</w:t>
        <w:br/>
        <w:t>де менің есімді жиып алғаныма өте қуанышты: олардың ай-</w:t>
        <w:br/>
        <w:t>туынша, мен ұзақ ауырғанмын, енді бәрі де орнына келетін</w:t>
        <w:br/>
        <w:t>болды. Екеуі менің төсектен тұруыма көмектесіп жатыр. Менің</w:t>
        <w:br/>
        <w:t>үстімде пеньюарға ұқсас жамылғы; ал әйелдердің үстіндегі</w:t>
        <w:br/>
        <w:t>киімдері кәдуілгі киімдер сияқты. Олардың ойлаған адамы</w:t>
        <w:br/>
        <w:t>емес екенімді енді айқын түсіндім. Істің мән-жайын түсіндіргім</w:t>
        <w:br/>
        <w:t>келгенімен, мені әлі де сандырақтап жатыр деп ойлай ма -</w:t>
        <w:br/>
        <w:t>олар тек күледі де қояды. Бүгін қай күн деп сұрағаныммен,</w:t>
        <w:br/>
        <w:t>менің әлі де өз-өзіме келе алмай отырғанымды түсінгендей</w:t>
        <w:br/>
        <w:t>баяғыша жымия береді. Күнпарақты сұрағым келді, бірақ қай</w:t>
        <w:br/>
        <w:t>жыл екенін білсем болды емес пе деп шештім. Жастауына</w:t>
        <w:br/>
        <w:t>(менің әйелім осы болуы керек, немесе мына тән қожасының</w:t>
        <w:br/>
        <w:t>әйелі) әлгі сұрақты қойдым. Әйел грек жыл санауы бойынша</w:t>
        <w:br/>
        <w:t>1924 жыл деп жауап берді.</w:t>
        <w:br/>
        <w:t>Мұнда бір минутке де қалуға болмайтынын сездім. Олар-</w:t>
        <w:br/>
        <w:t>дың табанды түрде қарсылық білдіргеніне қарамай есіктен</w:t>
        <w:br/>
        <w:t>сыртқа шықтым. Шыға берісте тұра қалып, ұшып кетуге тал-</w:t>
        <w:br/>
        <w:t>пындым - жоғары көтерілу керек, өте жоғары көтерілу керек</w:t>
        <w:br/>
        <w:t>деген түйсік ап-айқын байқалып тұр. Жерден жоғарылап кетуге</w:t>
        <w:br/>
        <w:t>талпынып тұрғаныммен, әйелдердің жібергісі келмейді.</w:t>
        <w:br/>
        <w:t>Ешнәрсе шығара алмадым. Мен қорқайын дедім. Дітдеген</w:t>
        <w:br/>
        <w:t>жерге келмегенімді біліп тұрмын, кенет «тыныс» тәсілі есіме</w:t>
        <w:br/>
        <w:t>208</w:t>
        <w:br/>
        <w:t>деді баланың әкесі мен шешесі жарыса сөйлеп. - Үйдегі</w:t>
        <w:br/>
        <w:t>мүліктерді қиратып болды.</w:t>
        <w:br/>
        <w:t>- Дәрігерге, немесе халық емшілеріне көрсеттіңіздер ме?</w:t>
        <w:br/>
        <w:t>- Біз жақта Салтанат деген емші бар. Көрші едік -- соған</w:t>
        <w:br/>
        <w:t>көрсеттік. Ол «балаға қара аруақ қонып алған екен» деп біраз</w:t>
        <w:br/>
        <w:t>күн оқып көрді. Кетпеді... Бала біраз уақытқа тынышталған</w:t>
        <w:br/>
        <w:t>болады да, көп кешікпей қиратып-талқандауын қайта бастай-</w:t>
        <w:br/>
        <w:t>ды. Құранмен аластайтың ер кісі керек деген соң, сізге келіп</w:t>
        <w:br/>
        <w:t>тұрмыз.</w:t>
        <w:br/>
        <w:t>- Менің Құранға түскеніме көп болған жоқ. Дегенмен</w:t>
        <w:br/>
        <w:t>көрейік, - деп, назарымды балаға бұрдым. - Бақтияр, үй</w:t>
        <w:br/>
        <w:t>мүліктерін неге қиратасын?</w:t>
        <w:br/>
        <w:t>- Ата, мен емес... Қасымда жүрген мына қара кісі... Қара</w:t>
        <w:br/>
        <w:t>кісі ғой.</w:t>
        <w:br/>
        <w:t>Ашылуға жақын тұрған, бірақ қорғанышсыз қалған бала-</w:t>
        <w:br/>
        <w:t>ның тәнін пайдалануға ыңғайланған қан тырнақ қара аруақ-</w:t>
        <w:br/>
        <w:t>тың қырсығы екені сөзсіз. Зүбәйраға «жазып ал» дегендей</w:t>
      </w:r>
    </w:p>
    <w:p>
      <w:r>
        <w:t>ым жасадым да, Тәкуир сүресін оқи бастадым. Бала қаша</w:t>
        <w:br/>
        <w:t>жәнелмек болып, есікке суырыла ұмтылып сді, қасындағы-</w:t>
        <w:br/>
        <w:t>лар басып ұстап, тырп еткізбеді.</w:t>
        <w:br/>
        <w:t>«Әғүзү билләһи минаш-шәйтанир-ражим. Биссмилләһир-</w:t>
        <w:br/>
        <w:t>рахмәнир-рахим. Йзәшәмсү күйрот. Уә изән-нүжумүң-кәдарот,</w:t>
        <w:br/>
        <w:t>- деп бастап, - Уа изәл-жаннату үзлифәт» - аятын оқығаным</w:t>
        <w:br/>
        <w:t>сол еді, жұбайым «болды» деген белгі берді.</w:t>
        <w:br/>
        <w:t>- Баланың бойында да, аурасында да, тіпті үйлеріңіздегі</w:t>
        <w:br/>
        <w:t>жатар бөлмелеріңізде де қара нышандар бар екен. Бірақ мен</w:t>
        <w:br/>
        <w:t>оларға онша-мүнша көңіл бөле алмадым. Менің назарыма</w:t>
        <w:br/>
        <w:t>көбіне баланың бойындағы ұсқынсыз қара кісі іліне берді.</w:t>
        <w:br/>
        <w:t>Салтанаттың айтқаны рас екен. Баланы алдымен содан аман</w:t>
        <w:br/>
        <w:t>алып қалалық. Қолымыздан келсе... Басқа нышандарды, Алла</w:t>
        <w:br/>
        <w:t>қаласа, соңыра аластармыз, - деді Зүбәйра маған қарап...</w:t>
        <w:br/>
        <w:t>Мен сол бір кезеңдерде қазіргі кездегідей, періштелер көме-</w:t>
        <w:br/>
        <w:t>гімен керекті аяттарды дәл тауып оқымай, Ясиннің, Мүззә-</w:t>
        <w:br/>
        <w:t>милдің, Мәриәмнің, Жынның және тағы да басқа қажеттік,</w:t>
        <w:br/>
        <w:t>шипалық қысқа сүрелердің құдіретіне сене оқитын едім.</w:t>
        <w:br/>
        <w:t>Алладан жарылқау тілеп, Құранымнан Ясин сүресін тау-</w:t>
        <w:br/>
        <w:t>ып алып, үлкен сеңіммен, ой күшіммен қара аруаққа сес</w:t>
        <w:br/>
        <w:t>көрсете және батылдық танытарлықтай зілмауырлау дауыс-</w:t>
        <w:br/>
        <w:t>пен оқи бастадым. Марғау бастаған мақамым бір арнаға түсті-</w:t>
        <w:br/>
        <w:t>ау дегенде, тұла бойым тершіп ала жөнелді. Кенет бір алапат</w:t>
        <w:br/>
        <w:t>213</w:t>
        <w:br/>
        <w:t>дүниеде сапар шегіп жүрсе, жүрер, бірақ адам тәніне қонуы</w:t>
        <w:br/>
        <w:t>мүмкін емес, өйткені Жандар Дүниесіндегі адам рұхы өз</w:t>
        <w:br/>
        <w:t>бетімен тәртіпсіз әрекет істейтіндей Мөлдір Әлем қалай бол-</w:t>
        <w:br/>
        <w:t>са солай құрыла салынған Дүние емес.</w:t>
        <w:br/>
        <w:t>Адам шыдас бермес әмірдің ауыр жағдайларында өзін-өзі</w:t>
        <w:br/>
        <w:t>өлтіретіндей ой тұңғиығында қалғанымен, жаны басқа біреудің</w:t>
        <w:br/>
        <w:t>тәніне таласатындай қиянатқа бара алмайды. Өмір процесіндегі</w:t>
        <w:br/>
        <w:t>қайшылықтарға жан мен адамдық «МЕН» арасындағы қар-</w:t>
        <w:br/>
        <w:t>сылығы немесе ми химиясының қалыпсыздығы мен</w:t>
        <w:br/>
        <w:t>гормональдық бұзылуы себеп болады.</w:t>
        <w:br/>
        <w:t>Әртүрлі бір себептермен адам жанының қуаты тәнін тас-</w:t>
        <w:br/>
        <w:t>тап кеткенімен (талып қалу, ұйқы кезі, т.б.), босаған тәнге</w:t>
        <w:br/>
        <w:t>басқа энергетикалық ақыл-ес иелерінің (бөтен жан, жын-пері,</w:t>
        <w:br/>
        <w:t>жасанды элементал, т.б.) кіріп алуына ешқандай мүмкіндігі</w:t>
        <w:br/>
        <w:t>жоқ. Бұл - соқыр нанымның керінісі. Өйткені, сыртқа шық-</w:t>
        <w:br/>
        <w:t>қан жан қуатының белгілі бір бөлшегін тәнінде қалдырып</w:t>
        <w:br/>
        <w:t>кетеді.</w:t>
        <w:br/>
        <w:t>Осы бір-біріне қарама-қарсы келетін екі ойдың біреуін</w:t>
        <w:br/>
        <w:t>ғана растап шығу әлі ертерек деп ойлаймыз, өйткені әлі де</w:t>
        <w:br/>
        <w:t>көптеген тұғырлы зерттеу жұмыстары керек сияқты. Деген-</w:t>
        <w:br/>
        <w:t>мен, Р. Монроның бір емес, бірнеше мәрте бөтен тәнге қонып</w:t>
        <w:br/>
        <w:t>қалуы ойландыратын жәйіт. Осы себебі анықталмай қалған</w:t>
        <w:br/>
        <w:t>оқиға, моралі жағары Р. Монроның денеден тысқы сапарла-</w:t>
        <w:br/>
        <w:t>рында орын алған болса, онда белуарынан күнаға батқан бұзық</w:t>
        <w:br/>
        <w:t>аруақтардан не күтуге болады? Кәпірлікті көп істеген адам-</w:t>
        <w:br/>
        <w:t>ның да жаны өлімді мойындамай, Жер бетінде қалып қоюына</w:t>
        <w:br/>
        <w:t>мүмкіншілігі болса (ықтияр бостандығына сүйеніп),</w:t>
        <w:br/>
        <w:t>Монродағыдай жәйіт жоспарлы, ынталы түрде орындалуы</w:t>
      </w:r>
    </w:p>
    <w:p>
      <w:r>
        <w:t>мүмкін.</w:t>
        <w:br/>
        <w:t>Дархан-емшінің естеліктерінен алынған мына бір әңгімені</w:t>
        <w:br/>
        <w:t>назарларыңызға ұсынайын.</w:t>
        <w:br/>
        <w:t>«- Екі-үш жігіт бір мазасызданған баланы әзер ұстап түр.</w:t>
        <w:br/>
        <w:t>Қабылдауыңызды сұрайды, - деді сырттан енген жұбайым</w:t>
        <w:br/>
        <w:t>Зүбәйра. Зүбәйра бұл кездерде адам бойындағы, аурасындағы,</w:t>
        <w:br/>
        <w:t>тіпті үйі мен жұмыс орнындағы қара нышандарды көре бас-</w:t>
        <w:br/>
        <w:t>таған еді.</w:t>
        <w:br/>
        <w:t>Боп-боз болып, өңі қашқан он-он екілер шамасындағы</w:t>
        <w:br/>
        <w:t>баланың көздері шарасынан шығуға шақ қалған. Күшпен ұстап</w:t>
        <w:br/>
        <w:t>тұрған еңгезердей екі жігітке бой берер емес.</w:t>
        <w:br/>
        <w:t>- Бақтиярмен осылайша алысқанымызға аптадан асты, -</w:t>
        <w:br/>
        <w:t>212</w:t>
        <w:br/>
        <w:t>әлгілердің қуатын тазартып, жәндеуден өткіземіз. Егерде</w:t>
        <w:br/>
        <w:t>оларды «құтқардық» деп санап және алда дұрыс бағытта жүре</w:t>
        <w:br/>
        <w:t>алады деп ссептесек, Жерге баруына ұсыныс жасаймыз. Бірақта</w:t>
        <w:br/>
        <w:t>олар бұрын біреулерге қандай қатыгездік жасаса, енді сол</w:t>
        <w:br/>
        <w:t>қатыгездікті бірнеше есе өздері көретіндей рольде жібереміз.</w:t>
        <w:br/>
        <w:t>ДОКТОР Н.: Әлгі «құтқарылған» жан өзінің істеген зұлым-</w:t>
        <w:br/>
        <w:t>дықтарына өкіне ме екен?</w:t>
        <w:br/>
        <w:t>СУБЬЕКТ: Мүмкін.</w:t>
        <w:br/>
        <w:t>ДОКТОР Н.: Мен Қисмет заңын жазалайтын сипатта емес</w:t>
        <w:br/>
        <w:t>шығар деп ойлаушы едім.</w:t>
        <w:br/>
        <w:t>СУБЬЕКТ: Иә, жазаламайды. Жанның орнығуына және</w:t>
        <w:br/>
        <w:t>күнәсін отеуіне мүмкіндік береді. Ол, бірақ, бір өмірден де</w:t>
        <w:br/>
        <w:t>артық уақытқа созылып кетуі мүмкін. Өйткені оған қаты-</w:t>
        <w:br/>
        <w:t>гездікті еселеп көрсетеді дедім ғой.</w:t>
        <w:br/>
        <w:t>ДОКТОР Н.: Солай болғанның өзінде, жандардың көпшілігі</w:t>
        <w:br/>
        <w:t>бұл мүмкіншілікті пайдаланып қалуға тырысатын болар?</w:t>
        <w:br/>
        <w:t>СУБЬЕКТ: Сіз қателесесіз. Олардың көпшілігі бұрыпғы-</w:t>
        <w:br/>
        <w:t>ларын қайталап қоям ба деп қорқады және болашақ өмірлер-</w:t>
        <w:br/>
        <w:t>інде біреудің құрбаны болудан жүрексініп тұрады.</w:t>
        <w:br/>
        <w:t>ДОКТОР Н.: Егер олар Жерге барғысы келмесе, сіздер не</w:t>
        <w:br/>
        <w:t>амал қолданасыздар?</w:t>
        <w:br/>
        <w:t>СУБЬЕКТ: Онда оларды «құтқаруға» болмайды деген жан-</w:t>
        <w:br/>
        <w:t>дардың санатына кіргіземіз де, соңынан әлгілердің қуатта-</w:t>
        <w:br/>
        <w:t>рын ыдыратып жібереміз...</w:t>
        <w:br/>
        <w:t>ДОКТОР Н.: Ал сіздердің көмектеріңізден бас тартқан</w:t>
        <w:br/>
        <w:t>жандардың жағдайы не болады?</w:t>
        <w:br/>
        <w:t>СУБЬЕКТ: Көпшілігі тазарту (чистилише) орындары мен</w:t>
        <w:br/>
        <w:t>«оңашалау» орындарына аттандырылады. Ал арғы тағдырла-</w:t>
        <w:br/>
        <w:t>рын мен білмеймін».</w:t>
        <w:br/>
        <w:t>Жох х</w:t>
      </w:r>
    </w:p>
    <w:p>
      <w:r>
        <w:t>Кейбір жандар тәндерін тастап шыққасын, Жердегі өзде-</w:t>
        <w:br/>
        <w:t>ріне ұнайтын оңаша орындарда қалып қоюы да мүмкін. Ас-</w:t>
        <w:br/>
        <w:t>панда жан ықтиярына толық бостандық берілгендіктен, оның</w:t>
        <w:br/>
        <w:t>жол сілтеушілері жанды Жан Дүниесіне зорлап әкете алмай-</w:t>
        <w:br/>
        <w:t>ды. Олардың араларында өлімді мүлдем мойындамай, Аспан-</w:t>
        <w:br/>
        <w:t>дағы үйлеріне қайтқысы келмейтіндері де болуы ғажап смес.</w:t>
        <w:br/>
        <w:t>Кейбір жандар өз тағдырына ой жүгірту үшін немесе туған-</w:t>
        <w:br/>
        <w:t>туыстарымен қарым-қатынас жасау үшін, мүмкін басқа да</w:t>
        <w:br/>
        <w:t>бір ссбептермен оңашаланып қала береді. Мұндай жандар-</w:t>
        <w:br/>
        <w:t>206</w:t>
        <w:br/>
        <w:t>ыңыз өзіңіздің ішіңізде тығылып отыр. Ал сыртқы дүниедегі</w:t>
        <w:br/>
        <w:t>арпалысып жатқаныңыз - сіздің бауырыңыз. Оны бауырмал-</w:t>
        <w:br/>
        <w:t>дық махаббатпен сүйіңіз, сонда ғана сайтаныңыз әлсіреп,</w:t>
        <w:br/>
        <w:t>періштеңіз күшейе береді.»</w:t>
        <w:br/>
        <w:t>Сонымен, адам тәнінде сырттан қонатын әртүрлі энерге-</w:t>
        <w:br/>
        <w:t>тикалық ақыл-ес иелері (табиғи да, жасанды да) немесе өзінің</w:t>
        <w:br/>
        <w:t>психикалық қуатымен жасалынған ызғарлы мәндер де болуы</w:t>
        <w:br/>
        <w:t>мүмкін деген ой түйіндедік. Көбіміз мұны растаймыз, өйткені</w:t>
        <w:br/>
        <w:t>бойындағы кем дегенде бір, немесе бірнеше айтысқан дауыс-</w:t>
        <w:br/>
        <w:t>тарды еститін адамдар болады. Олардың айтыс-тартысының</w:t>
        <w:br/>
        <w:t>негізгі тақырыбы - тәннің кімнің иелігінде қалуы. Тіпті ма-</w:t>
        <w:br/>
        <w:t>нағы «қара нышандарды» аластайтын шеберлер бар емес пе?</w:t>
        <w:br/>
        <w:t>Олардың ецбектерін жоққа шығара алмаймыз. Сонда олар</w:t>
        <w:br/>
        <w:t>кімдер?</w:t>
        <w:br/>
        <w:t>1. Құран аяттарымен және сүрелермен, немесе бірнеше</w:t>
        <w:br/>
        <w:t>сүрелерді қайталап оқу арқылы аластайтын молдалар.</w:t>
        <w:br/>
        <w:t>2. Құран мен Құранның құдіретін жақсы білетін періште-</w:t>
        <w:br/>
        <w:t>лердің көмегімен тазалайтын Құран қонған адамдар.</w:t>
        <w:br/>
        <w:t>3. Қамшы үйіріп, немесе пышақ сілтеп аластайтын, ша-</w:t>
        <w:br/>
        <w:t>мандық әдістерді шебер қолданатын бақсы-балгерлер.</w:t>
        <w:br/>
        <w:t>4. Магистрлар каналдарын ашып, Ғарыш отымен тазалау:</w:t>
        <w:br/>
        <w:t>а) Перун каналы - энергетикалық мәндерді өртеу;</w:t>
        <w:br/>
        <w:t>5) Глаих каналы - фантомдарды жою;</w:t>
        <w:br/>
        <w:t>в) Шива каналы - қара дуаны аластау;</w:t>
        <w:br/>
        <w:t>г) Лей-гун каналы - бастағы қара нышандарды аластау;</w:t>
        <w:br/>
        <w:t>д) Сулия каналы - қастандық нышанын жою;</w:t>
        <w:br/>
        <w:t>е) Пирва каналы - қара дуаны аластау;</w:t>
        <w:br/>
        <w:t>ж) Индра каналы - қастандық нышанынан қорғаныш.</w:t>
        <w:br/>
        <w:t>Дегенмен, осы айтылғандарды түгел қате деп түйіндейтін</w:t>
        <w:br/>
        <w:t>психотераневттер, гипнотералевттер жоқ емес. Экзорцизм,</w:t>
        <w:br/>
        <w:t>яғни «қара нышандарды аластау» діни фундаменталистерден</w:t>
        <w:br/>
        <w:t>қалған жалған концепция дейтін ғалымдардың да ой</w:t>
        <w:br/>
        <w:t>түйіндеуіне назар аудармасқа болмайды. Олардың қарсы</w:t>
        <w:br/>
        <w:t>дәлелдеріне көңіл бөлелік.</w:t>
        <w:br/>
        <w:t>Жаман қылыққа шақыратын дауыстарды еститін адам-</w:t>
      </w:r>
    </w:p>
    <w:p>
      <w:r>
        <w:t>ның бойында ешқандай энергетикалық мән, мысалы, «қара</w:t>
        <w:br/>
        <w:t>аруақ» (кәпірлік істеген адамның жаны), «кәпір жын» аты-</w:t>
        <w:br/>
        <w:t>мен жоқ; ол адам - шындығында, шизофрениядан жапа шек-</w:t>
        <w:br/>
        <w:t>кен адам. Бақытсыз немесе сотқар жандар біздің физикалық</w:t>
        <w:br/>
        <w:t>21</w:t>
        <w:br/>
        <w:t>дым. Бойыма бір кесапат күш қонып алып, тағатымды ала</w:t>
        <w:br/>
        <w:t>балаға тап-тап бергізетін секілді. Ясинді екілене оқып тамам-</w:t>
        <w:br/>
        <w:t>дағасын, бірден «Әумин! Аллаһү әкбар!» деп манағы тағым-</w:t>
        <w:br/>
        <w:t>нан айырылмаған күйімде «Исми ағзам» дұғасына көшіп, Бақ-</w:t>
        <w:br/>
        <w:t>тиярды қамшының астына аядым. Алла сипаттарының соңына</w:t>
        <w:br/>
        <w:t>қарай көздерін ашып отыруларын сұрап, Салауат дұғасынан</w:t>
        <w:br/>
        <w:t>соң «Иә, Алла, алдағы көрер күндерімізде Бақтияр баламды</w:t>
        <w:br/>
        <w:t>мына ниеті жаман қара аруақтан аман-есен ете гөр» деп тілек</w:t>
        <w:br/>
        <w:t>тіледім. Маған үлкен сенім артын отырған бала әңгімесін өзі</w:t>
        <w:br/>
        <w:t>бастап кетті.</w:t>
        <w:br/>
        <w:t>- Ата, өмірі көрмеген бейтаныс бір көшеде жүгіріп келе</w:t>
        <w:br/>
        <w:t>жаттым. Жол жағасында жатқан бір қара нәрсеге көзім түсе</w:t>
        <w:br/>
        <w:t>кетгі. Тоқтай қалып әлгіге қарасам: ескі қара інүберек екен.</w:t>
        <w:br/>
        <w:t>Маған таныс шүберек! Қалайша жетіп барғанымды білмеймін:</w:t>
        <w:br/>
        <w:t>әлгіні ашып қарадым. Шошып кеттім!.. астында мені қорқытып</w:t>
        <w:br/>
        <w:t>жүрген қара кісі жатыр екен. Екі көзін де біреу ағызып</w:t>
        <w:br/>
        <w:t>жіберіпті. Қорыққанымнан қаша жөнелдім... Енді ол мені ма-</w:t>
        <w:br/>
        <w:t>заламай ма, ата?</w:t>
        <w:br/>
        <w:t>- Енді келе қоймас, балам...</w:t>
        <w:br/>
        <w:t>Баланы келесі күні тағы бір рет алып келулерін сұрап,</w:t>
        <w:br/>
        <w:t>тазаруға қатысқан адамдардың аруақтарына, өзім мен Зүбайра-</w:t>
        <w:br/>
        <w:t>ның ата-баба рұхтарымызға Құран бағыштап, Алладан жарыл-</w:t>
        <w:br/>
        <w:t>қау тілеп, «Әумин» айтыстық.»</w:t>
        <w:br/>
        <w:t>Жер адам жанының рұхани өсіп-жетілуіне, өмір сабақта-</w:t>
        <w:br/>
        <w:t>рынан қортынды жасауына арналған ең бір қолайлы ғалам-</w:t>
        <w:br/>
        <w:t>шарлардың біреуі. Өйткені осында, тек осында ғана даму</w:t>
        <w:br/>
        <w:t>эволюциясының әртүрлі деңгейлерінде тұрған адамдар бір-</w:t>
        <w:br/>
        <w:t>бірімен қарым-қатынас жасау арқылы дамиды. Адам дамуы-</w:t>
        <w:br/>
        <w:t>ның алғышарты болып саналатын нуклейнді-белокты тәннен</w:t>
        <w:br/>
        <w:t>айрылғасын, яғни аруаққа айналғасын, өсіп-жетілген</w:t>
        <w:br/>
        <w:t>деңгейлеріне байланысты жіктеліп, әр топ әртүрлі сфералар-</w:t>
        <w:br/>
        <w:t>да өмір сүреді. Жер ғаламшарына қайтып келгенінше олардың</w:t>
        <w:br/>
        <w:t>психикалық дамуы қалай жүретініне жауап бере алмаймын.</w:t>
        <w:br/>
        <w:t>Ал қара аруақтардың, мүмкін өмірде жүргенде тындыра ал-</w:t>
        <w:br/>
        <w:t>май кеткен істерін тындыру үшін, тән іздеген аруақтардың</w:t>
        <w:br/>
        <w:t>тірілер дүниесіне өтуіне шек қойылғаны қайда? Мына Бақти-</w:t>
        <w:br/>
        <w:t>ярды айналдырған аруаққа не керек? Үй мүліктерін қират-</w:t>
        <w:br/>
        <w:t>тырғанда не тапты?..</w:t>
        <w:br/>
        <w:t>Үстелімде жатқан Светлана Анинаның «Ғұмыр ұзақты-</w:t>
        <w:br/>
        <w:t>ғындай шәкірт сағаты» атты мақаласын қолыма алдым.</w:t>
        <w:br/>
        <w:t>215</w:t>
        <w:br/>
        <w:t>Жаратушы, эфир және жан ту-</w:t>
        <w:br/>
        <w:t>ралы мәселелермен нақтылы айна-</w:t>
        <w:br/>
        <w:t>лысқан ғалымдардың бірі - ұлы</w:t>
      </w:r>
    </w:p>
    <w:p>
      <w:r>
        <w:t>физик Исаак Ньютон. Оның ғылы-</w:t>
        <w:br/>
        <w:t>ми кемеңгерлігі математикалық</w:t>
        <w:br/>
        <w:t>және жұмбақ мистикалық білім-</w:t>
        <w:br/>
        <w:t>дердің бірігуінен туындады. Заман-</w:t>
        <w:br/>
        <w:t>дастарының айтуына қарағанда,</w:t>
        <w:br/>
        <w:t>оның ғылыми толғаныстарында</w:t>
        <w:br/>
        <w:t>көбіне керемет құпия және «сиқыр-</w:t>
        <w:br/>
        <w:t>лық» сипаттар орын алған да, ал</w:t>
        <w:br/>
        <w:t>мәселенің логикалық дәлелдеу фор-</w:t>
        <w:br/>
        <w:t>маларын кейін жасаған. Ол бүкіл</w:t>
        <w:br/>
        <w:t>әлемді алып жатқан субстанцияны</w:t>
        <w:br/>
        <w:t>Аристотельдің терминімен «эфир»</w:t>
        <w:br/>
        <w:t>деп атап, гравитациялық тартылыс күші мен электромаг-</w:t>
        <w:br/>
        <w:t>нетизмнің орын алуын сол эфирдің қасиеттерінен деп білген.</w:t>
        <w:br/>
        <w:t>Ньютон математикалық ссептеу арқылы сайтанды анықтап,</w:t>
        <w:br/>
        <w:t>онымен қарым-қатынас жасауға тырысқан. Ұлы философ Джон</w:t>
        <w:br/>
        <w:t>Мейнор Кинс Ньютон туралы былай депті: «Ол біздің өрке-</w:t>
        <w:br/>
        <w:t>ниетті жүз мың жыл бұрын жасаған адамның көзімен қараған</w:t>
        <w:br/>
        <w:t>соңғы сиқыршы, соңғы вавилондық, шумер еді». Кемеңгер</w:t>
        <w:br/>
        <w:t>Ньютонның ұлы физик қана емес, одан кем соқпайтын ұлы</w:t>
        <w:br/>
        <w:t>метафилик екені кейінгі кездері ғана анықталып отыр.</w:t>
        <w:br/>
        <w:t>Сонымен Аристотельдің философиялық шығармаларын-</w:t>
        <w:br/>
        <w:t>дағы «метафизика-тпейа (а рһув1Ка», яғни «физикадан кейінгі»</w:t>
        <w:br/>
        <w:t>деген не? «Шет тілдер сөздігінде» былай дейді:</w:t>
        <w:br/>
        <w:t>І) метафизика - диалектикаға қарама-қарсы ойлау тәсілі;</w:t>
        <w:br/>
        <w:t>ол шындық құбылыстарын өзара байланыста және дамуында</w:t>
        <w:br/>
        <w:t>емес, тыныштық күйінде және жекелеп қарастырады;</w:t>
        <w:br/>
        <w:t>Оу идеалистік философияда ол ғылымға қарсы, сезіммен</w:t>
        <w:br/>
        <w:t>тәжірибе жасауға болмайтын, болмыстың «рүхани бастама-</w:t>
        <w:br/>
        <w:t>сы» (құдай, жан, және де т.б.) туралы ілім деп аталады;</w:t>
        <w:br/>
        <w:t>3) қазіргі буржуазиялық философияда оны онтологиямен</w:t>
        <w:br/>
        <w:t>теңестіреді. Онтология - болмыс туралы философиялық ілім;</w:t>
        <w:br/>
        <w:t>буржуазиялық философияда оны таным теориясы мен логикаға</w:t>
        <w:br/>
        <w:t>қарама-қарсы қояды; марксизм-ленинизмде оны таным тсо-</w:t>
        <w:br/>
        <w:t>риясы мен логикаға біріктіріп қарастырады;</w:t>
        <w:br/>
        <w:t>Әуне де болса, дерексіз, ойша құрылған, сондықтан да</w:t>
        <w:br/>
        <w:t>түсініксіз, тұманды нәрсе.</w:t>
        <w:br/>
        <w:t>Аристотель.</w:t>
        <w:br/>
        <w:t>223</w:t>
        <w:br/>
        <w:t>Тағы да бір белгілі математик және философ, дифферен-</w:t>
        <w:br/>
        <w:t>циялдық есептеу теориясының негізін қалаушылардың бірі</w:t>
        <w:br/>
        <w:t>Вильгельм Лейбництің жанға байланысты ойларын айтпасқа</w:t>
        <w:br/>
        <w:t>болмайды. Ол монада (грекше «шопайбов» - «бөлік», «бірлік»)</w:t>
        <w:br/>
        <w:t>түсінігіне негізделген таңдаулы да асқақтаған философия</w:t>
        <w:br/>
        <w:t>негізін құрған. Өзінің философиялық туындысы «Мона-</w:t>
        <w:br/>
        <w:t>дологиясында» монада дегеніміз физикалық және психоло-</w:t>
        <w:br/>
        <w:t>гиялық сфераларды байланыстырып тұрған принцип.</w:t>
        <w:br/>
        <w:t>Монаданың арқасында барлық материя тірі және рұхтанған.</w:t>
        <w:br/>
        <w:t>Лейбниц бойынша монадалар бір-бірінен санасының саны-</w:t>
        <w:br/>
        <w:t>мен, немесе ұғыну қабілетінің айқындығымен өзгешеленеді.</w:t>
        <w:br/>
        <w:t>Тірі организмдер де, органикалық емес заттар да монадалар-</w:t>
        <w:br/>
        <w:t>дан тұрады; бірақ организмде басқа монадаларды басқару</w:t>
        <w:br/>
        <w:t>принципін қолына алған орталық монада, немесе «жан» бар.</w:t>
      </w:r>
    </w:p>
    <w:p>
      <w:r>
        <w:t>Органикалық емес заттарда ондай орталықтанған принцип</w:t>
        <w:br/>
        <w:t>жоқ. Монадалар біртіндеп төменнен жоғары қарай дамып</w:t>
        <w:br/>
        <w:t>отыратын қатарлар құрады. Органикалық заттардың шексіз</w:t>
        <w:br/>
        <w:t>кішкентай монадаларынан бастап, монадалар монадасы</w:t>
        <w:br/>
        <w:t>Құдайға дейін үздіксіз тізбек құрып тұрады. Лейбниц ең-</w:t>
        <w:br/>
        <w:t>бектерінің бірінде: «... жан дегеніміз - бір микрокосм; ондағы</w:t>
        <w:br/>
        <w:t>айқын идеялар Құдайдан да, көмескілері - Әлемнен» -</w:t>
        <w:br/>
        <w:t>леген.</w:t>
        <w:br/>
        <w:t>Белгілі химик және физик Роберт Бойль да өзінің негізгі</w:t>
        <w:br/>
        <w:t>ісімен қатар метафизикамен де айналысқан. Жалпы бұрыны-</w:t>
        <w:br/>
        <w:t>рақтағы ғалымдардың діни сенімдері өте мықты болған.</w:t>
        <w:br/>
        <w:t>Ыірақ ХУІІ ғасырдың соңғы кездерінен бастап Бэконның</w:t>
        <w:br/>
        <w:t>зерттеу жұмыстарына енгізген «ғылыми тәсілі» жаппай қол-</w:t>
        <w:br/>
        <w:t>дау тауып, көруге, ұстауға, дәмін білуге, иісін білуге болмай-</w:t>
        <w:br/>
        <w:t>тын, жалпы өлшеуге болмайтын нәрселерді жоққа санап,</w:t>
        <w:br/>
        <w:t>тасқынмен дамып келе жатқан ғылым материализмнің арна-</w:t>
        <w:br/>
        <w:t>сына түсті. Рұхты ешкім өлшеп ала алмағандықтан, материа-</w:t>
        <w:br/>
        <w:t>листік көзқарастағы ғалымдар мыңдаған жылдар бойы жи-</w:t>
        <w:br/>
        <w:t>нақталған даналық еңбектердің «дұрыс» дегендерін қабыл-</w:t>
        <w:br/>
        <w:t>дап, қалғандарын жоққа шығарды. Материалистік ғылымның,</w:t>
        <w:br/>
        <w:t>болмыстың жалпылама сипаты ретінде, Рұхты қабылдамауы,</w:t>
        <w:br/>
        <w:t>әрине, жанды да жоққа шығаруға әкеп соқты. Белгілі оташы</w:t>
        <w:br/>
        <w:t>В. Войно-Ясенецкий өзінің «Рұх, Жан және тән» атты кіта-</w:t>
        <w:br/>
        <w:t>бында «Материализмнің Жанды қабылдамау себебі, оның Рұх</w:t>
        <w:br/>
        <w:t>туралы ешнәрсе білгісі келмегендігінде», - дейді. Осындайда</w:t>
        <w:br/>
        <w:t>Т. Фейглдің «психология ғылымы алдымен Жанды, сосын</w:t>
        <w:br/>
        <w:t>рр</w:t>
        <w:br/>
        <w:t>-1152 225</w:t>
        <w:br/>
        <w:t>Бірегей «Урантия Кітабында» ғылым, дін және метафи-</w:t>
        <w:br/>
        <w:t>зика жайында былай деп жазыпты:</w:t>
        <w:br/>
        <w:t>«Материалдық дүниенің ғылымы адамға физикалық ор-</w:t>
        <w:br/>
        <w:t>таны бақылауына және белгілі бір мөлшерде бағындыруына</w:t>
        <w:br/>
        <w:t>мүмкіндік береді. Оя рационалды дәлелдеу жолын шындық-</w:t>
        <w:br/>
        <w:t>ты үш нәрсеге: материяға, қозғалысқа және өмірге жорамал-</w:t>
        <w:br/>
        <w:t>дап бөлуден бастайды. Дін болса, ғылыми ғасырдың күрделі</w:t>
        <w:br/>
        <w:t>жағдайында адамдарды бірлікте өмір сүруге шақырудың және</w:t>
        <w:br/>
        <w:t>жолдастыққа жұмылдырудың көзі сіпеттес. Ол шындықтың</w:t>
        <w:br/>
        <w:t>негізін парасаттан, рұхтан және Жоғарғы Ақыл-ес Иесінен</w:t>
        <w:br/>
        <w:t>іздейді. Метафизика ғылыми жаңалықтар мен діни жаңалық-</w:t>
        <w:br/>
        <w:t>тарды байланыстырушы дәнекер, түйін. Ол адамға осы екі</w:t>
        <w:br/>
        <w:t>бөлек те болса, өзара байланысы бар ойларды логикалық түрде</w:t>
        <w:br/>
        <w:t>біріктіріп, ғылымдай орнықты және діндей сенімді, мәнді</w:t>
        <w:br/>
        <w:t>философияға айналдыруына мүмкіндік жасайды.»</w:t>
        <w:br/>
        <w:t>ХУП ғасырдың соңында ағылшын материализмінің негізін</w:t>
        <w:br/>
        <w:t>салушы философ Фрэнсис Бэкон теориялық ой желілерін</w:t>
        <w:br/>
        <w:t>эксперименттік тексерістен өткізу принциптеріне негіз</w:t>
        <w:br/>
        <w:t>болатын жаңа «ғылыми тәсіл» жариялады. Бірақ та ол өзінің</w:t>
        <w:br/>
        <w:t>айтқанына қарамай, табиғи сиқыр күштерге сеніп, телепати-</w:t>
        <w:br/>
        <w:t>ялық түс көрулерді, экстрасенсорлық ықпал жасауды, рұхани</w:t>
        <w:br/>
        <w:t>қуаттың табиғатын және елестету күштерін жүйелі түрде</w:t>
        <w:br/>
        <w:t>зерттеумен айналысты. «Атеизм - жұқа ғана мұз қабаты; одан</w:t>
        <w:br/>
        <w:t>бір ғана адам өтеді. Ал бүтіндей халық тұңғиыққа кетеді» -</w:t>
        <w:br/>
        <w:t>деген осы Бэконның сөзі.</w:t>
      </w:r>
    </w:p>
    <w:p>
      <w:r>
        <w:t>Жаңа заманның ғылымы мен философиясының негізін</w:t>
        <w:br/>
        <w:t>құрушылардың бірі математик Рене Декарт өзінің «Тәсіл ту-</w:t>
        <w:br/>
        <w:t>ралы ой» атты шығармасында былай дейді:</w:t>
        <w:br/>
        <w:t>«Мен - субстанциямын; оның мәні мен табиғаты тек қана</w:t>
        <w:br/>
        <w:t>ойланыстан тұрады; ол өмір сүруі үшін ешқандай орынға зәру</w:t>
        <w:br/>
        <w:t>емес және ешқандай материалдық затқа бағынышты емес.</w:t>
        <w:br/>
        <w:t>Олай болса, мен - жанмын, соның арқасында мен - МЕНМмін,</w:t>
        <w:br/>
        <w:t>мен тәннен мүлдем бөлекпін және оған қарағанда оңай таны-</w:t>
        <w:br/>
        <w:t>ламын, тіпті тән болмағанның өзінде де, жан сол қалпында</w:t>
        <w:br/>
        <w:t>қала берер еді. Оны (жанды) менің тәніме менен де мүлтіксіз,</w:t>
        <w:br/>
        <w:t>менің ойыма да симайтын қалтқысыз ақыл-ес иесі, яғни Құдай</w:t>
        <w:br/>
        <w:t>салған... Біздің жанымыздың табиғаты тәнге мүлдем бағы-</w:t>
        <w:br/>
        <w:t>нышты емес, олай болса ол өлімге ұшырамайды; оны қирата-</w:t>
        <w:br/>
        <w:t>тын себептер көрініп тұрған жоқ, демек опың мәңгілігі көңілге</w:t>
        <w:br/>
        <w:t>қонымды.»</w:t>
        <w:br/>
        <w:t>224</w:t>
        <w:br/>
        <w:t>2.3.5. ҒЫЛЫМ НЕ ДЕЙДІ?</w:t>
        <w:br/>
        <w:t>Лев Толстой: «Жанның өлместігіне сенбеген адам - өлім</w:t>
        <w:br/>
        <w:t>туралы шындап ойланбаған адам» - деген екен. Ойланған-</w:t>
        <w:br/>
        <w:t>ның өзінде, парасатсыздыққа беріліп, материализмнің шек-</w:t>
        <w:br/>
        <w:t>тен шыққан арсыздығынан жеңіліп, бүгінгі күннің көзқара-</w:t>
        <w:br/>
        <w:t>сына қарсы келеді деп, «жан - аңыз» деген қорытынды шыға-</w:t>
        <w:br/>
        <w:t>ра салуға бола ма? Адамға қарағанда әлдеқайда қарапайым</w:t>
        <w:br/>
        <w:t>көбелектің өміріне зер салмағаныңыз қалай? Көбелек жұмырт-</w:t>
        <w:br/>
        <w:t>қасынан құртқа тән өмір пайда болады, сонан кейін ғана</w:t>
        <w:br/>
        <w:t>көбелек өмірге келеді. Құрттың да, көбелектің де жаны бір</w:t>
        <w:br/>
        <w:t>жан емес пе? Олай болса, адам қайтыс болып, физикалық</w:t>
        <w:br/>
        <w:t>тәні өзінің функциясын тоқтатқасын, ол рұхани мәнге айна-</w:t>
        <w:br/>
        <w:t>лып, басқа дүниеде өмір сүреді деген тұжырым логикаға ақау</w:t>
        <w:br/>
        <w:t>келтіріп тұрған жоқ қой. Жалпы жан жөніндегі ғылым қалай</w:t>
        <w:br/>
        <w:t>дамыды, ондағы рұхани азғындық қайдан келді және замани</w:t>
        <w:br/>
        <w:t>ғылым қалай дамуда?..</w:t>
        <w:br/>
        <w:t>Ежелгі Грекияның оккульттық-діни философиясының</w:t>
        <w:br/>
        <w:t>негізін қалаған орфиктер адам жанын зынданға қамалғандай,</w:t>
        <w:br/>
        <w:t>тән құрсауындағы мәңгі өмір сүретін Жаратушының бөлшегі</w:t>
        <w:br/>
        <w:t>деп білген. Өмір мақсаты - оны тән құрсауынан босату. Оны</w:t>
        <w:br/>
        <w:t>орындау оңайға түспейді, өйткені жан бір тәннен екінші тәнге</w:t>
        <w:br/>
        <w:t>көшіп жүре берді. Оның қоныс аударуын тоқтататын нәрсе -</w:t>
        <w:br/>
        <w:t>тазарту.</w:t>
        <w:br/>
        <w:t>Ежелгі грек философиясының шыңы -- Аристотельдің</w:t>
        <w:br/>
        <w:t>ғылыми-философиялық жүйесі. Егер де Шығыстың бірінші</w:t>
        <w:br/>
        <w:t>психологы деп Будданы атаған болса, онда «Жан туралы»</w:t>
        <w:br/>
        <w:t>деп аталатын психология мәселесіне арналған трактаттың</w:t>
        <w:br/>
        <w:t>авторы Аристотельді Батыстың бірінші психологы деуімізге</w:t>
        <w:br/>
        <w:t>толық хұқығымыз бар. Рұх деп ол жер бетіндегі денелердің</w:t>
        <w:br/>
        <w:t>заңына бағынбайтын, бүкіл кеңістіктен өтіп және оны қам-</w:t>
        <w:br/>
        <w:t>тып тұрған эфирді атаған.</w:t>
        <w:br/>
        <w:t>Эфир дүниенің мәңгіден келе жатқандығын және жойыл-</w:t>
        <w:br/>
        <w:t>майтындығын дәлелдейтін негізі бола алады; ол мәңгі жәнс</w:t>
        <w:br/>
        <w:t>масайраған тірі ақыл-ес иесі Құдайдың бар екендігін дүниеге</w:t>
        <w:br/>
        <w:t>хабарлап тұрған сияқты. Оның бар екендігін, оның Ақиқат</w:t>
        <w:br/>
        <w:t>екендігін дәлелдеу үшін ғалымдар екі жарым мың жылдай</w:t>
        <w:br/>
        <w:t>тер төкті. Тек ХХ ғасырдың соңына қарай, физикалық вакуум</w:t>
        <w:br/>
        <w:t>теориясының дамуы нәтижесінде ғана эфирдің шындық</w:t>
      </w:r>
    </w:p>
    <w:p>
      <w:r>
        <w:t>екендігі дәлелденді.</w:t>
        <w:br/>
        <w:t>222</w:t>
        <w:br/>
        <w:t>дар Айқынсызға кіріп жоқ болғанымен», жаңа Кальпаның</w:t>
        <w:br/>
        <w:t>басында Айқындалмағанның құрсағынан қайта шығып, өмір</w:t>
        <w:br/>
        <w:t>циклдарын қайта жалғастырады. Сонымен, монада, яғни адам-</w:t>
        <w:br/>
        <w:t>ның жоғарғы «МЕНІ» мәңгі және шексіз. Дүниелер құрылып</w:t>
        <w:br/>
        <w:t>та, құрып та жатканымен, монада мәңгілік пен шексіздікте</w:t>
        <w:br/>
        <w:t>тоқтаусыз өмір сүріп жатады. Адам монадасы қаншама</w:t>
        <w:br/>
        <w:t>Әлемдерді артқа тастап келе жатқаның монаданың өзі айтпа-</w:t>
        <w:br/>
        <w:t>са, немесе ол туындаған Өмір Бұлағы айтпаса, кім айтады?</w:t>
        <w:br/>
        <w:t>Әрбір монада - Мәңгі Жарықтан шыққан сәуленің ұшқы-</w:t>
        <w:br/>
        <w:t>ны, олай болса, ол Жаратушының белгілі бір аспекті болып</w:t>
        <w:br/>
        <w:t>саналады. Ол өз бойында өзінің болашақ дамуының ұрығын</w:t>
        <w:br/>
        <w:t>сақтаған; қазіргі өмірінің мүмкіндіктері мен болашақ ұлылы-</w:t>
        <w:br/>
        <w:t>ғының нышандары бойында жатыр.</w:t>
        <w:br/>
        <w:t>Адам өзінің шын мәнін білмейді, өзінің шын «МЕНІнен»</w:t>
        <w:br/>
        <w:t>хабары жоқ; өз санасында өз жанының қабілетін көре алмай-</w:t>
        <w:br/>
        <w:t>ды, өйткені ол жанның сыртына шыға алмайды, ол тіпті өзінің</w:t>
        <w:br/>
        <w:t>не іздеп жүргенін де, не керек екенін де айтып бере алмайды.</w:t>
        <w:br/>
        <w:t>Сондықтан да ол кейде өзіне күмәндана қарайды, ешқашан</w:t>
        <w:br/>
        <w:t>өз күмәнін өзінен бөліп ала алмайды; өйткені ол не істемесін</w:t>
        <w:br/>
        <w:t>- не туралы ойланса да, не нәрсені сезінсе де, неге ұмтылыс</w:t>
        <w:br/>
        <w:t>жасаса да - бәрі де бір өзінің көрінісі.</w:t>
        <w:br/>
        <w:t>Раввин Семеонның «Зогарында» мынадай тұжырым бар:</w:t>
        <w:br/>
        <w:t>«Адам -- синтез бен шабытты Шығармашылықтың соңы,</w:t>
        <w:br/>
        <w:t>сондықтан да ол алтыншы күні ғана жасалынды. Адам пайда</w:t>
        <w:br/>
        <w:t>болғанда, бәрі де аяқталып болып еді - төменгі дүние де,</w:t>
        <w:br/>
        <w:t>Жоғарғы Дүние де, өйткені бәрі де адаммен түйінделген, бар-</w:t>
        <w:br/>
        <w:t>лық формаларды біріктіріп тұрған - адам.»</w:t>
        <w:br/>
        <w:t>Әрбір адам - толық дүние, толық микрокосм.</w:t>
        <w:br/>
        <w:t>Алам жанын адам эволюциясымен байланыстыра айтқан</w:t>
        <w:br/>
        <w:t>әңгімемді Бхагавадтитаның төменгі жолдарымен тамамдайын.</w:t>
        <w:br/>
        <w:t>«Сен өзің танымайтын: Жоғарғы Мәртебелі Досыңды</w:t>
        <w:br/>
        <w:t>бойыңда көтеріп жүрсің, өйткені Құдай әрбір адамның дене-</w:t>
        <w:br/>
        <w:t>сінде өмір сүреді, бірақ Оны ілуде кейбіреулер ғана таба ала-</w:t>
        <w:br/>
        <w:t>ды. Егер адам, барлық дүниенің көзі болған және Әлемді жа-</w:t>
        <w:br/>
        <w:t>ратқан Дараға, өзінің барлық қалауын және әрекетін құрбан</w:t>
        <w:br/>
        <w:t>етсе, сол құрбандықтың арқасында ол қалтқысыз кемелдікке</w:t>
        <w:br/>
        <w:t>қолы жетеді, өйткені ол әз бойынан өзінің бақытын да, қуаны-</w:t>
        <w:br/>
        <w:t>шын да табады және өзін өзінің нұрымен сәулелендіріп,</w:t>
        <w:br/>
        <w:t>Құдаймен бірлікте болады. Біліп қой: Құдайын тапқан жан</w:t>
        <w:br/>
        <w:t>өлу мен туылудан, кәрілік пен қайғы-қасіреттен құтылып,</w:t>
        <w:br/>
        <w:t>мәңгіліктің суын ішетін болады.»</w:t>
        <w:br/>
        <w:t>221</w:t>
        <w:br/>
        <w:t>өсімдіктер және мақлұқаттар формаларында дамып оты-</w:t>
        <w:br/>
        <w:t>рады. Ол толығымен оянғанша адам деген атқа ие бола ал-</w:t>
        <w:br/>
        <w:t>майды, тек мәңгі өзгеріске ұшырап отырған формалардың</w:t>
      </w:r>
    </w:p>
    <w:p>
      <w:r>
        <w:t>тұтқынындағы монада деп қана қарастырылады.»</w:t>
        <w:br/>
        <w:t>(Е. Блаватская, «Тайная доктрина», 2-том)</w:t>
        <w:br/>
        <w:t>Адам монадасы өзінің алып жүрген міндеті адам мәнін</w:t>
        <w:br/>
        <w:t>жандандырумен қатар, оның өз бетімен саналы түрде өмір</w:t>
        <w:br/>
        <w:t>сүру орталығы ролін де атқарады. Сана монаданың сыртқы</w:t>
        <w:br/>
        <w:t>киімі сіпеттес және әрбір өткізген өміріне байланысты сыр-</w:t>
        <w:br/>
        <w:t>тқы жамылғы көбейіп, киімі қалыңдай береді. Адам өмір са-</w:t>
        <w:br/>
        <w:t>парын тоқтатқан кезде, оның монадасы өміріндегі ең жақсы</w:t>
        <w:br/>
        <w:t>нәрселерді, оның ақылы мен сезімдеріндегі қымбаттыларын</w:t>
        <w:br/>
        <w:t>іріктеп алып, келесі тәжірибелеріне ендіріп, санасына қосып</w:t>
        <w:br/>
        <w:t>алу үшін Жоғарғы Дүниеге көтеріліп кетеді.</w:t>
        <w:br/>
        <w:t>Сонымен, адам монадасы үш принциптен: рұхтан (жан-</w:t>
        <w:br/>
        <w:t>нан), санадан және манастан тұрады. Мұндағы манас дегеніміз</w:t>
        <w:br/>
        <w:t>- ақыл, сезім органдары арқылы қабылдаған әсерлер мен</w:t>
        <w:br/>
        <w:t>пікірлерді ұғыну қабілеті және сол қабылданған нәрселерге</w:t>
        <w:br/>
        <w:t>жауап беру қабілеті, эмоция орталығы және физикалық ас-</w:t>
        <w:br/>
        <w:t>пекттегі емес, психологиялық аспекттегі «жүрек» орталығы.</w:t>
        <w:br/>
        <w:t>Осы үш принцип адамның өлмес, мәңгілік мәнің құрады.</w:t>
        <w:br/>
        <w:t>Егер адамның ойлау процесінде теріс, қиғаш нәрселер</w:t>
        <w:br/>
        <w:t>көбейіп кетсе, істеген істері адамгершілік принципінен теріс</w:t>
        <w:br/>
        <w:t>кетсе, оның бойындағы Жарық Көзін қара жамылғы бүрке-</w:t>
        <w:br/>
        <w:t>мелеп, сәуле санасына жетпей, адам эволюция жолынан шы-</w:t>
        <w:br/>
        <w:t>ғып, инволюцияның қара соқпағына түсіп кетеді.</w:t>
        <w:br/>
        <w:t>Н.К. және Е.И. Рерихтардың «Живая Этика» атты фило-</w:t>
        <w:br/>
        <w:t>софиялық мұрасында мынадай жолдар бар:</w:t>
        <w:br/>
        <w:t>«Адамзат баласы өзінің монадасын немен орап тұрғаны</w:t>
        <w:br/>
        <w:t>және бұл мәңгілік дәні немен құндақталып қалғаны жайында</w:t>
        <w:br/>
        <w:t>ойлануы керек. Бұл мәселенің байыбына қазіргі кездерде көңіл</w:t>
        <w:br/>
        <w:t>аз бөлініп жүр. Әрбір дәңгелектің бойында (өмір ұзақтығы)</w:t>
        <w:br/>
        <w:t>қисметтің (карма) ағымы мен оның әсерін бақылап жүрген</w:t>
        <w:br/>
        <w:t>абзал. Бұрынғы уақыттардағы істеген әрекеттеріңе алдағы</w:t>
        <w:br/>
        <w:t>тағдырың жалғасып жатады. Әлгі әрекеттер мәңгілік дәннің</w:t>
        <w:br/>
        <w:t>дыбысын шығармай, тағдырға апарар өмір соқпағынан бұрып</w:t>
        <w:br/>
        <w:t>жіберер. Әрбір мәндегі Ғарыш дәнін адамзат ұқыпты түрде</w:t>
        <w:br/>
        <w:t>қорғауы керек. Даму эволюциясы дәннің алға ұмтылуынан</w:t>
        <w:br/>
        <w:t>құрылады. Дән сапары шексіз!»</w:t>
        <w:br/>
        <w:t>Жоғарыда айтқанымыздай, «Түн келгенде Айқындалған-</w:t>
        <w:br/>
        <w:t>220</w:t>
        <w:br/>
        <w:t>ралдар патшалығының даму</w:t>
        <w:br/>
        <w:t>циклдеріне берген. Шығарма-</w:t>
        <w:br/>
        <w:t>шыл Парасаттың Ұлы дана-</w:t>
        <w:br/>
        <w:t>лығы монадаларды бірте-</w:t>
        <w:br/>
        <w:t>бірте ең қолайлы үйлескен</w:t>
        <w:br/>
        <w:t>материя жүйелеріне жіберіп</w:t>
        <w:br/>
        <w:t>отырады. Ондағы ең негізгі</w:t>
        <w:br/>
        <w:t>және жоғарғы эволюциялық</w:t>
        <w:br/>
        <w:t>мақсат - материяға сыртқы</w:t>
        <w:br/>
        <w:t>тітіргендіргіштерді сезініп,</w:t>
        <w:br/>
        <w:t>оған жауап бере алатындай</w:t>
        <w:br/>
        <w:t>қабілетті дарыту, яғни сана</w:t>
        <w:br/>
        <w:t>ұрығын туғызу. Құпия Док-</w:t>
        <w:br/>
        <w:t>тринаның айтуына қараған-</w:t>
      </w:r>
    </w:p>
    <w:p>
      <w:r>
        <w:t>да, монада, немесе «үшқын»</w:t>
        <w:br/>
        <w:t>жеті ғаламшардың әрқайсы-</w:t>
        <w:br/>
        <w:t>сында жеті реттен болып, Елена Блаватсван.</w:t>
        <w:br/>
        <w:t>яғни қырық тоғыз мәрте</w:t>
        <w:br/>
        <w:t>әртүрлі әрекетке толы тіршілікті басынан кешіреді. Осылай-</w:t>
        <w:br/>
        <w:t>ша ғаламшарлар тізбегінен өту нәтижесінде табиғат патша-</w:t>
        <w:br/>
        <w:t>лығының бірінен екіншісіне өтетін өмірдің ауыспалы форма-</w:t>
        <w:br/>
        <w:t>лары пайда болады. Кейбір монадалар минералдар мен өсім-</w:t>
        <w:br/>
        <w:t>діктер аралығында кездесетін қыналар, мүктер, саңырауқұ-</w:t>
        <w:br/>
        <w:t>лақтар және де басқаларында өмір сүретіп болады. Әрине,</w:t>
        <w:br/>
        <w:t>бір Ұлы Циклден екіншісіне ауысқанда әмірдің сәтті форма-</w:t>
        <w:br/>
        <w:t>лары табиғат патшалығының одан да жоғарғы формасы - өсім-</w:t>
        <w:br/>
        <w:t>діктерге ауысып, ал сәтсіз ауыспалы формалары жойылып кетеді.</w:t>
        <w:br/>
        <w:t>Монаданың осылайша бір ғаламшардан екіншісіне шексіз</w:t>
        <w:br/>
        <w:t>ауысуы өсімдіктер патшалығы мен мақлұқаттар патшалығы-</w:t>
        <w:br/>
        <w:t>ның пайла болып, одан да әрмен дамуына түрткі болады.</w:t>
        <w:br/>
        <w:t>Соңында табиғаттағы адамдар патшалығы пайда болған-</w:t>
        <w:br/>
        <w:t>да ғана адам монадасы бой көтереді. Демек, адам баласының</w:t>
        <w:br/>
        <w:t>пайда болуы табиғаттың төменгі патшалықтарының эволю-</w:t>
        <w:br/>
        <w:t>циясының нәтижесі және бұл эволюция адамның өмір сүруіне</w:t>
        <w:br/>
        <w:t>үлкен дайындық жасайды.</w:t>
        <w:br/>
        <w:t>«Адам адам қалпына келер алдында оның бастапқы та-</w:t>
        <w:br/>
        <w:t>биғаты Рұх пен Материяның қоспасынан тұруы керек. Ма-</w:t>
        <w:br/>
        <w:t>терияға орналасқан Рұхтың өмірі мен санасы бірте-бірте</w:t>
        <w:br/>
        <w:t>ояна бастайды. Мақлұқат-адамның бойында Жаратушының</w:t>
        <w:br/>
        <w:t>шырағы жарқ ете қалғанша, оның монадасы минералдар,</w:t>
        <w:br/>
        <w:t>219</w:t>
        <w:br/>
        <w:t>Әлемнің ішіндегі көрнеулілері мен көмескілері де, қозғалыс-</w:t>
        <w:br/>
        <w:t>тағылары мен қозғалыссыздары да, барлық ұлылары мен</w:t>
        <w:br/>
        <w:t>кішілері де, ақыл-сс ислері мен ақыл-естен мақұрым қалған-</w:t>
        <w:br/>
        <w:t>дары да, жалпы айтқанда, барлық тіршілік иелері, барлық</w:t>
        <w:br/>
        <w:t>заттар мен құбылыстардың бәрі-бәрі сол жоқтан бар етуші</w:t>
        <w:br/>
        <w:t>Жаратушыдан бастама алып, Соның басқарылуындағы дина-</w:t>
        <w:br/>
        <w:t>микалық эволюцияны бастарынан өткеріп жатыр. Атомнан</w:t>
        <w:br/>
        <w:t>бастан Ғарыштағы ғаламшарларға дейінгі барлық дүние</w:t>
        <w:br/>
        <w:t>монада деп аталатын өмір элементін Жаратушының Рұхынан</w:t>
        <w:br/>
        <w:t>алған, яғни барлық дүние Рұх пен Материяның әртүрлі</w:t>
        <w:br/>
        <w:t>дәрежеде байланысуы мен тіркесуінен пайда болған. Ғарыш</w:t>
        <w:br/>
        <w:t>шығармашылығы өзінің жұмысы үшін екі түрлі мәңгі-бақи</w:t>
        <w:br/>
        <w:t>факторды керек етеді: біріншісі - белсенді фактор Рұх, екін-</w:t>
        <w:br/>
        <w:t>шісі - снжар фактор иілімді Материя. Бір жақта өзінің</w:t>
        <w:br/>
        <w:t>потенциалында, барлық заттарды қамтитын бүкіл Әлемімен,</w:t>
        <w:br/>
        <w:t>Ұлы Рұх тұрса. екінші жақта жаңартылып жетілдірілетін</w:t>
        <w:br/>
        <w:t>Әлемге қажетті элементтерін қамтыған алғашқы Материя тұра-</w:t>
        <w:br/>
        <w:t>ды. Материя шығармашылықтың негізі, тұғыры және Әлемнің</w:t>
        <w:br/>
        <w:t>болашақ тамыры сіпеттес.</w:t>
        <w:br/>
        <w:t>Жаратушыдан туындаған адамдардың, мақлұқаттардың,</w:t>
        <w:br/>
        <w:t>өсімдіктердің монадалары дайын келеді деп түйіндеуге бол-</w:t>
        <w:br/>
        <w:t>майды. «Жоқтан бар тумайдыны» аксиома ретінде қабылдап,</w:t>
        <w:br/>
        <w:t>барлығы да трансмутация мен жетілдірілу процестерінен</w:t>
        <w:br/>
        <w:t>үздіксіз өтіп жатады деп қабылдау керск. Тіршіліктің төменгі</w:t>
        <w:br/>
        <w:t>сатысынан өту мен қарапайым түрінен жетілдірілген түріне</w:t>
        <w:br/>
        <w:t>өту - өмір дамуының негізгі заңы.</w:t>
      </w:r>
    </w:p>
    <w:p>
      <w:r>
        <w:t>Е. Блаватскаяның «Тайная доктрина» атты кітабында</w:t>
        <w:br/>
        <w:t>монадалар эволюциясына байланысты мынадай жолдар бар:</w:t>
        <w:br/>
        <w:t>«Әрбір монада Өмір Бұлағынан шыққан рұхани ұрық</w:t>
        <w:br/>
        <w:t>ретінде, озінің бойындағы барлық потенциалдық күштерді</w:t>
        <w:br/>
        <w:t>аша отырып, сандаған эволюциялық өзгерістерінің ақтық</w:t>
        <w:br/>
        <w:t>нәтижесінде, әрқайсысы өз жолымен жүре отырып, өзінің</w:t>
        <w:br/>
        <w:t>жаратушысының деңгейінс жетуі керек. Бұл - Ғарыш бұйрығы</w:t>
        <w:br/>
        <w:t>және әрбір монада өмірінің міндеті.»</w:t>
        <w:br/>
        <w:t>Әрбір монаданың санасы болмағанымен, оның бойында</w:t>
        <w:br/>
        <w:t>манағы межеге жететіндей деректерге толы сапа бар, демек,</w:t>
        <w:br/>
        <w:t>эволюцияның мәні мен мақсаты - сана козін ашып, оны</w:t>
        <w:br/>
        <w:t>біртіндеп тереңдету.</w:t>
        <w:br/>
        <w:t>Физикалық дүниепің жаралуындағы о баста, әрбір мона-</w:t>
        <w:br/>
        <w:t>да жекс өзіндік санаға жетуі үшін, бірінші импульсті мине-</w:t>
        <w:br/>
        <w:t>218</w:t>
        <w:br/>
        <w:t>3 тарау</w:t>
        <w:br/>
        <w:t>ӨМІР МЕН ӨЛІМ</w:t>
        <w:br/>
        <w:t>же</w:t>
        <w:br/>
        <w:t>Соғыстың ауыр жылдары еді, белгісіз індет тарады,</w:t>
        <w:br/>
        <w:t>Ауырдым мен де -- тандырдай ыстық тәнімді өртеп барады.</w:t>
        <w:br/>
        <w:t>Әлсін де әлсін есімді білем: тынымсыз анам зарлайды,</w:t>
        <w:br/>
        <w:t>Көз жасы көл боп, бауырына басып, әлдебір жаудан қорғайды.</w:t>
        <w:br/>
        <w:t>Алапат бір күші үйіре серпіп, көтеріп кетті төсектен,</w:t>
        <w:br/>
        <w:t>Жеңілдеп тәнім, ыстығы кетіп, масайрап қалдым кенеттен.</w:t>
        <w:br/>
        <w:t>Көпіршіп тұрған айрандай аппақ тұманда қалдым қалықтап,</w:t>
        <w:br/>
        <w:t>Шаңырақ тұста тербеліп кейде, айнала ұшам шарықтап.</w:t>
        <w:br/>
        <w:t>«Гули» де «гули» деген бір дауыс алды да кетті ғаламды,</w:t>
        <w:br/>
        <w:t>Төменнен көрдім төсекте жатқан, баланы құшқан анамды.</w:t>
        <w:br/>
        <w:t>Ұмтыла бірден сүңгіп-ақ кеттім от болып жанған тәніме,</w:t>
        <w:br/>
        <w:t>Анашым болса, құшақтап мені салуда әлгі әніне.</w:t>
        <w:br/>
        <w:t>72552-52</w:t>
        <w:br/>
        <w:t>233</w:t>
        <w:br/>
        <w:t>формадағы тірі заттар мен көптеген өмірлер «кездесіп», са-</w:t>
        <w:br/>
        <w:t>пырылысып жатады.</w:t>
        <w:br/>
        <w:t>1985 жылы «Салют-7» ғарыш станциясының командасы</w:t>
        <w:br/>
        <w:t>жоспарланған эксперимент өткізуге дайыдалып жатады. Ке-</w:t>
        <w:br/>
        <w:t>нет станция табиғаты белгісіз саржалқын газ тұманының</w:t>
        <w:br/>
        <w:t>ортасында қалады. Тіпті ол орбиталық комплекстің ішіне де</w:t>
        <w:br/>
        <w:t>кіріп кетеді. Сасып қалған ғарышкерлер жапатармағай иллю-</w:t>
      </w:r>
    </w:p>
    <w:p>
      <w:r>
        <w:t>минаторларға ұмтылады. Сырттағы қызғылт-сары тұман</w:t>
        <w:br/>
        <w:t>ортасынан жеті алып тұлғаларды көріп, сілейіп қалады. Еш-</w:t>
        <w:br/>
        <w:t>қандай күмән жоқ: ғарыштағы ұшып жүргендер - аспан</w:t>
        <w:br/>
        <w:t>періштелері! Олар да жүздерін адамдарға бұрды. «Олар</w:t>
        <w:br/>
        <w:t>күлімсіреп тұрды, - деп ғарышкерлер кейін әңгімелейді. -</w:t>
        <w:br/>
        <w:t>Бұл күлімсіреу олардың сәлемі ғана емес, бұл күлімсіреу -</w:t>
        <w:br/>
        <w:t>зор сүйініш пен үлкен қуаныш еді, біздер былай күлімсірей</w:t>
        <w:br/>
        <w:t>алмаймыз». Бірнеше минуттан соң, станцияны шығарып са-</w:t>
        <w:br/>
        <w:t>лып түрған аспан жандары ғайып болып, соңынша қызғылт-</w:t>
        <w:br/>
        <w:t>сары тұман да жоғалып кетті. Кеңес заманында бұл ғажайып</w:t>
        <w:br/>
        <w:t>оқиға жайында тіс жаруға ғарышкерлердің хұқығы жоқ еді.</w:t>
        <w:br/>
        <w:t>Ал американ астронавтары болса, періштелерді бір емес,</w:t>
        <w:br/>
        <w:t>бірнеше рет кездестіріп, тіпті суретке де түсіріп алған.</w:t>
        <w:br/>
        <w:t>Әрбір сәт жаным, кеудеме сыймай тұрады іздеп мекенін,</w:t>
        <w:br/>
        <w:t>Білемін енді жанымның мәңгі, ұшқыны Алла екенін.</w:t>
        <w:br/>
        <w:t>Өшетін тәнге өшпейтін жаным мақсатпен қандай енді екен?</w:t>
        <w:br/>
        <w:t>Пейіштей таза әлемнен мөлдір келуге мұнда көнді екен?</w:t>
        <w:br/>
        <w:t>(25526-52</w:t>
        <w:br/>
        <w:t>Сарай бастығы Ипи өлілер құдайы</w:t>
        <w:br/>
        <w:t>Анибустың алдында тұр.</w:t>
        <w:br/>
        <w:t>ар жағында көргендерін әңгімелейді. Денесінен бөлініп кеткен</w:t>
        <w:br/>
        <w:t>жаны басқа да өлген жауынгерлердің жандарына барып</w:t>
        <w:br/>
        <w:t>қосылады. Барлығы жиылып, екі «өткелден» өтіп, өлімнен</w:t>
        <w:br/>
        <w:t>кейінгі сфераға аттанады. «Онда» оларды бір орында тоқтатып,</w:t>
        <w:br/>
        <w:t>жердегі істеріне қарай «сотқа» тартады. Аспан ақыл-ес иелері</w:t>
        <w:br/>
        <w:t>бір қарағаннан-ақ бұлардың істеген жақсылықтары мен жа-</w:t>
        <w:br/>
        <w:t>мандықтарын біліп тұрған. Бірақ Эрдің ісі сотта қаралмаған.</w:t>
        <w:br/>
        <w:t>Оның жерге қайтуына рұқсат беріп, адамдарға о дүниенің</w:t>
        <w:br/>
        <w:t>қандай екенін әңгімелеп беруін сұрайды. Ол есін жиған кезде</w:t>
        <w:br/>
        <w:t>ғана алау үстінде жатқанын біледі.</w:t>
        <w:br/>
        <w:t>Мұнда Платонның айтқан бір маңызды ойы бар. Ол жан-</w:t>
        <w:br/>
        <w:t>дардың о дүние туралы айтқандары «көптеген қисынды нәрсе-</w:t>
        <w:br/>
        <w:t>лердің біреуі ғана болуы мүмкін» және «біздер тән құрсау-</w:t>
        <w:br/>
        <w:t>245</w:t>
        <w:br/>
        <w:t>түрде бөлісіп алып, мұры-</w:t>
        <w:br/>
        <w:t>нының тұсында тұрған</w:t>
        <w:br/>
        <w:t>бөлшекті зерттеп, бүтін</w:t>
        <w:br/>
        <w:t>дүниеге экстрополяция</w:t>
        <w:br/>
        <w:t>жасағысы келеді. Әрине,</w:t>
        <w:br/>
        <w:t>бүтін дүниенің экетропо-</w:t>
        <w:br/>
        <w:t>ляциядан шыққан порт-</w:t>
        <w:br/>
        <w:t>реті біреу ғана емес, ғы-</w:t>
        <w:br/>
        <w:t>лым саласы қаңша болса,</w:t>
        <w:br/>
        <w:t>сонша болуы мүмкін.</w:t>
        <w:br/>
        <w:t>Ертедегі философтар-</w:t>
        <w:br/>
        <w:t>дың бүтін дүниеге сол қал-</w:t>
        <w:br/>
        <w:t>пы бөлшектемей қарай-</w:t>
        <w:br/>
        <w:t>тын ынтызар көзі керек</w:t>
        <w:br/>
        <w:t>екендігі бірте-бірте ай-</w:t>
        <w:br/>
        <w:t>қындала берді.</w:t>
      </w:r>
    </w:p>
    <w:p>
      <w:r>
        <w:t>«Қазір, қаншалықты</w:t>
        <w:br/>
        <w:t>әдеттен тыс көрінгенімен,</w:t>
        <w:br/>
        <w:t>ғалымдардың ешқандай Нильс Бор.</w:t>
        <w:br/>
        <w:t>ғылымнан түсішігі жоқ ко-</w:t>
        <w:br/>
        <w:t>не дүние аламдарының дүниетанымына «көтерілетін» уақыты</w:t>
        <w:br/>
        <w:t>жеткен сияқты» - дейді профессор В. Обухов.</w:t>
        <w:br/>
        <w:t>ХХ ғасырдың 60-жылдарынан бастап, канадалық ғалым</w:t>
        <w:br/>
        <w:t>Л. Берталанфидің биологиялық жүйелерге жүргізген еңбек-</w:t>
        <w:br/>
        <w:t>терінің негізінде ғылымда «жүйелі тәсіл» атты бағыт қалып-</w:t>
        <w:br/>
        <w:t>тасты. Міне осы тұста көптеген ғалымдар метафизикаға ден</w:t>
        <w:br/>
        <w:t>қоя бастады. Көрнекті ғалымдар Н. Бор, В. Паули, Э. Шре-</w:t>
        <w:br/>
        <w:t>дингер, В. Гейзенберг, П. Джордан, Е. Вагпер және</w:t>
        <w:br/>
        <w:t>К. Вайцзеккерлердің еңбектерінен Шығыс метафизикасы мен</w:t>
        <w:br/>
        <w:t>Батыс ғылымының байланысын байқауға болады. Жалпы қоры-</w:t>
        <w:br/>
        <w:t>тындыны М. Планк шығарды:</w:t>
        <w:br/>
        <w:t>«... ғалымдар, зерттеудегі пайымдаманың шығар жері ма-</w:t>
        <w:br/>
        <w:t>ғына жағынан танып-білуде ғана емес, ғылымға аздаған болса</w:t>
        <w:br/>
        <w:t>да метафизикадан үлес қоспасқа болмайтындығын түсінді...»</w:t>
        <w:br/>
        <w:t>Медлер «Шынайы ғалымның дінге сенбеуі мүмкін емес,</w:t>
        <w:br/>
        <w:t>өйткені жаратылыс заңдары мен Құдайдың заңдары бір» -</w:t>
        <w:br/>
        <w:t>деген екен. Көптеген ғалымдар дінді негіз ете отырып, өзінің</w:t>
        <w:br/>
        <w:t>ізденістерінде парапсихологтар мен оккультисттердің де</w:t>
        <w:br/>
        <w:t>тәжірибелерін пайдалана бастады. Дүниені тану жолында</w:t>
        <w:br/>
        <w:t>ғалымдар жаңа заңдарды бірінен соң бірін аша отырып, ғылым-</w:t>
        <w:br/>
        <w:t>227</w:t>
        <w:br/>
        <w:t>кезіндегі пациенттің қанындағы оттегінің деңгейін өлшеп</w:t>
        <w:br/>
        <w:t>көріп, оның мөлшерден артық екенін анықтаған. Реанимация</w:t>
        <w:br/>
        <w:t>кезіпде пациентке таза оттегі болмаса, көміртегі мүлдем</w:t>
        <w:br/>
        <w:t>берілмейді. Ал клиникалық өлім тәжірибесінен өткен</w:t>
        <w:br/>
        <w:t>субьектердің көбіне ешқандай дәрі-дәрмектер берілмеген.</w:t>
        <w:br/>
        <w:t>4. Басқа да дәрі-дәрмектер.</w:t>
        <w:br/>
        <w:t>Галлюцинация шақыратын дәрілер айтылған көріністер</w:t>
        <w:br/>
        <w:t>мен әсерлердің қалай болса солай бұрмалануына және ауыт-</w:t>
        <w:br/>
        <w:t>қуларына алып барады. Жоғарыда айтылғандай, клиникалық</w:t>
        <w:br/>
        <w:t>өлім тәжірибесіндегі барлық көріністер айқындығымен,</w:t>
        <w:br/>
        <w:t>шынайылығымен және жеткілікті түрде желілігімен ерекше-</w:t>
        <w:br/>
        <w:t>ленеді.</w:t>
        <w:br/>
        <w:t>5. Мидағы оттегінің жетіспеуі.</w:t>
        <w:br/>
        <w:t>Клиникалық өлім тәжірибесі жайындағы есеп беру құжат-</w:t>
        <w:br/>
        <w:t>тарында миға қан бару жолдарының уақытша болса да істен</w:t>
        <w:br/>
        <w:t>шыққаны туралы деректер жоқ. Егер де әлгідей жәйіт шын-</w:t>
        <w:br/>
        <w:t>дығында да орын алған болса, онда пациент мүлдем есінен</w:t>
        <w:br/>
        <w:t>айырылып, сол уақыттар аралығында оның есінде ешнәрсе</w:t>
        <w:br/>
        <w:t>қалмайды. Және де, егер де мида оттегі жетіспеген болса,</w:t>
        <w:br/>
        <w:t>онда клиникалық өлім тәжірибесінен өткен субһекттердің</w:t>
        <w:br/>
        <w:t>суреттеген әсерлерінің барлык спектрлерін қамтымаған болар</w:t>
        <w:br/>
        <w:t>еді. Оттегі жетіспейтін жасанды эксперименттер өткізілгенде,</w:t>
        <w:br/>
        <w:t>клиникалық өлім тәжірибесіндегі көріністерге ұқсас нәр-</w:t>
        <w:br/>
        <w:t>селерді субьекттердің бірде-біреуі көрмеген.</w:t>
        <w:br/>
        <w:t>6. Галлюцинациялар.</w:t>
      </w:r>
    </w:p>
    <w:p>
      <w:r>
        <w:t>Клиникалық өлім көрсеткіші - ми қызметінің тоқтауы, ол</w:t>
        <w:br/>
        <w:t>электроэнцефалограммада бірқалыптағы түзу сызық ретінде</w:t>
        <w:br/>
        <w:t>суреттеледі. Клиникалық өлім тәжірибелерінен өткен</w:t>
        <w:br/>
        <w:t>субьекттердің есеп беру құжаттарындағы осы сәттер уақыт</w:t>
        <w:br/>
        <w:t>аралығы бойынша манағы көрсеткішпен сәйкес келеді. Егер</w:t>
        <w:br/>
        <w:t>де клиникалық өлім тәжірибесі дегеніміз галлюцинация ғана</w:t>
        <w:br/>
        <w:t>болса, онда электроэнцефалограмма ми қызметінің тоқтама-</w:t>
        <w:br/>
        <w:t>ғандығын тіркеген болар еді.</w:t>
        <w:br/>
        <w:t>3.2. ДҮНИЕ МӘДЕНИЕТІНДЕГІ ДЕРЕКТЕР</w:t>
        <w:br/>
        <w:t>Өлім төңірегіндегі құбылыстар біздің заманның зерттеу-</w:t>
        <w:br/>
        <w:t>шілері Раймонд Моуди, Элизабет Коблер-Росс, Э. Харалдсон</w:t>
        <w:br/>
        <w:t>және де басқа ғалымдардың жұмыстарында ғана кездеспейді.</w:t>
        <w:br/>
        <w:t>Бұрынғы кәне, немесе эзотерикалық мәтіндерден, ертедегі</w:t>
        <w:br/>
        <w:t>242</w:t>
        <w:br/>
        <w:t>туы мүмкін. Сонысымен, мүмкін, Жаратушының алдына ба-</w:t>
        <w:br/>
        <w:t>рарда иманды болып көрінгісі келген болар.</w:t>
        <w:br/>
        <w:t>Американ парапсихологтары К. Осис пен Э. Харалдсон</w:t>
        <w:br/>
        <w:t>әртүрлі ұлттық мәдениетке жататын адамдардың «көрген-</w:t>
        <w:br/>
        <w:t>дерін» зерттеп көрмек болған. Ол үшін клиникалық өлім аузы-</w:t>
        <w:br/>
        <w:t>нан қайтқан адамдардың басы-қасында болған американ және</w:t>
        <w:br/>
        <w:t>үнді дәрігерлерінен сұрау ұйымдастырған. «Денеден тыс</w:t>
        <w:br/>
        <w:t>тәжірибеден» өткен американдықтардың бірде-біреуі үнді</w:t>
        <w:br/>
        <w:t>құдайларын көрмеген болса, үнді пациенттері - Иса пайғам-</w:t>
        <w:br/>
        <w:t>барды кездестірмеген екен. Олай болса, тәннен шыққан жан-</w:t>
        <w:br/>
        <w:t>ның Аспан қақпасына дейін барған сапарын дінге сенушілердің</w:t>
        <w:br/>
        <w:t>не түсі, не қиялы деп топшылап, ондағы көріністерді шын-</w:t>
        <w:br/>
        <w:t>дыққа жанаспайтын, сенімнен шыққан фантазия деген</w:t>
        <w:br/>
        <w:t>қорытынды шығарған.</w:t>
        <w:br/>
        <w:t>жожж</w:t>
        <w:br/>
        <w:t>Р. Моудидің «Өмірден соңғы өмір» атты кітабына алғы-</w:t>
        <w:br/>
        <w:t>сөз жазған доктор Э. Коблер-Росс бұл кітапқа дін басылары</w:t>
        <w:br/>
        <w:t>жауыға қарайтын шығар деп еді. Бірақ бұл жорамалы жарты-</w:t>
        <w:br/>
        <w:t>лай ғана расталды. Замани дін бұрынғыдай емес, ұйым жағы-</w:t>
        <w:br/>
        <w:t>нан да, идеология жағынан да бүтін бірлікте емес. Сондық-</w:t>
        <w:br/>
        <w:t>тан да болар, оның әртүрлі топтарының көзқарастары әрқи-</w:t>
        <w:br/>
        <w:t>лы болады. Бір теолог кітап авторына былай деп жазыпты:</w:t>
        <w:br/>
        <w:t>«Өмір - құпия. Өлімнен кейінгі өмір де - құпия. Егер де</w:t>
        <w:br/>
        <w:t>біздер Жаратушының түпкі ойын білген болсақ, сенімімізді</w:t>
        <w:br/>
        <w:t>жоғалтар едік.»</w:t>
        <w:br/>
        <w:t>Тәуратта айтылғандармен үйлеспегендердің бәрін жоққа</w:t>
        <w:br/>
        <w:t>шығаратын фундаменталистер болса, әлім алдындағы тәжіри-</w:t>
        <w:br/>
        <w:t>бені жын-пері азғыруынан деп біліп, Моудиді Сайтанмен бай-</w:t>
        <w:br/>
        <w:t>ланысы бар деп айыптаған. Кейбір дін адамдары адам жаны-</w:t>
        <w:br/>
        <w:t>ның мәңгілігін білу зиянды, өйткені ол дерек адамдарды</w:t>
        <w:br/>
        <w:t>жердегі істерінен көңілін аударып әкетеді деп ескертпек</w:t>
        <w:br/>
        <w:t>болған.</w:t>
        <w:br/>
        <w:t>Р. Моуди болса, зерттеулерін теріске шығармақ болған-</w:t>
        <w:br/>
        <w:t>дардың сындарына төтеп беріп, бұл мәселе Жер бетінде өткен</w:t>
        <w:br/>
        <w:t>барлық даналарды толғандырғанын айтады және өліммен бірге</w:t>
        <w:br/>
        <w:t>адам санасының мүлдем жоғалуы төзуге болмас жәйіт екенін</w:t>
      </w:r>
    </w:p>
    <w:p>
      <w:r>
        <w:t>дәлелдейді.</w:t>
        <w:br/>
        <w:t>Қазіргі кездерде құдай жолында жүргендердің көбі</w:t>
        <w:br/>
        <w:t>«Өмірден кейінгі өмір» кітабының шығуын қошеметпен қар-</w:t>
        <w:br/>
        <w:t>240</w:t>
        <w:br/>
        <w:t>2. Жоғарғы жалпы «модельде» айтылғандай, күәгерлік-</w:t>
        <w:br/>
        <w:t>тегі барлық элементтер бәрінен бірдей табыла бермейді.</w:t>
        <w:br/>
        <w:t>Көбінде сегізге жуығы кездессе, ілуде біреуінде он екіге дейін</w:t>
        <w:br/>
        <w:t>кездеседі.</w:t>
        <w:br/>
        <w:t>3. «Модельдегі» бірде-бір элемент барлық күәгерліктер-</w:t>
        <w:br/>
        <w:t>де кездесе бермейді. Бірақ кейбіреуі барлығында да кездеседі</w:t>
        <w:br/>
        <w:t>деуге болады.</w:t>
        <w:br/>
        <w:t>4. «Абстрактты модельге» өте сирек кездесетін элемент-</w:t>
        <w:br/>
        <w:t>тер кіргізілмеген. Оның әрбір элементі әңгімелердің</w:t>
        <w:br/>
        <w:t>көпшілігінде көрініс тауып отырған.</w:t>
        <w:br/>
        <w:t>5. «Теориялық модельдегі» құбылыстардың кездесу рет-</w:t>
        <w:br/>
        <w:t>тері бірдей емес. Мысалы, кейбіреулері шұғылаландыра сәу-</w:t>
        <w:br/>
        <w:t>ле шашып тұрған ақыл-ес иесін, материалдық тәнін тастап</w:t>
        <w:br/>
        <w:t>шыққанда кездестірдік десе, ал кейбіреулері ондай жәйітті</w:t>
        <w:br/>
        <w:t>оның алдында немесс соңында кездестіргендерін айтады.</w:t>
        <w:br/>
        <w:t>Келтірілген модельдегі фазалардың ретін бір типтес деуге</w:t>
        <w:br/>
        <w:t>болмайды. Ауытқулар кейбір кездерде ғана кездеседі; олар-</w:t>
        <w:br/>
        <w:t>ды мардымсыз аз десс дс болғандай.</w:t>
        <w:br/>
        <w:t>6. Гипотезаға сүйенген модельдегі адамның алған әсер-</w:t>
        <w:br/>
        <w:t>лерінің көлемі, біріншіден, клиникалық өлімді шынымен-ақ</w:t>
        <w:br/>
        <w:t>басынан кешіргендігіне, және, екіншіден, оның қанша уақытқа</w:t>
        <w:br/>
        <w:t>созылғандына байланысты. Әсерлердің көлемі «өлімге» жа-</w:t>
        <w:br/>
        <w:t>қындап кана қойғандардікіне қарағанда, шынымен «елген»</w:t>
        <w:br/>
        <w:t>адамдарда әлдеқайда толығырақ және айқын болған.</w:t>
        <w:br/>
        <w:t>7. Бірақ та өліп, өмірге кайта оралғандардың арасында,</w:t>
        <w:br/>
        <w:t>суреттелген модельдегі элементтердің бірде-біреуіне ұқса-</w:t>
        <w:br/>
        <w:t>майтындары да болған. Тіпті ешнәрсе көрмегендері де кез-</w:t>
        <w:br/>
        <w:t>деседі. Бұлардың ішінде клиникалық өлімді бірнеше мәрте</w:t>
        <w:br/>
        <w:t>басынан өткізгендері де бар; кейбір сәттерде есінде ешнәр-</w:t>
        <w:br/>
        <w:t>се қалмағанымен, кейбірінде өте айқын көріністерді бай-</w:t>
        <w:br/>
        <w:t>қаған.</w:t>
        <w:br/>
        <w:t>8. Мұндағы деректердің көбі дерлік пациенттермен өткізген</w:t>
        <w:br/>
        <w:t>сұбхаттардан, олардың әңгімелерінен, куәліктемелерінен</w:t>
        <w:br/>
        <w:t>алынған. Кейбір элементтер кездеспейді дссем, одан ол</w:t>
        <w:br/>
        <w:t>көріністер мүлдем болмаған деген қорытынды шығаруға</w:t>
        <w:br/>
        <w:t>болмайды, өйткені сұбхат кезінде оның есіне жәйіт бірден</w:t>
        <w:br/>
        <w:t>түспегендіктен, айтпай кстуі де мүмкін.</w:t>
        <w:br/>
        <w:t>Раймонд Моудидің еңбектерін ХХ ғасырдың ұлы жаца-</w:t>
        <w:br/>
        <w:t>лықтарының бірі деуге болады. Адамның өзін-өзі тануына</w:t>
        <w:br/>
        <w:t>және Ұлы Ақиқатты білуінс арналған Ғылым Кітабының тағы</w:t>
        <w:br/>
        <w:t>228</w:t>
        <w:br/>
        <w:t>сананы жоғалтты, жақында ақыл-есінен айырылатын болар»</w:t>
      </w:r>
    </w:p>
    <w:p>
      <w:r>
        <w:t>дегені амалсыз есіңе түседі.</w:t>
        <w:br/>
        <w:t>ХХ жүзжылдықтың алпысыншы жылдарында басылған</w:t>
        <w:br/>
        <w:t>бес томдық «Философия энниклопедиясында»: «адам мате-</w:t>
        <w:br/>
        <w:t>риалдық (тән) және материалдық емсс (жан) екі негізден тұра-</w:t>
        <w:br/>
        <w:t>ды десек, дуализмге жол бергендік болар еді; демек оны ғылым</w:t>
        <w:br/>
        <w:t>қабылдай алмайды. Сондықтан психиканы мидың функция-</w:t>
        <w:br/>
        <w:t>сы деп түсініп, «жан» терминін «психика» терминімен алма-</w:t>
        <w:br/>
        <w:t>стыру қажет» делінген.</w:t>
        <w:br/>
        <w:t>Мұндай түсінік адам санасын, немесе қайдағы бір Рұхты</w:t>
        <w:br/>
        <w:t>зерттеуді керек ете ме? Бұрынғыдай метфизикамен де қатар</w:t>
        <w:br/>
        <w:t>айналысу ісі кейбір ғалымдарға атақ-дәреже әпермейтіндік-</w:t>
        <w:br/>
        <w:t>тен, Лапластың сөзімен айтқанда «ғалымдар Құдайдың бар</w:t>
        <w:br/>
        <w:t>екендігі туралы болжамға мұқтаж болмай қалды». Соңында</w:t>
        <w:br/>
        <w:t>физика материалистік көзқарастың қорғаушысына айналды.</w:t>
        <w:br/>
        <w:t>Соңғы уақыттарға дейін материалистік көзқараспен қара-</w:t>
        <w:br/>
        <w:t>ғанда, Әлем жабык, өздігінен құрылатын, өзіп-өзі басқаратын</w:t>
        <w:br/>
        <w:t>және ондағы процестер динамикалық және статикалық</w:t>
        <w:br/>
        <w:t>заңдармен суреттелінетін жүйе деп қарастырылды. Сырттан</w:t>
        <w:br/>
        <w:t>бұл жүйеге әсер ететін ешқандай күш жоқ, адам болса, жеке-</w:t>
        <w:br/>
        <w:t>дара өсіп-жетілген ақыл-ес иесі, сондықтан ол дүниенің бірден-</w:t>
        <w:br/>
        <w:t>бір кожасы делінетін қауіпті бұлдыр межеге жетті.</w:t>
        <w:br/>
        <w:t>Жазутпы және материалист-философ Маркиз де Садтың</w:t>
        <w:br/>
        <w:t>мына сөздеріне құлақ тосып көрелік.</w:t>
        <w:br/>
        <w:t>«Сана деген не? Оның өмір сүрін, бірақ еш жерде бол-</w:t>
        <w:br/>
        <w:t>мауы қалай? Егер де ол бар болса, онда ол бір жерден орын</w:t>
        <w:br/>
        <w:t>алуы керек; егер ол орын алған болса, онда оны бір нәрседен</w:t>
        <w:br/>
        <w:t>тұратындығы түсінікті; егер ол бір нәрседен тұратын болса,</w:t>
        <w:br/>
        <w:t>онда ол- материя. Демек рұх, сана -- негізсіз құбыжық, немесе</w:t>
        <w:br/>
        <w:t>материяның бір көрінісі».</w:t>
        <w:br/>
        <w:t>Кейінгі онжылдыққа дейін, яғпи физикалық вакуум мен</w:t>
        <w:br/>
        <w:t>торсиондық өрістердің теориясы дамып, сананың матернал-</w:t>
        <w:br/>
        <w:t>дық негізі анықталғанға дейін, ғылым сана мен Рұхты мүлдем</w:t>
        <w:br/>
        <w:t>ескермеді.</w:t>
        <w:br/>
        <w:t>Ғалымдардың басын қатыратын мынадай парадокс бар:</w:t>
        <w:br/>
        <w:t>Әлемнің информациогендік вакуумының субстратына</w:t>
        <w:br/>
        <w:t>99,999999% жатса, қалған 0,000001% материя құрады. Орто-</w:t>
        <w:br/>
        <w:t>докстік ғылыми дүние Әлемнін 99,999099% танығысы келеді!..</w:t>
        <w:br/>
        <w:t>Ғажап!!.. Ғылымның өзі бірін-бірі түсінетін де, түсінбейтін де</w:t>
        <w:br/>
        <w:t>сансыз салаларға бөлініп, бүтін тұрған дүниені ерікті де еріксіз</w:t>
        <w:br/>
        <w:t>226</w:t>
        <w:br/>
        <w:t>Одиссей өлгендердің аруағын шақыруда.</w:t>
        <w:br/>
        <w:t>Осыған ұқсас, өлімнен саңғы информацияға байланысты</w:t>
        <w:br/>
        <w:t>оқиға Австралияда да болады. Флора атты жас келіншек</w:t>
        <w:br/>
        <w:t>автокөлік қақтығысына тап болып, клиникалық өлімді басы-</w:t>
        <w:br/>
        <w:t>нан өткізеді. Кейін ол, «есімнен айырылып қалғасын бір жаққа</w:t>
        <w:br/>
        <w:t>ұшып ала жөнелдім де, «пейіштен» бір-ақ шықтым» деп</w:t>
        <w:br/>
        <w:t>әңгімелейді. Флора онда атасымен кездесіп, ол әжесінің де</w:t>
        <w:br/>
        <w:t>жақында осында болатынын хабарлайды. Бірақ әйел әжесінің</w:t>
        <w:br/>
        <w:t>тап осы сәтте аман-есен, Жаңа Зеландияда туристік санарда</w:t>
        <w:br/>
        <w:t>жүргенін білетін еді.</w:t>
      </w:r>
    </w:p>
    <w:p>
      <w:r>
        <w:t>Флора ес-түссіз он күндей жатады, соңында бірнеше опе-</w:t>
        <w:br/>
        <w:t>рациядан соң айығады. Осы кездерде әжесінің ішегінен соңғы</w:t>
        <w:br/>
        <w:t>стадиядағы рак ауруы анықталып, көп кешікпей қайтыс</w:t>
        <w:br/>
        <w:t>болады.</w:t>
        <w:br/>
        <w:t>Осы екі әңгіме де кризистік сәттерде адам жаны тәнінен</w:t>
        <w:br/>
        <w:t>бөлініп шығып, Аспан Әлемінде болып, адам жанының</w:t>
        <w:br/>
        <w:t>өлместігін дәлелдейтін, дәркүмәнді шешетін деректі жеткізіп</w:t>
        <w:br/>
        <w:t>тұрған сияқты.</w:t>
        <w:br/>
        <w:t>Платонның «Сократ апологиясы» атты диалогында мы-</w:t>
        <w:br/>
        <w:t>надай жолдар бар:</w:t>
        <w:br/>
        <w:t>«Егер де өлім дегеніміз түс көрмейтін ұйқы болса, онда</w:t>
        <w:br/>
        <w:t>ол ғажап жетістік болар еді... Өйткені бүкіл ғұмырың сол бір</w:t>
        <w:br/>
        <w:t>ғана түнге тұрмайды».</w:t>
        <w:br/>
        <w:t>236</w:t>
        <w:br/>
        <w:t>әрине, босқа айтпаған. Жердегі барлық нәрселерді шартты</w:t>
        <w:br/>
        <w:t>түрде төрт дүниеге бөлелік: минералдар дүниесі, өсімдіктер</w:t>
        <w:br/>
        <w:t>дүниесі, жануарлар дүниесі жәңе адамдар дүниесі. Осы дүни-</w:t>
        <w:br/>
        <w:t>елердің барлығы дерлік өмір сүреді деп айта аламыз ба?</w:t>
        <w:br/>
        <w:t>Бәріміз білетіндей, дүниеде барлық заттар қуаттың тер-</w:t>
        <w:br/>
        <w:t>белісінен тұрады. Тіпті өлі деп жүрген материяның өзі де</w:t>
        <w:br/>
        <w:t>тербеледі, өйткені ол ондай күйде тұрмаса, өмір сүрмес еді.</w:t>
        <w:br/>
        <w:t>Қолымызға алған тастың тербелісін біздер ести де, сезе де</w:t>
        <w:br/>
        <w:t>алмағанымызбен, дүниеде оны сезіне алатын тірі жәндіктер</w:t>
        <w:br/>
        <w:t>болуы мүмкін, тіпті оларға тас әндетіп тұрғандай көрінуі ғажап</w:t>
        <w:br/>
        <w:t>емес. Софы Хазрат Инайят Хан былай деген: «Тербелістер</w:t>
        <w:br/>
        <w:t>атомдарға айналады, ал атомдар біз айтатын «өмірді» туды-</w:t>
        <w:br/>
        <w:t>рады; осылайша олар жинақтала келіп, табиғаттың тылсым</w:t>
        <w:br/>
        <w:t>күшімен тірі организмді қалыптастырады».</w:t>
        <w:br/>
        <w:t>Осыдан бірнеше жыл бұрын американ профессоры Т. Голд</w:t>
        <w:br/>
        <w:t>Жердің ішкі бөлігінде біз білетін тірі организмдер формала-</w:t>
        <w:br/>
        <w:t>рының біреуіне де ұқсамайтын, негізі кремнийден тұратын</w:t>
        <w:br/>
        <w:t>өмір пайда болуы мүмкін деген болжам айтқан. Ғалымдарды</w:t>
        <w:br/>
        <w:t>бұл болжам елеңдете қойған жоқ. Ал бүгінгі күндері өмірдің</w:t>
        <w:br/>
        <w:t>кремнийлік формасы ашылып, оның растығы дәлелденіп те</w:t>
        <w:br/>
        <w:t>болды.</w:t>
        <w:br/>
        <w:t>Бұл жаңалықтың авторы - А. Боковиков еді. Ол жеті жыл-</w:t>
        <w:br/>
        <w:t>дай агат (жұзақ) асыл тасын жинап, зерттеу нәтижесінде, оның</w:t>
        <w:br/>
        <w:t>өлі тас емес, өмірдің белокты формаларының көптеген ны-</w:t>
        <w:br/>
        <w:t>шандары бар екенін дәлелдеді. Әсіресе мына белгілеріне күмән</w:t>
        <w:br/>
        <w:t>келтіруге болмайды екен:</w:t>
        <w:br/>
        <w:t>1) кремнийлік организмдердің анатомиясы айқын көрінеді;</w:t>
        <w:br/>
        <w:t>2) жыныстық белгілері бар;</w:t>
        <w:br/>
        <w:t>3) ұрықпен өніп-өсу;</w:t>
        <w:br/>
        <w:t>4) бөлініп шығу арқылы өніп-өсу;</w:t>
        <w:br/>
        <w:t>5) тас ішіндегі ұрықтың дамуы;</w:t>
        <w:br/>
        <w:t>6) спираль сіпеттес қабығының болуы;</w:t>
      </w:r>
    </w:p>
    <w:p>
      <w:r>
        <w:t>7) қабығын тастау;</w:t>
        <w:br/>
        <w:t>8) қабығының қайта қалпына келуі (регенераңия);</w:t>
        <w:br/>
        <w:t>9) жарасының, сызатының, сынығының жазылуы;</w:t>
        <w:br/>
        <w:t>10) тұқым информациясын сақтайтын кристаллды тәннің</w:t>
        <w:br/>
        <w:t>болуы.</w:t>
        <w:br/>
        <w:t>Автор 24 түсті фотографияда аң-таң қалдыратын құбы-</w:t>
        <w:br/>
        <w:t>лысты - агат ішіндегі ұрықтың пайда болып дамуын, тіпті</w:t>
        <w:br/>
        <w:t>нәресте агаттың туылуын көрсеткен.</w:t>
        <w:br/>
        <w:t>229</w:t>
        <w:br/>
        <w:t>Академик В. Казначеев мынадай әңгіме айтқан:</w:t>
        <w:br/>
        <w:t>«Мен бірде кварц кристалымен (кремнезем тотығы) бай-</w:t>
        <w:br/>
        <w:t>ланыс жасалым. Оны он күндей қалтама салып жүрдім.</w:t>
        <w:br/>
        <w:t>Үндістанға барған сапарымда Новосибирскіде қалдырып</w:t>
        <w:br/>
        <w:t>кеткен кристалды ойлап, медитация тәсілімен қадалуда бо-</w:t>
        <w:br/>
        <w:t>лып көріп едім, ол жауап берді. Аспаптар электромагниттік</w:t>
        <w:br/>
        <w:t>шайқалу формасындағы информацияны жазып алды».</w:t>
        <w:br/>
        <w:t>Қазіргі кезде Жер бетіндегі кезкелген обьекттің өмір сүре-</w:t>
        <w:br/>
        <w:t>тіндігіне ғалымдар ешқандай күмән келтірмейді. Әсіресе Бай-</w:t>
        <w:br/>
        <w:t>қал көлі туралы жиналған ғылыми деректер кезкелген заттың</w:t>
        <w:br/>
        <w:t>жанды екеніне сенуге итермелейді. Байқалдан мынадай</w:t>
        <w:br/>
        <w:t>процестер байқалған:</w:t>
        <w:br/>
        <w:t>1) Байқал өзін-өзі тазартады. Бетіндегі қалып қойған май</w:t>
        <w:br/>
        <w:t>дақтары бірнеше сағаттың ішінде-ақ жоқ болады;</w:t>
        <w:br/>
        <w:t>2) Байқал тыныс алады. Мұның растығын қысқы кездерде</w:t>
        <w:br/>
        <w:t>айқын көруге болады. Кенсттен көл бетіне сызат түсіп, бірте-</w:t>
        <w:br/>
        <w:t>бірте мұз екі жаққа ығысады да, су бетінде қалың тұман пай-</w:t>
        <w:br/>
        <w:t>да болады. Бірнеше сағат өткесін мұз ернеулері жақындап</w:t>
        <w:br/>
        <w:t>келіп, бұрынғы қалпына келеді;</w:t>
        <w:br/>
        <w:t>3) Байқал тамақтанады. Өлген өсімдіктер мен жәндік-</w:t>
        <w:br/>
        <w:t>тер көп кешікпей жоғалып кетеді. Аракідік жағалаудан «ішек»</w:t>
        <w:br/>
        <w:t>газына тән иіс бөлініп тұрады. Мынадай құбылысты</w:t>
        <w:br/>
        <w:t>айта кеткен жөн: Байқал өзінің оңтүстік бөлігімен тыныс</w:t>
        <w:br/>
        <w:t>алса, газдарды оңтүстік-батыс жағалауы арқылы шығарады</w:t>
        <w:br/>
        <w:t>екен...</w:t>
        <w:br/>
        <w:t>Кванттық мсханика, басқаша айтқанда замани ядролық</w:t>
        <w:br/>
        <w:t>физика, әрбір субатомдық бөлшектің санасы бар екенін дәлел-</w:t>
        <w:br/>
        <w:t>делі. Бұл бөлтпектер кейде материя ролін атқарып тұрса, кейде</w:t>
        <w:br/>
        <w:t>қуат (энергия) сипаттарына ие болады екен. Белгілі бөлшектер</w:t>
        <w:br/>
        <w:t>басқа бөліпектермен араласпай, қандай да бір программаның</w:t>
        <w:br/>
        <w:t>баскарылуында өз топтарымен үйлесімділікте өмір сүреді.</w:t>
        <w:br/>
        <w:t>Кезкелген жол жағасында жатқан тастың тірі екенін ескер-</w:t>
        <w:br/>
        <w:t>геніміз жөн...</w:t>
        <w:br/>
        <w:t>Өсімдіктер дүниесі өкілдерінің тербеліс жиілігі жоғары</w:t>
        <w:br/>
        <w:t>болғандықтан, минералдарға қарағанда даму сатысының</w:t>
        <w:br/>
        <w:t>әлдеқайда жоғарғы баспалдағында тұр.</w:t>
        <w:br/>
        <w:t>Доктор Уотсон мынадай тәжірибе жасап көрген. Ол алты</w:t>
        <w:br/>
        <w:t>адам таңдап алып, бірсуін жсребе бойынша «қылмыскер»</w:t>
      </w:r>
    </w:p>
    <w:p>
      <w:r>
        <w:t>ретінде тағайындайды. Бір түрге жататын екі өсімдікті бөлмеге</w:t>
        <w:br/>
        <w:t>орналастырып, оған әрбір он минут сайын әлгі аламдарлы</w:t>
        <w:br/>
        <w:t>231)</w:t>
        <w:br/>
        <w:t>ның шығуы қиын шыңдарына шабуыл жасай бастады. Бір</w:t>
        <w:br/>
        <w:t>философ айтқан екен: «Ғалымдар шың басына шыққан кезде,</w:t>
        <w:br/>
        <w:t>ол жерден ... теологты табар еді».</w:t>
        <w:br/>
        <w:t>Академик Г. Шипов былай деп тұжырымдайды:</w:t>
        <w:br/>
        <w:t>«... бүкіл тығыз дүние, барлық тығыз материя вакуумнан</w:t>
        <w:br/>
        <w:t>туады. Ал вакуумнан жоғары бастапқы өріс-сана өрісі бар.</w:t>
        <w:br/>
        <w:t>Бастапқы торсиондық өрістер информацияны тасымалдайтын</w:t>
        <w:br/>
        <w:t>құйындар сиякты, өзінің қасиеттері жағынан психофизика-</w:t>
        <w:br/>
        <w:t>дағы телепатия, телекинез, көріпкелділік және тағы да басқа</w:t>
        <w:br/>
        <w:t>құбылыстарға өте ұқсас болады. Егер де біз қандай да бір</w:t>
        <w:br/>
        <w:t>физикалық тасымалдаушы бар дейтін болсақ, ол сөзсіз сана</w:t>
        <w:br/>
        <w:t>өрісі болар еді».</w:t>
        <w:br/>
        <w:t>Сөйтіп, көне заманның мистикалық ілімі жаңа физикада</w:t>
        <w:br/>
        <w:t>қайта жанданды. Сана мөлдір материалдық дүниеде өмір</w:t>
        <w:br/>
        <w:t>сүреді. Алысқа көз жүгірткен ғалым үшін өмірден кейінгі</w:t>
        <w:br/>
        <w:t>әмірдің барлығы, клиникалық өлімдегі адамның көргендері,</w:t>
        <w:br/>
        <w:t>өткен өмірлерден елес берген жәйіттердің барлығы күмән</w:t>
        <w:br/>
        <w:t>келтірмейтін шындық.</w:t>
        <w:br/>
        <w:t>Сана туралы Шри Ауробиндоның айтқандарын еске сала</w:t>
        <w:br/>
        <w:t>кеткеніміз орынды болар.</w:t>
        <w:br/>
        <w:t>«Айналаның барлығы - сана, өйткені барлығы Болмыс,</w:t>
        <w:br/>
        <w:t>немесе Рұх... Сана - бұл күш, субстанция: электр өрістерімен</w:t>
        <w:br/>
        <w:t>қандай амалдар жасауға болса, бұл субстанциямен де сондай</w:t>
        <w:br/>
        <w:t>айла-әрекеттер жасауға болады».</w:t>
        <w:br/>
        <w:t>Академик Г. Шиповтың бірегей зерттеулерінің нәтижесі</w:t>
        <w:br/>
        <w:t>физикалық вакуум теңдеулерінің шешімдерін дәл тауып, одан</w:t>
        <w:br/>
        <w:t>Әлемнің жеті шындығын бөліп алып, математика тәсілімен</w:t>
        <w:br/>
        <w:t>суреттеуге мүмкіндік берді және Құдайдың бар екендігін</w:t>
        <w:br/>
        <w:t>математика тілімен растап шықты.</w:t>
        <w:br/>
        <w:t>Баса</w:t>
        <w:br/>
        <w:t>1999 жылы Санкт-Петербургта «Реалистік философия»</w:t>
        <w:br/>
        <w:t>атты философияға арналған оқу құралы басылып шықты. Бұл</w:t>
        <w:br/>
        <w:t>кітаптың көптеген тараулары алғашқы рет Рұхты, Жанды және</w:t>
        <w:br/>
        <w:t>Сананы танып-білуге арналды. Мысалы, «Рұхтың ерекше</w:t>
        <w:br/>
        <w:t>белілері» деген тарауында «Рұх -- Ешнәрсе», «Рұх- Бірдеме»,</w:t>
        <w:br/>
        <w:t>«Рұхтың материалдылығы» атты бөлімдері бар. Ал «Жан ту-</w:t>
        <w:br/>
        <w:t>ралы ілім» атты тарауы «Жан қайда орналасқан?», «Жанның</w:t>
        <w:br/>
        <w:t>өлместігі» және де басқа бөлімдерден тұрады.</w:t>
        <w:br/>
        <w:t>Шри Ауробиндо «Айналаның барлығы - сана...» деп,</w:t>
        <w:br/>
        <w:t>228</w:t>
        <w:br/>
        <w:t>сы алып, бұл ғажайыпты не дінге, не медицинаға жатқыза-</w:t>
        <w:br/>
        <w:t>тындарын білмесе де, өздерінің өсиеттерінде әңгіме өзегіне</w:t>
      </w:r>
    </w:p>
    <w:p>
      <w:r>
        <w:t>айналдырып отыр.</w:t>
        <w:br/>
        <w:t>31.2. ҒЫЛЫМНЫҢ ШҮБӘСІ</w:t>
        <w:br/>
        <w:t>Клиникалық өлім тәжірибесіне ғылым ордаларындағы</w:t>
        <w:br/>
        <w:t>көзқарастар біртекті болған емес. Пациенттермен әңгімелес-</w:t>
        <w:br/>
        <w:t>кен дәрігерлер «өлім төңірегіндегі тәжірибеге» байланысты</w:t>
        <w:br/>
        <w:t>деректерді өз құлағымен естігендіктен, Р. Моуди еңбектерін</w:t>
        <w:br/>
        <w:t>бағалай білді. Бірақ бұл мәселені жоққа шығаруға тырысып,</w:t>
        <w:br/>
        <w:t>сын айтушылар мен орынсыз жамандаушылар да аз болған</w:t>
        <w:br/>
        <w:t>жоқ. Олар бұл құбылысты әртүрлі биологиялық және химия-</w:t>
        <w:br/>
        <w:t>лық процестермен түсіндіруге тырысты. Төменде сенбеуші-</w:t>
        <w:br/>
        <w:t>лердің ең көп тараған дәлелдері келтірілген.</w:t>
        <w:br/>
        <w:t>1. Мидың самай бөлігінің стимуляциясы.</w:t>
        <w:br/>
        <w:t>Өмір соқпақтарының панорамалық көрінісі мидың самай</w:t>
        <w:br/>
        <w:t>бөліктеріндегі белгілі бір процестерді қоздыру арқылы туды-</w:t>
        <w:br/>
        <w:t>руға болғанымен, клиникалық өлім тәжірибесіндегідей толық</w:t>
        <w:br/>
        <w:t>және айқын бола алмайды.</w:t>
        <w:br/>
        <w:t>2. Мәдениет шарттылықтары мен клиникалық өлім</w:t>
        <w:br/>
        <w:t>тәжірибесі жайындағы информация тарату құралдары-</w:t>
        <w:br/>
        <w:t>ның әсері.</w:t>
        <w:br/>
        <w:t>Коннектикут университетінің психология профессоры</w:t>
        <w:br/>
        <w:t>Кеннет Рингтің зерттеулері клиникалық өлім тәжірибесінен</w:t>
        <w:br/>
        <w:t>өткен субьекттердің жартысына жуығы әлгі құбылыс жайын-</w:t>
        <w:br/>
        <w:t>да және Э. Коблер-Росс пен Р. Моуди жұмыстары жайында</w:t>
        <w:br/>
        <w:t>ешнәрсе білмеген. Ал К. Осистің зерттеулері болса, субьект-</w:t>
        <w:br/>
        <w:t>тердің әлеуметтік статусы, белгілі бір дінді тұтуы, білімі кли-</w:t>
        <w:br/>
        <w:t>никалық өлім тәжірибесі арқылы алынған деректеріне айтар-</w:t>
        <w:br/>
        <w:t>лықтай әсер етпегендігін көрсетті.</w:t>
        <w:br/>
        <w:t>3. Ауырттырмайтын дәрілер.</w:t>
        <w:br/>
        <w:t>Клиникалық өлім кезіндегі көріністерді бояма да алдам-</w:t>
        <w:br/>
        <w:t>шы етіп көрсететін тәсіл бар болса, ол- ауыртпайтын дәрілерді</w:t>
        <w:br/>
        <w:t>егу арқылы қандағы көмірқышқыл газының деңгейін көтеру.</w:t>
        <w:br/>
        <w:t>Расында да көмірқышқыл газы туннельден өту мен сәуленің</w:t>
        <w:br/>
        <w:t>жарқ сте қалу әсерлерін тудыра алғанымен, жарқыраған мөлдір</w:t>
        <w:br/>
        <w:t>ақыл-ес иелері мен өмір соқпақтарының панорамалық</w:t>
        <w:br/>
        <w:t>суреттерінің пайда болуына мүмкіндік жасай алмайды. Ат-</w:t>
        <w:br/>
        <w:t>лант қаласының кардиологы Майкл Сзэбом клиникалық өлім</w:t>
        <w:br/>
        <w:t>10--1152 2841</w:t>
        <w:br/>
        <w:t>біртіндеп кіргізеді. Осы он минут ішінде «қылмыскер» деп</w:t>
        <w:br/>
        <w:t>тағайындалған адам екі әсімдіктің біреуіне зақым келтіруі</w:t>
        <w:br/>
        <w:t>тиісті болады. Бір сағаттан соң әлгі өсімдіктердің біреуі</w:t>
        <w:br/>
        <w:t>«қылмыскерден» зардап шегеді. Сонан соң ғалым сыртқа</w:t>
        <w:br/>
        <w:t>шығарылған адамдарды бөлмеге қайта кіргізіп, олардың сау</w:t>
        <w:br/>
        <w:t>қалған өсімдіктің жанында тұруын сұрайды. Өсімдік алдыңғы</w:t>
        <w:br/>
        <w:t>бес адамға «көңіл» аудармайды да, «қылмыскер» кіргенде, ол</w:t>
        <w:br/>
        <w:t>ерекше бір формада жауап беріп, оған жалғанған аспап әлгі</w:t>
        <w:br/>
        <w:t>деректі жазып алып қалады. Мұндай тәжірибелер әр жерде</w:t>
        <w:br/>
        <w:t>көптеп жасалып, барлығында да «күэгер» өсімдіктің «жауа-</w:t>
        <w:br/>
        <w:t>бы» бірдей болып шыққан. Тәжірибелер өсімдіктер арасында</w:t>
        <w:br/>
        <w:t>да, өсімдіктер мен жануарлар арасында да және адамдар мен</w:t>
        <w:br/>
        <w:t>өсімдіктер арасында да жүргізілген. «Зақым» тек физикалық</w:t>
        <w:br/>
        <w:t>формада ғана емес, сөзбен де, оймен де жасалынған. Ғажабы</w:t>
      </w:r>
    </w:p>
    <w:p>
      <w:r>
        <w:t>сол: сөз формасындағы «зақым» зардабы дыбыс күштілігіне</w:t>
        <w:br/>
        <w:t>емес, айтылған сөздің мән-мағынасына байланысты болып</w:t>
        <w:br/>
        <w:t>шықты. Айтылған қарғыс, әдепсіздікпен айтылған балағат</w:t>
        <w:br/>
        <w:t>сөздер ДНК тізбегінің үзілуіне, хромосомдардың шашылып</w:t>
        <w:br/>
        <w:t>қалуларына дейін әсер етеді екен. Заратуштра пайғамбардың</w:t>
        <w:br/>
        <w:t>«ақ ойла, ақ сөйле, ақ іспен айналыс» дегені бекер сөз</w:t>
        <w:br/>
        <w:t>болмағаны ғой...</w:t>
        <w:br/>
        <w:t>Замани ғылым сөз бен ой әсерлерін былайша түсіндіреді.</w:t>
        <w:br/>
        <w:t>Біздердің әрбір сөзіміз, ойымыз бізді қоршаған вакуумды</w:t>
        <w:br/>
        <w:t>өзгеріске ұшыратады, яғни онда оң айналысты және теріс</w:t>
        <w:br/>
        <w:t>айналысты құйындардан тұратын торсиондық өрістер туады.</w:t>
        <w:br/>
        <w:t>Оң айналысты өрістер тірі организмдерге жағымды, қолайлы</w:t>
        <w:br/>
        <w:t>әсер етсе, сол айналысты өрістер -- жалпылама зиянын тигізеді.</w:t>
        <w:br/>
        <w:t>Мейірімді, ізгі сөздер мен ойлар айналамызда оң айналысты</w:t>
        <w:br/>
        <w:t>торсиондық өріс құрса, ал балағат сөздер мен жауыздыққа</w:t>
        <w:br/>
        <w:t>толы айлар - сол айналысты өріс құрады екен.</w:t>
        <w:br/>
        <w:t>Акадсмик В. Казначеевтен: «Клетканың жаны бар деп</w:t>
        <w:br/>
        <w:t>ойлайсыз ба?» деп сұрағанда, ол былай деп жауап беріпті:</w:t>
        <w:br/>
        <w:t>«Жаны да, ақыл-есі де бар. Шамасы, клеткалар өркениеті ту-</w:t>
        <w:br/>
        <w:t>ралы да әңгіме қозғауға болады; әрбір организм (соның ішінде</w:t>
        <w:br/>
        <w:t>адам да) сол көптеген «өркениеттерден» құралған. Айнала-</w:t>
        <w:br/>
        <w:t>мыздың бәрін парасат пен рұхани күштер қоршап тұр. Біздерге</w:t>
        <w:br/>
        <w:t>әлі көрінген заттар мен тәндер де рұхтанған. Орыс</w:t>
        <w:br/>
        <w:t>космистерінің «Тірі және парасатты Ғарьип, тірі ғаламшар»</w:t>
        <w:br/>
        <w:t>дегендері жай сұлу сөздер ғана емес... Кеңістік те бос нәрсе</w:t>
        <w:br/>
        <w:t>емес, ол да тірі. Ғарышта да, әрбір клеткада да әртүрлі</w:t>
        <w:br/>
        <w:t>231</w:t>
        <w:br/>
        <w:t>Клиникалық өлім адамзатқа о бастан-ақ белгілі болған,</w:t>
        <w:br/>
        <w:t>сондықтан да болар Гомер өзінің «Илиадасында» ұйқыны</w:t>
        <w:br/>
        <w:t>«әлімнің бауыры» деп атаған.</w:t>
        <w:br/>
        <w:t>Жоғарыда айтылған жағдайларды Батыстың ғылыми әде-</w:t>
        <w:br/>
        <w:t>биеттеріңде «өлім төңірегіндегі тәжірибе», немесе «денеден</w:t>
        <w:br/>
        <w:t>тыс тәжірибе» деп атаған. Адамзат баласын 2000 жылдан ар-</w:t>
        <w:br/>
        <w:t>тық уақыттай толғандырған осы жәйітті зерттеудегі доктор</w:t>
        <w:br/>
        <w:t>Раймонд Моудидің жұмыстары елді елең еткізбей қоймады.</w:t>
        <w:br/>
        <w:t>Доктор өлімнің өзін зерттедім деп нақтылы айтпағанымен,</w:t>
        <w:br/>
        <w:t>дәрігерлер науқастың клиникалық өлімде жатқанын анықта-</w:t>
        <w:br/>
        <w:t>ғаннан соң да, оның өзін қоршаған ортаны саналы түрде сезуі</w:t>
        <w:br/>
        <w:t>барысында таңқаларлық деректер жинаған.</w:t>
        <w:br/>
        <w:t>«Өлім төңірегіндегі тәжірибеден» өткендер материаллық</w:t>
        <w:br/>
        <w:t>тәннен шыққасын таңқалдыратын тыныштықта болып, бол-</w:t>
        <w:br/>
        <w:t>мысты толық сезінгендерін әңгімелейді. Олардың көпшілігі</w:t>
        <w:br/>
        <w:t>жоғарғы деңгейдегі өмір сүру ортасына өтуіне көмек еткен,</w:t>
        <w:br/>
        <w:t>әлдебір ақыл-ес иелерінің басы-қасында жүргенін сезеді. Тіпті</w:t>
        <w:br/>
        <w:t>олардың бұрынырақта қаза болған туған-туыстары мен жа-</w:t>
        <w:br/>
        <w:t>қын адамдарының және іштей жақын тартқан өз дінінің</w:t>
        <w:br/>
        <w:t>әулиелерінің қошеметпен қарсы алып тұрғанын көреді. Бір</w:t>
        <w:br/>
        <w:t>сәттерде «өлген» адам жердегі әмір мен басқа өмірдің ара-</w:t>
        <w:br/>
        <w:t>сындағы шекараға ма, әлде бір кедергіге ме келіп тұрғанын</w:t>
        <w:br/>
        <w:t>сезеді. Кенет ол өзінің өлетін уақытының әлі де келмегенін</w:t>
        <w:br/>
        <w:t>білгендей, «қайту керек» деген ой кернейді. Бірақ одан бас</w:t>
        <w:br/>
        <w:t>тартып, мына таңдандырған ғажайыптан айырылғысы кел-</w:t>
        <w:br/>
        <w:t>мей, қарсылық та көрсетеді. Бойын өмірі біліп-сезінбеген</w:t>
        <w:br/>
        <w:t>қуаныш, жалынды махаббат пен көңіл хошын баураған ты-</w:t>
        <w:br/>
        <w:t>ныштық билейді. Кенет оның өз ырқына қарамастан, өзінің</w:t>
      </w:r>
    </w:p>
    <w:p>
      <w:r>
        <w:t>материалдық денесімен қосылып, әрмен қарай өмір сүреді.</w:t>
        <w:br/>
        <w:t>Бұл суреттемелер бір ғана адамның басынан кешірген</w:t>
        <w:br/>
        <w:t>«денеден тыс тәжірибесі» емес, әртүрлі куәгерліктердің эле-</w:t>
        <w:br/>
        <w:t>менттерінен құрастырылған жалпы моделі десе болғандай.</w:t>
        <w:br/>
        <w:t>3.1.11. КҮДІКТЕНУШІЛЕРДІҢ ШҮБӘСІ</w:t>
        <w:br/>
        <w:t>Философ және доктор Р. Моуди өз зерттеулерінде кезде-</w:t>
        <w:br/>
        <w:t>сетін жәйіттерді былайша топтастырған.</w:t>
        <w:br/>
        <w:t>1. Куәгерліктердің ішінде таңқаларлық ұқсастықтар өте</w:t>
        <w:br/>
        <w:t>жиі кездеседі. Пациенттер бір көрініс туралы әңгімелегені-</w:t>
        <w:br/>
        <w:t>мен, олардың бәрі бірыңғай ұқсас болып тұрмайды.</w:t>
        <w:br/>
        <w:t>237</w:t>
        <w:br/>
        <w:t>3Л. ӨЛІМНЕН КЕЙІН ӨМІР БАР МА?</w:t>
        <w:br/>
        <w:t>Адам «өлім» атты қорқынышты межеге неғұрлым жақын-</w:t>
        <w:br/>
        <w:t>даған сайын өзіне өзі «бұдан соң мені не күтіп тұр екен»</w:t>
        <w:br/>
        <w:t>деген сауал қояры хақ. Қара түнек пен мәнсіз бостық па, әлде</w:t>
        <w:br/>
        <w:t>өмір басқа бір формада жалғаса бере ме? Әрине, парасат қан-</w:t>
        <w:br/>
        <w:t>шама жылдар бойы образдар, ойлар, білім, сезімдер дүниесімен</w:t>
        <w:br/>
        <w:t>қалыптатырылғапн тұлғаны көңілге қонбастай жойып жіберуіне</w:t>
        <w:br/>
        <w:t>қарсылық етеді. Біреудің өлі тәнін көргенде «бір уақыттарда</w:t>
        <w:br/>
        <w:t>мен де осындай күйде жатамын ба?» деген ой келеді және өз</w:t>
        <w:br/>
        <w:t>өлімінің символын көріп, бойын үрей билейді. Өйткені</w:t>
        <w:br/>
        <w:t>көпшілігіміз өлім тәжірибесін басымыздан өткізіт көргеміз</w:t>
        <w:br/>
        <w:t>жоқ.</w:t>
        <w:br/>
        <w:t>Мейлі, қартаюдан кеудіреген, немесе апаттан кеткен жас-</w:t>
        <w:br/>
        <w:t>ақ тән жер қойнауына бұйырсын, ол адам өркениетіне қыз-</w:t>
        <w:br/>
        <w:t>мет еткен жасамиаз жанымыз, «МЕН» деп аталатын мәніміз</w:t>
        <w:br/>
        <w:t>қайда кетті? Істен шыққан автомобиль сияқты, істен шыққап</w:t>
        <w:br/>
        <w:t>компьютер сіпеттес жұмысын тоқтатып, төңірегімізге тұман-</w:t>
        <w:br/>
        <w:t>дай сейіліп жоқ болып кетеді ме? Бірақ адамзат тарихында,</w:t>
        <w:br/>
        <w:t>барлық халықтарда дерліктей, адам өлгенімен оның «жан»</w:t>
        <w:br/>
        <w:t>деп аталатын тәнсіз рұхани мәнінің қалатындығына сенеді.</w:t>
        <w:br/>
        <w:t>Мына бір әңгімелерге пазар аударалық.</w:t>
        <w:br/>
        <w:t>Бұл оқиға АҚШта болған еді. Ауруханаға ауыр энцефа-</w:t>
        <w:br/>
        <w:t>хит ауруымен Сэнди атты бес жасар қыз түседі. Дәрігерлердің</w:t>
        <w:br/>
        <w:t>жан ұшыра арпалысқанына қарамай, ол клиникалық өлім құша-</w:t>
        <w:br/>
        <w:t>ғында қалып қояды. Қыздың бақытына қарай, өмірге қайта-</w:t>
        <w:br/>
        <w:t>рылады.</w:t>
        <w:br/>
        <w:t>Кейінірек бала әке-шешесіне өзінің көрген ғаламат «түсін»</w:t>
        <w:br/>
        <w:t>әңгімелеп береді. Ол «о дүниеге» барған екен де, о жақтан</w:t>
        <w:br/>
        <w:t>өзіне туыс болып келетін, әжесінің атымен аталатын он жас</w:t>
        <w:br/>
        <w:t>шамасындағы Билли атты қызды көреді. Және де ол өзін жақсы</w:t>
        <w:br/>
        <w:t>көрген, Глен атты корші қартпен де кездеседі. Қызығы сол,</w:t>
        <w:br/>
        <w:t>Сэндидің білуінше оның ешуақытта әпкесі болған емес және</w:t>
        <w:br/>
        <w:t>оны ауруханаға алып бара жатқан кезде Глеп ақсақал аман-</w:t>
        <w:br/>
        <w:t>есен болатын. Шындығында да қыздың әке-шеінесінің, Сэн-</w:t>
        <w:br/>
        <w:t>ДИ тумай тұрғаннан бір жыл бұрын кездейсоқта уланудан</w:t>
        <w:br/>
        <w:t>қайтыс болған, Билли атты қызы болған екен. Бірақ әке-шешесі</w:t>
        <w:br/>
        <w:t>Сэндиге, ол ержеткенше Билди туралы айтпауға тырысқан.</w:t>
        <w:br/>
        <w:t>Ал Глен қарт болса, Сэнди ауруханаға түскен күннің ертеңінде</w:t>
        <w:br/>
        <w:t>жүрек ауруынан қайтыс болған скен.</w:t>
      </w:r>
    </w:p>
    <w:p>
      <w:r>
        <w:t>23</w:t>
        <w:br/>
        <w:t>т</w:t>
        <w:br/>
        <w:t>даналардың, философтардың жұмыстарынан, тіпті халық</w:t>
        <w:br/>
        <w:t>әдебиетінен де кездестіруге болады. Ортағасырлық адамдар-</w:t>
        <w:br/>
        <w:t>дың естеліктерінен де табуға болады.</w:t>
        <w:br/>
        <w:t>ХУІ ғасырда өмір сүрген Рим патері Филипп Нери зама-</w:t>
        <w:br/>
        <w:t>нында-ақ әулие адам саңалған екең. Шіркеуге келушілер оның</w:t>
        <w:br/>
        <w:t>құдайға құлшылық ету кезінде аспанға көтерілгенін, адам</w:t>
        <w:br/>
        <w:t>бойындағы жынды аластағанын, тіпті өлген адамды тірілткенін</w:t>
        <w:br/>
        <w:t>өз көздерімен көрген.</w:t>
        <w:br/>
        <w:t>1589 жылдың 16 наурызында Филипп принц Фабрицио</w:t>
        <w:br/>
        <w:t>Массимоның сарайына шақырылады. Принцтің ұлы Паоло</w:t>
        <w:br/>
        <w:t>ауыр халде жатқан екен. Дін қызметшісі келгенде, оған бала-</w:t>
        <w:br/>
        <w:t>ның өлгеніне жарты сағат болғанын айтады. Нери әлген ба-</w:t>
        <w:br/>
        <w:t>ланың төсегінің қасына тізерлей отырып, дұға оқыл, оған</w:t>
        <w:br/>
        <w:t>қасиетті су себелейді. Сосын ол баланың маңдайына алақа-</w:t>
        <w:br/>
        <w:t>нын қоя дем салып барып, атын айтып дауыстайды. Қайғы</w:t>
        <w:br/>
        <w:t>үстінде отырған туған-туыстары баланың көзін ашқанын</w:t>
        <w:br/>
        <w:t>көреді. Тірілген Паоло жатқан төсегін ентелей қоршаған ту-</w:t>
        <w:br/>
        <w:t>ыстарына өзінің аспан әлемінде болғанын және ол жақтан</w:t>
        <w:br/>
        <w:t>сегіз жыл бұрын қайтыс болған анасын кездестіргенін әңгімс-</w:t>
        <w:br/>
        <w:t>лейді. «Онда өте жақсы екен, - деп бала таңдана сөйлейді, -</w:t>
        <w:br/>
        <w:t>мен бірден сол жаққа кеткім келеді». Баланың мұнда бір сәтке</w:t>
        <w:br/>
        <w:t>ғана келіп тұрғанын түсінген Филипп: «Жарайды, балам, бар-</w:t>
        <w:br/>
        <w:t>саң бара ғой,» - дейді. Паоло көзін жұмды, бірақ бұл жолы</w:t>
        <w:br/>
        <w:t>мәңгілікке жұмды.</w:t>
        <w:br/>
        <w:t>Танатолог және психиатр Элизабет Коблер-Росс өлім</w:t>
        <w:br/>
        <w:t>дегеніміз «Қабықшасынан тысқа шыққан көбелектей», физи-</w:t>
        <w:br/>
        <w:t>калық тәнді сыпырып тастау деп суреттейді. «Бұл, - дейді</w:t>
        <w:br/>
        <w:t>Э. Коблер-Росс, - сананың жоғарғы формасына өту; онда сіз</w:t>
        <w:br/>
        <w:t>зейініңіз жете ұғынасыз, түсінесіз, күлесіз, рұхани жағынан</w:t>
        <w:br/>
        <w:t>өсесіз және дамисыз, ал жоғалтатыныңыз ендігі сізге керегі</w:t>
        <w:br/>
        <w:t>жоқ - өзіңіздің физикалық тәніңіз».</w:t>
        <w:br/>
        <w:t>3.21. ӘДЕБИЕТ ПЕН ӨНЕРДЕГІ ЖӘНЕ</w:t>
        <w:br/>
        <w:t>ҒЫЛЫМДАҒЫ ДЕРЕКТЕР</w:t>
        <w:br/>
        <w:t>Ойшылдардың ішіндегі ең үлысы Платон біздің жыл са-</w:t>
        <w:br/>
        <w:t>науымыздан бұрыңғы 428-348 жылдарда Афинада өмір сүрген.</w:t>
        <w:br/>
        <w:t>Ол басқа пландар мен басқа өлшемдегі кеңістіктер бар екенін</w:t>
        <w:br/>
        <w:t>мойындаған және оны ұғынып-түсіну үшін тазарып, жады-</w:t>
        <w:br/>
        <w:t>243</w:t>
        <w:br/>
        <w:t>ында тұрғанымызда оны қатесіз түсінуіміз оңай емес» дейді.</w:t>
        <w:br/>
        <w:t>Оған кедеріі болатын екі себепті атайды.</w:t>
        <w:br/>
        <w:t>Бірінші - тәнімізге байланысты көру, есту, иіс, сезіну және</w:t>
        <w:br/>
        <w:t>дәм сезімдері біздерді адастыруы мүмкін. Алыстағы үлкен</w:t>
        <w:br/>
        <w:t>зат кішкентай болып көрініп, айтылған сөзді естімей қалуы-</w:t>
        <w:br/>
        <w:t>мыз мүмкін. Осының салдарынан зат табиғаты жөніндегі</w:t>
        <w:br/>
        <w:t>түсінігіміз мүлдем басқаша болады. Жанымыз тәннен мүлдем</w:t>
        <w:br/>
        <w:t>ажырап шықпай, ақиқатты баз қалпында қабылдамауы да</w:t>
      </w:r>
    </w:p>
    <w:p>
      <w:r>
        <w:t>ғажап емес.</w:t>
        <w:br/>
        <w:t>Екінші - адам тілінің жоғарғы шындық құбылыстарын</w:t>
        <w:br/>
        <w:t>дәлме-дәл түсіндіруге шамасы жетпейді. Сөздер заттардың,</w:t>
        <w:br/>
        <w:t>құбылыстардың ішкі табиғатын ашудың орнына, керісінше,</w:t>
        <w:br/>
        <w:t>жасыратын сияқты. Сондықтан да, материалдық дүниенің арғы</w:t>
        <w:br/>
        <w:t>жағындағы дүниелер мен құбылыстардың шын сипатын</w:t>
        <w:br/>
        <w:t>басқа бір жанама тәсілдермен, ұқсастық жолдарымен,</w:t>
        <w:br/>
        <w:t>аңыздармен ғана сипаттауға болады.</w:t>
        <w:br/>
        <w:t>жҡж</w:t>
        <w:br/>
        <w:t>Клиникалық өлімге ұшырап, өмірге қайта оралу жайын-</w:t>
        <w:br/>
        <w:t>дағы ғажайыптарды ұлы суретшілердің кескіндемелерінен де</w:t>
        <w:br/>
        <w:t>кездестіруге де болады. Атақты суретші Иероним Босхтың</w:t>
        <w:br/>
        <w:t>(1450-1516) «Аспанға көтерілу» атты кескіндемесінде жан-</w:t>
        <w:br/>
        <w:t>дарды жетектеген періштелердің қараңғы туннель арқылы нұр</w:t>
        <w:br/>
        <w:t>себездеген Жарық көзіне қарай көтеріліп бара жатқаны</w:t>
        <w:br/>
        <w:t>суреттелген. Бұл - сөз жоқ, 500 жыл бұрынғы клиникалық</w:t>
        <w:br/>
        <w:t>өлім тәжірибесін әңгімелеп тұрған туынды.</w:t>
        <w:br/>
        <w:t>Өлім мен жан, о дүние мен періштелер туралы әңгіме</w:t>
        <w:br/>
        <w:t>қозғағанда адамдар бір-бірінен: «... сен осыларға сенесің бе?»</w:t>
        <w:br/>
        <w:t>деп сұрақ қояды. Бұрынырақта ондайларға қолымдағы Құра-</w:t>
        <w:br/>
        <w:t>нымды сыйлағаннан басқа амалым қалмайтын. Ал қазір жағ-</w:t>
        <w:br/>
        <w:t>дай басқа! Қасиетті кітаптағылардың бәрі ақиқат екенін дәлел-</w:t>
        <w:br/>
        <w:t>дейтін ғылыми-публицистикалық шығармалар баршылық.</w:t>
        <w:br/>
        <w:t>Қайсысына сенесіз, ол - өзіңіздің қалауыңызда. Айтарым:</w:t>
        <w:br/>
        <w:t>бәрі де рас айтады.</w:t>
        <w:br/>
        <w:t>Өлім, о дүние, махаббат жайында, осы қозғап отырған</w:t>
        <w:br/>
        <w:t>темамызға қатысы бар, о дүниеліктің Э. Баркерге жазғызған</w:t>
        <w:br/>
        <w:t>деректі әңгімесінен үзінді тыңдаңыз.</w:t>
        <w:br/>
        <w:t>«Екеуіміздің соңғы хатымыздан соң мен бір жақсы адам-</w:t>
        <w:br/>
        <w:t>мен кездестім. Ол- жүрегіне махаббат үялаған жан. Ол өзінің</w:t>
        <w:br/>
        <w:t>Жерде қалған сүйгенін он жыл күткен адам.</w:t>
        <w:br/>
        <w:t>246</w:t>
        <w:br/>
        <w:t>рау жолындағы мистикалық тәжіри-</w:t>
        <w:br/>
        <w:t>беден өту керек екендігін айтады.</w:t>
        <w:br/>
        <w:t>Ақиқаттың жоғарғы деңгейле</w:t>
        <w:br/>
        <w:t>ріне өтіп, оны көре алатын нәрсе -</w:t>
        <w:br/>
        <w:t>адамның бір құрамы жан және тән</w:t>
        <w:br/>
        <w:t>жанның уақытша ғана сақтап, та-</w:t>
        <w:br/>
        <w:t>сымалдаушысы деп білген. Оның</w:t>
        <w:br/>
        <w:t>бірнеше диалогтары, соның ішінде</w:t>
        <w:br/>
        <w:t>«Федон», «Горгий», «Мемлекет»</w:t>
        <w:br/>
        <w:t>атты еңбектері жанның тәннен</w:t>
        <w:br/>
        <w:t>бөлініп шыққаннан кейінгі тағды-</w:t>
        <w:br/>
        <w:t>рына арналған. Өлім - жанның</w:t>
        <w:br/>
        <w:t>тәннен бөлінуі. Жан тәнге тан деген</w:t>
        <w:br/>
        <w:t>шектеулерге бағынбайды. Физика-</w:t>
        <w:br/>
        <w:t>лық дүниенің сыртында жатқан сфераларда уақыт деген</w:t>
        <w:br/>
        <w:t>атымен жоқ. Уақыт, Платонның пайымдауы бойынша,</w:t>
        <w:br/>
        <w:t>мәңгіліктің қозғалысы арқылы бейнеленуі.</w:t>
        <w:br/>
        <w:t>Тәннен бөлініп шыққан жан басқа өлген адамдардың</w:t>
        <w:br/>
        <w:t>жандарымен және өзін қорғап-қоршап жүрген «аруақ-иелер-</w:t>
      </w:r>
    </w:p>
    <w:p>
      <w:r>
        <w:t>імен» кездесіп, сұбхаттасып отырады. Ал өлген кезде бір қайық</w:t>
        <w:br/>
        <w:t>жүзіп келіп, «арғы беттегі» өмір сүру ортасына өткізетінін</w:t>
        <w:br/>
        <w:t>ескертеді. Философ өзінің «Федонында» өткір, драмалық</w:t>
        <w:br/>
        <w:t>формада орынды да аталы дәлелдер келтіре отырып, тәнді</w:t>
        <w:br/>
        <w:t>жанның абақтысына, ал әлімді сол қапастан қашып шығумен</w:t>
        <w:br/>
        <w:t>теңестіреді. Платонның ілімі бойынша жан материалдық тәнге</w:t>
        <w:br/>
        <w:t>жоғарғы, тамаша сфералардан келеді. Жан үшін мұндағы,</w:t>
        <w:br/>
        <w:t>физикалық дүниедегі өмір түспен тең.</w:t>
        <w:br/>
        <w:t>Сондықтан да өлім - ояну және еске түсіру. Тәннен боса-</w:t>
        <w:br/>
        <w:t>нып шыққан жанның ойлау қабілеті әлдеқайда жоғары және</w:t>
        <w:br/>
        <w:t>заттардың шынайы табиғатын жылдамырақ ұғынады. Өлімнен</w:t>
        <w:br/>
        <w:t>соң, көп кешікпей «соттан» өтеді. Онда о дүниелік ақыл-ес</w:t>
        <w:br/>
        <w:t>иелері жанға физикалық дүниедегі өміріндегі істеген жақсы-</w:t>
        <w:br/>
        <w:t>лықтары мен жамандықтарын көрсетеді.</w:t>
        <w:br/>
        <w:t>«Мемлекет» атты диалогының 10-кітабында қазіргі зерт-</w:t>
        <w:br/>
        <w:t>теушілердің жұмыстарындағы ғажайыптарға ұқсас нәрселер</w:t>
        <w:br/>
        <w:t>кездеседі. Платон грек жауынгері Эрдің о дүниеде көрген-</w:t>
        <w:br/>
        <w:t>дерін былайша әңгімелейді.</w:t>
        <w:br/>
        <w:t>Эр мен оның біраз жолдастары соғыста қаза болады. Оның</w:t>
        <w:br/>
        <w:t>жерлестері қаза болғандарды, грек жерлеу салты бойынша,</w:t>
        <w:br/>
        <w:t>алауға арналған орынға жатқызады. Бірақ Эр тіріліп, өлімнің</w:t>
        <w:br/>
        <w:t>Платон.</w:t>
        <w:br/>
        <w:t>244</w:t>
        <w:br/>
        <w:t>да бір беті ашылды. Бұл «қуанышты хабардың» өзіне уақытын-</w:t>
        <w:br/>
        <w:t>да сенімсіздікпен қарайтын адамдар аз болған жоқ.</w:t>
        <w:br/>
        <w:t>Реаниматолог В, Неговский былай дейді:</w:t>
        <w:br/>
        <w:t>«Ауру адам жүрегінін тоқтаған сәтін, әрине, информация</w:t>
        <w:br/>
        <w:t>ретінде қабылдай алмайды. Оның елес ретінде көргендері өтіп</w:t>
        <w:br/>
        <w:t>кеткен, алдағы уақыттарда көргендерін еске түсіру ғана...</w:t>
        <w:br/>
        <w:t>Моуди өзінің «өмірден кейінгі өмір» концепциясына қарама-</w:t>
        <w:br/>
        <w:t>қайшылық тудыратын деректерді алып тастауы да мүмкін.»</w:t>
        <w:br/>
        <w:t>Оның түйіндеуінше, өлген адамның туннельде ұшуы, ту-</w:t>
        <w:br/>
        <w:t>ған-туыстарын , сәуле шашқан ақыл-ес иелерін көруі өлу</w:t>
        <w:br/>
        <w:t>физиологиясына қайшылық етеді. Өлу әдетте «басқару» орган-</w:t>
        <w:br/>
        <w:t>дарының сөнуінен, әсіресе ми қабының жұмысын тоқтатуы-</w:t>
        <w:br/>
        <w:t>нан басталады. Әдетте клиникалық өлім басталмай тұрып, ми</w:t>
        <w:br/>
        <w:t>қабының электр активтілігі төмсндейді. Ауру бұл кезде жан-</w:t>
        <w:br/>
        <w:t>сызданып, есінде епінәрсе қалмайды. В. Неговскийдің айтуы</w:t>
        <w:br/>
        <w:t>бойынша, осы сәттерде пациенттің есінде бірнәрсе қалады</w:t>
        <w:br/>
        <w:t>деу - сандырақ. Мұны ол паралич ұстаған аяқпен футбол</w:t>
        <w:br/>
        <w:t>ойнаумен салыстырады.</w:t>
        <w:br/>
        <w:t>Аз ғана уақытқа болса да, оттегінің жетіспеуі организмге</w:t>
        <w:br/>
        <w:t>ізін қалдырмай кетуі мүмкін емес. Адамның есін жинату үшін</w:t>
        <w:br/>
        <w:t>кейде бірнеше күн керек болады. Организмнің өзі де бірден</w:t>
        <w:br/>
        <w:t>емес, біртіндеп жанданады. Алдымен жүрек соға бастаса,</w:t>
        <w:br/>
        <w:t>екінші болып дем алысы қалпына келе бастайды, сонап соң</w:t>
        <w:br/>
        <w:t>ғана мидың төменгі бөліктері іске қосылады. Осылардан кейін</w:t>
        <w:br/>
        <w:t>барып ми қабында өмір нышаны білінеді. Ессіз жатқап адам-</w:t>
        <w:br/>
        <w:t>ның ми қабының астыңғы бөліктері, соның ішінде көңіл-күй</w:t>
        <w:br/>
        <w:t>мен сезім орталықтары бақылаудан тыс қалып, бас аламан-</w:t>
        <w:br/>
        <w:t>дыққа ұшырамай ма? Міне осылар галлюцинациялар мен</w:t>
      </w:r>
    </w:p>
    <w:p>
      <w:r>
        <w:t>«көріністерге» тиянақ, пегіз болады.</w:t>
        <w:br/>
        <w:t>В. Неговскийдің сенімі бойынша, Р. Моуди сияқты жүз,</w:t>
        <w:br/>
        <w:t>не екі жүз адам емес, американ психиатры Элизабет Коблер-</w:t>
        <w:br/>
        <w:t>Росстай мыңдаған адамдардан дерек алғанымен, «о дүниеде»</w:t>
        <w:br/>
        <w:t>өмірдің бар екендігін дәлелдей алмайды. Өйткені ауыр халде</w:t>
        <w:br/>
        <w:t>жатқан адамның сандырағынан қандай тұжырым жасауға</w:t>
        <w:br/>
        <w:t>болады. Олардың көргендерін бірдей деп айтуға болмайды,</w:t>
        <w:br/>
        <w:t>мүмкін әңгімелері ғана бірдей шығар.</w:t>
        <w:br/>
        <w:t>Американ ғалымдарына берген күәгерліктердің иссі, -</w:t>
        <w:br/>
        <w:t>деген совст психологы П. Нилин, - жастары ұлғайған, жалғыз</w:t>
        <w:br/>
        <w:t>қалған ауру адамдар. Ғылымның назарыңа іліккен олар, шын-</w:t>
        <w:br/>
        <w:t>дық айтқанның орнына, ойдан шығарғандарын алдыға тар-</w:t>
        <w:br/>
        <w:t>239</w:t>
        <w:br/>
        <w:t>«... Нұр пырақ келіп тұрды қасына енді,</w:t>
        <w:br/>
        <w:t>Пайғамбар тағы мінді үстіне енді.</w:t>
        <w:br/>
        <w:t>Жүрген сайын оралды нұрдан нұрға,</w:t>
        <w:br/>
        <w:t>Көңілі дариядайын тасыды енді.</w:t>
        <w:br/>
        <w:t>Онан соң әуелінше көкке шықты,</w:t>
        <w:br/>
        <w:t>Бір кідірмей жүреді пырақ тіпті.</w:t>
        <w:br/>
        <w:t>Жамалың Хақ Расулдың көреміз деп,</w:t>
        <w:br/>
        <w:t>Жол тосып періштелер көрісіпті.</w:t>
        <w:br/>
        <w:t>Болып тұр жарығы нұрдан өткірірек,</w:t>
        <w:br/>
        <w:t>Тақсырдың абзалдығын айту керек.</w:t>
        <w:br/>
        <w:t>Екінші аспанға шығып еді,</w:t>
        <w:br/>
        <w:t>Көріпті періштелер кезек-кезек.</w:t>
        <w:br/>
        <w:t>Үшінші қат аспанға шығып барып,</w:t>
        <w:br/>
        <w:t>Қарайды жан-жағына көзін салып.</w:t>
        <w:br/>
        <w:t>Ғарыш ағланың сипатын көргеннен соң,</w:t>
        <w:br/>
        <w:t>Сұрайды Жәбірейілден мұны танып.</w:t>
        <w:br/>
        <w:t>Періште айтты: «Бұл тұрған Ғарыш дейді,</w:t>
        <w:br/>
        <w:t>Мұнымен жаңа болдым таныс дейді.</w:t>
        <w:br/>
        <w:t>Құданың құдіретімен мұнда тұрған,</w:t>
        <w:br/>
        <w:t>Тұрады уағдалы әр іс дейді.</w:t>
        <w:br/>
        <w:t>Хақ Расул бұл хабарды естіп ұқты,</w:t>
        <w:br/>
        <w:t>Төртінші қат аспанға барып шықты.</w:t>
        <w:br/>
        <w:t>Төртінші қат аспанға шығып еді,</w:t>
        <w:br/>
        <w:t>Жақия, Ғайса екеуі көріс қыпты.</w:t>
        <w:br/>
        <w:t>Ғайса айтты: «Мұхаммед айналайын,</w:t>
        <w:br/>
        <w:t>Сұрай гөр достыңыздан үмбет жайын.</w:t>
        <w:br/>
        <w:t>Жеті түрлі тозақтан азат қылып,</w:t>
        <w:br/>
        <w:t>Пейіштің көрсетіңіз кең сарайын».</w:t>
        <w:br/>
        <w:t>Бұлармен амандасып айырылысты,</w:t>
        <w:br/>
        <w:t>Бесінші қат аспанға барып шықты.</w:t>
        <w:br/>
        <w:t>Алдынан Адам-Ата, Жүсіппенен,</w:t>
        <w:br/>
        <w:t>Көрмекке Мұхаммедті Ыдырыс кепті.</w:t>
        <w:br/>
        <w:t>Жақсы сөз өзге сөзден осы қысса,</w:t>
        <w:br/>
        <w:t>Тақсырдың сауап болар сөзін ұқса.</w:t>
      </w:r>
    </w:p>
    <w:p>
      <w:r>
        <w:t>256</w:t>
        <w:br/>
        <w:t>күндерінен болашаққа жетектей жөнеліп, аспандағы Акаша</w:t>
        <w:br/>
        <w:t>Кітапханасында болғандай әсер қалдырады.</w:t>
        <w:br/>
        <w:t>жж ж</w:t>
        <w:br/>
        <w:t>Бірінші дүниежүзілік соғыс кезінде Эрнест Хемингуэй</w:t>
        <w:br/>
        <w:t>Америка Құрама Штаттарының Санитар корпусының жас</w:t>
        <w:br/>
        <w:t>офицері еді. Ол 1918 жылы Италияның Фоссалт қаласының</w:t>
        <w:br/>
        <w:t>жанындағы ұрыста ауыр жарақат алады. Міне осында Хемин-</w:t>
        <w:br/>
        <w:t>гуэй клиникалық өлім тәжірибесінен өтеді де, кейін, 1929</w:t>
        <w:br/>
        <w:t>жылы өзінің атақты «Қару, қош бол!» атты романын жазуына</w:t>
        <w:br/>
        <w:t>себепкер болады. Өзін кітаптағы Фредерик Генри образында</w:t>
        <w:br/>
        <w:t>суреттеген.</w:t>
        <w:br/>
        <w:t>Жарақат алған Фредериктің дем алысы тоқтап, жанының</w:t>
        <w:br/>
        <w:t>тәнінен суырылып ала жөнелгенін сезеді. Ары қарай не</w:t>
        <w:br/>
        <w:t>болғанын романның өзінен оқып көрелік.</w:t>
        <w:br/>
        <w:t>«Мен жылдам, толығыммен денемнен шығып кеттім және</w:t>
        <w:br/>
        <w:t>де өлгенімді білдім, сонымен қатар өліп бара жатырмын деп</w:t>
        <w:br/>
        <w:t>айтсам, оным да үлкен қате болар еді. Сонан соң жоғары</w:t>
        <w:br/>
        <w:t>көтеріліп кеттім, бірақ әрмен ұшудың орнына, кейін қарай</w:t>
        <w:br/>
        <w:t>сырғып бара жатқанымды сездім, кенет күрсінгендей болдым</w:t>
        <w:br/>
        <w:t>да, «өмірге» қайтып келдім.»</w:t>
        <w:br/>
        <w:t>3.2.2. ДІНДЕРДЕГІ ДЕРЕКТЕР</w:t>
        <w:br/>
        <w:t>Қазіргі кезде қоғамымызда Құран оқып жүрген, оны оқуды</w:t>
        <w:br/>
        <w:t>үйреніп жүрген, тіпті пікір-таластарда дәркүмәнін келтіре-</w:t>
        <w:br/>
        <w:t>тіндей аяттарды орынды пайдаланатын адамдар да көбейе</w:t>
        <w:br/>
        <w:t>бастады. Қасиетті кітабымызда адамға, оның рұхани дүниесіне</w:t>
        <w:br/>
        <w:t>және өлімнен кейінгі өмірге арналған тұстары баршылық.</w:t>
        <w:br/>
        <w:t>2-Бақара сүресі, 56-аят</w:t>
        <w:br/>
        <w:t>е - %зо- зШ5-0 о“ өәг-о озіо--й%</w:t>
        <w:br/>
        <w:t>боз ушы ы бумасында ні</w:t>
        <w:br/>
        <w:t>2 «Сонан соң шүкіршілік етерсіңдер деп, өлгендеріңнен кейін</w:t>
        <w:br/>
        <w:t>қайта тірілттік».</w:t>
        <w:br/>
        <w:t>Бұл сүренің түсуі Мұса пайғамбардың өмірінде болған</w:t>
        <w:br/>
        <w:t>жәйіттерге байланысты. Әл-Мәудудидің тәпсірінде Мұса пай-</w:t>
        <w:br/>
        <w:t>251</w:t>
        <w:br/>
        <w:t>Ортағасырлық Шығыс миннатюрасынан фрагмент.</w:t>
        <w:br/>
        <w:t>Жердегілер қызға «өлер адам өлді, басқа біреуді сүйюіңе</w:t>
        <w:br/>
        <w:t>болады ғой» деп сендірген. Бірақ ол жігітті ұмыта алмаған,</w:t>
        <w:br/>
        <w:t>себебі әрбір түні ол қыз ұйқыға кеткенде, оның жанымен</w:t>
        <w:br/>
        <w:t>кездесіп жүрген. Ұйқыдағы қыздың жаны да осында іздеп</w:t>
        <w:br/>
        <w:t>келіп, ертеңгісін оянған кездерінде жігіттің түсінде айтқан</w:t>
        <w:br/>
        <w:t>сөздерінің бәрін де есіне түсіре алған...</w:t>
      </w:r>
    </w:p>
    <w:p>
      <w:r>
        <w:t>Жігіт көптен бері сүйгенін күтіп жүрді және екеуі үшін</w:t>
        <w:br/>
        <w:t>Жерде тұрғызбақ болған үйін О Дүниелік субстанциядан</w:t>
        <w:br/>
        <w:t>осында-ақ тұрғызып та қойған еді.</w:t>
        <w:br/>
        <w:t>Жақында қыз түсінде келіп, ертең өзімен осында қауыша-</w:t>
        <w:br/>
        <w:t>тынын құлақ қағыс еткенін жігіт маған әңгімелеп берді. Ол</w:t>
        <w:br/>
        <w:t>аң-таң қалып, қызды райынан қайтармақ болады, өйткені оның</w:t>
        <w:br/>
        <w:t>өлімі кенеттен және өте азапты өтпек екен. Ол, әрине, қыз-</w:t>
        <w:br/>
        <w:t>дың қайғы-қасіретке батқанын қаламайды...</w:t>
        <w:br/>
        <w:t>-- Сол күні жігіт қыздың қасында болды, бірақ қыздың</w:t>
        <w:br/>
        <w:t>денесін көре алмады, өйткені ол үшін күн сәулесі тым жарық</w:t>
        <w:br/>
        <w:t>еді. Біраз уақыт өткесін қыздың өзі көрінбесе де, қолы ала-</w:t>
        <w:br/>
        <w:t>қандарында жатқанын сезді. Жігіт жердегі сөздерді пайдала-</w:t>
        <w:br/>
        <w:t>нып сөйлей бастады, бірақ ол ешнәрсе түсінбеді. Жігіт қыз-</w:t>
        <w:br/>
        <w:t>ды тағы да әңгімеге тартты, ол әлі де жауап қайтармағаны-</w:t>
        <w:br/>
        <w:t>мен, қол ұстасынан жігіттің қасында тұрғанын сезетін сияқ-</w:t>
        <w:br/>
        <w:t>ты. Осылайша олар қол ұстасып, күн сәулесінің қараңғылы-</w:t>
        <w:br/>
        <w:t>ғында қала берді...</w:t>
        <w:br/>
        <w:t>Күн жарығы басылған кезде, жігіт қыздың қорқынышқа</w:t>
        <w:br/>
        <w:t>толы бақырайта ашқан көздері мен бет-әлпетін ажырата бас-</w:t>
        <w:br/>
        <w:t>тады. Олар жансыз тән жатқан бөлмеде тұрып қалды...</w:t>
        <w:br/>
        <w:t>Күн жаз болғасын, барлық терезелер ашық еді. Жігіт хош</w:t>
        <w:br/>
        <w:t>иісті, түн кеңістігіне (бұлар үшін - күн) ертіп шықпақ болып</w:t>
        <w:br/>
        <w:t>еді, бірақ қыз оның қолынан тарта ұстап, кеткісі келмеді. Ақыры</w:t>
        <w:br/>
        <w:t>қыз ести алатындай дарежеге келіп, жауап бере бастады.</w:t>
        <w:br/>
        <w:t>«Сүйгенім менің, - деді ол, - екеудің қайсысы менмін?</w:t>
        <w:br/>
        <w:t>Өзімді көріп те, сезіп те тұрмын, бірақ анау жерде жатқан да</w:t>
        <w:br/>
        <w:t>менмін. Мен екі жерде тұрғандаймын. Қайсысы нағыз менмін?»</w:t>
        <w:br/>
        <w:t>Жігіт махаббатқа толы сөздермен жұбатумен болды. Жан-</w:t>
        <w:br/>
        <w:t>дардың бір-біріне тиіп тұруы қатты әсер ететіндіктен, қызды</w:t>
        <w:br/>
        <w:t>еркелетуден қорықты, өйткені қыз анау жатқан тасталған</w:t>
        <w:br/>
        <w:t>формаға кіретін болса, тағы да ажырап қаламыз ба деп сескенді.</w:t>
        <w:br/>
        <w:t>Мұнда қыз түсінде бұрын да келіп тұрғанымен, қазір болса</w:t>
        <w:br/>
        <w:t>- жағдай бөлек, тіршілікке әлдеқайда жақын еді. Оның Ұлы</w:t>
        <w:br/>
        <w:t>Өзгерістің табалдырығын шынымен-ақ аттап тұрғанын түсінді.</w:t>
        <w:br/>
        <w:t>247</w:t>
        <w:br/>
        <w:t>Мұстафа бүл әмірді естіп білді,</w:t>
        <w:br/>
        <w:t>Ғажайып, ғарайыптың бәрін көрді.</w:t>
        <w:br/>
        <w:t>Салратұл-Мұнтәһәдан ары өтіп,</w:t>
        <w:br/>
        <w:t>Афақ деген орынға барып жетті.</w:t>
        <w:br/>
        <w:t>Мұнтәһәдан көріпті ол Афақты,</w:t>
        <w:br/>
        <w:t>Рафраф ахзар төсеп ахатаһ етті.</w:t>
        <w:br/>
        <w:t>Аяғының астында Анхазірет,</w:t>
        <w:br/>
        <w:t>Алтын төсеп бір Алла құрмет етті.</w:t>
        <w:br/>
        <w:t>Жәбірәйіл жайды сонда шын сипатын,</w:t>
        <w:br/>
        <w:t>Үш жүз алпыс жазыпты һәм қанатын.</w:t>
        <w:br/>
        <w:t>Бұл сипатын пайғамбар екі көрді,</w:t>
        <w:br/>
        <w:t>Адам болып келуші еді заһыр батын.</w:t>
        <w:br/>
        <w:t>Құданың достығына қылған сәні,</w:t>
      </w:r>
    </w:p>
    <w:p>
      <w:r>
        <w:t>Бұл жолда берді артық бес нәрсені.</w:t>
        <w:br/>
        <w:t>Бірі пырақ, бірі Миғраж, бірі Рафраф,</w:t>
        <w:br/>
        <w:t>Және һәм мініп барды періштені.</w:t>
        <w:br/>
        <w:t>Садратүл-Мұнтәһәдан ары өтті,</w:t>
        <w:br/>
        <w:t>Афақ деген орынға барып жетті.</w:t>
        <w:br/>
        <w:t>«Мұнан ары баратын бұйрық жоқ» деп,</w:t>
        <w:br/>
        <w:t>Жебірейіл сол арада тұрып қапты...»</w:t>
        <w:br/>
        <w:t>жжжх</w:t>
        <w:br/>
        <w:t>Христиан дінінің Киелі кітабы Тәуратта адам баласының</w:t>
        <w:br/>
        <w:t>рұхани дүниесі мен өлімнен кейінгі өміріне байланысты</w:t>
        <w:br/>
        <w:t>мәселелерге көп көңіл бөлген. Әсіресе Павелдің жазбаларын-</w:t>
        <w:br/>
        <w:t>да көңіл тоқтатарлық деректер жиі кездеседі. Алғашқы кезде</w:t>
        <w:br/>
        <w:t>ол христиандарды қудалаушылардың бірі болғанымен, Да-</w:t>
        <w:br/>
        <w:t>маск сапарындағы атақты «Көріну» оқиғасынан соң, бар жан</w:t>
        <w:br/>
        <w:t>дүниесімен дінге бет бұрған. Өзінің көргендерін ол Агриппа</w:t>
        <w:br/>
        <w:t>патшаға былайша әңгімелеп берген:</w:t>
        <w:br/>
        <w:t>«13. Среди дня на пороге я увидел государыь, с неба евет,</w:t>
        <w:br/>
        <w:t>превосходяший солнечнве сияние, осиявший меня и шедших</w:t>
        <w:br/>
        <w:t>со мною.</w:t>
        <w:br/>
        <w:t>14. Все мы упали на землю, и Яя услышал голос, говорив-</w:t>
        <w:br/>
        <w:t>ший мне на Еврейском языке: Савл, Савл! что ты гонишь</w:t>
        <w:br/>
        <w:t>Меня? Трудно тебе идти против рожна.</w:t>
        <w:br/>
        <w:t>258</w:t>
        <w:br/>
        <w:t>І2--152</w:t>
        <w:br/>
        <w:t>Алтыншы қат аспанға шығып еді,</w:t>
        <w:br/>
        <w:t>Көрісті сәлем беріп хазірет Мұса.</w:t>
        <w:br/>
        <w:t>Мұса айтты: «Мұхаммед, әй перзентім,</w:t>
        <w:br/>
        <w:t>Дозақтан аман болсын көп үмбетің.</w:t>
        <w:br/>
        <w:t>Он сегіз мың ғаламның падишасы,</w:t>
        <w:br/>
        <w:t>Құтты болсын миғражы бұл дәулетің.</w:t>
        <w:br/>
        <w:t>Айырылды амандасып екі нұр зат,</w:t>
        <w:br/>
        <w:t>Алтыншы шығып тұрды алтыншы қат.</w:t>
        <w:br/>
        <w:t>Кеудесінде басы жоқ періштелер,</w:t>
        <w:br/>
        <w:t>Көрген соң қайран қалды нұр Мұхаммед.</w:t>
        <w:br/>
        <w:t>Жетінші көкке шықты нұр аспанға,</w:t>
        <w:br/>
        <w:t>Көрісті періштелер сол аспанда.</w:t>
        <w:br/>
        <w:t>Бәрі де намаз оқып, сәждеде түр,</w:t>
        <w:br/>
        <w:t>Босатпай тұр жөндерін сұрасқанға,</w:t>
        <w:br/>
        <w:t>Бір күрсі намазда түр қатар-қатар,</w:t>
        <w:br/>
        <w:t>Жаратқан неше түрлі жан құдірет Жапар.</w:t>
        <w:br/>
        <w:t>Бір қараһ тізе басып рүкүғта тұр,</w:t>
        <w:br/>
        <w:t>Бәрі де тәспихпенен зікір айтар.</w:t>
        <w:br/>
        <w:t>Пайғамбар бұған қайран қалды дейді,</w:t>
        <w:br/>
        <w:t>Тамаша ғып ғарышқа қарайды енді.</w:t>
        <w:br/>
        <w:t>Жетінші қат аспанға тамаша қып,</w:t>
      </w:r>
    </w:p>
    <w:p>
      <w:r>
        <w:t>Бойы балқып, қызығына тоймайды енді.</w:t>
        <w:br/>
        <w:t>Пайғамбар бұны көріп қайран қалды,</w:t>
        <w:br/>
        <w:t>Нұрына қайран қалды тәмәм жанды.</w:t>
        <w:br/>
        <w:t>Бойы балқып ғарышқа қарап тұрса,</w:t>
        <w:br/>
        <w:t>Бір нәрсе ауызына келіп тамды.</w:t>
        <w:br/>
        <w:t>Ол нәрсе келіп тамған шарапатты,</w:t>
        <w:br/>
        <w:t>Қардан суық, сүттен ақ, балдан тәтті.</w:t>
        <w:br/>
        <w:t>Үш жүз алпыс тамырын жарып тұрды,</w:t>
        <w:br/>
        <w:t>Шыққан жерін сұрасаң нұр сипатты.</w:t>
        <w:br/>
        <w:t>Жаратқан бір Алладан әмір келді,</w:t>
        <w:br/>
        <w:t>Ғарышқа жылдам жүр деп әмір қылды.</w:t>
        <w:br/>
        <w:t>Құдіретінен хабарды естіген соң,</w:t>
        <w:br/>
        <w:t>Көңілі қуаныштан шүкір қылды.</w:t>
        <w:br/>
        <w:t>257</w:t>
        <w:br/>
        <w:t>15. Я сказал: что Ты, Господи? Он сказал: Я Иисус, Ко-</w:t>
        <w:br/>
        <w:t>торого ты ғонишь;</w:t>
        <w:br/>
        <w:t>16. Но астань и стань на ноги твои; ибо Я для того и</w:t>
        <w:br/>
        <w:t>явился тебе, чтобы поставить тебя служителем и</w:t>
        <w:br/>
        <w:t>свиделетем того, что ты видел и что Я открою тебе.</w:t>
        <w:br/>
        <w:t>19. Поэтому царь Агримпа, я не воспротивился небесно-</w:t>
        <w:br/>
        <w:t>му видению...</w:t>
        <w:br/>
        <w:t>24. Когда он так зашшшался, Фест громким голосом ска-</w:t>
        <w:br/>
        <w:t>зал: безумствуешь ты, Павел! большая ученость доводит</w:t>
        <w:br/>
        <w:t>тебя до сумашествия.</w:t>
        <w:br/>
        <w:t>25. Нет, достопочтенный Фест, сказал он, Я не безум-</w:t>
        <w:br/>
        <w:t>ствую, но говорю слова истины и здравого смысла...»</w:t>
        <w:br/>
        <w:t>(Деяния: 26, 13-16, 19, 24, 25)</w:t>
        <w:br/>
        <w:t>Павелдің осы көргендері өлім төңірегіндегі тәжірибе мен</w:t>
        <w:br/>
        <w:t>Жарық шашқан ақыл-ес иесін еске түсіреді. Оның көзге көрініп</w:t>
        <w:br/>
        <w:t>тұрған тәні болмағанымен, оның дауысы мен сұбхатқа шақы-</w:t>
        <w:br/>
        <w:t>руы ақыл-ес иесінің үлкен Тұлға екеніне шек келтірмейді.</w:t>
        <w:br/>
        <w:t>Павел басқаларға осы көргендерін, естігендерін әңгімелеген-</w:t>
        <w:br/>
        <w:t>де, олар мұны есалаң санап, күлкінің астына алған. Дегенмен</w:t>
        <w:br/>
        <w:t>бұл оқиғаның алдағы өміріне үлкен өзгеріс әкелген. Бұдан</w:t>
        <w:br/>
        <w:t>былай Павел христиан дінін уағыздаушыларының ең көр-</w:t>
        <w:br/>
        <w:t>нектісіне айналды.</w:t>
        <w:br/>
        <w:t>О дүниеге өткен адамның тәні жөнінде христиан тәпсірле-</w:t>
        <w:br/>
        <w:t>рінде қайшылықтар да болған. Тәураттың мына жолдарына</w:t>
        <w:br/>
        <w:t>көз тігелік.</w:t>
        <w:br/>
        <w:t>«35. Но скажет кто-нибудь: как воскреснут мертвые?</w:t>
        <w:br/>
        <w:t>и в каком теле придут?</w:t>
        <w:br/>
        <w:t>36 Безрассудный! То, что ты сеешь, не оживет, если не</w:t>
        <w:br/>
        <w:t>умрет;</w:t>
        <w:br/>
        <w:t>37. ИЙ когда ты сеешь, то сеешь не тело будушее, а голое</w:t>
        <w:br/>
        <w:t>зерно, какое сяучится, пшеничное или другое какое;</w:t>
      </w:r>
    </w:p>
    <w:p>
      <w:r>
        <w:t>38. Но Бог дает ему тело, как хочет, и каждому семени</w:t>
        <w:br/>
        <w:t>свое тело.</w:t>
        <w:br/>
        <w:t>39. Не всякая плоть такая же плоть; но иная плоть</w:t>
        <w:br/>
        <w:t>у человеков, иная плоть у скотов, иная у рыб, иная у птиц.</w:t>
        <w:br/>
        <w:t>40. Есть тела небесные и тела земные; но иная слава</w:t>
        <w:br/>
        <w:t>небесных, иная земных;</w:t>
        <w:br/>
        <w:t>259</w:t>
        <w:br/>
        <w:t>41. Иная слава солнца, иная слава луны, иная звезд; и</w:t>
        <w:br/>
        <w:t>звезда от звезды разнится 6 славе.</w:t>
        <w:br/>
        <w:t>42. Так и ари воскресенин мертвых, севтся в тлении,</w:t>
        <w:br/>
        <w:t>восстает в нетлении;</w:t>
        <w:br/>
        <w:t>43. Сеется в уничижениш, восстает в славв; сестся в</w:t>
        <w:br/>
        <w:t>немоши, восстает в силе;</w:t>
        <w:br/>
        <w:t>44. Сеется тело душевное, восстает тело духовное. Есть</w:t>
        <w:br/>
        <w:t>тело душевнов, есть тело и духовное.</w:t>
        <w:br/>
        <w:t>51. Говорю вам тайну: не все мы умрем, но все изменимся.</w:t>
        <w:br/>
        <w:t>52. Вдруг, во мгновение ока, при последней трубе; ибо</w:t>
        <w:br/>
        <w:t>вострубит, и мертвые воскреснут нетленными, а мы изме-</w:t>
        <w:br/>
        <w:t>нимся;»</w:t>
        <w:br/>
        <w:t>(Новый завет. 1 Кор. 15: 35-44, 51, 52)</w:t>
        <w:br/>
        <w:t>Павелдің осы рұхани тәнге берген суреттемесі денеден</w:t>
        <w:br/>
        <w:t>тыс тәжірибені басынан кешірген адамдардың суреттемесі-</w:t>
        <w:br/>
        <w:t>мен дәлме-дәл келеді. Оның «материалдық тән әлсіз және</w:t>
        <w:br/>
        <w:t>сұлу емес, ал рұхани тән күшті және өте сұлу келеді» деген</w:t>
        <w:br/>
        <w:t>тұжырымдары бар.</w:t>
        <w:br/>
        <w:t>жж ж</w:t>
        <w:br/>
        <w:t>Үнді халқының ең көп оқитын діни-философиялық кіта-</w:t>
        <w:br/>
        <w:t>бы Бхагавадгитаның «Әлем Формасын пайымдау» тарауын</w:t>
        <w:br/>
        <w:t>шығарманың поэтикалық қуатының шарықтай көтерілген шегі</w:t>
        <w:br/>
        <w:t>деуге болады.</w:t>
        <w:br/>
        <w:t>Арджуна Ең Жоғарғы Рұх (Пурушоттама) Әмірші Криш-</w:t>
        <w:br/>
        <w:t>надан өзінің шын бейнесін (Мұса пайғамбардың Алладан жүзін</w:t>
        <w:br/>
        <w:t>көрсетуін сұрағандай және Мұхаммед пайғамбардың Миғра-</w:t>
        <w:br/>
        <w:t>жға көтерілгендей) сұрайды. Шри Кришна өзінің Уақыт (Кала)</w:t>
        <w:br/>
        <w:t>атрибутында көрінеді. Бұл - Жаратушының өте үрейлі</w:t>
        <w:br/>
        <w:t>формасы: ол басқа халықтарды ғана емес, үнділіктердің өзін</w:t>
        <w:br/>
        <w:t>діріл қақтырған.</w:t>
        <w:br/>
        <w:t>Бхагавадгитаның ХІ тарауынан алынған үзіндіге көңіл</w:t>
        <w:br/>
        <w:t>аударалық:</w:t>
        <w:br/>
        <w:t>«Шри-Бхагаван айтты:</w:t>
        <w:br/>
        <w:t>:- Осында тұрып аңдағын бәрін ішінде тұрған денемнің,</w:t>
        <w:br/>
        <w:t>Тірілерін де, өлілерін де, о Гудакеша, Әлемнің.</w:t>
        <w:br/>
        <w:t>Пайымдап болмас бірақ та мына көздеріңменен Өзімді,</w:t>
      </w:r>
    </w:p>
    <w:p>
      <w:r>
        <w:t>Йогамды менің, мінеки көргін, сыйлайын тәңір көзімді.</w:t>
        <w:br/>
        <w:t>26)</w:t>
        <w:br/>
        <w:t>түсіреді. Онда өтірік айтатындай, немесе кейбір сырларын</w:t>
        <w:br/>
        <w:t>жасырып қалатындай мүмкіндіктер болмайды. Осылар тура-</w:t>
        <w:br/>
        <w:t>лы Сведенборгтың өз жазбаларына көңіл аударалық:</w:t>
        <w:br/>
        <w:t>«Адамның ішкі есі мынадай: әрбір оқиға, оның бала кезі-</w:t>
        <w:br/>
        <w:t>нен бастап соңғы сәттеріне дейін не туралы ойлағандары,</w:t>
        <w:br/>
        <w:t>айтқандары, істегендері түгелімен сақталған. Басқа дүниеге</w:t>
        <w:br/>
        <w:t>ауысқанда манағы есінде сақтағандарды ала кетеді де, кейін</w:t>
        <w:br/>
        <w:t>олар қайта тіріледі...»</w:t>
        <w:br/>
        <w:t>Сведенборг о дүниені жарқыратып тұрған «Иеміздің</w:t>
        <w:br/>
        <w:t>Нұрын да» суреттеп берген. Ол сол Ақиқат пен Парасат жа-</w:t>
        <w:br/>
        <w:t>рығының шетін ғана көріп, бақыт құшағында болғанын таң-</w:t>
        <w:br/>
        <w:t>дана әңгімелейді.</w:t>
        <w:br/>
        <w:t>Біздің замандастарымыздың «өлім төңірегіндегі тәжіри-</w:t>
        <w:br/>
        <w:t>белеріндегі» көріп білгенін, одан алған әсерлерін Тәураттан</w:t>
        <w:br/>
        <w:t>да, Платон шығармаларынан да, Сведенборг естеліктерінен</w:t>
        <w:br/>
        <w:t>де, Тибеттің «Өлілер кітабынан» да кездестіргесін, әрине,</w:t>
        <w:br/>
        <w:t>О Дүние туралы ойланбасқа болмайды.</w:t>
        <w:br/>
        <w:t>жЖжж</w:t>
        <w:br/>
        <w:t>1757-1827 жылдарда өмір сүрген ағылшын ақыны және</w:t>
        <w:br/>
        <w:t>суретшісі Уильям Блейктің «Адамның Өлім Алабына түсуі»</w:t>
        <w:br/>
        <w:t>атты полотносының алдында тұрған жан толғанбай тұра ал-</w:t>
        <w:br/>
        <w:t>майды. Жақында ғана қайтыс болып, өзінің қайда тұрғанын</w:t>
        <w:br/>
        <w:t>түсінбей, алапат ой құшағында қалған адамды жетегіне алып,</w:t>
        <w:br/>
        <w:t>бір қолында шырағы бар бір періште күңгірттеу үңгірге кіріп</w:t>
        <w:br/>
        <w:t>барады. Көмекке келген жақындары да осында. Бұл - әрине</w:t>
        <w:br/>
        <w:t>клиникалық өлім тәжірибесінің бір көрінісі.</w:t>
        <w:br/>
        <w:t>Оның «Тән үстіндегі қалықтаған жан» атты жұмысында</w:t>
        <w:br/>
        <w:t>Жердегі өмірінен қол үзгісі келмей және тәнін де қимай тұрған</w:t>
        <w:br/>
        <w:t>жан бейнеленсе, «Жақыптың түсі» деген акварельмен жаса-</w:t>
        <w:br/>
        <w:t>ған суретінде бір топ жанды Жарық Дүниеге бастап бара</w:t>
        <w:br/>
        <w:t>жатқан періштелер көрсетіліпті.</w:t>
        <w:br/>
        <w:t>Уильям Блейк суретші ғана емес, ақын да болғасын о дүние</w:t>
        <w:br/>
        <w:t>туралы жәйіттерді өзінің өлеңдеріне де өзек еткен: «О дүниеде</w:t>
        <w:br/>
        <w:t>біздің өміріміз туралы, бір ғана емес, бұрынғы өмірлеріміз</w:t>
        <w:br/>
        <w:t>туралы да деректер «Акаша Кітапханасы» атты орында сақ-</w:t>
        <w:br/>
        <w:t>талады.»</w:t>
        <w:br/>
        <w:t>Ақынның «Лос галереясы» атты өлеңдерінде біздің</w:t>
        <w:br/>
        <w:t>өміріміздің өткен-кеткендерін мүсіндер ретінде жырлаған.</w:t>
        <w:br/>
        <w:t>Әрбір мүсін туралы жазылған жыр жолдары адамды өткен</w:t>
        <w:br/>
        <w:t>250</w:t>
        <w:br/>
        <w:t>Сонан соң «кітап» мәтіндері оқыла бастайды:</w:t>
        <w:br/>
        <w:t>«Ақылыңның алаңдауына мүмкіндік берме: қазір саған</w:t>
        <w:br/>
        <w:t>«өлім» деген сәт келеді; ол туралы былайша ойла: міне менің</w:t>
      </w:r>
    </w:p>
    <w:p>
      <w:r>
        <w:t>әлім уақытым да келді; оны мен аспанның шексіз кеңістігін</w:t>
        <w:br/>
        <w:t>мекен еткен барлық тіршілік иелерінің игілігі үшін пайдала-</w:t>
        <w:br/>
        <w:t>нып қалайын; және соларға деген махаббатыммен, соларға</w:t>
        <w:br/>
        <w:t>деген аяушылығыммен жоғарғы деңгейге көтеріліп, мүлтік-</w:t>
        <w:br/>
        <w:t>сіздік пен таза жарыққа ұмтыламын»...</w:t>
        <w:br/>
        <w:t>Жан тәсілім егіп жатқан адам, физикалық өмірде қалып</w:t>
        <w:br/>
        <w:t>бара жатқан болашаққа деген қамқорлықтары мен солар үшін</w:t>
        <w:br/>
        <w:t>абыржуларынан аулақ болуы керек.</w:t>
        <w:br/>
        <w:t>Адам жаны тәнін тастап шыққасын бір кеңістікке тап</w:t>
        <w:br/>
        <w:t>болып, құлаққа жағымсыз гүріл, гүрсіл, желдің ұлуына ұқсас</w:t>
        <w:br/>
        <w:t>дыбыстарды сстиді. Осы сәтте өзі мен айналасындағы тұман-</w:t>
        <w:br/>
        <w:t>данған сұрғылт сәулені көреді. Өзінің тәнінен сыртта тұрға-</w:t>
        <w:br/>
        <w:t>нына таңданады...</w:t>
        <w:br/>
        <w:t>Туған-туыстары мен дос-жорандарының тәнін жылай-сық-</w:t>
        <w:br/>
        <w:t>тай жерлеуге дайыпдап жатқандарын көреді де естиді. Олармен</w:t>
        <w:br/>
        <w:t>тілдесуге талпынысынан ешнәрсе шықпайды, өйткені олар</w:t>
        <w:br/>
        <w:t>мұны көрмейді де, естімейді дс. Өзінің өлген-өлмегенін анық-</w:t>
        <w:br/>
        <w:t>тай алмай, тағы да қатты әбігерге түседі. Ақырында, шынымен-</w:t>
        <w:br/>
        <w:t>ақ, біржолата өмірмен қоштасқанын білген соң, қайда бара-</w:t>
        <w:br/>
        <w:t>рын білмей тағы да абыржиды. Біраз уақыт өзіне таныс</w:t>
        <w:br/>
        <w:t>жерлерді төңіректеп жүреді; уақыт өте өзінің «нұр себездеген»</w:t>
        <w:br/>
        <w:t>тәні бар екенін байқайды. Бұл тәннің материалды емес екеніне</w:t>
        <w:br/>
        <w:t>де көзі жетеді, өйткені кез-келген кедергіден өтіп кете ала-</w:t>
        <w:br/>
        <w:t>тындығын неше мәрте байқап қалады. Жер бетіндегі бір</w:t>
        <w:br/>
        <w:t>орындарды ойласа болды, қас-қағымда-ақ сонда болады. Ой-</w:t>
        <w:br/>
        <w:t>лары да, ссзімдері дес бұрынғыдай шектелмеген; материалдык</w:t>
        <w:br/>
        <w:t>тәнде өмір сүргенде бір көзі соқыр, мүшелері сынған болса,</w:t>
        <w:br/>
        <w:t>мұнда «нұр себездеген» тәнінің ешқандай кемістігі жоқ екенін</w:t>
        <w:br/>
        <w:t>көреді. Өзі сінеттес тәнінен айырылғандармен кездесіп, тілдесе</w:t>
        <w:br/>
        <w:t>де алады. Ең ғаламаты сол: «айқын», немесе «таза» деп ата-</w:t>
        <w:br/>
        <w:t>латын Жарықпен жүздеседі. Иә, онымен кездескенде махаб-</w:t>
        <w:br/>
        <w:t>бат пен аяныш сезімдері бойды билеп тұрғаны абзал.</w:t>
        <w:br/>
        <w:t>Кенет жан «Ес Залына» кіреді де, «айнадай» керегелері-</w:t>
        <w:br/>
        <w:t>нен омірінің елеулі оқиғаларын көреді. Осында қызмет ететін</w:t>
        <w:br/>
        <w:t>аспандық ақыл-ес иелерінің назарынан ешнәрсе мүлт кет-</w:t>
        <w:br/>
        <w:t>пейді...</w:t>
        <w:br/>
        <w:t>266</w:t>
        <w:br/>
        <w:t>30. О Вишну, жан-жақтан лықа келген адамдарды от</w:t>
        <w:br/>
        <w:t>шашқан ауыздарыңмен Сенің қылқып жатқаныңды көріп</w:t>
        <w:br/>
        <w:t>тұрмын. Сен бүкіл әлемдерді Өзіңнің нұрыңмен басып, Өзіңнен</w:t>
        <w:br/>
        <w:t>күйдірген сәулелер ытырылуда.</w:t>
        <w:br/>
        <w:t>31. О әміршілердің Әміршиісі, кескініңмен үрей шақыр-</w:t>
        <w:br/>
        <w:t>ған, айтшы маған, кімсің Сен? Құрметпенен алдыңда Сенің</w:t>
        <w:br/>
        <w:t>иілдім. Маған рақым ете гөр. О бастан Сен Иесің. Кімсің Сен</w:t>
        <w:br/>
        <w:t>және міндетің Сенің не еді?</w:t>
        <w:br/>
        <w:t>Шри-Бхагаван айтты:</w:t>
        <w:br/>
        <w:t>32. Мен - уақытпын, дүниелердің ұлы қиратушысымын,</w:t>
        <w:br/>
        <w:t>және Мен мұнда адамдарды жоқ ету үшін келдім. Сеңдерден</w:t>
        <w:br/>
        <w:t>(Пандавалар) басқа екі жақтағы жауынгерлердің бәрі қыр-</w:t>
        <w:br/>
        <w:t>ғынға ұшырайды.</w:t>
        <w:br/>
        <w:t>33. Сонымен, тұр да шайқасып, атақ-даңққа бөленуге да-</w:t>
      </w:r>
    </w:p>
    <w:p>
      <w:r>
        <w:t>Йындал. Жауыңды жең де, гүлденген патшалығыңның раха-</w:t>
        <w:br/>
        <w:t>тын көр. Менің ниетім бойынша олардың барлығы опат болды;</w:t>
        <w:br/>
        <w:t>Сен болсаң, о Савьясачи, бұл ұрыстағы Менің тек қаруым</w:t>
        <w:br/>
        <w:t>ғана боласың.</w:t>
        <w:br/>
        <w:t>34. Дрона, Бхишма, Джаядратха, Карна мен басқа да ұлы</w:t>
        <w:br/>
        <w:t>жауынгерлер Менің ниетіммен жойылды. Сондықтан да оларды</w:t>
        <w:br/>
        <w:t>өлтір және мазасызданба. Бар да соғыс - жауларыңды</w:t>
        <w:br/>
        <w:t>жеңесің...»</w:t>
        <w:br/>
        <w:t>Арджуна Кришнаны оның қор-қынышты формасында,</w:t>
        <w:br/>
        <w:t>әйел аспекті Ұлы Ана (Кали мен Дурга) түрінде көрген. Жа-</w:t>
        <w:br/>
        <w:t>ратушыны «Әлем Формасында» көргендегі әсерлерді айғақ-</w:t>
        <w:br/>
        <w:t>таушы деректер үнді әдебиетінде соңғы уақыттарға дейін кез-</w:t>
        <w:br/>
        <w:t>деседі. Ұлы Рамакришнаның, ХХ ғасырдың басында қайтыс</w:t>
        <w:br/>
        <w:t>болған шәкірті Вивекананданы жоғарыда суреттелген</w:t>
        <w:br/>
        <w:t>көріністер қатгы толғандырып өзінің жолын қуушыларын Ұлы</w:t>
        <w:br/>
        <w:t>Анаға табынуға шақырған.</w:t>
        <w:br/>
        <w:t>Бхагавадгитаның осы 11-тарауының соңына таман Криш-</w:t>
        <w:br/>
        <w:t>на өзінің «кәдуілгі түріне» еніп, Арджунаға мұндай пайым-</w:t>
        <w:br/>
        <w:t>дауға жету үшін ешқандай ілімнің, діни салт-дәстүрлерді</w:t>
        <w:br/>
        <w:t>орындаудың шамасы жетпейтіндігін түсіндіріп, Жаратушы-</w:t>
        <w:br/>
        <w:t>ны шынайы сүюге шақыратын бхагта-Йогаға бас июшінін ғана</w:t>
        <w:br/>
        <w:t>қолынан келетіндігін айтады.</w:t>
        <w:br/>
        <w:t>Мұнда Жаратушы адам баласы біле бермейтін көптеген</w:t>
        <w:br/>
        <w:t>жәйіттерді де көрсетіп өткейп. Арджуна делбеші ролін атқа-</w:t>
        <w:br/>
        <w:t>рып тұрған Кришнаның әзінің досы және Жоғарғы Құдай</w:t>
        <w:br/>
        <w:t>тұлғасы екенін білгенімен, оның осыншама сан-алуан форма-</w:t>
        <w:br/>
        <w:t>263</w:t>
        <w:br/>
        <w:t>тып тұрсын. О Ұлы, Сенің осы ғажап та үрейші форманды</w:t>
        <w:br/>
        <w:t>көрген ғаламшарлар жүйесі абдырап тұр.</w:t>
        <w:br/>
        <w:t>21. Барлық жартылай құдайлар топтары өздерін Сенің</w:t>
        <w:br/>
        <w:t>қолыңа тапсырған және Сенің бойыңа кіріп тұр. Олардың</w:t>
        <w:br/>
        <w:t>ішіндегі өте қорқып тұрғандары шарт жүгініп дүға оқуда.</w:t>
        <w:br/>
        <w:t>Ұлы даналар мен кемеліне келген тіршілік иелерінің топтары</w:t>
        <w:br/>
        <w:t>Веда гимндарын әндете, «Мира, мира!» деп қатты дауыс</w:t>
        <w:br/>
        <w:t>шығара дұғаларын жалғастыруда.</w:t>
        <w:br/>
        <w:t>22. Шива Иеміздің барлық көріністері, Адитья, Васу. Сат-</w:t>
        <w:br/>
        <w:t>хья, Вишведева, Ашвинаның екеуі, Марута, бабалар, Ганд-</w:t>
        <w:br/>
        <w:t>харва, Якша, Асур жәнс кемелденген жартылай құдайлардың</w:t>
        <w:br/>
        <w:t>бәрі Сенен көз алмай таңдапуда.</w:t>
        <w:br/>
        <w:t>23, О білектім, Сенің сансыз жүздеріңнен, көздеріңнен,</w:t>
        <w:br/>
        <w:t>қолдарыңнан, сандарыңнан, аяқтарыңнан, құрсақтарыңнан</w:t>
        <w:br/>
        <w:t>және көптеген үрей шақырған тістеріңнен тұратын</w:t>
        <w:br/>
        <w:t>көрінісіңнен барлық ғаламшарлар мен оның жартылай құдай-</w:t>
        <w:br/>
        <w:t>лары абдырауға ұшырауда. Солар сияқты мен де үрейленіп</w:t>
        <w:br/>
        <w:t>тұрмын.</w:t>
        <w:br/>
        <w:t>24. О өткір Вишна, аспанды алып тұрған әртүсті және көз</w:t>
        <w:br/>
        <w:t>қарықтырған Өзіңді көріп, Сенің үңірейген аузыңды көріп,</w:t>
        <w:br/>
        <w:t>Сенің орасан зор жайнаған көздеріңді көріп, мен қорқыныш</w:t>
        <w:br/>
        <w:t>құшағында қалып, абдырап тұрмын. Әрмен қарай тынышты-</w:t>
        <w:br/>
        <w:t>ғымды сақтай алмай, көңіл жайбарақаттығымнан мүлдем ай-</w:t>
        <w:br/>
        <w:t>ырылатын түрім бар.</w:t>
      </w:r>
    </w:p>
    <w:p>
      <w:r>
        <w:t>25. О билеушілердің Билеушісі, барлық дүниелердің па-</w:t>
        <w:br/>
        <w:t>насы, маған рақымдылық ете гөр. Сенің жалын ата, өлім ша-</w:t>
        <w:br/>
        <w:t>шқан жүздерің мен үрей шақырған тістеріңді көріп тыны-</w:t>
        <w:br/>
        <w:t>шымнан айырылып барамын. Мен асып-сасып біттім.</w:t>
        <w:br/>
        <w:t>26-27. Дхритараштраның бүкіл балалары мен солар жа-</w:t>
        <w:br/>
        <w:t>ғында соғысып жатқан патшалар, және де Бхишма, Дрона,</w:t>
        <w:br/>
        <w:t>Карна мен біздің негізгі жауынгерлеріміз Сенің жұтқыншағыңа</w:t>
        <w:br/>
        <w:t>лап қойып, ұмтылып келеді. Кейбіреулерінің бастары Сенің</w:t>
        <w:br/>
        <w:t>тістеріңнің арасында қалып, күл-талқан болып жатқанын көріп</w:t>
        <w:br/>
        <w:t>тұрмын.</w:t>
        <w:br/>
        <w:t>28. Көптеген өзендердің сулары мұхитқа қалай құйса, ұлы</w:t>
        <w:br/>
        <w:t>жауынгерлер де Сенің жанып тұрған жұтқыншағыңа солай</w:t>
        <w:br/>
        <w:t>сабыла кіріп жатыр.</w:t>
        <w:br/>
        <w:t>29. Отқа ұмтылған көбелектей, өлім тілеген адамдардың</w:t>
        <w:br/>
        <w:t>Сенің аузыңа үмтылғанын көріп тұрмын.</w:t>
        <w:br/>
        <w:t>262</w:t>
        <w:br/>
        <w:t>керек болған өзінің тән атты бөлігінен бөлініп қана шықты...</w:t>
        <w:br/>
        <w:t>Ал адам өлгенде бір дүниеден екінші дүниеге ауып қана</w:t>
        <w:br/>
        <w:t>кетеді.»</w:t>
        <w:br/>
        <w:t>Сведенборг жанның тәнінен бөлініп шыққан сәтін өлімнің</w:t>
        <w:br/>
        <w:t>алғашқы фазасы деп тұжырымдайды:</w:t>
        <w:br/>
        <w:t>«Мен өз тәнімді сезінуден қалдым, өлдім десем де бол-</w:t>
        <w:br/>
        <w:t>ғандай. Бірақ та менің ішкі өмірім сақталып қалды, өйткені</w:t>
        <w:br/>
        <w:t>өзімде не өзгеріс болып жатқанының бәрін біліп, сезіп, есім-</w:t>
        <w:br/>
        <w:t>де сақтап қалып жаттым. Мысалы, денемнен «мені», яғни</w:t>
        <w:br/>
        <w:t>рұхымды біреулер шығарып жатқан секілді.»</w:t>
        <w:br/>
        <w:t>Осы тәжірибе кезінде ол өзі «періштелер» деп атаған ақыл-</w:t>
        <w:br/>
        <w:t>ес иелерін кездестіреді... Періштелер оған «өлуге дайынсың</w:t>
        <w:br/>
        <w:t>ба, нес ойлап жатырсың, басқалар сияқты сең де мәңгілік өмір</w:t>
        <w:br/>
        <w:t>туралы ойланасын ба» сияқты сұрақтар қояды. Сведенборғтың</w:t>
        <w:br/>
        <w:t>байқауыншна, рұхтар арасындағы қарым-қатынас Жердегі адам-</w:t>
        <w:br/>
        <w:t>дар арасындағы қарым-қатынасқа ұқсамайды. Онда ойды</w:t>
        <w:br/>
        <w:t>басқа біреуге төтесінен береді, сондықтан да олар бірін-бірі</w:t>
        <w:br/>
        <w:t>түсінбей қалуы мүмкін емес.</w:t>
        <w:br/>
        <w:t>«Рұхтар жан-жақты да толық тілде қарым-қатынас жасай-</w:t>
        <w:br/>
        <w:t>тындықтан, адам өле салысымен өзінің рұхына белгілі тілде</w:t>
        <w:br/>
        <w:t>сөйлеседі. Періштелер мен рұхтар арасындағы сұбхат кезінде</w:t>
        <w:br/>
        <w:t>Жердегі адамдар бірін-бірі қалай сстісе, олар да бірін-бірі</w:t>
        <w:br/>
        <w:t>сондайлық деңгейде анық естиді. Бірақ оны тек қана сұбхат-</w:t>
        <w:br/>
        <w:t>қа қатысқаны ғана естиді, себебі періштенің немесе рұхтың</w:t>
        <w:br/>
        <w:t>айтқандары адамның санасына «құйылып» жатады...»</w:t>
        <w:br/>
        <w:t>«Адамның өлгеннен кейінгі күйі тірі кезіндегі күйіне үқсас</w:t>
        <w:br/>
        <w:t>болады. Оныц бұрынғы сырт бейнесі сол күйінде сақталып</w:t>
        <w:br/>
        <w:t>қалғандықтан, тірі екенмін ғой деген ойға да келеді. Әлі де</w:t>
        <w:br/>
        <w:t>денесі бар екенін және тірі кезіндегідей сезімдері де</w:t>
        <w:br/>
        <w:t>жоғалмағанын білгесін, «пейіш» пен «дозақтың» бар-жоқты-</w:t>
        <w:br/>
        <w:t>ғын білуге ынтазарлық та пайда болады.»</w:t>
        <w:br/>
        <w:t>Сведенборг аруақтың рұхани күйіне айтарлықтай назар</w:t>
        <w:br/>
        <w:t>аударған. Жанның ойлау мен есте сақтау қасиеттері әлдеқай-</w:t>
      </w:r>
    </w:p>
    <w:p>
      <w:r>
        <w:t>да артқанын сезіп, уақыт пен кеңістік Жердегідей кедергі</w:t>
        <w:br/>
        <w:t>келтіре алмайтынын ұғынады. Материалдық дүниені тастап</w:t>
        <w:br/>
        <w:t>шыққан адам рұхын өмірде жүргенде таныс адамдарының</w:t>
        <w:br/>
        <w:t>және достарының аруақтары күтіп алып, мұндағы әмірге бай-</w:t>
        <w:br/>
        <w:t>ланысты мәселелерді түсіндіре бастайды. Бір көрініс-елес</w:t>
        <w:br/>
        <w:t>түріндегі суреттер оның өмір белестерін көрсетіп, есіне</w:t>
        <w:br/>
        <w:t>29</w:t>
        <w:br/>
        <w:t>Санджая айтты:</w:t>
        <w:br/>
        <w:t>Йоганың иесі данышпан Хари ұлына Притха, о патшам,</w:t>
        <w:br/>
        <w:t>Кемеңгер асқан Бейнесін хақтың көрсетіп тұрып тіл қатқан.</w:t>
        <w:br/>
        <w:t>Сансыз да сансыз әң түске енген еріндері мен көздері,</w:t>
        <w:br/>
        <w:t>Ғажайып жасау, керемет қару асынған сансыз өздері.</w:t>
        <w:br/>
        <w:t>Тәңірдей тәждер, киімге қилы иісті майлар бүріккен,</w:t>
        <w:br/>
        <w:t>Жалынды оттай, ғажайып шырай бар Әлемге кіріккен.</w:t>
        <w:br/>
        <w:t>Мыңдаған күндер сәулесін бірден жарқырай шашса егерде,</w:t>
        <w:br/>
        <w:t>Әлемнің жаны Махатманың нұрына ұқсап кетер де.</w:t>
        <w:br/>
        <w:t>Жаратқанымның ішінде тұрған, шексіз де шексіз бөлінген,</w:t>
        <w:br/>
        <w:t>Дүние түгел жиынтықталып ер Пандаваға көрінген.</w:t>
        <w:br/>
        <w:t>Дхананджайдың ғажайыптарға таңқалып шашы тік тұрды,</w:t>
        <w:br/>
        <w:t>«Құдай» деп сонда иілтіп басын, қолдарын бүгіп салт құрды.</w:t>
        <w:br/>
        <w:t>Арджуна айтты:</w:t>
        <w:br/>
        <w:t>15, О Сүйікті Кришна Ием, Сенің тәніңнің ішінен барлық</w:t>
        <w:br/>
        <w:t>құдайлар мен көптеген басқа да тіршілік иелерін көріп тұрмын.</w:t>
        <w:br/>
        <w:t>Лотос гүлінде отырған Брахма мен Шива Иемізді де және</w:t>
        <w:br/>
        <w:t>барлық даналар мен керемет жыландарды да көріп тұрмын.</w:t>
        <w:br/>
        <w:t>16. О Әлемнің Әміршісі, о Әлем Формасы, Сенің тәніңнен</w:t>
        <w:br/>
        <w:t>жан-жаққа шексіз созыла жайылып жатқан сансыз қолдарды,</w:t>
        <w:br/>
        <w:t>құрсақтарды, ауыздарды, көздерді көріп тұрмын. Сенің соңың</w:t>
        <w:br/>
        <w:t>да жоқ, ортаң да жоқ, бастамаң да жоқ.</w:t>
        <w:br/>
        <w:t>17, Жан-жаққа тарап жатқан жалындаған алаудың немесе</w:t>
        <w:br/>
        <w:t>көз қарықтырған күннің нұрындай көз аштырмас жарқылың-</w:t>
        <w:br/>
        <w:t>нан Сенің Формаңды көру өте қиын. Дегенмен, барлық</w:t>
        <w:br/>
        <w:t>жерлерден тәждер кигізілген, нұр себездеген формаңды және</w:t>
        <w:br/>
        <w:t>қолдарыңдағы күрзілерін мен дөңгелектерінді көріп тұрмын.</w:t>
        <w:br/>
        <w:t>18, Сен - Жоғарғы ұлы нысанасың. Барлық әлемдердің</w:t>
        <w:br/>
        <w:t>тынышталатын межесі де Сенсің. Сен ешуақытта түгесіл-</w:t>
        <w:br/>
        <w:t>мейсің, және Сен - ең бағзысың. Сен - Құдіретті тұлғасың,</w:t>
        <w:br/>
        <w:t>және Сен мәңгі дінді колдайсың. Мен солай ойлаймын.</w:t>
        <w:br/>
        <w:t>19. Сенің бастамаң да, ортаң да, соңың да жоқ. Сенің</w:t>
        <w:br/>
        <w:t>даңқыңда шек жоқ. Сенің сансыз қолдарың бар, ал күн менен</w:t>
        <w:br/>
        <w:t>ай - Сенің көздерің. Сен жалын атып, Өзіңнің нұрыңмен мына</w:t>
        <w:br/>
        <w:t>әлемді өртеп те, нұрандырып та тұрсың.</w:t>
        <w:br/>
        <w:t>20. Сен жалғызсың, бірақ Өзіңмен бүкіл аспанды, барлық</w:t>
        <w:br/>
        <w:t>ғаламшарларды және олардың араларындағы кеңстікті қам-</w:t>
        <w:br/>
        <w:t>261</w:t>
      </w:r>
    </w:p>
    <w:p>
      <w:r>
        <w:t>Қыз жігіттің қолынан жабыса ұстап тұрғанымен, «анау</w:t>
        <w:br/>
        <w:t>заттан» алыстап кеткісі келмеді. Ол қыздың қасында түнімен,</w:t>
        <w:br/>
        <w:t>және ертенгісіп күн шығып, оны көрмей қалса да, күнімен</w:t>
        <w:br/>
        <w:t>қасында болды. Ол және де бір түн, бір күн қасынан шықпа-</w:t>
        <w:br/>
        <w:t>ды. Жігіт қаза болған қыздың әке-шешесінің қайғыдан ағыл-</w:t>
        <w:br/>
        <w:t>тегіл жылағанын естіп тұрды. Екінші түні сүйгенінің денесі</w:t>
        <w:br/>
        <w:t>жатқан бөлмеге кірген бір кішкентай ит бұларды көріп, жа-</w:t>
        <w:br/>
        <w:t>лынышты түрде қыңсылай бастады. Екеуі де иттің қыңсылын</w:t>
        <w:br/>
        <w:t>естіді. Екеуі сөйлескенде, қыз бұрынғыдан да жақсы еститін</w:t>
        <w:br/>
        <w:t>болып қалды.</w:t>
        <w:br/>
        <w:t>«Мұны қайда алып кетеді?» - деді қыз.</w:t>
        <w:br/>
        <w:t>Міне осы кезде оның есіне өзінің жансыз тәнінің қасында</w:t>
        <w:br/>
        <w:t>жадыланған адамдай селт етпей қалғаны мен осы қалыңды-</w:t>
        <w:br/>
        <w:t>ғының ыстық жасын төккені түсті. Жігіт қызды бүл жерден</w:t>
        <w:br/>
        <w:t>мүлдем кетіп қалуға көндірмек болып еді, бірақ оған оның</w:t>
        <w:br/>
        <w:t>күші жетпейтінін сезді. Үшінші күні тәнін табытқа салған</w:t>
        <w:br/>
        <w:t>кезде, қыз қатты абыржып кетті. Бөлмеге біраз адам жинал-</w:t>
        <w:br/>
        <w:t>ғасын, біраздан соң, кенет жерлеу музыкасы естілді. Музыка</w:t>
        <w:br/>
        <w:t>адам дауысына қарағанда жеңіл естіледі. Ғашығының қатты</w:t>
        <w:br/>
        <w:t>тынышсызданғаны жігітке де ауысып, олар орындарынан баяу,</w:t>
        <w:br/>
        <w:t>өте баяу қозғала бастады.</w:t>
        <w:br/>
        <w:t>«Қамықпа жаным, олар «мынаны» жерлемек болып жа-</w:t>
        <w:br/>
        <w:t>тыр, ал сен менімен біргесің, қауіптен аулақсың!» -- деді жігіт</w:t>
        <w:br/>
        <w:t>сүйгеніне...</w:t>
        <w:br/>
        <w:t>Жж</w:t>
        <w:br/>
        <w:t>Эммануэль Сведенборг 1688 жылы Стокгольм қаласында</w:t>
        <w:br/>
        <w:t>туылып, 1772 жылы қайтыс болған. Ол көзінің тірісінде-ақ</w:t>
        <w:br/>
        <w:t>өзінің жұмыстарымен аты шығып, табиғаттану ғылымына</w:t>
        <w:br/>
        <w:t>едәуір үлес қосқан адам. Оның алғашқы кездегі шығармала-</w:t>
        <w:br/>
        <w:t>ры анатомиямен, физиологиямен және психологиямен байла-</w:t>
        <w:br/>
        <w:t>нысты еді. Кейінірек ол діни кризиске ұшырап, елге о дүниенің</w:t>
        <w:br/>
        <w:t>ақыл-ес иелерімен қарым-қатынас жасағаны туралы әңгіме</w:t>
        <w:br/>
        <w:t>тарата бастайды. Соңғы жұмыстары өлімнен кейінгі өмірге</w:t>
        <w:br/>
        <w:t>байланысты деректерге толы. Оның рұхани тәжірибесіндегі</w:t>
        <w:br/>
        <w:t>көріп-білгендері қазіргі адамдардың «денеден тыс тәжі-</w:t>
        <w:br/>
        <w:t>рибелеріндегімен» өте үндес келеді. Мысалы, төменде адам-</w:t>
        <w:br/>
        <w:t>ның дем алу және қан айналу функциясының тоқтағап</w:t>
        <w:br/>
        <w:t>сәтіндегі жағдайы суреттелген:</w:t>
        <w:br/>
        <w:t>«Бірақ та адам әлі де өлі емес, өйткені ол осы дүниеде</w:t>
        <w:br/>
        <w:t>248</w:t>
        <w:br/>
        <w:t>ларына қатты таңданады.</w:t>
        <w:br/>
        <w:t>Сондықтан да осы көрген-</w:t>
        <w:br/>
        <w:t>дерінің мән-мағынасын</w:t>
        <w:br/>
        <w:t>түсінгісі келеді. «Ведалар-</w:t>
        <w:br/>
        <w:t>да» Жоғарғы Ақиқаттың</w:t>
        <w:br/>
        <w:t>бәрін, тіпті мүлтіксіз адам-</w:t>
        <w:br/>
        <w:t>дарды да жойып жібе-</w:t>
        <w:br/>
        <w:t>ретіндігі айтылған. Мұнда</w:t>
        <w:br/>
        <w:t>Кришна өзін бәрін де жұ-</w:t>
        <w:br/>
        <w:t>тып қоятын Уақыт обра-</w:t>
        <w:br/>
        <w:t>зында көрсетті. Арджуна</w:t>
        <w:br/>
        <w:t>басында-ақ соғыстан бас</w:t>
      </w:r>
    </w:p>
    <w:p>
      <w:r>
        <w:t>тартқысы келгентін. Бірақ</w:t>
        <w:br/>
        <w:t>соғыстан қашқақтағандар</w:t>
        <w:br/>
        <w:t>бәрібір басқа жағдайлар-</w:t>
        <w:br/>
        <w:t>да өлер еді, өйткені алға-</w:t>
        <w:br/>
        <w:t>шқы түпкі ой, яғни Криш-</w:t>
        <w:br/>
        <w:t>наның ойластырғаны сол</w:t>
        <w:br/>
        <w:t>болатын. Жаратушының</w:t>
        <w:br/>
        <w:t>ниетімен айғақталғандар</w:t>
        <w:br/>
        <w:t>айғақсызға айналуы керек. Табиғат заңы солай.</w:t>
        <w:br/>
        <w:t>Кришнаның «сен Менің тек қаруым ғана боласың» деген</w:t>
        <w:br/>
        <w:t>сөзінде үлкен мән жатыр. Бүкіл дүние Жоғарғы Құдай тұлға-</w:t>
        <w:br/>
        <w:t>сының пәрменімен ғана айналысқа қатысып түр. Ілімі тақүл-</w:t>
        <w:br/>
        <w:t>тұқыл, алысқа шаппайтын адамдар ғана табиғат ешбір жос-</w:t>
        <w:br/>
        <w:t>парсыз дамиды және ондағы жаратылған дүниелер кездей-</w:t>
        <w:br/>
        <w:t>соқтықтың туындысы деп ойлауы мүмкін. Жоқ, барлығы да</w:t>
        <w:br/>
        <w:t>Жаратушының түпкі ойынан туындайды. Түпкі ойдың мақса-</w:t>
        <w:br/>
        <w:t>ты неде жатыр? Материалдық дүниенің тартылыс күшінен</w:t>
        <w:br/>
        <w:t>алшақтай жүріп, шартты межеге жеткен жандар өз үйіне,</w:t>
        <w:br/>
        <w:t>Жаратушысына қайтуы керек.</w:t>
        <w:br/>
        <w:t>Кали.</w:t>
        <w:br/>
        <w:t>3.2.3. ТИБЕТТІҢ «ӨЛІЛЕР КІТАБЫ»</w:t>
        <w:br/>
        <w:t>«Адам қайтыс болғаннан кейін, яғни жаны тәнінен бөлініп</w:t>
        <w:br/>
        <w:t>шыққан соң, оның арғы тағдыры не болады?» деген сауалды</w:t>
        <w:br/>
        <w:t>ертедегі адам да, қазіргі адам да жиі қояды. Өлімнің алдында</w:t>
        <w:br/>
        <w:t>клиникалық өлім тұр. Клиникалық өлім тәжірибесі бірнеше</w:t>
        <w:br/>
        <w:t>секундтан бірнеше минутқа созылуы мүмкін. Осы аралықта</w:t>
        <w:br/>
        <w:t>204</w:t>
        <w:br/>
        <w:t>«Құлын (Мұхаммед Ғ.С.ды) бір түні өзіне белгілерімізді</w:t>
        <w:br/>
        <w:t>көрсету үшін Мәсжид Харамнан біз айналасын мүбәрәк қыл-</w:t>
        <w:br/>
        <w:t>ған Мәсжид Ақсаға апарған Алла, әртүрлі кемшіліктен пәк.</w:t>
        <w:br/>
        <w:t>Шексіз ол, естуші, білуші.»</w:t>
        <w:br/>
        <w:t>Осы аят жөнінде тәпсірші Әл-Мәдудидің сөзіне құлақ</w:t>
        <w:br/>
        <w:t>тосалық.</w:t>
        <w:br/>
        <w:t>Мұнда пайғамбарымыздың Меккеден Иерусалимге сапа-</w:t>
        <w:br/>
        <w:t>рының бір бөлігі ғана айтылған. Алланың мұндағы мақсаты -</w:t>
        <w:br/>
        <w:t>Өзінің елшісіне кейбір қүпия белгі-нышандарды көрсету еді.</w:t>
        <w:br/>
        <w:t>Басқа да құпияларды Құран егжей-тегжейлі баяндамайды.</w:t>
        <w:br/>
        <w:t>Хадистердің жариялауы бойынша Пайғамбар алдымен</w:t>
        <w:br/>
        <w:t>Иерусалимге алдырылып, сонда басқа пайғамбарлармен бірге</w:t>
        <w:br/>
        <w:t>намаз оқиды. Сонан соң ол жоғарғы сфераларға көтеріліп,</w:t>
        <w:br/>
        <w:t>Жоғарғы Аспандағы Алла алдына барғанша, жолда көптеген</w:t>
        <w:br/>
        <w:t>ұлы пайғамбарларды кездестіреді. Осы сапарында оған күніне</w:t>
        <w:br/>
        <w:t>бес уақыт намаз оқу парыз етіледі. Аспанға көтерілгенде оған</w:t>
        <w:br/>
        <w:t>пейіш пен дозақты көрсетеді. Миғраж оқиғасын естіген</w:t>
        <w:br/>
        <w:t>Меккенің пұтқа табынушылары келемеждей күліп, ал кейбір</w:t>
        <w:br/>
        <w:t>мұсылмандар болса күдік сөз айтқан. Бұл сапар барысында</w:t>
        <w:br/>
        <w:t>әртүрлі пікірлер айтылады. Біреулер мұның барлығын</w:t>
        <w:br/>
        <w:t>Мұхаммед түсінде көрген десе, кейбіреулер пайғамбардың</w:t>
        <w:br/>
        <w:t>өңінде-ақ тәнімен көтерілгенін мойындайды, ал үшінші</w:t>
        <w:br/>
        <w:t>бірсулер - мистикалық көрініс деп бағалайды...</w:t>
        <w:br/>
        <w:t>Пайғамбарымыздың Аспанға көтерілу туралы деректер</w:t>
        <w:br/>
        <w:t>53-Нәжім сүресінің алғашқы он сегіз аятында да айтылған.</w:t>
      </w:r>
    </w:p>
    <w:p>
      <w:r>
        <w:t>Аңыздарға қарағанда, пайғамбарымыз Миғражға барар</w:t>
        <w:br/>
        <w:t>алдында, бөлмесінің есігін жапқанда, есік тұтқасы қимылдап</w:t>
        <w:br/>
        <w:t>қалған екен. Ол Көктен түскенде де, тұтқа сол қимылдаған</w:t>
        <w:br/>
        <w:t>қалпында тұрыпты.</w:t>
        <w:br/>
        <w:t>Бұрынғы классикалық және қазіргі заманның тәпсірлерін</w:t>
        <w:br/>
        <w:t>жетс білген және барлық қасиетті кітаптарды зерттеген қари</w:t>
        <w:br/>
        <w:t>Жүсіп-Әли «Миғраж» барысында былай деп жазған:</w:t>
        <w:br/>
        <w:t>«Алланың билігі орынға және уақытқа байланыссыз, бәріне</w:t>
        <w:br/>
        <w:t>де жүреді. Сондықтан да Ол бәрін де естиді де көреді. Миғ-</w:t>
        <w:br/>
        <w:t>раж дегеніміз кеңістік пен уақыттан тыс ілімнің ппағылысуы.»</w:t>
        <w:br/>
        <w:t>Енді «Діни дастандар» жинағының бірінші томындағы</w:t>
        <w:br/>
        <w:t>«Алла елшісінің миғражға көтерілуі» атты дастаннан үзінді</w:t>
        <w:br/>
        <w:t>тыңдайық.</w:t>
        <w:br/>
        <w:t>254</w:t>
        <w:br/>
        <w:t>ғамбар Алладан түскен уақиларды тасқа қашап жазып, иудей</w:t>
        <w:br/>
        <w:t>руларының жетпіс ақсақалына көрсетеді. Олар пайғамбарға</w:t>
        <w:br/>
        <w:t>Алланын жүзін кормей, бұл өсиеттерге сепбейтінін айтады.</w:t>
        <w:br/>
        <w:t>Тауратта («Нәтиже кітабы», 33, 18-20) әңгімеленгендей, Мұса</w:t>
        <w:br/>
        <w:t>Аллаға «Иә Жаратқаным, жүзіңді көрсетші!» деп жалбары-</w:t>
        <w:br/>
        <w:t>нады. Жаратқан Иеміз пайғамбарға былай депті: «Сенің сұра-</w:t>
        <w:br/>
        <w:t>ғаныңды Мен орындаймын, өйткені Мен сені жақсы білемін</w:t>
        <w:br/>
        <w:t>және өзіңе рақымдық етемін. Сенің көз алдыңда құдіретімнің</w:t>
        <w:br/>
        <w:t>шет жағасын көрсетейін, бірақ Менің жүзімді сенің көруіне</w:t>
        <w:br/>
        <w:t>болмайды, өйткені көрген адам тірі қалмайды. Сен мына шың-</w:t>
        <w:br/>
        <w:t>ның қасында тұратын бол; Менің құдіретім өте бергенде, сені</w:t>
        <w:br/>
        <w:t>құздың жарықшасына орналастырамын да, алақаныммен жа-</w:t>
        <w:br/>
        <w:t>уып тұрамын. Қолымды алған кезде, сен Мені ту сыртымнан</w:t>
        <w:br/>
        <w:t>көрерсің, ал жүзім көрінбес.»</w:t>
        <w:br/>
        <w:t>Аңыздарда Мұса пайғамбар мең иудей ақсақалдары Си-</w:t>
        <w:br/>
        <w:t>най тауының екі шоқысының аралығында тұрған деп жора-</w:t>
        <w:br/>
        <w:t>малданғап, Сиддикидің тәпсірі бойынша жетпіс ру басшыла-</w:t>
        <w:br/>
        <w:t>ры күркіреп келген найзағайдың құрбаны болған. Бірақ Алла</w:t>
        <w:br/>
        <w:t>оларды өмірге қайта келтірген. Жоғарыдағы аят осы жәйітті</w:t>
        <w:br/>
        <w:t>әңгімелеп тұр.</w:t>
        <w:br/>
        <w:t>Қазіргі тілмен айтқанда, Мұсаның қасындағылар клиник-</w:t>
        <w:br/>
        <w:t>лық өлімде болған, бірақ олардың не көріп-білгендері біздерге</w:t>
        <w:br/>
        <w:t>беймәлім. Дегенмен Құранда адам өлгеннен кейін де өзін</w:t>
        <w:br/>
        <w:t>жақсы сезінетіні, әңгіме-дүкенге араласатыны, қуанышқа да,</w:t>
        <w:br/>
        <w:t>қайғыға да душар болатыны жайында көптеген аяттар бар.</w:t>
        <w:br/>
        <w:t>39-Әз-Зүмәр сүресі, 42-аят</w:t>
        <w:br/>
        <w:t>өзгғәе” 2-(| о-- ғ э-ө 2.сезд,</w:t>
        <w:br/>
        <w:t>ымдар, Ааа У,3 әй</w:t>
        <w:br/>
        <w:t>-“іозд 9 09) “ “о-ч0 -о-- о9»-</w:t>
        <w:br/>
        <w:t>2 БАЛТА ТІН</w:t>
        <w:br/>
        <w:t>Т әш-м- 11... ең</w:t>
        <w:br/>
        <w:t>ЛРЕТЕТЕЕЕНД омды</w:t>
        <w:br/>
        <w:t>«Өлер уақытта жанды Алла алады. Сондай-ақ өлмеген-</w:t>
        <w:br/>
        <w:t>дердің жанын ұйқыда алады. Сосын өлуіне үкім берілген-</w:t>
        <w:br/>
        <w:t>дердікін тоқтатады да, басқалардікін белгілі бір мерзімге</w:t>
      </w:r>
    </w:p>
    <w:p>
      <w:r>
        <w:t>252</w:t>
        <w:br/>
        <w:t>адам жаны физикалық тәннен біржолата қол үзуі де мүмкін,</w:t>
        <w:br/>
        <w:t>немесе адам әмірге қайта оралады.</w:t>
        <w:br/>
        <w:t>Заратуштра пайғамбардан қалған деректерде «өлген адам-</w:t>
        <w:br/>
        <w:t>ның рұхы Пейіштегі үйіне жетуі үшін үш күн керек» деген</w:t>
        <w:br/>
        <w:t>екен. Еврейлер пайғамбары Осия былай депті: «Жүр, Иемізге</w:t>
        <w:br/>
        <w:t>қайталық!.. Ол бізді екі күннен кейін тірілтер, ал үшінші күні</w:t>
        <w:br/>
        <w:t>бізді аяғымызға тұрғызып, сонан соң Оның көз алдында өмір</w:t>
        <w:br/>
        <w:t>сүретін боламыз». Екеуі де аруақ үш күннен соң тұрағын</w:t>
        <w:br/>
        <w:t>табады деп тұр. Жалпы өлім, о дүние туралы деректер өркениет</w:t>
        <w:br/>
        <w:t>тарихында баршылық: Мысырдың «Өлілер Кітабы», Вергилий-</w:t>
        <w:br/>
        <w:t>дің «Энеидасы», Сведенборттың «Аспан, рұхтар дүниесі және</w:t>
        <w:br/>
        <w:t>дозақ туралы» кітабы, Басилиттердің «Өлілердің жеті дұға-</w:t>
        <w:br/>
        <w:t>сы», Тибеттің «Өлілер Кітабы» және басқа да кітаптар.</w:t>
        <w:br/>
        <w:t>Тибеттің «Өлілер Кітабы» шамамен ҮШІ ғасырда бұрын-</w:t>
        <w:br/>
        <w:t>ғы даналардың ілімдері негізінде құрастырылып жазылған.</w:t>
        <w:br/>
        <w:t>Кейінгі кездегі «өмірге қайта оралғандардың» айтқандары,</w:t>
        <w:br/>
        <w:t>періштелердің берген деректері және өлімнен кейінгі өмірді</w:t>
        <w:br/>
        <w:t>зерттеп жүрген регрессионисттердің алған деректері аталмыс</w:t>
        <w:br/>
        <w:t>кітаптағы суреттемелерге өте-мөте жақын келеді.</w:t>
        <w:br/>
        <w:t>Буддисттердің сырдестелері өмірінде-ақ өлімнен соңғы</w:t>
        <w:br/>
        <w:t>өмір этаптарына өте алған және о дүние туралы көптеген</w:t>
        <w:br/>
        <w:t>деректер қалдырған. Денеден тыс сапар туралы құнды-құнды</w:t>
        <w:br/>
        <w:t>деректер жинақтаған Роберт Монро Тибет йогтарының айтқ-</w:t>
        <w:br/>
        <w:t>андарын растаған.</w:t>
        <w:br/>
        <w:t>«Өлілер Кітабы» негізінде биологиялық тіршілігін тоқта-</w:t>
        <w:br/>
        <w:t>тып, басқа әмір есігінің табалдырығында тұрғандарға оқу құра-</w:t>
        <w:br/>
        <w:t>лы ретінде ұсынылған. Бұл кітапты ауыр халде жатқан адам-</w:t>
        <w:br/>
        <w:t>ның қасында, өте жай және әрбір сөзін анық оқыған және де</w:t>
        <w:br/>
        <w:t>өлімнің белгілі бір этаптарында ғана оқылған.</w:t>
        <w:br/>
        <w:t>Өлім алдындағы күйдің бірінші белгісі - дененің жансыз-</w:t>
        <w:br/>
        <w:t>дануы. Бұл бірнеше секундтан бірнеше минутқа дейін созылуы</w:t>
        <w:br/>
        <w:t>мүмкін де, оның өзі бірнеше стадияда өтеді:</w:t>
        <w:br/>
        <w:t>1) «жер суда» стадиясы - бүкіл дененің ауыр тартуы;</w:t>
        <w:br/>
        <w:t>2) «су отта» стадиясы - төзбестей ыстықты сезуі;</w:t>
        <w:br/>
        <w:t>3) «от ауада» стадиясы - тән миллиондаған ұшқынға</w:t>
        <w:br/>
        <w:t>бөлінгендей.</w:t>
        <w:br/>
        <w:t>Өзінің көңіл-күйін тізгіндей алмай, қорқынышта жатқан</w:t>
        <w:br/>
        <w:t>адамды Тибет ламасы сабырлыққа шақырып, санасының ал-</w:t>
        <w:br/>
        <w:t>дағы сапары қазіргі күйіне байланысты екенін өтімді сөздер-</w:t>
        <w:br/>
        <w:t>мен сендіруге тырысады.</w:t>
        <w:br/>
        <w:t>ә</w:t>
        <w:br/>
        <w:t>т</w:t>
        <w:br/>
        <w:t>Әз</w:t>
        <w:br/>
        <w:t>дейін жібереді. Сөз жоқ мұнда түсінетін елге ғибрат-</w:t>
        <w:br/>
        <w:t>тар бар.»</w:t>
      </w:r>
    </w:p>
    <w:p>
      <w:r>
        <w:t>Бұл аят клиникалық өлімнің, ұйқының және нағыз өлімнің</w:t>
        <w:br/>
        <w:t>ұқсастықтарын баяндап тұр. Талып қалу мен ұйқыны өлім деп,</w:t>
        <w:br/>
        <w:t>ал әлімді күшті және үлкен ұйқы деуге болады. Осы үш жағ-</w:t>
        <w:br/>
        <w:t>дайда да адам жаны Мөлдір Әлемнің бір деңгейіне өтіп кетеді.</w:t>
        <w:br/>
        <w:t>Мұхаммед пайғамбарымыз бірде-бір пайғамбар және бірде-</w:t>
        <w:br/>
        <w:t>бір адам басынан өткермеген Миғражда (Аспанға көтерілу)</w:t>
        <w:br/>
        <w:t>болған. Алланың пәрменімен пайғамбар Меккедегі Әл-Ха-</w:t>
        <w:br/>
        <w:t>рам мешітінен Иерусалимдегі Әл-Ақса мешітіне алдырылып,</w:t>
        <w:br/>
        <w:t>сол жерден түнгі сапарға (Исра) аттанған. Бұл қасиетті мешіт</w:t>
        <w:br/>
        <w:t>пен Алыстағы мешіттің аралығы Ибраһим мен Исмаилдан</w:t>
        <w:br/>
        <w:t>бастап, Мұхаммедке дейінгі монотеистік діндер туып, дамы-</w:t>
        <w:br/>
        <w:t>ған қасиетті орындар болып саналады. Алыстағы мешіт («Әл-</w:t>
        <w:br/>
        <w:t>Мазжит Әл-Ақса») Иерусалимдегі Сүлеймен пайғамбар ғиба-</w:t>
        <w:br/>
        <w:t>датханасының аумағындағы Мориа тауында, Омар мешітіне</w:t>
        <w:br/>
        <w:t>жақын жерде тұр. Ол хиджра бойынша 68-жылы Абдул-Мәлік</w:t>
        <w:br/>
        <w:t>әмірдің басқарылуымен толық тұрғызылып болған. Бұл мешіт</w:t>
        <w:br/>
        <w:t>иудейлер үшін де, христиандар үшін де қасиетті орын болып</w:t>
        <w:br/>
        <w:t>саналады. Бір кезде бұл жерлер Византия патшалығына</w:t>
        <w:br/>
        <w:t>бағынғандықтан, Иерусалим Патриархының қолдауындағы</w:t>
        <w:br/>
        <w:t>христиан өкіметінің басқаруында болды.</w:t>
        <w:br/>
        <w:t>Әл-Ақсаны біздің жыл санауымызға дейінгі 1004 жылдар</w:t>
        <w:br/>
        <w:t>шамасында Сүлеймен пайғамбар тұрғызып, Навуходоносор</w:t>
        <w:br/>
        <w:t>бастаған вавилондықтар б.э.д. 586 жылы жермен жексен ете</w:t>
        <w:br/>
        <w:t>қиратқан. Бірақ б.э.д. 515 жылы Ездра мен Неемия тұсында</w:t>
        <w:br/>
        <w:t>қайта қалпына келтіріліп, б.э.д. 167 жылдар шамасында</w:t>
        <w:br/>
        <w:t>Ескендір Зұлқарнайынның ізбасарлары оны пұтқа табыну-</w:t>
        <w:br/>
        <w:t>шылардың ғибадатханасына айналдырған. Ал б.з.д. 17 жыл</w:t>
        <w:br/>
        <w:t>мен біздің жыл санауымыздың 29 жылдар аралығында Ирод</w:t>
        <w:br/>
        <w:t>қайта тұрғызғанымен, Рим императоры Тит тағы да жермен</w:t>
        <w:br/>
        <w:t>жексен еткен.</w:t>
        <w:br/>
        <w:t>17-Исра сүресі, 1-аят</w:t>
        <w:br/>
        <w:t>1-0 о-ә- шо оғ іш" мдй-)|о»</w:t>
        <w:br/>
        <w:t>желі Марат тд ыу цуеге</w:t>
        <w:br/>
        <w:t>-о9 й -% жб. 2% вз қр | ая) ш ж-е</w:t>
        <w:br/>
        <w:t>253</w:t>
        <w:br/>
        <w:t>Ажал құдайы Танат пен ұйқы құдайы Гипнос</w:t>
        <w:br/>
        <w:t>Сарпедоннын тәнін алып келе жатыр.</w:t>
        <w:br/>
        <w:t>«Осы сәтте көзім ашылды да, өзімнің тәнімде жатқанымды</w:t>
        <w:br/>
        <w:t>түсіндім».</w:t>
        <w:br/>
        <w:t>5. Тәжірибедегі нұр шашқан ақыл-ес иелері:</w:t>
        <w:br/>
        <w:t>а) «Арғы жаққа өткен кездегі ең бір ақылға сыймайтын</w:t>
        <w:br/>
        <w:t>нәрсе - нұр шашқан ақыл-сс иесінің маған жақындағаны сді.</w:t>
        <w:br/>
        <w:t>Ол мені қолдап, және ұғынып тұрғандай көрінді. Одан тарап</w:t>
        <w:br/>
        <w:t>тұрған сәуле жердегі жарыққа мүлдем ұқсамайды және</w:t>
        <w:br/>
        <w:t>күштілігіне қарамай көз қарықтырмайды. Қалайша екенін</w:t>
        <w:br/>
        <w:t>білмеймін, оның мені қорғап-қоршап жүрген періштем екенін</w:t>
        <w:br/>
        <w:t>бірден түсіндім. Әрине, ол ғибадат ететін орындардағы кес-</w:t>
        <w:br/>
        <w:t>кіндерге мүлдем ұқсамайды. Одан ссбездеген сүйіспеншілік</w:t>
        <w:br/>
        <w:t>тасқынын сөзбен айтып жеткізгісіз. Мен махаббат мұхитын-</w:t>
        <w:br/>
        <w:t>да шомылып жүргендей сезіндім, ешуақытта мұндай қуанышта</w:t>
        <w:br/>
        <w:t>болған емеспін. «Енді сен Жерге қайта берсең болады, менің</w:t>
        <w:br/>
        <w:t>әрқашанда қасыңда екенімді білесің, - деген дауысын естідім.</w:t>
      </w:r>
    </w:p>
    <w:p>
      <w:r>
        <w:t>- Мен туралы ойласаң болды, сол сәтте-ақ көмекке келемін...»</w:t>
        <w:br/>
        <w:t>Өмір сүру қазіргі кездерде әлдеқайда жеңіл болды. Онын</w:t>
        <w:br/>
        <w:t>мені ешуақытта тастап кетпейтінін білемін. Менің о дүниеге</w:t>
        <w:br/>
        <w:t>ауысу сәтім жеткенде, ол мені өмір мен өлім шекарасында</w:t>
        <w:br/>
        <w:t>күтіп алады.»</w:t>
        <w:br/>
        <w:t>Бан 273</w:t>
        <w:br/>
        <w:t>ДОКТОР Н.: «Мені» дегенді түсіндіріп беріңізші. «Мен»</w:t>
        <w:br/>
        <w:t>деп тұрғаныңыз көзге қалай көрініп түр жәпе сіздін басыңыз-</w:t>
        <w:br/>
        <w:t>дан шығып жатқан не нәрсе?</w:t>
        <w:br/>
        <w:t>СУБЬЕКТ: (кідіріс)... Жарықтың ұшқыны... нұр шашқан...</w:t>
        <w:br/>
        <w:t>ДОКТОР Н.: Жарық қайдан шығып тұр?</w:t>
        <w:br/>
        <w:t>СУБЬЕКТ: Меніп қуатымнан... мен мөлдір де ақ нәрсе</w:t>
        <w:br/>
        <w:t>сияқты көрініп тұрмын... менің жаным...</w:t>
        <w:br/>
        <w:t>ДОКТОР Н.: Сіз тәніңізді тастап шыққаннан кейін де әлгі</w:t>
        <w:br/>
        <w:t>жарық қуаты сол қалпында қалды ма?</w:t>
        <w:br/>
        <w:t>СУБЬЕКТ: (кідіріс)... Қозғала бастағанда... мен аздап</w:t>
        <w:br/>
        <w:t>ұлғайған сияқтымын.</w:t>
        <w:br/>
        <w:t>ДОКТОР Н.: Егер сіздің жарығыңыз ұлғайып бара жатса,</w:t>
        <w:br/>
        <w:t>онда қазір сіз қалай көрінесіз?</w:t>
        <w:br/>
        <w:t>СУБЬЕКТ: Ауада қалқып тұрған өте жіңішке... жіп...</w:t>
        <w:br/>
        <w:t>сияқты.</w:t>
        <w:br/>
        <w:t>ДОКТОР Н.: Өзіңіздің тәніңізден шығу процесін қалай</w:t>
        <w:br/>
        <w:t>сезіндіңіз?</w:t>
        <w:br/>
        <w:t>СУБЬЕКТ: Терімді сыпырып тастаған сияқты... тазалан-</w:t>
        <w:br/>
        <w:t>ған банандай. Тәнсіз қалдым!</w:t>
        <w:br/>
        <w:t>ДОКТОР Н.: Бұл жағымсыз сезім бе?</w:t>
        <w:br/>
        <w:t>СУБЬЕКТ: Жоқ! Өзіңді бостандықта сезінгенің қандай</w:t>
        <w:br/>
        <w:t>тамаша және еш жерің ауырмайды, бірақ... бағытымнан ада-</w:t>
        <w:br/>
        <w:t>сып тұрмын. Мен өлейін деген жоқ едім... (пациентімнің дау-</w:t>
        <w:br/>
        <w:t>сынан қапалық сезіледі, сондықтан да бірер минуттай жерде</w:t>
        <w:br/>
        <w:t>қалған тәнін ойламай, бар назарын өз жанына шоғырландыр-</w:t>
        <w:br/>
        <w:t>ғанын сұрадым).</w:t>
        <w:br/>
        <w:t>ДОКТОР Н.: Түсінемін, Сэлли. Өзіңіздің жаныңызбен ғана</w:t>
        <w:br/>
        <w:t>қалғаныңыз, әрине қатты батып түр. Сіздің қазіргі жағдайы-</w:t>
        <w:br/>
        <w:t>ңызда бұл орынды да. Енді мені ықыласпен тыңдап, меніц</w:t>
        <w:br/>
        <w:t>сауалдарыма жауап беріңізші. Сіз малтап жүрдім дейсіз ғой.</w:t>
        <w:br/>
        <w:t>Қайтыс бола салысымен емін-еркін қозғалуға қабілетіңіз</w:t>
        <w:br/>
        <w:t>болды ма?</w:t>
        <w:br/>
        <w:t>СУБЬЕКТ: Бұл ғажап... ауада салбырап тұрған сияқты-</w:t>
        <w:br/>
        <w:t>мын, бірақ ол ауа да смес... шегі жоқ... салмақ күші де жоқ...</w:t>
        <w:br/>
        <w:t>Менде салмақ жоқ.</w:t>
        <w:br/>
        <w:t>ДОКТОР Н.: Егер де сіз вакуумда бола қалсаңыз, соған</w:t>
        <w:br/>
        <w:t>ұқсас дегіңіз келеді ме?</w:t>
      </w:r>
    </w:p>
    <w:p>
      <w:r>
        <w:t>СУБЬЕКТ: Иә... менің төңірегімде қатты заттар жоқ. Мен</w:t>
        <w:br/>
        <w:t>соқтығысып қалатындай ешқандай тосқауыл да жоқ. Мені</w:t>
        <w:br/>
        <w:t>бір күш бір жаққа алып барады.</w:t>
        <w:br/>
        <w:t>281</w:t>
        <w:br/>
        <w:t>Лама «Кітап» мәтіндерін оқуын әлі де жалғастырып жа-</w:t>
        <w:br/>
        <w:t>тады.</w:t>
        <w:br/>
        <w:t>«... Көңіліңді басқа жаққа аударма. Өзіңнің назарыңды</w:t>
        <w:br/>
        <w:t>қорғап-қоршап тұрған иеңе шоғырландыр. Ол туралы былай</w:t>
        <w:br/>
        <w:t>ойла: «Ол- айдың судағы сәулесіндей ғана нәрсе. Ол көрініп</w:t>
        <w:br/>
        <w:t>тұрғанымен, өзінше өмір сүрмейді...»</w:t>
        <w:br/>
        <w:t>«Ес Залын» Ар-ұждан Соты деп атауға болады. Өйткені</w:t>
        <w:br/>
        <w:t>әрбір істеген істеріңе қорытындыны өзің шығарып тұрасың.</w:t>
        <w:br/>
        <w:t>Мұнда адам жаны екіге бөлінгендей әсер қалдырады. «Айна-</w:t>
        <w:br/>
        <w:t>дағы» істерін көріп тұрған сананың бір бөлігі: «Мұнда мен</w:t>
        <w:br/>
        <w:t>дұрыс істемедім» десе, екінші бөлігі қарама-қарсы пікір ай-</w:t>
        <w:br/>
        <w:t>туы мүмкін. Сот шешімді тұлғаның екі бөлігінің пікірлер</w:t>
        <w:br/>
        <w:t>қосындысынан шығарады.</w:t>
        <w:br/>
        <w:t>3.3. ӨМІРДЕН КЕЙІНГІ ӨМІР</w:t>
        <w:br/>
        <w:t>«Өмірден кейінгі өмір» төңірегіндегі әңгіме басында Эльза</w:t>
        <w:br/>
        <w:t>Баркердің «Письма живого усопшего», Раймонд Моудидің</w:t>
        <w:br/>
        <w:t>«Жизнь после жизни», Роберт Монроның «Путешествия вне</w:t>
        <w:br/>
        <w:t>тела», Майкл Ньютонның «Путешествие Души», Брюс Гольд-</w:t>
        <w:br/>
        <w:t>бергтің «Астральнос путешествие», Любовь Панованың</w:t>
        <w:br/>
        <w:t>«Откровения ангелов-хранителей», Ольга Агееваның «Бесе-</w:t>
        <w:br/>
        <w:t>ды с ангелами-хранителями» кітаптарын атап өтіп, осы</w:t>
        <w:br/>
        <w:t>әңгімемнің негізгі жүйесі аталмыс еңбектер мен басқа да адам-</w:t>
        <w:br/>
        <w:t>дардың «өлім төңірегіндегі тәжірибелерінің» деректері</w:t>
        <w:br/>
        <w:t>бойынша құрылғанын ескертіп өткенді жөн көрдім. Мұнда</w:t>
        <w:br/>
        <w:t>айтылғандардың бәріне шүбә келтірмеймін, өйткені бұл құбы-</w:t>
        <w:br/>
        <w:t>лыс алты-жеті жасымда өз басымнан өткентін. Биссмилләні</w:t>
        <w:br/>
        <w:t>Р. Моудидің бір пациентінің әңгімесінен басталық:</w:t>
        <w:br/>
        <w:t>«Шынтуайтқа келгенде, келелі мәселе мен біз білетін</w:t>
        <w:br/>
        <w:t>сөздердің үшөлшемділігінде жатыр. Осы жағдай басымнан</w:t>
        <w:br/>
        <w:t>өтпей тұрғанда, геометриядан алған білімім бойынша, кеңістік</w:t>
        <w:br/>
        <w:t>тек үшөлшемді деп ойлаушы едім. Бізді оқытқан адамдар</w:t>
        <w:br/>
        <w:t>қателескен бе деп ойлаймын, өйткені өлшемдері үштен</w:t>
        <w:br/>
        <w:t>әлдеқайда көп кеңістіктер болады екен. Әрине, біз өмір сүретін</w:t>
        <w:br/>
        <w:t>дүние - үшәлшемді. Бірақ, мен көрген дүние ондай емес,</w:t>
        <w:br/>
        <w:t>сондықтан да ол туралы әңгімелеу маған өте ауыр. Өйткені</w:t>
        <w:br/>
        <w:t>суреттегенде үшөлшемді дүниенің сөздерін пайдалануыма тура</w:t>
        <w:br/>
        <w:t>келеді ғой. Шынында да болған оқиғаның суреттемесін сөзбен</w:t>
        <w:br/>
        <w:t>толық дәрежеде жеткізе алмаймын.»</w:t>
        <w:br/>
        <w:t>267</w:t>
        <w:br/>
        <w:t>тап жүргендей сезіндім. Күн өте суық болатын, бірақ мына</w:t>
        <w:br/>
        <w:t>қараңғыдағы жылылық пен жаныма жайлы тиген күйді</w:t>
        <w:br/>
        <w:t>өмірімде бірінші рет көрдім. Сол бір сәттерде «әй, мен өлген-</w:t>
        <w:br/>
        <w:t>ақ шығармын» деп ойлағаным есімде.»</w:t>
        <w:br/>
        <w:t>6) «Менде адам тілімен айтып жеткізуге болмастай әсер-</w:t>
      </w:r>
    </w:p>
    <w:p>
      <w:r>
        <w:t>лер пайда болды. Тыныштық, жым-жырт, көңілге қолайлы</w:t>
        <w:br/>
        <w:t>күйден басқа ешқандай әсерді сезбедім. Өзімді жеп-жеңіл</w:t>
        <w:br/>
        <w:t>сезіндім. Барлык қырсықтан құтылғанымды сезіп, «Не де-</w:t>
        <w:br/>
        <w:t>ген беймазалық сәт еді! Еш жерім де ауырмайды», - деп</w:t>
        <w:br/>
        <w:t>ойладым.»</w:t>
        <w:br/>
        <w:t>2. Тәжірибенің алғашқы стадияларындағы әртүрлі ды-</w:t>
        <w:br/>
        <w:t>быстар:</w:t>
        <w:br/>
        <w:t>а) «Осы кезде бар дүниені кара түнек басып кетті де, мен</w:t>
        <w:br/>
        <w:t>суреттей алмайтын дыбыс естілді. Бұл дыбыс дауылпаздың</w:t>
        <w:br/>
        <w:t>дүңкілі сияқты; шатқалдан екпіндей аққан су тасқынының</w:t>
        <w:br/>
        <w:t>гүріліне де ұқсайтын сияқты. Кенет мен жоғарыға көтеріліп</w:t>
        <w:br/>
        <w:t>кеткендей болдым. Бірнеше футтай биіктіктен өзімнің тәніме</w:t>
        <w:br/>
        <w:t>қарап тұрдым.»</w:t>
        <w:br/>
        <w:t>6) «Мен жел жеткізіп тұрған қоңырау дыбысын естідім.</w:t>
        <w:br/>
        <w:t>Ол жапонның кішкене қоңырауларының ызыңындай еді.</w:t>
        <w:br/>
        <w:t>Аракідік естіліп тұрған дыбыс - сол ғана.»</w:t>
        <w:br/>
        <w:t>3. Тәжірибенің алғашқы стадияларында кездесетін қараңғы</w:t>
        <w:br/>
        <w:t>туннель:</w:t>
        <w:br/>
        <w:t>а) «Менде анестезиядан пайда болатын аллергиям бар еді.</w:t>
        <w:br/>
        <w:t>Соның қырсығынан дем алысым тоқтап қалды. Бірден-ақ бір</w:t>
        <w:br/>
        <w:t>қап-қараңғы және өте сұсты вакуумда үлкен жылдамдықта</w:t>
        <w:br/>
        <w:t>ұша жөнелдім. Бұл кеңістікті тек туннельмен ғана салысты-</w:t>
        <w:br/>
        <w:t>руға болады. Ал мұндағы алған әсерім Луна-парктағы кішкене</w:t>
        <w:br/>
        <w:t>вагондармен американ төбешіктерінен құйындатып келе жа-</w:t>
        <w:br/>
        <w:t>тқандағы күйге ұқсас еді.»</w:t>
        <w:br/>
        <w:t>6) «Мен не сезгенімді қолымнан келгенімше дәлірек су-</w:t>
        <w:br/>
        <w:t>реттеп беруге тырысайын. Алдымен «бррринг-бррринг-брррин-</w:t>
        <w:br/>
        <w:t>гке» ұқсас сыңғырлаған дыбыс естідім. Дыбыс өте ырғақты</w:t>
        <w:br/>
        <w:t>сияқты. Сосын, мүмкін сіздер сенбессіздер де, бір ұзын да</w:t>
        <w:br/>
        <w:t>қараңғы кеңістікте жылжи бастадым. Ол су ағатын құбырға</w:t>
        <w:br/>
        <w:t>ұқсай ма деймін. Дәлме-дәл түсіндіре алмаймын. Осында</w:t>
        <w:br/>
        <w:t>жылжып келе жатқанымда өнебойы әлгі жалықтырғандай</w:t>
        <w:br/>
        <w:t>сыңғырлы шу құлағымнан кетпеді.»</w:t>
        <w:br/>
        <w:t>271</w:t>
        <w:br/>
        <w:t>мызбен, мәңгілік өмір қуатымыз қасиетті, жоғарғы жан</w:t>
        <w:br/>
        <w:t>қуатымен қосылады. Өлім - Қаратүнек емес, ол - Жарық.</w:t>
        <w:br/>
        <w:t>жа</w:t>
        <w:br/>
        <w:t>Кейбір жандар, жоғарыдағы Сэллидің жағдайындағыдай,</w:t>
        <w:br/>
        <w:t>физикалық өлім тапқан орынынан кетуге асықпайды. Бұл -</w:t>
        <w:br/>
        <w:t>рұхани дүниеге аттанар алдында жақындарымен қайткенде</w:t>
        <w:br/>
        <w:t>де байланыс жасап, оларды тыныштандырып, тіпті қолынан</w:t>
        <w:br/>
        <w:t>келсе, о дүниеде, болмаса кейінірек басқа да өмірлерде кез-</w:t>
        <w:br/>
        <w:t>десетінін айту; артында қалған туған-туыстарына өзін</w:t>
        <w:br/>
        <w:t>мәңгілікке жоғалтпағанын ескерту. Егер де әлгі жан жақын-</w:t>
        <w:br/>
        <w:t>дарын жұбата алатындай бір амалын тауып, соны орындай</w:t>
        <w:br/>
        <w:t>алса, әдетте жан қанағаттанып, Жердің астральдық планын</w:t>
        <w:br/>
        <w:t>тастап кетуге асығады. Төменде жандардың жақындарымен</w:t>
        <w:br/>
        <w:t>әдеттегі қарым-қатынас жасау тәсілдері қарастырылған.</w:t>
        <w:br/>
        <w:t>1. Соматикалық жанасу арқылы байланыс қүру.</w:t>
      </w:r>
    </w:p>
    <w:p>
      <w:r>
        <w:t>Қайғы-қасіретке батқан адамға ойды бағыттау арқылы</w:t>
        <w:br/>
        <w:t>оның тәнімен қосылу соматикалық жанасудың бір түріне жа-</w:t>
        <w:br/>
        <w:t>тады. Тән мүшелерінің сезіну және әсер алу органдарымен</w:t>
        <w:br/>
        <w:t>жеңіл ғана жанасып, белгілі эмоционалдық реакция тудыру</w:t>
        <w:br/>
        <w:t>арқылы оны жұбатып, тыныштандыруға болады. Мысалы,</w:t>
        <w:br/>
        <w:t>жүрекке энергетикалық сәуле бағыттау және бас пеп жоғарғы</w:t>
        <w:br/>
        <w:t>омыртқаның біріккен тұсына әсер ету. М. Ньютонның бір</w:t>
        <w:br/>
        <w:t>пациенті былай дейді:</w:t>
        <w:br/>
        <w:t>«Адамдардың қатты жылағанын мен ұнатпаймын. Менің</w:t>
        <w:br/>
        <w:t>тәсілім - адамның дауыс желбезегінің тональдық тербелісі-</w:t>
        <w:br/>
        <w:t>мен резонансқа түсіп барып, бірден бас миына ауысу. Осы-</w:t>
        <w:br/>
        <w:t>ның нәтижесінде менің мәнім қасіреттегі адамның тәпімен</w:t>
        <w:br/>
        <w:t>бірден араласып кетеді де, адам мұның мәнісіне түсінбесе де,</w:t>
        <w:br/>
        <w:t>жылағанын бірден тоқтатады.»</w:t>
        <w:br/>
        <w:t>2. Материалдық заттар арқылы энергетикалық байланыс</w:t>
        <w:br/>
        <w:t>жасау.</w:t>
        <w:br/>
        <w:t>Жақып адамын жоғалтып, қасіретке душар болған адам</w:t>
        <w:br/>
        <w:t>ұшты-қилы жоғалған кісі туралы хабар алғысы келген экст-</w:t>
        <w:br/>
        <w:t>расенстің әдісін қолдануына болады. Ол қайтыс болғаң адам-</w:t>
        <w:br/>
        <w:t>ның әшекейлі заттарын, немссс киімін алып, екеуіне бірдей</w:t>
        <w:br/>
        <w:t>таныс жерге барып, бөтен ойды ысырып тастап, ақылың ашық</w:t>
        <w:br/>
        <w:t>ұстап отыруы керек. Аруақ болып кеткен адам өзі туралы</w:t>
        <w:br/>
        <w:t>хабар беруі ғажап емес...</w:t>
        <w:br/>
        <w:t>285</w:t>
        <w:br/>
        <w:t>- тық атып қуған кезге, жылжытқанда Сэллидің жаны әлі де тәннің</w:t>
        <w:br/>
        <w:t>үстінде қалықтап жүр еді.</w:t>
        <w:br/>
        <w:t>ДОКТОР Н.: Сэлли, шабуылға тойтарыс берілген соң,</w:t>
        <w:br/>
        <w:t>сіздің күйеуіңіз нендей іспен айналысып жүр?</w:t>
        <w:br/>
        <w:t>СУБЬЕКТ: О, жақсы... ол жараланған жоқ... бірақ... (кай-</w:t>
        <w:br/>
        <w:t>ғылана) ол менің тәнімді ұстап отыр... жылап отыр... ол ма-</w:t>
        <w:br/>
        <w:t>ған ешнәрсемен көмектесе алмайды, бірақ оны түсінбеген</w:t>
        <w:br/>
        <w:t>сияқты. Мен сүп-суықпын, бірақ ол менің бетімнен сипап...</w:t>
        <w:br/>
        <w:t>сүйіп отыр.</w:t>
        <w:br/>
        <w:t>ДОКТОР Н.: Сіз қазір не істеп жүрсіз?</w:t>
        <w:br/>
        <w:t>СУБЬЕКТ: Мен Уиллдың бас жағында тұрмын. Оны жұба-</w:t>
        <w:br/>
        <w:t>туға тырысып жүрмін. Менің махаббатымның, шындығында</w:t>
        <w:br/>
        <w:t>да, кетіп қалмағанын, оның сезгенін қалаймын... оның мені</w:t>
        <w:br/>
        <w:t>мәңгілікке жоғалтпағанын және бір-бірімізді көре алатынды-</w:t>
        <w:br/>
        <w:t>ғымызды білсе екен деймін.</w:t>
        <w:br/>
        <w:t>ДОКТОР Н.: Сіздің жолдамаңыз оған жетіп жатыр ма?</w:t>
        <w:br/>
        <w:t>СУБЬЕКТ: О, қаншама қайғы, бірақ ол., менің мәнімді</w:t>
        <w:br/>
        <w:t>сезіп тұр... мен оны білемін. Достарымыз бізді қоршап алды...</w:t>
        <w:br/>
        <w:t>және біздерді түбегейлі бір-бірімізден айырып жатыр... олар</w:t>
        <w:br/>
        <w:t>арбалы керуенді біраз жөндеп алып, істерімен қайта айна-</w:t>
        <w:br/>
        <w:t>лыспақ.</w:t>
        <w:br/>
        <w:t>ДОКТОР Н.: Сіздің жаныңыздың ендігі жағдайы қалай?</w:t>
        <w:br/>
        <w:t>СУБЫЕҚТ: Әлгі күштің әсеріне қарсылық жасап тұрмын.</w:t>
        <w:br/>
        <w:t>Мен қалғым келеді.</w:t>
      </w:r>
    </w:p>
    <w:p>
      <w:r>
        <w:t>ДОКТОР Н.: Неге?</w:t>
        <w:br/>
        <w:t>СУБЬЕКТ: Мен өлгенімді білемін,.. бірақ Уиллды тастап</w:t>
        <w:br/>
        <w:t>кетуге дайын емеспін және... мені қалай көмгенін көргім келеді.</w:t>
        <w:br/>
        <w:t>ДОКТОР Н.: Қазіргі сәтте төңірегіңіздегі рұхани ақыл-ес</w:t>
        <w:br/>
        <w:t>иелерін көріп, не сезіп тұрған жоқсыз ба?</w:t>
        <w:br/>
        <w:t>СУБЬЕКТ: (кідіріс) Олар қасымда... жақында көріп те</w:t>
        <w:br/>
        <w:t>қалармын... Мен олардың сүйіспеншілігін сезіп тұрмын... Уилл</w:t>
        <w:br/>
        <w:t>да менің сүйіспеншілігімді солай сезсе екен деймін... олар</w:t>
        <w:br/>
        <w:t>менің дайын болғанымды күтіп тұр.</w:t>
        <w:br/>
        <w:t>ДОКТОР Н.: Осы уақыт аралығында Уиллды жұбата ала-</w:t>
        <w:br/>
        <w:t>сыз ба?</w:t>
        <w:br/>
        <w:t>СУБЬЕКТ: Оның ақылына кіруге тырысып тұрмын.</w:t>
        <w:br/>
        <w:t>ДОКТОР Н.: Оныңыз ойдағыдай болып жатыр ма?</w:t>
        <w:br/>
        <w:t>СУБЬЕКТ: (кідіріс) Менің... ойлауымша, аздап... ол мені</w:t>
        <w:br/>
        <w:t>сезеді... ол түсішіп тұр... сүйеді...</w:t>
        <w:br/>
        <w:t>283</w:t>
        <w:br/>
        <w:t>ды ма? Гипнозда жатқан адамдардың көретіні түс те емес, галлю-</w:t>
        <w:br/>
        <w:t>цинация да емсе. Өйткені транс күйінде ми толқындары</w:t>
        <w:br/>
        <w:t>тежелгенімен, саналы ақыл-есі ессіз күйде болмайды, яки</w:t>
        <w:br/>
        <w:t>естелік каналдарының бәрі ашылып тұрады, демек одан біздер</w:t>
        <w:br/>
        <w:t>деректерді алып та, оған деректерді жіберіп те тұруымызға</w:t>
        <w:br/>
        <w:t>болады. Аламдар гипноз күйіне түсірілгенде, ол гипнологқа өзінің</w:t>
        <w:br/>
        <w:t>байқауларын дәлме-дәл жеткізіп тұрады: оларға өзінің көр-</w:t>
        <w:br/>
        <w:t>гендері мен сұбхаттағы сауалдары және жауаптары жатады.»</w:t>
        <w:br/>
        <w:t>Мына оқиға бұрынырақта Американың оңтүстігіндегі</w:t>
        <w:br/>
        <w:t>жазық далада болған. Сэлли атты әйел жақын жерден атыл-</w:t>
        <w:br/>
        <w:t>ған садақ жебесінен қайтыс болады. Сэллидің санасы біздің</w:t>
        <w:br/>
        <w:t>заманның бір адамына рсинкарнация заңымен қонған. Сол</w:t>
        <w:br/>
        <w:t>субьекттің гипнотерапевтпен Сэллидің өлімі, ондағы әсер-</w:t>
        <w:br/>
        <w:t>лері жөніндегі сұбхатын тыңдап көрелік.</w:t>
        <w:br/>
        <w:t>«ДОКТОР Н.: Жебені ауырсынып тұрсыз ба?</w:t>
        <w:br/>
        <w:t>СУБЬЕКТ: Иә... Жебенің масағы тамағымды быт-шыт етті...</w:t>
        <w:br/>
        <w:t>Мен өліп барамын (субьект тамағын қолымен ұстай алып, сы-</w:t>
        <w:br/>
        <w:t>бырлап сөйлей бастады). Менің демім бітіп барады... қаным</w:t>
        <w:br/>
        <w:t>судай ағуда... Уилл (күйеуі) мені ұстап тұр... ауруға шыдамай</w:t>
        <w:br/>
        <w:t>тұрмын... Мен кетіп барамын... Қалай болғанда да, бәрі бітті.</w:t>
        <w:br/>
        <w:t>Гипнотерапевттің ескертуі:</w:t>
        <w:br/>
        <w:t>Егер жандар өте күшті физикалық ауруға душар болса, нағыз</w:t>
        <w:br/>
        <w:t>өлім келгеннің қасқағым сәті алдында-ақ өзінін тәнін тастап кетеді.</w:t>
        <w:br/>
        <w:t>Кім оларды ұялтады дейсіз? Дегенмен, олар өлім алдында жатқан</w:t>
        <w:br/>
        <w:t>тәннің қасында қалады.</w:t>
        <w:br/>
        <w:t>Тыныштандыратын тәсілдердің бірін қолданып, субьектті ас-</w:t>
        <w:br/>
        <w:t>тыңғы сана деңгейінен жоғарғы сапа деңгейіне көтердім. Ондағы</w:t>
        <w:br/>
        <w:t>ойым - рұхани естеліктерге көшу еді.</w:t>
      </w:r>
    </w:p>
    <w:p>
      <w:r>
        <w:t>ДОКТОР Н.: Жақсы, Сэлли, сіз үндістердің қолынан</w:t>
        <w:br/>
        <w:t>өлгеніңізді айттыңыз. Өлім кезіндегі біліп-көрген әсерлеріңізді</w:t>
        <w:br/>
        <w:t>суреттеп бере аласыз ба?</w:t>
        <w:br/>
        <w:t>СУБЬЕКТ: Бір... күш... мені тәнімнен итеріп шығарып</w:t>
        <w:br/>
        <w:t>жатқан сияқты.</w:t>
        <w:br/>
        <w:t>ДОКТОР Н.: Сізді итеріп пе? Қалай?</w:t>
        <w:br/>
        <w:t>СУБЬЕКТ: Мені тас төбемнен шығарып жатыр.</w:t>
        <w:br/>
        <w:t>ДОКТОР Н.: Нені шығарып жатыр?</w:t>
        <w:br/>
        <w:t>СУБЬЕКТ; Мені де!</w:t>
        <w:br/>
        <w:t>280</w:t>
        <w:br/>
        <w:t>ДОКТОР Н.: Жақсы,</w:t>
        <w:br/>
        <w:t>Сэлли, енді уақыт ағымы</w:t>
        <w:br/>
        <w:t>бойынша аздап алға жыл-</w:t>
        <w:br/>
        <w:t>жылық. Арбалы керуен-</w:t>
        <w:br/>
        <w:t>дегі достарыңыз сізді жер-</w:t>
        <w:br/>
        <w:t>Леп жатқанын көріп тұр-</w:t>
        <w:br/>
        <w:t>сыз ба?</w:t>
        <w:br/>
        <w:t>СУБЬЕКТ: (бұрынғы-</w:t>
        <w:br/>
        <w:t>дан ширақтау дауыспен)</w:t>
        <w:br/>
        <w:t>Иә, олар мені жерлеп бол-</w:t>
        <w:br/>
        <w:t>ды. Мен кетуім керек...</w:t>
        <w:br/>
        <w:t>олар мені алып кетуге кел-</w:t>
        <w:br/>
        <w:t>ді... Мен жарықтау сәу-</w:t>
        <w:br/>
        <w:t>леге бет алдым.»</w:t>
        <w:br/>
        <w:t>Жандардың біразы де-</w:t>
        <w:br/>
        <w:t>несін тастап шыққасын,</w:t>
        <w:br/>
        <w:t>өзінің тәнінің қандай жағ-</w:t>
        <w:br/>
        <w:t>; дайда қалғанына қарамай,</w:t>
        <w:br/>
        <w:t>Кейбір жандар өзіне өлім келген бірден Жандар Дүниесіне</w:t>
        <w:br/>
        <w:t>жерде біраз күн қалғысы да келуі Көтеріліп кете барады.</w:t>
        <w:br/>
        <w:t>мүмкін. Мұны артында қалған ту-</w:t>
        <w:br/>
        <w:t>ғаң-туыстары мен дос-</w:t>
        <w:br/>
        <w:t>жорандарына деген безбүйректігі мен тасбауырлығы деген</w:t>
        <w:br/>
        <w:t>қорытынды жасауға болмайды. Бүл өте ауыр науқастан кейінгі</w:t>
        <w:br/>
        <w:t>ауыр түскен жан тәсілімінін соңындағы, ауызбен айтып</w:t>
        <w:br/>
        <w:t>болмастай жеңілдік сезімі. Бұл - оған бұрыпнан белгілі өте</w:t>
        <w:br/>
        <w:t>әдемі Жандар Дүниесіне деген сағынышы.</w:t>
        <w:br/>
        <w:t>Дегенмен, біраз жандар өзіне олім келген жерде біраз күн</w:t>
        <w:br/>
        <w:t>қалғысы да келеді. Оның себептері әртүрлі болуы мүмкін.</w:t>
        <w:br/>
        <w:t>Біреулер өзіне өмір бойы адамдық форма беріп келген тәнін</w:t>
        <w:br/>
        <w:t>қимай тұрса, біреулері, манағы келтірілген сұбхаттағыдай,</w:t>
        <w:br/>
        <w:t>артында қалып бара жатқан сүйген адамына жалтақтайды,</w:t>
        <w:br/>
        <w:t>кейбіреуі кенеттен (біреу өлтіріп кеткенде) келген қазаға абыр-</w:t>
        <w:br/>
        <w:t>жудан, жанын жай таптырмаған наразылықтан да кідірістеуі</w:t>
        <w:br/>
        <w:t>мүмкін. Мұндай синдромдар жас қайтыс болған адамдардың</w:t>
        <w:br/>
        <w:t>жандарына тән.</w:t>
        <w:br/>
        <w:t>Қазаға ұшыраған адамныц жапы өзінің тәнінен айырылу</w:t>
        <w:br/>
        <w:t>кезінде трансформация процесінен өтеді. Адамдар өлімді</w:t>
        <w:br/>
        <w:t>өмірлік күшінен айырылу деп санайды. Шындығында бәрі де</w:t>
      </w:r>
    </w:p>
    <w:p>
      <w:r>
        <w:t>керісінше. Біздер қайтыс болғанда тәнімізден айырылғаны-</w:t>
        <w:br/>
        <w:t>284</w:t>
        <w:br/>
        <w:t>Біздің қарым-қатынасымыз махаббатқа айналды. Бақыт пен</w:t>
        <w:br/>
        <w:t>қуаныштың шегі жоқтай еді.</w:t>
        <w:br/>
        <w:t>Женя (фирма басшысы) бірде жазға қарай мені деревняда</w:t>
        <w:br/>
        <w:t>тұратын анасына алып барды. Ол кісі өте жақсы адам болып</w:t>
        <w:br/>
        <w:t>шықты: ұлым екеуімізді өзінің туыстарындай қарсы алды.</w:t>
        <w:br/>
        <w:t>Қайтар кезде Женяның анасы ұлымды «таза ауада демалсын»</w:t>
        <w:br/>
        <w:t>деп алып қалды.</w:t>
        <w:br/>
        <w:t>Сөйтіп қалаға Женя екеуіміз ғана қайттық. Құдайға шүкір!..</w:t>
        <w:br/>
        <w:t>Жол бойы болашаққа жоспар құрып, қыркүйекте үйленбек</w:t>
        <w:br/>
        <w:t>болдық...</w:t>
        <w:br/>
        <w:t>Кенет бір бұрылыста «Волга» машинасы шыға келді де,</w:t>
        <w:br/>
        <w:t>қақтығысып қалдық. Бәрі де тез және күтпеген жерде болды.</w:t>
        <w:br/>
        <w:t>Есімде қалғаны: шыдатпаған ауру, шынының сынғаны және</w:t>
        <w:br/>
        <w:t>.. қара түнек. Сонан соң мені құйындай үйіріп, бір жаққа ала</w:t>
        <w:br/>
        <w:t>жөнелді. Сәлден кейін жарық көрінді де, өзімнің жол жаға-</w:t>
        <w:br/>
        <w:t>сында тұрғанымды байқадым. Қасымда Женя да тұр екен.</w:t>
        <w:br/>
        <w:t>«Сен аманбысын? Бір жерің ауырмай ма?» - деді Женя абыр-</w:t>
        <w:br/>
        <w:t>жи сөйлеп. «Жоқ, ешнәрсе болған жоқ. Өзің қалайсын?» -</w:t>
        <w:br/>
        <w:t>дедім мен. «Бәрі де дұрыс. Денемде бірде-бір сызат жоқ» -</w:t>
        <w:br/>
        <w:t>деп Женя мені құшақтай алды. Бірақ екеуіміз де бір-біріміздің</w:t>
        <w:br/>
        <w:t>денемізді сезбедік. Ол маған таңырқай және абдырай қарады.</w:t>
        <w:br/>
        <w:t>Бұл түсініксіз нәрсені мен естен танғандық болар деп ойладым.</w:t>
        <w:br/>
        <w:t>«Мынау нс?- деді кенет Женя менің қолымнан ұстай алып. -</w:t>
        <w:br/>
        <w:t>Біздің машинамыздан кімді шығарып жатыр? Машинада</w:t>
        <w:br/>
        <w:t>екеуіміз ғана едік қой?! Қаншама қан!». Милиционерге жа-</w:t>
        <w:br/>
        <w:t>қындап барған Женя: «Мына адамдар кімдер?» - деп сұрады.</w:t>
        <w:br/>
        <w:t>Бірақ ол бізге назар да аудармады. Екеуімізді жалпы ешкім</w:t>
        <w:br/>
        <w:t>де көріп тұрған жоқ сияқты. Мен зембілге жақындап келдім</w:t>
        <w:br/>
        <w:t>де, айқайлап жібердім...</w:t>
        <w:br/>
        <w:t>Мына қанға бүккен жансыз тәндер екеуіміз болып шық-</w:t>
        <w:br/>
        <w:t>ты. Менің жан дауысымды, әрине, менің болашақ күйеуім-</w:t>
        <w:br/>
        <w:t>нен басқа сшкім де естіген жоқ. Ол маған жақындап келіп,</w:t>
        <w:br/>
        <w:t>қолымды алды: «Қорықпа, менің сүйкімдім. Өлім - жай ұйқы</w:t>
        <w:br/>
        <w:t>ғой. Біз өмірімізде қандай бақытты болсақ, мұнда да сондай</w:t>
        <w:br/>
        <w:t>бақытты болайық!» «Ал менің ұлым-шы? Ол әлі кішкентай</w:t>
        <w:br/>
        <w:t>ғой, және оған ана керек! Тап қазір мен өле алмаймын, оған</w:t>
        <w:br/>
        <w:t>хұқығым да жоқ! Мен өмір сүруім керек!»</w:t>
        <w:br/>
        <w:t>«Жедел жәрдем» машинасы біздің тәндерімізді ауруха-</w:t>
        <w:br/>
        <w:t>наға алып кетті. Бір жағынан өлім бізді оншалықты қорқыта</w:t>
        <w:br/>
        <w:t>қойған жоқ сияқты, өйткені ешнәрсе өзгерген жоқ. Керісін-</w:t>
        <w:br/>
        <w:t>269</w:t>
        <w:br/>
        <w:t>ше, өте ұнамды жеңілдік пайда болды. Қозғалысым жылдам,</w:t>
        <w:br/>
        <w:t>бірақ мамықтай жұмсақ сияқты. Біздер бір-бірімізді көріп те,</w:t>
        <w:br/>
        <w:t>түсініп те тұрмыз. Екінші жағынан бірде-бір адам біздерді</w:t>
        <w:br/>
        <w:t>көрмейді де, естімейді. Олай болса, менің ұлымның анасы</w:t>
        <w:br/>
        <w:t>болмайды ғой. Ол жетім болып қалады. Мен еңіреп жылап</w:t>
        <w:br/>
        <w:t>жібердім, бірақ көзімнен бір тамшы жас та үзіліп түспеді.</w:t>
      </w:r>
    </w:p>
    <w:p>
      <w:r>
        <w:t>«Мең сіздерге келіп тұрмын, - деді қайдан пайда болғаны</w:t>
        <w:br/>
        <w:t>белгісіз ақ киімді әйел. - Менімен бірге жүріңіздер. Сіздердің</w:t>
        <w:br/>
        <w:t>ендігі тұрақтарыңыз анықталғанша, ұзақ жол жүруіңізге тура</w:t>
        <w:br/>
        <w:t>келеді.» «Жоқ, жоқ! - деп мен айғай салдым. - Мен баламды</w:t>
        <w:br/>
        <w:t>тастап кете алмаймын. Мен сізден әтінемін, сіздің қолыңыздан</w:t>
        <w:br/>
        <w:t>келетін болса, көмектесіңізші! Мен ұлымның бақытсыз болып</w:t>
        <w:br/>
        <w:t>өскенін, ананың жылы алақанын көрмей өскенін қаламаймын!</w:t>
        <w:br/>
        <w:t>Мен қайтуым керек! Мен өмір сүруім керек!» «Мен де</w:t>
        <w:br/>
        <w:t>сүйгеніме көмектесуіңізді сұраймын, - деді Женя да. - Олсыз</w:t>
        <w:br/>
        <w:t>маған да қиын болар, бірақ мен онымен сөзсіз кездесетінімді</w:t>
        <w:br/>
        <w:t>түсіндім.» Көз алдымда сағым жүріп өткендей болды да, қай-</w:t>
        <w:br/>
        <w:t>тадан қара түнекке сүңгіп кеттім. Сонан соң денемді алып</w:t>
        <w:br/>
        <w:t>бара жатқан ауруды сездім де, «Жүрегі ұра бастады! Тірі екен!</w:t>
        <w:br/>
        <w:t>Шприц, тезірек! Оттегі жастығы қайда?» - деген дауыстар</w:t>
        <w:br/>
        <w:t>естідім.</w:t>
        <w:br/>
        <w:t>Женяның тәні анасының қалауы бойынша деревня қабыр-</w:t>
        <w:br/>
        <w:t>станындағы әкесінің қасына қойылды. Біз ұлымыз екеуіміз</w:t>
        <w:br/>
        <w:t>оның анасы тірі кезінде қонаққа барып тұрдық. Күйеуге шық-</w:t>
        <w:br/>
        <w:t>падым. Женяны жиі-жиі есіме алып тұрамын және енді өлімнен</w:t>
        <w:br/>
        <w:t>қорықпаймын. Ол дұрыс айтты: «Өлім - тек ұйқы ғана». Бір</w:t>
        <w:br/>
        <w:t>кездерде Женя екеуіміз бірге болу үшін кездесетініме сенемін.»</w:t>
        <w:br/>
        <w:t>жж</w:t>
        <w:br/>
        <w:t>Бұл бір ғана әңгімедегі көріністер мен бір ғана өлім төңіре-</w:t>
        <w:br/>
        <w:t>гіндегі тәжірибеден алған әсерлер. Клиникалық өлім кезіндегі</w:t>
        <w:br/>
        <w:t>«жалпы модельге» кіретін элементтер, әрине, бір ғана</w:t>
        <w:br/>
        <w:t>тәжірибеде кездесе бермейді. Күзгерлікте кездесетін,</w:t>
        <w:br/>
        <w:t>көпшілігіне тән жәйіттер жөнінде пациенттер әңгімелерінен</w:t>
        <w:br/>
        <w:t>алынған үзінділерге назар аударалық.</w:t>
        <w:br/>
        <w:t>1. Тәжірибенің алғашқы стадияларындағы тыныштық пен</w:t>
        <w:br/>
        <w:t>көңілдің қоштығы:</w:t>
        <w:br/>
        <w:t>а) «Жарақат алған кезде қатты ауырсынғаныммен, сонан</w:t>
        <w:br/>
        <w:t>соң ол мүлдем жоғалып кетті. Қараңғы кеңістікте, ауада қалық-</w:t>
        <w:br/>
        <w:t>270</w:t>
        <w:br/>
        <w:t>6) «Мен дәрігерлердің өлгенімді айтқанын естідім. Осы</w:t>
        <w:br/>
        <w:t>сәтте-ақ бір жаққа құлап бара жатқанымды, дұрысырақ айтқ-</w:t>
        <w:br/>
        <w:t>анда, шектелген қаратүнек кеністікте қалықтап бара жатқа-</w:t>
        <w:br/>
        <w:t>нымды сездім. Мұны сөзбен айтып жеткізу мүмкін емес.</w:t>
        <w:br/>
        <w:t>Төңірегім қап-қараңғы болғанымен, алыстан жарық көзі</w:t>
        <w:br/>
        <w:t>көрініп тұрды. Оның нұры күшті корінгенімен де, алғашқы</w:t>
        <w:br/>
        <w:t>кезде көлемі кішірек еді. Мен оған жақындаған сайын, мөлшері</w:t>
        <w:br/>
        <w:t>бірте-бірте ұлғая берді.</w:t>
        <w:br/>
        <w:t>Мен ақырында Оған жақындауға талаптанып көрдім. Оның</w:t>
        <w:br/>
        <w:t>Иса пайғамбар екенін сезіп тұрмып. Оның тұрған орнына</w:t>
        <w:br/>
        <w:t>қайткенде де жеткім келді. Ешқандай қорқыныш сезімін бай-</w:t>
        <w:br/>
        <w:t>қамадым. Тіпті жаныма жайлы тиіп тұрғандай. Өзім христи-</w:t>
        <w:br/>
        <w:t>ан адамы болғандықтан, бұл Нұрды «Мен дүниенің жарығы-</w:t>
        <w:br/>
        <w:t>мын» деген Исаға баладым. «Егер де бұл рас болып, маған</w:t>
        <w:br/>
        <w:t>өлім бұйырған болса, соңында осы Жарықтың ішінде мені</w:t>
        <w:br/>
        <w:t>кім күтіп тұрғанын білемін», - деп ойладым.»</w:t>
        <w:br/>
        <w:t>6. Тәжірибедегі өмір соқпақтарын шолып қарау:</w:t>
      </w:r>
    </w:p>
    <w:p>
      <w:r>
        <w:t>а) Жарық пайда бола салысымен: «Ал өміріңде қандай</w:t>
        <w:br/>
        <w:t>табыстарға жеттің?» - деген сұрақ қойды. Сол-ақ екен, әртүрлі</w:t>
        <w:br/>
        <w:t>суреттер елестей жылтылдап өте бастады. «Оһо! Не болып</w:t>
        <w:br/>
        <w:t>кетті?» - деп таңдана қалдым. Өйткені мен кенеттен кішкентай</w:t>
        <w:br/>
        <w:t>бала болып кетіп едім. Осы сәттен бастап, балақан кезімнен</w:t>
        <w:br/>
        <w:t>бүгінгі күнге дейінгі жыл соңынан жыл әткен өмір соқ-</w:t>
        <w:br/>
        <w:t>пақтарымды көре бастадым.</w:t>
        <w:br/>
        <w:t>Өмірімнің қай эпизолынан басталғанының өзі ерекше еді.</w:t>
        <w:br/>
        <w:t>Үйге жақын жердегі жылға жағасында ойнап отырмын. Сол</w:t>
        <w:br/>
        <w:t>кездегі басқа да оқиғалар баз қалпында отіп жатыр: әпкеме</w:t>
        <w:br/>
        <w:t>байланысты әсерлер, көршілер, өзім көрген әртүрлі жерлер.</w:t>
        <w:br/>
        <w:t>Міне, бала-бақшаға барған сәтім, өте жақсы көретін</w:t>
        <w:br/>
        <w:t>ойыншығымды сындырып алып жылап отырмын. Бүл мен үшін</w:t>
        <w:br/>
        <w:t>драмалық оқиға еді. Суреттер бірінен соң бірі ауысып жатыр:</w:t>
        <w:br/>
        <w:t>жарыққа аттанып барамын, орта мектептегі әртүрлі оқиғалар.</w:t>
        <w:br/>
        <w:t>Міне, мен - жоғарғы кластын оқушысымын. Ол кезде мектен</w:t>
        <w:br/>
        <w:t>ғылым академиясының мүшесіне сайлану үлкен сый-құрмет</w:t>
        <w:br/>
        <w:t>саналатын. Мені сол академия мүшелігіне сайлады. Сонан</w:t>
        <w:br/>
        <w:t>соң: саңғы емтихандар, колледждегі алғашқы жылдар... Бәрі-</w:t>
        <w:br/>
        <w:t>бәрі - қазіргі сәтке дейін.</w:t>
        <w:br/>
        <w:t>Бәрі хронологиялық бір ізділікте өтіш жатыр, картиналар-</w:t>
        <w:br/>
        <w:t>дың бәрі «тірі» еді. Мұпдағы ойнаушы адам мен емес, сырт-</w:t>
        <w:br/>
        <w:t>274</w:t>
        <w:br/>
        <w:t>өткендей әсер калдырды. Кәдуілгі жағдайларда мұндай ғажай-</w:t>
        <w:br/>
        <w:t>ыптар болмайды ғой.»</w:t>
        <w:br/>
        <w:t>6) «Барлығы да кенеттен болды. Денемнің қызуы аздап</w:t>
        <w:br/>
        <w:t>көтеріліп, науқастаныңқырап жүргеніме екі жетідей болып</w:t>
        <w:br/>
        <w:t>еді. Сол күнгі түні жағдайым күрт төмендеді де, төсек тартып</w:t>
        <w:br/>
        <w:t>жатып қалдым. Халімнің нашарлап бара жатқанын айтпақшы</w:t>
        <w:br/>
        <w:t>болып, жұбайымды шақырайын деп едім, мүлдем қозғала ал-</w:t>
        <w:br/>
        <w:t>май қалдым. Кенет қара тұңғиыққа түсіп кеттім де, өмір</w:t>
        <w:br/>
        <w:t>суреттерім көз алдымда жыпылықтап өте бастады. Бүл - алты</w:t>
        <w:br/>
        <w:t>жасымдағы өмірімнен басталды. Мектептсс досымды көрдім.</w:t>
        <w:br/>
        <w:t>Сонан соң - колледждің дайындық бәліміне барғаным, ин-</w:t>
        <w:br/>
        <w:t>ституттың стоматология факультетіне түскенім, кейінгі</w:t>
        <w:br/>
        <w:t>кездердегі жаттығушы тіс дәрігері қызметіндегі сәттер өтіп</w:t>
        <w:br/>
        <w:t>жатты. Өлім алдында жатқанымды сезіп, отбасым қамсыз,</w:t>
        <w:br/>
        <w:t>ауқатты болса екен деген ойлар түрткілеп өткені есімде. Өлім</w:t>
        <w:br/>
        <w:t>сәті келгенінен ақылымнан жазып қалғаным да есімде. Кейбір</w:t>
        <w:br/>
        <w:t>істеріме қапаланып, аяқталмай қалып бара жатқандарын</w:t>
        <w:br/>
        <w:t>өкінішпен еске алдым. Бұл керу формасы, қалай айтсам екен,</w:t>
        <w:br/>
        <w:t>басымда жүріп жатқан кадрлар сияқты еді. Бірақ бұлардың</w:t>
        <w:br/>
        <w:t>бәрі өмірдегіге қарағанда әлдеқайда «тірі» еді. Мен тек ба-</w:t>
        <w:br/>
        <w:t>қытты және табысты сәттерімді көрдім. Өміріме арналған</w:t>
        <w:br/>
        <w:t>кітапты бірнеше секундта-ақ оқып үлгіргендей, барлық</w:t>
        <w:br/>
        <w:t>көріністер өте жылдам, тез арада өте шықты... Бірақ мен бәрін</w:t>
        <w:br/>
        <w:t>көріп те, түсініп те үлгірдім. Соларға сай әсерлер менің</w:t>
        <w:br/>
        <w:t>жүрегімді қайта қозғап өте алмады, өйткені оған уақыт та</w:t>
        <w:br/>
        <w:t>қалмап елі. Осы өмір соқпақтарымды қайта көру кезінде,</w:t>
        <w:br/>
        <w:t>төңірегімнен ешнәрсе байқамадым - қара түнек пен өмірімдегі</w:t>
        <w:br/>
        <w:t>образдар ғана алма-кезек ауысып жатты. Дегенмен, өнебойы</w:t>
        <w:br/>
        <w:t>қасымнан кетпей тұрған, кұдіретті және мені шексіз сүйетін</w:t>
        <w:br/>
        <w:t>Ақыл-ес Иесінін барлығын айқын сезіп жаттым.</w:t>
        <w:br/>
        <w:t>Бұлар тілмен айтып жеткізуге болмастай өте қызықты еді.</w:t>
        <w:br/>
        <w:t>Жазылғасын өмірімнің кезкелген сәтін түп-түгел айта ала-</w:t>
      </w:r>
    </w:p>
    <w:p>
      <w:r>
        <w:t>тындай дәрежеге жеттім. Өйткені қайта өмір сүріп өттім ғой.</w:t>
        <w:br/>
        <w:t>Бұл - өмірімдегі ең айқын тәжірибе еді. Біздің сөз қорымыз-</w:t>
        <w:br/>
        <w:t>бен суреттеу өте қиын, неге десеңіз, мұның бәрі тез өтті, бірақ</w:t>
        <w:br/>
        <w:t>та таңқаларлықтай айқындықта өтті.»</w:t>
        <w:br/>
        <w:t>7. Тәжірибедегі соңғы меже:</w:t>
        <w:br/>
        <w:t>а) «Менің «өлімім» жүрек ауруынан келді. осыдан соң-ақ</w:t>
        <w:br/>
        <w:t>мен адыр-бұдырлы даладан бір-ақ шықтым. Ол жер өте сүлу.</w:t>
        <w:br/>
        <w:t>276</w:t>
        <w:br/>
        <w:t>ғым да келіп тұрды. Бірақ Жерде әлі де жақсы нәрселер тын-</w:t>
        <w:br/>
        <w:t>дыратыным есіме түсіп, «Мен Жерге қайтуым керек» - деген</w:t>
        <w:br/>
        <w:t>кесінді ой келді. Осы сәтте-ақ материалдық тәніме оралдым.</w:t>
        <w:br/>
        <w:t>Қан кетуін, шүбәсіз, өзім тоқтаттым деп айта аламын. Қалай</w:t>
        <w:br/>
        <w:t>болғанда да, осыдан былай ауруымнан айыға бастадым.»</w:t>
        <w:br/>
        <w:t>6) «Мен қартайған апайымның қайтыс болар сәтінде қасын-</w:t>
        <w:br/>
        <w:t>да болдым. Ол қатты ауру еді, мен қамқорлық жасаушыларға</w:t>
        <w:br/>
        <w:t>көмек етіп жүргенде, басқа туыстарымыз оның жазылып кетуін</w:t>
        <w:br/>
        <w:t>сұрап, дұға оқумен болды. Бірнеше рет оның тыныс алуы</w:t>
        <w:br/>
        <w:t>тоқтап қалғанымен, бірақ көп кешікпей қалпына келіп тұрды.</w:t>
        <w:br/>
        <w:t>Бір күні апайым маған қарап былай деді: «Джоан, мен онда</w:t>
        <w:br/>
        <w:t>болдым, межсге жетіп те тұрдым. Онда өте жақсы. Міснің</w:t>
        <w:br/>
        <w:t>кеткім-ақ келіп тұрғанымен, сендердің осында қалсын деген</w:t>
        <w:br/>
        <w:t>дұғаларың мені жібермей тұрды. Сендерден сұрайтыным: дұға</w:t>
        <w:br/>
        <w:t>оқымаңдаршы.» Оның айтқанын орындадық. Көп кешікпей</w:t>
        <w:br/>
        <w:t>ол қайтыс болды.»</w:t>
        <w:br/>
        <w:t>«Өлім төңірегіндегі тәжірибелердің» кезкелгеніміздің</w:t>
        <w:br/>
        <w:t>физикалық өлімге деген көзқарасымызды түбегейлі өзгертуі</w:t>
        <w:br/>
        <w:t>сөзсіз. Әсіресе, өлімнен кейін ешнәрсе жоқ дейтіндерді ой-</w:t>
        <w:br/>
        <w:t>ландыратыны хақ. «О дүниеге барып келгендей-ақ сөйлейсін»</w:t>
        <w:br/>
        <w:t>дейтіндері болса, оларға айтарымыз: «Иә, о дүниеге ауыр-</w:t>
        <w:br/>
        <w:t>май, сырқамай-ақ барып келетіндер де бар және о дүние ту-</w:t>
        <w:br/>
        <w:t>ралы барынша толық дерек алатын тәсілдер де жеткілікті.»</w:t>
        <w:br/>
        <w:t>3.3.2. РЕГРЕССИВТІК ГИПНОЗДАҒЫ</w:t>
        <w:br/>
        <w:t>АДАММЕН СҰБХАТ</w:t>
        <w:br/>
        <w:t>Өлімнен туындайтын ұлы қорқыныш «о дүниеде ешнәрсе</w:t>
        <w:br/>
        <w:t>жоқ болғаны ма?» деген ойға итермелеп, отбасынан және</w:t>
        <w:br/>
        <w:t>достарынан мәңгілікке қол үзетіндігі адамға қатты батады.</w:t>
        <w:br/>
        <w:t>Жердегі істеген істері мен арман- мақсаттарының бар-</w:t>
        <w:br/>
        <w:t>лығы түкке тұрмайтын әуре және пайдасыз үміт сияқты көрінеді.</w:t>
        <w:br/>
        <w:t>Егер де өлім барлығын да екінші рет жалғанбайтындай</w:t>
        <w:br/>
        <w:t>шорт үзіп, талқандап өтетін болса, шындығында да, өзекті</w:t>
        <w:br/>
        <w:t>деген өміріміз мән-мағынасыз болар еді. Бірақ та белгісіздеу</w:t>
        <w:br/>
        <w:t>болғанымен, жарыққа үздіксіз итермелейтін бір күш бола-</w:t>
        <w:br/>
        <w:t>шаққа деген үмітіңді үзгізбей, о дүниеге сеніміңді арттырып,</w:t>
        <w:br/>
        <w:t>Жоғарғы Күштер мен Мәңгілік Жанмен байланысыңды</w:t>
        <w:br/>
        <w:t>сездіріп тұрады.</w:t>
        <w:br/>
        <w:t>278</w:t>
        <w:br/>
        <w:t>ДОКТОР Н.: Сіз өзіңіздің қозғалыс бағытыңызға әсер сте</w:t>
        <w:br/>
        <w:t>аласыз ба?</w:t>
      </w:r>
    </w:p>
    <w:p>
      <w:r>
        <w:t>СУБЫЕКТ: Иә... бірдеме істей аламын... бірақ бір нәрсе...</w:t>
        <w:br/>
        <w:t>мені тастап барады... өте жарық, шаңқан аққа... ол өте жа-</w:t>
        <w:br/>
        <w:t>рық!</w:t>
        <w:br/>
        <w:t>ДОКТОР Н.: Әлгі ақшаңқанның жарық күштілігі барлық</w:t>
        <w:br/>
        <w:t>аумағында бірдей ме?</w:t>
        <w:br/>
        <w:t>СУБЬЕКТ: Менен әріректе... жарықтау... ал менің тәнім</w:t>
        <w:br/>
        <w:t>жатқан жақта... аздап күңгірттеу... сұр... (жылай бастады) о,</w:t>
        <w:br/>
        <w:t>менің сорлы тәнім... Мен кетуге әлі дайын емеспін (субьект</w:t>
        <w:br/>
        <w:t>әлдебіреуге қарсылық еткендей, орындығының арқалығына</w:t>
        <w:br/>
        <w:t>қысыла түседі).</w:t>
        <w:br/>
        <w:t>ДОКТОР Н.: Бәрі де орнында, Сэлли, мен сізбен біргемін.</w:t>
        <w:br/>
        <w:t>Мен сіздің тынышталып, өлім сәтінде сізді басыңыздан шы-</w:t>
        <w:br/>
        <w:t>ғарып алған күштің әлі де бір жаққа жетектеп бара жатқан-</w:t>
        <w:br/>
        <w:t>дығы туралы және сол күшті тоқтатуға шамаңыз келе ме, сол</w:t>
        <w:br/>
        <w:t>туралы әңгімелеп беруіңізді сұраймын.</w:t>
        <w:br/>
        <w:t>СУБЬЕКТ: (кідіріс)... Мен тәнімнен босанып шыққанда,</w:t>
        <w:br/>
        <w:t>тарту күші азайған болатын. Ал қазір тәнімнен алысырақ әкет-</w:t>
        <w:br/>
        <w:t>пек болып, қақпалап келе жатқанын сеземін... Менің әлі кеткім</w:t>
        <w:br/>
        <w:t>келмейді... бірақ әлгі менің ертерек кеткенімді қалайды...</w:t>
        <w:br/>
        <w:t>ДОКТОР Н.: Мен түсінемін, Сэлли, бірақ өз ықтиярым</w:t>
        <w:br/>
        <w:t>өзімде дегеніңізге сеніңкіремей тұрмын. Сізді қақпалап алын</w:t>
        <w:br/>
        <w:t>бара жатқан күшті қалай суреттер едіңіз?</w:t>
        <w:br/>
        <w:t>СУБЬЕКТ: Магнит күшіне ұқсас бір нәрсе... бірақ мен</w:t>
        <w:br/>
        <w:t>аздап кідіре тұрғым келіп тұр...</w:t>
        <w:br/>
        <w:t>ДОКТОР Н.: Сіздің жаныңыз әлгі әсерге, әлгі күшке</w:t>
        <w:br/>
        <w:t>өзіңіздің ықтиярыңызға қарай қарсылық ете ала ма?</w:t>
        <w:br/>
        <w:t>СУБЬЕКТ: (ұзақ кідіріс, сол кезде, сірә, Сэлли болған</w:t>
        <w:br/>
        <w:t>кезіндегі ішкі арпалысы болуы керек) Иә, шынымен-ақ қал-</w:t>
        <w:br/>
        <w:t>ғым келсе, қолымнан келеді (субьект жылай бастады). Ой,</w:t>
        <w:br/>
        <w:t>сұмдық-ай, мына тағылар менің тәнімді не істеп тастаған.</w:t>
        <w:br/>
        <w:t>Менің көгілдір көйлегімнің бәрі қан... Менің күйеуім Уилл</w:t>
        <w:br/>
        <w:t>мені ұстаған қалпы, біздің достармен бірге Кайова үндістері-</w:t>
        <w:br/>
        <w:t>мен шайқасып жатыр.</w:t>
        <w:br/>
        <w:t>Гипиотерапевттің ескертуі:</w:t>
        <w:br/>
        <w:t>Субьекттің маңына оны тыныштандыру әрекетімен алдағы</w:t>
        <w:br/>
        <w:t>ироцедуралар үшін маңызы өте зор қорғаныш қалқанын күшейттім.</w:t>
        <w:br/>
        <w:t>Сиенаны уақыт бойынша алға, арбалы керуеннен үндістерді мыл-</w:t>
        <w:br/>
        <w:t>282</w:t>
        <w:br/>
        <w:t>Клей рак ауруынан қайтыс болады. Біраз уақыт өткесін</w:t>
        <w:br/>
        <w:t>жесір әйелдің үйінде дос-жорандары жиналып, салыстырма-</w:t>
        <w:br/>
        <w:t>лық теориясы және аруақтардың қайғы басқан туыстарын</w:t>
        <w:br/>
        <w:t>жұбататындығы жайында әңгіме-дүкен құрып отырады. Кенет</w:t>
        <w:br/>
        <w:t>Клейдің жесірі: «Осындай тәсілдермен Клей мені неге жұбат-</w:t>
        <w:br/>
        <w:t>паған?» - деп мұңая сөйлейді. Біраз тыныштықтан соң, кітап</w:t>
        <w:br/>
        <w:t>сөрелерінің үстінде жатқан музыкалық қобдиша Глэнн</w:t>
        <w:br/>
        <w:t>Миллердің «Көңіл хошында» деген әнін орындай бастайды.</w:t>
        <w:br/>
        <w:t>Естерінен айырылғандай мелшие қалған әйелдер кенет күй-</w:t>
        <w:br/>
        <w:t>гелектене күліп жібереді. «Бұл музыкалық қобдишаға тимегелі</w:t>
      </w:r>
    </w:p>
    <w:p>
      <w:r>
        <w:t>екі жыл болып еді» депті Клейдің жесірі. Бұл - Клейдің</w:t>
        <w:br/>
        <w:t>жолдамасы сді...</w:t>
        <w:br/>
        <w:t>3. Түс арқылы хабар алу.</w:t>
        <w:br/>
        <w:t>О дүниеліктердің адамдармен қарым-қатынас жасау</w:t>
        <w:br/>
        <w:t>тәсілдерінің ең негізгісі - адамның түсіне енуі. Өкінішке орай</w:t>
        <w:br/>
        <w:t>қаза қасіретінен оянған адам о дүниеліктердің жолдамалары-</w:t>
        <w:br/>
        <w:t>на көңіл бөле бермейді. Түсіндегі «аруақпен бірге жүргенін»</w:t>
        <w:br/>
        <w:t>өзінің ықыласынан пайда болған көрініс деп шешіп, ондағы</w:t>
        <w:br/>
        <w:t>көрген образдар мен нышандарға мән бере бермейді. Керек</w:t>
        <w:br/>
        <w:t>десеніз, түсті зерттеп жүрген мамандардың өздері де бір түнде</w:t>
        <w:br/>
        <w:t>көрген көптеген түстерді күндізгі күйбең тірліктен туған тан-</w:t>
        <w:br/>
        <w:t>ту. сандырақтардың былықпасы деп қарайды. Біздің рұхани</w:t>
        <w:br/>
        <w:t>түстерімізде кейбір істерімізде дүрыс шешім қабылдау үшін,</w:t>
        <w:br/>
        <w:t>елші ретінде өзіміздің Жандар Дүниесіндегі Жолбастшыла-</w:t>
        <w:br/>
        <w:t>рымыз, Ұстаздарымыз және бауырлас жандарымыз қатыса-</w:t>
        <w:br/>
        <w:t>ды. Неге? Бұрынғы өмірлеріміздің фрагменттерін көрсету арқы-</w:t>
        <w:br/>
        <w:t>лы және Жандар Дүниесінде алған біліміміз арқылы қазіргі</w:t>
        <w:br/>
        <w:t>қажеттілікті шешудің метафоралық кілтін ұсынады. Олай болса,</w:t>
        <w:br/>
        <w:t>әрбір адам өзінің түсін шешуде өзінің ғана интуициясын пай-</w:t>
        <w:br/>
        <w:t>далануы керек. Өйткені әрбір «Түс жорушы» кітаптары тек</w:t>
        <w:br/>
        <w:t>қана жалпылама қабылданған нұсқауларды қамтыған.</w:t>
        <w:br/>
        <w:t>Түс арқылы хабар беруші жандар түске әдетте екі түрлі</w:t>
        <w:br/>
        <w:t>тәсілмен кіре алады: түсті өзгерту арқылы және түсті құру</w:t>
        <w:br/>
        <w:t>арқылы.</w:t>
        <w:br/>
        <w:t>а) Белгілі бір дағдыда тәжірибесі бар жандар ұйқыдағы</w:t>
        <w:br/>
        <w:t>адамның түсіне еніп, кұрылып келе жатқан түсті жарым-жар-</w:t>
        <w:br/>
        <w:t>тылай өзгерте алады. Айтайын деген ойын нышандар, образдар</w:t>
        <w:br/>
        <w:t>түрінде актердай ойнал өтеді. Түс көруші адам «сценарийдегі»</w:t>
        <w:br/>
        <w:t>өзгерістерді байқамай да қалады.</w:t>
        <w:br/>
        <w:t>286</w:t>
        <w:br/>
        <w:t>ашық жасыл түске боялып тұрды. Жер бетінде оған ұқса</w:t>
        <w:br/>
        <w:t>ешнәрсе көрген емеспін. Далаға қызықтай қарап тұрып,</w:t>
        <w:br/>
        <w:t>кенеттен қоршауды көрдім де соған беттедім. Оның арғы жа-</w:t>
        <w:br/>
        <w:t>ғынан бір адам кәрінді де, ол да маған қарай беттеді. Мен</w:t>
        <w:br/>
        <w:t>оған қаншалықты жақындағым келгенімен, қарсылыққа</w:t>
        <w:br/>
        <w:t>көнбейтін бір күш артқа бұрып алып кетті. Әлгі адам да кілт</w:t>
        <w:br/>
        <w:t>бұрылып, қоршаудан алыстап ксте барды.»</w:t>
        <w:br/>
        <w:t>6) «Менің жүрегімнің ұстамасы басталғаны сол еді, бірден</w:t>
        <w:br/>
        <w:t>қап-қараңғы қуыстан бір-ақ шықтым. Өзімнің материалдық</w:t>
        <w:br/>
        <w:t>тәнімді тастап, о дүниеге аттанып бара жатқанымды біле</w:t>
        <w:br/>
        <w:t>қойдым. «Жаратқан Ием, қолымнан келгенінше шыншыл</w:t>
        <w:br/>
        <w:t>болуға тырысып сдім ғой, көмек сте гөр!» - деп жалбарын-</w:t>
        <w:br/>
        <w:t>дым. Сол-ақ екен, қара түнектен шықтым да, күңгірттеу мұнар-</w:t>
        <w:br/>
        <w:t>ды басып өтіп, бір жаққа қарай сырғи жөнелдім. Алдымнан</w:t>
        <w:br/>
        <w:t>сұрғылттау тұман көрінеді. Тезірек жетпек болып қаншалық-</w:t>
        <w:br/>
        <w:t>ты тырысқаныммен, ұмтылысымды бір нәрсе тежей беретін</w:t>
        <w:br/>
        <w:t>секілді. Тұманға жақындап келгенімде, оның мөлдір екенін</w:t>
        <w:br/>
        <w:t>байқадым. Шымылдықтың ар жағынан Жер бетіндегідей адам-</w:t>
        <w:br/>
        <w:t>дар мен құрылысқа ұқсас нәрселер көрінеді. Бүкіл дүние ғажап</w:t>
        <w:br/>
        <w:t>нұрдың құшағында қалған. Жердегі алтынның Түсінен ашық-</w:t>
        <w:br/>
        <w:t>тау сарғыш түсті сәуле құлпыра ойнап тұр.</w:t>
        <w:br/>
        <w:t>Жақындап келгенімде мына тұманнан етіп кететіндігіме</w:t>
        <w:br/>
        <w:t>сенімді-ақ едім, Бұл - өте тамаша қуанышка толы сезім еді.</w:t>
      </w:r>
    </w:p>
    <w:p>
      <w:r>
        <w:t>Алам тілінде бұл сезімді суреттейтін сөз жоқ па деймін. Бірақ</w:t>
        <w:br/>
        <w:t>әлгі тұманнан өту маған бұйырмаған екен. Осы минутта арғы</w:t>
        <w:br/>
        <w:t>бетте бұдан көп жыл бүрын қайтыс болған немере ағам пайда</w:t>
        <w:br/>
        <w:t>болды. «Қайтып кет, Жердегі істерің әлі біткен жоқ. Қайта</w:t>
        <w:br/>
        <w:t>бер» - деді ол. Қайтып кетуге құлқым болмағанымен, менде</w:t>
        <w:br/>
        <w:t>ешқандай амал қалмап еді. Сол сәтте-ақ оз тәнімде бола қал-</w:t>
        <w:br/>
        <w:t>дым. Кеудемді алып бара жатқан ауруды сезген баламның</w:t>
        <w:br/>
        <w:t>«Жаратқан Ием-ау, менің анамды қайтара гөр!» - деп жалба-</w:t>
        <w:br/>
        <w:t>рына жылаған дауысын естідім.»</w:t>
        <w:br/>
        <w:t>8. Тәжірибедегі өмірге оралу:</w:t>
        <w:br/>
        <w:t>а) «Мен өзімнің материалдық тәнімнен тыс көп уақыт</w:t>
        <w:br/>
        <w:t>бола алмайтынымды білдім. Сондықтан да тсз арада шсшім</w:t>
        <w:br/>
        <w:t>қабылдауым керек болды: біреуі - ары қарай жылжу, екіншісі</w:t>
        <w:br/>
        <w:t>- жердегі өмірге қайта оралу. Басқалардың мені түсінуі мүмкін</w:t>
        <w:br/>
        <w:t>қиын болар, бірақ мен шешімді бірден қабылдадым. Ол жақ-</w:t>
        <w:br/>
        <w:t>та өмір сүру. әрине, өте жаксы, бір сәт болса да осында қал-</w:t>
        <w:br/>
        <w:t>277</w:t>
        <w:br/>
        <w:t>тан қарап отырған көрермендей сезінеміп. Барлық эпизодтар</w:t>
        <w:br/>
        <w:t>үшөлшемді, бояулы және бәрі де қозғалыста еді. Мысалы,</w:t>
        <w:br/>
        <w:t>ойыншығымды сындырып алған кездегі барлық</w:t>
        <w:br/>
        <w:t>қозғалыстарымды ап-айқын көрдім. Бұл - сол кезден сақтал-</w:t>
        <w:br/>
        <w:t>ған есімдегілерге мүлдем ұқсамайды екен. Мұндағы қыз өзім</w:t>
        <w:br/>
        <w:t>болғаныммен, кинодағы басқа балалармен алаңда ойнап</w:t>
        <w:br/>
        <w:t>жүрген қыз мүлдем бөтен біреу сияқты сезінемін...</w:t>
        <w:br/>
        <w:t>Әлгі киносуретгер жүріп жатканда мен Жарықты көргенім</w:t>
        <w:br/>
        <w:t>жоқ. Ол алғашында маған сауал қойып, «фильм» басталған-</w:t>
        <w:br/>
        <w:t>да-ақ көзден ғайып болды, бірақ оның менің қасымда, осы</w:t>
        <w:br/>
        <w:t>жерде екенін біліп тұрмын, өйткені әрбір сценадағы бір сәттерге</w:t>
        <w:br/>
        <w:t>ерекше көңіл аудартып тұрды. Менің не істегендерімді оның</w:t>
        <w:br/>
        <w:t>білгісі де келген жоқ - оларды былай да біледі -- маған әдейі</w:t>
        <w:br/>
        <w:t>еске түсірсін деп кейбір сәттерді таңдап алып көрсететін тәрізді.</w:t>
        <w:br/>
        <w:t>Басқаларға деген сүйіспеншіліктің маңыздылығына срек-</w:t>
        <w:br/>
        <w:t>ше көңіл аудартып, оларды жақсы көріп, қолдан келгенінше</w:t>
        <w:br/>
        <w:t>жақсылық жасауға тырысу керек екеніне кеңес беріп тұрды.</w:t>
        <w:br/>
        <w:t>Мұнда мен кінәлауды мүлдем байқағам жоқ. Осы сценалар-</w:t>
        <w:br/>
        <w:t>ды пайдаланып маған сабақ беріп тұрғандай. Менің өзімшіл</w:t>
        <w:br/>
        <w:t>қылық істеген эпизодтарымды көрсеткеннің өзінде, осыдан</w:t>
        <w:br/>
        <w:t>ғибрат алсын дегендей еді. Білім алуға байланысты сәттерге</w:t>
        <w:br/>
        <w:t>ерекше көңіл аударып отырдым. Оқу ситуацияларына кел-</w:t>
        <w:br/>
        <w:t>генде, менің оқуымды жалғастыруым керек екенін «айта»</w:t>
        <w:br/>
        <w:t>отырып, мұнда қайтып оралғанда да, оқуға деген ұмтылы-</w:t>
        <w:br/>
        <w:t>сымның сөніп қалмауын ескертті. Білім алу - тұрақты про-</w:t>
        <w:br/>
        <w:t>цесс және ол қайтыс болғасын да жалғасатынын түсіндім...</w:t>
        <w:br/>
        <w:t>Мұндағы ситуацияның өзі әжептеуір таңданарлықтай еді.</w:t>
        <w:br/>
        <w:t>Мен «сонда» болдым; өмірімдегі басып өткен соқпақтарым-</w:t>
        <w:br/>
        <w:t>ды қайталап көрдім, олардың берген әсерлері де қайталанып</w:t>
        <w:br/>
        <w:t>өтті, бірақ осының бәрі қасқағымда-ақ өте шықты. Дегенмен,</w:t>
        <w:br/>
        <w:t>көптеген нәрселерді жете түсініп алуыма уақыт толығымен</w:t>
        <w:br/>
        <w:t>жетті. Осылардың бәрі ұзаққа созылды деп те айта алмай-</w:t>
        <w:br/>
        <w:t>мын. Болғаны: Жарық пайда болды, манағы картиналарды</w:t>
        <w:br/>
        <w:t>жүріп өттім, Жарық қайтадан пайда болды. Осылардың бәріне</w:t>
        <w:br/>
        <w:t>жарты минут өтті ма, әлде бес минуттай уақыт кетті ме, аны-</w:t>
        <w:br/>
        <w:t>ғын айта алмаймын.</w:t>
      </w:r>
    </w:p>
    <w:p>
      <w:r>
        <w:t>Бір мезетте ғана «Жердегі істерімді тындыра алмай кеттім</w:t>
        <w:br/>
        <w:t>бе» деген қорқыныш пайда болды. Өткеп-кеткендерімді көру</w:t>
        <w:br/>
        <w:t>маған ұнады. Бұл өте қызғылықты еді. Әсіресе балалық шаққа</w:t>
        <w:br/>
        <w:t>қайта оралу қатты ұнады - оның бәрі қазір ғана басымнан</w:t>
        <w:br/>
        <w:t>24</w:t>
        <w:br/>
        <w:t>921</w:t>
        <w:br/>
        <w:t>Шындығында да біздердің жанымыз бар ма, өктемі жүріп</w:t>
        <w:br/>
        <w:t>тұрған өлім келгенде ол қайда кетеді? Бұл туралы «Өлім</w:t>
        <w:br/>
        <w:t>төңірегіндегі тәжірибелерден», яғни клиникалық өлімді ба-</w:t>
        <w:br/>
        <w:t>сынан өткізгендерден біраз мәлімет алдық. «Бірақ бұлар -</w:t>
        <w:br/>
        <w:t>өмірге қайтып келгендер ғой, ал қайтпағандардың тағдыры</w:t>
        <w:br/>
        <w:t>қалай?» - деген сауалдар алдымыздан кесе көлденеңдей бер-</w:t>
        <w:br/>
        <w:t>мей ме? Біздің физикалық дүниенің ар жағында да өзгеше</w:t>
        <w:br/>
        <w:t>Аспан Әлемі бар ма? Онда қандай ақыл-ес иелері мекендейді?</w:t>
        <w:br/>
        <w:t>Олардың бізбен қарым-қатынасы кандай? Біздер сол жаққа</w:t>
        <w:br/>
        <w:t>өткенде не істейміз?» «Дозақ» пен «пейіш» деген не? Бұл</w:t>
        <w:br/>
        <w:t>сауалдар - адамзат баласы пайда болғаннан бері қойылатын</w:t>
        <w:br/>
        <w:t>сауалдар. Өкінішке орай, көпшілігімізге ол сауалдардың жау-</w:t>
        <w:br/>
        <w:t>абы белгісіз. Өйткені замани гипнотерапевттердің ғылыми</w:t>
        <w:br/>
        <w:t>жұмыстарынан хабарсызбыз.</w:t>
        <w:br/>
        <w:t>Көптсген ғалымдар гипнозда жатқан адамдарға регрес-</w:t>
        <w:br/>
        <w:t>сивтік гипнотерапия әдістерін қолдану арқылы Жандар Дүни-</w:t>
        <w:br/>
        <w:t>есіне көз салуына мүмкіндік алды. Гипноздағылар Жердегі</w:t>
        <w:br/>
        <w:t>екі өмірдің арасындағы өмірлері жайлы көптеген деректер</w:t>
        <w:br/>
        <w:t>бере алады. Сөз желісін доктор М. Ньютонға берелік.</w:t>
        <w:br/>
        <w:t>«Гипноздың көмегімен жанмен байланыс қалай жасала-</w:t>
        <w:br/>
        <w:t>ды? Ақылды бірін-бірі қамтып тұратын үш концентрлі дөңге-</w:t>
        <w:br/>
        <w:t>лек ретінде көзіңізге елестетіңіз. Әрқайсысының арасында</w:t>
        <w:br/>
        <w:t>өзара байланыста тұратын ментальдық сананың қабаттары</w:t>
        <w:br/>
        <w:t>орналасқан. Бірінші, сыртқы қабаты саналы ақылды, яғни кри-</w:t>
        <w:br/>
        <w:t>тикалық, аналитикалық және ойлампаз сананы құрса, екінші</w:t>
        <w:br/>
        <w:t>қабаты астыңғы сананы құрайды. Осы өмірдегі және бұрын-</w:t>
        <w:br/>
        <w:t>ғы өмірлердегі оқиғалар сақталған зонаға дөп түсуіміз үшін,</w:t>
        <w:br/>
        <w:t>гипноз кезінде осы екінші қабаттағы астыңғы санамен байла-</w:t>
        <w:br/>
        <w:t>ныс жасауымыз керек. Үшінші қабаты, яғни ең негізгі өзегі,</w:t>
        <w:br/>
        <w:t>жоғарғы саналы ақыл деп аталады. Біздің «МЕНнің» жоғарғы</w:t>
        <w:br/>
        <w:t>орталығы да осы өзекте орналасқан.</w:t>
        <w:br/>
        <w:t>Жоғарғы сана біздің шын мәніміздің шоғырланған орны</w:t>
        <w:br/>
        <w:t>және бұл орын бұрынғы көптеген альтерэго (біздің басқа</w:t>
        <w:br/>
        <w:t>«МЕНДдер») естеліктерін сақтаған астыңғы санамен толықты-</w:t>
        <w:br/>
        <w:t>рылған. Жоғарғы сананы тіпті манағыдай қабат, немесе деңгей</w:t>
        <w:br/>
        <w:t>демей, «жан» деп атаса да болады. Жоғарғы саналы ақыл -</w:t>
        <w:br/>
        <w:t>біздің даналығымыздың жоғарғы орталығы, сондықтан да адам</w:t>
        <w:br/>
        <w:t>қайтыс болған соң, оның өмірі барысындағы деректер осы</w:t>
        <w:br/>
        <w:t>саналы қуаттың көзінен алынады.</w:t>
        <w:br/>
        <w:t>Ақиқатты ашуда гипнозды пайдалану әділетті және заң-</w:t>
        <w:br/>
        <w:t>279</w:t>
        <w:br/>
        <w:t>4, Тәжірибедегі о дүниеліктермен кездесу:</w:t>
      </w:r>
    </w:p>
    <w:p>
      <w:r>
        <w:t>а) «Бұл толғату кезінде болды. Босану сәті өте ауыр тиді:</w:t>
        <w:br/>
        <w:t>қан көн кетті. Дәрігер менің өмірім үшін тырысқанын тоқта-</w:t>
        <w:br/>
        <w:t>тып, туыстарыма менің өлім аузында жатқанымды ескертті.</w:t>
        <w:br/>
        <w:t>Бірақ бұл кездерде мен тірі едім, дәрігердің манағы сөзін</w:t>
        <w:br/>
        <w:t>естігесін, есім кіре бастағанын сездім. Өзіме-өзім келгендей</w:t>
        <w:br/>
        <w:t>болдым да, шаңырақ астында қалқып жүрген адамды, тіпті</w:t>
        <w:br/>
        <w:t>көп адамдарды көрдім. Олардың бәрін дерлік білуші едім,</w:t>
        <w:br/>
        <w:t>барлығы да - бұрын қайтыс болғандар. Олардың арасынан</w:t>
        <w:br/>
        <w:t>өзімнің әжемді, мектепте бірге оқыған бір қызды, туыстарым</w:t>
        <w:br/>
        <w:t>мен достарымды таныдым. Барлығы да жайдары жүзді.</w:t>
        <w:br/>
        <w:t>Бір керемет сәт еді - олардың мені қорғауға, немесе ары</w:t>
        <w:br/>
        <w:t>қарай ертіп кетуге келіп тұрғандарын сезе қойдым. Мен</w:t>
        <w:br/>
        <w:t>үйіме оралып, ал бұлар болса, мені қүтіп алып, құттықтап</w:t>
        <w:br/>
        <w:t>тұрғандай сезімде болдым. Бұл бір керемет және масатты</w:t>
        <w:br/>
        <w:t>сәт еді.»</w:t>
        <w:br/>
        <w:t>6) «1889 жылы «Медикал Ревью» атты медициналық жур-</w:t>
        <w:br/>
        <w:t>налында доктор А. С. Уилц өзінің өміріндегі ең таңғажайып</w:t>
        <w:br/>
        <w:t>сапары, дұрысырақ айтқанда, өзінің өлімі туралы мақала жа-</w:t>
        <w:br/>
        <w:t>риялады.</w:t>
        <w:br/>
        <w:t>Ол іш сүзек ауруымен науқастанды. Өзінің өмірден кетіп</w:t>
        <w:br/>
        <w:t>бара жатқанын сезіп, отбасымен және достарымен қоштаса-</w:t>
        <w:br/>
        <w:t>ды. Кешікпей-ақ ол ес-түссіз қалады. Төрт сағат өткесін оның</w:t>
        <w:br/>
        <w:t>қайтыс болғаны анықталады. Бірақ, кейін өзінің айтуы бой-</w:t>
        <w:br/>
        <w:t>ынша біраз уақыттан соң оның санасы орнына келіп, «тәні»</w:t>
        <w:br/>
        <w:t>мен өзінің бір-біріне жат болғанын сезеді. Жанының өткінші</w:t>
        <w:br/>
        <w:t>тәнінен, түтікше ұшындағы көбікшедей ырғалып тұрып,</w:t>
        <w:br/>
        <w:t>ақырында «бостандыққа» үзіле ұшып шыққанын байқайды.</w:t>
        <w:br/>
        <w:t>Бөлмеде түрған адамдардың оған ешқандай назар аудармаға-</w:t>
        <w:br/>
        <w:t>ны таңқалдырады. «Мен жақсы болып қалдым, - деп ойлайды</w:t>
        <w:br/>
        <w:t>қуана. - Енді қайтып ауырмайтын шығармын.»</w:t>
        <w:br/>
        <w:t>Кенет біреудің қолдары оны көтеріп алып, басқа ортаға</w:t>
        <w:br/>
        <w:t>ауыстырады. Онда таулар, ағаштар және әдемі өзен ағып жа-</w:t>
        <w:br/>
        <w:t>тыр екен. Іші жалынға толы қара бұлтқа кіргенде, қасында</w:t>
        <w:br/>
        <w:t>көзге көрінбейтін бірсулердің жүргенін сезеді. Әлгілердің</w:t>
        <w:br/>
        <w:t>біреуі алдында тұрған құз жартастардың дүниелер шекарасы</w:t>
        <w:br/>
        <w:t>екенін түсіндіреді. Егер ол жердегі істерін тындырған болса,</w:t>
        <w:br/>
        <w:t>онда арғы бетке, яғни мәңгілікке өтуіне болатындығын айта-</w:t>
        <w:br/>
        <w:t>ды. Докторды бұл сөз қатты ойландырып, жартастардың</w:t>
        <w:br/>
        <w:t>арасымен жылжи бастағанда, оның жолын қара бұлт бөгейді.</w:t>
        <w:br/>
        <w:t>272</w:t>
        <w:br/>
        <w:t>3.31. «КЛИНИКАЛЫҚ ӨЛІМ ТӘЖІРИБЕСІНЕН»</w:t>
        <w:br/>
        <w:t>ӨТКЕНДЕРДІҢ ӘҢГІМЕСІ</w:t>
        <w:br/>
        <w:t>Адам жанының материалдық дүниеге жатпайтындығы,</w:t>
        <w:br/>
        <w:t>яғни кеңістік пен уақыттың ешбір заңдарына бағынбайтын-</w:t>
        <w:br/>
        <w:t>дығы кезкелген дүниежүзілік діндердің ғана емес, кезкелген</w:t>
        <w:br/>
        <w:t>наным-сенімдердің негізін де құрады. Ал ғалымдар туралы</w:t>
        <w:br/>
        <w:t>айтатын болсақ, белгілі табиғат танушылар Войно-Ясенец-</w:t>
        <w:br/>
        <w:t>кий, сонан соң Иван Павловтар өздерінің іздену жұмыстары-</w:t>
        <w:br/>
        <w:t>ның нәтижесінде, адам миы, өзінің әте күрделі құрылымына</w:t>
        <w:br/>
        <w:t>қарамай, тек физикалық құрал ғана скенін мойындаған. Басқ-</w:t>
        <w:br/>
        <w:t>аша айтқанда, адам жан менен тәннен тұратын екі жақтылы-</w:t>
        <w:br/>
        <w:t>ғына қарамай, ол - басымырақ жағдайда - жан.</w:t>
        <w:br/>
        <w:t>Тіпті материалистік бағытты ұстанған психологтардың өзі</w:t>
        <w:br/>
        <w:t>адам санасын екі түрге, сана және астыңғы сана деп бөледі.</w:t>
      </w:r>
    </w:p>
    <w:p>
      <w:r>
        <w:t>Қазіргі заманның ғалымдары астыңғы сананың адам өміріндегі</w:t>
        <w:br/>
        <w:t>барлық деректерді, тіпті құрсақта жатқандағы ұсақ-түйек</w:t>
        <w:br/>
        <w:t>дейтіндей деректерді де сақтайтындығын дәлелдеп үлгірді.</w:t>
        <w:br/>
        <w:t>Бұларды кезкелген адамды ретроспективтік гипнозға түсіру</w:t>
        <w:br/>
        <w:t>арқылы анықтауға болады. Қорытындылай келгенде, адам</w:t>
        <w:br/>
        <w:t>жанының анатомиясы біз ойлағандай қарапайым нәрсе емес.</w:t>
        <w:br/>
        <w:t>Жанның жердегі өмірінде тек бір бөлшегі ғана, яғни тәнді</w:t>
        <w:br/>
        <w:t>басқаруға арналған, адамдармен және сыртқы дүниемен</w:t>
        <w:br/>
        <w:t>қарым-қатынас жасайтын бөлшегі ғана қатысады скен...</w:t>
        <w:br/>
        <w:t>жж ж</w:t>
        <w:br/>
        <w:t>«Мен күйеуіммен ұлым екіге келген кезде ажырастым.</w:t>
        <w:br/>
        <w:t>Біраз уақыттай жұмысқа орналаса алмай жүрдім. Бірде жар-</w:t>
        <w:br/>
        <w:t>намадан бір жеке-меншік фирмаға менің мамандығыма сай</w:t>
        <w:br/>
        <w:t>келетін адам керек екендігін оқыдым. Фирманың көрсетілген</w:t>
        <w:br/>
        <w:t>мекен-жайына барып, жұмысқа орналасып та кеттім.</w:t>
        <w:br/>
        <w:t>Уақыт өтіп жатты. Табысым жаман болмады - көп кешік-</w:t>
        <w:br/>
        <w:t>пей екі бөлмелі пәтер сатып алуға мүмкіндігім де жетті. Ұлым</w:t>
        <w:br/>
        <w:t>екеуіміз жоқшылықтан құтылғанымызбен, қамқор әке мен</w:t>
        <w:br/>
        <w:t>сүйікті жұбай жетіспей тұрғандай еді. Кешікпей фирма бас-</w:t>
        <w:br/>
        <w:t>шысының маған ерекше көніл бөлетінін байқадым. Жұмыс-</w:t>
        <w:br/>
        <w:t>тан соң мені машинасымен үйіме жеткізіп салып, тіпті театр</w:t>
        <w:br/>
        <w:t>мен мейрамханаларға шақыратын болды. Демалыс күндері</w:t>
        <w:br/>
        <w:t>мені ұлыммен бірге табиғат аясына да алып шығып жүрді.</w:t>
        <w:br/>
        <w:t>268</w:t>
        <w:br/>
        <w:t>6) Екінші тәсілде жан әу бастан-ақ түсті толық құрып,</w:t>
        <w:br/>
        <w:t>ондағы образдар мен түстің желісі қойылған мақсатқа толық</w:t>
        <w:br/>
        <w:t>жауап беруі керек. Жандар Дүниесінде түс құрудың үлкен</w:t>
        <w:br/>
        <w:t>Шеберлері болады.</w:t>
        <w:br/>
        <w:t>4. Жолдаманы балалары арқылы жіберу.</w:t>
        <w:br/>
        <w:t>Жандар қайғыдан сансырап қалған үлкен адамдардың</w:t>
        <w:br/>
        <w:t>ақылына ене алмаса, өзінің жолдамасын жеткізуге жас бала-</w:t>
        <w:br/>
        <w:t>ларды делдал ретінде пайдалануы мүмкін. Балалар ересектер-</w:t>
        <w:br/>
        <w:t>дей дәрежеде шек-шүбәмен шектелмегендіктен және ғажай-</w:t>
        <w:br/>
        <w:t>ып құбылыстарды шындық ретінде қабылдай беретіндіктен,</w:t>
        <w:br/>
        <w:t>олардың қабылдау түйсігі жоғары болады. Көбіне делдал</w:t>
        <w:br/>
        <w:t>ретінде пайдаланылатын бала қаралы үйдің отбасынан болып</w:t>
        <w:br/>
        <w:t>келеді...</w:t>
        <w:br/>
        <w:t>42 жасында жүрек ауруынан өзінің ауласында қайтыс</w:t>
        <w:br/>
        <w:t>болған сүбьекттің әңгімесін тыңдап керелік.</w:t>
        <w:br/>
        <w:t>«Алдында қайғы басқан Ирэнді (жұбайы) өзімнің қуатым-</w:t>
        <w:br/>
        <w:t>мен құшағыма алып, жұбатпақ болып сдім, онымнан ешнәр-</w:t>
        <w:br/>
        <w:t>се шықпады. Соңынан өзімнің он жасар қызыммен байланыс</w:t>
        <w:br/>
        <w:t>жасау арқылы Ирэнді тыньиитандыруға болатынын түсіндім.</w:t>
        <w:br/>
        <w:t>Әрине, қызыма да менің кенеттен қаза болғаным қатты бат-</w:t>
        <w:br/>
        <w:t>ты. Бірақ ол бұл жағдайды толық ұғынған да жоқ. Аулаға</w:t>
        <w:br/>
        <w:t>көршілеріміз жипалып, кейбіреулері Ирэнді сүйесмек болып</w:t>
        <w:br/>
        <w:t>жүр. Осы кезде қызым жатар бөлмеде жападан-жалғыз</w:t>
        <w:br/>
        <w:t>отырғантын. Байқасам, ол мені әлі де тірі деп отырған сияқ-</w:t>
        <w:br/>
        <w:t>ты, сондықтан да менің қуат тербелісімді қабылдауға оның</w:t>
        <w:br/>
        <w:t>толық мүмкіндігі бар. Қызым Ирэннің тоқыма біздерін қолына</w:t>
        <w:br/>
        <w:t>алды. Осы кезде біздер арқылы оған жылу жібердім. Ол бірден</w:t>
        <w:br/>
        <w:t>сезді. Сонан соң әлгі біздерді трамплин ретінде пайдалапып,</w:t>
      </w:r>
    </w:p>
    <w:p>
      <w:r>
        <w:t>иегінің астына әсер еттім. Қызым күліп жіберді, өйткені менің</w:t>
        <w:br/>
        <w:t>қуатым оның тамағын қытықтағандай әсер қалдырды. Бұрын</w:t>
        <w:br/>
        <w:t>да ұйықтар алдында сөйтіп еркелететін едім.</w:t>
        <w:br/>
        <w:t>Мені сыртқа шығарып «жедел жәрдемге» салған кезде</w:t>
        <w:br/>
        <w:t>жиналған жұрт тарқай бастады. Ирэн киініп, көршінің маши-</w:t>
        <w:br/>
        <w:t>насымен ауруханаға бармақ болып жатқанда, қызым анасына</w:t>
        <w:br/>
        <w:t>қаран: «Мама, сен бармай-ақ қойсаң да болады: папам осында,</w:t>
        <w:br/>
        <w:t>менің қасымда жүр. себебі тамағымнан қытықтап тұрғанын</w:t>
        <w:br/>
        <w:t>сезіп тұрмын...»</w:t>
        <w:br/>
        <w:t>Ирэннің көзінен жас парлап тұрғанымен, алғашқыдай қат-</w:t>
        <w:br/>
        <w:t>ты жыламады. Қызын құшағына алды, бірақ оның айтқанына</w:t>
        <w:br/>
        <w:t>287</w:t>
        <w:br/>
        <w:t>Сонда-ақ оны зер салып тыңдауым керек екенін түсіндім.</w:t>
        <w:br/>
        <w:t>Келесі күндері оны көргеннен гөрі, көбірек тыңдадым... мен</w:t>
        <w:br/>
        <w:t>тыңдауым керек еді.</w:t>
        <w:br/>
        <w:t>ДОКТОР Н.: Шоғырлануыңыз керек болды ғой, шамасы?</w:t>
        <w:br/>
        <w:t>СУБЬЕКТ: Иә... білесіз бе, жоқ... ақылымның тәнімнен</w:t>
        <w:br/>
        <w:t>бөлініп тұруына мүмкіндік жасауым керек екен.</w:t>
        <w:br/>
        <w:t>ДОКТОР Н.: Оның жолдамасын алғыңыз келіп тұрға-</w:t>
        <w:br/>
        <w:t>нымен, дұрыс тыңдай алмай тұрсыз делік, онда не жағдай</w:t>
        <w:br/>
        <w:t>болады?</w:t>
        <w:br/>
        <w:t>СУБЬЕКТ: Онда ол менің сезімдерім арқылы қатынас</w:t>
        <w:br/>
        <w:t>жасайды.</w:t>
        <w:br/>
        <w:t>ДОКТОР Н.: Қайтіп?</w:t>
        <w:br/>
        <w:t>СУБЬЕКТ: О, мен серуендеп жүріп, немесе машинада келе</w:t>
        <w:br/>
        <w:t>жатып, не істеуім керек екендігі жөнінде ой толғауым керек.</w:t>
        <w:br/>
        <w:t>Егер де әлгі ойлаған іспен, шындығында да, айналысуым керек</w:t>
        <w:br/>
        <w:t>болса, онда ол менің сергек сезінуіме қамқорлық жасайды.</w:t>
        <w:br/>
        <w:t>ДОКТОР Н.: Ал егер сіздің ойлаған ісіңіз негізінде дұрыс</w:t>
        <w:br/>
        <w:t>болмаса, онда не болады?</w:t>
        <w:br/>
        <w:t>СУБЬЕКТ: Ойлағанымның дұрыс еместігін Найэт</w:t>
        <w:br/>
        <w:t>білдіреді. Қатс басып тұрғанымды өзім де интуитивті түрде</w:t>
        <w:br/>
        <w:t>сезінемін.</w:t>
        <w:br/>
        <w:t>6) Келесі әңгімеміз 1942 жылы 36 жасында автомобиль</w:t>
        <w:br/>
        <w:t>апатынан қайтыс болған адамның рұхына байланысты желі-</w:t>
        <w:br/>
        <w:t>ленеді.</w:t>
        <w:br/>
        <w:t>ДОКТОР Н.: Апаттан соң жұбайыңызбен байланыс жасау</w:t>
        <w:br/>
        <w:t>үшін қандай амал қолдандыңыз?</w:t>
        <w:br/>
        <w:t>СУБЬЕКТ: Бэттидің күйректігін әлсірету үшін қасында</w:t>
        <w:br/>
        <w:t>үш күн болдым. Өзім басының үстіне орналастым да, екс-</w:t>
        <w:br/>
        <w:t>уіміздің энергетикалық өрістерімізді қиылыстырып, тербелі-</w:t>
        <w:br/>
        <w:t>стерімізді біріктіре отырып жұбаттым.</w:t>
        <w:br/>
        <w:t>ДОКТОР Н.: Басқа да тәсілдерді пайдаланып көрме-</w:t>
        <w:br/>
        <w:t>діңіз бе?</w:t>
      </w:r>
    </w:p>
    <w:p>
      <w:r>
        <w:t>СУБЬЕКТ: Иә, өзіме ұқсас бейнені көз алдында проекци-</w:t>
        <w:br/>
        <w:t>яладым.</w:t>
        <w:br/>
        <w:t>ДОКТОР Н.: Ойдағыдай болып шықты ма?</w:t>
        <w:br/>
        <w:t>СУБЬЕКТ: (ойнаңқы) Алдында мені Иса пайғамбар екен</w:t>
        <w:br/>
        <w:t>деп қалды. Ал келесі күні қысылыңқы күйде болды да, ал</w:t>
        <w:br/>
        <w:t>үшінші күні менің періште екеніме сенімі мол еді. Менің</w:t>
        <w:br/>
        <w:t>әйелім өте діндәр адам.</w:t>
        <w:br/>
        <w:t>293</w:t>
        <w:br/>
        <w:t>мистикалық жұмбақ жағдайларда біздерге хабар беріп</w:t>
        <w:br/>
        <w:t>кететініне сенгендеріміз абзал.</w:t>
        <w:br/>
        <w:t>7. Аспанның ақыл-ес иелері арқылы байланысу.</w:t>
        <w:br/>
        <w:t>Төмендегі әңгіме гипнотерапевт М. Ньютонның өз ойлары</w:t>
        <w:br/>
        <w:t>мен оның субьһекттерімен болған сұбхаттарынан құрылған.</w:t>
        <w:br/>
        <w:t>«Менің дінге сенуші пациенттерімнің көбісі регрессия</w:t>
        <w:br/>
        <w:t>тәсілімен рұхани дүниеден хабар алдырғанда, көрген ақыл-</w:t>
        <w:br/>
        <w:t>ес иелерін «періште» дең атайды. Бұл қабылдауды клиника-</w:t>
        <w:br/>
        <w:t>лық өлім тәжірибесінен өткен адамдардың о дүниеден көрген-</w:t>
        <w:br/>
        <w:t>деріне ұқсастыруға болады. Бірақ, адамдардың діни</w:t>
        <w:br/>
        <w:t>сенімдеріне қарамай, гипнозда болғандар көп кешікпей-ақ,</w:t>
        <w:br/>
        <w:t>ондағы эфирлі ақыл-ес иелерініп өзінің Жолбасшысы немесе</w:t>
        <w:br/>
        <w:t>қарсы алып тұрған туған-туыстары екеніне көздері жетеді.</w:t>
        <w:br/>
        <w:t>Бұл рұхани ақыл-ес иелері ақ сәулемен шұғылаланып, немесе</w:t>
        <w:br/>
        <w:t>киім киініп "ге келе береді.</w:t>
        <w:br/>
        <w:t>Менің практикамда Жолбасшыларды кейде періште ретін-</w:t>
        <w:br/>
        <w:t>де де суреттейді. Біздерге моральдік қолдаушы керек болған</w:t>
        <w:br/>
        <w:t>жағдайда туысқан жандар да жұбаныш болып, тыныштан-</w:t>
        <w:br/>
        <w:t>дыруға қақпа алдына келе береді. Менің ойымша, періштеге</w:t>
        <w:br/>
        <w:t>сену коптеген адамдардың жеке меншік періштем болса екеп</w:t>
        <w:br/>
        <w:t>деген ішкі тілек-ықыласынан туған. Осындай бақылау жүргізе</w:t>
        <w:br/>
        <w:t>отырып, миллиондаған діндар адамдардың періштеге сенімін</w:t>
        <w:br/>
        <w:t>жоққа шығара алмаймын. Көптеген жылдар бойы менің де өз</w:t>
        <w:br/>
        <w:t>тіршілігімнен басқаға сенімім жоқ еді ғой. Өзіңнен басқа ана-</w:t>
        <w:br/>
        <w:t>гұрлым жоғары бірнәрсе бар екеніпе сенімнің маңыздылы-</w:t>
        <w:br/>
        <w:t>ғын мойындаймын. Біздің сеніміміз - Жоғарғы ақыл иелері</w:t>
        <w:br/>
        <w:t>бар және олар біздерді өмірде қолдап және қадағалап түрады</w:t>
        <w:br/>
        <w:t>деген сенім. Менің зерттеу жұмыстарымның негізгі мақсаты-</w:t>
        <w:br/>
        <w:t>ның өзі де дүниеде мейірбанды рұхтар бар деген идеяны қолдау</w:t>
        <w:br/>
        <w:t>және растау.</w:t>
        <w:br/>
        <w:t>Біздердің рұхани Ұстаздарымыз жердегі ұстаздарымыз</w:t>
        <w:br/>
        <w:t>секілді әртүрлі ықпал-бап пен тәсілдерді қолданады. Олар-</w:t>
        <w:br/>
        <w:t>дың өлмес табиғаты біздің жеке мәнімізбен әртүрлі қияпатта</w:t>
        <w:br/>
        <w:t>түйісіп отырады. Келесі екі қысқартылып алынған диалог,</w:t>
        <w:br/>
        <w:t>дербес Жолбасшылар мен туысқан жандарды қалай суретте-</w:t>
        <w:br/>
        <w:t>се де, біздерге жұбаныш керек болғанда, менің «о дүниеден»</w:t>
        <w:br/>
        <w:t>көмекке келеді деген сеніміме дәлел бола алады.</w:t>
        <w:br/>
        <w:t>а) Төмендегі мәлімдемелер, менімен кездескенге дейін үш</w:t>
        <w:br/>
        <w:t>ай бұрын Хэрри атты күйеуінен айырылған, 40 жастағы Ренеге</w:t>
        <w:br/>
        <w:t>291</w:t>
      </w:r>
    </w:p>
    <w:p>
      <w:r>
        <w:t>тән. Сеанс біткен соң оған сауалдар сериясын қойдым. Рене</w:t>
        <w:br/>
        <w:t>өзінің саналы түрде қабылдаған образдары мен өзінің</w:t>
        <w:br/>
        <w:t>Жолбасшысы Найот арқылы жоғарғы санасымен қабылда-</w:t>
        <w:br/>
        <w:t>ғандарын салыстырып көрсін деген едім.</w:t>
        <w:br/>
        <w:t>ДОКТОР Н..: Сіз бүгінгі гипноз кезінде көрген Найэт си-</w:t>
        <w:br/>
        <w:t>яқты ақыл-ес иесімен бұрынырақта байланыста болып көріп</w:t>
        <w:br/>
        <w:t>пе едіңіз?</w:t>
        <w:br/>
        <w:t>СУБЬЕКТ: Иә, Хэрри қайтыс болған кездегі ауыр минут-</w:t>
        <w:br/>
        <w:t>тарымда Найэт маған келген болатын.</w:t>
        <w:br/>
        <w:t>ДОКТОР Н.: Сеансқа дейінгі сізге көрінген бейнесі мен</w:t>
        <w:br/>
        <w:t>сеанстан кейінгі бейнелері ұқсас па екен?</w:t>
        <w:br/>
        <w:t>СУБЬЕКТ: Жоқ, өзім басқаша қабылдаппын. Бұрын оны</w:t>
        <w:br/>
        <w:t>періште шығар деп ойлаушы едім. Ал қазір оның ұстазым</w:t>
        <w:br/>
        <w:t>Найэт екенін білдім.</w:t>
        <w:br/>
        <w:t>ДОКТОР Н.: Гипноз кезіндегі оның бет-әлпеті мен жүріс-</w:t>
        <w:br/>
        <w:t>тұрысы сіз оянғаннан кейінгі көргендеріңізден айырмашы-</w:t>
        <w:br/>
        <w:t>лығы бар ма екен?</w:t>
        <w:br/>
        <w:t>СУБЬЕКТ: (күледі) Бүгін қанаты да, төңірегін орап тұрған</w:t>
        <w:br/>
        <w:t>дөңгелек нұр да болған жоқ, тек ол жарық шаша нұрланып</w:t>
        <w:br/>
        <w:t>тұрды - шындығында екеуі де бірдей ғой - ал бет-әлпеті мен</w:t>
        <w:br/>
        <w:t>жұмсақтығы бірдей. Және де ол біздің рұхани тобымыздың</w:t>
        <w:br/>
        <w:t>ішіндегі ең нұсқаулысы ма деп ойлаймын.</w:t>
        <w:br/>
        <w:t>ДОКТОР Н.: Қырсыққа шалынғанның кеңесшісіне қара-</w:t>
        <w:br/>
        <w:t>ғанда Ұстазына көбірек ұқсайды дегеніңіз бс?</w:t>
        <w:br/>
        <w:t>СУБЬЕКТ: Иә, мүмкін солай да шығар. Хзрри қайтыс</w:t>
        <w:br/>
        <w:t>бола салысымен маған келген кезде ол өте мейірімді және</w:t>
        <w:br/>
        <w:t>ұғымпаз көрініп еді... (тез сөйлеп кетті) бұл - рұхани дүниеде</w:t>
        <w:br/>
        <w:t>ол сондайлық жақсы емес деген сөз емес, онда... қатаңдау</w:t>
        <w:br/>
        <w:t>болатын.</w:t>
        <w:br/>
        <w:t>ДОКТОРН.: Хэрри қайтыс болғанда Найэтті шақыру үшін</w:t>
        <w:br/>
        <w:t>бір амал жасап па едіңіз?</w:t>
        <w:br/>
        <w:t>СУБЬЕКТ: Мен қатты жыладым, ал жерлеп болғасын</w:t>
        <w:br/>
        <w:t>көмекке шақырдым. Оның айтқандарын естуім үшін жалғыз</w:t>
        <w:br/>
        <w:t>қалып, тыныштықта отыруым керек екенін білдім...</w:t>
        <w:br/>
        <w:t>ДОКТОР Н.: Найэтті, шындығында, көргеніңізге қараған-</w:t>
        <w:br/>
        <w:t>да, көбірек естідім дегеніңіз келе ме?</w:t>
        <w:br/>
        <w:t>СУБЬЕКТ: Жоқ, алдымен жатар бөлмемде менің үстімде</w:t>
        <w:br/>
        <w:t>ұшып жүргенін көргентінмін. Жастықты Хэрри деп елестетіп</w:t>
        <w:br/>
        <w:t>құшақтап алдым да, жылауымды тыйдым. Онымен бірінші</w:t>
        <w:br/>
        <w:t>рет көрс салысымен-ақ, оның кескіні тұманданып кеткентін.</w:t>
        <w:br/>
        <w:t>292</w:t>
        <w:br/>
        <w:t>терапевтке көрінбесең болмайды»</w:t>
        <w:br/>
        <w:t>деп кеңес берер едік. Ұйқы кезін-</w:t>
        <w:br/>
        <w:t>дегі «жаң сапары» біздерге белгілі</w:t>
        <w:br/>
        <w:t>болғанымен, өз ықтиярымен аст-</w:t>
      </w:r>
    </w:p>
    <w:p>
      <w:r>
        <w:t>ральға сапарға шығатындар бар</w:t>
        <w:br/>
        <w:t>екенін біреу білсе, біреу тіпті есті-</w:t>
        <w:br/>
        <w:t>меген де болуы мүмкін. Бірақ бұл</w:t>
        <w:br/>
        <w:t>құбылыс адамзат баласына ертс-</w:t>
        <w:br/>
        <w:t>ректен-ақ белгілі.</w:t>
        <w:br/>
        <w:t>Зороастр, немссе Заратуштра</w:t>
        <w:br/>
        <w:t>ертедегі парсылардың зороастризм</w:t>
        <w:br/>
        <w:t>дінінің негізін қалаушы пайғамбар</w:t>
        <w:br/>
        <w:t>еді. Ол жан сапарына аттанып,</w:t>
        <w:br/>
        <w:t>Болмыстың Үшінші планына ба-</w:t>
        <w:br/>
        <w:t>рып-келе алған. Жоғарғы Әлемде өзінің Ұстаздарымен және</w:t>
        <w:br/>
        <w:t>Жолбасшыларымен тұрақты байланыс жасаудың нәтижесінде</w:t>
        <w:br/>
        <w:t>Персиядағы пұтқа табынушылықты әлсіретіп, өзінің рефор-</w:t>
        <w:br/>
        <w:t>мациялық миссиясын атқара жүріп, жұртты пантеизмнен мо-</w:t>
        <w:br/>
        <w:t>нотеизмге бағыттаған.</w:t>
        <w:br/>
        <w:t>Б.э.д. У ғасырда өмір сүрген грек математигі</w:t>
        <w:br/>
        <w:t>Пифагор да өз ықтиярымен тәннен тыс саяхатқа шығып</w:t>
        <w:br/>
        <w:t>отырған.</w:t>
        <w:br/>
        <w:t>Гаугамела мен Гидашпеша жанындағы ұрыс кездерінде</w:t>
        <w:br/>
        <w:t>Ескендір Зұлқарнайын жан сапарына шығып, керекті</w:t>
        <w:br/>
        <w:t>деректерін Астральдан алып отырған. Наполеон Бонапарт та</w:t>
        <w:br/>
        <w:t>тәннен тыс сапарлардан құралақан болмаған. Рим сенаторы</w:t>
        <w:br/>
        <w:t>Курма Жер бетіндегі жаңалықтарды жан сапары кезінде алып,</w:t>
        <w:br/>
        <w:t>оның растығын білу үшін жан жаққа жаушылар жұмсап</w:t>
        <w:br/>
        <w:t>отырған.</w:t>
        <w:br/>
        <w:t>Опың Астральдық планды аралап жүріп, сол жақтан өлі</w:t>
        <w:br/>
        <w:t>адамдардың да, тіпті тірі адамдардың да жандарымен кездес-</w:t>
        <w:br/>
        <w:t>кені жәйлі епископ Августиннің жазбаларынан оқуға болады.</w:t>
        <w:br/>
        <w:t>1927 жылы ұшқыш Чарльз Линдбергтің кенеттен тәнін</w:t>
        <w:br/>
        <w:t>тастап шыққаны жәйлі өзінің «Құндылықтар автобиография-</w:t>
        <w:br/>
        <w:t>сы» атты кітабында былай дейді:</w:t>
        <w:br/>
        <w:t>«Мен уақыт пен материядан тәуелсіз өмір сүрдім. Рұх</w:t>
        <w:br/>
        <w:t>тәнін қалай тастап шықса, мен де солай тастап шықтым. Ка-</w:t>
        <w:br/>
        <w:t>бина ішінде қалқып жүріп, фюзеляж арқылы сыртқа шыққан-</w:t>
        <w:br/>
        <w:t>да, кереге материалдары ешқандай кедергі келтірмеді.</w:t>
        <w:br/>
        <w:t>Тәнімнен қаншалықты алыстап кетті екем деген үрейлі ой</w:t>
        <w:br/>
        <w:t>Пифагор.</w:t>
        <w:br/>
        <w:t>295</w:t>
        <w:br/>
        <w:t>Ескендір Наполеон</w:t>
        <w:br/>
        <w:t>Зұлкарнайын. Бонапарт.</w:t>
        <w:br/>
        <w:t>келгенше сыртта жоғарыға да, оңды-солды да ұшып жүрдім.</w:t>
        <w:br/>
        <w:t>Өзімнің тәніммен ұзын бау арқылы жалғасқан екенмін. Оның</w:t>
        <w:br/>
        <w:t>жіңішкелігі сондай, үрлеп қана үзетіндей еді.»</w:t>
        <w:br/>
        <w:t>Астральдық сапарға шығу көбіне ұйқыға бет бүру сәтінде,</w:t>
        <w:br/>
        <w:t>немесе бүкіл тәнді белгілі бір жаттығулар жүйесімен босаңсыту</w:t>
        <w:br/>
        <w:t>сәтінде, ішкі себептерден кенет басталатын феномен. Бірінші</w:t>
        <w:br/>
        <w:t>рет тәннен тыс тәжірибеден өткен адамдар мынадай этаптар-</w:t>
        <w:br/>
        <w:t>ды атайды:</w:t>
      </w:r>
    </w:p>
    <w:p>
      <w:r>
        <w:t>а) құлақтағы шу мен дыңыл;</w:t>
        <w:br/>
        <w:t>6) тәннің жансызданып қатып қалуы;</w:t>
        <w:br/>
        <w:t>в) көз жұмулы болғанымен, қабақ астындағы жылтылда-</w:t>
        <w:br/>
        <w:t>ған жарқып;</w:t>
        <w:br/>
        <w:t>г) ұшып жүріп өз тәнін шолып көру;</w:t>
        <w:br/>
        <w:t>д) физикалық тән қыспағынан құтылып, толық бостан-</w:t>
        <w:br/>
        <w:t>дықты сезу;</w:t>
        <w:br/>
        <w:t>е) сәл ғана естен айырылып барып, өз тәніңде сс жию.</w:t>
        <w:br/>
        <w:t>2%</w:t>
        <w:br/>
        <w:t>Монро екі тәнді жалғастырып тұрған «күміс баудың»</w:t>
        <w:br/>
        <w:t>бар-жоғын анықтамақ болады.</w:t>
        <w:br/>
        <w:t>Монро мөлдір тәпінің «сырттан қарағанда» қалай</w:t>
        <w:br/>
        <w:t>көрінетінін байқамақ болады. Бұл ойы да нәтижелі болып</w:t>
        <w:br/>
        <w:t>аяқталады. Сапарларының бірінде өзінің ерекше қабілетін</w:t>
        <w:br/>
        <w:t>білетіп, жақын танысының үйіне барады. Газет оқып отырған</w:t>
        <w:br/>
        <w:t>әйел кенет бірнәрсені байқағандай қадала қалады -- қорқын</w:t>
        <w:br/>
        <w:t>қалған болуы керек. Жорамалдап: «Боб, сенбісің?» деп қал-</w:t>
        <w:br/>
        <w:t>ған. Келесі күні Монро одан не көргені жәйлі сұрайды. «Өтс</w:t>
        <w:br/>
        <w:t>жұқа , өрмекшінің өрмегіндей, сұр шифонға ұқсас па деймін.</w:t>
        <w:br/>
        <w:t>Оның арғы жағынан кереге мен орындық көрініп тұрды. Кенет</w:t>
        <w:br/>
        <w:t>ол маған қарай жылжыды. Мен үрейленіп кетіп, «Боб,</w:t>
        <w:br/>
        <w:t>сенбісің?» дедім. Әлгі нәрсе ауада салбырап, аздап қимылдап</w:t>
        <w:br/>
        <w:t>тұрды да, бұрышқа жылжып барып, көзден ғайып болды.»</w:t>
        <w:br/>
        <w:t>Бірде Монро доктор Брэлшоудың тілегі бойынша, екініші</w:t>
        <w:br/>
        <w:t>302</w:t>
        <w:br/>
        <w:t>ішіндегі жұмысқа аз көмектесетін. Үйге кіреберісте мен өте</w:t>
        <w:br/>
        <w:t>жақсы көретін ақ роза бұтасы болатын. Розаларды кесіп алғ-</w:t>
        <w:br/>
        <w:t>ан сайын оның мұрынының алдында гүлдестені бұлғап,</w:t>
        <w:br/>
        <w:t>осындай ғажайып иісті сезбеген адам романтикадан құрала-</w:t>
        <w:br/>
        <w:t>қан қалған адам ғой деп күлуші едім. Ол да күлетін, шынды-</w:t>
        <w:br/>
        <w:t>ғында ол мойындамағанымен, ішінен нәзік, ғашық адамның</w:t>
        <w:br/>
        <w:t>жаны байқалатын. Мені келеке еткендей: «Маған қызыл роза</w:t>
        <w:br/>
        <w:t>ұнайды, ал мынауың ақ қой», - деп, жауап беруден қашатын.</w:t>
        <w:br/>
        <w:t>Мен қайтыс болғаннан кейін, елеусіз қалған роза бұтасы</w:t>
        <w:br/>
        <w:t>мүлдем солып қалды. Негізінде бүкіл бау-бақша адыра қалғ-</w:t>
        <w:br/>
        <w:t>ан болатын. Бірде, демалыс күндерінің бірінде, Чарльз бақты</w:t>
        <w:br/>
        <w:t>аралап жүріп, көршінің роза гүліне көзі түсіп, жақындап келіп</w:t>
        <w:br/>
        <w:t>оның хош нісін сезді. Менің де күткенім сол еді, бірден оның</w:t>
        <w:br/>
        <w:t>ақылына ендім. Мені есіне алып, менің күйрел жатқан роза</w:t>
        <w:br/>
        <w:t>бұтама қарады. Мен оның ақылына күректің суретін салып</w:t>
        <w:br/>
        <w:t>барып, алдымен назарын роза бұтасына, сонан соң қаладағы</w:t>
        <w:br/>
        <w:t>бағбандар орталығына аудардым. Чарльз машинасының кілтін</w:t>
        <w:br/>
        <w:t>қолына алды... Сонан соң да біраз сңбектендім.</w:t>
        <w:br/>
        <w:t>... Чарльз теплицада біраз жүрді. Онда тек қызыл розалар</w:t>
        <w:br/>
        <w:t>ғана бар екен. Оған ұнап тұрғанымен, мен ақылына ақ розаны</w:t>
      </w:r>
    </w:p>
    <w:p>
      <w:r>
        <w:t>үздіксіз проекциялай бердім, сондықтан да ол сатушыдан ақ</w:t>
        <w:br/>
        <w:t>розаның неге жоқ екенін сұрады. Ол қоймада тек қызыл</w:t>
        <w:br/>
        <w:t>розалар қалғанын айтты. Чарльз менің ойымды қабылдамай</w:t>
        <w:br/>
        <w:t>тастап, үлкен құмыра толы қызыл роза сатып алып, сатушы-</w:t>
        <w:br/>
        <w:t>дан гүлдерді үйге жеткізуін сұрады. Өз машинасын былғағы-</w:t>
        <w:br/>
        <w:t>сы келмеді. Менің ойымды ескермеу себебі, стресс күйіндегі</w:t>
        <w:br/>
        <w:t>адам шыдамсыз келеді дс. ой жүйесін қалыптасқан үлгіге</w:t>
        <w:br/>
        <w:t>бұра береді. Сондықтан да Чарльз үшін қызыл роза - дұрыс</w:t>
        <w:br/>
        <w:t>роза. Ал ақ роза - менмін. Мен қуатымды Сабинаға бағытта-</w:t>
        <w:br/>
        <w:t>дым. Ол осы дүкенді басқаратын еді де, менің ақ розаны ұна-</w:t>
        <w:br/>
        <w:t>татынымды білетін және менің қазама да келген болатын.</w:t>
        <w:br/>
        <w:t>Ертеңгісін Сабина құмыраға отырғызылған ақ роза әкеліп,</w:t>
        <w:br/>
        <w:t>басқа теплицадан алғанын айтып кетіп қалады. Не айтарын</w:t>
        <w:br/>
        <w:t>білмей сасқалақтап қалған Чарльз аулада біраз уақыт тұрып</w:t>
        <w:br/>
        <w:t>қала береді,</w:t>
        <w:br/>
        <w:t>Бұрынғы менің гүлім тұрған орындағы қазылған шұңқыр</w:t>
        <w:br/>
        <w:t>қасында Чарльз біраз уақыт ойланып тұрды, өйткені опың</w:t>
        <w:br/>
        <w:t>мұрнына құмырада тұрған ақ розаның жұпар Иісі келіп түр</w:t>
        <w:br/>
        <w:t>еді. Иә, күйеуім менің қасында тұрғанымды сезді. Роза мен</w:t>
        <w:br/>
        <w:t>Чарльзді өзімнің қуатыммен оран алып, көзіне симметриялы</w:t>
        <w:br/>
        <w:t>19 1152 289</w:t>
        <w:br/>
        <w:t>ау деген ойымды да оған хабарлағаным жоқ (өйткені бұл ой</w:t>
        <w:br/>
        <w:t>тек бүгін, сенбі күні ғана есіме келді). Түстеніп алғасын, келесі</w:t>
        <w:br/>
        <w:t>тәжірибеге кіріспек болдым. Сағат үштер кезінде жаттым да,</w:t>
        <w:br/>
        <w:t>босаңсу процедурасын бастадым. Жоғарғы жиілікті дірілден</w:t>
        <w:br/>
        <w:t>соң-ақ бойымдағы жылылықты сезініп, Р.У.ға «аттануды» ниет</w:t>
        <w:br/>
        <w:t>егіп, бар ойымды соған жұмылдырдым.</w:t>
        <w:br/>
        <w:t>Көкшілдеу кеңістікте елестей жылжып келе жатқандай</w:t>
        <w:br/>
        <w:t>сезім пайда болды да, ас үйге ұқсас бір бөлмеден шықтым.</w:t>
        <w:br/>
        <w:t>Менің оң жағымдағы орындықта қолында стаканы бар Р.У.</w:t>
        <w:br/>
        <w:t>отыр екен. Оның назары сол жағындағы жастары 17-18-дегі,</w:t>
        <w:br/>
        <w:t>бірі сары шашты, бірі қара шашты екі қызда. Олар да стакан-</w:t>
        <w:br/>
        <w:t>дарынан бір нәрсе ішіп отыр. Әңгіме-дүкен құрып отырған-</w:t>
        <w:br/>
        <w:t>дарымен, не жөнінде сөз болғанын ести алмадым.</w:t>
        <w:br/>
        <w:t>Мен алдымен екі қызға жақындап келдім. Тура алдарын-</w:t>
        <w:br/>
        <w:t>да тұрғаныммен, назарларын өзіме аудара алмадым. Сонан</w:t>
        <w:br/>
        <w:t>соң Р.У.ға бұрылып, менің осында тұрғанымды байқағанын</w:t>
        <w:br/>
        <w:t>не байқамағанын сұрадым.</w:t>
        <w:br/>
        <w:t>- Әрине, сенің осында скеніңді көріп тұрмын, - деді ол</w:t>
        <w:br/>
        <w:t>жоғарғы санасының ой күшімсн, өйткені Р.У. жауап беріп</w:t>
        <w:br/>
        <w:t>тұрғанымен, екі қызбен жүргізген сұбхатын тоқтатқан жоқ</w:t>
        <w:br/>
        <w:t>болатын. Менің осында келіп-кеткенімді ұмытпайтынына</w:t>
        <w:br/>
        <w:t>сенімді, нс сенімсіз екенін сұрадым.</w:t>
        <w:br/>
        <w:t>- Әрине, міндетті түрде есімде сақтап қаламын, - деді ол</w:t>
        <w:br/>
        <w:t>сендіре сөйлен.</w:t>
        <w:br/>
        <w:t>Бұл жолы оның ұмытып қалмауы үшін бар күшімді сала-</w:t>
        <w:br/>
        <w:t>тынымды айттым.</w:t>
        <w:br/>
        <w:t>- Есімде сақтап қаламын, шын сөзім, - деп нығыздай</w:t>
        <w:br/>
        <w:t>айтқанымен, қыздармен әңгімесін тоқтатқан жоқ.</w:t>
        <w:br/>
        <w:t>Көзім жете сенуім үшін шымшып алғым кеп тұрғанымды</w:t>
        <w:br/>
        <w:t>айттым.</w:t>
      </w:r>
    </w:p>
    <w:p>
      <w:r>
        <w:t>- Керек емес, былай да есімде қалады ғой, - деп ол жал-</w:t>
        <w:br/>
        <w:t>ма-жан қарсылық етті...</w:t>
        <w:br/>
        <w:t>Мен жақындап келдім дс, бүйірінен ақырындап шымшып</w:t>
        <w:br/>
        <w:t>алдым. «Ой!» - деп ол қатты айқайлап жіберді. Мен де таңда-</w:t>
        <w:br/>
        <w:t>на шегініп кеттім, өйткені бұл қолымнан келеді деп күткен</w:t>
        <w:br/>
        <w:t>жоқ едім.</w:t>
        <w:br/>
        <w:t>Көрсеткен әсеріме кері жауап алғаныма қанағаттанып,</w:t>
        <w:br/>
        <w:t>бөлмеден шығып кеттім. Тәнімді еске алғаным сол-ақ екен,</w:t>
        <w:br/>
        <w:t>әп-сәтте-ақ оған қайта оралдым. Орнымнан тұрып, осы тәжіри-</w:t>
        <w:br/>
        <w:t>бсм жайындағы деректерді түсіріп алуым үшін машинкама</w:t>
        <w:br/>
        <w:t>отырдым.</w:t>
        <w:br/>
        <w:t>29010 305</w:t>
        <w:br/>
        <w:t>мен иықтары сденге тигенде, аяқ жағы жерге бірнеше граду-</w:t>
        <w:br/>
        <w:t>стық бұрыш жасап, ауада қалқып қала береді. Бұдан екінші</w:t>
        <w:br/>
        <w:t>тәннің аз да болса салмағы бар деген қорытынды жасайды.</w:t>
        <w:br/>
        <w:t>Монроның мына тәжірибесі өте-мөтс көңіл аударарлық.</w:t>
        <w:br/>
        <w:t>Түс ауа, диванда жатқан кезде ол уақ дірілді сезеді. Кеу-</w:t>
        <w:br/>
        <w:t>десінде жатқан қолдарын қимылдатып жоғары көтереді.</w:t>
        <w:br/>
        <w:t>Қолдарын жоғары созып, тіке ұстап тұрғанын сезгенімен, көзін</w:t>
        <w:br/>
        <w:t>ашып қарағанда, олардың кеудесінде әлі де жатқанын көріп</w:t>
        <w:br/>
        <w:t>қайран қалады. Сезімі бойынша олардың қай тұста тұрған</w:t>
        <w:br/>
        <w:t>жағына қарайды. Ол жақтан алақаны мен шынтағының кескіні</w:t>
        <w:br/>
        <w:t>жылтылдайды да, ал ар жағынан... кітап сөрелері көрініп тұр</w:t>
        <w:br/>
        <w:t>екен. Қолдары жарық та, ал сыртқы пішіні нұр себездегендей</w:t>
        <w:br/>
        <w:t>екен. Қолдарын қозғағанда, олар да қозғалады - оны сезім</w:t>
        <w:br/>
        <w:t>түйсіктері арқылы сезеді. Саусақтарын қозғаса, сәулеленіп</w:t>
        <w:br/>
        <w:t>тұрған саусақтары да қозғалады -- оны да сезеді. Алақанда-</w:t>
        <w:br/>
        <w:t>рын бір-біріне тигізіп еді, сәулеленіп тұрған қолдары да соны</w:t>
        <w:br/>
        <w:t>жасады. Осы кездегі әсерлер де кәдуілгі физ зикалық әсерлерден</w:t>
        <w:br/>
        <w:t>айны-қатасы жоқ еді, тіпті ешқандай да айырмашылығы бай-</w:t>
        <w:br/>
        <w:t>қалмайды... Физикалық қолдарын қозғамақ болып сді, одан</w:t>
        <w:br/>
        <w:t>ешнәрсе шықпады. Сәулеленіп тұрған саусақтары мен</w:t>
        <w:br/>
        <w:t>материалдық емес иығын сипап көріп еді, кәдуілгі денеге</w:t>
        <w:br/>
        <w:t>тигізгендей әсерден айнымайды екен. Мөлдір қолының</w:t>
        <w:br/>
        <w:t>біреуімен кереует тұсындағы кітап сөресін ұстап көрмек болып</w:t>
        <w:br/>
        <w:t>еді, қолы ешқандай кедергіні сезбей, ары өтіп кетті.</w:t>
        <w:br/>
        <w:t>Діріл саябырси бастағанда, екі мөлдір қолын кеудесіне</w:t>
        <w:br/>
        <w:t>қояды. Қолдарына ұзын қолғап киіп алғандай әсер қалдырып</w:t>
        <w:br/>
        <w:t>барып, физикалық колдары қимылдай бастайды. Монроның</w:t>
        <w:br/>
        <w:t>естелігіндегі осыған ұқсас деректерді оқығанда, Бхагавадги-</w:t>
        <w:br/>
        <w:t>таның мына жолдары есіңе еріксіз түседі:</w:t>
        <w:br/>
        <w:t>«Ескіріп біткен киімін тастап, жаңасын ілген ерлердей,</w:t>
        <w:br/>
        <w:t>Тозығы жеткен денесін тастап, жаңаға гек бір енгендей».</w:t>
        <w:br/>
        <w:t>Екінші тәнін ары қарай зерттеу нәтижесінде Монро оның</w:t>
        <w:br/>
        <w:t>резеңке сіпеттес созылғыштық және кезкелген форманы ала-</w:t>
        <w:br/>
        <w:t>тындай қасиеті бар екенін анықтайды. Ой күшімен қолдарын</w:t>
        <w:br/>
        <w:t>екі есе, тіпті одан да ұзын форма беруге болатындығын аңғара-</w:t>
        <w:br/>
        <w:t>ды. Ойын басқа жаққа бұрса болды, әлгі өзгеріске ұшыраған</w:t>
        <w:br/>
        <w:t>мүшелері өздігінен, автоматты түрде, бұрынғы қалпына келеді</w:t>
        <w:br/>
        <w:t>екен. Олай болса, мөлдір тәніңе иттің, немесе мысықтың</w:t>
        <w:br/>
        <w:t>келбетін беруге болғаны ғой!..</w:t>
      </w:r>
    </w:p>
    <w:p>
      <w:r>
        <w:t>301</w:t>
        <w:br/>
        <w:t>онша сеніп тұрған жоқ еді. Әйелім қызымның қолын алған</w:t>
        <w:br/>
        <w:t>кезде мен екеуіне де куат тасқынын жібердім. Оны қызымдай</w:t>
        <w:br/>
        <w:t>жақсы сезбегенімен, Ирэн де байқаған секілді. Бірін-бірі құшақ-</w:t>
        <w:br/>
        <w:t>тап, керуетке отыра кетті. Біраз уақытқа дейін үшеуіміз бірге</w:t>
        <w:br/>
        <w:t>болдық. Бәрі де ойдағыдай шықты. Міне, енді кетуіме болады:</w:t>
        <w:br/>
        <w:t>қалқып үйден шығып кеттім. Аспанға көтеріліп барып, жа-</w:t>
        <w:br/>
        <w:t>рық сәуле ішіне кіре бердім: онда мені өзімнің Жолбасшым</w:t>
        <w:br/>
        <w:t>күтіп тұрғантын.»</w:t>
        <w:br/>
        <w:t>5. Таныс орта арқылы байланыс жасау.</w:t>
        <w:br/>
        <w:t>Көптеген адамдар қайтыс болған жақыпының рұхы келіп-</w:t>
        <w:br/>
        <w:t>кетіп жүргенін біраз уақытты артқа тастап барып қана біледі.</w:t>
        <w:br/>
        <w:t>Ал кейбіреулер аруақтың қасында тұрғанын, оның білдірген</w:t>
        <w:br/>
        <w:t>нышандарын, сезім органдарына қуат арқылы әсер етіп тұрған-</w:t>
        <w:br/>
        <w:t>дарын өмір бойы сезбей-ақ та өтеді.</w:t>
        <w:br/>
        <w:t>Жандар біздерден оп-оңай-ақ бас тартып кете бермейді.</w:t>
        <w:br/>
        <w:t>Олар тірілермен қарым-қатынас жасауда екеуіне бірдей та-</w:t>
        <w:br/>
        <w:t>ныс жағдайды да пайдаланады. Бұл тәсілді көбіне қарым-</w:t>
        <w:br/>
        <w:t>қатынастың басқа формаларына жабық тұрған адамдарға пай-</w:t>
        <w:br/>
        <w:t>даланады. Келесі мысал доктор М. Ньютонның бір субьекті-</w:t>
        <w:br/>
        <w:t>мен жүргізген сұбхатынан алынды, бірақ диалог формасында</w:t>
        <w:br/>
        <w:t>емес, асының алдындағы тәсілдегідей, субьекттің өз әңгі-</w:t>
        <w:br/>
        <w:t>мелеуіндегі түрінде құрылды.</w:t>
        <w:br/>
        <w:t>Мұндағы, өткен өмірінде Нэнси аталған әйел, 38 жасында</w:t>
        <w:br/>
        <w:t>инсульттан қайтыс болады. Опың күйеуі Чарльз инженер</w:t>
        <w:br/>
        <w:t>болғасын ба, мұның бәрі ғылымға жатпайтын тәсіл деп, жұбай-</w:t>
        <w:br/>
        <w:t>ының рұхымен қарым-қатынас жасаудан мүлдем бас тарта-</w:t>
        <w:br/>
        <w:t>ды. Нэнсидің жаны болса, бірнеше айдай байланыс тәсілдерінің</w:t>
        <w:br/>
        <w:t>біразын пайдаланып көргенімен, ешқандай нәтиже шығара</w:t>
        <w:br/>
        <w:t>алмайды. Оның тұрақтылық, мүмкін безбүйректік мінезінің</w:t>
        <w:br/>
        <w:t>нәтижесі ме, Нэнси қайтыс болғанда ол тіпті дұрыстап жыла-</w:t>
        <w:br/>
        <w:t>маған да. Осындай кедергіден оту үшін жұбайының жаны</w:t>
        <w:br/>
        <w:t>скеуіне де белгілі таныс ортадағы иіс сезімі арқылы әсер стпек</w:t>
        <w:br/>
        <w:t>болады. Нэнси күйеуі Чарльздің назарын аудару үшін өздерінің</w:t>
        <w:br/>
        <w:t>бау-бақшасын, әсіресе сонда өсіп тұрған роза гүлінің бұта-</w:t>
        <w:br/>
        <w:t>сын найдаландақ болады.</w:t>
        <w:br/>
        <w:t>«Мен бау-бақшамды өте жақсы көретін едім. Чарльз</w:t>
        <w:br/>
        <w:t>өсімдіктеріммен амалсыз ғана бітісіп жүретін. Ол үшін бау-</w:t>
        <w:br/>
        <w:t>бақша дегенің өмірі бітпейтін ауыр еңбектің көзі еді. Оның</w:t>
        <w:br/>
        <w:t>техникалық жобаларынан қолы босамайтын да жәнс бау</w:t>
        <w:br/>
        <w:t>28%</w:t>
        <w:br/>
        <w:t>ДОКТОР Н.: Өзінің діни сенімдерінің нәтижесінде таны-</w:t>
        <w:br/>
        <w:t>май қалғаны сізді мазалап тұрған жоқ па?</w:t>
        <w:br/>
        <w:t>СУБЬЕКТ: Мүлдем. (сонан соң, жәйлап) О... егер де Бэт-</w:t>
        <w:br/>
        <w:t>ти мсн скенімді білгенде, мен қуанар едім деп ойлаймын.</w:t>
        <w:br/>
        <w:t>Бірақ оны түзеу - менің негізгі мақсатым. Бэттидің мені ас-</w:t>
        <w:br/>
        <w:t>пан құдіреті ме деп сенген еді, онысы да дұрыс-ақ, өйткені</w:t>
        <w:br/>
        <w:t>мен оған рұхани көмек көрсетіп тұрмын ғой.</w:t>
      </w:r>
    </w:p>
    <w:p>
      <w:r>
        <w:t>ДОКТОРН.: Ол сіз екеніңізді білгенде, өзін бұдан да жақсы</w:t>
        <w:br/>
        <w:t>сезінер ме еді?</w:t>
        <w:br/>
        <w:t>СУБЬЕКТ: Бэтти «мен аспандамын және өзіне көмектесе</w:t>
        <w:br/>
        <w:t>алмайды» деп ойлайды. Бір көмектессе, періште комектесер</w:t>
        <w:br/>
        <w:t>еді дегені. Сондықтан да мен өзімді жасырыңқырап тұрдым.</w:t>
        <w:br/>
        <w:t>Егер де менің көмектесейін деген ойым орындалса - бәрібір</w:t>
        <w:br/>
        <w:t>емес пе?</w:t>
        <w:br/>
        <w:t>ДОКТОР Н.: Бэтти сіздің бүркемеленген бейнеңізді</w:t>
        <w:br/>
        <w:t>өзіңізбен байланыстыра алмады делік, дегенмен де әйтеуір</w:t>
        <w:br/>
        <w:t>бір мүмкіншілік тауып, араларыңызда байланыс жасауға</w:t>
        <w:br/>
        <w:t>бола ма?</w:t>
        <w:br/>
        <w:t>СУБЬЕКТ: (жымияды) Менің ең жақын досым Тэд арқы-</w:t>
        <w:br/>
        <w:t>ы. Ол ұдайы жұбатып және енді не істейтінін үйретіп,</w:t>
        <w:br/>
        <w:t>қамқорлық жасап жүр. Кейінірек екеуінің үстінде шар құрып</w:t>
        <w:br/>
        <w:t>жүріп, оларды қолдайтындай жолдама жіберіп жүрдім (субьект</w:t>
        <w:br/>
        <w:t>күліп жіберді).</w:t>
        <w:br/>
        <w:t>ДОКТОР Н.: Сізді күлдірген не нәрсе?</w:t>
        <w:br/>
        <w:t>СУБЬЕКТ: Тэд әлі үйленбеген. Ол Бэттиді көптен бері</w:t>
        <w:br/>
        <w:t>сүйеді, бірақ жұбайым оны білмейді де.</w:t>
        <w:br/>
        <w:t>ДОКТОР Н.: Бұл сізге қолайлы ма?</w:t>
        <w:br/>
        <w:t>СУБЬЕКТ: (көтеріңкі, бірақ дауысында қамығудың ізі</w:t>
        <w:br/>
        <w:t>тұрғандай) Әрине. Мен істей алмаған нәрсені, ол істейді ғой</w:t>
        <w:br/>
        <w:t>деген ойдан өзімді жеңіл сезініп тұрмын,.. ең болмаса үйіме</w:t>
        <w:br/>
        <w:t>қайтқанға дейін...»</w:t>
        <w:br/>
        <w:t>3.3.3. «ТӘННЕН ТЫС САЯХАТ» ҒАЖАЙЫПТАРЫ</w:t>
        <w:br/>
        <w:t>Алматыда тұратын бір адам «түсімде Астананың үстінде</w:t>
        <w:br/>
        <w:t>қалықтай ұшып, жаңа салынған ғимараттарды және алып құры-</w:t>
        <w:br/>
        <w:t>лыстарды көрдім» десе, оның көргендерінің бәрі шындыққа</w:t>
        <w:br/>
        <w:t>жанасып тұрғанымен, қатты айтпасақ та, көбіміз сыпайы түрде</w:t>
        <w:br/>
        <w:t>«басыңның кінәраты болуы мүмкін, сондықтан да психо-</w:t>
        <w:br/>
        <w:t>294</w:t>
        <w:br/>
        <w:t>қарағанда қалай көрінетіндігінен хабарымыз жоқ. Қаладағы</w:t>
        <w:br/>
        <w:t>танымайтын керекті орынды табу қиынның қиыны болар еді.</w:t>
        <w:br/>
        <w:t>Төмендеу ұшканның да өзінше қиындықтары бар. Үлкен жыл-</w:t>
        <w:br/>
        <w:t>дамдықта зымыраған қалпы ғимараттар мен ағаштарды тесін</w:t>
        <w:br/>
        <w:t>өтіп келе жатқан адамды есінен айырылардай тұралатып кетері</w:t>
        <w:br/>
        <w:t>сөзсіз. Монроның айтуы бойынша, отыз жылдан аса уақыт</w:t>
        <w:br/>
        <w:t>тәннен тыс тәжірибені басынан өткізгенімен, «алдымдағы</w:t>
        <w:br/>
        <w:t>нәрсе қатты-ау» деген Жердегі әдетінен айырыла алмаған.</w:t>
        <w:br/>
        <w:t>Бірақ ол өзі үшін таңғажайып жаңалық ашады: керекті адам-</w:t>
        <w:br/>
        <w:t>ның мекен-жайы смес, сол адам туралы ғана ойласа болды,</w:t>
        <w:br/>
        <w:t>қас-қағымда-ақ сонын қасында болады екен. Бірақ та, ойды</w:t>
        <w:br/>
        <w:t>ұстап тұру оңай емес! Секундтың мыңнан бір бөлігіндей ғана</w:t>
        <w:br/>
        <w:t>сәтке басқа бір ойға жол берілсе болды, бағытыңыздан ада-</w:t>
        <w:br/>
        <w:t>сып қалдым дей беріңіз.</w:t>
        <w:br/>
        <w:t>«1963 жылдың 12 сәуірі. Тәнімнен оп-оңай-ақ бөлініп</w:t>
        <w:br/>
        <w:t>шығып, бір танысыма бармақ болған ниетіме жол бердім. Үш</w:t>
      </w:r>
    </w:p>
    <w:p>
      <w:r>
        <w:t>миль ғана арақашықтық үшін бұл сапарым әдеттен ерекше</w:t>
        <w:br/>
        <w:t>ұзақ сияқты көрінді. Тоқтадым. Жан-жағыма бағдарлай қарап,</w:t>
        <w:br/>
        <w:t>екі қабатты үйдің шатырында отырғанымды байқадым; ас-</w:t>
        <w:br/>
        <w:t>тыңғы жағымнан үйдің артқы алаңы сияқты бос жер көрінеді.</w:t>
        <w:br/>
        <w:t>Онда қолында сыпыртқысы бар бір әйел жұмыс істеп жатты.</w:t>
        <w:br/>
        <w:t>Ол бұрылып, үйіне беттегенше соған қарап отырдым. Әлгі</w:t>
        <w:br/>
        <w:t>әйел үйінің кіреберісіне жете бере, кенет басын көтеріп тура</w:t>
        <w:br/>
        <w:t>маған қарады. Үрейі ұшып кеткен әйел үйіне жүгіре кіріп,</w:t>
        <w:br/>
        <w:t>есігін тарс жауын алды. Мен кеткенімді дұрыс көріп, кері</w:t>
        <w:br/>
        <w:t>қайттым да, тәніме оп-оңай кіріп кеттім. Жұмсаған уақытым</w:t>
        <w:br/>
        <w:t>- 7 минут 10 секунд скен. Әлгі әйел шатырдың шетінде отырған</w:t>
        <w:br/>
        <w:t>кімді (немесе нені) көрді екен? Ол жерге қалайша тап болдым?</w:t>
        <w:br/>
        <w:t>Ойды қадала ұстаудағы жіберген кезекті сәтсіздігім болар.»</w:t>
        <w:br/>
        <w:t>Дегенмен, тәннен бөлініп шығу процесі бірте-бірте оңай-</w:t>
        <w:br/>
        <w:t>лау және табиғилау, ал бірінші зонадағы сапарлары сәтті аяқта-</w:t>
        <w:br/>
        <w:t>ла бастаған.</w:t>
        <w:br/>
        <w:t>«1963 жылдың 15 тамызы. Мұным көптен бергі, ұзақ</w:t>
        <w:br/>
        <w:t>үзілістен кейінгі сәтті тәжірибем болды. Р. У.- бұрынғы ын-</w:t>
        <w:br/>
        <w:t>тымақтастық ісімізден бергі таныс, тіпті жақын дос, менің</w:t>
        <w:br/>
        <w:t>«ісімді» дс білетін іскер әйел. Ол менің тәжірибелеріме еріксіз</w:t>
        <w:br/>
        <w:t>қатысып жүргенімен, бұл құбылысқа әлі де сенімсіздік</w:t>
        <w:br/>
        <w:t>білдіреді. Р. У. осы аптада Нью-Джерси жағалауына демалуға</w:t>
        <w:br/>
        <w:t>аттанып кетті. Осы ғана деректер болмаса, оның тап қазір</w:t>
        <w:br/>
        <w:t>қайда екенінен хабарсызбын. Осы экспериментті жасаймын-</w:t>
        <w:br/>
        <w:t>304</w:t>
        <w:br/>
        <w:t>қатарларда тұрған розаны көрсеттім. Ақырында ол гүл алды-</w:t>
        <w:br/>
        <w:t>на тізерлей отыра қалып, бетін гүл шоғына тигізді. Көздері-</w:t>
        <w:br/>
        <w:t>нен жас парлап, біршама уақыт жылап отырып қалды. Ол мен</w:t>
        <w:br/>
        <w:t>қаза болғалы қасында жүргенімді сезді...</w:t>
        <w:br/>
        <w:t>6. Жолдама ретінде бейтаныс адамдарды жұмсау.</w:t>
        <w:br/>
        <w:t>Дерек атты 64 жастағы ер азамат қалың қайғыда қалады.</w:t>
        <w:br/>
        <w:t>Оған екі бірдей себеп бар еді. Біріншісі - жас кезінде төрт</w:t>
        <w:br/>
        <w:t>жастағы сүйікті қызы Джулиядан айырылса, скіншісі - жақын-</w:t>
        <w:br/>
        <w:t>да ғана рак ауруынан қайтыс болған әйелініц қайғысы еді.</w:t>
        <w:br/>
        <w:t>Бірде ол тұнжыраңқы көңілде аттракциондар саяжайына</w:t>
        <w:br/>
        <w:t>барады. Біраз қыдырыстап жүріп, алтыбақандарға жақын</w:t>
        <w:br/>
        <w:t>жердегі орындыққа барып тізе бүгеді. Музыкаға құлақ тоса,</w:t>
        <w:br/>
        <w:t>айналып жүрген, әдемі боялған ағаш аттарға мінген қуаныш-</w:t>
        <w:br/>
        <w:t>ты балаларға қарап отырады. Сәлден кейін ойнаған балалар</w:t>
        <w:br/>
        <w:t>арасынан өзінің Джулиясына ұқсас қызды көріп, онсыз да</w:t>
        <w:br/>
        <w:t>көңілі орталанып тұрған Деректің көзінен жас парлап кетеді.</w:t>
        <w:br/>
        <w:t>Кенет жасы жиырма шамасындағы әйел жақындап келіп,</w:t>
        <w:br/>
        <w:t>қасындағы бос орынға отыруына рұқсат сұрайды. Күн жылы</w:t>
        <w:br/>
        <w:t>еді. Әйелдің үстінде муслин көйлегі, қолында салқындатыл-</w:t>
        <w:br/>
        <w:t>ған сусыны бар. Әйел отырғасын өзінің Англияда өсіп. осын-</w:t>
        <w:br/>
        <w:t>дағы Ванкувер ұнағасын, Канадаға көптіп келгенін әңгімелей</w:t>
        <w:br/>
        <w:t>бастады. Дерек әйелдің төңірегінен күн сәулесінің шұғыла-</w:t>
        <w:br/>
        <w:t>ланып тұрғанын байқады. Бұл нұр жас әйелге періштенің</w:t>
        <w:br/>
        <w:t>кескінін бергендей еді. Әйелдің есімі Хизер екен. Ол өзінің</w:t>
        <w:br/>
        <w:t>отбасын және Канадада қалай өмір сүрмек болғанын әңгіме-</w:t>
        <w:br/>
        <w:t>легенде, Дерек үшін уақыт тоқтап қалғандай көрінді. Еке-</w:t>
        <w:br/>
        <w:t>уінің сұбхаттары жалғасқан сайын, Дерек онымен қызындай</w:t>
        <w:br/>
        <w:t>сөйлесіп отырғанын байқап, тіпті жас әйелді бұрыннан</w:t>
      </w:r>
    </w:p>
    <w:p>
      <w:r>
        <w:t>білетіндей сезім билеп кетті. Сұбхат соңына қарай, Хизер</w:t>
        <w:br/>
        <w:t>орнынан тұрып, Деректің иығына қолын мейірімділікпен</w:t>
        <w:br/>
        <w:t>тигізіп, жымия сөйледі: «Сіздің менің тағдырыма мазасызда-</w:t>
        <w:br/>
        <w:t>нып отырғаныцызды білеміп. Сізден сұрарым - өйтпеңіз.</w:t>
        <w:br/>
        <w:t>Өмірімнің аяқ алысы жаман емес сияқты. Бір кездерде тағы</w:t>
        <w:br/>
        <w:t>да кездесетінімізді білемін.»</w:t>
        <w:br/>
        <w:t>Қолып бұлғап кетіп бара жатқан Хизер өзінің бұрынғы</w:t>
        <w:br/>
        <w:t>Джулиясы екенін білген Деректің көңіліне тыныштық дүни-</w:t>
        <w:br/>
        <w:t>есі орнай бастады. Шындығында да, М. Ньютонның сеансын-</w:t>
        <w:br/>
        <w:t>да Джулияның жаны қайта туылу заңымен Хизер болып туға-</w:t>
        <w:br/>
        <w:t>ны анықталды. О дүниелік болып кеткен қимастарымыздың</w:t>
        <w:br/>
        <w:t>290</w:t>
        <w:br/>
        <w:t>ланатын болады. Монроның күнделігін оқыған адам оның</w:t>
        <w:br/>
        <w:t>ерлігіне таңқалмауы мүмкін емес.</w:t>
        <w:br/>
        <w:t>«Өзімпің тәнімнен бірнеше футтай жоғары көтеріліп</w:t>
        <w:br/>
        <w:t>тұрғанда ғана нендей құбылысқа тап болғанымды білдім.</w:t>
        <w:br/>
        <w:t>Бойымды жантүршігерлік үрей билеп, төменде қалған матс-</w:t>
        <w:br/>
        <w:t>риалдық тәніме қайтпақ болып, ауада жан ұшыра тырбаңдап</w:t>
        <w:br/>
        <w:t>қалдым. Өлім үстінде тұрғаныма күмәнім болмағанымен, және</w:t>
        <w:br/>
        <w:t>қанша тырысқаныммен, ұдайы қайталанып тұратын тәнімнен</w:t>
        <w:br/>
        <w:t>шығып қалуымды тоқтата алмадым.»</w:t>
        <w:br/>
        <w:t>Монро дәрігерге тағы бір көрініп, бірак қаралу себебін</w:t>
        <w:br/>
        <w:t>айтпай, организмін дұрыстап зерттеуден өткізіп беруін сұрай-</w:t>
        <w:br/>
        <w:t>ды. Тексеру соңында дәрігер «жұмысты азайтып, темекі шегуді</w:t>
        <w:br/>
        <w:t>тоқтатып және артық салмақтан арылу керек» деген кеңестен</w:t>
        <w:br/>
        <w:t>артық ешнәрсе айта алмайды. Физикалық тәні жөнінде көңілі</w:t>
        <w:br/>
        <w:t>орнына келген Монро өзінің психиатр досына барып, істің</w:t>
        <w:br/>
        <w:t>мән-жайын тәптіштеп түсіндіреді. Тәнінен бөлініп шыққа-</w:t>
        <w:br/>
        <w:t>нын естіген Брэдшоу оны «тыныштандырып», үнді Йогтары</w:t>
        <w:br/>
        <w:t>туралы біраз әңгімелер айтып, соңында бірнеше кітаптарды</w:t>
        <w:br/>
        <w:t>атап, соларды қарап шығуын сұрайды.</w:t>
        <w:br/>
        <w:t>Бұл таңғажайып құбылысқа бірте-бірте еті үйреніп, бұл</w:t>
        <w:br/>
        <w:t>өлімнің жақындауы емес екенін түсініп, тіпті оны ой күшімен</w:t>
        <w:br/>
        <w:t>басқаруға болатындығына көзі жетеді. Діріл кезінде ұшу есіне</w:t>
        <w:br/>
        <w:t>түсісімен-ақ мөлдір тәнімен (өзінің айтуы бойынша: екінші</w:t>
        <w:br/>
        <w:t>тән) шаңырақ астында қалықтайтын болады. Өзінің жеке ба-</w:t>
        <w:br/>
        <w:t>сының маңызды проблемасын шешу мақсатында өз</w:t>
        <w:br/>
        <w:t>корпорациясында тәннен шығу құбылысы жәйлі деректерді</w:t>
        <w:br/>
        <w:t>жинақтап сараптайтын ерекше ғылыми-техникалық бөлім</w:t>
        <w:br/>
        <w:t>ұйымдастырады. Досы доктор Брэдшоудың кеңесімен осы</w:t>
        <w:br/>
        <w:t>құбылыстан алған әсерлерін күнделігіне жазып жүреді. Сөйтіп,</w:t>
        <w:br/>
        <w:t>1958 жылдан 1970 жылға дейінгі күнделігіндегі деректер</w:t>
        <w:br/>
        <w:t>Роберт Монроның бірінин бірегей кітабы «Тәннен тыс сапар-</w:t>
        <w:br/>
        <w:t>лардың» негізін құрады.</w:t>
        <w:br/>
        <w:t>Монро физикалық тәнін тастап шығатын өзінің рұхани</w:t>
        <w:br/>
        <w:t>мәнін (яғни жанын) екіпші тән деп атаған. Олай деп атағаны</w:t>
        <w:br/>
        <w:t>орынды сияқты, өйткені оның бірінші зерттеулері сол тәнге</w:t>
        <w:br/>
        <w:t>байланысты болатын жәпе оның нәтижелері құнды-құнды</w:t>
        <w:br/>
        <w:t>деректер берген.</w:t>
        <w:br/>
        <w:t>Монро алдымен екінші тәнінің салмағының бар-жоғын</w:t>
        <w:br/>
        <w:t>тексеріп көрген. Диван үстіне ұшып шығып, құс мамығындай</w:t>
        <w:br/>
        <w:t>қалқып біраз тұрып барып, бірте-бірте төмендеп кетеді. Басы</w:t>
      </w:r>
    </w:p>
    <w:p>
      <w:r>
        <w:t>30)</w:t>
        <w:br/>
        <w:t>айта алмайды. Ал бұл құбылысты әдейілеп тудыру өте сирек</w:t>
        <w:br/>
        <w:t>кездеседі.</w:t>
        <w:br/>
        <w:t>Үшіншіден, ТТС адам өміріндегі ең бір терең есте қала-</w:t>
        <w:br/>
        <w:t>тын әсерлер жиынтығы екеніне күмән жоқ, өйткені оның сенім-</w:t>
        <w:br/>
        <w:t>нанымдары мен өмір сүру дәстүрлерін түбегейлі өзгертеді.</w:t>
        <w:br/>
        <w:t>Осы ғажайыпты басынан кешірген кезкелген адам: «Мен</w:t>
        <w:br/>
        <w:t>өлімнен кейін де өмір бар екеніне ғана емес, жанның мәңгілігі</w:t>
        <w:br/>
        <w:t>мен өлгеннен соң да өмірімді жалғастыратындығыма сенемін»</w:t>
        <w:br/>
        <w:t>дер еді. Сондықтан да ғылым да бұл ғажайыпты өзінің</w:t>
        <w:br/>
        <w:t>зерттеулерінен сырт қалдырып отырған жоқ.</w:t>
        <w:br/>
        <w:t>Төртіншіден, ТТС адамға әдеттен тыс ерекше бақыт сый-</w:t>
        <w:br/>
        <w:t>лайды. Роберт Монроның жобалап берген бағасы бойынша,</w:t>
        <w:br/>
        <w:t>тәннен тыс тәжірибені басынан кешірген адамдардың 90-95</w:t>
        <w:br/>
        <w:t>пайызы бұған қуанған скен де, тек 5-10 пайызы ғана дұрыс</w:t>
        <w:br/>
        <w:t>пікір айта алмаған, өйткені бұл құбылысты өлім алдындағы</w:t>
        <w:br/>
        <w:t>сәтке далап, қорқып қалған.</w:t>
        <w:br/>
        <w:t>Келесі жолдарда ТТС феноменінің кездейсоқтықтан бас-</w:t>
        <w:br/>
        <w:t>талғаны мен оның жалғасуы жайлы және Батыс нен Шығыс</w:t>
        <w:br/>
        <w:t>шеберлері жайындағы әңгімелерге және ғылым зерттеулері-</w:t>
        <w:br/>
        <w:t>не тоқталамыз.</w:t>
        <w:br/>
        <w:t>жохож</w:t>
        <w:br/>
        <w:t>Бәрі де 1958 жылдың көктемінің жылы күндерінің бірінде</w:t>
        <w:br/>
        <w:t>басталыпты. Сыртқы дүниенің әсерінен тасаланған Роберт</w:t>
        <w:br/>
        <w:t>Монро өзінің зерттеу бөлімінде дайындалған магнитофондық</w:t>
        <w:br/>
        <w:t>таспаны тыңдап жатады. ондағы негізгі мақсаты - мән-мағы-</w:t>
        <w:br/>
        <w:t>насы бар бір ғана дыбыс белгісіне қадалу. Қадалу кезінде</w:t>
        <w:br/>
        <w:t>бүкіл тәнін босаңдықта ұстап, тәжірибе соңында қандай</w:t>
        <w:br/>
        <w:t>өзгерістер болғанын ссте сақтап қалуы керек еді. Таспаны</w:t>
        <w:br/>
        <w:t>тыңдау ешқандай нәтиже бермейді.</w:t>
        <w:br/>
        <w:t>Екі сағаттан соң Монроның диафрагмасын аса қатты бо-</w:t>
        <w:br/>
        <w:t>латтай құрсау құрыстырып, тырыстырып ала жөнелді. Басқа</w:t>
        <w:br/>
        <w:t>бір аурулардың ешқандай симптомдары байқалмайды. Түн</w:t>
        <w:br/>
        <w:t>ортасына дейін қатты қиналыстан шаршаған Монро ұйықтап</w:t>
        <w:br/>
        <w:t>кетеді. Ал ертеңгісін әлгі ұстама мен аурудың белгісі де қал-</w:t>
        <w:br/>
        <w:t>майды. Осыдап үш апта өткесін ол бірінші рет үлкен күйзеліске</w:t>
        <w:br/>
        <w:t>ұшырайды. Отбасындағылар шіркеуге кеткесін, демалмақ</w:t>
        <w:br/>
        <w:t>оймен кушетксеге жатады:</w:t>
        <w:br/>
        <w:t>«Басымды солтүстікке қаратып етпетімнен жатқаным сол-</w:t>
        <w:br/>
        <w:t>ақ еді, аспанның түстік жағынан көкжнекке 30 градустай</w:t>
        <w:br/>
        <w:t>298</w:t>
        <w:br/>
        <w:t>тәнін физикалық тәнімен жалғастырып тұратын атышулы</w:t>
        <w:br/>
        <w:t>«күміс баудың» бар-жоғын анықтамақ болады.</w:t>
        <w:br/>
        <w:t>Тәжірибелерінің бірінде екінші тәнінің үстінде сшқандай</w:t>
        <w:br/>
        <w:t>киім жоқ екенін, сырты тек қаздың бөртінді терісіне ұқсасты-</w:t>
        <w:br/>
        <w:t>ғын анықтайды. Ал «күміс бау» жөнінде Монроның күн-</w:t>
        <w:br/>
        <w:t>делігінде мынадай деректер жазылыпты:</w:t>
      </w:r>
    </w:p>
    <w:p>
      <w:r>
        <w:t>«Мен физикалық тәнім мен екінші тәнімніц «баумен» бай-</w:t>
        <w:br/>
        <w:t>Ланғанын, немесе байланбағанын тексермек болдым. «Айна-</w:t>
        <w:br/>
        <w:t>лу» тәсілімен тәнімнен бөлініп шықтым... «Бауды көрмек</w:t>
        <w:br/>
        <w:t>болыл ту сыртыма қарадым - ешнәрсе көре алмадым. Ол</w:t>
        <w:br/>
        <w:t>мүлдем жоқ па, әлде қараңғы болды ма, онысын біле алма-</w:t>
        <w:br/>
        <w:t>дым. Бір қолымды басымның арт жағына апара бергенімде,</w:t>
        <w:br/>
        <w:t>қолым бір нәрсеге тиін кеткендей болды. Оны екі қолыммен</w:t>
        <w:br/>
        <w:t>де сипап көрдім. Ол, нс де болса меніц анықтауым бойынша,</w:t>
        <w:br/>
        <w:t>басымнан емес, екі жауырынымның тура ортасынан шығып</w:t>
        <w:br/>
        <w:t>тұрған сияқты. Мен сол нүктені байқап көрдім: ағаш діңінің</w:t>
        <w:br/>
        <w:t>төменгі жағынан жан-жаққа тармақтанып жатқан түбіріндей</w:t>
        <w:br/>
        <w:t>керінді. Тамырлар кең көлемде таралған екен: біразы кеудемнің</w:t>
        <w:br/>
        <w:t>ортаңғы бөлігіне дейін тарамданып жатса, біразы мойын ас-</w:t>
        <w:br/>
        <w:t>тына дейін барып, одан екі иыққа бағытталған. Қолымды одан</w:t>
        <w:br/>
        <w:t>арырақ созыңқырап, әлгінің шындығында да жуандығы екі</w:t>
        <w:br/>
        <w:t>дюймдей кабель сіпеттес «бау» екенін байқадым. Ол арқа</w:t>
        <w:br/>
        <w:t>жағымда салбырап тұрды; мұқият сипап көрсем, тәнім сияқ-</w:t>
        <w:br/>
        <w:t>ты жылы екен. Жүздеген, мүмкін мыңдаған бір-бірімен жапа-</w:t>
        <w:br/>
        <w:t>са тығыз орналасқан, бірақ иірілмеген талшықты жіптерден</w:t>
        <w:br/>
        <w:t>құралған ба деймін. Баудың сыртында тері сияқты жабыны</w:t>
        <w:br/>
        <w:t>жоқ, бірақ өте иілімді және созылымды сияқты көрінді. «Бауға»</w:t>
        <w:br/>
        <w:t>байланысты деректерге қанағат артып, саяхатқа шығын</w:t>
        <w:br/>
        <w:t>кеттім.»</w:t>
        <w:br/>
        <w:t>ЕЗІ</w:t>
        <w:br/>
        <w:t>Физикалық тәнінен тыс жүргізген тәжірибелерінің нәти-</w:t>
        <w:br/>
        <w:t>жесінде Монро екінші тәнімен бара алатын Ғарыш алаптары-</w:t>
        <w:br/>
        <w:t>ның адам сенгісіз кең екендігіне көзі жетті. Өзінің көргендері</w:t>
        <w:br/>
        <w:t>мен алған әсерлерін сараптай отырып, оларды бірнеше зонаға</w:t>
        <w:br/>
        <w:t>бөлді. Біріншісі - біздің физикалық дүние. Мұнда сапарда</w:t>
        <w:br/>
        <w:t>жүріп, оп-оңай-ақ адасып кетуге болатындығын байқады.</w:t>
        <w:br/>
        <w:t>Шындығында да қалықтай ұшқан құстардың биігінен қара-</w:t>
        <w:br/>
        <w:t>ғанда таныс орындардың өзін танымай қалуыңыз ғажап емес.</w:t>
        <w:br/>
        <w:t>Барлығымыздың да дерлік өз үйіміздің шатырының биіктіктен</w:t>
        <w:br/>
        <w:t>303</w:t>
        <w:br/>
        <w:t>Замани психиатрия негізсіз дәлелдер келтіре отырып, адам-</w:t>
        <w:br/>
        <w:t>ның психикасының бұзылуынан деген себепті дәйек ете</w:t>
        <w:br/>
        <w:t>«тәннен тыс сапарды» жоққа шығарғысы келеді. Астральдық</w:t>
        <w:br/>
        <w:t>сапарлар гипнозалды түстер, телепатиялық айқындалу және</w:t>
        <w:br/>
        <w:t>де басқа интуитивтік түйсіну сияқты түрлерімен көптеп та-</w:t>
        <w:br/>
        <w:t>ралған. Арнайы зерттеулерге қарағанда тәннен тыс тәжіри-</w:t>
        <w:br/>
        <w:t>белері бар адамдар бар қырлары мен сырлары жағынан біздер-</w:t>
        <w:br/>
        <w:t>ден ешбір кем емес.</w:t>
        <w:br/>
        <w:t>Психологиялық күту - тәннен тыс тәжірибенін туу шар-</w:t>
        <w:br/>
        <w:t>ты. Кезкелген адам өзінің жаттығып жүрген техникасына</w:t>
        <w:br/>
        <w:t>дәркүмәнсіз сенетін болса, оның іске асуы шартты. Қазіргі</w:t>
        <w:br/>
        <w:t>заманда ертедегі индуизм дінін негіз еткен йогтар мен мұсыл-</w:t>
        <w:br/>
        <w:t>ман дініндегі сафылардың тәсілдерінен әлдеқайда жеңіл</w:t>
        <w:br/>
        <w:t>тәсілдер баршылық. Айта кететініміз: тәнді тастап сапарға</w:t>
        <w:br/>
        <w:t>шығуға қауіптене қарайтындай ешнәрсесі жоқ. Тәннен тыс</w:t>
        <w:br/>
        <w:t>тәжірибе - тыныс алу сіпеттес табиғи нәрсе. Жанның тәнге</w:t>
        <w:br/>
        <w:t>қайта оралуына ешнәрсс бөгет жасай алмайды. Бұл тәжіри-</w:t>
        <w:br/>
        <w:t>бені жаңа бастағандарда жанның қайта оралуы өздігінен және</w:t>
        <w:br/>
        <w:t>бірден орындалса, кейіннен ол - өз ықтиярына байланысты</w:t>
        <w:br/>
        <w:t>болады. Тәннен тыс тәжірибенің қауіпсіздігінің ең негізгі</w:t>
        <w:br/>
        <w:t>дәлелі - әрбір адам ұйқы кезіпде кем дегенде үш сағаттай</w:t>
      </w:r>
    </w:p>
    <w:p>
      <w:r>
        <w:t>тәнінен тыс сапарда жүруі.</w:t>
        <w:br/>
        <w:t>«Сенімді» ғылыми деректердің жетіспегендігіне қарамас-</w:t>
        <w:br/>
        <w:t>тан, тәннен тыс сапар (ТТС) жөнінде мынадай айқын қоры-</w:t>
        <w:br/>
        <w:t>тынды жасауға болады.</w:t>
        <w:br/>
        <w:t>Біріншіден, ТТС жалпы адамзат баласына тән феномен.</w:t>
        <w:br/>
        <w:t>Бұл - барлық адамдарда дерлік болады деген түсінік емес.</w:t>
        <w:br/>
        <w:t>ТТС адамзат тарихының барлық кезеңдерінде, барлық орке-</w:t>
        <w:br/>
        <w:t>нметтерде кездесіп отырған деп түсіну керек, яғни бұл фено-</w:t>
        <w:br/>
        <w:t>мен туралы ертедегі Шығыс және Батыс халықтарының жаз-</w:t>
        <w:br/>
        <w:t>баларында қалай суреттелсе, қазіргі адамдардың да тәннен</w:t>
        <w:br/>
        <w:t>тыс тәжірибелерінде де тап солай әңгімеленеді.</w:t>
        <w:br/>
        <w:t>Екіншіден, ТТС көбіне әр адамның өмірінде кем дегенде</w:t>
        <w:br/>
        <w:t>бір рет кездеседі. Сондықтан да ол «кездейсоқтық» құбылыс</w:t>
        <w:br/>
        <w:t>деп саналып, сараптаудан тыс қалып отырған. мұндай ғажай-</w:t>
        <w:br/>
        <w:t>ыптың көрініс табуына көбіне әртүрлі аурулар себеп болады,</w:t>
        <w:br/>
        <w:t>әсіресе өмір мен өлім қапсарыпда жиі кездеседі. Мұның пай-</w:t>
        <w:br/>
        <w:t>да болуына екінші бір себеп - өте күшті жап күйзелісі.</w:t>
        <w:br/>
        <w:t>Көптеген жағдайларда денеден тысқы әсерлер кәдуілгі түс</w:t>
        <w:br/>
        <w:t>көру кезінде пайда болады, сондықтан да оның себебін адам</w:t>
        <w:br/>
        <w:t>297</w:t>
        <w:br/>
        <w:t>Р.У. дүйсенбісіз қайтпайды. Әйел келгесін, онымен шы-</w:t>
        <w:br/>
        <w:t>нымен-ақ қарым-қатынас жасаған нс жасамағанымды анық-</w:t>
        <w:br/>
        <w:t>тармын. Барып-қайту уақытым - 3 сағат 35 минут екен.</w:t>
        <w:br/>
        <w:t>Маңызды қосымша: бүгін сейсенбі, экперимент жасағалы</w:t>
        <w:br/>
        <w:t>үш күн өтіпті. Кеше Р.У. жұмысқа шықты. Оның сенбі күні</w:t>
        <w:br/>
        <w:t>сағат үш пен төрттің аралығында немен айналысқанын сұра-</w:t>
        <w:br/>
        <w:t>дым. Мұндай сауалдардын себебін түсінген әйел дұрыстап</w:t>
        <w:br/>
        <w:t>еске түсіріп алмаса болмайтындығын мойындап, бір күннен</w:t>
        <w:br/>
        <w:t>соң, яғни сейсенбі (бүгін) күні жауап бермек б болатын. Оның</w:t>
        <w:br/>
        <w:t>әңгімесі мынау еді: сол сейсенбі күнінің сағат үш пен төрт</w:t>
        <w:br/>
        <w:t>аралығында, жағалаудағы Р.У. тоқтаған коттеджде қонақтар</w:t>
        <w:br/>
        <w:t>аз болып, әзінің жиені (18 жастағы қара шашты қыз) және</w:t>
        <w:br/>
        <w:t>оның досымен (жиені қатарлы сары шашты қыз) әнгімелесіп</w:t>
        <w:br/>
        <w:t>қалуына мүмкіндік туады. Үштен он бес минут өткеннен төртке</w:t>
        <w:br/>
        <w:t>дейін олар асхана бөлмесінде отырады. Өзі болса, күштілеу</w:t>
        <w:br/>
        <w:t>ішімдік, ал қыздар кока-коланы жәйлап ішіп отырады. Жәй</w:t>
        <w:br/>
        <w:t>отырыс, мәніссіз сөздерден басқа айтарлықтай ешнәрсе</w:t>
        <w:br/>
        <w:t>болмаған.</w:t>
        <w:br/>
        <w:t>Бұлардан басқа ешнәрсе есінде қалмағаны ма деп едім,</w:t>
        <w:br/>
        <w:t>оған Р.У. теріс жауап берді. Мен қаншалықты қайсарлана</w:t>
        <w:br/>
        <w:t>сұрағаныммен, ол мандыған жауап бере алмады. Ақыры шы-</w:t>
        <w:br/>
        <w:t>дамым таусылғасын, турасынан: «Ешкім шымшып алған жоқ</w:t>
        <w:br/>
        <w:t>па?» - дедім. Бетінде таңырқаудың таңбалары ойнап шыға</w:t>
        <w:br/>
        <w:t>келді.</w:t>
        <w:br/>
        <w:t>- Ол сен бе едің?</w:t>
        <w:br/>
        <w:t>Р.У. маған біраз зәп сала қарап тұрды да, мені кабинетіме</w:t>
        <w:br/>
        <w:t>ертіп келіп, свитерінің юбкесіне қыстырар тұсын ашып</w:t>
        <w:br/>
        <w:t>көрсетті. Иә, тура мен шымшып алған тұста екі қоңыр-көк</w:t>
        <w:br/>
        <w:t>белгі қалған екен.</w:t>
        <w:br/>
        <w:t>«Мен қыздармен жай әңгімелесіп отыр едім, - деді ол,-</w:t>
        <w:br/>
        <w:t>кенет - мыпа тым қатты шымшу! Шаңыраққа жетер жетпес-</w:t>
      </w:r>
    </w:p>
    <w:p>
      <w:r>
        <w:t>тей биіктікке секіріп кеттім. Мен алдында арт жағымнан ты-</w:t>
        <w:br/>
        <w:t>ғылып келген сіңлімнің күйеуі ғой деп ойлап сдім. Мен жалт</w:t>
        <w:br/>
        <w:t>қарағаныммен, ешкімді көре алмадым. Сен шығар деген ой</w:t>
        <w:br/>
        <w:t>басыма кіріп те шықпапты. Қатты ауырды.»</w:t>
        <w:br/>
        <w:t>Жох ж</w:t>
        <w:br/>
        <w:t>Монроның «екінші зона» деп атаған Әлемнің алабы ше-</w:t>
        <w:br/>
        <w:t>карасы белгісіз, ұшы-қиыры жоқ дүние. Оның өлшем санын</w:t>
        <w:br/>
        <w:t>біздің шектелген санамызбен түсінуіміз мүмкін емсе. Бұл</w:t>
        <w:br/>
        <w:t>306</w:t>
        <w:br/>
        <w:t>бұрышпен маған бағытталған бір бума сәулені байқадым. Бүкіл</w:t>
        <w:br/>
        <w:t>бойымды жылы жарық басып қалғандай сезім пайда болды.</w:t>
        <w:br/>
        <w:t>Сәуле мені басып өткені сол-ақ екен, бүкіл тәнім дірілдеп ала</w:t>
        <w:br/>
        <w:t>жөнелді. Мен құдды бір темір қыспақта қалғандай, қимыл-</w:t>
        <w:br/>
        <w:t>қозғалыстан мүлдем қалдым.»</w:t>
        <w:br/>
        <w:t>Біраздан соң діріл-солқыл тоқтағанымен, бірнәрсеге алаң-</w:t>
        <w:br/>
        <w:t>дау мен мазасыздық құшағында қалып қояды. Келесі бірне-</w:t>
        <w:br/>
        <w:t>ше апта қатарынан осы құбылыс сан рет қайталанады.</w:t>
        <w:br/>
        <w:t>Монроның қаншалықты толқыныстар мен үрейді басы-</w:t>
        <w:br/>
        <w:t>нан кешіргенін айтып жатудың керегі бар ма? Кезкелген адам</w:t>
        <w:br/>
        <w:t>бірден дәрігерге көріне бастар еді. Бірақ оның организмінен</w:t>
        <w:br/>
        <w:t>ешқандай өзгерістер байқалмаған. Әлгі «әсерлер» ұдайы қай-</w:t>
        <w:br/>
        <w:t>таланып жатқан кездерде, ол аздай, денедегі діріл де күшейе</w:t>
        <w:br/>
        <w:t>түсіп, бұларға қосарлана құлағында ызғырық гуіл пайда</w:t>
        <w:br/>
        <w:t>болады.</w:t>
        <w:br/>
        <w:t>Бұл құбылыстарды отбасынан жасырып, өзінің досы,</w:t>
        <w:br/>
        <w:t>белгілі психиатр Фостер Брэдшоуға көрінеді. Доктор мұны</w:t>
        <w:br/>
        <w:t>галлюцинацияның белгісіз бір формасы болар деп, оның сы-</w:t>
        <w:br/>
        <w:t>рын Монроның өзі шешуі керек деген шешімге келеді.</w:t>
        <w:br/>
        <w:t>Діріл оқтын-оқтын пайда болған қалпын тоқтатпай, бірпе-</w:t>
        <w:br/>
        <w:t>ше айға созылады, тіңті бұл беймазалылық жалықтыра бас-</w:t>
        <w:br/>
        <w:t>тайды. Бірде дірілдің саябырсуын күтіп төсекте жатқан Мон-</w:t>
        <w:br/>
        <w:t>ро салбырап жатқан қолының саусақтарын жыбырлатып</w:t>
        <w:br/>
        <w:t>көреді. Саусағын еденде жатқан кілемге тіреп көріп, одан өте</w:t>
        <w:br/>
        <w:t>бере еденге тигенін сезеді. Тіпті одан да өтіп, оның ар жағын-</w:t>
        <w:br/>
        <w:t>дағы үшбұрыштылау формадағы жаңқа скенін, майысқан шеге</w:t>
        <w:br/>
        <w:t>мен ағаш үгіндісі екенін де біледі. Қолын тағы да әрмендеу</w:t>
        <w:br/>
        <w:t>сұққанда, алақаны суға малына кетеді. Суды саусақтарымен</w:t>
        <w:br/>
        <w:t>шашып көргенде ғана... қорқынышты нәрсеге тап болғанып</w:t>
        <w:br/>
        <w:t>сезе қояды. Қолын жалма-жан еденнен суырып алып, дірілдің</w:t>
        <w:br/>
        <w:t>аяғын күтеді. Көп кешікпей діріл тоқтайды. Монро орнынан</w:t>
        <w:br/>
        <w:t>тұрып, кереуеттің төңірегін тексеріп көреді. Жерде жатқан</w:t>
        <w:br/>
        <w:t>кілемде де, еденнің өзіпле де ешқандай тесік болмай шығады.</w:t>
        <w:br/>
        <w:t>Су тамшылары қалған болар деген сеніммен алақанын, тіпті</w:t>
        <w:br/>
        <w:t>бүкіл қол бойын қарап шығады. Жок, қолы мүлдем суланба-</w:t>
        <w:br/>
        <w:t>ған. Жатар бөлмені бағдарлай қарайды. Заттардың бәрі өз</w:t>
        <w:br/>
        <w:t>орындарында, ал жұбайы болса, ұйықтап жатыр екен...</w:t>
        <w:br/>
        <w:t>Қысқасы, сол түні ол физикалық тәнінен бөлініп шыққан</w:t>
        <w:br/>
        <w:t>болатын. Бұл құбылыс, яғни рұхының тәннен бөлініп шығуы</w:t>
        <w:br/>
        <w:t>бірте-бірте жиілей түсіп, тіпті бір аптада бірнеше рет қайта-</w:t>
        <w:br/>
        <w:t>299</w:t>
      </w:r>
    </w:p>
    <w:p>
      <w:r>
        <w:t>зонада Уақыт өлшемі атымен жоқ, онда бұрынғы өткен</w:t>
        <w:br/>
        <w:t>оқиғалар мен болашақта болатын оқиғалар кәзіргі сәттегі-</w:t>
        <w:br/>
        <w:t>лермен қатар өмір сүреді. Уақыт өлшемінің микросекунды-</w:t>
        <w:br/>
        <w:t>нан бастап мыңжылдықтар аралығын жіктеудің ешқандай</w:t>
        <w:br/>
        <w:t>мағынасы болмайды. Былайша айтқанда, «екінші зона» - фи-</w:t>
        <w:br/>
        <w:t>зикалық тәндеріміз өлген соң жандарымыздың баратын</w:t>
        <w:br/>
        <w:t>дүниесі. Оның ілексіз кеңістігі біздердің, өзін білмесек те,</w:t>
        <w:br/>
        <w:t>атын білетін «дозақ» және «пейіш» деген орындарды қамтып</w:t>
        <w:br/>
        <w:t>жатыр.</w:t>
        <w:br/>
        <w:t>Монроның ашқан Институтының жүргізген зерттеу жұмы-</w:t>
        <w:br/>
        <w:t>старының нәтижесінде Әлемде кең диапазонды энергия бар</w:t>
        <w:br/>
        <w:t>екендігі анықталды. Монро оны М-өріс деп атаған. Ол бүкіл</w:t>
        <w:br/>
        <w:t>Әлемді қамтып жатады екен де, барлық тірі организмдер оны</w:t>
        <w:br/>
        <w:t>өздерінің қарым-қатынастары үшін пайдаланатын болып</w:t>
        <w:br/>
        <w:t>шықты. Мақлұқаттар адамдарға қарағанда әлгі М-сәулеленуді</w:t>
        <w:br/>
        <w:t>жақсы сезінеді. Ой, ойлану және сезінудің барлық түрлері -</w:t>
        <w:br/>
        <w:t>М-сәулеленудің көрінісі. Жалпы Мөлдір Дүние түгелімен М-</w:t>
        <w:br/>
        <w:t>сәулеленуден тұрады. Аламдар Мөлдір Дүниеге өткен кезде,</w:t>
        <w:br/>
        <w:t>яғни ұйқыда, есінен айырылғанда, немесе өлгенде М-өріске</w:t>
        <w:br/>
        <w:t>сүңгіп кетеді ден түсіну керек. Ғажап-ақ, Монро сол кездерде-</w:t>
        <w:br/>
        <w:t>ақ, қазіргі кездегі ашылыл отырған торсиондық өрісті байқ-</w:t>
        <w:br/>
        <w:t>ап, оны М-өріс деп атаған және ондағы ұқсас нәрселер бірін-</w:t>
        <w:br/>
        <w:t>бірі тартатынын байқап танқалған. Шындығында да,</w:t>
        <w:br/>
        <w:t>физиктердің тұжырымы бойынша әлгіндей қасиеттер</w:t>
        <w:br/>
        <w:t>торсиондық өрістерге ғана тән екен. Бүл касиеттер біздер о</w:t>
        <w:br/>
        <w:t>дүниеге өткенде айқын байқалып тұрады, өйткені онда жа-</w:t>
        <w:br/>
        <w:t>нымыздың негізгі сипаттары. оның тұрақты талпынысымен,</w:t>
        <w:br/>
        <w:t>сезімдерімен, ниеттерімен анықталады. Адам жаны ақылына</w:t>
        <w:br/>
        <w:t>қарағанда әлдеқайда байырғы және күшті болғандықтан, ол</w:t>
        <w:br/>
        <w:t>бір мәселе жонінде озінше шешім шығарып, соны қайтсе де</w:t>
        <w:br/>
        <w:t>орындауға тырысады.</w:t>
        <w:br/>
        <w:t>Жан басқаруындағы біздің санамыз белгілі параметрлері</w:t>
        <w:br/>
        <w:t>бар торсиондық ерісті құрады және Әлем Санасының бір бөлігі</w:t>
        <w:br/>
        <w:t>болып саналады. Ал Әлем Санасы алғашқы торсиондық өрісті</w:t>
        <w:br/>
        <w:t>құрып түр. Міне сондықтан да Жан өз санасына ұқсас сфераға</w:t>
        <w:br/>
        <w:t>ұмтылады.</w:t>
        <w:br/>
        <w:t>Ой туралы академик Г.И. Шилов былай дейді: «Әрқайсы-</w:t>
        <w:br/>
        <w:t>мыздың таратып (сәулелендіріп) тұрған ойларымыз бен</w:t>
        <w:br/>
        <w:t>сезімдеріміз - торсиондар, өйткені ойларымыз бен сезім-</w:t>
        <w:br/>
        <w:t>деріміздің материясы торсиопдык өрістердің элементі, Ойды</w:t>
        <w:br/>
        <w:t>397</w:t>
        <w:br/>
        <w:t>дың негізгі мақсаты - «жолды жүріп өтіп» (сулук ат-тарик),</w:t>
        <w:br/>
        <w:t>Ақиқаттан «МЕНіңді» жасырып тұрған пердені жұлып тас-</w:t>
        <w:br/>
        <w:t>тау. Тариқатқа жету жолы - «зікір» айту. Мүсылман</w:t>
        <w:br/>
        <w:t>ортодокстары суфизмге қарсы болғанымен, софылар «Алла-</w:t>
        <w:br/>
        <w:t>ны жиі еске ал, Оны ертеңгісін де, кешкісін де ұлықта» деген</w:t>
        <w:br/>
        <w:t>Құрандық ұйғарымнан шықпайды, яғни мұсылман мисти-</w:t>
        <w:br/>
        <w:t>цизмінің діңгегі - зікір. Бұл төменгі аятта ашық айтылған.</w:t>
        <w:br/>
        <w:t>33-Ахзаб сүресі, 21-аят</w:t>
        <w:br/>
        <w:t>о- ө---%-0% 04 097-і оғ</w:t>
      </w:r>
    </w:p>
    <w:p>
      <w:r>
        <w:t>Қетентелың онан</w:t>
        <w:br/>
        <w:t>т -гіеедет ғ ө-о - 24, өгей</w:t>
        <w:br/>
        <w:t>«Расында сендер үшін Алланы да, ахирет күнін де үміт</w:t>
        <w:br/>
        <w:t>еткендер және Алланы көп еске алған кісілер үшін Алланың</w:t>
        <w:br/>
        <w:t>елшісінде көркем өнегелер бар.»</w:t>
        <w:br/>
        <w:t>Құрандағы көптеген оқиғалар софылардың мистикалық</w:t>
        <w:br/>
        <w:t>тәжірибелеріне негіз болған. Солардың бірі - Қадыр сүресі.</w:t>
        <w:br/>
        <w:t>97-Қадыр сүресі</w:t>
        <w:br/>
        <w:t>ағы 57041 - (оға - о-со 797 216 сөі</w:t>
        <w:br/>
        <w:t>е жей ар М6: 92 е-о ф--уц 229 3204</w:t>
        <w:br/>
        <w:t>оғо -о- ш2- Аа 2 өш</w:t>
        <w:br/>
        <w:t>шш» арысына</w:t>
        <w:br/>
        <w:t>«Негізінде Құранды Қадыр түнінде түсірдік. (Мұхаммед</w:t>
        <w:br/>
        <w:t>ЕС) Қадыр түнінің не екенін білесің бе? Қадыр түні мың</w:t>
        <w:br/>
        <w:t>айдан хайырлы. Періштелер және Жебірейіл (Е.С.) ол кеште</w:t>
        <w:br/>
        <w:t>Раббыларының рұқсаты бойынша барлық іс үшін түседі. Ол</w:t>
        <w:br/>
        <w:t>бейбітшілік кеші, таң рауандағанға дейін жалғасады.»</w:t>
        <w:br/>
        <w:t>325</w:t>
        <w:br/>
        <w:t>да маған белгісіз ағаштарды көріп келемін. Гүлдердің хош</w:t>
        <w:br/>
        <w:t>иісі мен шырынды топырақтын иісі араласқан. Не деген кере-</w:t>
        <w:br/>
        <w:t>мет! Мен иісті сеземін!</w:t>
        <w:br/>
        <w:t>Ал құстар-шы! Қаптаған құстардың жартысындайына</w:t>
        <w:br/>
        <w:t>жуығы маған белгісіз түрлерге жатады екен. Олар әндетіп,</w:t>
        <w:br/>
        <w:t>шырыл қағып, тұмсығымен тоқылдатып, бір бұтақтан екінші</w:t>
        <w:br/>
        <w:t>бұтаққа секіріп, тура алдымда, соқпақ үстінде ұшып-қонып</w:t>
        <w:br/>
        <w:t>жүрді. Жүздеген құстар! Олардың шырылын да естіп келемін.</w:t>
        <w:br/>
        <w:t>Мен таңқалғанымнан демімді ішіме алып, жүрісімді де</w:t>
        <w:br/>
        <w:t>баяулаттым. Кәдуілгі материалдық қолдан айны-қатесі жоқ</w:t>
        <w:br/>
        <w:t>қолымды созып, иіліп тұрған үйеңкі бұтағының бір жапыра-</w:t>
        <w:br/>
        <w:t>ғын үзіп алдым. Жапырақ тірі, жұп-жұмсақ екен. Оны аузыма</w:t>
        <w:br/>
        <w:t>салып, шайнап көрдім: ол шырынды екен және дәмі бала</w:t>
        <w:br/>
        <w:t>кезімнен белгілі дәмнен айнымайды-ау шіркін!</w:t>
        <w:br/>
        <w:t>Кенет мен түсіне қойдым... Мұның бәрін адамдар-ақ жа-</w:t>
        <w:br/>
        <w:t>саған! Қанінама адам осы соқпақпен жүріп өткен; әрқайсысы</w:t>
        <w:br/>
        <w:t>өзінің сүйікті құсымен және естелік ағашымен толықтырып</w:t>
        <w:br/>
        <w:t>отырған. Осының бәрі тірі еді - адамдардың жаратқан тірі</w:t>
        <w:br/>
        <w:t>туындылары еді.»</w:t>
        <w:br/>
        <w:t>Меніңше, мұнда таңқалатын ешнәрсе жоқ, барлығы да ой</w:t>
        <w:br/>
        <w:t>күшімен жасалатын болса, онда Жердегі үйреншікті жағдай-</w:t>
        <w:br/>
        <w:t>лардың дәлме-дәл көшірмесін неге жасамасқа! Мүмкін,</w:t>
        <w:br/>
        <w:t>керісінше, Жердегі дүнислер Мөлдір Дүниедегі заттардың</w:t>
        <w:br/>
        <w:t>айны-қатесі жоқ көшірмесі болар!</w:t>
        <w:br/>
        <w:t>жж ж</w:t>
        <w:br/>
        <w:t>Монроның зерттеулеріне байланысты деректер тірі адам</w:t>
        <w:br/>
        <w:t>жанының (екінші тәнімен) бірінші және екінші зонаға барып</w:t>
        <w:br/>
        <w:t>келе алатындығын дәлелдегенімен, біздің өміріміз өлгеннен</w:t>
      </w:r>
    </w:p>
    <w:p>
      <w:r>
        <w:t>кейін де жалғаса бере ме деген сұраққа тіреле бермей ме?</w:t>
        <w:br/>
        <w:t>Тәніміз осында қалғанымен, жанымыздың жағдайы қандай</w:t>
        <w:br/>
        <w:t>болмақ? Бұл сұрақтарға да Монроның келтірген деректері-</w:t>
        <w:br/>
        <w:t>нен жауап табуға болады.</w:t>
        <w:br/>
        <w:t>Ричард Гордон 1942 жылдан бері Монро отбасының</w:t>
        <w:br/>
        <w:t>дәрігері болатын. Ол Мовроның ерекшеліктерін білмегені-</w:t>
        <w:br/>
        <w:t>мен де, араларында нағыз достық қарым-қатынас орнаған-</w:t>
        <w:br/>
        <w:t>тын. 1961 жылы доктор Гордон рак ауруынан қайтыс болады.</w:t>
        <w:br/>
        <w:t>Бүл - Монроға біткен қасиеттің дами бастағанынан бергі жа-</w:t>
        <w:br/>
        <w:t>қын адамының қазасы елі. Монроның докторды екінші зонадан</w:t>
        <w:br/>
        <w:t>іздемек болуы әрине табиғи нәрсе.</w:t>
        <w:br/>
        <w:t>209</w:t>
        <w:br/>
        <w:t>«Мен доктор Гордонды кәргім келеді!» деген ойды ныса-</w:t>
        <w:br/>
        <w:t>на етіп, Монро тәнінен бөлініп шығысымен-ақ жоғарыға қарай</w:t>
        <w:br/>
        <w:t>самғап кетс барды. Кенет ол шынтағынан демеп келе жатқан</w:t>
        <w:br/>
        <w:t>біреуді сезді. Ол «сонда» жетуіне көмектесетін тәрізді. Кенет</w:t>
        <w:br/>
        <w:t>Монро тоқтады да, жан жағына жалтақтай қарады. Тоқтаған</w:t>
        <w:br/>
        <w:t>орыны институт тәрізді әсер қалдырды. Аумақты бөлмеде</w:t>
        <w:br/>
        <w:t>тұр екен. Шынтағынан демеген қол сәл ғана итермелеп, ашық</w:t>
        <w:br/>
        <w:t>тұрған есікке жақындатып тоқтатты. Ашық есіктен көрші</w:t>
        <w:br/>
        <w:t>бөлменің іші көрініп тұр. Құлағына: «Осында тұрсаңыз, бірер</w:t>
        <w:br/>
        <w:t>минуттан соң доктор сізді көрер», - деді ер адамның дауысы.</w:t>
        <w:br/>
        <w:t>Бөлмедегі Монроға бейтаныс бірнеше адам қолын оңды-солды</w:t>
        <w:br/>
        <w:t>сілтеп, еліктей сөйлеген, жасы 22 шамасындағы жігітті тың-</w:t>
        <w:br/>
        <w:t>дап тұрды. Кенет басында қауғадай шашы бар жігерлі жігіт</w:t>
        <w:br/>
        <w:t>әңгімесін бір сәтке тоқтатып, Монроға зәп сала қадала қара-</w:t>
        <w:br/>
        <w:t>ды да, желікпелі сөз таласына қайта кірісті. Монро әлдебір</w:t>
        <w:br/>
        <w:t>ыңғайсыздық сезініп, доктор Гордонның келуін күтпей, өзінің</w:t>
        <w:br/>
        <w:t>физикалық тәніне қайта оралды. Тағы да бірде тәнінен шы-</w:t>
        <w:br/>
        <w:t>ғып, Гордонға бармақ болған сәтінде: «Сіз өткен сенбіде оны</w:t>
        <w:br/>
        <w:t>көрдіңіз ғой,» - деген байсалды да ашулы дауыс естіді...</w:t>
        <w:br/>
        <w:t>Гордондардың үйіне соққан Монро доктордың жесірінен</w:t>
        <w:br/>
        <w:t>күйеуінің 20-22 жастағы суретін көрсетуін сұрайды. Ғажап!</w:t>
        <w:br/>
        <w:t>Суреттегі бейне «о жақтан» көрген жігіттен айнымайды екен.</w:t>
        <w:br/>
        <w:t>Және де миссис Гордонның әңгімесіне қарағанда, оның күйеуі</w:t>
        <w:br/>
        <w:t>жас кезінде өте-мөте белсенді және жігерлі болыпты. Басын-</w:t>
        <w:br/>
        <w:t>да шөмеледей шашы бар, әруақытта бір жаққа асыққандай</w:t>
        <w:br/>
        <w:t>дегбірі қашып, кезек келгенде жұлқына, қолдарын оңды-солды</w:t>
        <w:br/>
        <w:t>бұлғай сөйлейді екен...</w:t>
        <w:br/>
        <w:t>Монроның әкесі 1964 жылы, 82 жасында қайтыс болады.</w:t>
        <w:br/>
        <w:t>Қайғылы оқиғаның алдында, бірнеше ай бұрын оның миына</w:t>
        <w:br/>
        <w:t>қан құйылып, бүкіл денесі дерлік жансызданып, тілден айы-</w:t>
        <w:br/>
        <w:t>рылады...</w:t>
        <w:br/>
        <w:t>Біраз уақыт өткесін Монро әкесіне барып-қайтпақ бола-</w:t>
        <w:br/>
        <w:t>ды. Енді әңгімені Монроның өзі өрбітсін.</w:t>
        <w:br/>
        <w:t>«... Мен өзіме үйреншікті салт-жорамды жасадым; діріл</w:t>
        <w:br/>
        <w:t>ешбір қиындықсыз тез басталды. Бірнеше сскундтан соң-ақ</w:t>
        <w:br/>
        <w:t>тәнімнен босанып шығып, жоғарыға самғап барып, қарацғы-</w:t>
        <w:br/>
        <w:t>да ілініп қалғандай болдым. Бұл жолы әкемнің есімін тіпті</w:t>
        <w:br/>
        <w:t>ойымда да қайталағаным жоқ, тек бейнесін көз алдыма алып,</w:t>
        <w:br/>
        <w:t>соның қасында «болғым» келді.</w:t>
        <w:br/>
        <w:t>310</w:t>
      </w:r>
    </w:p>
    <w:p>
      <w:r>
        <w:t>дәрменсіз. Рұхани тұлғамның қосарлануы да мүмкін емес,</w:t>
        <w:br/>
        <w:t>өйткені менің рұхани даму деңгейімдегі адамдарда психика-</w:t>
        <w:br/>
        <w:t>лық ауытқулар болмайды. Арақ-шарап пен есірткілерді мен</w:t>
        <w:br/>
        <w:t>пайдаланбаймын. Өздігінен мен жоқ кезде әлдебір рұхани мән</w:t>
        <w:br/>
        <w:t>менің тәнімді пайдаланған ба деген болжам ойға орала береді.</w:t>
        <w:br/>
        <w:t>Бірақ ол осыншама күрделі істерді тек балық аулауға ғана</w:t>
        <w:br/>
        <w:t>арнауы мүмкін емес қой. Өйткені бөтен адамның тәніне кіруі</w:t>
        <w:br/>
        <w:t>үшін қандай да болмасын рұхани мән жоғары интеллектуалды</w:t>
        <w:br/>
        <w:t>және энергетикалық деңгейі өте күшті болуы қажетті.»</w:t>
        <w:br/>
        <w:t>3.3.4. ЙОГТАР МЕН СОФЫЛАР:</w:t>
        <w:br/>
        <w:t>ТӘН ЖӘНЕ ЖАН САПАРЫ ТУРАЛЫ</w:t>
        <w:br/>
        <w:t>Бәріміздің де басқа олшемдік кеңістіктерге рұхани сапар-</w:t>
        <w:br/>
        <w:t>ға шығуға табиғи қабілетіміз бар. Оны дамыту арқылы бос-</w:t>
        <w:br/>
        <w:t>тандыққа, даналыққа, рұхани биіктіктерге көтеріліп, өлім</w:t>
        <w:br/>
        <w:t>қорқынышын жеңіп шығуға болады. Барлық физикалық,</w:t>
        <w:br/>
        <w:t>ментальдық, эмоционалдық, психикалық және рұхани шектеу-</w:t>
        <w:br/>
        <w:t>лерден босану астральдық сапарға шығушылардың ынта-</w:t>
        <w:br/>
        <w:t>ықыласының негізінде жатыр. Физикалық тәніміздің сырты-</w:t>
        <w:br/>
        <w:t>на шығу нәтижесі рұхани ілімді қабылдауға ашылып, оны</w:t>
        <w:br/>
        <w:t>өзімізге сіціріп, физикалық планға алып келуімізге мүмкіндік</w:t>
        <w:br/>
        <w:t>жасайды, яғни бұл рұхани өсуіміздің бір құрамы болуы тиісті.</w:t>
        <w:br/>
        <w:t>Материалдық пландағы негізгі сағым-бұлдырдың біреуі -</w:t>
        <w:br/>
        <w:t>бұл біздің өмірді қадағалайтын сыртқы факторлар дейтін сенім.</w:t>
        <w:br/>
        <w:t>Бірақ та бұл шындықты туындататын нәрсе - өзіміздіц сана-</w:t>
        <w:br/>
        <w:t>мыз. Жаңа физика мұны үлкен айқындықпен дәлелдеп отыр.</w:t>
        <w:br/>
        <w:t>Санамыз өзіміздің ішкі әлемімізді құратын болғандықтан,</w:t>
        <w:br/>
        <w:t>басқа өлшемдік кеңістіктерге саяхат жасау үшін өз санамыз-</w:t>
        <w:br/>
        <w:t>ды өзгертуіміз керек.</w:t>
        <w:br/>
        <w:t>Адамның ішкі әлемін өзгерту жолындағы әртүрлі жат-</w:t>
        <w:br/>
        <w:t>тығу мектептері адамзат баласына ертеректен-ақ белгілі. Ежелгі</w:t>
        <w:br/>
        <w:t>Грекия мен Мысырда, Үнді мен Араб елдері болсын, бәрінде</w:t>
        <w:br/>
        <w:t>де, мистиктердің алдарына қоятын мақсаты - Жаратушыны</w:t>
        <w:br/>
        <w:t>тану болған. Олардың мистикалық «жолының» концепцияла-</w:t>
        <w:br/>
        <w:t>ры негізінде аса құлықтылық жатыр. Ол үшін адам өзін рұха-</w:t>
        <w:br/>
        <w:t>ни тазартып, мінсіз жетілдіруі керек болғап. Көпжылдық</w:t>
        <w:br/>
        <w:t>еңбектің нәтижелерінде ғана «жеңіл сапарларға» шыға алған.</w:t>
        <w:br/>
        <w:t>Енді өз тәндеріне бағынышты болудан құтылған үнді йогтары</w:t>
        <w:br/>
        <w:t>мен мұсылман софыларының әңгімелеріне тоқталық.</w:t>
        <w:br/>
        <w:t>220</w:t>
        <w:br/>
        <w:t>Қараңғы түнекте зымырап келемін. Ешнәрсе көрінбегені-</w:t>
        <w:br/>
        <w:t>мен, сұйықтай тығыз ауаның мені орағытып, артта қалып бара</w:t>
        <w:br/>
        <w:t>жатқанынан ғана жылжып келе жатқанымды сеземін. Мұндай</w:t>
        <w:br/>
        <w:t>сезім суға сүңгігенде ғана білінеді. Аялдама кенеттен болды.</w:t>
        <w:br/>
        <w:t>Бұл жолы мені кім тоқтатқанын да білмей қалдым; шынта-</w:t>
        <w:br/>
        <w:t>ғымнан демеген біреудің қолын да сезбедім. Мұнарланған</w:t>
        <w:br/>
        <w:t>тұман толы, үлкен бөлменің ішінде тұр екенмін.</w:t>
        <w:br/>
        <w:t>Бұл - аурухана ма, әлде ауруынан айығып келе жатқанда-</w:t>
        <w:br/>
        <w:t>рға арналған үй ме екен, онысын айқын ажырата алмадым,</w:t>
        <w:br/>
        <w:t>дегенмен біз білетіндей емдеу орыны емес екенін біліп тұрмын.</w:t>
        <w:br/>
        <w:t>Көз қиығыммен әкемді іздей бастадым. Қауышуымыз қандай</w:t>
        <w:br/>
        <w:t>болатынын білмегеніммен, оның қуанышты өтетінінен дәмелі</w:t>
      </w:r>
    </w:p>
    <w:p>
      <w:r>
        <w:t>едім. Мен тұрған негізгі залға бірнеше кішігірім бөлмелер</w:t>
        <w:br/>
        <w:t>жалғасқан екен. Солардың бір-екеуіне кіріп-шығып жүрген,</w:t>
        <w:br/>
        <w:t>бірақ маған айтарлықтай көңіл аудара қоймаған адамдарды</w:t>
        <w:br/>
        <w:t>байқадым. Іздеген жеріме дөп түспей қалдым ба деген ле ой</w:t>
        <w:br/>
        <w:t>келді.</w:t>
        <w:br/>
        <w:t>Үшінші бөлме монастырь құжырасындай ғана екен; есік-</w:t>
        <w:br/>
        <w:t>ке қарама-қарсы қабырғада, иықтан келетін биіктікте құйтым-</w:t>
        <w:br/>
        <w:t>дай ғана терезе көрінеді. Бір ер адам қабырғаға сүйеніп,</w:t>
        <w:br/>
        <w:t>терезеге қарап тұр екен. Алғашында мен онын тек арқасын</w:t>
        <w:br/>
        <w:t>ғана көрдім. Кенет ол бұрылып, мені байқап қалды. Жүзінде</w:t>
        <w:br/>
        <w:t>танырқаудың ізі ойпап шыға келді де, енді бір сәттен соң</w:t>
        <w:br/>
        <w:t>өзімнің әкеммен тілдесе кеттім.</w:t>
        <w:br/>
        <w:t>- Мұнда қайдан келдің?..</w:t>
        <w:br/>
        <w:t>Дауысынан туған үйдің табалдырығынан қоштасып, қас-</w:t>
        <w:br/>
        <w:t>қағымнан соң-ақ дүниенің басқа бір шетінен кездесе кеткен</w:t>
        <w:br/>
        <w:t>адамның таңқалысы байқалады. Мен қатты толқып кеткендік-</w:t>
        <w:br/>
        <w:t>тен, қазықтай қақшидым да қалдым, дегенмен көксегендей</w:t>
        <w:br/>
        <w:t>қуанышты қауышудан үмітімді әлі де үзбеген едім... Әкем</w:t>
        <w:br/>
        <w:t>аттап келіп, мені құшақтай алды да, қуанышты түрде шаңы-</w:t>
        <w:br/>
        <w:t>раққа лақтырды. Мұнысы бала кезімді есіме түсірді - барлық</w:t>
        <w:br/>
        <w:t>әкелер балаларын еркелеткенде осындай іс-қимыл жасамау-</w:t>
        <w:br/>
        <w:t>шы ма еді! Әкем мені қайта қағып алып, жерге түсірді. Мен де</w:t>
        <w:br/>
        <w:t>қуаныштан есімді әзер жиып алып, хал-жағдайын сұрадым.</w:t>
        <w:br/>
        <w:t>- Қазір әлдеқайда жақсы, - деді ол - Ауру мүлдем жо-</w:t>
        <w:br/>
        <w:t>ғалды.</w:t>
        <w:br/>
        <w:t>Менің сауалым оның ұмытуға тырысқандарын есіне</w:t>
        <w:br/>
        <w:t>түсірді-ау деймін. Күші тайып, әлсіреп қалды ма: ол теріс</w:t>
        <w:br/>
        <w:t>қарады, сол кезде оның қатты қажып тұрғандығы байқалып</w:t>
        <w:br/>
        <w:t>31</w:t>
        <w:br/>
        <w:t>шығарыңыз, гүлдердің хош иісін иіскеңіз, Күннің батуын пай-</w:t>
        <w:br/>
        <w:t>ымдап қараңыз, музыка шығарыңыз, материалдық әлемнің</w:t>
        <w:br/>
        <w:t>«сырларын» зерттеңіз, бес сезім мүшелеріңіз арқылы алған</w:t>
        <w:br/>
        <w:t>әсерлеріңізді сақтап қалуға тырысыңыз, қуаныңыздар да қай-</w:t>
        <w:br/>
        <w:t>ғырыңыздар, күліңіздер де жылаңыздар - осылардың бәрімен</w:t>
        <w:br/>
        <w:t>жол дорбаларыңызды толтырыңыздар.</w:t>
        <w:br/>
        <w:t>6. Ең негізгісі: өзіңіздің Адамдық Ақыл-Парасатыңыздың</w:t>
        <w:br/>
        <w:t>ақиқатты іздеуіне мүмкіндік беріңіз, кезкелген сәттерде</w:t>
        <w:br/>
        <w:t>тәжірибе жинақтап, сана тасқынымен байытуға тырысыңыз.</w:t>
        <w:br/>
        <w:t>Сол парасаттық тасқынды өзіңізге сіңдіруге тырысыңыз, бірақ</w:t>
        <w:br/>
        <w:t>Отанға байланысты сағыныштарға жабысып, соған байланып</w:t>
        <w:br/>
        <w:t>қалатындай керексіз ниетіңізден аулақ болыңыз. Жердегі</w:t>
        <w:br/>
        <w:t>Өмірде шындықты түсінуге кедергі келтіретін бұлдыр-сағым</w:t>
        <w:br/>
        <w:t>мен алдамшы нәрселерден сақ болыңыз.</w:t>
        <w:br/>
        <w:t>7. Адамдық Ақыл-Парасатымыз «сонда» қалай өмір сүру-</w:t>
        <w:br/>
        <w:t>ге үйренген болса, Жердегі Өмір Дүниесінде де оның сол</w:t>
        <w:br/>
        <w:t>үлгіде өмір сүретіндей табиғи және толық түсінік беруге</w:t>
        <w:br/>
        <w:t>болатындай бейімділігі бар. Бірақ біздің дүние әрқашан</w:t>
        <w:br/>
        <w:t>үстемдігін асырып отырады. Кішігірім жеңістер орын алға-</w:t>
        <w:br/>
        <w:t>нымен, хайуанға тән жыртқыштық қасиет ерте ме, әлде кеш</w:t>
        <w:br/>
        <w:t>пе, артқа сырғытып, өз өктемдігін орнатуға тырысады. Бұдан</w:t>
        <w:br/>
        <w:t>Адамдық Ақыл-Парасаттың әрекет жасап, талаптануы пай-</w:t>
        <w:br/>
        <w:t>дасыз іс деген қорытынды шықпайды - үлкен жетістіктерге</w:t>
      </w:r>
    </w:p>
    <w:p>
      <w:r>
        <w:t>жетіп отыруы әбден мүмкін, бірақ мүндағы жүйені түп-тамы-</w:t>
        <w:br/>
        <w:t>рымен өзгерту мүмкін емес...</w:t>
        <w:br/>
        <w:t>Тыныс алу қандайлықты табиғи процесс болса, тәннен</w:t>
        <w:br/>
        <w:t>тыс саяхаттар да сондайлық табиғи нәрсе. Астральдық сапар-</w:t>
        <w:br/>
        <w:t>ға шығуға ниет еткендердін сескенетініндей ешқандай қауіп-</w:t>
        <w:br/>
        <w:t>қатер жақ. Осы мәселе жөнінде доктор Брюс Гольдберг</w:t>
        <w:br/>
        <w:t>былай дейді:</w:t>
        <w:br/>
        <w:t>«Кімде-кім өзінің қауіп-қатерден амандығы жөнінде қам</w:t>
        <w:br/>
        <w:t>жеп жүрген болса, оларға айтарым: тәннен тыс тәжірибеден</w:t>
        <w:br/>
        <w:t>қорқатын ешнәрсе жоқ. Эксперимент кездерінде менің 11000</w:t>
        <w:br/>
        <w:t>паңиенттерімнің біреуі де зақымданып, немссе қазаға ұшы-</w:t>
        <w:br/>
        <w:t>раған емес. Метафизикалық және ғылыми әдебиеттерде де</w:t>
        <w:br/>
        <w:t>астральдық сапарға байланысты жағымсыз жағдайлар жари-</w:t>
        <w:br/>
        <w:t>яланған емсс. Бәрі де әртүрлі тұрғыдағы пайдалы да ұнамды</w:t>
        <w:br/>
        <w:t>психотерапевтік әсерімен рұхтандыратын мәрттік қасиетін</w:t>
        <w:br/>
        <w:t>басып айтады.»</w:t>
        <w:br/>
        <w:t>315</w:t>
        <w:br/>
        <w:t>Енді тәннен тыс тәжірибе кезіндегі көрініс беретін жағ-</w:t>
        <w:br/>
        <w:t>дайлар мен кезеңдерді сипаттап өтелік.</w:t>
        <w:br/>
        <w:t>І. Физикалық тән қимылсыз қалады. Екі тән бір-бірінен</w:t>
        <w:br/>
        <w:t>ажыратылған соң астральдық саяхатшы физикалық тәнінің</w:t>
        <w:br/>
        <w:t>бірде-бір мүшесін қозғалысқа келтіре алмайды.</w:t>
        <w:br/>
        <w:t>2. Астральдық тән (физикалық тәннің егізі, мөлдір тән,</w:t>
        <w:br/>
        <w:t>екініпі тән, тілек тәні, жан тәні, жарық тәні) тамырдай соғып</w:t>
        <w:br/>
        <w:t>тұрған күміс баумен жалғанған. Тәндер арасы ұзарған сайын</w:t>
        <w:br/>
        <w:t>бау жіңішкере береді.</w:t>
        <w:br/>
        <w:t>3. Астральдық тән салмақсыз, бірақ оның кезкелген де-</w:t>
        <w:br/>
        <w:t>ректерді, әсіресе дыбыс пен ашық бояулар информациясын</w:t>
        <w:br/>
        <w:t>қабылдай алатындай өте алғыр да, зерек қабілеттері бар.</w:t>
        <w:br/>
        <w:t>4. Мөлдір тән бөлініп шыққасын, физикалық тән бос қабық</w:t>
        <w:br/>
        <w:t>сияқты қалып қояды да, орталық сана астральдық тәнде</w:t>
        <w:br/>
        <w:t>шоғырланады.</w:t>
        <w:br/>
        <w:t>5. Тәннен тыс жағдайда физикалық пландағы заттарды</w:t>
        <w:br/>
        <w:t>қозғалту қабілетінен айырылып қалады.</w:t>
        <w:br/>
        <w:t>6. Айналалағы жағдайды физикалық тәнде тұрғанда көре</w:t>
        <w:br/>
        <w:t>алмайтын нүктеден көруге болады.</w:t>
        <w:br/>
        <w:t>7. Мүндай саяхат кезінде адам ұйықтап та, қиялданып та</w:t>
        <w:br/>
        <w:t>жатпайды. Бұлардың бәрі шындықтан алшақ па екен деген</w:t>
        <w:br/>
        <w:t>күдік туғанымен де, адам сындарлы баға бере алатындай</w:t>
        <w:br/>
        <w:t>қабілетін жоғалтпайды. Соңында астральдық саяхат түс смес</w:t>
        <w:br/>
        <w:t>екендігін кесімділікпен мәлімдей аламыз.</w:t>
        <w:br/>
        <w:t>8. Саяхатшылар әдетте туннель арқылы екпішді жылдам-</w:t>
        <w:br/>
        <w:t>дықпен ұшып-өтіп, жарыққа шыққандығын суреттейді.</w:t>
        <w:br/>
        <w:t>9. Жаңа кеңістікте сезім орғандарының әсерленгіштігі</w:t>
        <w:br/>
        <w:t>өткірленіп, күшейе түседі.</w:t>
        <w:br/>
        <w:t>10. Астральдық саяхатқа жаңадан шығып жүргендерде жан</w:t>
        <w:br/>
        <w:t>физикалық тәннің қазантолмас және қарын аумақтарынан</w:t>
      </w:r>
    </w:p>
    <w:p>
      <w:r>
        <w:t>шығады. Тәннен шығуға біраз тәжірибе жинақтап, біршама</w:t>
        <w:br/>
        <w:t>дағдыланған соң жанның шығу пүктелері екі қас арасындағы</w:t>
        <w:br/>
        <w:t>«үшінші көз», шүйде, жүрек чакрасы және бас тәбесіндегі</w:t>
        <w:br/>
        <w:t>жетінші чакраға ауысуы мүмкін. Зерттеушілердің көбісі жан-</w:t>
        <w:br/>
        <w:t>ның көп тараған шығу нүктесі ретінде осы, жетінші чакраны</w:t>
        <w:br/>
        <w:t>атайды.</w:t>
        <w:br/>
        <w:t>11. Физикалық тәннен бөлініп шыққан жанға Жер пла-</w:t>
        <w:br/>
        <w:t>нында біздерді қыспағында үстап тұрған физикалық заңдар</w:t>
        <w:br/>
        <w:t>өктемдігін жүргізе алмайды. Онда уақыт та бізді шектеп тұра</w:t>
        <w:br/>
        <w:t>алмайды, олай болса, өткенді де, болашақты да шолып қай-</w:t>
        <w:br/>
        <w:t>туға болады.</w:t>
        <w:br/>
        <w:t>316</w:t>
        <w:br/>
        <w:t>келесі медитациядан бір тәулік бұрын шай да, кофс де</w:t>
        <w:br/>
        <w:t>ішпеймін.</w:t>
        <w:br/>
        <w:t>2003 жылдың 6 қарашасында, кешкі сағат 6 кезінде</w:t>
        <w:br/>
        <w:t>пәтерімді ішінен кішттедім де, газды, су крандарын, терезе</w:t>
        <w:br/>
        <w:t>перделерін жауып, жарықты өшіріп, шешініп келіп жылы</w:t>
        <w:br/>
        <w:t>көрпемді жамылып, төсегіме шалқамнан жаттым да, бірден</w:t>
        <w:br/>
        <w:t>тәннен бөлініп шығу тәжірибесіне кірістім. Менің бұл жолғы</w:t>
        <w:br/>
        <w:t>мақсатым тек астральға шығу емес, уақыт осы бойынша жыл-</w:t>
        <w:br/>
        <w:t>жып көру еді. Ой күшімді организмімнің энергетикалық құра-</w:t>
        <w:br/>
        <w:t>мына шоғырландырғанда (концентрация), бірден қол-аяғым-</w:t>
        <w:br/>
        <w:t>ды сезінуден қалдым, сонан соң тәнім мен басым жансыздана</w:t>
        <w:br/>
        <w:t>бастады да, терең ұйқыға ендім. Физикалық тәнімнен оп-оңай-</w:t>
        <w:br/>
        <w:t>ақ бөлініп шықтым да, жоғары самғап барып, ауада қалықтап</w:t>
        <w:br/>
        <w:t>тұрып қалдым. Мұндай кездерде пәтерімді қап-қараңғы си-</w:t>
        <w:br/>
        <w:t>яқты көруші едім, бұл жолы бөлменің кейбір бұрышының</w:t>
        <w:br/>
        <w:t>сәулеленіп тұрғанын байқап таңданып қалдым. Өкінішке орай</w:t>
        <w:br/>
        <w:t>сол сәтте оған айтарлықтай мән бермей, терезе шынысы арқы-</w:t>
        <w:br/>
        <w:t>лы сыртқа ұшып шықтым. Менін мақсатым откен уақытта-</w:t>
        <w:br/>
        <w:t>рға кері шегіну, яғни мың жылдай бұрын осы өңірдің қандай</w:t>
        <w:br/>
        <w:t>болғанын көру еді. Өкінішке орай, рұхани күйде тұрған сәтімде</w:t>
        <w:br/>
        <w:t>ормандар мен өзендерден баска ешнәрсені көре алмадым. Бір</w:t>
        <w:br/>
        <w:t>жағынан бұл жетістіктің айғағы болар, өйткені ормандар</w:t>
        <w:br/>
        <w:t>қазіргі түтіндетіп жатқан қалалар мен кеңіп келе жатқан ауыл-</w:t>
        <w:br/>
        <w:t>дардың орнынан көрінді ғой. Жаңа пайда болған дүниені ай-</w:t>
        <w:br/>
        <w:t>нала ұшып жүргенде, кенет бойымды үрей билеп, бірден үйіме</w:t>
        <w:br/>
        <w:t>қайтпақ болдым.</w:t>
        <w:br/>
        <w:t>Бірақ та қайту кезінде ойламаған, тіпті мүмкін емес қиын-</w:t>
        <w:br/>
        <w:t>дыққа тап болдым. Терезе арқылы өте алмадым. Оған қолым-</w:t>
        <w:br/>
        <w:t>ды тигіздім, шынының тегістігі мен салқындығын, дыбыс</w:t>
        <w:br/>
        <w:t>күшінен ұсақ дірілін де сезіндім. Бірақ одан өтудің амалын</w:t>
        <w:br/>
        <w:t>таппадым.</w:t>
        <w:br/>
        <w:t>Үйімді айналып шықтым, бірақ мана айтқандай, тәжіри-</w:t>
        <w:br/>
        <w:t>беге дайындалар алдында барлық тесіктерді жапқан болатын-</w:t>
        <w:br/>
        <w:t>мын жәнс барлық қауіпті аспап-құралдар ажыратылған еді.</w:t>
        <w:br/>
        <w:t>Тіпті желдеткіш арқылы да өте алмадым. Рұхани мән әруа-</w:t>
        <w:br/>
        <w:t>қытта, Әдейілеп жасалынған қорғаныш болмаса, матернал-</w:t>
        <w:br/>
        <w:t>дық кедергілердің кезкелгенінен өтіп кете береді. Ал мұпда-</w:t>
        <w:br/>
        <w:t>желдеткіштің кәдуілгі торкөзі ғана!</w:t>
        <w:br/>
        <w:t>Бұл шатасқандай болған түсініксіз нәрсе бүкіл түн мен</w:t>
        <w:br/>
        <w:t>таңның біраз уақытына созылды. Мен тіпті үрейлене баста-</w:t>
        <w:br/>
        <w:t>318</w:t>
      </w:r>
    </w:p>
    <w:p>
      <w:r>
        <w:t>12. Астральдық сапар кезінде тәндерін бұрынырақта-ақ</w:t>
        <w:br/>
        <w:t>тастаған өзінің рұхани Жолбасшыларын және басқа да аст-</w:t>
        <w:br/>
        <w:t>ральдық саяхатшыларды көруге болады.</w:t>
        <w:br/>
        <w:t>13. Кезкелген қашықтықты жарық жылдамдығымен ұшып</w:t>
        <w:br/>
        <w:t>өтуге болады. Қайда барғысы келсе (біраз жаттығулардан соң),</w:t>
        <w:br/>
        <w:t>сол обьект туралы ойнаса болды, қас-қағымда-ақ сол жерде</w:t>
        <w:br/>
        <w:t>болады.</w:t>
        <w:br/>
        <w:t>14. Кейбір саяхатшылар физикалық тәннің төңірегінде ғана</w:t>
        <w:br/>
        <w:t>жүрсе, кейбірсулері мыңдаған километр қашықтықтарға</w:t>
        <w:br/>
        <w:t>алыстап кете береді.</w:t>
        <w:br/>
        <w:t>15. Жан тәнінен көп уақытқа кетіп қалған болса, онда</w:t>
        <w:br/>
        <w:t>рұхани басының шүйде тұсында «керіліс» пайда болып, рұхани</w:t>
        <w:br/>
        <w:t>тәнді физикалық тәнге мезетте шақырып ала қояды.</w:t>
        <w:br/>
        <w:t>16. Астральдық сапар кезінде «физикалық тәнім өліп қалар</w:t>
        <w:br/>
        <w:t>ма екен» деген қорқыныш пайда бопса, астральдық тән та-</w:t>
        <w:br/>
        <w:t>биғи түрде өзінің физикалық егізімен қосыла кетеді. Қатты</w:t>
        <w:br/>
        <w:t>шу да осы метафизикалық күйді әп-сәтте-ақ тоқтатады.</w:t>
        <w:br/>
        <w:t>жжж</w:t>
        <w:br/>
        <w:t>Астральдық тәнге уақыт та, кеңістіктің өлшемдері де</w:t>
        <w:br/>
        <w:t>өктемдігін жүргізе алмайтындығы жайында жоғарыда айтып</w:t>
        <w:br/>
        <w:t>өттік. Уақыт осімен жылжу арқылы өткен замандарды да,</w:t>
        <w:br/>
        <w:t>болашақты да шолып қайтуға болатындығына байланысты</w:t>
        <w:br/>
        <w:t>Йошкар-Ола қаласының метафизигі Дмитриев Захардың</w:t>
        <w:br/>
        <w:t>төмендегі әңгімесін тыңдап көрелік.</w:t>
        <w:br/>
        <w:t>«Мен 33 жастағы «Экстрасенсорика және трансценден-</w:t>
        <w:br/>
        <w:t>тальдық ғылымдар мектебін» бітірген дипломды және көптен</w:t>
        <w:br/>
        <w:t>бері жаттыққан экстрасенспін. Біраздан бері медитативтік</w:t>
        <w:br/>
        <w:t>жаттығумен айналысу қорытындысында мен негізге алына-</w:t>
        <w:br/>
        <w:t>тын бірнеше принциптерді игеріп шықтым. Біріншіден, ме-</w:t>
        <w:br/>
        <w:t>дитация алдында кем дегенде екі тәулік бұрын ешкандай</w:t>
        <w:br/>
        <w:t>алкогольдік ішімдіктер мен есірткі заттарды пайдаланбау</w:t>
        <w:br/>
        <w:t>керек. Осылардың барлығы ми қызметін бұрмалап, сезімді</w:t>
        <w:br/>
        <w:t>мұқалтады, соның нәтижесінде тәжірибе кезінде өмірің мен</w:t>
        <w:br/>
        <w:t>денсаулығыңа келтіретін қауіп-қатерді ұлғайтады. Ми қыз-</w:t>
        <w:br/>
        <w:t>метінің ауытқуына байланысты қауіпті жағдай кездескенде,</w:t>
        <w:br/>
        <w:t>шекті уақыт аралығында, адам дұрыс шешім қабылдап үлгер-</w:t>
        <w:br/>
        <w:t>мей қалуы да мүмкін. Ал мұқалған түйсік қатерлі жағдай ту-</w:t>
        <w:br/>
        <w:t>ралы хабарды бермеуі де ғажап емес. Сондықтан да мен</w:t>
        <w:br/>
        <w:t>ішімдік, есірткі және басқа уландырғыш препараттар тұрмақ,</w:t>
        <w:br/>
        <w:t>317</w:t>
        <w:br/>
        <w:t>өрнектейтін теңдеулер - қисық сызықты, олай болса, ой өз-</w:t>
        <w:br/>
        <w:t>өзіне әсер ете алады, яғни ол өзін-өзі құратын және өздігінше</w:t>
        <w:br/>
        <w:t>өмір сүре алатын жүйе.»</w:t>
        <w:br/>
        <w:t>Роберт Монро екінші зонаға қаншама мәрте барып-келіп</w:t>
        <w:br/>
        <w:t>жүргенімен, екінші тәнімен ысырап етілген қуаттың немен</w:t>
        <w:br/>
        <w:t>толықтырылатынын байқамаған. Бүгінгі күндері ол да белгілі</w:t>
        <w:br/>
        <w:t>болды: теоретикалық физиканың тұжырымдары бойынша</w:t>
      </w:r>
    </w:p>
    <w:p>
      <w:r>
        <w:t>Жанның түгесілмес қуат көзі - физикалық вакуумның энер-</w:t>
        <w:br/>
        <w:t>гиясы екен. Былайша айтқанда, адам ойы мен тілегінс керекті</w:t>
        <w:br/>
        <w:t>қуатты физикалық вакуумнан алады деген сөз.</w:t>
        <w:br/>
        <w:t>Профессор А.Ф. Охатрин мынадай әңгіме айтады: «Бір</w:t>
        <w:br/>
        <w:t>әйел-экстрасенстен әлдебір информациямен қамтамасыз етіл-</w:t>
        <w:br/>
        <w:t>ген ой өрісін таратуын (сәулелендіруін) сұрадық. Ол біз</w:t>
        <w:br/>
        <w:t>берген нұсқауды орындау кезінде, фотоэлектрондық аппарат-</w:t>
        <w:br/>
        <w:t>пен емші төңірегіндегі өзгерістерді тіркеп алып отырдық.</w:t>
        <w:br/>
        <w:t>Аппарат көмегімен әлгінің аурасынан кішкентай ғана бұлт</w:t>
        <w:br/>
        <w:t>бөлініп шығып, өз бетімен жылжып бара жатқанын байқа-</w:t>
        <w:br/>
        <w:t>дық. Ол ой формасы бір-біріне кіріктірілген сфераға, немесе</w:t>
        <w:br/>
        <w:t>«тоқашқа» ұқсас еді. Осындай көңіл-күй сезімдерімен қанық-</w:t>
        <w:br/>
        <w:t>тырылған ой формалары мен ой образдары арқылы басқа адам-</w:t>
        <w:br/>
        <w:t>дарға әсер етуге болатындығы сөзсіз. Сондықтан да «ой</w:t>
        <w:br/>
        <w:t>гигиенасы» қажет екендігіне шек келтіруге болмайды.»</w:t>
        <w:br/>
        <w:t>Осылардан мынадай қорытынды жасауға болады: біздің</w:t>
        <w:br/>
        <w:t>ауыр, физикалық дүниеміздің өзінде нәзіктігіне қарамай ой</w:t>
        <w:br/>
        <w:t>материясы таңғажайып мәселелерді тудыра алса, опда ол</w:t>
        <w:br/>
        <w:t>Мөлдір Дүниеде барлық күштерден басым болып тұрады. Осы</w:t>
        <w:br/>
        <w:t>айтқандарымызға дәлел ретінде Монроның «Окончательшое</w:t>
        <w:br/>
        <w:t>путешествие» атты үшінші кітабының мына жолдарын</w:t>
        <w:br/>
        <w:t>мысалға келтірелік:</w:t>
        <w:br/>
        <w:t>«Мен есіктен шықтым да, сол жаққа бұрылып едім, шын-</w:t>
        <w:br/>
        <w:t>дығында да биік ағаштардың ортасына тап болдым. Соқпақ</w:t>
        <w:br/>
        <w:t>жол алыстан көрінген алаңқайға бағытталған екен. Әлгі соқ-</w:t>
        <w:br/>
        <w:t>пақпен жүгіре жөнелгім келгенімен, асықпай, аяңдап жүруді</w:t>
        <w:br/>
        <w:t>таңдадым - шоптер мен жапырақтарды басып жүру жанға жәйлі</w:t>
        <w:br/>
        <w:t>емес пе! Енді ғана байқадым -- тағы да жалаңаш келеді екенмін.</w:t>
        <w:br/>
        <w:t>Басым мен кеудемді желдің жеңіл екпіні орап өткендей.</w:t>
        <w:br/>
        <w:t>Сезіп келемін: аяғыммен ғана емес, бүкіл тәніммен! Мен</w:t>
        <w:br/>
        <w:t>емендердің, теректердің, гикорийлердің, шынарлардың, тал-</w:t>
        <w:br/>
        <w:t>шындардың, шыршалардың және кипаристердің арасында</w:t>
        <w:br/>
        <w:t>келемін, бұл жерде қисынсыз өсіп тұрған пальма мен басқа</w:t>
        <w:br/>
        <w:t>508</w:t>
        <w:br/>
        <w:t>а) «Материалдық Өмір-Жақсылық» формуласының бір</w:t>
        <w:br/>
        <w:t>бөлігі Жердегі Өмір Дүниесіне қажет және ол осы дүниеде</w:t>
        <w:br/>
        <w:t>жүргенде толығымен жарамды. Ал «Физикалық Өлім-Жаман-</w:t>
        <w:br/>
        <w:t>дық» формуласының екінші бөлігі туралы айтар болсақ, оны</w:t>
        <w:br/>
        <w:t>әзірше толығымен лақтырып тастасаңыз болады, өйткен ерте</w:t>
        <w:br/>
        <w:t>ме, әлде кеш пе, өзіңіз-ақ білетін боласыз.</w:t>
        <w:br/>
        <w:t>6) Есіңізде болсын, физикалық тірі қалу түпкі мақсатқа</w:t>
        <w:br/>
        <w:t>жатпайды. Біздердің осында болуымыздың өзі үлкен бір мақ-</w:t>
        <w:br/>
        <w:t>саттың себебінен екеніне күмәндануға болмайды... Бақытсыз</w:t>
        <w:br/>
        <w:t>жағдайлар өріс алып жатқанымен, біздер толық жеңіліске</w:t>
        <w:br/>
        <w:t>ұшырамаймыз. Қалай болғанның өзінде де, адам өмірінен аз-</w:t>
        <w:br/>
        <w:t>дық етпейтіндей тәжірибе жинақтаймыз.</w:t>
        <w:br/>
        <w:t>в) Жыныс ләззаты мен көбеюге ұмтылу Жердегі Өмір</w:t>
        <w:br/>
        <w:t>Дүннесінің шеңберіндегі хайуанға тән ең күшті инстинкт бо-</w:t>
        <w:br/>
        <w:t>лып табылады. Ол жануарлар түрінің тек аман қалуына ғана</w:t>
        <w:br/>
        <w:t>арналған қасиет. Жыныстық қарым-қатынаспен ләззаттаның-</w:t>
        <w:br/>
        <w:t>дар, бірақ сол үшін өмір сүріп, сол үшін өлуге болмайды.</w:t>
        <w:br/>
        <w:t>г) Заттар, тағамдар, еңбек пен демалыс құралдары сияқты</w:t>
      </w:r>
    </w:p>
    <w:p>
      <w:r>
        <w:t>материалдық құндылықтар «осында» өмір сүруге қажет</w:t>
        <w:br/>
        <w:t>болғанымен, оған тек уақытша ғана қожалық етеміз. Жерге тән</w:t>
        <w:br/>
        <w:t>нәрселерді алып кете алмаймыз, ондай мүмкіндік болғанның</w:t>
        <w:br/>
        <w:t>өзінде де, сшнәрсені, тіпті тәніңізді дс алып кеткіңіз келмес еді.</w:t>
        <w:br/>
        <w:t>3. Бұл омірге уақытша ғана келгеніңізді ұмытпаңыз.</w:t>
        <w:br/>
        <w:t>Сөзіміздің тура мәнінде айтар болсақ, мұнда адам болып өз</w:t>
        <w:br/>
        <w:t>ықтиярыңызбен келдіңіз. Қабылдаған шешіміңіз осындағы</w:t>
        <w:br/>
        <w:t>өміріңіз біткенше оз күшінде қалады. Егер де осында жиып-</w:t>
        <w:br/>
        <w:t>терген тәжірибеңізді буып-түйіп кеткіңіз келсе, онда ешкім</w:t>
        <w:br/>
        <w:t>ешнәрсеңізді алып қалмайды және сол үшін сізді ешкім жа-</w:t>
        <w:br/>
        <w:t>заламайды...</w:t>
        <w:br/>
        <w:t>4. Осы өмірге келгеніңізге сүйсіне рахаттаныңыз, өзіңіздің</w:t>
        <w:br/>
        <w:t>өрлеуіңіз бен құлдилауыңызды барынша шегіне жеткізіңіз,</w:t>
        <w:br/>
        <w:t>бірақ та тым еліге қызығып кетпеңіз. Біздің дүниенің құры-</w:t>
        <w:br/>
        <w:t>лымының әділетсіздігіне, арсыздығына, теңсіздігіне,</w:t>
        <w:br/>
        <w:t>қатыгездігіне, қайырымсыздығына және зұлымдығына деген</w:t>
        <w:br/>
        <w:t>ашу шақыратын кезеңдердің бәрінен өтіңіз. Жердегі Өмір</w:t>
        <w:br/>
        <w:t>Дүниесі жыртқыштар дүниесі ретінде ойластырылып құрыл-</w:t>
        <w:br/>
        <w:t>ған, бір жағынан бұл - тамаша оқу құралы.</w:t>
        <w:br/>
        <w:t>5. Өзіңіздің Аламдық Ақыл-Парасатыңызды мүмкіндігінше</w:t>
        <w:br/>
        <w:t>көбірек жаттықтырыңыз, бірақ бүл тек сабақ екенін естен</w:t>
        <w:br/>
        <w:t>шығармаңыз. Әсем дүниелерді жасаңыз, әртүрлі «есептерді»</w:t>
        <w:br/>
        <w:t>314</w:t>
        <w:br/>
        <w:t>Қас-қағым сәтте уақыт тырнағынан суырылып шығып, ша-</w:t>
        <w:br/>
        <w:t>рықтай көтеріліп, шаттықтың ұлы шыңындағы аспан тыныш-</w:t>
        <w:br/>
        <w:t>тығында өмір кешкендей болдым. Мүмкін, Шығыс даналары</w:t>
        <w:br/>
        <w:t>айтатын «нирвана» күйін бастан кешірген болармын. Өзімді</w:t>
        <w:br/>
        <w:t>де, ай сәулесін де толық ұғынып, ал қалған бүкіл Әлем менің</w:t>
        <w:br/>
        <w:t>ішімде тыныстап жатқандай көрінді...</w:t>
        <w:br/>
        <w:t>Өткен шақ та, келер шақ та бірге тап қазіргі сәтте өтіп</w:t>
        <w:br/>
        <w:t>жатқандай. Егер де бір дауыс «бұл кеше ғана болған» деп</w:t>
        <w:br/>
        <w:t>сыбырласа, мен онымен келісер едім; егер де екінші бір дау-</w:t>
        <w:br/>
        <w:t>ыс қарсылық жасап «бұл миллион жылдар бұрын болған»</w:t>
        <w:br/>
        <w:t>десе, мен онымен де келісер едім...</w:t>
        <w:br/>
        <w:t>Мүмкін, Асқан Сұлу қас-қағым сәт пен мәңгілік бірдей</w:t>
        <w:br/>
        <w:t>болып көрінетін адамның ғана алдына келетін болар. Ол көрін-</w:t>
        <w:br/>
        <w:t>генде: «Бауырым, бұл - менмін» деген дауыс естідім. Менің</w:t>
        <w:br/>
        <w:t>санамда «Менімен сөйлесіп тұрған кім?» деген сауал болған</w:t>
        <w:br/>
        <w:t>жоқ. «Бұл менмін» деген дауыс Барлық Болмыс мұхитына</w:t>
        <w:br/>
        <w:t>байлаған байтақ Әлемдей Тұлғаға да тән болуы мүмкін еді.</w:t>
        <w:br/>
        <w:t>Алдымда өз нұрымен шұғылаланған Асқан Сұлу тұрды.</w:t>
        <w:br/>
        <w:t>Егер де ол осыншалық ғажап сұлу болмаса да, мен таң-тама-</w:t>
        <w:br/>
        <w:t>ша қалар едім, өйткені оның пошымының мүтлтіксіздігі мен</w:t>
        <w:br/>
        <w:t>ауызбен айтып болмас тұрысының өзі салтанатты тыныш-</w:t>
        <w:br/>
        <w:t>тықты шақырғандай еді. Мен ғажаптанғаным да жоқ, себебі</w:t>
        <w:br/>
        <w:t>санамның күйінің өзі ғажап еді...</w:t>
        <w:br/>
        <w:t>Мәңгі өлмес жастық шақ пен мәңгілікке қалған қазіргі</w:t>
        <w:br/>
        <w:t>сәтті көз алдыңызға елестетіп көріңіз. Балауса баланың гүл</w:t>
        <w:br/>
        <w:t>жайнаған жүзі мен оның тұңғиықтан сыр тартқан даналық</w:t>
        <w:br/>
        <w:t>көзін көз алдыңызға елестетіңізші... Жанарына шоғырланған</w:t>
        <w:br/>
        <w:t>мыңдаған өмірлердің жарқылы мең жауабын іздемеген мөлдір</w:t>
        <w:br/>
        <w:t>махаббаттың жаныңды жай таптырмас жымиюын қиялыңызға</w:t>
      </w:r>
    </w:p>
    <w:p>
      <w:r>
        <w:t>келтіріңіз...</w:t>
        <w:br/>
        <w:t>Жоқ, жәннәттағыны жердегі тілмен суреттеп беру мүмкін</w:t>
        <w:br/>
        <w:t>емес және Асқан Сұлудың сол бір сәттегі маған сыйлаған</w:t>
        <w:br/>
        <w:t>қуанышы жерліктерге тән ақылға сыюы да мүмкін емес. Мен</w:t>
        <w:br/>
        <w:t>үшін өмір сүру кеңістігінің шекарасы ығыстырыла түсіп, ал</w:t>
        <w:br/>
        <w:t>жанның маңыз-мәнісі мен жаңа, әлі де зерттелмеген терең-</w:t>
        <w:br/>
        <w:t>дері ашыла түскендей болды. Асқан Сұлуды көргендер бұрын-</w:t>
        <w:br/>
        <w:t>ғы қалпында қалып қоюы мүмкін емес.»</w:t>
        <w:br/>
        <w:t>Философия ғылымының докторы Эмма Хиткот-Джеймстің</w:t>
        <w:br/>
        <w:t>зерттеулерінде періштелердің адамдар қиын жағдайға түсіп</w:t>
        <w:br/>
        <w:t>қалғанда әрқилы формаларда көрініп, тіпті өзінің келіп тұрға-</w:t>
        <w:br/>
        <w:t>нын жұпар иіс, дауыс, періштелер хоры арқылы да білдіретінін</w:t>
        <w:br/>
        <w:t>328</w:t>
        <w:br/>
        <w:t>Біздер материалдық</w:t>
        <w:br/>
        <w:t>дүниеде өмір сүргендік-</w:t>
        <w:br/>
        <w:t>тен - мейлі Жер болсын,</w:t>
        <w:br/>
        <w:t>мейлі басқа ғаламшар</w:t>
        <w:br/>
        <w:t>болсын - туылу мен өлу</w:t>
        <w:br/>
        <w:t>қасіреттерінен, кәрілік</w:t>
        <w:br/>
        <w:t>пен ауру азаптарынан</w:t>
        <w:br/>
        <w:t>құтыла алмаймыз. Веда</w:t>
        <w:br/>
        <w:t>әдебиетінде: «Уақытыңды</w:t>
        <w:br/>
        <w:t>босқа өткізбе және басқа</w:t>
        <w:br/>
        <w:t>ғаламшарларға ұмтылу-</w:t>
        <w:br/>
        <w:t>ынды тоқтат. Одан не та-</w:t>
        <w:br/>
        <w:t>басың? Қайда барсаң да,</w:t>
        <w:br/>
        <w:t>материалдық қайғы-қа-</w:t>
        <w:br/>
        <w:t>сірет соңыңнан қалмай-</w:t>
        <w:br/>
        <w:t>ды» делінген. Біреу «ра-</w:t>
        <w:br/>
        <w:t>хаттанып жүрмін» дер,</w:t>
        <w:br/>
        <w:t>біреу «қалың қасіреттің</w:t>
        <w:br/>
        <w:t>астында қалдым» дер,</w:t>
        <w:br/>
        <w:t>Подмасанада отырған иог. шындығында бәрі де қай-</w:t>
        <w:br/>
        <w:t>ғы дәмін татып жүрген-</w:t>
        <w:br/>
        <w:t>дер, өйткені материалдық дүниеде рахат, ләззат деген</w:t>
        <w:br/>
        <w:t>болмайды, өйткені сол бұлдыр сағымды жасайтын адамның</w:t>
        <w:br/>
        <w:t>елес-қиялы ғана.</w:t>
        <w:br/>
        <w:t>Адамзат үшін ең негізгі қажеттілік жоғарыда айтылған</w:t>
        <w:br/>
        <w:t>төрт қасіреттен құтылу. Ол үшін Құдайдың Жоғарғы тұлғасы</w:t>
        <w:br/>
        <w:t>туралы шынайы ілімге қолымыз жетіп, Жаратушының Жердегі</w:t>
        <w:br/>
        <w:t>кіші моделі, немесс голограммасы аватарлар мен пайғамбар-</w:t>
        <w:br/>
        <w:t>лардың айтқандарына сенуіміз керек. Бхагавалгитада Жара-</w:t>
        <w:br/>
        <w:t>тушы Өзі туралы былай дейді: «Мен адам бейнесінде келгеніме</w:t>
        <w:br/>
        <w:t>ақымақтар күлетін болар. Олар Менің трансцендентті таби-</w:t>
        <w:br/>
        <w:t>ғатымды және барлық дүниенің Жоғарғы Иесі екенімді</w:t>
        <w:br/>
        <w:t>білмейді.»</w:t>
        <w:br/>
        <w:t>Құдай материалдық дүниені жаратты деп сенеміз, сон-</w:t>
        <w:br/>
        <w:t>дықтан да Ол осы айқындалған дүниелерден бүрын болғап,</w:t>
        <w:br/>
        <w:t>бар және бола бермек, яғни Ол жаратылыстан тыс. Біздер</w:t>
        <w:br/>
        <w:t>жаратылған ақыл-ес иелері болғандықтан, Иемізге мәңгілік</w:t>
        <w:br/>
        <w:t>тәуелдіміз. Материалдық дүниеге келгесін, рұхымызды был-</w:t>
      </w:r>
    </w:p>
    <w:p>
      <w:r>
        <w:t>ғап алуға душар болдық, сондықтан да тазарып барып рұхани</w:t>
        <w:br/>
        <w:t>дүниеге қайту үшін мүлтіксіздікке қол жеткізер тәсіл керек.</w:t>
        <w:br/>
        <w:t>322</w:t>
        <w:br/>
        <w:t>тиісті, өйткені Брахмасамхитада мынадай сөз бар: «Ишварах</w:t>
        <w:br/>
        <w:t>парамах Кришнах сат-чид-ананда-виграхах». Мұндағы «сат-</w:t>
        <w:br/>
        <w:t>чид-аңанда» - Құдайдың тәні; сат - мәңгі, чид - іліммен</w:t>
        <w:br/>
        <w:t>толыққан, ананда- рахатқа бөленген. Сонымен мүлтіксіздікке</w:t>
        <w:br/>
        <w:t>жеткен адам Құдайдың тәніндей тәнге қолы жетпек.</w:t>
        <w:br/>
        <w:t>Адамның рұхани мәні (жан) - тәнімен қоршалған құйтым-</w:t>
        <w:br/>
        <w:t>дай ғана бөлшек болғандықтан, біз оны көре алмаймыз.</w:t>
        <w:br/>
        <w:t>Иогамен жаттығып жүрген адам сол мәнді басының ең жоғарғы</w:t>
        <w:br/>
        <w:t>бөлігіне көтеруге тырысады. Егер йог рұхани мәнін басын-</w:t>
        <w:br/>
        <w:t>дағы «сахасрара» нүктесіне, яғни мыңжапырақты чакрамына</w:t>
        <w:br/>
        <w:t>жеткізіп, сосын оны тән қыспағынан босата алса, оның</w:t>
        <w:br/>
        <w:t>мүлтіксіздікке қолы жеткені. Сонан соң жаттығушы өзінің</w:t>
        <w:br/>
        <w:t>ықтиярына қарай жоғарғы ғаламшарлардың кезкелгеніне са-</w:t>
        <w:br/>
        <w:t>пар шеге алады. Әрине ол үшін үлкен дайындық керек.</w:t>
        <w:br/>
        <w:t>Уақыт - өткен уақыт, қазіргі уақыт және келер уақыт деп</w:t>
        <w:br/>
        <w:t>үшке бөлінеді. Ертең қазіргі уақыт өткен уақыт болса, келер</w:t>
        <w:br/>
        <w:t>уақыт қазіргі уақыт болар еді. Бірақ осы аталмыс уақыттар</w:t>
        <w:br/>
        <w:t>тек тәнге ғана тән, ал біз болсақ мәңгілікпіз. Адам - санасы</w:t>
        <w:br/>
        <w:t>дамыған ақыл-ес иесі, сондықтан да ол жан-жануарлар сияқ-</w:t>
        <w:br/>
        <w:t>ты тамақтан, ұйқыдан, жыныс ләззатынан қанағат іздеп, ал-</w:t>
        <w:br/>
        <w:t>тын уақытын босқа сарп еткізбегені абзал. Мәңгілік өтпеліден</w:t>
        <w:br/>
        <w:t>қызық іздемес болар. Өтпелі Мәңгілікке ақыл айта алмайды.</w:t>
        <w:br/>
        <w:t>Жердегі бізбен бірге өмір сүріп жатқан жан-жануарлар</w:t>
        <w:br/>
        <w:t>мен құстардың да өз деңгейлеріне сай санасы бар. Бірақ біздің</w:t>
        <w:br/>
        <w:t>кемелденген санамыз табиғат заңдарын, Ғарыш заңдарын</w:t>
        <w:br/>
        <w:t>түсінуге шамасы толығымен жетеді. Олай болса, төменгі са-</w:t>
        <w:br/>
        <w:t>тыдағы ақыл-сс иелерінің істегенін кайталау Адам атымызға</w:t>
        <w:br/>
        <w:t>кір келтірері сөзсіз. «Шримат-Бхагаватамда» әңгімелегендей,</w:t>
        <w:br/>
        <w:t>біздер осы адам бейнесіндегі тәнімізге көптеген қайта туылу</w:t>
        <w:br/>
        <w:t>нәтижесінде қолымыз жетті. Енді осы тәнді мейлінше дұрыс</w:t>
        <w:br/>
        <w:t>пайдаланып, инкарнация процестерін мейлінше азайтып, Жап-</w:t>
        <w:br/>
        <w:t>пар Иемізге жақын сфералардан өз орнымызды табуымыз</w:t>
        <w:br/>
        <w:t>керек.</w:t>
        <w:br/>
        <w:t>жж</w:t>
        <w:br/>
        <w:t>«Суфизм» термині Алламен тікелей қарым-қатынас жа-</w:t>
        <w:br/>
        <w:t>сауға арналған барлық мұсылман ілімдерін қамтиды. Бұл діни</w:t>
        <w:br/>
        <w:t>тәжірибе сферасына ұмтылған адам шариғат пен теологияны</w:t>
        <w:br/>
        <w:t>білмей ешнәрсе шығара алмайды. Яғни мистицизм Хакикаға</w:t>
        <w:br/>
        <w:t>(Ақиқат) жақындаудың ерекше бір тәсілі. Мұндай жаттығу-</w:t>
        <w:br/>
        <w:t>324</w:t>
        <w:br/>
        <w:t>дым: кім білсін - бұл қайтымсыз процесс болуы да мүмкін</w:t>
        <w:br/>
        <w:t>ғой! Былайша айтқанда - өлім!</w:t>
        <w:br/>
        <w:t>Кенет бәрі де өзгеріп сала берді. Әуреленіп жүргенде</w:t>
        <w:br/>
        <w:t>керегемен соқтығысып қалып едім, одан ұшып өтіп пәтерім-</w:t>
        <w:br/>
        <w:t>нен бір-ақ шықтым. Әртүрлі жағдайларға ұшырап, қиын-қыс-</w:t>
      </w:r>
    </w:p>
    <w:p>
      <w:r>
        <w:t>тауға шыныққан адам болғандықтан ба, жатар бөлмемнің</w:t>
        <w:br/>
        <w:t>бұрыштарындағы жарықтың жоғалғандығын бірден байқадым,</w:t>
        <w:br/>
        <w:t>ал кіреберіс есікті жарқырай қоршаған периметр көрініп тұрды.</w:t>
        <w:br/>
        <w:t>Оның да жарық күші тездете бәсеңдеп бара жатты. Бірақ соңғы</w:t>
        <w:br/>
        <w:t>сағаттарда қатты абыржығандықтан, әлгі құбылысты зерттеуге</w:t>
        <w:br/>
        <w:t>шамам келмей, жеделдете тәніммен қосылуға ұмтылдым.</w:t>
        <w:br/>
        <w:t>Бірден миымның ояна бастағанын, қол-аяғыма жан кіріп,</w:t>
        <w:br/>
        <w:t>жүрегімнің аласұра соғып тұрғанын сездім. Бірақ мұндай</w:t>
        <w:br/>
        <w:t>тәжірибелерден соңғы әдеттегі қол-аяғымның ұйып қалуы</w:t>
        <w:br/>
        <w:t>байқалмады. Басым болса, бұрынғыдан ерекше, айкын жүмыс</w:t>
        <w:br/>
        <w:t>істеп тұр да, тек иығым ауыратын секілді. Ал осыдан соңғы</w:t>
        <w:br/>
        <w:t>болған жәйттер болса, мүлдем миға сыймайтындай еді.</w:t>
        <w:br/>
        <w:t>Көзімді ашып, етпетімнен төсекте емес, диванда жатқа-</w:t>
        <w:br/>
        <w:t>нымды байқадым. Басым диванның жұмсақ шынтақшасынан</w:t>
        <w:br/>
        <w:t>асып, салбырап қалыпты. Үстімде киім бар, бірақ келіссіз</w:t>
        <w:br/>
        <w:t>киім: ескі свитер, ертеректегі жыртық джинсы және баяғыда</w:t>
        <w:br/>
        <w:t>ұмыт болған тауға киетін бәтеңке - бәрі дерлік сызданып,</w:t>
        <w:br/>
        <w:t>балдыр сасып кеткен. Ал ішкі киім дегенің атымен жоқ.</w:t>
        <w:br/>
        <w:t>Әрине, атып тұрып шешіндім де, киімдерімді кіржуғыш ма-</w:t>
        <w:br/>
        <w:t>шинаға тастап, душқа түстім. Сосын пәтерімді аралап жүріп,</w:t>
        <w:br/>
        <w:t>тағы да түсініксіз нәрселерге тап болдым. Біріншілеп, коридор</w:t>
        <w:br/>
        <w:t>лас бәтеңкенің ізімен ласталған - әдетте мен тазалықты сақ-</w:t>
        <w:br/>
        <w:t>таймын. Былғанып, ылғалданған ескі рюкзагым ауыз үйден шық-</w:t>
        <w:br/>
        <w:t>ты; ол қармақтарыммен бірге көптен бері қоймада жататын.</w:t>
        <w:br/>
        <w:t>Құжаттарым мен ақшамды тексеріп көрдім. Қүжаттарым</w:t>
        <w:br/>
        <w:t>орнында болғанымен, ақшамның 700 рублі кем шықты. Мына-</w:t>
        <w:br/>
        <w:t>дай ауыр тиғен жәйттерден кейін аздап тамақтанып алмақ болып,</w:t>
        <w:br/>
        <w:t>тоцазытқышымды ашып едім, одан балыққа толы полиэтилсн</w:t>
        <w:br/>
        <w:t>пакстін тауып алдым. Дүкеннен алған балық емес екені хақ.</w:t>
        <w:br/>
        <w:t>Пакеттен тілотва балығы, екі ірі табан балық, бірнеше алабүға</w:t>
        <w:br/>
        <w:t>мен бала кезімнен сүйсініп жейтін теңге балығы шықты.</w:t>
        <w:br/>
        <w:t>Осы жолы қандай нәрсеге тап болғанымды білмеймін,</w:t>
        <w:br/>
        <w:t>сондықтан да бүдан былай жаңа тәжірибе жасаудан сеске-</w:t>
        <w:br/>
        <w:t>нетін болдым. Тән, өзінің рухани құрамысыз, өліктен ешқан-</w:t>
        <w:br/>
        <w:t>дай айырмашылығы жоқ, демек ол ешқандай да амал жасауға</w:t>
        <w:br/>
        <w:t>319</w:t>
        <w:br/>
        <w:t>байқаған. Көптеген адамдардың ұшақтар мен ғарыш</w:t>
        <w:br/>
        <w:t>кемелерінің иллюминаторларынан көріп, тіпті суретке түсіріп</w:t>
        <w:br/>
        <w:t>алғандары да болған. Эмма Хиткоттың бір респонденті</w:t>
        <w:br/>
        <w:t>періштені көргенін былайша әңгімелейді:</w:t>
        <w:br/>
        <w:t>«..нұр төгіп тұрған фигураның биіктігі екі жарым метр-</w:t>
        <w:br/>
        <w:t>дей екен. Ол алғашқы кезде жұқа алтыннан соғылғандай</w:t>
        <w:br/>
        <w:t>көрінгенімен, соңынан оның бүтін нұрдан жаратылғанына</w:t>
        <w:br/>
        <w:t>көзім жетті.»</w:t>
        <w:br/>
        <w:t>Ерлі-зайыпты Дархан мен Зүбәайра емшілердің жұртты</w:t>
        <w:br/>
        <w:t>тазарту жұмыстарында періштелердің де қол ұшын беретінін</w:t>
        <w:br/>
        <w:t>айтпасқа болмас. Қара нышандарды аластау процесін қадаға-</w:t>
        <w:br/>
        <w:t>лап отыратын Зүбәйра періштелер туралы былай дейді:</w:t>
        <w:br/>
        <w:t>«Әрбір пациенттің бойындағы қара нышанды аластау үшін</w:t>
        <w:br/>
        <w:t>Дархан Құран-кәрімді жақсы білетін періштені көмекке ша-</w:t>
        <w:br/>
        <w:t>қырады. Ол үшін алдымен әйелдердің жаулықтарынан шаш-</w:t>
        <w:br/>
        <w:t>тары көрініп қалмауын сұрап, өзі мен мені және «періштелер</w:t>
        <w:br/>
        <w:t>қобдишасын» рұхани отпен өртеп шығады. Сонан соң оң</w:t>
        <w:br/>
        <w:t>қолына таспиғын, сол қолына пышағын ұстап тұрып, керекті</w:t>
      </w:r>
    </w:p>
    <w:p>
      <w:r>
        <w:t>дұғасын оқиды. Риджаль уль-Ғайб періштені шақыру дұғасы</w:t>
        <w:br/>
        <w:t>оқылып болғасын, «Аллаһу Акбар!» деп пышағын сол жа-</w:t>
        <w:br/>
        <w:t>ғындағы ыдыстағы топыраққа қадайды. Міне осы сәтте</w:t>
        <w:br/>
        <w:t>періште пышақ қадалған түста пайда болады.</w:t>
        <w:br/>
        <w:t>Риджаль уль-Ғайб тазалануға келіп отырған пациенттердің</w:t>
        <w:br/>
        <w:t>саныңа байланысты әртүрлі формада түседі.</w:t>
        <w:br/>
        <w:t>1. Тазалануға келіп отырған адамдардың саны іден 12ге</w:t>
        <w:br/>
        <w:t>дейін болса:</w:t>
        <w:br/>
        <w:t>а) құйрық-жалы ұзын алтын ат түрінде (кейде сақалы бар);</w:t>
        <w:br/>
        <w:t>б) екі, не үш басты аптын ат түрінде;</w:t>
        <w:br/>
        <w:t>в) қанатты алтын ат түрінде;</w:t>
        <w:br/>
        <w:t>г) мүйізді алтын ат түрінде;</w:t>
        <w:br/>
        <w:t>Д) басы түйе, денесі алтын ат түрінде;</w:t>
        <w:br/>
        <w:t>е) екі көзінен нұр себездеген алтын ат түрінде;</w:t>
        <w:br/>
        <w:t>ж) жүгені оттай жанған алтын ат түрінде түседі.</w:t>
        <w:br/>
        <w:t>2. Тазалануға келіп отырғандардың саны 13тен 21ге дейін</w:t>
        <w:br/>
        <w:t>болса:</w:t>
        <w:br/>
        <w:t>а) лапылдаған алтындай жарқыраған ат түрінде;</w:t>
        <w:br/>
        <w:t>6) екі, не үш ат жарқыраған отты алып келіп, өздері ға-</w:t>
        <w:br/>
        <w:t>йып болады;</w:t>
        <w:br/>
        <w:t>в) сыйымды қазан толы отты екі-үш ат алып келіп, өздері</w:t>
        <w:br/>
        <w:t>ғайып болады;</w:t>
        <w:br/>
        <w:t>г) аппақ ат формасында.»</w:t>
        <w:br/>
        <w:t>329</w:t>
        <w:br/>
        <w:t>жж</w:t>
        <w:br/>
        <w:t>Ұлы Өмір Күшінің көзін ашу арқылы сананы сезім мүше-</w:t>
        <w:br/>
        <w:t>лерінен, аурулардан, тамақ пен ұйқыдан, тіпті тәннен тәу-</w:t>
        <w:br/>
        <w:t>елсіз етуге болады. Оны ертеректегі мистик-Йогтар өздерін</w:t>
        <w:br/>
        <w:t>тазарту мен жетілдіру жолындағы, шеберлікке жету жолын-</w:t>
        <w:br/>
        <w:t>дағы медитацияларында байқаған. Жаттығу кездерінің бір</w:t>
        <w:br/>
        <w:t>сәтінде дем алу байқалмай, жүрек ұрысы бірте-бірте әлсізденіп</w:t>
        <w:br/>
        <w:t>барып, кенет йог санасының тәнінен тыс «басқа орында»</w:t>
        <w:br/>
        <w:t>тұрғанын байқайды. Оны арнайы тілде «экстериоризация»</w:t>
        <w:br/>
        <w:t>деп атайды.</w:t>
        <w:br/>
        <w:t>Адам санасының пландары қанша болса, сонша «басқа</w:t>
        <w:br/>
        <w:t>орындар» болады. Санамызды қай жаққа фокустасақ, сол</w:t>
        <w:br/>
        <w:t>деңгейлерде бола аламыз. Біздің дүниемен шектес және оған</w:t>
        <w:br/>
        <w:t>өте ұқсас, бірақ өзінің жоғарғы кернеуімен ерекшеленетін</w:t>
        <w:br/>
        <w:t>дүние -- Шри Ауробиндоның сөзімен айтқанда, «жұқа физи-</w:t>
        <w:br/>
        <w:t>калық дүние». Сана пландарын өзгерту арқылы Әлемнің бас-</w:t>
        <w:br/>
        <w:t>қа да дүниелеріне сапар шегуге болады.</w:t>
        <w:br/>
        <w:t>«Шындығында, - дейді үндінің ойшылы мен ақыны, ин-</w:t>
      </w:r>
    </w:p>
    <w:p>
      <w:r>
        <w:t>тегралдық Йоганың негізін салушы Шри Ауробиндо Гхоша-</w:t>
        <w:br/>
        <w:t>ның өмірін зерттеуші Сатпрем, - осы дүние мен басқа да</w:t>
        <w:br/>
        <w:t>шексіз дүниелердін араларында бөліну жоқ, бөліну сананың</w:t>
        <w:br/>
        <w:t>жеткіліксіздігінен. Дүниелер ұдайы қатар өмір сүреді, бір-</w:t>
        <w:br/>
        <w:t>біріне кірігіп, бірімен-бірі қиылысып жатады... О дүние де-</w:t>
        <w:br/>
        <w:t>геніміз осында да, Әлемнің басқа да барлық алаптарында бар.»</w:t>
        <w:br/>
        <w:t>Енді физикалық тәнмен сапар шегу проблемаларына тоқ-</w:t>
        <w:br/>
        <w:t>талық. Бір адам, немесе бірнеше адамдар командасы Күн</w:t>
        <w:br/>
        <w:t>жүйесінің бір ғаламшарына, мысалы Айға, ұшып барды делік.</w:t>
        <w:br/>
        <w:t>Ондаған жылдар қаншама күш-қуат, қаражат жұмсап, Айды</w:t>
        <w:br/>
        <w:t>зерттеп келгенде нс тапты? Әлемдегі барлық материалдық</w:t>
        <w:br/>
        <w:t>обьһекттердің негізі бір, ол Менделеев кестесінде тұр емес</w:t>
        <w:br/>
        <w:t>пе? Ал Күн жүйесінің, басқа да жұлдыздар жүйелері - галак-</w:t>
        <w:br/>
        <w:t>тикалардың тайда болуы мен эволюциясын зерттеудегі ғылым</w:t>
        <w:br/>
        <w:t>бағыты дұрыс па?</w:t>
        <w:br/>
        <w:t>Свами Прабхупаданың айтуынша, біздер ғылыми прогрссс</w:t>
        <w:br/>
        <w:t>жолдарын жүріп өткенбіз. Бағзы замандарда миллиондаған</w:t>
        <w:br/>
        <w:t>адамдар Айға барып та, қайтып та келген. Бұл бір рет қана</w:t>
        <w:br/>
        <w:t>емес, брнеше рет қайталанған. Бхагавадгитада мынадай жолдар</w:t>
        <w:br/>
        <w:t>бар: «Қымбатты Арджуна, ең жоғарғы ғаламшарлар жүйесі</w:t>
        <w:br/>
        <w:t>Брахмалокаға барсаң да, сенің қайтып келуіңе тура келеді.»</w:t>
        <w:br/>
        <w:t>Онда жұлдызаралық сапарларды жаңалық деуге болмағаны ғой...</w:t>
        <w:br/>
        <w:t>МӘШЕЕШ 321</w:t>
        <w:br/>
        <w:t>Бұл сүреде 610 жылы Хира тауының үңгірінде Мүхаммед</w:t>
        <w:br/>
        <w:t>пайғамбарға Құранның сыры түгел ашылып, оны көріп-байқа-</w:t>
        <w:br/>
        <w:t>ғаны туралы әңгімеленеді. Қасиетті аяттардың түсуі 632 жылға</w:t>
        <w:br/>
        <w:t>дейін, 23 жыл бойы, пайғамбар қайтыс болғанға шейін созылды.</w:t>
        <w:br/>
        <w:t>Осы оқиға суфизмнің бастау алған қайнар көзіне айналған.</w:t>
        <w:br/>
        <w:t>Құран құдіретінің ашылуы рамазан айының соңғы</w:t>
        <w:br/>
        <w:t>түндерінің бірінде, періштелер мен рұхтың түсуімен үндесіп</w:t>
        <w:br/>
        <w:t>жатты. Мұнда пайғамбардың Алла құдіретіне ашық таңқалы-</w:t>
        <w:br/>
        <w:t>сы байқалады. Бірақ бүкіл Қадыр түні ұлы тыныштық құша-</w:t>
        <w:br/>
        <w:t>ғында болғанын аяттар айқындап тұр.</w:t>
        <w:br/>
        <w:t>Мұсылман софылары өздерінің мистикалық тәжірибеле-</w:t>
        <w:br/>
        <w:t>рінде Құранның тағы да 53: 1-11, 53: 13-18, 12-сүресі және де</w:t>
        <w:br/>
        <w:t>көптеген басқа сүрелер мен аяттарды пайдаланған. Олардын</w:t>
        <w:br/>
        <w:t>Құранды негіз етіп, пайымдау тәсілдері мен жанды бостан-</w:t>
        <w:br/>
        <w:t>дыққа алып шығуы жөнінде арнайы әдебиеттерде әңгімелен-</w:t>
        <w:br/>
        <w:t>генімен, тариканың негізгі асыл ойлары мыңдаған жылдар</w:t>
        <w:br/>
        <w:t>бойы құпияда қалып отырған. Кейбір қажетті кездерде мур-</w:t>
        <w:br/>
        <w:t>шид-ұстаз софылық ілімдерді түсіндіруден қашпайды.</w:t>
        <w:br/>
        <w:t>Софылық қозғалыстардың жарияланған кітаптары да бұл</w:t>
        <w:br/>
        <w:t>ілімнің бүге-шігесін ашып бергендей көрінгенімен, тағы да</w:t>
        <w:br/>
        <w:t>қайталап айталық, суфизмнің қадірлі қазынасы қатал құпия-</w:t>
        <w:br/>
        <w:t>да қалып келеді.</w:t>
        <w:br/>
        <w:t>жж</w:t>
        <w:br/>
        <w:t>Енді софылардың жан мен оның сапары жөніндегі тұжы-</w:t>
        <w:br/>
        <w:t>рымдарына тоқталалық.</w:t>
        <w:br/>
        <w:t>Барлық замандардағы мистиктерде Құдай Рұхы Күн бей-</w:t>
        <w:br/>
        <w:t>несі ретінде суреттелген де, соңғы кездерде метафизика ілімін</w:t>
        <w:br/>
        <w:t>зерттеуде осы концепцияны пайдаланған. Жан болса, Жара-</w:t>
        <w:br/>
        <w:t>тушы-Күннен сәуле рстінде бөлініп шығып, Жердегі ешбір</w:t>
      </w:r>
    </w:p>
    <w:p>
      <w:r>
        <w:t>тіршілік иесімен жанаспай, өзінше бір сферада өмір сүреді.</w:t>
        <w:br/>
        <w:t>Оны малак дейді, немесс періште деп атаған. Демск, жан Жер</w:t>
        <w:br/>
        <w:t>планымен шектеспей тұрғанда періште болғаны. Періште</w:t>
        <w:br/>
        <w:t>Жерде өмір сүру үшін тән алғаннан соң ғана адам дсп атала-</w:t>
        <w:br/>
        <w:t>ды. Олай болса, адам - есейген періште. Өмірдің ыстық-суы-</w:t>
        <w:br/>
        <w:t>ғын көрмей, сәби кезінде қайтыс болғандардың жандары</w:t>
        <w:br/>
        <w:t>періштелік қасиеттерін сақтап қала береді. Періштелер Ал-</w:t>
        <w:br/>
        <w:t>лаға жақын тұрады деген түсінік жоғарыда айтылған доктри-</w:t>
        <w:br/>
        <w:t>намен үйлесіп түр.</w:t>
        <w:br/>
        <w:t>«Адам Жер бетінде қаншама қан төгіп жүргеніне қара-</w:t>
        <w:br/>
        <w:t>май, Аллаға толассыз мадақ сөз айтып жүрген періштеге қара-</w:t>
        <w:br/>
        <w:t>3%</w:t>
        <w:br/>
        <w:t>Сол тәсілдердің негізі «Харе Кришна - Харе Кришшпа - Кришна</w:t>
        <w:br/>
        <w:t>Кришна - Харе Харе - Харе Рама - Харе Рама - Рама Рама -</w:t>
        <w:br/>
        <w:t>Харе Харе» формуласын қайталап айту. Иемізбен қайта</w:t>
        <w:br/>
        <w:t>қауыштырар, Онымен байланысымызды қалпына қайта</w:t>
        <w:br/>
        <w:t>келтірер процесті йога деп атайды. Йоганың мағынасы -</w:t>
        <w:br/>
        <w:t>қосылу. Қазірше біздер Жаппар Иемізден айырылғанбыз,</w:t>
        <w:br/>
        <w:t>біздер - құдайсызбыз. Біздің өміріміз Онымен қосылғанда</w:t>
        <w:br/>
        <w:t>ғана мүлтіксіз болады. Мүлтіксіздікке Жер бетінде жүрген-</w:t>
        <w:br/>
        <w:t>де-ақ, бүкіл өмір бойы ұмтылуымыз керек.</w:t>
        <w:br/>
        <w:t>Біздің ақылымызды мазасыздық жайлаған, сондықтан да</w:t>
        <w:br/>
        <w:t>оны жүрекке шоғырландыруымыз қажет. Ақыл-ой толқының</w:t>
        <w:br/>
        <w:t>жүректе ауыздықтап ұстап тұру арқылы өмір ауасын бастың</w:t>
        <w:br/>
        <w:t>жоғарғы бөлігіне ауыстыруға болады. Сонда ғана адам йоганы</w:t>
        <w:br/>
        <w:t>қалтқысыз жетілдіріп, сапар бағытын шеше алады. Мате-</w:t>
        <w:br/>
        <w:t>риалдық ғаламшарлар саны шексіз, ал олардың арғы жағын-</w:t>
        <w:br/>
        <w:t>да Рұхани Дүние бар. Бұлардың барлығы Йогтарға ежелгі Веда</w:t>
        <w:br/>
        <w:t>жазбаларынан белгілі. Сондықтан олар ғарыш кемелерінсіз-</w:t>
        <w:br/>
        <w:t>ақ қалаған ғаламшарларға бара алады. Бірақ та бхакти. яғни</w:t>
        <w:br/>
        <w:t>Жаратушыға деген шексіз махаббатты дәріптеуші ілім</w:t>
        <w:br/>
        <w:t>ешқандай ғаламшарға сапар шегуді мақсат етпейді. Өйткені</w:t>
        <w:br/>
        <w:t>ондағы өмір, жоғарыда айтылған төрт материалдық заң - ту-</w:t>
        <w:br/>
        <w:t>ылу, өлу, қартаю және ауруларға шарасыз бағынған. Кезкелген</w:t>
        <w:br/>
        <w:t>ғаламшарлар жүйесінс сну үшіп, сондағы физикалық жағдайға</w:t>
        <w:br/>
        <w:t>байланысты тән керек. Мысалы, осы нуклеинді-белокты</w:t>
        <w:br/>
        <w:t>тәнімізбен суға сүңги алғанымызбен, онда өмір сүре алмай-</w:t>
        <w:br/>
        <w:t>мыз. Су мақлұкаттарының бүкіл өмір бойы суда қалуына ар-</w:t>
        <w:br/>
        <w:t>налған ерекше тәндері бар.</w:t>
        <w:br/>
        <w:t>Әрине, барлық ғаламшарларда тіршілік бар. Тіршілік</w:t>
        <w:br/>
        <w:t>иелерінің біздің физикалық көзімізге көрінсін, немесе</w:t>
        <w:br/>
        <w:t>көрінбесін, аспаптарымыз олардың бар-жоғын тіркесін, неме-</w:t>
        <w:br/>
        <w:t>се тіркемесін, сондағы жағдайға бейімделген тәндері де, жан-</w:t>
        <w:br/>
        <w:t>дары да бар. Олай болса, «Марста не Юпитерде тіршілік бар</w:t>
        <w:br/>
        <w:t>ма?» деген сауал Жердегі тіршілікке байланысты айтылған</w:t>
        <w:br/>
        <w:t>сөз екені хақ.</w:t>
        <w:br/>
        <w:t>Біздер, шындығында да, мәңгі-бақи өмір сүретін ақыл-ес</w:t>
        <w:br/>
        <w:t>иелеріміз. Бұл туралы Бхагавадгитаның алғашқы шлокала-</w:t>
        <w:br/>
        <w:t>рында-ақ былай дейді: «на ханьяте ханьямане шарире» -</w:t>
        <w:br/>
        <w:t>«Біздер рұхани ақыл-ес иелеріміз, сондықтан да мәңгіміз».</w:t>
        <w:br/>
        <w:t>Олай болса, Сансара - дүниедегі өліп-тірілу атты шыркөбе-</w:t>
        <w:br/>
        <w:t>лек тасқыны неге керек? Осы мәселе әркімді-ақ ойландыруы</w:t>
        <w:br/>
        <w:t>323</w:t>
      </w:r>
    </w:p>
    <w:p>
      <w:r>
        <w:t>ғанда неге ұлық саналады?» - деп сұрапты бір адам Пайғам-</w:t>
        <w:br/>
        <w:t>бардан. Оның жауабы Құранда былай жазылған: «Періште-</w:t>
        <w:br/>
        <w:t>лердің Жердегі өмірден хабары жоқ, олардың білетіні Алла</w:t>
        <w:br/>
        <w:t>ғана, сондықтан да олардың ісі Жаратушыға мадақ айту ғана.</w:t>
        <w:br/>
        <w:t>Адам болса, олардан әлдеқайда ұлық, өйткені Жердегі бас-</w:t>
        <w:br/>
        <w:t>тан асып жатқан істеріне қарамай, Алланың соңынан ереді.»</w:t>
        <w:br/>
        <w:t>Періштелер сферасы барлық әділетсіздік пен барша</w:t>
        <w:br/>
        <w:t>күнәлардың көзі болатын күшті сезімдерден аулақ. Жердегі</w:t>
        <w:br/>
        <w:t>тығыз материяның салдары болатын ашкөздікпен және ықыла-</w:t>
        <w:br/>
        <w:t>стықпен былғанбаған, таза жандарға, яғни періштелерге ба-</w:t>
        <w:br/>
        <w:t>қыттан басқа ешнәрсе белгісіз, өйткені олардың жанының</w:t>
        <w:br/>
        <w:t>табиғаты сол.</w:t>
        <w:br/>
        <w:t>О дүниелік болып кеткен философтың Эльза Баркерге</w:t>
        <w:br/>
        <w:t>айтқан әңгімесін тыңдап көрелік.</w:t>
        <w:br/>
        <w:t>«Егер де Жерде ешуақытта адамдар сияқты өмір сүрме-</w:t>
        <w:br/>
        <w:t>ген рұхани ақыл-ес иелерін періште деп атайтын болса, онда</w:t>
        <w:br/>
        <w:t>мен періштені көрдім. Періштенің өмірге орайлығы мен өмірді</w:t>
        <w:br/>
        <w:t>сезінуі мәнісінде оның адамға деген қарым-қатынасы, адам-</w:t>
        <w:br/>
        <w:t>ның жартасқа қарым-қатынасымен бірдей десе болғандай.</w:t>
        <w:br/>
        <w:t>Бұрын біздер аспандық шат-шадыман күйді бастан кешірген</w:t>
        <w:br/>
        <w:t>болсақ, ал қазір болса, ертеректен бергі Материямен</w:t>
        <w:br/>
        <w:t>қосылуымыздың нәтижесінде оны мүлдем жоғалтып алдық.</w:t>
        <w:br/>
        <w:t>Оны қайтарып ала аламыз ба? Мүмкін, өйткені тағдырымыз</w:t>
        <w:br/>
        <w:t>өз қолымызда.</w:t>
        <w:br/>
        <w:t>Асқан Сұлу деп мен атаған ақыл-ес иесі туралы әңгіме-</w:t>
        <w:br/>
        <w:t>леп берейін бе? Егер де оның Аспанда есімі бар болса, мен</w:t>
        <w:br/>
        <w:t>оны естімеппін. Асқан Сұлуды әйел, не ер деп ажыратуға</w:t>
        <w:br/>
        <w:t>бола ма? Ол кейде олай, кейде былай көріне береді. Мұнда</w:t>
        <w:br/>
        <w:t>үлкен бір сыр болуы керек - оны мен шеше алмадым.</w:t>
        <w:br/>
        <w:t>Қосымша:</w:t>
        <w:br/>
        <w:t>«Баркердің кітабында айтылатын Асқан Сүлу деген кім деп сұрай-</w:t>
        <w:br/>
        <w:t>тын боларсыз? - депті Елена Ивановна Рерих. - Бұл ақыл-ес месі</w:t>
        <w:br/>
        <w:t>басқа ғаламшардың, мысалы Юпитердің, тұрғындарына жатуы</w:t>
        <w:br/>
        <w:t>мүмкін. Ол, Ақ Бауырластар бірлестігіне кірмегенімен, олармен толық</w:t>
        <w:br/>
        <w:t>ынтымақтастықта жұмыс жүргізеді. Асқан Сұлу мен Тароның ара-</w:t>
        <w:br/>
        <w:t>сында үлкен айырмашылық жоқ.»</w:t>
        <w:br/>
        <w:t>Бірде, кешкісін Ай сәулесіне шомылып, тынығып жат-</w:t>
        <w:br/>
        <w:t>тым; былай дегенім - әрбір адамға жасырынған ақындық ша-</w:t>
        <w:br/>
        <w:t>быттың оянғаны деген түсінікті білдіреді. Кенет менің</w:t>
        <w:br/>
        <w:t>жүрегімді шабытты желік араласқан қуаныш кернеп кетті.</w:t>
        <w:br/>
        <w:t>327</w:t>
        <w:br/>
        <w:t>Адам Жердегі өмірінде де өзінің періштелік қасиеттерін</w:t>
        <w:br/>
        <w:t>сақтап қалуы мүмкін. Періштелік жандар сүюге, жақсылық</w:t>
        <w:br/>
        <w:t>жасауға, кім оны жақсы керсе, соған толық сенім артуға,</w:t>
        <w:br/>
        <w:t>тіпті кейбір сәттерде біреуге көңілі жығылып және ол адам</w:t>
        <w:br/>
        <w:t>сенімді көрінсе, соған ілесіп кете беруге дайын тұрады. Қаси-</w:t>
        <w:br/>
        <w:t>етті жазбаларда періштені ақшаңқай бұлт үстінде арфа тар-</w:t>
        <w:br/>
        <w:t>тып отырған бейнеде суреттейді. Бұл, әрине, мистикалық құпи-</w:t>
        <w:br/>
        <w:t>яның символы ғана. Арфада ойнау үйлесімді тербелісті</w:t>
      </w:r>
    </w:p>
    <w:p>
      <w:r>
        <w:t>білдіреді, ал періштелерде арфа болмайды, өйткені періште-</w:t>
        <w:br/>
        <w:t>лердің өзі арфа, оның өзі - тірі тербеліс. Ал бұл туралы айтар</w:t>
        <w:br/>
        <w:t>болсақ, әрине олар бұлттан әлдеқайда биікте омір сүреді.</w:t>
        <w:br/>
        <w:t>Бұлт тығыз материалды жерліктерге ғана арналған.</w:t>
        <w:br/>
        <w:t>Періштелер сферасындағы жандар күнәсіз және күнәсіздік</w:t>
        <w:br/>
        <w:t>олардың табиғи күйі, бақытсыздық оларға тән болмағандықтан,</w:t>
        <w:br/>
        <w:t>олар әркез бақытты. Ал Жердегі өмірде жақсылық іздеу, күнәлі</w:t>
        <w:br/>
        <w:t>істеп бойыңды аулақ ұстау, бақыт іздеу жаныңа періште</w:t>
        <w:br/>
        <w:t>қасиеттерін шоғырландыруға көмектеседі.</w:t>
        <w:br/>
        <w:t>Періштелер Аспанынан төмендеп, Жерге бет алған пері-</w:t>
        <w:br/>
        <w:t>штелер Жындар немесе Кемеңгерлер сферасына тап болады.</w:t>
        <w:br/>
        <w:t>Бұл алапты ақыл, немесе рұхани сфера деп те атауға болады,</w:t>
        <w:br/>
        <w:t>өйткені мүнда жан ақылмен қосылып, рұхты құрады. Жерге</w:t>
        <w:br/>
        <w:t>сапарға шыққан жандар Жындар сферасына жеткенде үш түрлі</w:t>
        <w:br/>
        <w:t>шешім қабылдауы мүмкін, сондықтан да жандарды үш топқа</w:t>
        <w:br/>
        <w:t>бөлуге болады: осында қалуға шешім қабылдаған жандар,</w:t>
        <w:br/>
        <w:t>ары қарай бара алмайтын жандар және Жерге бағытталған</w:t>
        <w:br/>
        <w:t>сапарын жалғастыртын жандар.</w:t>
        <w:br/>
        <w:t>Жын - ақылмен қамтамасыз етілген ақыл-ес иесі; ақылы</w:t>
        <w:br/>
        <w:t>адам ақылынан бөлек - таза, әлдеқайда анық және парасат нұры-</w:t>
        <w:br/>
        <w:t>на бөленген. Оның ақылы терең түйсікпен және шығармашы-</w:t>
        <w:br/>
        <w:t>лық қабілетпен шыңдалған, бірақ адамға тән ойлармен және</w:t>
        <w:br/>
        <w:t>қиял-елестермен былғандаған; ақылын біліммен толтыруға</w:t>
        <w:br/>
        <w:t>болатын «сыйымды бос ыдыс» деуге болады. Сондықтан</w:t>
        <w:br/>
        <w:t>Муршидтер өздерінің муридтерінің рұхани сапарында керек</w:t>
        <w:br/>
        <w:t>болатын, жынға тән білімге ұмтылыстарын жоғары бағалаған.</w:t>
        <w:br/>
        <w:t>Жын періштеге қарағанда адамға жақын, өйткені оның</w:t>
        <w:br/>
        <w:t>бойында адамда тиянағын тапқан қасиеттер баршылық, мы-</w:t>
        <w:br/>
        <w:t>салы білімді меңгеруге тұғыр болатын интуициялық қасиет</w:t>
        <w:br/>
        <w:t>пен рұхтанушылық оларға тән. Суретші мен композитор, жа-</w:t>
        <w:br/>
        <w:t>зушы мен ақын, және философ пен сәулетші жыннан мұра</w:t>
        <w:br/>
        <w:t>етіп алған қабілетін бүкіл өмір бойы көрсетумен болады. Жын</w:t>
        <w:br/>
        <w:t>330</w:t>
        <w:br/>
        <w:t>Бақсы ойыны.</w:t>
        <w:br/>
        <w:t>Сексен қойдың терісі,</w:t>
        <w:br/>
        <w:t>Тең шықпаған Көкаман!</w:t>
        <w:br/>
        <w:t>Келші бермен Көкаман,</w:t>
        <w:br/>
        <w:t>Ызғарыңнан қорқамын.</w:t>
        <w:br/>
        <w:t>Тоқсан тоғай қыдырған,</w:t>
        <w:br/>
        <w:t>Балаған, жыңғыл сындырған.</w:t>
        <w:br/>
        <w:t>Келші бермен, Жолбарысым,</w:t>
        <w:br/>
        <w:t>Жан аямас жұлдызым</w:t>
        <w:br/>
        <w:t>Жазылмай қалса бағыма</w:t>
        <w:br/>
        <w:t>Келмей ме менің намысым?</w:t>
        <w:br/>
        <w:t>Арқадан келген боз үлек,</w:t>
        <w:br/>
        <w:t>Мойыныңды соз үлек!</w:t>
        <w:br/>
        <w:t>Еліктің алды құба тас,</w:t>
        <w:br/>
        <w:t>Қайтып басын суға сал.</w:t>
        <w:br/>
        <w:t>Атаған лағынет тел күрең,</w:t>
        <w:br/>
        <w:t>Алдына келіп ойын сал...</w:t>
      </w:r>
    </w:p>
    <w:p>
      <w:r>
        <w:t>Көкаман деген жын келді</w:t>
        <w:br/>
        <w:t>Айқайлап барып алдына сал!..</w:t>
        <w:br/>
        <w:t>Әр бақсының өзі атын қойып алған жындары болған.</w:t>
        <w:br/>
        <w:t>Мысалы: адам бейнесіндегі жоғарыда аталып өткендерден</w:t>
        <w:br/>
        <w:t>басқа, Қорабай, Досыбай, Тұлып, Қараман, Жирентай және</w:t>
        <w:br/>
        <w:t>де басқа мақлүқат түріндегі жындар. Жындар Меңтальдық</w:t>
        <w:br/>
        <w:t>сферадан келгендіктен, олар өз ілімдерінен құралақан бол-</w:t>
        <w:br/>
        <w:t>мауы сөзсіз, сондықтан да бақсылар өздерінің оташылдық</w:t>
        <w:br/>
        <w:t>жұмыстарында да жындарды пайдаланған. Мұндай сәттерде</w:t>
        <w:br/>
        <w:t>жындардың айырықша түрлерін, мысалы, «жарғыш»,</w:t>
        <w:br/>
        <w:t>дырғыш», «күйреткіштерін» шақырып отырған.</w:t>
        <w:br/>
        <w:t>Жол-жол жатыр, жол жатыр,</w:t>
        <w:br/>
        <w:t>Жол жағалай қол жатыр.</w:t>
        <w:br/>
        <w:t>Сол қолдардың ішінде</w:t>
        <w:br/>
        <w:t>Сары-азбан деген ер жатыр.</w:t>
        <w:br/>
        <w:t>Сары-азбанда сақал жоқ,</w:t>
        <w:br/>
        <w:t>Көк шолақта кекіл жоқ.</w:t>
        <w:br/>
        <w:t>Арқадағы ауылдай,</w:t>
        <w:br/>
        <w:t>Қияға біткен қауындай</w:t>
        <w:br/>
        <w:t>Бәрекелді ерлерім,</w:t>
        <w:br/>
        <w:t>Келіп ұршы Дауылбай!</w:t>
        <w:br/>
        <w:t>Өлгенше киген шекпенде,</w:t>
        <w:br/>
        <w:t>Базардағы кетпенде,</w:t>
        <w:br/>
        <w:t>32</w:t>
        <w:br/>
        <w:t>Жанға келді Дауылбай,</w:t>
        <w:br/>
        <w:t>Қарсы алдыма қарасам,</w:t>
        <w:br/>
        <w:t>Ту жарып қойған таяқтай,</w:t>
        <w:br/>
        <w:t>Ту сыртынан қарасам,</w:t>
        <w:br/>
        <w:t>Қырғиға қойған аяқтай.</w:t>
        <w:br/>
        <w:t>Бүйірінен қарасам</w:t>
        <w:br/>
        <w:t>Белге асқан садақтай.</w:t>
        <w:br/>
        <w:t>Толғанып жатқан жыландай</w:t>
        <w:br/>
        <w:t>Кедіншек таққан қырандай</w:t>
        <w:br/>
        <w:t>Қара шұбар Қапыланым.</w:t>
        <w:br/>
        <w:t>А6 жыландай ат екен,</w:t>
        <w:br/>
        <w:t>Су жыландай сүт екен.</w:t>
        <w:br/>
        <w:t>Жегішім, жарғышым,</w:t>
        <w:br/>
        <w:t>Теп-текше қора байғұсым!</w:t>
        <w:br/>
        <w:t>Түйе басты шара көз</w:t>
        <w:br/>
        <w:t>Айналайын жарғышым,</w:t>
        <w:br/>
        <w:t>Қойға тоймас байғұсым.</w:t>
        <w:br/>
        <w:t>Қасен Қасымовтың әңгімесінен бақсылардың оташылдық</w:t>
        <w:br/>
        <w:t>жұмыстарынан біраз түсінік алуға болады.</w:t>
        <w:br/>
        <w:t>«Өсербай деген кісінің қатыны науқас болады, көкірегін-</w:t>
        <w:br/>
        <w:t>де һәм ішінде дерті болады. Бір күні бақсы іздей кетіп, бір</w:t>
        <w:br/>
        <w:t>Дүйсенбі деген бақсыны тауып алып келді. Бақсы келгеннен</w:t>
        <w:br/>
        <w:t>соң қатынға бал ашып көрді, қатын мен байына айтты: «...менің</w:t>
        <w:br/>
        <w:t>қолымнан келеді». Қатынның дерті хақында байына айтты:</w:t>
        <w:br/>
        <w:t>«Сен әуелі қатыныңмен һәм ағаларыцмен ақылдас. Мен каты-</w:t>
        <w:br/>
        <w:t>ныңның ішін пышақпен жарамын, соған ризашылық</w:t>
      </w:r>
    </w:p>
    <w:p>
      <w:r>
        <w:t>білдірсеңдер қарармын, жоқ десеңдер -- қарамаспын». Сонан</w:t>
        <w:br/>
        <w:t>соң қатынның байы бақсыға: «Өлсе құнын сұрамаспын» --</w:t>
        <w:br/>
        <w:t>деп қағаз берді. Сонан соң бақсы жиырма жігіт жиып алып,</w:t>
        <w:br/>
        <w:t>қолына қобызын алып, қатынды ортасына отырғызып, отқа</w:t>
        <w:br/>
        <w:t>май салып, жындарының атын атап шақыра бастады.</w:t>
        <w:br/>
        <w:t>«Дәулерім екі бірдей айда!» деймін,</w:t>
        <w:br/>
        <w:t>Қанішер келмей Көбен қайда деймін.</w:t>
        <w:br/>
        <w:t>Әлгі менің жарғышым,</w:t>
        <w:br/>
        <w:t>іштегі дертті алғышым,</w:t>
        <w:br/>
        <w:t>Мен шақырдым сіздерді.</w:t>
        <w:br/>
        <w:t>Келші де бермен жарғышым!</w:t>
        <w:br/>
        <w:t>Көкеманым көкте ойнар,</w:t>
        <w:br/>
        <w:t>Көлеңкесі жерде ойнар!</w:t>
        <w:br/>
        <w:t>234</w:t>
        <w:br/>
        <w:t>немесе кемеңгер (немесе данышпан) деген сөздің төркіні сан-</w:t>
        <w:br/>
        <w:t>скрит сөзі Джнанада жатыр. Оның мәні - білім. Жындардың</w:t>
        <w:br/>
        <w:t>ең негізгі, сүйіп істер ісі - ақиқатты білу және оны өзінің</w:t>
        <w:br/>
        <w:t>ғұмыр бойғы мақсаты деп санайды.</w:t>
        <w:br/>
        <w:t>Жындар сферасы - ақылдар әлемі, сондықтан да оны</w:t>
        <w:br/>
        <w:t>ментальдық дүние деуге болады. Жоғарыда айтқандай, ақыл-</w:t>
        <w:br/>
        <w:t>мен толықтырылған жан рүх деп аталғандықтан, бұл дүниені</w:t>
        <w:br/>
        <w:t>рұхани дүние деп те атауға болады. Мұндағы жындар қандай</w:t>
        <w:br/>
        <w:t>формада көрінеді деген сауал қойылуы мүмкін. Олар әркез</w:t>
        <w:br/>
        <w:t>өздерінің шын формаларында емес, әрбір адамның қиял-</w:t>
        <w:br/>
        <w:t>елесіндей көрінеді. Адам қиялы жер бетінде өмір сүретін мақ-</w:t>
        <w:br/>
        <w:t>лұқаттардың әртүрлі мүшелерін біріктіріп барып елес беруі</w:t>
        <w:br/>
        <w:t>мүмкің. Мысалы, құстың қанатын, бұқаның мүйізін, жылқы-</w:t>
        <w:br/>
        <w:t>ның тұяғын немесе жолбарыстың аяғын элемент етіп құрас-</w:t>
        <w:br/>
        <w:t>тырылған құбыжықты жын деп қабылдауы ғажап емес. Айта</w:t>
        <w:br/>
        <w:t>кететін нәрсе: физикалық көзге көрінетін де, көрінбейтін де</w:t>
        <w:br/>
        <w:t>ақыл-ес иелерінің өзіндік формасы болады. Бірақ та жынның</w:t>
        <w:br/>
        <w:t>шынайы түр-тұрпатын айтып түсіндіретіндей мүмкіндік жоқ.</w:t>
        <w:br/>
        <w:t>Дегенмен адамдар періштені де, жынды да адам келбетінен</w:t>
        <w:br/>
        <w:t>онша алшақтатпай суреттейді. Қасиетті жазбалардағы: «Біз</w:t>
        <w:br/>
        <w:t>адамдарды өз келбетімізге ұқсас етіп жараттық» деген сөз -</w:t>
        <w:br/>
        <w:t>жай сөз деуге болмайды.</w:t>
        <w:br/>
        <w:t>Қазақтың бақсы-балгерлері науқас адамдарға ем қонды-</w:t>
        <w:br/>
        <w:t>рарда алдымен қобызға қосылып, өзіне керекті жындарын</w:t>
        <w:br/>
        <w:t>көмекке шақыратын болған:</w:t>
        <w:br/>
        <w:t>Кей-Қапта жатқан перілер!</w:t>
        <w:br/>
        <w:t>Мен шақырдым келіңдер,</w:t>
        <w:br/>
        <w:t>Бәрекелді, ерлерім,</w:t>
        <w:br/>
        <w:t>Тілеуімді беріңдер,</w:t>
        <w:br/>
        <w:t>Әскери тулар Қарабас!</w:t>
        <w:br/>
        <w:t>Үйіліп қойдай аралас,</w:t>
        <w:br/>
        <w:t>Қобызыңды көтеріп</w:t>
        <w:br/>
        <w:t>Кей-Қаптан қылша Шарабас!</w:t>
        <w:br/>
        <w:t>Тоқсан қойдың терісі,</w:t>
        <w:br/>
        <w:t>Тон шықпаған Шарабас!</w:t>
        <w:br/>
        <w:t>Сексен қойдың терісі,</w:t>
      </w:r>
    </w:p>
    <w:p>
      <w:r>
        <w:t>Бөрік шықпаған Шарабас!</w:t>
        <w:br/>
        <w:t>Тоқсан қойдың терісі,</w:t>
        <w:br/>
        <w:t>Тон шықпаған Көкаман!</w:t>
        <w:br/>
        <w:t>331</w:t>
        <w:br/>
        <w:t>мағынасында есімдерде пайдаланған, мысалы, Қараман - қара</w:t>
        <w:br/>
        <w:t>кісі, Сұлуман - сұлу адам, т.б.).</w:t>
        <w:br/>
        <w:t>Адамның адам болып қалыптасуына, әрине, минералдар,</w:t>
        <w:br/>
        <w:t>өсімдіктер және жануарлар патшалығында дамыған тәні де</w:t>
        <w:br/>
        <w:t>өз үлесін қосады. Олай болса, адам Аспандағының да,</w:t>
        <w:br/>
        <w:t>Жердегінің де бәрін құрамы ретінде бір өзінде сақтап түр.</w:t>
        <w:br/>
        <w:t>Қазіргі ғалымдардың адамды Әлемнің кішкентай моделі дейтіні</w:t>
        <w:br/>
        <w:t>сондықтан болар. Алла адамды өзі жаратқан ақыл-ес иелерінің</w:t>
        <w:br/>
        <w:t>бәрінен де жоғары бағалаған.</w:t>
        <w:br/>
        <w:t>2-Бақара сүрегі 30-аят</w:t>
        <w:br/>
        <w:t>ГИС о-0 ті29 ИТІН ж</w:t>
        <w:br/>
        <w:t>РІШЕТТЕА ады; ШЕГ</w:t>
        <w:br/>
        <w:t>Ҙы-% %4о--бад ө 2 оғ-- |) оз с-) ІРГЕ</w:t>
        <w:br/>
        <w:t>емі (уі ӘТІР ЕРКЕНКЕНТЕРІ</w:t>
        <w:br/>
        <w:t>Ттоэөзогі ізгееем 2і|)р ғ 3 ша, 2</w:t>
        <w:br/>
        <w:t>ТЕРГЕ</w:t>
        <w:br/>
        <w:t>«(Мұхаммед Е.С.) сол уақытта Раббың періштелерге:</w:t>
        <w:br/>
        <w:t>«Әрине Мен жерде бір орынбасар жаратамын,» - деген еді.</w:t>
        <w:br/>
        <w:t>(Періштелер): «Онда бұзақылық істеп, қан төгетін біреу</w:t>
        <w:br/>
        <w:t>жаратасың ба? Негізінен біз Сені дәріптеп, мақтау мен</w:t>
        <w:br/>
        <w:t>пәктаудамыз» - деді. Алла: «Мен сендердің білгендеріңді</w:t>
        <w:br/>
        <w:t>жақсы білемін,» - деді.»</w:t>
        <w:br/>
        <w:t>Жан айқындалуға келе жатқан сапарында болсын, және</w:t>
        <w:br/>
        <w:t>кезкелген планда жүрген кезінде - мейлі ол Періштелер аспа-</w:t>
        <w:br/>
        <w:t>ны болсын, мейлі Перілер, немесе Аламдар сферасы болсын,</w:t>
        <w:br/>
        <w:t>ол өзінің бастапқы аттанған ортасына тартылысын сезеді. Тек</w:t>
        <w:br/>
        <w:t>өзінің шыққан қайнар көзін ұмытқан надан жандар ғана, бай-</w:t>
        <w:br/>
        <w:t>ланып қалған сферасынан қол үзуден қорқады. Өмір өзінің</w:t>
        <w:br/>
        <w:t>қай фазасында болса да қызықты: айқындалуға келе жатқан-</w:t>
        <w:br/>
        <w:t>дағы сапар нысанаға оралу саяхатынан кем болмайды. Өмірдің</w:t>
        <w:br/>
        <w:t>әрбір сәтінің өзінше ерекше тәжірибесі бар және біріне қара-</w:t>
        <w:br/>
        <w:t>ғанда бірі жақсы, біріне қарағанда бірі құнды болады. Сайып</w:t>
        <w:br/>
        <w:t>келгенде, өмір қызыққа толы. Шат-шадымандық қалай қызық-</w:t>
        <w:br/>
        <w:t>ты болса, қайғы-қасірет те сондайлық қызықты. Бірақ оларды</w:t>
        <w:br/>
        <w:t>бағалай біру керек.</w:t>
        <w:br/>
        <w:t>339</w:t>
        <w:br/>
        <w:t>Алпыс қойдың терісі</w:t>
        <w:br/>
        <w:t>Ау шықпаған Қорабай.</w:t>
        <w:br/>
        <w:t>Жетпіс қойдың терісі</w:t>
        <w:br/>
        <w:t>Жең шықпаған Қорабай!</w:t>
        <w:br/>
        <w:t>Мен шақырдым сіздерді,</w:t>
        <w:br/>
        <w:t>Келші бермен, жарандар!</w:t>
      </w:r>
    </w:p>
    <w:p>
      <w:r>
        <w:t>Қобызын жерге қойып, қолына пышақ алып, қатынды</w:t>
        <w:br/>
        <w:t>шалқасынан жатқызып, ішін пышақпен жарды, жарған жері-</w:t>
        <w:br/>
        <w:t>не қолын сұғып, ақ май алды. Сонан соң жарған жерін жібек-</w:t>
        <w:br/>
        <w:t>пен тікті. Соны көріп жиналған кісілер қорқып қашып кетті.</w:t>
        <w:br/>
        <w:t>Сонан соң байы, баласы жылай бастады: «Енді өлді ғой», -</w:t>
        <w:br/>
        <w:t>деп. Сонан соң бақсы айтты: «Қорықпа, жылама! Қатын</w:t>
        <w:br/>
        <w:t>өлмейді», - деп. Бақсы қатынның жарған жерін үш мәрте</w:t>
        <w:br/>
        <w:t>уқалап, дем салды. Онан соң қатын түрегеліп, көзін ашты, не</w:t>
        <w:br/>
        <w:t>болғанын білмейді. Үш күннен соң қатын сауығып кетті».</w:t>
        <w:br/>
        <w:t>Енді тағы да ерлі-зайыпты Дархан мен Зүбайраның жұмы-</w:t>
        <w:br/>
        <w:t>старына назар аударалық. Зүбәйраның манағы әңгімесінің</w:t>
        <w:br/>
        <w:t>жалғасын тыңдап көрелік.</w:t>
        <w:br/>
        <w:t>«.. Дархан Риджал уль-Ғайбты шақырып болғасын: «Иә,</w:t>
        <w:br/>
        <w:t>Алла! Ата-баба рұхтарымыз бен иелерімізге тазалау жұмы-</w:t>
        <w:br/>
        <w:t>сымызға көмектесуіне рұқсатыңды бере гөр!» - деп барып,</w:t>
        <w:br/>
        <w:t>«Аллаһүс-Сомадті» қайталап, тәспихын тарта бастайды. Ару-</w:t>
        <w:br/>
        <w:t>ақтарды шақыру дәстүрі біткесін: «Иә, Алла! Мұсылман</w:t>
        <w:br/>
        <w:t>перілерімді көмекке жібере гөр!.. Иә, перілерім! Ордама кірген-</w:t>
        <w:br/>
        <w:t>дерің, бет перделеріңді ашып кіріңдер. Мығым отыралық...</w:t>
        <w:br/>
        <w:t>Алдымда отырған Алланың пенделеріне ем жасап, қара ны-</w:t>
        <w:br/>
        <w:t>шандарын алуға көмектесіндер!» - дегенсін, тағы да тәспи-</w:t>
        <w:br/>
        <w:t>хын тарта отырып, «Аллаһүс-Сомадті» қайталап айтуда</w:t>
        <w:br/>
        <w:t>болады. Осы кезде бөлмеде жындар көріне бастайды. Мен де</w:t>
        <w:br/>
        <w:t>ордамызға қандай жындардың кіріп жатқанын дауыстап ай-</w:t>
        <w:br/>
        <w:t>тып отырамын. Менің байқауымша, ордадағы пациенттердің</w:t>
        <w:br/>
        <w:t>санының жартысындай шамасындағы жындар жиналады екен.</w:t>
        <w:br/>
        <w:t>Олар көбіне мынадай түр сипатта келеді: арыстан, жолбарыс</w:t>
        <w:br/>
        <w:t>(кейде екеу), көкбөрі, ақбоз ат (кейде екеу), бұғы, елік, әдемі</w:t>
        <w:br/>
        <w:t>кішігірім құс, бүркіт, айдаһар, үш-төрт жылан (әдетте біреуі</w:t>
        <w:br/>
        <w:t>тәжді жылан), қүбыжық формасындағы алып жын, екі-үш</w:t>
        <w:br/>
        <w:t>беттері пердемен жабылған жындар».</w:t>
        <w:br/>
        <w:t>Дегенмен де, жындардың ақыл-парасаты адам акылын-</w:t>
        <w:br/>
        <w:t>дай дәрежеде дамымаған, өйткені Жер бетіндегі сап-алуан</w:t>
        <w:br/>
        <w:t>335</w:t>
        <w:br/>
        <w:t>ГЕТЕ: Логикалық салдар. Мен, қымбаттым менің, сіздің</w:t>
        <w:br/>
        <w:t>қызыңызды «қария» деп атар едім, бір жағынан бұл атау оны</w:t>
        <w:br/>
        <w:t>өкпелетпейді, керісінше, қайта ұнатады. Ол біздің досымыз</w:t>
        <w:br/>
        <w:t>Марктің осы «Мен бармын» атты сеансты жүргізуіне рұқсат</w:t>
        <w:br/>
        <w:t>еткендердің біреуі...</w:t>
        <w:br/>
        <w:t>Мені шақырып жатыр, тағы да осы тобымызбен сұбхаты-</w:t>
        <w:br/>
        <w:t>мызды жалғастыратын болсақ, мен қуана-қуана келемін...»</w:t>
        <w:br/>
        <w:t>Бұл сұбхаттан «Мен бармынның» растығына көзіміз жетіп</w:t>
        <w:br/>
        <w:t>қана қоймай, сонымен қоса бірнеше ғажап деректерге тап</w:t>
        <w:br/>
        <w:t>болдық.</w:t>
        <w:br/>
        <w:t>Біріншіден, Жерде данышпан болған адам Аспанда да сол</w:t>
        <w:br/>
        <w:t>деңгейде қалып, ел құрметіне бөленіп жүреді деуге болмай-</w:t>
        <w:br/>
        <w:t>ды. Осыған орай Джонастан үзінді келтіре кетейік: «Жан Жерге</w:t>
        <w:br/>
        <w:t>қайта оралып, туылу сәтінде періштелер оның алаулап тұрған</w:t>
        <w:br/>
        <w:t>білім жарығын сөндіреді. Ол ертеден келе жатқан өзінің да-</w:t>
        <w:br/>
        <w:t>налығын ұмытып, тәнге оралып дүниеге келгесін, оны қайта</w:t>
        <w:br/>
        <w:t>табуға ұмтылуда болады».</w:t>
      </w:r>
    </w:p>
    <w:p>
      <w:r>
        <w:t>Екіншіден, әрбір инкарнацияда құралған сана жалпы са-</w:t>
        <w:br/>
        <w:t>насының бөлшегі ретінде жеке өмір сүретіндігін байқады.</w:t>
        <w:br/>
        <w:t>Бұл тұжырым Хильденің «Кезкелген ақыл-ес иесі жалпы</w:t>
        <w:br/>
        <w:t>санасымен еңбек етпей ме?» деген сауалы мен Гетенің жауа-</w:t>
        <w:br/>
        <w:t>бынан туындап тұр. Бірақ алам Жердегі миссиясын тамам-</w:t>
        <w:br/>
        <w:t>дап, қайта туылуын тоқтатқасын, оның әрбір инкарнациясы-</w:t>
        <w:br/>
        <w:t>нан жинақталған саналары жалпы санаға бірігіп, жоғарғы</w:t>
        <w:br/>
        <w:t>сфераларға, Жаратушыға қарай сапарға шығады.</w:t>
        <w:br/>
        <w:t>Бұл туралы деректерді 36 жыл бойы тәннен тыс сапарла-</w:t>
        <w:br/>
        <w:t>рға шығып, Аспан дүниесінің құрылымы барысында өте құнды,</w:t>
        <w:br/>
        <w:t>бірегей зерттеулер жүргізген Роберт Монроның «Окончатель-</w:t>
        <w:br/>
        <w:t>ное путешествие» атты үшінші кітабының «Қосынды және</w:t>
        <w:br/>
        <w:t>қосылғыштар» тарауынан табуға болады.</w:t>
        <w:br/>
        <w:t>Монроның өткен замандарда өмір сүрген өз инкарнаңия-</w:t>
        <w:br/>
        <w:t>ларының біреуімен сұбхатын тыңдап көрелік. Шартты түрде</w:t>
        <w:br/>
        <w:t>сұбхаттасқан инкарнациясын, өзінің қойған Я - «Там» аты-</w:t>
        <w:br/>
        <w:t>нан алшақ кетпей, Мен - «Сонда» деп аталық.</w:t>
        <w:br/>
        <w:t>МОНРО: Кейін мен қандай жағдайға душар боламын?</w:t>
        <w:br/>
        <w:t>МЕН - «СОНДА»: Бізге қосыласың да, қалғандарымыз</w:t>
        <w:br/>
        <w:t>сияқты күтесің. Бірақ ол туралы қайғырмай-ақ қой. Біз саған</w:t>
        <w:br/>
        <w:t>сенеміз.</w:t>
        <w:br/>
        <w:t>МОНРО: Әттең, сендер сияқты сенімді болмағаныма</w:t>
        <w:br/>
        <w:t>күйінемін.</w:t>
        <w:br/>
        <w:t>ЕЕ</w:t>
        <w:br/>
        <w:t>МЕН - «СОНДА»: Бұл түзетілетін нәрсе ғой. Анау жақ-</w:t>
        <w:br/>
        <w:t>тан, өз жиынтығыңнан қандай қолдау табатыныңа біз бір мы-</w:t>
        <w:br/>
        <w:t>сал көрсете аламыз. Көргің келе ме?</w:t>
        <w:br/>
        <w:t>МОНРО: Әрине...</w:t>
        <w:br/>
        <w:t>қау Менімен қауышуға ұмтыла созылған мыңдаған қол-</w:t>
        <w:br/>
        <w:t>дар... шаттықпен және үмітпен қадалған көздер... болмысым-</w:t>
        <w:br/>
        <w:t>ның әрбір бөлшегін тесіп өтіп, бойымнан толқындата жыл-</w:t>
        <w:br/>
        <w:t>жыған таңғажайып махаббат нұры... осылардың бәрі- менмін...</w:t>
        <w:br/>
        <w:t>осылардың бәрі - біздерміз... шат-шадымандық және күлкімен,</w:t>
        <w:br/>
        <w:t>надандықтың кек-өштігімен, негізсіз наным соқырлығымен,</w:t>
        <w:br/>
        <w:t>сұлулықтың сезімімен сапырылысып жатқан табыстың кермек</w:t>
        <w:br/>
        <w:t>татыған тәттілігінен бастап, айырылысудың қайғы-қасіретіне</w:t>
        <w:br/>
        <w:t>дейінгі сезімдердің екпіндете соққан дауылы... әндеткен да-</w:t>
        <w:br/>
        <w:t>уыстар...</w:t>
        <w:br/>
        <w:t>МЕН - «СОНДА»: Енді жақсы болып қалдың ба?</w:t>
        <w:br/>
        <w:t>МОНРО: Иә... Осылардың бәрі біздерміз бе?</w:t>
        <w:br/>
        <w:t>МЕН--«СОНДА»: Жоқ, біздер бұлардан он мың есе көппіз.</w:t>
        <w:br/>
        <w:t>Сен көрген мына барлық жиынтықтар бізбен байланған...</w:t>
        <w:br/>
        <w:t>Үшіншіден, өмір мәні мен бақытқа байланысты мәселе-</w:t>
        <w:br/>
        <w:t>лер пікір-таластарда ғана қаралатын тақырып қана емес, әде-</w:t>
        <w:br/>
        <w:t>би шығармалар мен өнердін әртүрлі салаларының өзекті</w:t>
        <w:br/>
        <w:t>мәселесі екені қадым заманнан-ақ белгілі. Бірақ Ақиқат атты</w:t>
        <w:br/>
        <w:t>діңгекті дұрыс түсініп, оны өзек ете өріп шығарған шығарма-</w:t>
        <w:br/>
        <w:t>лар болмаса, қалғандары өзінің мазмұнымен ғана емес, қара</w:t>
      </w:r>
    </w:p>
    <w:p>
      <w:r>
        <w:t>күшке толы қуатымен адам рұхын талқандайтынын әркім біле</w:t>
        <w:br/>
        <w:t>бермейді. Батыс, немесе Шығыс классиктерінің дүниелерінен-</w:t>
        <w:br/>
        <w:t>ақ адам жанына дұшпан ой образдары мен ой формаларын</w:t>
        <w:br/>
        <w:t>табуға болады. Олар шығармашылық жұмыстарына бел шеше</w:t>
        <w:br/>
        <w:t>кіріскенде, мейлі тіпті дінді дәріптей жазсын, бақыт өмір</w:t>
        <w:br/>
        <w:t>мәнінде, өмір мәні ақиқатта, ал ақиқаттан артық дін</w:t>
        <w:br/>
        <w:t>болмайтынын білді ме екен? Міне осы ойларды Хильдегард</w:t>
        <w:br/>
        <w:t>пен немістің ұлы ақыны Гетенің аруағымен болған сұбхаттан</w:t>
        <w:br/>
        <w:t>табуға болады.</w:t>
        <w:br/>
        <w:t>Иоганн Вольфганг Гетенің: «Бұлтартпас сенімділікке жету</w:t>
        <w:br/>
        <w:t>үшін: сапарларға шығып, білімімді тереңдетіп, көптеген мағ-</w:t>
        <w:br/>
        <w:t>лүмат алуыма тура келді... бүгінгі күндері кітаптарымды бас-</w:t>
        <w:br/>
        <w:t>қаша жазар едім... менің қазіргі әрекетім -өмірге жолдама</w:t>
        <w:br/>
        <w:t>беруге арналған әдебиетке, рұхани әдебиетке қызмет ету»,-</w:t>
        <w:br/>
        <w:t>Дегені әруақытта жадымызда болғай.</w:t>
        <w:br/>
        <w:t>350</w:t>
        <w:br/>
        <w:t>өзінің Перілер сферасын-</w:t>
        <w:br/>
        <w:t>да өмір сүруі керек екен-</w:t>
        <w:br/>
        <w:t>дігі шүбәсіз, бірақ қажет-</w:t>
        <w:br/>
        <w:t>тілік туғанда, бір сфера-</w:t>
        <w:br/>
        <w:t>ның ақыл-ес иесі басқа бір</w:t>
        <w:br/>
        <w:t>сфераға жұмсалуы мүмкін.</w:t>
        <w:br/>
        <w:t>Әлемнің әмір сүру план-</w:t>
        <w:br/>
        <w:t>дарын көргеннен туын-</w:t>
        <w:br/>
        <w:t>дайтын ең бір тамаша нәр-</w:t>
        <w:br/>
        <w:t>се - ешқандай ақыл-ес</w:t>
        <w:br/>
        <w:t>иесі өз сферасына байла-</w:t>
        <w:br/>
        <w:t>нып қалмағандығы.</w:t>
        <w:br/>
        <w:t>Егер де өз ауылынан</w:t>
        <w:br/>
        <w:t>басқа жерлерге бармаған</w:t>
        <w:br/>
        <w:t>адамға біреу келіп, көрші</w:t>
        <w:br/>
        <w:t>ауыл туралы әңгіме етсе,</w:t>
        <w:br/>
        <w:t>көрші ауыл тыңдаушы</w:t>
        <w:br/>
        <w:t>адамға шет мемлекеттей</w:t>
        <w:br/>
        <w:t>көрінер еді. Дән осындай</w:t>
        <w:br/>
        <w:t>надандық көлеңкесін</w:t>
        <w:br/>
        <w:t>түсірген жан табиғаты шексіз мүмкіндіктерінен айырылады.</w:t>
        <w:br/>
        <w:t>Перінің жаны жердегі адаммен байланысын қалай жасайды?</w:t>
        <w:br/>
        <w:t>Ол адамның жүрегіне шоғырланып, адам қандай күйде тұрса,</w:t>
        <w:br/>
        <w:t>сол күйге түсе алады және адамның білгенінің бәрін де біле</w:t>
        <w:br/>
        <w:t>алады. Оны істеу жынға айтарлықтай қиындық туғызбайды,</w:t>
        <w:br/>
        <w:t>өйткені оның ақылы кристаллдай тап-таза».</w:t>
        <w:br/>
        <w:t>Софы Хазрат Инайят Хан.</w:t>
        <w:br/>
        <w:t>х жж</w:t>
        <w:br/>
        <w:t>Жындардың әсерленгіштігі жағынан әртүрлі боғандық-</w:t>
        <w:br/>
        <w:t>тан, олардың Періштелер аспанында, Жын-перілер сферасын-</w:t>
        <w:br/>
        <w:t>да алған әсерлері олардың мінез-құлқының әртүрлі болуына</w:t>
        <w:br/>
        <w:t>себебін тигізіп, дарындылық деңгейін қалыптастырады.</w:t>
        <w:br/>
        <w:t>Ақиқатына келгенде, әсерлену - ғажайып ұлы феномен.</w:t>
        <w:br/>
        <w:t>«Әдетте суретшілердің, ақындардың, музыканттардың,</w:t>
        <w:br/>
        <w:t>ойшылдардың, тіпті философтардың, ұлы саясатшылардың,</w:t>
        <w:br/>
        <w:t>өнертапқыштардың араларынан Перілер дүниесінен келген</w:t>
        <w:br/>
        <w:t>жандарды кездестіруге болады. Олардың жерге ала келген</w:t>
      </w:r>
    </w:p>
    <w:p>
      <w:r>
        <w:t>терең әсерленгіштігі оларды асқан данышпан етті», - дейді</w:t>
        <w:br/>
        <w:t>үнді халқының ұлы музыканты және софылық жолды ұстанғ-</w:t>
        <w:br/>
        <w:t>ан Хазрат Хан.</w:t>
        <w:br/>
        <w:t>ЕС Быы 337</w:t>
        <w:br/>
        <w:t>Өлетін не? Өлетін - ажал, өмір өлмейді. Олай болса, жан</w:t>
        <w:br/>
        <w:t>деген не? Жан - ол өмір және ол ешуақытта өліммен жанас-</w:t>
        <w:br/>
        <w:t>пайды. Өлім жанға келмейді, өлім жанды ұстап тұрған тәнге</w:t>
        <w:br/>
        <w:t>келеді. Жан материалдық тәнді - істен шыққан, немссе то-</w:t>
        <w:br/>
        <w:t>зығы жеткен киімді тастағандай - тастап, Әлемдегі сапарын</w:t>
        <w:br/>
        <w:t>жалғастыра береді.</w:t>
        <w:br/>
        <w:t>3.3.5. О ДҮНИЕЛІКТЕРМЕН СҰБХАТ</w:t>
        <w:br/>
        <w:t>«Біздің білетіндеріміз - тамшы ғана, ал білмейтіндеріміз</w:t>
        <w:br/>
        <w:t>- мұхит» - деген екен Исаак Ньютон. Сол білген «тамшы-</w:t>
        <w:br/>
        <w:t>мыз» жанымызды жай таптырып, тыныштандыратын болса,</w:t>
        <w:br/>
        <w:t>жаман болмағаны. Дегенмен, о дүниеге байланысты дерек-</w:t>
        <w:br/>
        <w:t>тердің негізі өлгендердің обьективтік байқап, бақылағанда-</w:t>
        <w:br/>
        <w:t>рынан жинақталған болса, адам өзінің мәңгі ақыл-ес иесі</w:t>
        <w:br/>
        <w:t>екеніне толығымен сенер еді.</w:t>
        <w:br/>
        <w:t>Қазіргі кездерде о дүниемен байланыс жасаудың тәсілдері</w:t>
        <w:br/>
        <w:t>де және ол жақтан алатын деректердің қамтыған тақырыпта-</w:t>
        <w:br/>
        <w:t>ры да көбейіп келеді. Терең транс медиумдарының еңбектерін</w:t>
        <w:br/>
        <w:t>айтпағанда, ғалымдардан құрылған топтар басқа өлшемді</w:t>
        <w:br/>
        <w:t>кеңістіктермен дыбысты және бейнелі магнитофондардың</w:t>
        <w:br/>
        <w:t>көмегімен байланыс жасауды жолға қойып, үлкен табыстарға</w:t>
        <w:br/>
        <w:t>қолдары жетіп отырса, кейбіреулері о дүниемен байланыс</w:t>
        <w:br/>
        <w:t>жасау жүйесі ретінде компьютерлер мен телефондарды да</w:t>
        <w:br/>
        <w:t>пайдаланады. Ал рұхани ақыл-ес иелері болса, физикалық</w:t>
        <w:br/>
        <w:t>жәнс медиалдық феномендерін көрсетулерін жыл сайын</w:t>
        <w:br/>
        <w:t>жиілетіп келеді.</w:t>
        <w:br/>
        <w:t>Аталмыс тәсілдердің көмегімен адамзат баласын ойлан-</w:t>
        <w:br/>
        <w:t>дырған көптеген сауалдарына жауап алып, о дүние туралы</w:t>
        <w:br/>
        <w:t>түсініктеріне құнды-құнды айқындық енгізді. Қамтыған та-</w:t>
        <w:br/>
        <w:t>қырыптары да ұлан-ғайыр десе дс болғандай: мысалы, аспан-</w:t>
        <w:br/>
        <w:t>дық періштелер мен аруақ-иелер, Қисмет (Карма) заңы мен</w:t>
        <w:br/>
        <w:t>қайта туылу, сана мен махаббат, тарих пен әлеумет мәселе-</w:t>
        <w:br/>
        <w:t>лері, дүниеге көзқарас пен дін, өмір мен өлім мәні, денсау-</w:t>
        <w:br/>
        <w:t>лық пен ауру, өсімдіктер мен жан-жануарлар, парапсихоло-</w:t>
        <w:br/>
        <w:t>гиялық феномендер, Әлем, Атлантида, Мысыр пирамидала-</w:t>
        <w:br/>
        <w:t>ры, морфогенетикалық өрістер, кеңістік пеп уақыт, қаптал-</w:t>
        <w:br/>
        <w:t>дас (параллель) дүниелер және де басқалары. Осы кездердегі</w:t>
        <w:br/>
        <w:t>бүкіл ғаламшарымыздың барлық елдерінде дерліктей рұхани</w:t>
        <w:br/>
        <w:t>дүниемен байланыстарының жиілеуін жәй нәрсе деуге</w:t>
        <w:br/>
        <w:t>240</w:t>
        <w:br/>
        <w:t>ген күдік қинаған да бо-</w:t>
        <w:br/>
        <w:t>лар?</w:t>
        <w:br/>
        <w:t>ГЕТЕ: Әрине, бұл о</w:t>
        <w:br/>
        <w:t>бастан менің санам бол-</w:t>
        <w:br/>
        <w:t>ған жоқ қой. Мен де алға-</w:t>
        <w:br/>
        <w:t>шында көзімді жеткізуім</w:t>
      </w:r>
    </w:p>
    <w:p>
      <w:r>
        <w:t>керек болды. Мен де өзім-</w:t>
        <w:br/>
        <w:t>де шындықтың тиянақ-</w:t>
        <w:br/>
        <w:t>ты негізін құруым керек</w:t>
        <w:br/>
        <w:t>болды...</w:t>
        <w:br/>
        <w:t>ХИЛЬДЕ: Клавдий сіз</w:t>
        <w:br/>
        <w:t>өзіңіздің қазіргі кездерде</w:t>
        <w:br/>
        <w:t>қандай іспен айналысып</w:t>
        <w:br/>
        <w:t>жүргеніңіз туралы әңгі-</w:t>
        <w:br/>
        <w:t>мелеп береді деп еді.</w:t>
        <w:br/>
        <w:t>Иоганн Вольфганг Гете. ГЕТЕ: Менің қазіргі</w:t>
        <w:br/>
        <w:t>әрекетім - өмірге жолдама</w:t>
        <w:br/>
        <w:t>беруге арналған әдебиетке, рұхани әдебиетке қызмет ету. Бұл,</w:t>
        <w:br/>
        <w:t>қымбатты достарым, әдеттен тыс керемет міндет. Мен осы</w:t>
        <w:br/>
        <w:t>іспен айналысатын адамдардың тобына іліктім және де біздің</w:t>
        <w:br/>
        <w:t>өте жақсы Ұстазымыз бар.</w:t>
        <w:br/>
        <w:t>ХИЛЬДЕ: Ол кім?</w:t>
        <w:br/>
        <w:t>ГЕТЕ: Сіздің қызыңыз!</w:t>
        <w:br/>
        <w:t>ХИЛЬДЕ: (таңдана) Менің қызым? Ұстаз?</w:t>
        <w:br/>
        <w:t>ГЕТЕ: Ол өз білімін біздің өсуіміз үшін ортаға салып отыр.</w:t>
        <w:br/>
        <w:t>Біздерді Клавдий тобына кіргізіп отырған да сол. «Біз» деп</w:t>
        <w:br/>
        <w:t>отырғанымыз - жазушылар тобы. Біздер - рұхани ақыл-ес</w:t>
        <w:br/>
        <w:t>нелері - транскоммуникацияның қарамағындамыз; біздер</w:t>
        <w:br/>
        <w:t>оқимыз және сіздің қызыңыз сияқты жетекшілердің көмегі-</w:t>
        <w:br/>
        <w:t>мен дамуымызды жалғастырамыз.</w:t>
        <w:br/>
        <w:t>ХИЛЬДЕ: Бұл мені қатты таңдандырып тұр.</w:t>
        <w:br/>
        <w:t>ГЕТЕ: Сіз таңданбай-ақ қойыңыз, қымбаттым, қызыңыз</w:t>
        <w:br/>
        <w:t>өмірде жүргенде-ақ сегіз қырлы, бір сырлы адам болатын. Ол</w:t>
        <w:br/>
        <w:t>жалпы санасымен еңбек ету үшін осы деңгейге өз болмысы-</w:t>
        <w:br/>
        <w:t>ның барлық қырларын алып кеп түр.</w:t>
        <w:br/>
        <w:t>ХИЛЬДЕ: Кезкелген ақыл-ес иесі жалпы санасымен еңбек</w:t>
        <w:br/>
        <w:t>етпей ме?</w:t>
        <w:br/>
        <w:t>ГЕТЕ: Ондай мүмкіндік әркімде бола бермейді.</w:t>
        <w:br/>
        <w:t>ХИЛЬДЕ: Бұл - жоғары бағалау ма, әлде логикалық сал-</w:t>
        <w:br/>
        <w:t>дар ма?</w:t>
        <w:br/>
        <w:t>348</w:t>
        <w:br/>
        <w:t>ГЕТЕ: Сөзсіз, сөзсіз. Сіз -- сезімтал адамсыз, және менің</w:t>
        <w:br/>
        <w:t>ойымды сөзбен дұрыс айта аласыз. Егер бүл мүмкін болма-</w:t>
        <w:br/>
        <w:t>ғанда, Клавдий өзіне ерген топқа мені қоспаған болар еді.</w:t>
        <w:br/>
        <w:t>ХИЛЬДЕ: Сіз маған кейде нұсқау беріп отырасыз ба және</w:t>
        <w:br/>
        <w:t>қалай? Сөздермен бе, әлде рұхани қозғаушы күштермен бе?</w:t>
        <w:br/>
        <w:t>ГЕТЕ: Қымбаттым, өзіңіз айтқандай, сізбен қарым-қаты-</w:t>
        <w:br/>
        <w:t>нас жасау кезінде қозғаушы күш беріп отырамын.</w:t>
      </w:r>
    </w:p>
    <w:p>
      <w:r>
        <w:t>ХИЛЬДЕ: Мен оны ерекше бір күйде күтуім керек пе?</w:t>
        <w:br/>
        <w:t>ГЕТЕ: Жоқ, мүмкін қолыңызға Иоганн Вольфғанг Гете</w:t>
        <w:br/>
        <w:t>туралы кітап алып, ең болмаса оның өмірбаянын, оқысаңыз</w:t>
        <w:br/>
        <w:t>жеткілікті болар. Сіздін таңданып қалғаныңыз соншама,</w:t>
        <w:br/>
        <w:t>тіпті сауалдарыңыз да түгесіліп қалған сияқты. Сізді түсініп</w:t>
        <w:br/>
        <w:t>тұрмын.</w:t>
        <w:br/>
        <w:t>МИРИАМ: Сізді досым деу мен үшін үлкен мәртебе. Мен</w:t>
        <w:br/>
        <w:t>өте қуаныштымын.</w:t>
        <w:br/>
        <w:t>ГЕТЕ: Достармен салыстырғанда, туыс жандардың ара-</w:t>
        <w:br/>
        <w:t>сындағы қарым-қатынастардан маңызды ешнәрсе жоқ.</w:t>
        <w:br/>
        <w:t>МИРИАМ: Мұны осы байланысқа дейін өмірімде сезбе-</w:t>
        <w:br/>
        <w:t>ген скенмін. Менің түсінігім бойынша, адамдардан алғаным-</w:t>
        <w:br/>
        <w:t>нан бұл алдеқайда көп болды.</w:t>
        <w:br/>
        <w:t>ГЕТЕ: Қымбаттым, осыған орай айтарым: бүгінгі күн-</w:t>
        <w:br/>
        <w:t>дері кітаптарымды басқаша жазар едім. Бүгін бәрі де басқаша</w:t>
        <w:br/>
        <w:t>болар еді.</w:t>
        <w:br/>
        <w:t>МИРИАМ: Сіз өмірде жүргенде-ақ қайта туылуға сен-</w:t>
        <w:br/>
        <w:t>геніңізбен, бірақ тап қазіргідей батыл сенім болмаған шығар.</w:t>
        <w:br/>
        <w:t>Ол қайдан келген сенім?</w:t>
        <w:br/>
        <w:t>ГЕТЕ: Қымбатты досым, менің сенімім болған, бірақ</w:t>
        <w:br/>
        <w:t>қоғамдық құрылыс пен шіркеудің қысымына байланысты мен</w:t>
        <w:br/>
        <w:t>айтқаннан артық, ашық айту мүмкін емес еді. Барлық заман-</w:t>
        <w:br/>
        <w:t>дарда да діндегі қайшылықтар интеллигент адамдар үшін</w:t>
        <w:br/>
        <w:t>түсінікті және айқын болады. Бірақ қазіргі заманда қоғамның</w:t>
        <w:br/>
        <w:t>белгілі бір топтары ғана түсіндіруді қажет етеді.</w:t>
        <w:br/>
        <w:t>МИРИАМ: Дегенмен, әлгі сенімділік қайдан пайда болған?</w:t>
        <w:br/>
        <w:t>ГЕТЕ: Бұлтартпас сенімділікке жету үшін, қымбаттым</w:t>
        <w:br/>
        <w:t>менің, маған сапарларға шығу қажет болды. Италияға баруға</w:t>
        <w:br/>
        <w:t>тура келді. Білімімді тереңдетіп, маған көптеген мағлұмат</w:t>
        <w:br/>
        <w:t>алуға рұқсат етілді. Мен керегімді таптым жәпе олар менің</w:t>
        <w:br/>
        <w:t>әңгімелерімнен орын алды.</w:t>
        <w:br/>
        <w:t>МИРИАМ: Сіз осында жүргеніңізде шындық деп қабыл-</w:t>
        <w:br/>
        <w:t>дағандарыңыз тек көңіліңіздің қалауы ғана емес пе екен де-</w:t>
        <w:br/>
        <w:t>347</w:t>
        <w:br/>
        <w:t>Жан перілер сферасынан өткен соң физикалық планға</w:t>
        <w:br/>
        <w:t>келеді. Оның жерде адам бейнесінде туыла салысымен өзінің</w:t>
        <w:br/>
        <w:t>көңіл-күйін білдіру белгісі - жылауы. Ол неге жылайды? Себебі</w:t>
        <w:br/>
        <w:t>оған зындандай тар тән қыспағына, өмірі көрмеген жат орынға</w:t>
        <w:br/>
        <w:t>түсіп қалғаны ұнамай тұр. Мына төңірегінен көрінген дүниелер</w:t>
        <w:br/>
        <w:t>мен адамдардың бәрі бейтаныс, бірақ біраз уақыт өткесін,</w:t>
        <w:br/>
        <w:t>бұл жан азабыңан құтылып, төңірегіне зәп сала қарай бастай-</w:t>
        <w:br/>
        <w:t>ды. Қоршаған дүниенің көрінісі, құлағына келген әралуан</w:t>
        <w:br/>
        <w:t>дыбыстар, ұстаған заттарының қолына берген әсері және жеген</w:t>
        <w:br/>
        <w:t>тамағының дәмі қызықтырады. Бірте-бірте жылағанда өзі де</w:t>
        <w:br/>
        <w:t>білмейтін сағыныш-күрсінісі азая түседі.</w:t>
        <w:br/>
        <w:t>Жаратушының асқан даналығы мен одан туындаған таби-</w:t>
        <w:br/>
        <w:t>ғаттың мүлтіксіздігіне таңқалмасқа болмайды. Егер де</w:t>
      </w:r>
    </w:p>
    <w:p>
      <w:r>
        <w:t>нәрестенің сана-сезімі үлкен кісінің сана-сезіміндей дамыған</w:t>
        <w:br/>
        <w:t>болса, ол физикалық дүниенің әрбір сәт сайын жасаған қыс-</w:t>
        <w:br/>
        <w:t>пағын көтере алмай, есінен айырылып қалар еді». Бұл, әрине,</w:t>
        <w:br/>
        <w:t>Жаратушының Әкедей қорғанышы мен Анадай</w:t>
        <w:br/>
        <w:t>мейірімділігінің дәлелі. Баланың сезімі қоршаған ортасын</w:t>
        <w:br/>
        <w:t>танып-білуіне қарай бірте-бірте дамиды.</w:t>
        <w:br/>
        <w:t>Әрбір тас-топырақ өсімдікке айналады, әрбір өсімдік жан-</w:t>
        <w:br/>
        <w:t>жануарға айналады, ал жан-жануар адамға айналады дегенді</w:t>
        <w:br/>
        <w:t>тура мәнінде түсінбеу керек. Бұл эволюциялық тізбек адам-</w:t>
        <w:br/>
        <w:t>ның физикалық дүниеде өмір сүруіне арналған нукленнді-</w:t>
        <w:br/>
        <w:t>белокты скафандрасын, яғни тәнін ғана дамытып шығарды.</w:t>
        <w:br/>
        <w:t>Адам-рұх, өйткені оның жаны аспаннан келіп, манағы тәннің</w:t>
        <w:br/>
        <w:t>арқасында Жерде толыққанды өмір сүреді. Сондықтан да</w:t>
        <w:br/>
        <w:t>минералдар, ағаштар және мақлұқаттар біздің, яғни жаны-</w:t>
        <w:br/>
        <w:t>мыздың арғы тегі бола алмайды. Тән - әлгі патшалықтардың</w:t>
        <w:br/>
        <w:t>эволюциялық сатылай дамуының шыңы, яғни нәтижесі.</w:t>
        <w:br/>
        <w:t>Жан періштелер аспанынан әкелген нұрлы тәнін жын-</w:t>
        <w:br/>
        <w:t>перілер сферасында сан-алуан әсерлермен толықтырып, фи-</w:t>
        <w:br/>
        <w:t>зикалық планда өмір сүруге арналған адам тәніне қонады.</w:t>
        <w:br/>
        <w:t>Мұнда біраз ғұмыр кешіп, ешкімге ұқсамайтын өзіндік «тұлға-</w:t>
        <w:br/>
        <w:t>сын» аяқтап шығарады. Сонымен, адам атты тіршілік иесі үш</w:t>
        <w:br/>
        <w:t>ақыл-ес иесінен - періштеден, жыннан және адамнан құралғ-</w:t>
        <w:br/>
        <w:t>ан. Адам Жерде өзінің сезім түйсіктерімен жинақтаған</w:t>
        <w:br/>
        <w:t>тәжірибесін Жаратушының ұшқыны тұрған ыдыс-жүрегінде,</w:t>
        <w:br/>
        <w:t>ал білім-ілім жиынтығын болса, жүрегінің сыртына шоғыр-</w:t>
        <w:br/>
        <w:t>ландырады. Оны адамның ақылы деп атайды. Ақылдың</w:t>
        <w:br/>
        <w:t>санскритше атауы «манас» та, және осы сөзден «адам» (ман)</w:t>
        <w:br/>
        <w:t>деген атау туындайды (Қазақ халқы да «ман» сөзін «адам»</w:t>
        <w:br/>
        <w:t>338</w:t>
        <w:br/>
        <w:t>дайынтын. Ең бір ғажабы сол: ол өз күйін өзі түсінбейтін еді.</w:t>
        <w:br/>
        <w:t>Өне бойы өзінің қалжырап тұратынына және жиі-жиі демалыс</w:t>
        <w:br/>
        <w:t>қажет ететіндігіне күйінетін. Бұл, мүмкін, материя есігін тағы</w:t>
        <w:br/>
        <w:t>да бір ашар алдындағы табиғи инстинкт болуы мүмкін.</w:t>
        <w:br/>
        <w:t>Сіздердің дүниелеріңізге өткенге қарағанда мұнда кіру жеңіл.</w:t>
        <w:br/>
        <w:t>Қазіргі кезде сол жанның қайда екенін білемін: Ұстазым</w:t>
        <w:br/>
        <w:t>айтқан болатын. Әңгіме болып отырған адамның тағдырына,</w:t>
        <w:br/>
        <w:t>менің ойымша, Ұстаз көңіл қоймауы керек еді - мені осы</w:t>
        <w:br/>
        <w:t>жәйіт таңқалдырды. Бірақ та кім білген? Мүмкін ол өзінін</w:t>
        <w:br/>
        <w:t>жақындағы өмірлерінің бірінде Олардың іліміне ден қояр.</w:t>
        <w:br/>
        <w:t>Мен осындағы бос уақыттар жайында әңгіме өрбіткім келіп</w:t>
        <w:br/>
        <w:t>тұр. Сеңдердің де қол бос уақыттарыңның көп болғанын қалар</w:t>
        <w:br/>
        <w:t>едім. Менің айтайын дегенім жалқаулық туралы емес, ойлау</w:t>
        <w:br/>
        <w:t>процесінің пассивті күйі еді, өйткені бұл күйдің ойлаудың</w:t>
        <w:br/>
        <w:t>активтік күйіндегідей-ақ маңызы бар. Сіздердің ақыл-ойыңыз</w:t>
        <w:br/>
        <w:t>пассивті күйде тұрғанда ғана біздер байланыс жасай аламыз.</w:t>
        <w:br/>
        <w:t>Егер сіздердің тәндеріңіз бен ойларыңыз ұдайы іс басты болып</w:t>
        <w:br/>
        <w:t>жатса, біз жақтан сіздерге әсер ету өте қиын. Әрбір күнде күйбең-</w:t>
        <w:br/>
        <w:t>тірліктен аулақ болатындай аздаған уақыт табуға тырысыңыз;</w:t>
        <w:br/>
        <w:t>міне сол кездерде санаңыздың астыңғы бөліктері жұмыс істей</w:t>
        <w:br/>
        <w:t>бастайды. Олар сіздің ішкі өміріңіз бар екенін есіңізге түсіреді...</w:t>
        <w:br/>
        <w:t>Ішкі дүниеңізбен жасаған қарым-қатынасыңыз екі дүниені де</w:t>
        <w:br/>
        <w:t>түсінуіңізге мүмкіндік жасайды. Сыртқа шығу үшін ішіңізге</w:t>
        <w:br/>
        <w:t>кіруіңіз керек. Бұл парадокс болғанымен, ол үлкен шындық-</w:t>
        <w:br/>
        <w:t>тарды қамтып тұр. Қарама-қайшылық шындық болғанымен,</w:t>
        <w:br/>
        <w:t>парадокс қарама-қайшылық емес.</w:t>
      </w:r>
    </w:p>
    <w:p>
      <w:r>
        <w:t>Мұндағы өмір сүріп жатқан адамдардың уақыт айырма-</w:t>
        <w:br/>
        <w:t>шылықтары өте зор. Сіздер Отанға деген сағынышты әңгіме</w:t>
        <w:br/>
        <w:t>етесіздер, мұнда да Жерді сондайлық сағынып жүретін жаңдар</w:t>
        <w:br/>
        <w:t>бар. Олардың кейбіреулері бірден қайтып кетеді, бірақ бұл</w:t>
        <w:br/>
        <w:t>үлкен қате. Өткен өмірінде қуатын толық пайдаланып</w:t>
        <w:br/>
        <w:t>үлгермеген жас жандардан басқалары тез қайтып кететін болса,</w:t>
        <w:br/>
        <w:t>жанының кедергіге қарсы тұру қабілетін жоғалтып алады.</w:t>
        <w:br/>
        <w:t>Мүмкін сіздерге оғаш көрінер, дегенмен де Жердегі ақын-</w:t>
        <w:br/>
        <w:t>дар мен қияли адамдар ішкі дүниесіндегі өмірді қаншалықты</w:t>
        <w:br/>
        <w:t>армандаса, мұнда да Жерді армандайтындарды көптеп</w:t>
        <w:br/>
        <w:t>кездестіруге болады.</w:t>
        <w:br/>
        <w:t>Мұндағы «сыртқы» және «ішкі» деген терминдер сіздер-</w:t>
        <w:br/>
        <w:t>ге түсініксіздеу болып көрінер, бірақ естеріңізде болсын,</w:t>
        <w:br/>
        <w:t>біздерге жету үшін сіздер «ішіңізге» кіруіңіз керек те, ал</w:t>
        <w:br/>
        <w:t>343</w:t>
        <w:br/>
        <w:t>рқын жандар да болады. Сіздер сияқты киінеміз десем, қисын-</w:t>
        <w:br/>
        <w:t>сыз сөйлеген болар едім, өйткені бізге сендердегідей көп</w:t>
        <w:br/>
        <w:t>киімнің қажеті жоқ. Шамадан көтеріп жүрген жандарды көрген</w:t>
        <w:br/>
        <w:t>емеспін. Мүмкін қателесетін болармын, өйткені мен мұнда</w:t>
        <w:br/>
        <w:t>жақында ғана келдім ғой. Мен үшін ыстық, немесе суық</w:t>
        <w:br/>
        <w:t>дегеннің ешқандай мағынасы жоқ...»</w:t>
        <w:br/>
        <w:t>Давид Хотчтың 21-хатын түгелімен тәржімелеп, сіздердің</w:t>
        <w:br/>
        <w:t>назарларыңызға ұсынамын. Үлкен ынтамен оқитын болар деп</w:t>
        <w:br/>
        <w:t>сенемін.</w:t>
        <w:br/>
        <w:t>«Мұндағы болмыс қуаныштарының бірі - колдың бос</w:t>
        <w:br/>
        <w:t>кездері, армандауға мүмкіндік туып, өз МЕНіңмен танысу</w:t>
        <w:br/>
        <w:t>сәттері. Әрине, мұнда да тындыратын істер толып жатыр;</w:t>
        <w:br/>
        <w:t>біраз уақыттан соң Жер бетіне қайтуға ниет етіп жүргенім-</w:t>
        <w:br/>
        <w:t>мен, осында өзіммен айналысатындай уақыт табатынымды</w:t>
        <w:br/>
        <w:t>сеземін. Бұған Жерде жүргенде-ақ қолымнан келгенінше ұмты-</w:t>
        <w:br/>
        <w:t>лып едім; мұнда көңілімді ісімнен бөле бермейді, киініп-</w:t>
        <w:br/>
        <w:t>шешінуге уақыт жұмсамайсың және өзің үшін де, басқа үшін</w:t>
        <w:br/>
        <w:t>де күнкөрісті қаражат табу қажеттілігі жоқ. Осындағы бос</w:t>
        <w:br/>
        <w:t>уақыттарымды пайдаланып, бірнеше жылдан бері осы</w:t>
        <w:br/>
        <w:t>төртөлшемді дүниеге байланысты жалпы танымдарымды арт-</w:t>
        <w:br/>
        <w:t>тырып қана қоймай, бұрынғы өмірлерімді кері жүріп өтіп,</w:t>
        <w:br/>
        <w:t>онда нені үйренгенімді қайта жаңғыртып, меңгеріп шықсам</w:t>
        <w:br/>
        <w:t>ба деймін. Өз Эгомның осы уақытқа дейінгі барлық тәжіри-</w:t>
        <w:br/>
        <w:t>белерін жинақтап, болашақта діттеген межелеріме мейлінше</w:t>
        <w:br/>
        <w:t>аз қиындықпен жету үшін сол жинақтың құнды да пайдалы</w:t>
        <w:br/>
        <w:t>жақтарын қарастыруды көздедім. Айтарлықтай сенімді</w:t>
        <w:br/>
        <w:t>болмағаныммен де, Жерге қайтқанда осында алған білімімнің</w:t>
        <w:br/>
        <w:t>біразын ала барамын ба деген дәмем бар.</w:t>
        <w:br/>
        <w:t>Уақыты келгенде мені қайдан және қашан табатыныңыз-</w:t>
        <w:br/>
        <w:t>ды хабарлауға тырысамын. Неден сескеніп қалдыңыз? Бүл</w:t>
        <w:br/>
        <w:t>жақында бола қоймас. Мен Жерге қайтуымды жеделдетуіме</w:t>
        <w:br/>
        <w:t>болар еді, бірақ бұл ісім ақылсыздық болар еді, өйткені сендер</w:t>
        <w:br/>
        <w:t>жаққа жеткілікті күшпен бара алмас едім. Сондықтан, әзірше</w:t>
        <w:br/>
        <w:t>осы жеңіл материя дүниесінде жеткілікті қуат жинап алған-</w:t>
        <w:br/>
        <w:t>ша жүре тұрғаным дұрыс. Осындағы жандардың көбісі Жердегі</w:t>
        <w:br/>
        <w:t>өмірден шаршағандай, мұндағы өмірден жеріп болғанда</w:t>
        <w:br/>
        <w:t>ойланбастан, толысу мен саябырсу ырғақ күшінің әсерімен</w:t>
        <w:br/>
        <w:t>ғана қайтып кетіп жатады. Мен олардың істегендерін қайта-</w:t>
      </w:r>
    </w:p>
    <w:p>
      <w:r>
        <w:t>лағым келмейді. Әлгі ырғақты өзім басқарғым келеді.</w:t>
        <w:br/>
        <w:t>Мен осында жүргелі таныстарымның біреуі Жерге қай-</w:t>
        <w:br/>
        <w:t>тып кетті. Онымен алғашқы рет кезедскенде-ақ, ол қайтуға</w:t>
        <w:br/>
        <w:t>342</w:t>
        <w:br/>
        <w:t>өмір тәжірибелері ғана ақылды жоғарғы дәрежегс көтереді.</w:t>
        <w:br/>
        <w:t>Демек, Жындар дүниесіндегі ақылдың деңгейін жобаланған</w:t>
        <w:br/>
        <w:t>түпкі ақылдың нобайы ғана десе болғандай.</w:t>
        <w:br/>
        <w:t>Рұхани тәнімен сапарда болған софылардың айтуына қара-</w:t>
        <w:br/>
        <w:t>ғанда, жынның өзіндік формасы мен жын дүниесін суреттей</w:t>
        <w:br/>
        <w:t>алатындай пара-пар сөздер біздің тілімізде жоқ. Төмендегі-</w:t>
        <w:br/>
        <w:t>ден артық суреттеу мүмкін емес: бұл - музыка, өнер, поэзия</w:t>
        <w:br/>
        <w:t>дүниесі; бұл - парасат, ширақтық, шаттық дүниесі; бұл -</w:t>
        <w:br/>
        <w:t>ойлау, қиял, сезім дүниесі. Бұл дүние - ақындар сағынып,</w:t>
        <w:br/>
        <w:t>музыкант армандайтын дүнис. Бұл сфера шаттыққа толы</w:t>
        <w:br/>
        <w:t>дүние, өйткені бұл өлім мен туылуға байланысты абыржу</w:t>
        <w:br/>
        <w:t>мен алаңдауы жоқ, парасат күні үнемі жарқырап тұрған сфера.</w:t>
        <w:br/>
        <w:t>Егер де пейіш бар болса, онда бұл - жындар дүниесі. Үнді</w:t>
        <w:br/>
        <w:t>йогтары бұл сфераны Индралока деп атайды.</w:t>
        <w:br/>
        <w:t>Софы Хазрат Инайят Хан жандар (періштелер) сферасы</w:t>
        <w:br/>
        <w:t>мен рұхани (жындар) сферасы барысында былай дейді:</w:t>
        <w:br/>
        <w:t>«Әр сфераның материалдық элементтері әртүрлі. Әр дүни-</w:t>
        <w:br/>
        <w:t>енің ауасы, суы және топырағы адамға әсер ету жағынан қалай</w:t>
        <w:br/>
        <w:t>әртүрлі болса, әр планның атомы да өзінің табиғаты мен си-</w:t>
        <w:br/>
        <w:t>паты да әртүрлі болады. Сондықтан да жын мен адамның</w:t>
        <w:br/>
        <w:t>формасын қалай салыстыруға болмаса, періште мен жыннын</w:t>
        <w:br/>
        <w:t>да формаларын солай салыстыруға болмайды.»</w:t>
        <w:br/>
        <w:t>Мынадай сауал тууы мүмкін: періштелер аспаны арқылы</w:t>
        <w:br/>
        <w:t>жындар дүниесіне жеткен жанның тәні болмай ма? Жан</w:t>
        <w:br/>
        <w:t>жоғарғы сферадан періште тәнімен келеді, бірақ мұнда өмір</w:t>
        <w:br/>
        <w:t>сүруі үшін осы дүниеге сәйксс тәнді қабылдауына тура ке-</w:t>
        <w:br/>
        <w:t>леді. Тіпті адамның өзі Жер бетінде саяхатқа шыққанда, бар-</w:t>
        <w:br/>
        <w:t>ған өлкесінің ауа райына қарай киінбей ме? Тропикалық</w:t>
        <w:br/>
        <w:t>белдеулерде солтүстікке арналған киімдерді киініп жүре ал-</w:t>
        <w:br/>
        <w:t>майсыз ғой. Сол сияқты тән - жанның киімі, сондықтан да,</w:t>
        <w:br/>
        <w:t>адам өмір сүріп жүрген сферасының жағдайын көтере ала-</w:t>
        <w:br/>
        <w:t>тындай тәнді қабылдайды.</w:t>
        <w:br/>
        <w:t>Періштелер мен перілердің (жынның) біздің физикалық</w:t>
        <w:br/>
        <w:t>дүниеге келіп-кетуінің рас-өтірігіне байланысты Хазрат</w:t>
        <w:br/>
        <w:t>Инайят Ханның тұжырымына көз тоқтаталық: «Жындар</w:t>
        <w:br/>
        <w:t>тапсырмамен, немесе әз ниетімен жерге, адамдарға келе ала</w:t>
        <w:br/>
        <w:t>ма?» деген сауалға былайша жауап беруге болады: «Періште</w:t>
        <w:br/>
        <w:t>болсын, жын-пері болсын, мейлі адам болсын - Әлемнің эва-</w:t>
        <w:br/>
        <w:t>тоциялық дамуы барысында өзіндік алар орындары бар және</w:t>
        <w:br/>
        <w:t>олар Алланың даналығынан туындаған мақсатқа қызмет етеді.</w:t>
        <w:br/>
        <w:t>Періштелер негізінде өзінің Періштелер аспанында, перілер</w:t>
        <w:br/>
        <w:t>3%</w:t>
        <w:br/>
        <w:t>ЖҰ хх</w:t>
      </w:r>
    </w:p>
    <w:p>
      <w:r>
        <w:t>Тәннен тыс саяхатқа шығушылардың әңгімелері, регрес-</w:t>
        <w:br/>
        <w:t>сивтік гипноздағы адамдармен болған сұбхаттар, тіпті кли-</w:t>
        <w:br/>
        <w:t>никалық өлім тәжірибесінен өткендердің деректері О Дүние</w:t>
        <w:br/>
        <w:t>мен Жаратушыға деген сеніміңді толық арттырып тұрғанымен,</w:t>
        <w:br/>
        <w:t>бүкіл өмір бойы дінге қызмет еткендердің аруақтары не дер</w:t>
        <w:br/>
        <w:t>екен деген сауалдың мазалауы әбден мүмкін. «Клавдиймен</w:t>
        <w:br/>
        <w:t>сұбхат» кітабындағы «Свяшценник Фридрих Вильгельм Хаак»</w:t>
        <w:br/>
        <w:t>атты сұбхатты сіздердің назарларыңызға ұсынуды жөн көрдім.</w:t>
        <w:br/>
        <w:t>Бұл сұбхатта да терең транс медиумы Марктің физика-</w:t>
        <w:br/>
        <w:t>лық тәні пайдаланылған.</w:t>
        <w:br/>
        <w:t>1. Фридрих Вильгельм Хаак (1935-1991ж.ж.) - свяшен-</w:t>
        <w:br/>
        <w:t>ник, 1969 жылдан өмірінің соңына дейін Баварияда секталар</w:t>
        <w:br/>
        <w:t>мен тәураттық шіркеудің көзқарасы жөніндегі сенімді өкілі</w:t>
        <w:br/>
        <w:t>болып қызмет еткен. Зфдан аса басылымдардың авторы.</w:t>
        <w:br/>
        <w:t>2. Хильдегард Шефер - «Клавдиймен сұбхат» атты кітап-</w:t>
        <w:br/>
        <w:t>тың авторы.</w:t>
        <w:br/>
        <w:t>3. Мириам - медиум Марктің жұбайы.</w:t>
        <w:br/>
        <w:t>Марктің өзгере қалған келбеті мен жүзінің өзгерісінен</w:t>
        <w:br/>
        <w:t>біздер оның бойына басқа бір ақыл-ес иесінің енгенің анық</w:t>
        <w:br/>
        <w:t>байқадық.</w:t>
        <w:br/>
        <w:t>ДАУЫС: Қымбаттым менің, сізбенен әңгіме-дүкен құруы-</w:t>
        <w:br/>
        <w:t>ма не себеп болды?</w:t>
        <w:br/>
        <w:t>ХИЛЬДЕ: Кім сөйлеп тұрғанын біле алмай тұрмын.</w:t>
        <w:br/>
        <w:t>ДАУЫС: Қазір ғана сіз менің есімімді атадыңыз.</w:t>
        <w:br/>
        <w:t>ХИЛЬДЕ: Ах, осы өмірде сізбен әңгімелескен екенмін ғой.</w:t>
        <w:br/>
        <w:t>ДАУЫС: Рас, қымбаттым менің.</w:t>
        <w:br/>
        <w:t>ХИЛЬДЕ: Сіз свяшенник Хааксыз ғой?</w:t>
        <w:br/>
        <w:t>ДАУЫС: Дұрыс, қымбаттым менің.</w:t>
        <w:br/>
        <w:t>МИРИАМ: Мен сізді теледидардан білемін.</w:t>
        <w:br/>
        <w:t>ХААК: Дұрыс, қымбаттым.</w:t>
        <w:br/>
        <w:t>ХИЛЬДЕ: Біздер жеке танысқан болатынбыз, бірақ оны-</w:t>
        <w:br/>
        <w:t>мыз айтарлықтай жағымды бола қойған жоқ еді.</w:t>
        <w:br/>
        <w:t>ХААК: Қымбаттым менің, осы туралы мыналарды айт-</w:t>
        <w:br/>
        <w:t>қым келеді. Мен католик дінін қатты ұстанатын отбасында</w:t>
        <w:br/>
        <w:t>өстім. Өмірде жүргенде менің айналысқан енбектерімнің бар-</w:t>
        <w:br/>
        <w:t>лығы дерлік Тәуратты, оның барлық кедір-бұдырларына қара-</w:t>
        <w:br/>
        <w:t>май, танып білуге бағытталған болатын. Мен көпсөзділікке</w:t>
        <w:br/>
        <w:t>қарсы шығып, өзімді қырағылық танытатын адамдай сезіндім</w:t>
        <w:br/>
        <w:t>351</w:t>
        <w:br/>
        <w:t>сіздерге жету үшін біздер өзімізден шығуымыз керек. Әдет-</w:t>
        <w:br/>
        <w:t>тегі жағдайдағы біздің бастан кешіріп жатқанымызды субьһек-</w:t>
        <w:br/>
        <w:t>тивтік өмір деуге болады. Сіздердің дүниелеріңізге жақында-</w:t>
        <w:br/>
        <w:t>ған сайын, біздер бірте-бірте обьективті бола бастасақ, ал</w:t>
      </w:r>
    </w:p>
    <w:p>
      <w:r>
        <w:t>сіздер болсаңыздар, біздің дүниеге жақындаған сайын бірте-</w:t>
        <w:br/>
        <w:t>бірте субьективті бола бересіздер. Міне осыны сіздер айқын</w:t>
        <w:br/>
        <w:t>қабылдан, мойындаған болсаңыздар, кезкелген уақытта бірер</w:t>
        <w:br/>
        <w:t>сәтке болса да, біздерге келіп тұрар едіңіздер. Ол үшін, әрине,</w:t>
        <w:br/>
        <w:t>өз-өзіңізге жеткілікті түрде терең бойлау амалдарын білуіңіз</w:t>
        <w:br/>
        <w:t>керек. Асығыстық жасаудан аулақ болған дұрыс. Биылғы жылы</w:t>
        <w:br/>
        <w:t>істей алмағаныңызға келесі жылы қолыңыз жетеді. Адам</w:t>
        <w:br/>
        <w:t>Эгосының жан-жақты дамуы үшін «мәңгілік» ұзақтығы</w:t>
        <w:br/>
        <w:t>толығымен жетіп жатыр - мәңгілік осы мақсат үшін әдейі</w:t>
        <w:br/>
        <w:t>арналған сияқты. Мәңгілікті жаңа көзқараспен зерттеуіме</w:t>
        <w:br/>
        <w:t>мүмкіндік туғалы бері, «өмір мақсаты - өмір» деген нақыл</w:t>
        <w:br/>
        <w:t>сөздің өте дұрыс екендігін мойындадым. Осы пікір уақыт пен</w:t>
        <w:br/>
        <w:t>мәңгілікке басқа көзқарас туғызып тұр. Қазіргі кездерде бұрын</w:t>
        <w:br/>
        <w:t>көре алмағандарымды көретін болдым; шын мәнінде мен</w:t>
        <w:br/>
        <w:t>ешуақытта уақытымды босқа ысырап еткен емеспін. Тіпті</w:t>
        <w:br/>
        <w:t>жіберіп алған қателерімнің өзі менің тәжірибелерімнің құнды</w:t>
        <w:br/>
        <w:t>бөліктеріне айналды. Өзімізді байыту үшін жоғалтады екенбіз.</w:t>
        <w:br/>
        <w:t>Өмірге келіп, өмірден кетіп жатқанымыздың өзі оның іші мен</w:t>
        <w:br/>
        <w:t>сыртындағылардан үйренуіміз үшін екен. Сондықтан да өмір</w:t>
        <w:br/>
        <w:t>мақсаты - өмірдің өзі.</w:t>
        <w:br/>
        <w:t>Асықпаңыз. Адамның біртіндеп күш пен білімге қолы</w:t>
        <w:br/>
        <w:t>жетеді, немесе оларды күш сала, талаптана тырысумен ала-</w:t>
        <w:br/>
        <w:t>тын болады. Ықтиярға шектеу жоқ...»</w:t>
        <w:br/>
        <w:t>ж жж</w:t>
        <w:br/>
        <w:t>Енді терең транс медиумы Марктің көмегімен құрылған</w:t>
        <w:br/>
        <w:t>сұбхатты тыңдап көріңіздер. Сұбхатқа қатысқандар:</w:t>
        <w:br/>
        <w:t>1. Тиберий Клавдий Нерон Германий (41-54 ж.ж.)- Юлий-</w:t>
        <w:br/>
        <w:t>Клавдийлер әулетінен шыққан Рим императоры. Осы сұбхатты</w:t>
        <w:br/>
        <w:t>ұйымдастырушы рұх.</w:t>
        <w:br/>
        <w:t>2. Иоганн Вольфганг Гете (28.08.1749- 22.03.1832) - неміс</w:t>
        <w:br/>
        <w:t>ақыны, ойшыл, ғалым. «Фауст» атты драмалық поэма мен</w:t>
        <w:br/>
        <w:t>көптеген әртүрлі жанрда жазылған шығармалардың авторы.</w:t>
        <w:br/>
        <w:t>3. Хильдегард Шефер - «Клавдиймен сұбхат» атты кітап-</w:t>
        <w:br/>
        <w:t>тың авторы.</w:t>
        <w:br/>
        <w:t>4. Мириам - медиум Марктің жұбайы.</w:t>
        <w:br/>
        <w:t>344</w:t>
        <w:br/>
        <w:t>болмайды. Ұлы Өзгерістің жақындап келе жатқандығы хақ.</w:t>
        <w:br/>
        <w:t>Адамзат баласы өзінің қайнар көзін, өзінің рұхани мәнін ұмы-</w:t>
        <w:br/>
        <w:t>тып, Әз ғаламшарының өсімдіктер дүниесі мен жан-жануар-</w:t>
        <w:br/>
        <w:t>лар әлемін қырып-жойып, кемеліне келмеген технологиялар</w:t>
        <w:br/>
        <w:t>мен атом сынақтарымен Жер атмосферасын былғап,</w:t>
        <w:br/>
        <w:t>өркениеттер мен діни нанымдар айырмашылығынан және</w:t>
        <w:br/>
        <w:t>экономикалық саясаттан туған әділетсіз соғыс өртін лаула-</w:t>
        <w:br/>
        <w:t>тып, өзін-өзі жоюға айналды.</w:t>
        <w:br/>
        <w:t>Ғарыш Парасаты о дүниелік болып кеткен тарихи адам-</w:t>
        <w:br/>
        <w:t>дар мен басқа да ойшылдардың атынан адамдарды жаңа са-</w:t>
        <w:br/>
        <w:t>наға көтеру мақсатында көмекке ұмтылуда. Ғылымның</w:t>
        <w:br/>
        <w:t>зерттеулері демей-ақ қоялық, өздеріміздің өмір соқпақтары-</w:t>
        <w:br/>
        <w:t>мыздағы байқауымыздан-ақ табиғат дамуында күтлеген, оқыс-</w:t>
        <w:br/>
        <w:t>секірістер болмайтындығын бақылауға болады. Эволюция</w:t>
        <w:br/>
        <w:t>заңы, яғни қарапайымнан күрделіге, кемеліне жетпегеннен</w:t>
      </w:r>
    </w:p>
    <w:p>
      <w:r>
        <w:t>қалтқысыз кемелденуге өту процесі біртіндеп жүретіні</w:t>
        <w:br/>
        <w:t>бәрімізге де белгілі. Ал бүкіл өмір бойы өз сезімдерінің құлы</w:t>
        <w:br/>
        <w:t>болған надан, дамымаған адам өлгеннен кейін, бұрынғы</w:t>
        <w:br/>
        <w:t>әдеттерінің бәрін ұмытып, бірден жоғарғы рұхты, мүлтіксіз</w:t>
        <w:br/>
        <w:t>бола ала ма? Әрине, жоқ. Онда эволюцияның діңгегі санала-</w:t>
        <w:br/>
        <w:t>тын, Жаратушының Даналығынан туындаған қайта туылу, Яғни</w:t>
        <w:br/>
        <w:t>реинкарнация заңы неге керек? Сондықтан да, о дүниеде де</w:t>
        <w:br/>
        <w:t>сананың әртүрлі сатыда болуы заңды сияқты.</w:t>
        <w:br/>
        <w:t>Ақын Эльза Баркерге Жердегі өмірінде юрист болып</w:t>
        <w:br/>
        <w:t>қызмет еткен және бірнеше философиялық мазмұндағы кітап</w:t>
        <w:br/>
        <w:t>жазған Давид Хотчтың о дүниеден хат формасында берген</w:t>
        <w:br/>
        <w:t>деректерінің біріне назар аударыңыз.</w:t>
        <w:br/>
        <w:t>«Досым менің, өлімде қорқынышты ешнәрсе жоқ. Бұл</w:t>
        <w:br/>
        <w:t>бөтен елге саяхатқа шығудан ауыр емес... Мұнда келгендерге</w:t>
        <w:br/>
        <w:t>кездескендер шетелдіктердей ғана көрінеді. Оларды әрдайым</w:t>
        <w:br/>
        <w:t>түсіне бермегенімен, мұндағы көңіл-күйі бөтен елде жүрген-</w:t>
        <w:br/>
        <w:t>дегі әсерлерге ұқсас болады. «Сіз қайдан боласыз?» - деген</w:t>
        <w:br/>
        <w:t>сауалына Жердегідей жауап алады: біреуі Калифорниядан,</w:t>
        <w:br/>
        <w:t>екіншісі Бостоннан болса, үшінші біреуі Лондоннан болып</w:t>
        <w:br/>
        <w:t>шығады. Үлкен жол айырығында кездескен жолаушыларға</w:t>
        <w:br/>
        <w:t>ұқсап тұрады. Шындығында мұнда да жандардың келіп-кетіп</w:t>
        <w:br/>
        <w:t>жүретін жолдары болады...</w:t>
        <w:br/>
        <w:t>Кейбіреулеріміз біраз уақытқа бір орында қалып та қоямыз.</w:t>
        <w:br/>
        <w:t>Мұнда сендердегідей жалқаулар да, топастар да кездеседі.</w:t>
        <w:br/>
        <w:t>Қасында түрғанда игілікті әсер етіп, өзіне баурап алатын жа-</w:t>
        <w:br/>
        <w:t>341</w:t>
        <w:br/>
        <w:t>«КЛАВДИЙ: Достарым менің, жолымды қасымда тұрған</w:t>
        <w:br/>
        <w:t>қонағыма беремін. Оны бәріңіз де білесіздер.</w:t>
        <w:br/>
        <w:t>ГЕТЕ: Кеш жарық, қымбатты дастар, әрқайсыңызға менің</w:t>
        <w:br/>
        <w:t>есімім белгілі болғанымен де, таныс болалық: Иоганн Воль-</w:t>
        <w:br/>
        <w:t>фганг Гете. Анығын айтуыма рұқсат беріңіздер: сіздермен</w:t>
        <w:br/>
        <w:t>әңгіме-дүкен құру жөніндегі менің өтінішім Клавдийге жет-</w:t>
        <w:br/>
        <w:t>кенше біраз уақыт өтті. Сіздерге наным құпиясын түсіндіруді</w:t>
        <w:br/>
        <w:t>өз міндетіме алдым.</w:t>
        <w:br/>
        <w:t>Өз уақытымда «Фаустты» жазып, адамдарға бір нәрсе айт-</w:t>
        <w:br/>
        <w:t>қым келіп еді. Поэзияма құпия діни ұғымдарын енгізуге та-</w:t>
        <w:br/>
        <w:t>лаптандым. Естіп-білгендерімізді ой елегінен өткізіп, өз</w:t>
        <w:br/>
        <w:t>пікірлеріңізді қоса отырып, бір мәселелерді қалай шешкілеріңіз</w:t>
        <w:br/>
        <w:t>келсе, мен де өз заманыма сай түсінікте жүртқа қозғаушы</w:t>
        <w:br/>
        <w:t>күш бермек болдым.</w:t>
        <w:br/>
        <w:t>Дүние театры, достарым менің, шеңбер бойымен қозғала-</w:t>
        <w:br/>
        <w:t>ды. Бәрі де қайталанады. Өткенде не болса, болашақта да сол</w:t>
        <w:br/>
        <w:t>болады. Әрбір адам осы дүниенің құрамына кіретін бөлшегі</w:t>
        <w:br/>
        <w:t>екенін білгені қажет. Өйткені оның қайталанбас даралық</w:t>
        <w:br/>
        <w:t>қасиеті мен өз болмысы бар. Осылар, достарым менің, осы</w:t>
        <w:br/>
        <w:t>дүние мен дінге құндақталған өз өмірлеріңді пайымдағанда,</w:t>
        <w:br/>
        <w:t>ерекше зәп салып, назар аударарлық нәрселер.</w:t>
        <w:br/>
        <w:t>Егер әрбір адам «мен бармын» дегенді түсінсе және «мен»</w:t>
        <w:br/>
        <w:t>дегеніне жауаптылықпен қарайтын ақыл-ес иесі екенін түсінсе,</w:t>
        <w:br/>
        <w:t>онда ол адамнан ақиқат өрбіп шығып, өз болмысының адам-</w:t>
        <w:br/>
        <w:t>дар бірлестігінде орасан зар және таңқаларлық төтенше орны</w:t>
        <w:br/>
        <w:t>бар екенін білер еді. Әрбір жеке индивидиум өз ақиқатын</w:t>
      </w:r>
    </w:p>
    <w:p>
      <w:r>
        <w:t>біледі, сөзсіз білуі керек, өйткені оның жүріп келе жатқан</w:t>
        <w:br/>
        <w:t>жолы өз тәжірибесіне қарай үйретеді. Көбіне ол өзі таңдаған</w:t>
        <w:br/>
        <w:t>жолдың өзіне маңызды екенін мойындамайды.</w:t>
        <w:br/>
        <w:t>Бұл дүние тіршілігінде менің үлесіме өте ұзақ сапар бұйы-</w:t>
        <w:br/>
        <w:t>рыпты. Әркімдегідей-ақ менің өмірімде самғау да, құлдырау</w:t>
        <w:br/>
        <w:t>да болды. Көптеген кездесулер маған өз таңбаларын қалды-</w:t>
        <w:br/>
        <w:t>рып кетті. Сондықтан да мен «Фаустты», «Жас Вертердің</w:t>
        <w:br/>
        <w:t>қайғы-қасіреттерін» және де басқаларын естеріңе түсіретін</w:t>
        <w:br/>
        <w:t>болармын. Басыңнан өткеннің бәрін тізіп-сызып, алдарыңда</w:t>
        <w:br/>
        <w:t>жатқан кітапты өз біліміммен толықтырмақ ойдан аулақпын.</w:t>
        <w:br/>
        <w:t>Адам өмірде жиі кездесетін алжасу-адасудан аман қала</w:t>
        <w:br/>
        <w:t>бермейді. Өмірінің соңында ғана барлық шатасулар сейіліп,</w:t>
        <w:br/>
        <w:t>жан ерікті болады.</w:t>
        <w:br/>
        <w:t>Менің байқауымша, сіз таңданып тұрған сияқтысыз.</w:t>
        <w:br/>
        <w:t>345</w:t>
        <w:br/>
        <w:t>және сізге өзімді жағымсыз жағынан көрсетіп алғаныма</w:t>
        <w:br/>
        <w:t>кешірім сұраймын, қайырымды ханым. (Хильде: баяғыда-ақ</w:t>
        <w:br/>
        <w:t>кешіргем). Сол қателігімді түзегім келіп тұр.</w:t>
        <w:br/>
        <w:t>Егер сіз белгілі бір діни бағыттың ықпалында өсіп, ақырын-</w:t>
        <w:br/>
        <w:t>да свяшенник болуды мақсат етсеңіз, көп сұрақ қоюдан аулақ</w:t>
        <w:br/>
        <w:t>болып, өзіңіздің жамағаттарыңыздың алдында айтатын</w:t>
        <w:br/>
        <w:t>өсиетіңізге сай догманы толығымен қабылдар едіңіз. Және</w:t>
        <w:br/>
        <w:t>мен де артық ешнәрсе жасамадым, бір жағынан, білесіз бе,</w:t>
        <w:br/>
        <w:t>қиғаш нанымнан жабайы өркен өсіп шығады. Құдай танумен</w:t>
        <w:br/>
        <w:t>кең тұрғыда айналысқан адам жүздеген жылдар бойы догмалық</w:t>
        <w:br/>
        <w:t>тұрғыда құрылған жүйенің кейбір пункттерінен сүрінбей өтіп</w:t>
        <w:br/>
        <w:t>кетеді деуге болмайды.</w:t>
        <w:br/>
        <w:t>Мен догмалық теологияның жақтаушысы болдым, бірақ</w:t>
        <w:br/>
        <w:t>сенесіз бе, өмірімнің аяқталып қалғанын сезгенде, Құдай</w:t>
        <w:br/>
        <w:t>рұхында, Жарылқаушы рұхында өмір сүре алдым ба деген</w:t>
        <w:br/>
        <w:t>ызғарлы күдік бойымды билей берді. Оның себебі, әртүрлі</w:t>
        <w:br/>
        <w:t>жағдайдарда дұрыс бағыт ұстанғаныма айтарлықтай сенімім</w:t>
        <w:br/>
        <w:t>жоқ еді, өйткені менде тамырын кең жайған шіркеу догмасы,</w:t>
        <w:br/>
        <w:t>негізінде менің жанымды, менің қабылдау түйсіктерімді бас-</w:t>
        <w:br/>
        <w:t>қарып тұрғантын. Бірақ түсінген кезде, қателігімді түзеу үшін</w:t>
        <w:br/>
        <w:t>жұрт алдында: «Бар болғаны 2000 жыл ғана жасы бар дінге</w:t>
        <w:br/>
        <w:t>қарағанда, адамды басқаратын басқа нәрсе бар. Ол - адам-</w:t>
        <w:br/>
        <w:t>ның тәніне бөлініп шығып, өмірін жалғастыра беретін жан»,</w:t>
        <w:br/>
        <w:t>- деп айтуға кеш болды.</w:t>
        <w:br/>
        <w:t>Барлық кең өріс алған, қазір де қанатын кең жайған тео-</w:t>
        <w:br/>
        <w:t>риялардағы «жан Жерге санасының бөлшегін ғана алып ке-</w:t>
        <w:br/>
        <w:t>леді, ал негізгі сана басқа деңгейде өмір сүреді» деген шын-</w:t>
        <w:br/>
        <w:t>дықты мен түсіне алмадым. Ал қазіргі таңда, Жердегі келте</w:t>
        <w:br/>
        <w:t>өмір Мәңгілік үшін шешуші роль атқара алатынын мен енді</w:t>
        <w:br/>
        <w:t>ғана білдім...</w:t>
        <w:br/>
        <w:t>Сенесіз бе, өмірде айтылған алапат көп, қисынсыз санды-</w:t>
        <w:br/>
        <w:t>рақтардан адасқаныма жаным қатты күйзелді. Жарылқаушыға</w:t>
        <w:br/>
        <w:t>деген махаббаттың әрбір адамның негізгі құрамы екенін біліп,</w:t>
        <w:br/>
        <w:t>өз жанына өзі құлақ тосып жүрсе, жеткілікті-ақ екен. Иисус</w:t>
        <w:br/>
        <w:t>Христос нақ осы ойды жеткізбек болған, діннің негізін қалау-</w:t>
        <w:br/>
        <w:t>шылар да осы ойды жеткізбек болған. Бірақ адамды билеп-</w:t>
        <w:br/>
        <w:t>төстеу үшін көптеген нәрселер өзгертілген, немесе басқа</w:t>
        <w:br/>
        <w:t>идеялармен алмастырылған. Өмірімдегі көптеген істеріме</w:t>
      </w:r>
    </w:p>
    <w:p>
      <w:r>
        <w:t>өкінемін, ал бүгін болса, олардың бәрін басқаша қарым-қаты-</w:t>
        <w:br/>
        <w:t>наста және басқа қырларынан көремін. Өмірлеріңізді бекер-</w:t>
        <w:br/>
        <w:t>босқа өткізіп жатқан жоқсыздар деп сіздерді жұбатқым келеді.</w:t>
        <w:br/>
        <w:t>352</w:t>
        <w:br/>
        <w:t>ХИЛЬДЕ: Иә, өте. Тілімде біраз сауалдар үйіріліп тұрғаны.</w:t>
        <w:br/>
        <w:t>ГЕТЕ: Менің уақытым бар.</w:t>
        <w:br/>
        <w:t>ХИЛЬДЕ: Сізді қалай атарымды білмей тұрғаным: Герр</w:t>
        <w:br/>
        <w:t>фон Гете?</w:t>
        <w:br/>
        <w:t>ГЕТЕ: Жоқ (жігермен). Маған ұнайтын сөзбен айтыңыз-</w:t>
        <w:br/>
        <w:t>шы: «Досым менің».</w:t>
        <w:br/>
        <w:t>ХИЛЬДЕ: Жақсы - досым менің, алдымен сауал қояйын.</w:t>
        <w:br/>
        <w:t>Біздермен сұбхаттасып тұрғаныңызға қарағанда, сізге қайта</w:t>
        <w:br/>
        <w:t>туылудың керегі жоқ қой деймін?</w:t>
        <w:br/>
        <w:t>ГЕТЕ: Сіздермен сөйлесіп тұрған Гете мырзаның, құпия</w:t>
        <w:br/>
        <w:t>кеңесші Гете мырзаның санасы. Сіздер үшін мен шақырыл-</w:t>
        <w:br/>
        <w:t>дым, ал келесі қайта туылу орындалып болған. Егер де ег-</w:t>
        <w:br/>
        <w:t>жей-тегжейлі анықтама алғыларыцыз келсе, біздің досымыз</w:t>
        <w:br/>
        <w:t>Клавдиймен сөйлесіңіздер.</w:t>
        <w:br/>
        <w:t>ХИЛЬДЕ: Иә, біздер енді ұғына алатындай болдық. Өйткені</w:t>
        <w:br/>
        <w:t>Клавдийден сананың әртүрлі сатылары барысында түсініктеме</w:t>
        <w:br/>
        <w:t>алып едік. Сіз бүгінгі таңда да, неміс әдебиетінің ұлы үлгі-</w:t>
        <w:br/>
        <w:t>өнегесі болып табыласыз. Сіз өміріңіздегі жетістіктеріңізге</w:t>
        <w:br/>
        <w:t>көңіліңіз тола ма?</w:t>
        <w:br/>
        <w:t>ГЕТЕ: Бір кездерде өмір сүрген Иоганн Вольфганг Ге-</w:t>
        <w:br/>
        <w:t>тенің өмірі болмаған нәрселермен боялып әлпештелген. Көп</w:t>
        <w:br/>
        <w:t>нәрсе ойдан қосылып, ал көп нәрсе қалып қойған, дегенмен</w:t>
        <w:br/>
        <w:t>Гетенің өмір соқпақтары түгел қамтылмаған, өйткені менің</w:t>
        <w:br/>
        <w:t>өмірімдегі адасуларым мен қате басқан соқпақтарымды бас-</w:t>
        <w:br/>
        <w:t>қа біреуден көрген болса, оны ешуақытта кешірмес еді.</w:t>
        <w:br/>
        <w:t>Байқап тұрған боларсыздар, достарым менің, бәрі де қоғам-</w:t>
        <w:br/>
        <w:t>да қандай орын алғаныңа байланысты. Жіберіп алған көптеген</w:t>
        <w:br/>
        <w:t>ақаулар біреулерге қара күйедей жабыса кетсе, данышпан</w:t>
        <w:br/>
        <w:t>деп жүргендерге келгенде, оның бәрі кешіріледі. Әрине, қол</w:t>
        <w:br/>
        <w:t>жеткен табыстарымды мақтаныш көріп, ләззат та алдым,</w:t>
        <w:br/>
        <w:t>өйткені мен де адаммын ғой. Бірақ өзіммен-өзім қалғанда,</w:t>
        <w:br/>
        <w:t>көптеген дүниелердің өзімнің ақылым мең тәжірибемнің</w:t>
        <w:br/>
        <w:t>нәтижесінде емес, интуиция нәтижесінде келіп тұрғанын</w:t>
        <w:br/>
        <w:t>білдім. Сол дүниелерді көңілге қонымды деңгейге көтеру мақ-</w:t>
        <w:br/>
        <w:t>сатында поэзияны шындықпен өріп отырдым. Байқайсыз ба,</w:t>
        <w:br/>
        <w:t>қымбаттым, белгілі бір оқырмандар ортасын қызықтыратын</w:t>
        <w:br/>
        <w:t>және заманына сай келетін қозғаунғы күштерді сөзбен жеткізу</w:t>
        <w:br/>
        <w:t>- жазушы шеберлігін қалайды. Міне осы жағынан мен сізге</w:t>
        <w:br/>
        <w:t>көмектескім келеді.</w:t>
        <w:br/>
        <w:t>ХИЛЬДЕ: Бұл тамаша болды, сіз жіберген себеп-күшті</w:t>
        <w:br/>
        <w:t>түсінермін деп үміттенемін.</w:t>
        <w:br/>
        <w:t>346</w:t>
      </w:r>
    </w:p>
    <w:p>
      <w:r>
        <w:t>Менің ұсынған экспериментімді жасауға бәрі бірден ын-</w:t>
        <w:br/>
        <w:t>тымақтық білдірді. Мен түрегеп-ақ тұрып, көңілім қалаған</w:t>
        <w:br/>
        <w:t>аруақты шақырып, сұбхаттаса беретін болып келістік.</w:t>
        <w:br/>
        <w:t>Осында отырғандардың біреуі де В.В. Звонковтың кім</w:t>
        <w:br/>
        <w:t>екенін білмейтініне мен ант ете аламын. Ал осы түкке тұрғы-</w:t>
        <w:br/>
        <w:t>сыз істен ешнәрсе шықпайтынына менің сенімім мол еді.</w:t>
        <w:br/>
        <w:t>- Сізден сұрайтыным; күлмеңізші. Танысыңызды шақы-</w:t>
        <w:br/>
        <w:t>ра беріңіз, - деп сенімі мол спириттердің біреуі маған ескерту</w:t>
        <w:br/>
        <w:t>жасады.</w:t>
        <w:br/>
        <w:t>- Мен Василий Васильевич Звонковтың рұхымен сөйлес-</w:t>
        <w:br/>
        <w:t>кім келеді, - дедім әрбір сөзіме салтанаттылау бояу бере</w:t>
        <w:br/>
        <w:t>сөйлеп.</w:t>
        <w:br/>
        <w:t>Шамамен екі-үш секундтан кейін табақша стрелкасының</w:t>
        <w:br/>
        <w:t>суреті бар жағымен, ұлудың жылдамдығымен жылжып,</w:t>
        <w:br/>
        <w:t>әріптерді көрсете бастады: «о»-«с»-«ы»-«Н»-«Д»-&lt;«а»-«м»-«ы»-</w:t>
        <w:br/>
        <w:t>«н». Осы сәттерде табақша керекті әріптерге жақындап ке-</w:t>
        <w:br/>
        <w:t>леді де, келесі әріпті көрсетер кезде, артқа сәл жылжып, дай-</w:t>
        <w:br/>
        <w:t>ындық жасап тұрады.</w:t>
        <w:br/>
        <w:t>- Өте жақсы, - деп күлдім, табақшаның қай ханымның</w:t>
        <w:br/>
        <w:t>жылжытып тұрғанын анықтауға тырысып.</w:t>
        <w:br/>
        <w:t>- Өтінемін, байсалдылау болыңызшы, - мені тағы да ес-</w:t>
        <w:br/>
        <w:t>кертті. - Сіздің танысыңыздың рұхы өкпелеп қалса, екінші</w:t>
        <w:br/>
        <w:t>рет келмей қояды...</w:t>
        <w:br/>
        <w:t>Жүзімдегі орынсыз ыржиюды күш салып жатып, әрең</w:t>
        <w:br/>
        <w:t>дегенде кетірдім. Ал кекселеу ханымдарды өкпелетіп алмау</w:t>
        <w:br/>
        <w:t>мақсатында сұрақтарымды салмақтылау айту одан да қиын</w:t>
        <w:br/>
        <w:t>болды. Бірақ оны да орындай алдым.</w:t>
        <w:br/>
        <w:t>Звонковпен мынадай «сұбхат» өтті:</w:t>
        <w:br/>
        <w:t>-- Сәлеметсіз бс, Василий Васильевич. Сізге бірнеше сау-</w:t>
        <w:br/>
        <w:t>ал қоюыма рұқсат беріңіз. (Бұл - дауыстап, ал өз ішімнен:</w:t>
        <w:br/>
        <w:t>«Сөз-ақ?! Мен кіммен сөйлесіп тұрмын?»). Табақша (Звон-</w:t>
        <w:br/>
        <w:t>қовтың рұхы) сыпайы амандасып болғасын:</w:t>
        <w:br/>
        <w:t>- Құп болады! - деді.</w:t>
        <w:br/>
        <w:t>МЕН: Айтыңызшы, кітабыңыз қашан басылып шықпақ?</w:t>
        <w:br/>
        <w:t>(Оның соңғы еңбегі «Молекулалардың, қан элементтерінің,</w:t>
        <w:br/>
        <w:t>қозу энергияларының және тежелудің қозғаушы күштерінің</w:t>
        <w:br/>
        <w:t>биофизикалық есебі»)</w:t>
        <w:br/>
        <w:t>РҰХ: Басылмайды.</w:t>
        <w:br/>
        <w:t>МЕН: Неге?</w:t>
        <w:br/>
        <w:t>РҰХ: Кедергі келтіріп жатыр.</w:t>
        <w:br/>
        <w:t>24 1152 369</w:t>
        <w:br/>
        <w:t>Мәскеудің аты шыққан емшісі, экстрасенс В.И. Сафонов-</w:t>
        <w:br/>
        <w:t>тың «Ариадна жібі» атты кітабынан алынған төменгі жолдарға</w:t>
        <w:br/>
        <w:t>назар аударалық.</w:t>
      </w:r>
    </w:p>
    <w:p>
      <w:r>
        <w:t>&lt;... Ал енді сіздерге СССР ҒА корреспондент мүшесі Ва-</w:t>
        <w:br/>
        <w:t>силий Васильевич Звонковпен таныстығым туралы әңгіме-</w:t>
        <w:br/>
        <w:t>леп берейін...</w:t>
        <w:br/>
        <w:t>1964 жылы «Экономическая газетаға» басылған «Тірінің</w:t>
        <w:br/>
        <w:t>математикасы» атты менің мақалам, қуанышыма орай, Васи-</w:t>
        <w:br/>
        <w:t>лий Васильевичке ұнаған екен де, не керек, ақыры танысып,</w:t>
        <w:br/>
        <w:t>қарым-қатынасымыз ол кісінің қазасына дейін үзілген жоқтын.</w:t>
        <w:br/>
        <w:t>Осы аса ақылды, өте әдепті, қай жағынан болса да өнегелі</w:t>
        <w:br/>
        <w:t>ғалымды мен сүйсіне тыңдаушы едім. Оның аса аумақты білімі</w:t>
        <w:br/>
        <w:t>мен ғылымының қай саласы болмасын, оған деген зор ықыласы</w:t>
        <w:br/>
        <w:t>үшін ғалымды ең соңғы энциклопедияшы деп атар едім. Бірде</w:t>
        <w:br/>
        <w:t>ол кісінің паранормальдық құбылыстарға қатынасы мен жал-</w:t>
        <w:br/>
        <w:t>пы дүниеге көзқарасы барысында әңгіме болды.</w:t>
        <w:br/>
        <w:t>- Оу, әкетайым-ау, мұның бәрі сандырақ, - деді идеализм</w:t>
        <w:br/>
        <w:t>мен мистиканың Иісін ұнатпаған материалист Звонков. - Бәрі</w:t>
        <w:br/>
        <w:t>де осында, Жерде. Онда өткесін адамнан өмірде жасаған</w:t>
        <w:br/>
        <w:t>еңбектерінен басқа ешнәрсе қалмайды. Сондықтан да, қым-</w:t>
        <w:br/>
        <w:t>батты Владимир Иванович, түкке тұрмайтын нәрселермен</w:t>
        <w:br/>
        <w:t>басыңызды қатырмай-ақ қойыңыз...</w:t>
        <w:br/>
        <w:t>Бірақ кейін, Василий Васильевич қайтыс болғасын, шама-</w:t>
        <w:br/>
        <w:t>мен бір жылдай өткесін, онымен «сөйлесуіме» мүмкіндік</w:t>
        <w:br/>
        <w:t>болды. Жоқ, бұл оның елесі де емес, есту галлюцинациясы да</w:t>
        <w:br/>
        <w:t>емес. Бәрі де жәй, қарапайым әдеттегі жағдайда өтті.</w:t>
        <w:br/>
        <w:t>Ол кездерде мен кейбір кештерде Пушкиннің қонақжай-</w:t>
        <w:br/>
        <w:t>лы шөбересі Екатерина Александровна Пушкинаның пәтері-</w:t>
        <w:br/>
        <w:t>не бас сұғып тұратынмын. Мұнда көбіне өте тартымды адам-</w:t>
        <w:br/>
        <w:t>дар жиналатын.</w:t>
        <w:br/>
        <w:t>Сондай бір кештердің бірінде менің жолым болмады-ау</w:t>
        <w:br/>
        <w:t>деймін - Екатерина Алексапдровнапың қартайып қалған және</w:t>
        <w:br/>
        <w:t>еріккен достары жиылды да, дәстүрлі шайдан соң, спирити-</w:t>
        <w:br/>
        <w:t>калық табақша тұрған стөл төңірегіне орналасты. Біреуді</w:t>
        <w:br/>
        <w:t>шақырып, біреу «келіп» жатты. Мені Ағарту ісінің бүл</w:t>
        <w:br/>
        <w:t>жемістері қызықтырмағандықтан, уақытты қысқарту үшін ескі</w:t>
        <w:br/>
        <w:t>журналдарды парақтаумен болдым. Бірақ спиритизмге әуесқой</w:t>
        <w:br/>
        <w:t>әйелдер о дүниеліктермен қарым-қатынас жасауға шақырып,</w:t>
        <w:br/>
        <w:t>менің мазамды ала берді.</w:t>
        <w:br/>
        <w:t>- Жақсы, келістім. Бірақ мен орындыққа отырмай-ақ,</w:t>
        <w:br/>
        <w:t>сіздің қолыңызбен-ак істейін.</w:t>
        <w:br/>
        <w:t>368</w:t>
        <w:br/>
        <w:t>өмірін босқа өткізбейтіндігін және әркімнің бойында Жарыл-</w:t>
        <w:br/>
        <w:t>қаушының ұшқыны, Құдайдың ұшқыны бар екенін, оның жаңа</w:t>
        <w:br/>
        <w:t>да, жоғарғы деңгейлерге мезгеп тұрғанын білгені маңызды.</w:t>
        <w:br/>
        <w:t>МИРИАМ: Біздің дініміз қайта туылуды мойындаса, шын-</w:t>
        <w:br/>
        <w:t>дыққа әлдеқайда жақындап, соның нәтижесінде өміріміз</w:t>
        <w:br/>
        <w:t>логикалық мағынаға ие болар еді.</w:t>
        <w:br/>
        <w:t>ХААК: Қымбатты Мириам ханым, қайта туылуды догма</w:t>
        <w:br/>
        <w:t>ретінде қабылдаған діндер баршылық. Сондықтан да католик</w:t>
        <w:br/>
        <w:t>шіркеуіне, әйтеуір бір кездерде, өзінің негізгі ілімін қайта</w:t>
        <w:br/>
        <w:t>қарап шықпасқа болмайды. Байқаңызшы, шынтуайтқа кел-</w:t>
        <w:br/>
        <w:t>генде, ол қайта туылуды жоққа шығарып тұрған жоқ, өйткені</w:t>
      </w:r>
    </w:p>
    <w:p>
      <w:r>
        <w:t>«әулиелер тіршілік етіп жатыр, сондықтан оларға мінәжат</w:t>
        <w:br/>
        <w:t>етіңдер» демей ме?!</w:t>
        <w:br/>
        <w:t>Жарайды, бұл жағдай барысындағы әңгімемізді соза бер-</w:t>
        <w:br/>
        <w:t>мейік. Менің айтайын дегенім: бүгін бәрі де өзгерді, бүгінгі</w:t>
        <w:br/>
        <w:t>күңі қателерімді түзетуге мүмкіндігім болғанына ризамын.</w:t>
        <w:br/>
        <w:t>Жарылқаушымыздың назарында болып, сіздердің еңбек-</w:t>
        <w:br/>
        <w:t>теріңіздің рұхы түсіп, үмітінен айырылған көптеген адамдар-</w:t>
        <w:br/>
        <w:t>дың ортасында табысты болғанын ағымнан жарыла тілеймін.</w:t>
        <w:br/>
        <w:t>ХИЛЬДЕ: Осы мәлімдеуімізбен адамдарды жұбатып,</w:t>
        <w:br/>
        <w:t>қорқыныштан азат ету - біздердің негізгі мақсатымыз.</w:t>
        <w:br/>
        <w:t>ХААК: Мен сіздерді қолдаймын.</w:t>
        <w:br/>
        <w:t>(Біздер алғыс айттық)»</w:t>
        <w:br/>
        <w:t>3.3.6. ҒЫЛЫМИ ТӘЖІРИБЕЛЕР</w:t>
        <w:br/>
        <w:t>Доктор Моуди клиникалық өлімді басынан кешірген адам-</w:t>
        <w:br/>
        <w:t>дардың естеліктері жайында көп жазған. Көптеген жағдай-</w:t>
        <w:br/>
        <w:t>ларда, дәрігерлер пациенттердің өмірлері үшін күресіп жат-</w:t>
        <w:br/>
        <w:t>қанда, олардың жаны таңғажайып астральдық сапарға шығып,</w:t>
        <w:br/>
        <w:t>онда қайтыс болған туыстары мен достарын кездестірген. Олар</w:t>
        <w:br/>
        <w:t>О Дүниедегі жағдайларының жаман емес екендігін хабарла-</w:t>
        <w:br/>
        <w:t>ған, бірақ келушінің Жердегі сапары әлі де аяқталмағанын</w:t>
        <w:br/>
        <w:t>ескертіп, кері қайтуларын сүраған. Мұндай кездесулер науқас-</w:t>
        <w:br/>
        <w:t>тарға ұмытылмас әсер қалдырып, әдетте олардың өмір мен</w:t>
        <w:br/>
        <w:t>өлімге деген көзқарастарын түбегейлі өзгерткен. Қаза деген</w:t>
        <w:br/>
        <w:t>бұдан да бақытты және тамаша дүниеге өту екеңін өз</w:t>
        <w:br/>
        <w:t>тәжірибелерінен білген адамдар, бұдан былай өлімнен</w:t>
        <w:br/>
        <w:t>қорықпайтын болады. Адамдарды қыспаққа алып тұрған</w:t>
        <w:br/>
        <w:t>түйсіктер жинағы мен аурулар сейіліп, өмірді жаңа, көтеріңкі</w:t>
        <w:br/>
        <w:t>354</w:t>
        <w:br/>
        <w:t>рұхта қабылдайтын қасиетке ие болған. Клиникалық өлім</w:t>
        <w:br/>
        <w:t>кезіндегі күйзелістердің адамға шипалы әсері бар екені байқ-</w:t>
        <w:br/>
        <w:t>алған.</w:t>
        <w:br/>
        <w:t>«Саяхатшылардың» тап болған зонасында айқын білініп</w:t>
        <w:br/>
        <w:t>тұрған «шекара» бар скен де, одан ары өтсе, шынымен-ақ</w:t>
        <w:br/>
        <w:t>кері қайтпайтындығы анықталды. Оны физикалық дүние мен</w:t>
        <w:br/>
        <w:t>О Дүниенің қапсары деп түсінген Моуди «орталық аймақ»</w:t>
        <w:br/>
        <w:t>деп атаған. Бұрын қайтыс болған адамдармен әлгі орталық</w:t>
        <w:br/>
        <w:t>аймаққа жетпей-ақ, клиникалық өлім тәжірибесінен де өтпей-</w:t>
        <w:br/>
        <w:t>ақ кездесуге болатындығын доктор Моуди дәлелдеген...</w:t>
        <w:br/>
        <w:t>Ертеректен-ақ адамдар әртүрлі елестер, көріністер туды-</w:t>
        <w:br/>
        <w:t>ру үшін су толытырлған жылтыр ыдыстар, шыны шарлар,</w:t>
        <w:br/>
        <w:t>жәй өзен суын, фонтандарды және су құламаларын пайдалан-</w:t>
        <w:br/>
        <w:t>ған. Бұл мақсатта айналарды да назарларынан тыс қалдырма-</w:t>
        <w:br/>
        <w:t>ған. Айнаға қараудың ерекше техникасы (АҚТ) қайтыс болған</w:t>
        <w:br/>
        <w:t>адамдардың аруағын ықтияры бойынша кезкелген уақытта</w:t>
        <w:br/>
        <w:t>көруіне мүмкіншілік береді. «Қаза қасіреті жан күйзелісінің</w:t>
        <w:br/>
        <w:t>ең ауыры болғандықтан, АҚТ бізге берілген ең үлкен сый», -</w:t>
        <w:br/>
        <w:t>дейді доктор. Адамдарды әркез әртүрлі үрей мазалайды, бірақ</w:t>
        <w:br/>
        <w:t>олардың ішіндегі «өлім» атты қорқынышты жеңу өте қиын.</w:t>
        <w:br/>
        <w:t>Бірақ АҚТ «орталық аймаққа» жаңа және қауіпсіз тәсілмен</w:t>
        <w:br/>
        <w:t>өтуіне жол ашады.</w:t>
      </w:r>
    </w:p>
    <w:p>
      <w:r>
        <w:t>Көне гректердің аруақтарымен кездесуге арналған психо-</w:t>
        <w:br/>
        <w:t>мантеумдері немесе өлілер оракулдары болған. Ертедегі грек</w:t>
        <w:br/>
        <w:t>географы Страбонның айтуы бойынша, ондай орынды Батыс</w:t>
        <w:br/>
        <w:t>Грекияның қаласы Эпирден көрген. ХХ ғасырдың 50-жылда-</w:t>
        <w:br/>
        <w:t>рында археолог Сотир Дакар әлгі орынды тауып, қазба жұмы-</w:t>
        <w:br/>
        <w:t>старын жүргізеді. Психомантсум өте күрделі жерасты кешені</w:t>
        <w:br/>
        <w:t>болып шықты: көптеген құжыралар мен лабиринттер</w:t>
        <w:br/>
        <w:t>аруақтармен жүздесетін негізгі үнгірге барып түйіседі екен.</w:t>
        <w:br/>
        <w:t>Міне сол жерден Дакар алып қола қазанының қалдықтарын</w:t>
        <w:br/>
        <w:t>тауып алады. Алғашқы кезде қазан іші мұқият тегістеліп, ай-</w:t>
        <w:br/>
        <w:t>надай жылтыратылған соң ішіне толтыра су құйылған. Қазан-</w:t>
        <w:br/>
        <w:t>ның қомақтылығы мен бетінің аумақтылығы аруақты табиғи</w:t>
        <w:br/>
        <w:t>мөлшерінде көруге мүмкіндік берген. Айта кететін нәрсе: бұл</w:t>
        <w:br/>
        <w:t>құнияшылдыққа келушілерді мұқият дайындаған. Оларды</w:t>
        <w:br/>
        <w:t>алдымен бір ай бойы жер астында ұстап, сосын ғана түнектей</w:t>
        <w:br/>
        <w:t>қараңғы коридорлар мен құжыралар арқылы алып өтіп, негізгі</w:t>
        <w:br/>
        <w:t>үңгірге жеткізген. Аруақтармен жүздесу салты аяқталғасын,</w:t>
        <w:br/>
        <w:t>келушілерді күкірт түтінімен тазартып барып қана жер бстіне</w:t>
        <w:br/>
        <w:t>355</w:t>
        <w:br/>
        <w:t>шығарған. Кездесу салты келушінің өзенде шомылуымен аяқ-</w:t>
        <w:br/>
        <w:t>талған...</w:t>
        <w:br/>
        <w:t>Раймонд Моуди «айналық көріпкелділік» тәсілін пайда-</w:t>
        <w:br/>
        <w:t>ланып, 10 жылдан аса байыпты зерттеулер жүргізген. Алаба-</w:t>
        <w:br/>
        <w:t>мадағы өзінің ескі диірменінің жоғарғы қабатын ежелгі</w:t>
        <w:br/>
        <w:t>гректердің психомантеумына ұқсас орынға айналдырған.</w:t>
        <w:br/>
        <w:t>Терезе қақпалары тығыз жабылып, қара шторалар ілінген</w:t>
        <w:br/>
        <w:t>бөлмені «көріну камерасына» арнап, бір керегесіне еденнен</w:t>
        <w:br/>
        <w:t>90 сантиметр жерден басталатын алып айна ілген. Айнадан</w:t>
        <w:br/>
        <w:t>басқа, керегелер мен шаңыраққа түгелімен қара барқыт керіліп,</w:t>
        <w:br/>
        <w:t>айна алдына, бір метрдей қашықтыққа жеңіл және отыруға</w:t>
        <w:br/>
        <w:t>өте ыңғайлы кресло қойған. Креслоның биіктігін жоғары-төмен</w:t>
        <w:br/>
        <w:t>өзгертуге болғандықтан, отырған адамның тәбе тұсын айна-</w:t>
        <w:br/>
        <w:t>ның жерден шамамен бір метрдей биіктікте тұрған астыңғы</w:t>
        <w:br/>
        <w:t>етегімен бірдей деңгейге келтіруге болады. Креслоны сәл</w:t>
        <w:br/>
        <w:t>шалқайтса, айнаға қарап отырған адам өзінің кескінін көре</w:t>
        <w:br/>
        <w:t>алмайды. Сөйтіп, айна кресло астындағы «қара кеңістікті»</w:t>
        <w:br/>
        <w:t>ғана көрсете алады. Бірак, «көріну камерасының» ішіне,</w:t>
        <w:br/>
        <w:t>креслоның тура артына, ішінде 15 ваттық лампочкасы бар,</w:t>
        <w:br/>
        <w:t>боялған шынылы шырақ орналастырылған.</w:t>
        <w:br/>
        <w:t>Моуди экспериментке қатысатын адамдарды іріктеп алуға</w:t>
        <w:br/>
        <w:t>арналған бірнеше талаптар дайындайды.</w:t>
        <w:br/>
        <w:t>Біріншіден, олар кемеліне келген, алдын-ала кесіп-пішілген</w:t>
        <w:br/>
        <w:t>көзқарастан аулақ, адам санасына көңіл қоятын адам болуы</w:t>
        <w:br/>
        <w:t>қажет.</w:t>
        <w:br/>
        <w:t>Екіншіден, олардың ақыл-есі мен әсерленушілігінде ешқ-</w:t>
        <w:br/>
        <w:t>андай ауытқулар болмауы керек.</w:t>
        <w:br/>
        <w:t>Үшіншіден, көңіл-күйі орнықты, іске тиянақты және ойын</w:t>
        <w:br/>
        <w:t>дәл айта алатын дәрежеде болуы шарт.</w:t>
        <w:br/>
        <w:t>Төртіншіден, олардың біреуі де оккультизмге бой ұрма-</w:t>
        <w:br/>
        <w:t>ған болуы керек, өйткені олай болмаған жағдайда, нәтижені</w:t>
        <w:br/>
        <w:t>сараптау кезінде үлкен қиындық туғызады.</w:t>
        <w:br/>
        <w:t>Моуди алғашында өз таныстарының арасынан осы шарт-</w:t>
      </w:r>
    </w:p>
    <w:p>
      <w:r>
        <w:t>тарға сәйкес келетін он адамды таңдап алады. Бұлар - сту-</w:t>
        <w:br/>
        <w:t>денттер, адвокаттар, психологтар және медицина қызметкер-</w:t>
        <w:br/>
        <w:t>лері еді. Олардың әрқайсысына жеке-жеке өзінің жобасын</w:t>
        <w:br/>
        <w:t>таныстырып, өмірде өте жақын болған адампың аруағын ша-</w:t>
        <w:br/>
        <w:t>қыруды қалайды және сол кісіні еске түсірерліктей бірнеше</w:t>
        <w:br/>
        <w:t>естелік заттар ала келуін сұрайды.</w:t>
        <w:br/>
        <w:t>Тәжірибе жүргізілетіп адам өзін кездесуге дайындайды:</w:t>
        <w:br/>
        <w:t>356</w:t>
        <w:br/>
        <w:t>фотосуреттерді қараған, ескерткіш заттарды ұстап, соған бай-</w:t>
        <w:br/>
        <w:t>ланысты оқиғаларды есіне түсірген. Іңір түсе оны «көріну</w:t>
        <w:br/>
        <w:t>камерасына» кіргізіп, өзін босаң ұстап, ойына күткен аруағы-</w:t>
        <w:br/>
        <w:t>нан басқа нәрселерге жол бермей, айнаға зәп сала қарауын</w:t>
        <w:br/>
        <w:t>сұрайды. Камерада отыру уақыты шектелмеген және күтпе-</w:t>
        <w:br/>
        <w:t>ген оқыс оқиғалардан сақтаныш ретінде көрші бөлмеде</w:t>
        <w:br/>
        <w:t>ассистент отырған. сеанс соңында қамқорлықтағы адаммен</w:t>
        <w:br/>
        <w:t>ұзақ және егжей-тегжейлі сұбхат жүргізген. Әлгі таңдалып</w:t>
        <w:br/>
        <w:t>алынған он адамнын біреуі қайтыс болған туыстарын көрген.</w:t>
        <w:br/>
        <w:t>Өз еркімен келгендердің бірі Нью-Йорк Сити фирмасы-</w:t>
        <w:br/>
        <w:t>ның лауазымды адамдарының бірі қырықтан жаңа асқан ер</w:t>
        <w:br/>
        <w:t>адам еді. Ол он бір жыл бұрын қайтыс болған анасын көрмек</w:t>
        <w:br/>
        <w:t>екен. «Көріну камерасында» сағатқа жуық отырып шыққа-</w:t>
        <w:br/>
        <w:t>сын, Моудиге былай дейді: «Айнадан көрген тұлғаның менің</w:t>
        <w:br/>
        <w:t>анам екеніне күмәнім жоқ. Оның қайдан келгенін білмеймін,</w:t>
        <w:br/>
        <w:t>бірақ көргенім нақты тұлға екені хақ. Ол маған айнадан қарап</w:t>
        <w:br/>
        <w:t>тұрды... Анам өмірінің соңғы сәттеріне қарағанда, денсау-</w:t>
        <w:br/>
        <w:t>лығы Әлдеқайда жақсы және бақытты көрінді. Оның еріндері</w:t>
        <w:br/>
        <w:t>қозғалмағанымен, меңімен сөйлесіп тұрды, өйткені айтқан-</w:t>
        <w:br/>
        <w:t>дарын айқын естідім. Ол бақытты адамдай күлімсіреп: «Менің</w:t>
        <w:br/>
        <w:t>жағдайым өте жақсы!» - деді.</w:t>
        <w:br/>
        <w:t>Енді анасы 1968 жылы қайтыс болған оташының әңгімесін</w:t>
        <w:br/>
        <w:t>тыңдап көрелік:</w:t>
        <w:br/>
        <w:t>«Мен айнаға қараған кезде, оның ішінен буалдыр, сұрғылт</w:t>
        <w:br/>
        <w:t>субстанция өткендей болды. Сосын әлгі буалдыр субстанция-</w:t>
        <w:br/>
        <w:t>дан софада отырған бір тұлға құрылды. Бірнеше минуттан</w:t>
        <w:br/>
        <w:t>кейін бет-әлпеті айқындалып, бұл менің анам екенін түсіндім.</w:t>
        <w:br/>
        <w:t>«Қалың қалай?» - дедім. Оның еріндері қозғалмағанымен,</w:t>
        <w:br/>
        <w:t>біздер ментальды түрде байланыста тұрдық. «Менің жағдай-</w:t>
        <w:br/>
        <w:t>ым жақсы және сені сүйемін», - деді ол. Мен тағы да сұрақ</w:t>
        <w:br/>
        <w:t>қойдым: «Сен өлген кезде ауырсындың ба?» - «Мүлдем ауыр-</w:t>
        <w:br/>
        <w:t>сынғаным жоқ. Өлімнен өту оңай»... Мен ойша тағы да бірнеше</w:t>
        <w:br/>
        <w:t>сауал қойдым. «Менің үйленбек болған әйелім туралы не ай-</w:t>
        <w:br/>
        <w:t>тар едің?» -- «Талғамың жақсы. Қарым-қатынастарыңды сақ-</w:t>
        <w:br/>
        <w:t>тап қалуға тырыс және менмен болма. Бұдан да ұғымтал болуға</w:t>
        <w:br/>
        <w:t>тырыс». Мен онға жуық сұрақ қойдым-ау деймін. Кенет ол</w:t>
        <w:br/>
        <w:t>сейіліп кетті. Менің көңілім босап бара жатты.»</w:t>
        <w:br/>
        <w:t>Ал өлген атасымен кездесуді ниет етіп келген әйелдің</w:t>
        <w:br/>
        <w:t>әңгімесі өте-мөте қызғылықты деуге болады. «Менің атамды</w:t>
        <w:br/>
        <w:t>көргеніме қуанғаным сондай, бірлен жылай бастадым. Кенет</w:t>
        <w:br/>
        <w:t>357</w:t>
      </w:r>
    </w:p>
    <w:p>
      <w:r>
        <w:t>МИРИАМ: Хаак мырза, догмалардың қарама-қайшылық-</w:t>
        <w:br/>
        <w:t>тарын түсінуге әрекет жасап көрмегеніңізді біле алмай тұрмын.</w:t>
        <w:br/>
        <w:t>ХААК: Қымбатты Мириам ханым, сізге мынаны айтқым</w:t>
        <w:br/>
        <w:t>келеді: сіз бір мамандыққа ие болдыңыз делік. Бұл маман-</w:t>
        <w:br/>
        <w:t>дықтың ертеректен-ақ негізі қаланған. Сол негіздің төңірегін-</w:t>
        <w:br/>
        <w:t>де сіз оны жетілдірдіңіз, ақылыңызбен кәсібіңізді ары ғарай</w:t>
        <w:br/>
        <w:t>дамыттыңыз. Мен де солай істедім.</w:t>
        <w:br/>
        <w:t>Сіз бағынышты, есеп беру орынының, мысалы финанс</w:t>
        <w:br/>
        <w:t>мекемесінің заңдарын өзгерте алмайсыз. Бұл заңдарға біз ба-</w:t>
        <w:br/>
        <w:t>ғынуымыз керек, тіпті соларды негіз ете отырып, өзіңіздің</w:t>
        <w:br/>
        <w:t>қарауыңыздағы адамдарға арнап, мысалы салық декларация-</w:t>
        <w:br/>
        <w:t>сын толтыру үшін, заң да шығаруыңыз мүмкін.</w:t>
        <w:br/>
        <w:t>МИРИАМ: Бұл - жақсы мысал.</w:t>
        <w:br/>
        <w:t>ХИЛЬДЕ: Егер адам бір мәселелерді білмесе, немесе мы-</w:t>
        <w:br/>
        <w:t>салы сіз сияқты, білгісі де келмесе, сіздер жаққа өтуіне және</w:t>
        <w:br/>
        <w:t>онан кейінгі дамуына қаншалықты қиындықтар туғызады.</w:t>
        <w:br/>
        <w:t>Бұлардың айтарлықтай ықпалы бар ма?</w:t>
        <w:br/>
        <w:t>ХААК: Қымбатты Хильдегард ханым, өмірімнің соңын-</w:t>
        <w:br/>
        <w:t>да, осында өтер алдында көптеген мағлұматтарға, танымдар-</w:t>
        <w:br/>
        <w:t>ға қолым жетті. Өлім алдындағы сәтте жарық көріп, мені</w:t>
        <w:br/>
        <w:t>күтіп алатындарын білдім. Бұл әту кезінде менің жаныма ты-</w:t>
        <w:br/>
        <w:t>ныштық әкелді.</w:t>
        <w:br/>
        <w:t>ХИЛЬДЕ: Не деген асқан және тамаша жарылқау еді!</w:t>
        <w:br/>
        <w:t>ХААК: Бұл - солай, өйткені көптеген адамдар өмірінде</w:t>
        <w:br/>
        <w:t>тыныштық таба алмай, ал біздің деңгейге өткенде, сөзбен</w:t>
        <w:br/>
        <w:t>жеткізіп болмастай күйініш-шерімен көзін ашады. Олар</w:t>
        <w:br/>
        <w:t>өлгенін, денесінен айырылып қалғанын түсіне алмайды. Тірі</w:t>
        <w:br/>
        <w:t>екенін де түсіне алмайды. Тәнімен байланысы әлі дс есінде</w:t>
        <w:br/>
        <w:t>тұрғандықтан, жаңа өмірді қабылдауына қиындық туғызады.</w:t>
        <w:br/>
        <w:t>Ізденісте жүргендерге үлкен қадір-құрметпен қарайтыным-</w:t>
        <w:br/>
        <w:t>ды сендерге айтқым келеді. Спиритикалық дүниелерде өзін-</w:t>
        <w:br/>
        <w:t>өзі жоғалтып алу қауіпі де бар. Сондықтан да, мұны ескерту</w:t>
        <w:br/>
        <w:t>деп білген жөн.</w:t>
        <w:br/>
        <w:t>Өзімен-өзі қалған адам да үмітін үзе адасуы мүмкін. Транс-</w:t>
        <w:br/>
        <w:t>коммуникацияға қарсы сөйлегенімде, қымбатты Хильдегард</w:t>
        <w:br/>
        <w:t>ханым, осыдан қорқып едім. Өзімнің қорқынышымды қойшы,</w:t>
        <w:br/>
        <w:t>басқалардың діннен отан таппай, басқа нәрселерден демеу</w:t>
        <w:br/>
        <w:t>іздейді ме деп қорықтым...</w:t>
        <w:br/>
        <w:t>Дегенмен де, қымбатты Хильдегард ханым, осының бәрін</w:t>
        <w:br/>
        <w:t>несіне айтып тұрмын? Оларды өзіңіз де білесіз. Әркім өзінің</w:t>
        <w:br/>
        <w:t>же</w:t>
        <w:br/>
        <w:t>Ел</w:t>
        <w:br/>
        <w:t>2 353</w:t>
        <w:br/>
        <w:t>ма? Беделді адамдар айтты екен деп ғылым да жалтақтаса, ол</w:t>
        <w:br/>
        <w:t>жалтақтау ғылымға бедел әпере ме?..</w:t>
        <w:br/>
        <w:t>Бірде Роберт Монроның танысы спиритикалық сеансқа</w:t>
      </w:r>
    </w:p>
    <w:p>
      <w:r>
        <w:t>екінші тәнімен қатысуын сұрайды. Монро зауықсыз келісім</w:t>
        <w:br/>
        <w:t>бергенімен, сеанс болатын жұма күні әйелге берген келісімін</w:t>
        <w:br/>
        <w:t>ұмытып кетеді. Кешкісін, төсегіне жатып ұйқыға бет бұрған-</w:t>
        <w:br/>
        <w:t>да, кенет «көрдің» суығы қарып кеткендей болады да, желке</w:t>
        <w:br/>
        <w:t>шашы көтеріле бастайды. Үрейлене бөлмесін айнала қарап</w:t>
        <w:br/>
        <w:t>шығады. Босағадан басынан аяғына дейін ақжаймаға оран-</w:t>
        <w:br/>
        <w:t>ған, бойы алты футтай аруаққа ұқсас біреуді көреді. Екінші</w:t>
        <w:br/>
        <w:t>біреу иығынан ұстап, төсегінен (екінші тәнімен) тұруына</w:t>
        <w:br/>
        <w:t>көмектесіп жатқанын сезеді. Кім де болса, екі ақыл-ес иесі</w:t>
        <w:br/>
        <w:t>екі жағынан демей ұстағаны сол еді, бәрі бірдей жерден</w:t>
        <w:br/>
        <w:t>көтеріле берді. Монро оларды көріп келеді. Біреуі аққұба ер</w:t>
        <w:br/>
        <w:t>кісі сияқты да, екіншісі қара шашты көрінді. Екеуі де - жи-</w:t>
        <w:br/>
        <w:t>ырмадан жаңа ғана асқан жастар. Монро олардың өзіне деген</w:t>
        <w:br/>
        <w:t>жылы шырайлылығын сезіп келеді.</w:t>
        <w:br/>
        <w:t>Кенет бәрі де бір бөлменің шаңырақ тұсында бола қалды.</w:t>
        <w:br/>
        <w:t>Бөлмеде төрт әйел - біреуі Манроның танысы - снпиритика-</w:t>
        <w:br/>
        <w:t>лық сеанс жүргізіп жатыр екен. Стөлдің төңірегінде бір бос</w:t>
        <w:br/>
        <w:t>орындық тұрды. Монро сол орындыққа жайғасып, сеансқа</w:t>
        <w:br/>
        <w:t>қатысушыларды дұрыстат қарап алды. «Бос» орындықтың тұсы-</w:t>
        <w:br/>
        <w:t>нан өтіп бара жатқан әйел кенет мұның тізесіне отыра қалып</w:t>
        <w:br/>
        <w:t>еді, қалғандары ду күліп жібергесін, ол орынынан қайта атып</w:t>
        <w:br/>
        <w:t>тұрды. Осы мезетте мына ертіп келген екеуі кері қайту керек</w:t>
        <w:br/>
        <w:t>екенін ескертті де, қас-қағымда-ақ үйіне әкеп салды.</w:t>
        <w:br/>
        <w:t>«Кездесу», әрине, тексеруді керек етті. Келесі күні Мон-</w:t>
        <w:br/>
        <w:t>ро таныс әйелге телефон соғып, сеансқа қатысқан әйелдердің</w:t>
        <w:br/>
        <w:t>кешегі киімдерімен сол бөлмеге жиынуын сұрады. Әңгіменің</w:t>
        <w:br/>
        <w:t>не жөнінде болғаны да, бос орындыққа байланысты эпизод</w:t>
        <w:br/>
        <w:t>та, және күлкі де бүге-шігесіне дейін расталды. Монроны</w:t>
        <w:br/>
        <w:t>ертіп келіп, қайта шығарып салып жүрген екі аруақ та анық-</w:t>
        <w:br/>
        <w:t>талды. Оның аққұбасы медиум әйелдің күйеуі болған екен</w:t>
        <w:br/>
        <w:t>де. спиритикалық сеанстарда әйел күйеуімен де, екініші</w:t>
        <w:br/>
        <w:t>үндіспен де жұмыс жүргізген.</w:t>
        <w:br/>
        <w:t>Қазірге дейін жұрттың көбісі спиритикалық сеанстарға</w:t>
        <w:br/>
        <w:t>немқұрайлы, көп болса, табақша ойыны деп қабылдайды.</w:t>
        <w:br/>
        <w:t>Келесі мысал да адамдардың спиритизмге деген сенімсіздігін,</w:t>
        <w:br/>
        <w:t>тіпті материализммен уланған ғалымдардың да көзқарасын</w:t>
        <w:br/>
        <w:t>өзгерте ме деп сенемін.</w:t>
        <w:br/>
        <w:t>367</w:t>
        <w:br/>
        <w:t>технологиялар лабораториясын ашуда. Лабораторияның жұмы-</w:t>
        <w:br/>
        <w:t>сы өлілермен байланыс жасаумен ғана шектеліп қалмайды,</w:t>
        <w:br/>
        <w:t>тірілерді әртүрлі аурулардан емдеуді негізгі бағыттарының</w:t>
        <w:br/>
        <w:t>біріне жоспарлап отыр...</w:t>
        <w:br/>
        <w:t>Оқырмандарға айтатын ескерту: Мөлдір Дүниемен қарым-</w:t>
        <w:br/>
        <w:t>қатынас жасаудың оңай жолы бар екен деп, тәжірибесі мол</w:t>
        <w:br/>
        <w:t>психиатрлардың бақылауынсыз, өз бетімен айнамен</w:t>
        <w:br/>
        <w:t>эксперимент жасауға болмайды. Керегіне көңілін дәл түсіре</w:t>
        <w:br/>
        <w:t>алмайтын, дайындығы төмен адамдардың Мөлдір Дүниенің</w:t>
        <w:br/>
        <w:t>«астыңғы астраль» деп аталатын аймағынан шығып қалуы</w:t>
        <w:br/>
        <w:t>жиі кездеседі. Оның қанжардай қадала кететін қуаты себепсіз</w:t>
        <w:br/>
        <w:t>үрейге ұшыратуы ғажап емес, сеансты жалма-жан тоқтатып</w:t>
        <w:br/>
        <w:t>үлгірсе, оның бақытына қарай деу керек. Әйтпесе, миға тасқ-</w:t>
        <w:br/>
        <w:t>ындай бұзып-жарып кірген «қара күшке» адам психикасы</w:t>
        <w:br/>
        <w:t>қарсы тұра алмай, тас-талқан болуы мүмкін: біреу психика-</w:t>
        <w:br/>
        <w:t>дық ауруға ұшыраса, екінші біреу тілінен айырылуы мүмкін.</w:t>
      </w:r>
    </w:p>
    <w:p>
      <w:r>
        <w:t>Сөз орайы келгенде айта кететін нәрсе: мұсылман ғалым-</w:t>
        <w:br/>
        <w:t>дары ертеден-ақ о дүниелік ақыл-ес иелерімен кездесіп, олар-</w:t>
        <w:br/>
        <w:t>дан кеңес алып, кейбіреулерін өзіне дос етіп, өздерінің емдік,</w:t>
        <w:br/>
        <w:t>тіпті басқа да істерінде пайдаланған. Мысалы, «шиллиге» түсу,</w:t>
        <w:br/>
        <w:t>диюларды бағындыру, тандыр ішіндегі жындарды бағынды-</w:t>
        <w:br/>
        <w:t>ру. немесе жындар басшысы Полбосты бағындыру. Бұл оңай</w:t>
        <w:br/>
        <w:t>іс емес. Сондықтан, жоғарыда айтылғандай, психикасын «қара</w:t>
        <w:br/>
        <w:t>күшке» алдырып алмас үшін, оларды шақыру кезінде талап-</w:t>
        <w:br/>
        <w:t>танушының қасында тәжірибелі ұстазы болғаны абзал.</w:t>
        <w:br/>
        <w:t>жж ж</w:t>
        <w:br/>
        <w:t>ХХ ғасырдың 70-жылдарына дейін бірде-бір зерттеушінің</w:t>
        <w:br/>
        <w:t>кезкелген адамның астральдық тәні бар екенін дәлелдеуге</w:t>
        <w:br/>
        <w:t>мүмкіншілігі болмаған. Физиктер «астральдық тән» деп біздер</w:t>
        <w:br/>
        <w:t>айтатындай адамның Жанын атайды. Астральдық тәнді</w:t>
        <w:br/>
        <w:t>зерттеудегі бірінші эксперименттерді Нью-Йорк Сити</w:t>
        <w:br/>
        <w:t>энергетикалық зерттеулер тобының физиктері жасаған. Док-</w:t>
        <w:br/>
        <w:t>тор Алекс Танудың қабілетін пайдалана отырып, жүргізілген</w:t>
        <w:br/>
        <w:t>жұмыстар ғалымдардың күткенінен де көп нәрсе берген.</w:t>
        <w:br/>
        <w:t>Алекс Тану - медиум. Философия және теология ғылым-</w:t>
        <w:br/>
        <w:t>дарының докторы - өз ықтияры бойынша тәнінен шыға ала-</w:t>
        <w:br/>
        <w:t>тындай мүмкіндігі бар адам. Тану 1972 жылдан бастап, док-</w:t>
        <w:br/>
        <w:t>тор Озизбен бірге арнайы тапсырысты орындау мүддесінде</w:t>
        <w:br/>
        <w:t>жұмыс істей бастайды. Бұл тапсырыс Аризонаның бір алтын</w:t>
        <w:br/>
        <w:t>359</w:t>
        <w:br/>
        <w:t>Клодеттің тұжырымдауына қарағанда, клиникалық өлім</w:t>
        <w:br/>
        <w:t>мен жанның тәннен еріксіз шығуы өте ұқсас екен. Ол тәнінен</w:t>
        <w:br/>
        <w:t>тыс сапарлардың біреуінде: «Клодетт, мұнда сен тағы не</w:t>
        <w:br/>
        <w:t>істеп жүрсің?» -- деген дауыс естиді. Оны Құдайдың дауысы</w:t>
        <w:br/>
        <w:t>деп қабылдап, «Бұл жұмысым (эксперименттік ұшулар)</w:t>
        <w:br/>
        <w:t>ғылым мен дінді жақындастыра ма деп ойлаймын», - деп</w:t>
        <w:br/>
        <w:t>жауап береді.</w:t>
        <w:br/>
        <w:t>Тәннен шығуды зерттеуде үлкен жұмыстар жүргізген</w:t>
        <w:br/>
        <w:t>ғалымдардың бірі Дейвистегі Калифорния университетінің</w:t>
        <w:br/>
        <w:t>докторы Чарльз Тарт еді. Доктор тәнін ұйқы кезінде тастап</w:t>
        <w:br/>
        <w:t>шығатын адамдарды таңдап алып, оларды ми биотоктарының</w:t>
        <w:br/>
        <w:t>тербелістерін, көздің қозғалыстарын, қан қысымын және</w:t>
        <w:br/>
        <w:t>терінің электрлік кедергісін зерттеуден өткізген. Ол экспери-</w:t>
        <w:br/>
        <w:t>ментальдық зерттеулерінің бірінде адам тәніндегі физикалық</w:t>
        <w:br/>
        <w:t>өзгерістерді бақылаумен қоса, адам мен хайуанның астраль-</w:t>
        <w:br/>
        <w:t>дық тәндерінің бар-жоғын және оларды замани аспаптардың</w:t>
        <w:br/>
        <w:t>анықтайтындай мүмкіншіліктерін зерттеуді қоса жүргізді.</w:t>
        <w:br/>
        <w:t>Зерттеу жұмысына «босаңсу» тәсілімен тәннен шығып, аст-</w:t>
        <w:br/>
        <w:t>ральдық тәнін алдынала көрсетілген жерге проекциялай ала-</w:t>
        <w:br/>
        <w:t>тын экстрасенс Стюарт Блю Хэрэриді шақырады. Ал зерттеу</w:t>
        <w:br/>
        <w:t>жұмыстарын доктор Роберт Моррис басқарады.</w:t>
        <w:br/>
        <w:t>Физиологиялық зерттеулер қызықты нәтиже береді. Жан</w:t>
        <w:br/>
        <w:t>сапарының басталар кезінде тәннің сууы байқалған да, ал</w:t>
        <w:br/>
        <w:t>барлық өлшенетін сегіз физиологиялық реакциялардың көрсет-</w:t>
        <w:br/>
        <w:t>кіштері күрт төмендеп кеткен. Әр эксперимент сайын бұл</w:t>
        <w:br/>
        <w:t>стадия екі минуттан он бес минутқа дейін созылған. Ал жан</w:t>
        <w:br/>
        <w:t>сапары кезінде тыныс алу мен жүрек соғысы жиілеп, қан</w:t>
        <w:br/>
        <w:t>қысымы жоғарылаған. Тірі «детектор» ретінде Блюдің сүйікті</w:t>
        <w:br/>
        <w:t>марғауып пайдаланғанда айтарлықтай нәтиже берген. Марға-</w:t>
        <w:br/>
        <w:t>уды едені шахмат тақтасындай сызылған бос бөлмеге</w:t>
      </w:r>
    </w:p>
    <w:p>
      <w:r>
        <w:t>орналастырады: эксперимент кезіндегі марғаудың активтілігі</w:t>
        <w:br/>
        <w:t>оның қанша квадратты басып өтетіндігімен анықталған. Блю</w:t>
        <w:br/>
        <w:t>Хэрэридің өзін әлгі бөлмеге проекциялаған кезі мен</w:t>
        <w:br/>
        <w:t>проекцияламаған кезіндегі марғау қозғалыстары салысты-</w:t>
        <w:br/>
        <w:t>рылған. Эксперимент тамаша нәтиже берген. Блю өзін</w:t>
        <w:br/>
        <w:t>проекцияламаған эксперимент кезеңінде, марғау мияулай</w:t>
        <w:br/>
        <w:t>жүгіріп мазасызданып кетеді. Ал Блюдып жаны бөлмеге ен-</w:t>
        <w:br/>
        <w:t>ген кезде, марғау қожасы физикалық тәнімен қасында түрған-</w:t>
        <w:br/>
        <w:t>дай-ақ, мияулағанын сап тоқтатып, тыныштала қалады.</w:t>
        <w:br/>
        <w:t>Осы эксперимент жүргізіліп жатқанда, зерттеушілердің</w:t>
        <w:br/>
        <w:t>363</w:t>
        <w:br/>
        <w:t>бұл тәннен бөлініп шығатын мәннің, немесе энергия форма-</w:t>
        <w:br/>
        <w:t>сының бар екенін растайтын бұлтартпас дәлелі болар еді.</w:t>
        <w:br/>
        <w:t>Нью-Иорк Ситидегі Биоэнергетикалық сараптау Инсти-</w:t>
        <w:br/>
        <w:t>тутының энергетикалық зерттеулер тобының құрамына био-</w:t>
        <w:br/>
        <w:t>химиктер, физиктер, медиктер және психиатрлар кіріп, олар</w:t>
        <w:br/>
        <w:t>психикалық құбылыстың энергомагниттік табиғатын зерттеп</w:t>
        <w:br/>
        <w:t>көруді мақсат қойды. Танумен жасалатын эксперимент үшін</w:t>
        <w:br/>
        <w:t>зерттеушілер тобы теориялық тұрғыдан қарағанда абсолют</w:t>
        <w:br/>
        <w:t>«қара бөлмені» керекті аспаптармен жабдықтап дайындайды.</w:t>
        <w:br/>
        <w:t>Онда жарықтың аздаған ғана фотондарын анықтайтын</w:t>
        <w:br/>
        <w:t>жоғарғы дәрежелі сезімтал аспап қойылады. Алдынала дай-</w:t>
        <w:br/>
        <w:t>ындалған Заттар бөлменің ортаңғы бөлігінде тұрған орындыққа</w:t>
        <w:br/>
        <w:t>орналастырылады. Таңу өзінің ішкі қуатының күшімен жарқ</w:t>
        <w:br/>
        <w:t>еткізіп, сезімтал аспапты іске қосып қана қоймай, бөлмедегі</w:t>
        <w:br/>
        <w:t>заттарды да айыра танып, атап шығуы керек болатын.</w:t>
        <w:br/>
        <w:t>Оған көңіл тоқтатын, ойын жинақтап барыт!, эксперимен-</w:t>
        <w:br/>
        <w:t>тальдық бөлмеге проекциялануы үшін тағы да кішігірім қараң-</w:t>
        <w:br/>
        <w:t>ғылау бөлме керек болады. Күлкілі болса да айталық, оған</w:t>
        <w:br/>
        <w:t>жарамды жалғыз бөлме - ерлер әжетханасы ғана болып шық-</w:t>
        <w:br/>
        <w:t>ты. Тану сонда кіргеннен-ақ оның дауысы магнитофонға жа-</w:t>
        <w:br/>
        <w:t>зыла бастады. «Мен астральдық жолмен мана ғана қарап</w:t>
        <w:br/>
        <w:t>шыққан қараңғы бөлмеге өзімді проекцияламақпын. Қазір мен</w:t>
        <w:br/>
        <w:t>ауырлау дем ала бастауым керек. Миымда жарық шар пайда</w:t>
        <w:br/>
        <w:t>бола бастады. Қазір өзімді проекциялаймын... Енді төмендеу</w:t>
        <w:br/>
        <w:t>түсіп, орындықта жатқан заттарды анықтап көруге тырысайын.</w:t>
        <w:br/>
        <w:t>Бір зат еденде жатыр, ол - квадрат формалы. Бір затты ұстап</w:t>
        <w:br/>
        <w:t>көрдім. Ол өте жұмсақ, теріні еске түсіреді екен. Орындық</w:t>
        <w:br/>
        <w:t>үстінде жатқан зат қатты сияқты көрінді. Ол --дөңгелек, ақшыл</w:t>
        <w:br/>
        <w:t>немесе ақ... Менің жарығым азайып келеді. Бір зат еденде,</w:t>
        <w:br/>
        <w:t>сол жағымдағы керегеге жақын жерде... Пам! Бұл - сәуленің</w:t>
        <w:br/>
        <w:t>жарқ етуі. Еденде жатқан зат әмиянға ұқсайды. Орындықтар-</w:t>
        <w:br/>
        <w:t>дың біреуінің үстінде биік, дөңгелек, шындығында да дөңгелек</w:t>
        <w:br/>
        <w:t>сияқты, мүсінге ұқсас бірнәрсе түр... (ұзақ үнсіздік)...Пам!</w:t>
        <w:br/>
        <w:t>Шаңқан ақтың жарылуы! Мен теңселіп тұрмын, теңселіп</w:t>
        <w:br/>
        <w:t>тұрмын, теңселіп тұрмын...»</w:t>
        <w:br/>
        <w:t>Жиырма бір минутқа созылған эксперименттің соңында</w:t>
        <w:br/>
        <w:t>Нью Иорк психиатры Карл Кирш пен Нью-Иорктың Медици-</w:t>
        <w:br/>
        <w:t>налық орталығының зерттеушісі Тэд Вульф әжетханада</w:t>
        <w:br/>
        <w:t>отырған Тануды ертіп, енді болса, шамдары жағылған ма-</w:t>
        <w:br/>
        <w:t>нағы «қара бөлмеге» кіреді.</w:t>
        <w:br/>
        <w:t>361</w:t>
      </w:r>
    </w:p>
    <w:p>
      <w:r>
        <w:t>ол жақын келіп, тіпті айнадан шығып тұрғандай көрінді,</w:t>
        <w:br/>
        <w:t>өйткені атамның мені ұстағаны және құшақтағаны есімде.</w:t>
        <w:br/>
        <w:t>Соңында «Бәрі де дұрыс, жыламағын» дегендей болды.»</w:t>
        <w:br/>
        <w:t>Мұндай әңгімелер аз емес. Бәрінен шығаратын қорытын-</w:t>
        <w:br/>
        <w:t>ды: қайтыс болғандармен кездесу - бұлтартпас шындық.</w:t>
        <w:br/>
        <w:t>Раймонд Моудидің жұмыстарының әсерімен, айна арқы-</w:t>
        <w:br/>
        <w:t>лыо дүниеліктермен кездесу барысында зерттеулер жүргізуші</w:t>
        <w:br/>
        <w:t>ғалымдардың бірі - Санкт-Петербург психотерапевті Виктор</w:t>
        <w:br/>
        <w:t>Владимирович Ветвин. Оның да арнайы «психомантеум»</w:t>
        <w:br/>
        <w:t>кабинеті бар. Ол зерттеулерін жоғарғы деңгейде жүргізу мақ-</w:t>
        <w:br/>
        <w:t>сатында, ми жартышарларының жұмысын үйлестіруші арнайы</w:t>
        <w:br/>
        <w:t>стереофондық музыканы пайдаланады. Оның пациенттерімен</w:t>
        <w:br/>
        <w:t>жүргізген зерттеулеріне тоқталмай-ақ, ғалымның өз атасымен</w:t>
        <w:br/>
        <w:t>кездесуін өз аузынан естіп көрелік.</w:t>
        <w:br/>
        <w:t>«Мен оны бірден таныдым: бұл жиырма жылдай бұрын</w:t>
        <w:br/>
        <w:t>қайтыс болған, ең жақын адамдарымның бірі - атам еді. Қай-</w:t>
        <w:br/>
        <w:t>тыс болар алдында ол демікпеден қатты қиналғантын. Оның</w:t>
        <w:br/>
        <w:t>бет-әлпеті әлі есімде: қалжыраған, әңі топырақ түстес, жана-</w:t>
        <w:br/>
        <w:t>ры қайғы-қасіретке толы... Ал қазіргі тұрпаты мүлдем басқа</w:t>
        <w:br/>
        <w:t>еді: ширақ, аман-сау, аздап жасарған, көздері жартылай жы-</w:t>
        <w:br/>
        <w:t>миған. Мен оны ап-айқын көрдім. Белуарынан қара түнектен</w:t>
        <w:br/>
        <w:t>берірек шығыңқырап тұрды; үстінде өзінің жақсы көретін</w:t>
        <w:br/>
        <w:t>жолақты қоныр жейдесі. Атам менен үш-төрт-ақ метрдей</w:t>
        <w:br/>
        <w:t>қашықтықта тұрғандай көрінді. Ол қозғалмай тұрды. Ара-</w:t>
        <w:br/>
        <w:t>мызда алау үстіндегідей діріл қаққан ауа ғана толқындайды,</w:t>
        <w:br/>
        <w:t>дегенмен бетін айқын көріп тұрмын, сақалының әрбір қыл-</w:t>
        <w:br/>
        <w:t>шығына дейін бадырайып көрінеді. Кенет бір дауыс ішімнен</w:t>
        <w:br/>
        <w:t>естілгендей болды: «Аман-есенбісің, балам!». Сонан соң тағы</w:t>
        <w:br/>
        <w:t>да бірнәрселер айтып еді, есімнен айырылғандай болғанымнан</w:t>
        <w:br/>
        <w:t>ба, бірде-бір сөзі жадымда қалмапты. Менің жағдайымды</w:t>
        <w:br/>
        <w:t>түсінуге болар деймін, өйткені айнадан біреуді шақырайын</w:t>
        <w:br/>
        <w:t>деген ойымда да болған емес. Біздердің оймен жасаған сұбха-</w:t>
        <w:br/>
        <w:t>тымыз қанша уақытқа созылғанын айта алмаймып - мүмкін,</w:t>
        <w:br/>
        <w:t>бірнеше минут қана шығар. Ол кенеттен ғайып болды... Атам-</w:t>
        <w:br/>
        <w:t>ның ішкі дүниесінен себездеген тірі жылулық қана қалды.</w:t>
        <w:br/>
        <w:t>Бұдан соң да атаммен бірнеше рет кездестім. Бірақ есімде</w:t>
        <w:br/>
        <w:t>жақсы қалғаны - осы бірінші кездесу еді.»</w:t>
        <w:br/>
        <w:t>Қазіргі күндерде доктор өзінің қолдаушыларының көмег-</w:t>
        <w:br/>
        <w:t>імен Санкт-Петербургта интегралды-бионнформациялык</w:t>
        <w:br/>
        <w:t>358</w:t>
        <w:br/>
        <w:t>Осы кітапта Мұхаммед пайғамбарымыздың миғражға</w:t>
        <w:br/>
        <w:t>көтерілуі туралы сөз қозғағанда, «.. . Пайғамбарымыз...</w:t>
        <w:br/>
        <w:t>бөлменің есігін жапқанда, есік тұтқасы қимылдап қалған екен,</w:t>
        <w:br/>
        <w:t>ол көктем түскенде де, тұтқа сол қимылдаған қалпында тұрып-</w:t>
        <w:br/>
        <w:t>ты» деп жазғанбыз. Міне, осы құбылыстың, яғни әр дүниеде</w:t>
        <w:br/>
        <w:t>уақыт тығыздығы болатындығын біздің заманда растайтын-</w:t>
        <w:br/>
        <w:t>дай мүмкіншіліктер туды...</w:t>
        <w:br/>
        <w:t>Ресей Ғылым Академиясының Психология институтында</w:t>
        <w:br/>
        <w:t>тәннен шығу феноменін зерттеу барысында мынадай қызғы-</w:t>
        <w:br/>
        <w:t>лықты тәжірибе жасалған. Тәннен шығу өнерімен қоян-қолтық</w:t>
        <w:br/>
        <w:t>айналысып жүрген он адамды алдынала дайындалған методика</w:t>
        <w:br/>
        <w:t>бойынша сыннан өткізген. Сыналушылар өздерін ашық та,</w:t>
      </w:r>
    </w:p>
    <w:p>
      <w:r>
        <w:t>қанық бояулы пейзаж үстінде ұшып келе жатқандай сезінеді.</w:t>
        <w:br/>
        <w:t>Олардың жай-күйлерін музыкамен және сөзбен сүйемелдеп</w:t>
        <w:br/>
        <w:t>отырған. Осындай сәттерде тәннен сырт күйге түсу үшін</w:t>
        <w:br/>
        <w:t>«тәнінен жұлқына шығуға тырысса», немесе «пейзажға секіріп</w:t>
        <w:br/>
        <w:t>кетугс тырысса» жеткілікті екен. Мұны манағы сынақтан өткен</w:t>
        <w:br/>
        <w:t>он адам да растайды. Солардың біреуі Александр өзінің «Мен</w:t>
        <w:br/>
        <w:t>қапталдас дүниеде өмір сүрдім» деген мақаласында былай</w:t>
        <w:br/>
        <w:t>жазыпты: «Тәнпен шығу сәті білінбейді. Кенет мен күн</w:t>
        <w:br/>
        <w:t>сәулесімен шұғылаланған кеңістікте қалықтап келе жаттым.</w:t>
        <w:br/>
        <w:t>Ал астымда Жердегі пейзаждарға ұқсастау болғанымен, оларға</w:t>
        <w:br/>
        <w:t>қарағанда бояуы әлдеқайда ашық, бірақ маған таныс емес</w:t>
        <w:br/>
        <w:t>жазира жазылып жатты. Ағаштар, жасыл шүйгін шәп,</w:t>
        <w:br/>
        <w:t>бейтаныс адамдар тобы. құрылыстар - бәрі-бәрі күлімдеген</w:t>
        <w:br/>
        <w:t>күн нұрында ойнап, салтанат сезімін шақырғандай. Мен сол</w:t>
        <w:br/>
        <w:t>дүниеде бірнеше жыл өмір сүрдім. Иә-иә, бірнеше жыл! Көп</w:t>
        <w:br/>
        <w:t>нәрсе үйрендім... Өткен өмірімді тіпті ұмытып та қалдым. Бір</w:t>
        <w:br/>
        <w:t>кезеңге келгенде, әдеттен тыс ғажайып нәрсені сезгендей</w:t>
        <w:br/>
        <w:t>болдым. Мені қоршаған дүние кенеттен жоғала бастады да,</w:t>
        <w:br/>
        <w:t>көп кешікпей қараңғы түнекте қала бердім... Көзімді ашқан-</w:t>
        <w:br/>
        <w:t>да мені бақылап тұрған адамның бет-әлпетін көрдім... Жердегі</w:t>
        <w:br/>
        <w:t>өлшсм бойынша мен он-ақ секунд «жоқ болыппын».</w:t>
        <w:br/>
        <w:t>жохож</w:t>
        <w:br/>
        <w:t>«Спиритикалық құбылыстар, - деп жазыпты көрнекті орыс</w:t>
        <w:br/>
        <w:t>ғалымы Д.И. Менделеев, - санасыз қозғалыстың немесе са-</w:t>
        <w:br/>
        <w:t>наны алдаудың нәтижесі, ал спиритикалық ілім - жоққа на-</w:t>
        <w:br/>
        <w:t>нушылық». Беделді адам айтты екен деп аруақтармен қарым-</w:t>
        <w:br/>
        <w:t>қатынас жасаудың осы бір әдістерін ұмыт қалдыруға бола</w:t>
        <w:br/>
        <w:t>366</w:t>
        <w:br/>
        <w:t>іздеушісінің қалдырған өсиетіне байланысты жасалынған.</w:t>
        <w:br/>
        <w:t>Өсиетте көрсетілген 270 мың доллар адам Жанының бар екенін</w:t>
        <w:br/>
        <w:t>айқындайтын дәлелді табуға жұмсалуы керек болған да, оны</w:t>
        <w:br/>
        <w:t>орындауды Озиз басқарған Американың психикалық</w:t>
        <w:br/>
        <w:t>зерттеулер қоғамы (АПЗҚ) мойынына алады.</w:t>
        <w:br/>
        <w:t>Зерттеулер «ауада ұшудан» басталады. Тану Мэн штаты-</w:t>
        <w:br/>
        <w:t>ның Портленд қаласындағы үйінен астральды түрде ұшып</w:t>
        <w:br/>
        <w:t>шығып, Манхэттендегі АПЗҚ бөлмелерінің біріне келуі ке-</w:t>
        <w:br/>
        <w:t>рек. Ондағы шай ішуге арналған столда тұрған заттарды қарап</w:t>
        <w:br/>
        <w:t>шығып, үйіне қайтқасын, АПЗҚға өзінің көргендерін телефон</w:t>
        <w:br/>
        <w:t>арқылы хабарлауы керек болған. Енді Танудың әңгімесіне</w:t>
        <w:br/>
        <w:t>құлақ тосалық:</w:t>
        <w:br/>
        <w:t>«Мен бес рейс жасадым. Біреуінде бойымда бірнәрсе дұрыс</w:t>
        <w:br/>
        <w:t>болмай тұрғандай сезіндім, өйткені заттар мен оның түр-түстері</w:t>
        <w:br/>
        <w:t>бөлініп-бөлініп тұрғандай көрінді. АПЗҚ зерттеушісі Вера</w:t>
        <w:br/>
        <w:t>Фелдман маған телефоң шалғанда, мен көргендерімді түгел ай-</w:t>
        <w:br/>
        <w:t>тып бердім. «Керемет, - деді ол. - Стол екіге бөлініп қойылған</w:t>
        <w:br/>
        <w:t>болатын. Біздер заттарды столдың бір бөлігіне ғана әдейі қойған</w:t>
        <w:br/>
        <w:t>едік. Қандай заттарды көрдіңіз?». «Шырақ көрдім. Оның байына</w:t>
        <w:br/>
        <w:t>таспа сияқты бірнәрсе оралған. Және де ағаштың кесіндісі жат-</w:t>
        <w:br/>
        <w:t>ты». «О құдайым-ай, - деді Вера. - Сіз дұрыс айтасыз».</w:t>
        <w:br/>
        <w:t>Келесі жолы бір себет жеміс көрдім. Мұным да дұрыс</w:t>
        <w:br/>
        <w:t>болып шықты. Сонан кейінгі «ұшуымда» стол үстінде жат-</w:t>
        <w:br/>
        <w:t>қан қағаз кесуге арналған скальпельді көрдім. Ал сонан соңғы</w:t>
        <w:br/>
        <w:t>«ұшуымда» Вераның шынаяқтан шәй ішіп отырғанын көрдім.</w:t>
        <w:br/>
        <w:t>Ал бесінші ретте Вераның алдында мен қарап шыққан столға</w:t>
      </w:r>
    </w:p>
    <w:p>
      <w:r>
        <w:t>еңкейіп тұрғанын байқадым. Ол менің байқауымның дұрыс-</w:t>
        <w:br/>
        <w:t>тығын тағы да қоштады.»</w:t>
        <w:br/>
        <w:t>Танудың жетістіктерімен қанаттанған АПЗҚ қызметкер-</w:t>
        <w:br/>
        <w:t>лері белгілі медиум Кристин Уайтингті бөлмеге шақырып,</w:t>
        <w:br/>
        <w:t>Танудың келген-келмегенін байқап көруін сұрайды. Уайтинг</w:t>
        <w:br/>
        <w:t>тапсырманы артық орындады десе де болғандай. Ол шынды-</w:t>
        <w:br/>
        <w:t>ғында да алдымен жарқыраған шар көреді де, тіпті Тану өзін</w:t>
        <w:br/>
        <w:t>осы бөлмеге проекциялау алдында қаңдай киімдер кигеніне</w:t>
        <w:br/>
        <w:t>дейін айтып береді.</w:t>
        <w:br/>
        <w:t>Жарқыраған шар АПЗҚ қызметкерлерін қызықтырмай</w:t>
        <w:br/>
        <w:t>қоймады. Жарық - энергияның бір формасы, олай болса опы</w:t>
        <w:br/>
        <w:t>оп-оңай-ақ анықтауға болады емес пе? Физиктер «Танудың</w:t>
        <w:br/>
        <w:t>астральдық тәнін аспаптар жарығы ретінде тіркей ала ма?»</w:t>
        <w:br/>
        <w:t>деген сауалға жауап алуға қызығады. Егер де тіркей алса, онда</w:t>
        <w:br/>
        <w:t>360</w:t>
        <w:br/>
        <w:t>МЕН: Кедергі келтіретіндер кімдер?</w:t>
        <w:br/>
        <w:t>РҰХ: Ортодокстар.</w:t>
        <w:br/>
        <w:t>МЕН: Қайдағы ортодокстар?</w:t>
        <w:br/>
        <w:t>РҰХ: Медицинадағы.</w:t>
        <w:br/>
        <w:t>МЕН: Аянышты. (Іштей: «Өзі де солай еді ғой!») Васи-</w:t>
        <w:br/>
        <w:t>лий Васильевич, менің не істеуім керек екені жөнінде сіз ай-</w:t>
        <w:br/>
        <w:t>тып үлгірмеп едіңіз (Звонков күшімді неге шоғырландыруым</w:t>
        <w:br/>
        <w:t>керек екені жөнінде кеңес бермек болатын).</w:t>
        <w:br/>
        <w:t>РҰХ: Өзіңіз таңдаңыз.</w:t>
        <w:br/>
        <w:t>МЕН: Соңғы сауал (Іштей: «Және де шытырман»). Антон</w:t>
        <w:br/>
        <w:t>Николаевич Бельскиймен кездесіп жүрсіз бе? (Академик, түсті</w:t>
        <w:br/>
        <w:t>металлургия маманы Бельский жеке сұбхаттарының бірінде</w:t>
        <w:br/>
        <w:t>өліммен бәрі бітпейді деген болжам айтқан. Антон Николаевич,</w:t>
        <w:br/>
        <w:t>ол да менің танысым, В.В. Звонковтан бір-бір жарым жылдай</w:t>
        <w:br/>
        <w:t>бұрынырақ қайтыс болған еді).</w:t>
        <w:br/>
        <w:t>РҰХ: Иә, кездесіп тұрамын.</w:t>
        <w:br/>
        <w:t>МЕН: Ендігі дүниетанымыңыз қалай? (Өлген адамға қой-</w:t>
        <w:br/>
        <w:t>ылған мүлдем арандатушылық сұрақ).</w:t>
        <w:br/>
        <w:t>РҰХ: Қайта қарап шығуыма тура келді...</w:t>
        <w:br/>
        <w:t>Ғажап! Осы тәжірибедегі төрт әйел емес, екі-ақ әйелдің</w:t>
        <w:br/>
        <w:t>төңкерілген табақшаларының шетіне тиген төрт қолының сау-</w:t>
        <w:br/>
        <w:t>сақтары-ақ мән-мағынасыз әріптер тіркесін құрар еді. Ал</w:t>
        <w:br/>
        <w:t>Сафонов болса, табақшаны қозғалту процесіне қатысқан да</w:t>
        <w:br/>
        <w:t>жоқ. Сеансқа қатысушылардың отыру, қимылдау тәртіптері-</w:t>
        <w:br/>
        <w:t>не қарамай-ақ, сұбхат ақылға қонымды сипатта өтті. Соны-</w:t>
        <w:br/>
        <w:t>мен, Р. Монро мен В. Сафоповтың спиритикалық сеанстары-</w:t>
        <w:br/>
        <w:t>нан алынған құнды деректерінен соң, Мессингке, Куниге,</w:t>
        <w:br/>
        <w:t>Дадашевтарға айтылған сындарды оқығанда, «әттеген-ай!»</w:t>
        <w:br/>
        <w:t>деп ішің ашып-ақ қалатыны сөзсіз...</w:t>
        <w:br/>
        <w:t>Кеше ғана өмір мәңгілігінен үміт күткендер «Өлімнен</w:t>
        <w:br/>
        <w:t>кейінгі өмір дегеніміз - Әлемнің бір алаптарындағы мәңгілік</w:t>
      </w:r>
    </w:p>
    <w:p>
      <w:r>
        <w:t>болмыс болар, немесе өмірдің ары қарай жетілдіріле түсіп,</w:t>
        <w:br/>
        <w:t>жоғарғы сатыларға көтерілу болар» деп армапдарына арман</w:t>
        <w:br/>
        <w:t>жалғап жатса, ал бүгінгі таңдарда «Жанның құдіретімен бас-</w:t>
        <w:br/>
        <w:t>қарылатын біздің санамыз белгілі параметрлі торсиондық өріс</w:t>
        <w:br/>
        <w:t>болып табылады, сонымен қатар өзінше алғашқы торсиондық</w:t>
        <w:br/>
        <w:t>өріс саналатын Әлем Санасының болшегі болып, әрбір жан</w:t>
        <w:br/>
        <w:t>өзінің санасына ұқсас сфераға ұмтылады» деген ғылыми негізі</w:t>
        <w:br/>
        <w:t>бар идеямен Жаратушы мен адамның байланысын паш етеді.</w:t>
        <w:br/>
        <w:t>Осы жолдарды оқып отырған адамдардың көңілінде:</w:t>
        <w:br/>
        <w:t>370</w:t>
        <w:br/>
        <w:t>8. Бірін-бірі шын сүйген еріі-зайыптылар о дүниеде де</w:t>
        <w:br/>
        <w:t>ажырамайды. Өліміне дейін бірнеше мәрте некеде тұрған</w:t>
        <w:br/>
        <w:t>болса, солардың ішіндегі рұхани жақын болғанымен ғана</w:t>
        <w:br/>
        <w:t>өмірін бірге жалғастырады.</w:t>
        <w:br/>
        <w:t>9. «Қайтыс болған» балалар өзін сүйетін адамдардың</w:t>
        <w:br/>
        <w:t>қолында кәмелетке жеткенше тәрбиеленеді.</w:t>
        <w:br/>
        <w:t>10. Біздердің қайтыс болған жақындарымыз өздерімен бірге</w:t>
        <w:br/>
        <w:t>барлық қабілеттерін, білімін, тәжірибелерін, шығармашылық</w:t>
        <w:br/>
        <w:t>дарындылықтарын, мінез-құлқын және рұхани дамуындағы</w:t>
        <w:br/>
        <w:t>жеткен деңгейін ала кетеді - ешнәрсе жоғалмайды. Жердегі</w:t>
        <w:br/>
        <w:t>түйіп-білгендері өздерімен бірге болып, ақылының және жа-</w:t>
        <w:br/>
        <w:t>нының әрмен дамуына себебін тигізеді.</w:t>
        <w:br/>
        <w:t>11. Одүниеде рұхани байлықтың өлшеміне жататын мінез</w:t>
        <w:br/>
        <w:t>күшінен, риясыздықтан, аяушылық білдіруден, жақыныңа деген</w:t>
        <w:br/>
        <w:t>сүйіспеншілік пен қамқорлықтан басқаларды санамағанда,</w:t>
        <w:br/>
        <w:t>байлар немесе кедейлер болмайды.</w:t>
        <w:br/>
        <w:t>12. О дүниеде ұқсастық принциптері тек мейірімді адам-</w:t>
        <w:br/>
        <w:t>дарға ғана қатысты емес, жердегі өмірі өзімшілдікпен, дүние-</w:t>
        <w:br/>
        <w:t>қорлықпен, ашу-кекпен жане жауыздықпен толысқан адам-</w:t>
        <w:br/>
        <w:t>дарға да қатысы бар.</w:t>
        <w:br/>
        <w:t>Адамның өзі өзгермей, өзінің құндылықтар жүйесін және</w:t>
        <w:br/>
        <w:t>өзінін тұрмыс-қалпын өзгертпей, өзі жасап алған «дозақтағы»</w:t>
        <w:br/>
        <w:t>өмірі өзгермейді. Нұр шашқан шұғылалы жоғарғы деңгейлерге</w:t>
        <w:br/>
        <w:t>қарағанда, онда сұрғылт бояулар патшалық етеді, тіпті қара</w:t>
        <w:br/>
        <w:t>түнек болып тұруы мүмкін - мұның бәрі сонда өмір сүретін</w:t>
        <w:br/>
        <w:t>адамдардың рұхына байланысты. Ешкім қарғыстың астында</w:t>
        <w:br/>
        <w:t>мәңгі-бақи қала бермейді. Жоғарғы деңгейлерден түсіп тұрған</w:t>
        <w:br/>
        <w:t>Нұр мен Махаббат кезкелген адамның парасаты мен жүрегін</w:t>
        <w:br/>
        <w:t>ашуға дайын тұр.</w:t>
        <w:br/>
        <w:t>13. Жалпы Арғы Жақтағы Дүние - сонда өмір сүріп жат-</w:t>
        <w:br/>
        <w:t>қандардың көпшілігі үшін бақыт дүниесі, сондықтан да</w:t>
        <w:br/>
        <w:t>олардың көпшілігі Жерге қайтып оралғысы келмейді, өйткені</w:t>
        <w:br/>
        <w:t>ондағы өмір өте қызықты және әлдеқайда толыққанды.</w:t>
        <w:br/>
        <w:t>Осы тұжырымдардың растығын Роберт Монро мен көпте-</w:t>
        <w:br/>
        <w:t>ген адамдар дәлелдеді. Қай дүниеде болмасын, Өмір Мәңгілігі</w:t>
        <w:br/>
        <w:t>өз салтанатын құрып түр.</w:t>
        <w:br/>
        <w:t>Жаратқан Ием, рұхымды менің Рұхыңнан бөліп жараттың,</w:t>
        <w:br/>
        <w:t>Тоқсан да тоғыз сипатым үлгі болсын деп жұртка тіл қаттың.</w:t>
        <w:br/>
        <w:t>Жүздеген жылдар, мыңдаған жылдар келмеске мүлдем кеткенде,</w:t>
        <w:br/>
        <w:t>«Кім болам?» - деген сауалға жауап алғанға, шіркін, жеткен бе?!</w:t>
      </w:r>
    </w:p>
    <w:p>
      <w:r>
        <w:t>372</w:t>
        <w:br/>
        <w:t>рып тұратын импульстер астральдық тәннен физикалық тәнге</w:t>
        <w:br/>
        <w:t>осы жіп арқылы жеткізіліп тұрады. Бірде-бір эксперимент күміс</w:t>
        <w:br/>
        <w:t>жіпті қандай да болмасын бір тәсілмен қолға ұстатқандай</w:t>
        <w:br/>
        <w:t>тауып бере алмағанымен, клиникалық өлімдегі адамдардың</w:t>
        <w:br/>
        <w:t>бәрін дерлік тіріптуге болмайтындығы-ақ оның бар екендігін</w:t>
        <w:br/>
        <w:t>дәлелдейді. Талып жатқан адамның санасы әмірге қайта</w:t>
        <w:br/>
        <w:t>оралуды қаламаса, онда күміс жіптің үзіліп кетуі әбден мүмкін.</w:t>
        <w:br/>
        <w:t>Ол туралы деректер жеткілікті болғанымен, оның физикалық</w:t>
        <w:br/>
        <w:t>мәні туралы тіпті болжам да болған емес. Бірақ кейінгі кезде</w:t>
        <w:br/>
        <w:t>аяғын алшақ басқан жаңа физиканың аясында ондай болжам</w:t>
        <w:br/>
        <w:t>табыла кетті.</w:t>
        <w:br/>
        <w:t>1981 жылы СССР ҒА корреспондент мүшесі, физик Л.Б.</w:t>
        <w:br/>
        <w:t>Окунь «Физика ғылымдарының табыстары» атты журналға</w:t>
        <w:br/>
        <w:t>өзінің көлемді «Физика мен жоғарғы энергиялардың қазіргі</w:t>
        <w:br/>
        <w:t>күйі мен болашағы» атты мақаласын жариялап, онда жаңа</w:t>
        <w:br/>
        <w:t>бөлшектер - глюондар туралы сөз қозғайды. «Глюон» ағыл-</w:t>
        <w:br/>
        <w:t>шынның рШче сөзінен шыққан, мағынасы - желім. Мақаладан</w:t>
        <w:br/>
        <w:t>үзінді келтірелік:</w:t>
        <w:br/>
        <w:t>«Бұл бөлшектер кәдуілгі де, әлсіз электрлік тс, күшті</w:t>
        <w:br/>
        <w:t>электрлік те әрекеттестік қасиеттерге ие бола алады. Үдеткіште</w:t>
        <w:br/>
        <w:t>пайда болып, қарама-қарсы О-зарядттарға ие болған екі</w:t>
        <w:br/>
        <w:t>О-бөлшектер бір-бірімен О-глюонды жіппен байланысқан</w:t>
        <w:br/>
        <w:t>болуы керек».</w:t>
        <w:br/>
        <w:t>Глюонды жіптердің ерекше қасиеттері:</w:t>
        <w:br/>
        <w:t>а) олар өмірі үзілмейтін абсолют мықты;</w:t>
        <w:br/>
        <w:t>6) олар шексіз ұзара алады;</w:t>
        <w:br/>
        <w:t>в) олар керегені, тауды, жер шарын тесіп те, кесіп те өтіп</w:t>
        <w:br/>
        <w:t>кете береді;</w:t>
        <w:br/>
        <w:t>г) олардың жуан болуы мүмкін емес, олай бола қалған</w:t>
        <w:br/>
        <w:t>жағдайда олар реликті О-глюондар газында еріп кетер еді.</w:t>
        <w:br/>
        <w:t>Ғажап! Бұл қасиеттер күміс жіптің қасиеттерімен дәлме-</w:t>
        <w:br/>
        <w:t>дәл келіп тұр: диаметрі шамамен 1-2 дюйм, абсолют мықты,</w:t>
        <w:br/>
        <w:t>олар тек адам өліп, физикалық тәні химиялық ыдырауға ду-</w:t>
        <w:br/>
        <w:t>шар болғанда ғана ажырап кетеді. Глюонды жіп көрінбеді,</w:t>
        <w:br/>
        <w:t>өйткені жарық кванттары ғлюондармен әрекеттеспейді. Бір</w:t>
        <w:br/>
        <w:t>жағынан глюондардың өзі фотондар сияқты бөлшектер ғана</w:t>
        <w:br/>
        <w:t>емес, санымен қатар байланыстырушы өріс те. Қазіргі кез-</w:t>
        <w:br/>
        <w:t>дерде «өмірдің күміс жібі» ғлюонды жіптер болуы керек деген</w:t>
        <w:br/>
        <w:t>жеткілікті түрде негізделген болжамдар айтылып жүр. Жал-</w:t>
        <w:br/>
        <w:t>пы күміс жіп туралы деректер Роберт Монроның зерттеулер-</w:t>
        <w:br/>
        <w:t>інде жеткілікті келтірілген.</w:t>
        <w:br/>
        <w:t>-</w:t>
        <w:br/>
        <w:t>т</w:t>
        <w:br/>
        <w:t>Ча</w:t>
        <w:br/>
        <w:t>өмірден кейінгі өмір қандай, ондағы тәніміз қандай, онда</w:t>
      </w:r>
    </w:p>
    <w:p>
      <w:r>
        <w:t>жердегі өміріміз жәйлі деректер есімізде қала ма, бұрынғы</w:t>
        <w:br/>
        <w:t>білген адамдарды ұмытып кетпейміз бе, олармен қарым-қаты-</w:t>
        <w:br/>
        <w:t>насымыз қандай болмақ, онда немен айналысамыз деген си-</w:t>
        <w:br/>
        <w:t>яқты сауалдар тұруы мүмкін. Мен сіздердің назарларыңызға</w:t>
        <w:br/>
        <w:t>ағылшын дәрігері, белгілі жазушы, парапсихологиялық құбы-</w:t>
        <w:br/>
        <w:t>лыстар мен спиритизм туралы алты кітап жазған сэр Артур</w:t>
        <w:br/>
        <w:t>Конан Дойлдың осы мәселе барысындағы түйінді</w:t>
        <w:br/>
        <w:t>қорытындыларын келтіргім келеді. Сэр Артур «Өлімнен кейнгі</w:t>
        <w:br/>
        <w:t>өмірге» байланысты зерттеу жұмыстарының бел ортасында</w:t>
        <w:br/>
        <w:t>болып, көптеген сеанстарға қатысқан. Конан Дойлдың о дүние</w:t>
        <w:br/>
        <w:t>туралы қорытындылары мыналар:</w:t>
        <w:br/>
        <w:t>1. Біздің жақындарымыз: «Біздер тастап кеткен дүниеге</w:t>
        <w:br/>
        <w:t>ұқсас дүниеде өмір сүріп жатырмыз, бірақ бәрі де «бір окта-</w:t>
        <w:br/>
        <w:t>ваға жоғары» күйге құрылған» -- дейді.</w:t>
        <w:br/>
        <w:t>2. Біздер онда жердегі өмірімізде жақын болған туған-</w:t>
        <w:br/>
        <w:t>туыстарымыз бен достарымызды кездестірдік және кездесуіміз</w:t>
        <w:br/>
        <w:t>өте қуанышты өтгі.</w:t>
        <w:br/>
        <w:t>3. Көзқарастары, үйірліктері, таяғамдары, өмір құндылық-</w:t>
        <w:br/>
        <w:t>тары ұқсас адамдар бірге жүреді. Өте әдемі жабдықталған</w:t>
        <w:br/>
        <w:t>үйлерде, өзінің үй жануарларымен бірге, тамаша ағаштар</w:t>
        <w:br/>
        <w:t>қоршаған, сызылған музыка ойнап тұрған ортада бақытты</w:t>
        <w:br/>
        <w:t>адамдар бірлестіктері болады.</w:t>
        <w:br/>
        <w:t>4, Таза, жарқын, ашық жүректі, ізгі ықыластағы адамдар-</w:t>
        <w:br/>
        <w:t>дың көпшілігі Арғы Жақта қонақжайлы үйлері бар, гүлге</w:t>
        <w:br/>
        <w:t>бөленген ағаштары майысқан, жасыл ормандары көз тартқан</w:t>
        <w:br/>
        <w:t>және бұрала аққан өзендері көздің жауын жеген пейіште өмір</w:t>
        <w:br/>
        <w:t>сүреді.</w:t>
        <w:br/>
        <w:t>5. Онда қартайтқан жылдар ауртпашылығын көрсете ал-</w:t>
        <w:br/>
        <w:t>майды. Біздің жақындарымыз жаңа дүниеге өткенде жердегі</w:t>
        <w:br/>
        <w:t>болмысының жоғарғы формасы мен кемеліне келген шақта-</w:t>
        <w:br/>
        <w:t>рын қайтарып алады.</w:t>
        <w:br/>
        <w:t>6. Біздерді мүлтіксіз тән күтіп тұр. О дүниеде жердегі тәні</w:t>
        <w:br/>
        <w:t>өзінен әлдеқайда мүлтіксіз астральдық тәнге жол береді. Бұл</w:t>
        <w:br/>
        <w:t>тәнді жердегі сезім мүшелерімізбен сезе алмағанымызбен,</w:t>
        <w:br/>
        <w:t>жердегі тәніміз қандай нақты шындық болса, басқа олшемді</w:t>
        <w:br/>
        <w:t>кеңістіктің ақыл-ес иелері үшін ол да сондай шындық.</w:t>
        <w:br/>
        <w:t>7. Жаңа астральдық тәндер мүлтіксіз болады. Кейбір</w:t>
        <w:br/>
        <w:t>мүшелерішен айырылған жарымжандар, соқырлар, мылқау-</w:t>
        <w:br/>
        <w:t>лар сияқты зағиптар барлық кемтарлық пен ауруларын жерде</w:t>
        <w:br/>
        <w:t>тастап кетеді.</w:t>
        <w:br/>
        <w:t>371</w:t>
        <w:br/>
        <w:t>Орындық үстінде Тану суреттегендей кофе қайнатқыш-</w:t>
        <w:br/>
        <w:t>тың биік те, дөңгелек келген жылытқыш элементі тұр екен.</w:t>
        <w:br/>
        <w:t>Еденде жылтыр резеңке жастықша, Тану анықтап көрсеткен</w:t>
        <w:br/>
        <w:t>жерде әмиян жатыр екен. Ең бір әсерлі кезең - Танудың:</w:t>
        <w:br/>
        <w:t>«Пам! Бұл - сәуленің жарқ етуі» деп қатты дауыстағандагы</w:t>
        <w:br/>
        <w:t>сезімтал аспапты іске қосқан сәті болыпты.</w:t>
        <w:br/>
        <w:t>Танумен жасалған эксперименттерден соң, медиумдар да,</w:t>
        <w:br/>
        <w:t>және кәдімгі адамдар да жалаңаштанып, «қара бөлмеге» кіріп</w:t>
        <w:br/>
        <w:t>көреді. Сезімтал аспап алдында тұрғандардың бәрінен де жа-</w:t>
        <w:br/>
        <w:t>рық фотондарын тіркеп алып тұрған.</w:t>
      </w:r>
    </w:p>
    <w:p>
      <w:r>
        <w:t>Енді доктор Озиздің «эксперименталдық ұшуларына»</w:t>
        <w:br/>
        <w:t>қатысқан адамдардың тартымдыларының біреуі Клодетт Кили</w:t>
        <w:br/>
        <w:t>туралы да бір-екі сөз айтып кетелік. Ол 1961 жылдың қыркүйек</w:t>
        <w:br/>
        <w:t>айында Массачусетс штатының Провиденс ауруханасына</w:t>
        <w:br/>
        <w:t>үшінші баласын тууға жатады. Толғақ кезінде күтпеген қиын-</w:t>
        <w:br/>
        <w:t>дықтар кесе көлденеңдеп, оған операция жасауға тура келеді.</w:t>
        <w:br/>
        <w:t>Өзі былайша әңгімелейді: «Ауру жоғалып кетті. Ақыл-есім</w:t>
        <w:br/>
        <w:t>орнында, бірақ қара туннельге сырғып бара жаттым. Оған</w:t>
        <w:br/>
        <w:t>кіру не кірмеу туралы ешнәрсе ойлағаным жоқ. Міне сонда</w:t>
        <w:br/>
        <w:t>ғана мен бірінші рет жарық көрдім. Күндей сәуле шашқан</w:t>
        <w:br/>
        <w:t>жарыққа қараудың осындай жағымды екеніне таңқалдым.</w:t>
        <w:br/>
        <w:t>Туннельдің ішінде, жарыққа барар жолдың жартысын басып</w:t>
        <w:br/>
        <w:t>өткен кезде, кенет: «Клодетт, қайт!» деген дауыс естідім.</w:t>
        <w:br/>
        <w:t>Сөздер жұмсақ айтылғанымен, бұл жарлық еді. «Қайтқым</w:t>
        <w:br/>
        <w:t>келмейді, - дедім мен. - Жарыққа жақындауыма мұрсат</w:t>
        <w:br/>
        <w:t>берші!». Дауыс қайта естілді: «Клодетт, қазір ғана тапқан</w:t>
        <w:br/>
        <w:t>нәрестеңнің жағдайы қалай болады?». Бұл менің қалт тұра</w:t>
        <w:br/>
        <w:t>қалуыма себеп болды. «Қайтуыма көмектесші!» - деп айқай-</w:t>
        <w:br/>
        <w:t>лап жібергенім есімде қалыпты».</w:t>
        <w:br/>
        <w:t>Осыдан он жыл өткесін күтпеген оқиға болды: Клодстт</w:t>
        <w:br/>
        <w:t>тәнінен ықтиярынсыз шығып кете беретін қасиетке душар</w:t>
        <w:br/>
        <w:t>болды. Бірақ біраз уақыт өткесін оны өз бақылауынан шы-</w:t>
        <w:br/>
        <w:t>ғармай, керекті кездерде ғана «босаңсу» тәсілімен сапарға</w:t>
        <w:br/>
        <w:t>шыға алатыңдай дәрежеге жетті.</w:t>
        <w:br/>
        <w:t>1973 жылы Клодетт Кили де Алекс Тану сияқты доктор</w:t>
        <w:br/>
        <w:t>Озиздің басқаруындағы АПЗҚ эксперименттеріне қатысады.</w:t>
        <w:br/>
        <w:t>Бес кеш бойы белгіленген уақытта, өзінің астральдық тәнін</w:t>
        <w:br/>
        <w:t>өз үйінен АПЗҚ бөлмесіне проекциялайды. Клодетт тапсыр-</w:t>
        <w:br/>
        <w:t>ма ретінде анықтауға қалдырылған заттарды оп-оңай ажыра-</w:t>
        <w:br/>
        <w:t>та алды.</w:t>
        <w:br/>
        <w:t>362</w:t>
        <w:br/>
        <w:t>біреуі психолог доктор Джон Хартуэлл кенеттен Блюдың ас-</w:t>
        <w:br/>
        <w:t>тральдық проекциясы қайда тұрғанын сезе бастайды, тіпті</w:t>
        <w:br/>
        <w:t>оны монитордан да көрген.</w:t>
        <w:br/>
        <w:t>Егер де Блю марғауды өзінің астральдық формасында ты-</w:t>
        <w:br/>
        <w:t>ныштандыра алса, басқа мақлұқаттар оның мәлдір формасы-</w:t>
        <w:br/>
        <w:t>на қалай жауап берер еді? Міне осы сауалға жауап алу үшін</w:t>
        <w:br/>
        <w:t>зерттеушілер террариумдағы жыланды эксперимент обьектісі</w:t>
        <w:br/>
        <w:t>етіп алады. Блю мен доктор Моррис бір ғимаратта, ал шыны</w:t>
        <w:br/>
        <w:t>террариумдағы жылан басқа орынға апарылып, оның</w:t>
        <w:br/>
        <w:t>козғалысын телекамераға түсірмек болады. Жылан алғашын-</w:t>
        <w:br/>
        <w:t>да ешбір қозғалыссыз жатыр еді, кенет ашынғандай, тегеуірінді</w:t>
        <w:br/>
        <w:t>қозғалыспен шыны керегеге жақындап келіп, секіріп барып</w:t>
        <w:br/>
        <w:t>оны тістемек болды. Ол алғашқы жатқан жеріне қайта</w:t>
        <w:br/>
        <w:t>оралғанымен, ашу кернегендей тынышсызданып тұрды. Кейін</w:t>
        <w:br/>
        <w:t>телекамерадағы жазбаларды салыстырып көргенде, жыланды</w:t>
        <w:br/>
        <w:t>ашу қысқандағы уақыт Блюдың өзін террариумға проекциялау</w:t>
        <w:br/>
        <w:t>уақытымен дәлме-дал келген.</w:t>
        <w:br/>
        <w:t>Мақлұқаттардың астральдық тәндегі ақыл-ес мелерін, ару-</w:t>
        <w:br/>
        <w:t>ақтарды, жалпы мөлдір тәнді ақыл-ес иелерін көретіндігін</w:t>
        <w:br/>
        <w:t>қазақ халқы бұрыннан-ақ білген. Иттердің бір орындарға,</w:t>
        <w:br/>
        <w:t>әсіресе үйдің шатырына қарап үруін өзіне таныс емес аруақ-</w:t>
        <w:br/>
        <w:t>ты, немесе қастандықпен жіберілген ой образдары мен ой</w:t>
        <w:br/>
        <w:t>формаларын көріп тұрғаны деп түйіндеген.</w:t>
      </w:r>
    </w:p>
    <w:p>
      <w:r>
        <w:t>Барлық медиумдар астральдық тән мен физикалық тәнді</w:t>
        <w:br/>
        <w:t>байланыстырып тұратын жарқыраған жіңішке жіп болатын-</w:t>
        <w:br/>
        <w:t>дығын сендіре айтады. Ол жіп үзілмей тұрғанда астральдық</w:t>
        <w:br/>
        <w:t>тән әруақытта өзінің физикалық егізіне қайтып орала алады.</w:t>
        <w:br/>
        <w:t>Р. Монроның тәнінен тыс сапарлары туралы әңгіме құрғанда</w:t>
        <w:br/>
        <w:t>да осы күміс жіп туралы қысқаша болса да сөз қозғағанбыз.</w:t>
        <w:br/>
        <w:t>Рас, онда Монроның айтуымен күміс жіпті «күміс бау» деп</w:t>
        <w:br/>
        <w:t>атағанбыз. Қазіргі әдебиетте оның қалыптасқан атауы</w:t>
        <w:br/>
        <w:t>болмағандықтан, оларды бір-бірінің синонимі ретінде атай</w:t>
        <w:br/>
        <w:t>берулеріңізге болады.</w:t>
        <w:br/>
        <w:t>Сильван Мултон өзінің «Астральдық тәннің бөлінуі» атты</w:t>
        <w:br/>
        <w:t>кітабында да осы күміс жіп туралы сөз тарқатады. Ол «көзбен»</w:t>
        <w:br/>
        <w:t>жобалап өлшеу арқылы, астральдық тән мен физикалық тәннің</w:t>
        <w:br/>
        <w:t>арақашықтығына қарай, күміс жіптің жуандығы 1,5-2 дюймнен</w:t>
        <w:br/>
        <w:t>тігін жібінің жуандығының арасында жататындығын айтады.</w:t>
        <w:br/>
        <w:t>Оның байқауынша, жүрек пен өкпе қызметтерін жандады-</w:t>
        <w:br/>
        <w:t>364</w:t>
        <w:br/>
        <w:t>4 тарау</w:t>
        <w:br/>
        <w:t>АДАМ ТӘНІНІҢ ЭВОЛЮЦИЯСЫ</w:t>
        <w:br/>
        <w:t>Же</w:t>
        <w:br/>
        <w:t>О баста Жерге жайғасқан шақта періштелердей</w:t>
        <w:br/>
        <w:t>ақ болдық,</w:t>
        <w:br/>
        <w:t>Бертінде келдік «елестей» болып, жамандықтан</w:t>
        <w:br/>
        <w:t>сақ болдық.</w:t>
        <w:br/>
        <w:t>Білім де, дін де Аспаннан еді, Аспаннан алдық барлығын,</w:t>
        <w:br/>
        <w:t>Бағымыз бар-ды: бұзбадық бағзы Жаратқанымның</w:t>
        <w:br/>
        <w:t>жарлығын.</w:t>
        <w:br/>
        <w:t>Лемурийлік те, атлант та болдық - білімнің туын көтеріп,</w:t>
        <w:br/>
        <w:t>Жатпадық бірақ бәдбәхіт жандай сенімін Алла өткеріп.</w:t>
        <w:br/>
        <w:t>«Тәңірміз біз» - деп әбілет басып, қол үздік ұлы Алладан,</w:t>
        <w:br/>
        <w:t>Отыны болдық от пенен судың жаһанды түгел жалмаған.</w:t>
        <w:br/>
        <w:t>Арийміз қазір, сұп-сұлу тәнді, жанымыз бірақ қаңғалақ,</w:t>
        <w:br/>
        <w:t>Жетесі жаман пендеңдей болдық сұрқия-залым, зәнталақ.</w:t>
        <w:br/>
        <w:t>Жүз жиырма төрт мың пайғамбар келді -</w:t>
        <w:br/>
        <w:t>зайығы болды-ау еңбегі,</w:t>
        <w:br/>
        <w:t>Парасат нұрлы күніміз болғай, ендігі келер, ендігі!..</w:t>
        <w:br/>
        <w:t>ама</w:t>
        <w:br/>
        <w:t>Г. Шиповтың бұл жұмысын Жер бетінде өткен көптеген</w:t>
        <w:br/>
        <w:t>ұлы ғалымдар еңбегінің соңғы аккорды десе болғандай. Атал-</w:t>
        <w:br/>
        <w:t>мыс теория ертедегі Шығыс ілімдерімен және Тәурат пен</w:t>
        <w:br/>
        <w:t>Құранның негізгі ой-желілерімен қабысып жатыр. Және</w:t>
      </w:r>
    </w:p>
    <w:p>
      <w:r>
        <w:t>Мөлдір Дүйнені түсіндіруге айтарлықтай жеңілдік жасады.</w:t>
        <w:br/>
        <w:t>Ол Құдайдың, Рұхтың және Жанның хақтығын математика-</w:t>
        <w:br/>
        <w:t>лық және физикалық тұрғыда дәлелдей алатындай дәрежеге</w:t>
        <w:br/>
        <w:t>жеткізді. Г. Шиповтың теорисы тығыз формалы дүниелер мен</w:t>
        <w:br/>
        <w:t>жұқа материалды дүниені біріктіріп шықты. Физикалық ва-</w:t>
        <w:br/>
        <w:t>куумда, физиктер айтқандай, тыныштық массасы жақ матс-</w:t>
        <w:br/>
        <w:t>Абсолюттік «ЕШНӘРСЕ»</w:t>
        <w:br/>
        <w:t>(Қасиетті монада)</w:t>
        <w:br/>
        <w:t>Алғашқы бұралған өрістер</w:t>
        <w:br/>
        <w:t>(Сана өрісі)</w:t>
        <w:br/>
        <w:t>ЕЕЕ БЕНЕН БЕНЕН</w:t>
        <w:br/>
        <w:t>Физикалық вакуум</w:t>
        <w:br/>
        <w:t>(Эфир)</w:t>
        <w:br/>
        <w:t>П</w:t>
        <w:br/>
        <w:t>Плазма</w:t>
        <w:br/>
        <w:t>(Элементар бөлшектер)</w:t>
        <w:br/>
        <w:t>ГІП ШІ ПП</w:t>
        <w:br/>
        <w:t>1 Сұйықтық</w:t>
        <w:br/>
        <w:t>Қатты зат</w:t>
        <w:br/>
        <w:t>Шыплықтың жеті деңгейі.</w:t>
        <w:br/>
        <w:t>378</w:t>
        <w:br/>
        <w:t>бетінде тіршілік иелеріне арналған орындар азайыш келеді.</w:t>
        <w:br/>
        <w:t>ДОКТОР Н.: Олар жүзіммен қоректене алмай ма?</w:t>
        <w:br/>
        <w:t>СУБЬЕКТ: Жоқ, сондықтан да біздер Джасперге тапсыр-</w:t>
        <w:br/>
        <w:t>мамен барған болатынбыз.</w:t>
        <w:br/>
        <w:t>ДОКТОР Н.: (тым асығыс) Джасперді әлгі жүзім егістік-</w:t>
        <w:br/>
        <w:t>терінен құтқарып алуға болмай ма?</w:t>
        <w:br/>
        <w:t>СУБЬЕКТ: Жоқ, олар осы ғаламшарға, оның топырағына</w:t>
        <w:br/>
        <w:t>сәйкес келеді.</w:t>
        <w:br/>
        <w:t>ДОКТОР Н.: Алонда сіздердің тапсырмаларыңыздың мәні</w:t>
        <w:br/>
        <w:t>неде?</w:t>
        <w:br/>
        <w:t>СУБЬЕКТ: Басқа әсімдіктердің өсуін тежеп тұрған әлгі</w:t>
        <w:br/>
        <w:t>бұталарды жеп, оның шамадан тыс көбейіп кетуін қадағалай-</w:t>
        <w:br/>
        <w:t>тын жануарды жасау.</w:t>
        <w:br/>
        <w:t>ДОКТОР Н.: Қандай жануар?</w:t>
        <w:br/>
        <w:t>СУБЬЕКТ: (күле) Бұл Ринуцула.</w:t>
        <w:br/>
        <w:t>ДОКТОР Н.: О баста Джасперде пайда болмаған жануар-</w:t>
        <w:br/>
        <w:t>ды сіз қалай жасамақсыз?</w:t>
        <w:br/>
        <w:t>СУБЬЕКТ: Қазір омір сүріп жатқан төртаяқты кішкентай</w:t>
        <w:br/>
        <w:t>жануарды мутациядан өткізіп барып, сонан соң оның өсуін</w:t>
      </w:r>
    </w:p>
    <w:p>
      <w:r>
        <w:t>жеделдету арқылы.</w:t>
        <w:br/>
        <w:t>ДОКТОР Н.: Кала, сіз бір жануарды жасап шығару үшін</w:t>
        <w:br/>
        <w:t>екінші біреуінің ДНК генетикалық кодын өзгерте аласыз ба?</w:t>
        <w:br/>
        <w:t>СУБЬЕКТ: Оны мен өзім істей алмаймын. Біздің оқу кла-</w:t>
        <w:br/>
        <w:t>сымыздың комбинацияланған энергиясы мен осы сапарға алып</w:t>
        <w:br/>
        <w:t>шыққан екі Ересектің шеберлігін пайдаланамыз.</w:t>
        <w:br/>
        <w:t>ДОКТОР Н.: Демек, табиғи сұрыпталу процесін «алдап</w:t>
        <w:br/>
        <w:t>кету» мақсатында, организмнің молекулярлық құрамын өз</w:t>
        <w:br/>
        <w:t>қуатыңызбен өзгертесіз ғой, шамасы.</w:t>
        <w:br/>
        <w:t>СУБЬЕКТ: Иә, осы кішкентайлар тобының тіршілік ме-</w:t>
        <w:br/>
        <w:t>кенін кеңітеміз. Қазіргі түрін өзгертіп, олар тірі қалуы үшін</w:t>
        <w:br/>
        <w:t>дене көлемін үлкейтеміз. Табиғи сұрыпталу нәтижесін күтет-</w:t>
        <w:br/>
        <w:t>індей уақыт болмағандықтан, төртаяқты жануардың өсуін де</w:t>
        <w:br/>
        <w:t>жеделдетеміз.</w:t>
        <w:br/>
        <w:t>ДОКТОР Н.: Сіз Ринуцуланыц бірден пайда болуы үшін</w:t>
        <w:br/>
        <w:t>мутацияны жеделдетесіз бе, әлде мақлұқтың көлемін ұлғай-</w:t>
        <w:br/>
        <w:t>тасыз ба?</w:t>
        <w:br/>
        <w:t>СУБЬЕКТ: Эволюциялық өзгеріс бір-ақ буында өтуі үшін</w:t>
        <w:br/>
        <w:t>екеуін дс пайдаланамыз.</w:t>
        <w:br/>
        <w:t>ДОКТОР Н.: Бұған қанша жер жылы кетеді?</w:t>
        <w:br/>
        <w:t>383</w:t>
        <w:br/>
        <w:t>риядан құралған орта ретінде қарастыра отырып, физикалық</w:t>
        <w:br/>
        <w:t>денелердің қозғалысын Ньютон заңдары қалай суреттесе,</w:t>
        <w:br/>
        <w:t>Г. Шипов та әлгі ортаны аналитикалық түрде теңдеулер</w:t>
        <w:br/>
        <w:t>жүйесімен дәл солай суреттей алды. Дүние, математикалық</w:t>
        <w:br/>
        <w:t>модель бойынша, шындықтың жеті деңгейінен тұратын жүйе</w:t>
        <w:br/>
        <w:t>болып шықты.</w:t>
        <w:br/>
        <w:t>Шындықтың жеті деңгейінің темзмдегі Дүние суретімен</w:t>
        <w:br/>
        <w:t>дәлме-дәл келетінін оның ереже жиынтықтарынан көруге</w:t>
        <w:br/>
        <w:t>болады.</w:t>
        <w:br/>
        <w:t>1. Обьективтік өмір сүріп тұрған Дүние біздің сезім мүше-</w:t>
        <w:br/>
        <w:t>леріміз арқылы қабылдап тұрған эмпирикалық, материалдық</w:t>
        <w:br/>
        <w:t>дүниемен шектеліп қалмайды.</w:t>
        <w:br/>
        <w:t>2. Материалдық дүнмеден тыс алаптарда болмыстың бас-</w:t>
        <w:br/>
        <w:t>қа формаларындағы басқа шындық - жоғарғы шындық Дүниесі</w:t>
        <w:br/>
        <w:t>бар.</w:t>
        <w:br/>
        <w:t>3. Біз өмір сүріп жатқан физикалық дүние- екінші, жоғар-</w:t>
        <w:br/>
        <w:t>ғы шындық Дүниесінің туындысы, «көлеңкесі» ғана.</w:t>
        <w:br/>
        <w:t>4. Жоғарғы шындық Дүниесі шексіз, мәңгі және өзгер-</w:t>
        <w:br/>
        <w:t>мейді. Онда кеңістік, уақыт, қозғалыс, эволюция, туылу, өлу</w:t>
        <w:br/>
        <w:t>сияқты категориялар болмайды.</w:t>
        <w:br/>
        <w:t>5. Универсум, яғни жоғарғы шындық Дүниесі мен мате-</w:t>
        <w:br/>
        <w:t>риалдық ақиқат дүниесін қамтып тұрған Дүние ашық жүйе</w:t>
        <w:br/>
        <w:t>болып табылады.</w:t>
        <w:br/>
        <w:t>6. Универсумның тұғырында, бәрін қамтып тұрған Бастап-</w:t>
      </w:r>
    </w:p>
    <w:p>
      <w:r>
        <w:t>қы Негіз -- трансцендентті, трансрационалды, түсінуге ақыл</w:t>
        <w:br/>
        <w:t>жетпейтін, Жоғарғы Тұлғалы Құдай (Абсолют) бар; оны тек</w:t>
        <w:br/>
        <w:t>мистикалық ілімнін күшімен ғана көріп-білуге болады.</w:t>
        <w:br/>
        <w:t>Ғалымдардың аналитикалық тәсілмен анықтаған шындық-</w:t>
        <w:br/>
        <w:t>тың жеті деңгейі эзотерикалық ілімдегі деңгейлермен дәлме-</w:t>
        <w:br/>
        <w:t>дәл келеді скен:</w:t>
        <w:br/>
        <w:t>1) Абсолюттік Ешнәрсе - Құдіретті монада;</w:t>
        <w:br/>
        <w:t>2) Алғашқы бұралған торсиондық өрістер - Әлем санасы-</w:t>
        <w:br/>
        <w:t>ның өрісі;</w:t>
        <w:br/>
        <w:t>3) Физикалық вакуум - эфир;</w:t>
        <w:br/>
        <w:t>4) Плазма (элементар бөлшектер) - от;</w:t>
        <w:br/>
        <w:t>5) Газ- ауа;</w:t>
        <w:br/>
        <w:t>6) Сұйықтық - су;</w:t>
        <w:br/>
        <w:t>7) Қатты зат - жер.</w:t>
        <w:br/>
        <w:t>Мұңдағы «Абсолюттік Ешнәрсе» бәрінің туындау көзі,</w:t>
        <w:br/>
        <w:t>сондықтан да Ол Қүдайдың образына келеді. Осы Жаратушы</w:t>
        <w:br/>
        <w:t>279</w:t>
        <w:br/>
        <w:t>нақты шешудің негізгі кілті жүйелі сараптамада жатыр деп</w:t>
        <w:br/>
        <w:t>топшыланды.</w:t>
        <w:br/>
        <w:t>Егер де академик Г.И. Шипов эзотерика іліміне ден қой-</w:t>
        <w:br/>
        <w:t>маса, Тәуратты және Інжілді оқымаса, төмендегі тұжырым-</w:t>
        <w:br/>
        <w:t>ды айтпауы да мүмкін еді: «Құдай бар екенін білемін, өйткені</w:t>
        <w:br/>
        <w:t>мен Оны теңдеулерімнен көріп тұрмын. Мөлдір Дүниелердің</w:t>
        <w:br/>
        <w:t>бар екені де шындық, өйткені өзімнің зерттеулерімде олар</w:t>
        <w:br/>
        <w:t>көз алдымда тұрды». Шиповтың ұсынған Әлемнің онөлшемді</w:t>
        <w:br/>
        <w:t>моделінің эзотерика ілімімен, Тәуратта шифрланған іліммен</w:t>
        <w:br/>
        <w:t>және парапсихологиялық феномендермен үндесіп тұратынын</w:t>
        <w:br/>
        <w:t>айтпасқа тағы да болмайды.</w:t>
        <w:br/>
        <w:t>Біздің алдымыздағы-ақ буын мен менің замандастарым</w:t>
        <w:br/>
        <w:t>ежелгі дүние ғалымдары Платонды, Геродотты, Диодорды</w:t>
        <w:br/>
        <w:t>білмесе, замани ғалымдар Чарльз Берлицтің, Эванс Кейсидің,</w:t>
        <w:br/>
        <w:t>Игнатий Донотеллидің, Люсилль Хансеннің, Марсель Го-</w:t>
        <w:br/>
        <w:t>меттің, Зехария Ситчиннің, Дэвид Зинктің еңбектерімен та-</w:t>
        <w:br/>
        <w:t>ныс болмаса, медиумдар Эдгар Кейси мен Тэйлор Колдуэллдің</w:t>
        <w:br/>
        <w:t>және Рэндалл Стивенстің астральдан алған деректерін білмесе,</w:t>
        <w:br/>
        <w:t>сырдестелер Елена Блаватская мен Елена Рерихтің еңбектерін</w:t>
        <w:br/>
        <w:t>оқымаса, ұлы діндердің негізгі кітаптарына ден қоймаса,</w:t>
        <w:br/>
        <w:t>Чарльз Дарвинше «біздер маймылдың тұқымымыз» деп жүре</w:t>
        <w:br/>
        <w:t>берер ме еді...</w:t>
        <w:br/>
        <w:t>Елена Блаватская былай дейді: «Адам мен мақлұқаттың</w:t>
        <w:br/>
        <w:t>және Монада мен Дживаның парасаттылық пен сана-сезім-</w:t>
        <w:br/>
        <w:t>дерінде, негізінде олар ұқсас болғанымен, барып тұрған</w:t>
        <w:br/>
        <w:t>тұңғиық-түпсіз айырмашылық бар... Адамды - мақлұқат</w:t>
        <w:br/>
        <w:t>формасындағы құдайды - эволюция күшімен жеткізген Ма-</w:t>
        <w:br/>
        <w:t>териалдық Табиғаттың жемісі деуге бола ма?.. Екеуінің ой-</w:t>
        <w:br/>
        <w:t>лау потенциалдарының айырмашылығы Күн мен сәулелен-</w:t>
        <w:br/>
        <w:t>ген құйтымтай құрттай екенін көріп тұрмыз ғой».</w:t>
      </w:r>
    </w:p>
    <w:p>
      <w:r>
        <w:t>4.2. МӨЛДІР ДҮНИЕ МЕН</w:t>
        <w:br/>
        <w:t>ФИЗИКАЛЫҚ ДҮНИЕНІҢ ПАЙДА БОЛУЫ</w:t>
        <w:br/>
        <w:t>Ежелгі Шығыс философтары барлық материалдық обьек-</w:t>
        <w:br/>
        <w:t>тілер ұдайы шындық туындап жататын Ұлы Бостықтан пайда</w:t>
        <w:br/>
        <w:t>болған деп тұжырымдайды. Бұл идеяны Исаак Ньютоннан</w:t>
        <w:br/>
        <w:t>бастап осы күннің физикасынан да табуға болады. Ағылшын</w:t>
        <w:br/>
        <w:t>математигі В. Клиффордтың айтуы бойынша физикалық</w:t>
        <w:br/>
        <w:t>376</w:t>
        <w:br/>
        <w:t>тан, мұнда жоғарғы айтыл-</w:t>
        <w:br/>
        <w:t>ғандарға қысқа ғана тү-</w:t>
        <w:br/>
        <w:t>сініктемемен шектелеміз.</w:t>
        <w:br/>
        <w:t>Алғашында физика-</w:t>
        <w:br/>
        <w:t>лық адамның, немесе</w:t>
        <w:br/>
        <w:t>оның тәнінің «Әкесі» -</w:t>
        <w:br/>
        <w:t>Өмірінің Электрлік Прин-</w:t>
        <w:br/>
        <w:t>ципі - Күнде болады. Ал</w:t>
        <w:br/>
        <w:t>адамның пайда болуы мен</w:t>
        <w:br/>
        <w:t>оның туылуына және</w:t>
        <w:br/>
        <w:t>өсімдіктер мен жануар-</w:t>
        <w:br/>
        <w:t>лардың өсуіне әсер ететін</w:t>
        <w:br/>
        <w:t>құпия күштің иесі - оның</w:t>
        <w:br/>
        <w:t>«Анасы» - Ай десек, Күн</w:t>
        <w:br/>
        <w:t>де, Ай да өздерінің қаси-</w:t>
        <w:br/>
        <w:t>еттерін «Құйын», немесе</w:t>
        <w:br/>
        <w:t>Эфир арқылы Жерге жет-</w:t>
        <w:br/>
        <w:t>кізіп тұрады. Тек «Рұха-</w:t>
        <w:br/>
        <w:t>ни От» қана адамды қа-</w:t>
        <w:br/>
        <w:t>сиетті де мүлтіксіз ақыл-</w:t>
        <w:br/>
        <w:t>ес иесіне жеткізе алады.</w:t>
        <w:br/>
        <w:t>Сонымен, алғашқы «өзі туылған» періште сіпеттес адам-</w:t>
        <w:br/>
        <w:t>дар сүйексіз, әрине тәнсіз және формасыз еді. Ай нұрындай</w:t>
        <w:br/>
        <w:t>сәулеленген тіршілік иелерінің бойы 50-60 метрге жететін</w:t>
        <w:br/>
        <w:t>және кезкелген қатты заттардан өтін кете берстін. Олардың</w:t>
        <w:br/>
        <w:t>протопластикалық денесі физика тілімен айтқанда, таза өрістер</w:t>
        <w:br/>
        <w:t>қасиеттеріне, немесе толқындар жиынтығына жақын еді. Олар-</w:t>
        <w:br/>
        <w:t>дың өзіне ұқсас адамдарды бөлу, немесе бүршіктену арқылы</w:t>
        <w:br/>
        <w:t>тууының өзі, тығыз болмағанымен де, ген аппаратының</w:t>
        <w:br/>
        <w:t>болғанын мезгейді. Періште сіпеттес адамдар әлі де мөлдір</w:t>
        <w:br/>
        <w:t>дүниенің заңдарымен өмір сүргендіктен, О Дүниемен тікелей</w:t>
        <w:br/>
        <w:t>байланыста болатын. Олардың бір ғана көзі болды да, өзін</w:t>
        <w:br/>
        <w:t>қоршаған ортамен және Жоғарғы Парасатпен байланысын</w:t>
        <w:br/>
        <w:t>«ой беріліс» әдісімен, яғни телепатия арқылы жасады. Демек,</w:t>
        <w:br/>
        <w:t>оларда тіл болған жоқ.</w:t>
        <w:br/>
        <w:t>Ол Жер бетінде сшнәрсе өзгерте де, өндіре де алмады,</w:t>
        <w:br/>
        <w:t>сондықтан адамның белсенділігіне байланысты рұхани жеті-</w:t>
        <w:br/>
        <w:t>лу процесі өте шабан жүріп жатты.</w:t>
        <w:br/>
        <w:t>Періште сіпеттес адамның</w:t>
        <w:br/>
        <w:t>жорамал кескіні.</w:t>
        <w:br/>
        <w:t>Енді адамдар арасындағы Адам туралы көзқарастарға</w:t>
        <w:br/>
        <w:t>қысқаша тоқталалық.</w:t>
        <w:br/>
        <w:t>389</w:t>
      </w:r>
    </w:p>
    <w:p>
      <w:r>
        <w:t>«Ол адамзатты құмырадай сыңғырлаған құрғақ топы-</w:t>
        <w:br/>
        <w:t>рақтан жаратты. Жындарды оттың жалынынан жарат-</w:t>
        <w:br/>
        <w:t>ты. Ендеше, (Әй, адамзат пен жын!) Раббыларыңның қай</w:t>
        <w:br/>
        <w:t>нығметтерін өтірік дейсіңдер».</w:t>
        <w:br/>
        <w:t>Кезкелген тіршілік иелерінің торсиондық өрістердің күрде-</w:t>
        <w:br/>
        <w:t>ленуі мен тығыздалуынан туылғандығын қасиетті кітаптар</w:t>
        <w:br/>
        <w:t>мен эзотерика іліміндегі «нұрдан, оттан, оттың түтінінен</w:t>
        <w:br/>
        <w:t>жаралған» деген сөздер айқындап түр. «Жындардың</w:t>
        <w:br/>
        <w:t>періштелерден өзгешелігі - олар туылады да өледі» дегені</w:t>
        <w:br/>
        <w:t>көрінбейтін тән болғанымен де, белгілі бір тығыздыққа</w:t>
        <w:br/>
        <w:t>жеткенде ген аппаратының пайда болғанын айтып тұр. Асыл</w:t>
        <w:br/>
        <w:t>ілімдерде барлық тіршілік иелерінің мәні біреу, ол - монада</w:t>
        <w:br/>
        <w:t>дәні делінген, ал олардың ментальдық деңгейлерінің әртүрлі</w:t>
        <w:br/>
        <w:t>болуы материалдық тәні мен эволюция уақытына байланыс-</w:t>
        <w:br/>
        <w:t>ты. Сәжде сүресіндегі «Алла көктер мен жерді, әрі арасында-</w:t>
        <w:br/>
        <w:t>ғыларды алты күнде жаратып, сосын ғаршыны меңгерді...</w:t>
        <w:br/>
        <w:t>Сосын сендердің санауларың бойынша мың жыл шамасын-</w:t>
        <w:br/>
        <w:t>дағы бір күнде Оған көтеріледі» деп берілген сөздер эволю-</w:t>
        <w:br/>
        <w:t>ция процесінің мыңдаған, миллиондаған жылдарға созыла-</w:t>
        <w:br/>
        <w:t>тынын паш етіп тұр. Келесі аяттарды тыңдап көрелік.</w:t>
        <w:br/>
        <w:t>23-Мүминун сүресі, 12-14 аяттар</w:t>
        <w:br/>
        <w:t>ж-оззізе--б, 28 -1%9 - о -9--&lt; о---</w:t>
        <w:br/>
        <w:t>ЕНЕ Туре імсудыйыыай,</w:t>
        <w:br/>
        <w:t>2.6 лето ғтөя-- песе шер ь гөге 9 %</w:t>
        <w:br/>
        <w:t>д ТЕЕТЕДЕТЕРТЕТЕНІРТЕК Әуе</w:t>
        <w:br/>
        <w:t>кекете шеше</w:t>
        <w:br/>
        <w:t>то29 е еіге ее</w:t>
        <w:br/>
        <w:t>«Расында адамды нағыз балшықтан жараттық. Сонан</w:t>
        <w:br/>
        <w:t>кейін оны жатырда тұратын тамшы қылдық. Сосын там-</w:t>
        <w:br/>
        <w:t>шыны ұйыған қан жасадық. Ұйыған қанды кесек ет жасап,</w:t>
        <w:br/>
        <w:t>кесек етті сүйек жасадық та, сүйектерге ет қаптадық.</w:t>
        <w:br/>
        <w:t>Сонан кейін оны басқа бір жаратылыс қып, жан салдық.</w:t>
        <w:br/>
        <w:t>Жаратушылардың шебері ұлы Алла».</w:t>
        <w:br/>
        <w:t>392</w:t>
        <w:br/>
        <w:t>Осы сүренің алғашқы 12-аятының тәржімелеріне көңіл</w:t>
        <w:br/>
        <w:t>аударалық.</w:t>
        <w:br/>
        <w:t>а) Алауддин Мәнсур: «Біз Адамды (яғни Адам алейһис</w:t>
        <w:br/>
        <w:t>сәлемді) балшықтың маңызынан жараттық».</w:t>
        <w:br/>
        <w:t>6) И. Крачковский: «Мы уже создали человека из эссен-</w:t>
        <w:br/>
        <w:t>ции Глины».</w:t>
        <w:br/>
        <w:t>в) В. Порохова: «Мы создали человека</w:t>
        <w:br/>
        <w:t>Из глины сложного состава,</w:t>
        <w:br/>
        <w:t>Как основателя людского рода».</w:t>
        <w:br/>
        <w:t>г) Абдел әл-Мәнси: «Мы уже создали человека из глины».</w:t>
        <w:br/>
        <w:t>Осы тәржімелерден қырағы көзге адам топырақтан бірден</w:t>
        <w:br/>
        <w:t>жасалмай, бірте-бірте, араға ұзақ уақыт салдырып барып,</w:t>
        <w:br/>
        <w:t>қазіргі кездегі өте күрделі функционалдық жүйеге жеткені</w:t>
      </w:r>
    </w:p>
    <w:p>
      <w:r>
        <w:t>көрініп тұр.</w:t>
        <w:br/>
        <w:t>Тәпсірші Жүсіп Әли былай дейді: «Мұнда жаралудың ал-</w:t>
        <w:br/>
        <w:t>ғашқы стадиясы емес, проматерияның жаралуын әнгімелеп</w:t>
        <w:br/>
        <w:t>тұр... Құрғақ топырақтан немесе органикалық емес материя-</w:t>
        <w:br/>
        <w:t>дан өмір көзі болған протоплазманың құрылуының өзі таңға-</w:t>
        <w:br/>
        <w:t>жайып нәрсе емес пе?..»</w:t>
        <w:br/>
        <w:t>Тәпсірші Асад: «Сонан кейін оны басқа бір жаратылыс</w:t>
        <w:br/>
        <w:t>қып, жан салдық» деген аят туралы: «ол ана құрсағынан бөлек</w:t>
        <w:br/>
        <w:t>те өмір сүре алады» - деп түсінік берген екен.</w:t>
        <w:br/>
        <w:t>Тәпсірші Дариабади: «Алланың абсолют даналығы Оның</w:t>
        <w:br/>
        <w:t>ойланып-толғанып, адамды біртіндеп жаратқанында жатыр»</w:t>
        <w:br/>
        <w:t>- дейді.</w:t>
        <w:br/>
        <w:t>Енді жоғарыда айтылған нифилимдердің арзан қолды тау-</w:t>
        <w:br/>
        <w:t>кен жұмысшыларын әмірге келтіру жөніндегі Шумер жазба-</w:t>
        <w:br/>
        <w:t>ларына тағы да көңіл аударалық. В. Конелестің «Сошедшие с</w:t>
        <w:br/>
        <w:t>небес и сотворившие людей» атты кітабында ғалым Энкидің</w:t>
        <w:br/>
        <w:t>сұлу Нинтиге дайындаған нұсқаулары келтірілген. Нұсқау-</w:t>
        <w:br/>
        <w:t>лар, әрине, шумерлердің сына жазуларынан аударылып</w:t>
        <w:br/>
        <w:t>алынған.</w:t>
        <w:br/>
        <w:t>Барлық істер орындалу кезінде микроорганизмдерді</w:t>
        <w:br/>
        <w:t>құртып, залалсыздандырып отыру қажет. «Балшықпен» жұмыс</w:t>
        <w:br/>
        <w:t>істер алдында Нинти қолын жууы шарт. Мәтінде Энкидің</w:t>
        <w:br/>
        <w:t>Зимбабвенің солтүстік жағында мекендейтін ұрғашы маймыл-</w:t>
        <w:br/>
        <w:t>дың аналық клеткасын алғандығы ашық айтылған. Нұсқауда</w:t>
        <w:br/>
        <w:t>былай делінеді:</w:t>
        <w:br/>
        <w:t>«Абзудан сәл жоғарылау (түстікке қарай) жақтағы Жердің</w:t>
        <w:br/>
        <w:t>393</w:t>
        <w:br/>
        <w:t>туралы оның абсолют шығармашылық қабілеті бар Ақыл-Ес</w:t>
        <w:br/>
        <w:t>Иесі екенінен басқа ешнәрсе айта алмаймыз, өйткені Ол</w:t>
        <w:br/>
        <w:t>бәрінен де жоғары тұр, сондықтанда Оны формулалармен</w:t>
        <w:br/>
        <w:t>суреттеуге болмайды.</w:t>
        <w:br/>
        <w:t>«Абсолюттік Ешнәрседен» алғашқы торсиондық өріс ту-</w:t>
        <w:br/>
        <w:t>ылады; ол - оңға және солға айналып тұрған энергияны</w:t>
        <w:br/>
        <w:t>тасымалдайтын элементар кеңістік-уақыт құйындары, яғни</w:t>
        <w:br/>
        <w:t>оның тасымалдайтыны - информация. Жеңілдетіп айтар бол-</w:t>
        <w:br/>
        <w:t>сақ, торсиондық өрістер - материяның санасы. Оларда</w:t>
        <w:br/>
        <w:t>Әлемнің болашағы туралы ілім жатыр, яғни әрбір адамның</w:t>
        <w:br/>
        <w:t>тағдыры сонда құрылады. Олар әрбір затқа, материалдық</w:t>
        <w:br/>
        <w:t>дүниедегі әрбір құбылысқа әсер етіп, процесстерді бағыт-</w:t>
        <w:br/>
        <w:t>тай алады.</w:t>
        <w:br/>
        <w:t>Алғашқы торсиондық өрістер физикалық вакуумды ту-</w:t>
        <w:br/>
        <w:t>дырады, ал физикалық вакуум болса, электромагниттік, гра-</w:t>
        <w:br/>
        <w:t>витациялық және пайда болған заттардың тудырған екінші</w:t>
        <w:br/>
        <w:t>торсиондық өрістерін таратушысы екен. Микродеңгейде біздің</w:t>
        <w:br/>
        <w:t>тәнімізді ұршықтай, гироскоптай үйіре торсиондық өрістер</w:t>
        <w:br/>
        <w:t>туғызып тұрған элементар бөлшектер жиынтығы деуге болады.</w:t>
        <w:br/>
        <w:t>Біздің ғаламшар да өз осімен Күнді айнала жүріп торсиондық</w:t>
        <w:br/>
        <w:t>өрістер туғызады. Күн жүйесі мен Әлем туралы да, тіпті</w:t>
        <w:br/>
        <w:t>кеңістік туралы да осыны айтуға болады. Бәрі де торсиондық</w:t>
        <w:br/>
        <w:t>өрістерді құрады. Сонымен шексіз элементар бөлшектердің</w:t>
        <w:br/>
        <w:t>өрістері, атомдар, заттар және жұлдыздар жүйесі Әлем болып</w:t>
      </w:r>
    </w:p>
    <w:p>
      <w:r>
        <w:t>жинақталған.</w:t>
        <w:br/>
        <w:t>Егер де кімде-кім өзінің торсиондық өрісін біздің әлемнің</w:t>
        <w:br/>
        <w:t>торсиондық өрісімен резонанста ұстай алса, ол өзінің экстра-</w:t>
        <w:br/>
        <w:t>сенсорлық қабілетімен таңғажайып құбылыстар тудыруға</w:t>
        <w:br/>
        <w:t>мүмкіншілігі бар деп білу керек.</w:t>
        <w:br/>
        <w:t>Ары карайғы материяның виртуальдық күйден нақты күйге</w:t>
        <w:br/>
        <w:t>айналуы ішкі себептердің флуктуациясынан немесе алдында</w:t>
        <w:br/>
        <w:t>ғана вакуумнан туған материяның ықпалынан болады. Нақты</w:t>
        <w:br/>
        <w:t>материяның вакуумнан туылуы шындықтың төртінші</w:t>
        <w:br/>
        <w:t>деңгейіне өтуін білдіреді. Телепортация құбылысы элементар</w:t>
        <w:br/>
        <w:t>бөлшектер мен антибөлшектердің «вакуумға кетуі» мен «ва-</w:t>
        <w:br/>
        <w:t>куумнан туылу» мүмкіндігін көрсетіп тұр, тіпті өте күрделі</w:t>
        <w:br/>
        <w:t>физикалык обьһекттердің кенет жоғалып, екінші бір орында</w:t>
        <w:br/>
        <w:t>пайда болуын да сол құбылысқа жатқызуға болады. Ал</w:t>
        <w:br/>
        <w:t>телекинез құбылысын (табиғаты әртүрлі заттарды</w:t>
        <w:br/>
        <w:t>психофизиканың күшімен орнынан қозғау) адамның ерекше</w:t>
        <w:br/>
        <w:t>380</w:t>
        <w:br/>
        <w:t>4,41. ЖҮЙЕЛІ САРАПТАМА -</w:t>
        <w:br/>
        <w:t>ШЫНДЫҚҚА ЖЕТУ ӘДІСІ</w:t>
        <w:br/>
        <w:t>Дүниежүзіндегі теорияшыл физиктерді бастаушылардың</w:t>
        <w:br/>
        <w:t>бірі, физика тармақтарын біріктіруде өз замандастарына қара-</w:t>
        <w:br/>
        <w:t>ғанда әлдеқайда мол үлес қосқан ғалым Стивен Вайнберг</w:t>
        <w:br/>
        <w:t>былай деп жазыпты: «Әлем неғұрлым бізге түсінікті болған</w:t>
        <w:br/>
        <w:t>сайын, оның өмір сүруінің нысанасыздығы айқындалып ке-</w:t>
        <w:br/>
        <w:t>леді». Вайнбергтің осы көзқарасын, яғни Әлемнің дамуы</w:t>
        <w:br/>
        <w:t>орасан зор қалтқысыз кездейсоқ оқиға деген пікірін басқа</w:t>
        <w:br/>
        <w:t>да, өз тәжірибелерінің негізінде қолдайтын ғалымдар бар-</w:t>
        <w:br/>
        <w:t>шылық.</w:t>
        <w:br/>
        <w:t>Бірақ ғажабы сол: манағы ғалымдардың принциптеріне</w:t>
        <w:br/>
        <w:t>және эксперимент нәтижелеріне сүйенген басқа да зерттеуші-</w:t>
        <w:br/>
        <w:t>лер мүлдем басқа, тіпті қарама-қарсы мағынадағы тұжырым-</w:t>
        <w:br/>
        <w:t>дар жасаған. Ал Эрвин Шредингер сіпеттестер: «Мен қайдан</w:t>
        <w:br/>
        <w:t>келгенімді, қайда бара жатқанымды, тіпті кім екенімді де</w:t>
        <w:br/>
        <w:t>білмеймін» - деп абыржып қалғандарын жасыра да алмайды.</w:t>
        <w:br/>
        <w:t>Әрине бұл ғалымдар табиғаттың өте күрделі, зерттеушілер</w:t>
        <w:br/>
        <w:t>ақиқаттың бетінде ғана тайғанақтап жүргенін және де біздердің</w:t>
        <w:br/>
        <w:t>ой-өрістеріміздің Әлем өмірінің мәні мен мақсаты сияқты</w:t>
        <w:br/>
        <w:t>терең проблемаларына бойлауға әзірше потенциалдық</w:t>
        <w:br/>
        <w:t>күшіміздің жетпейтінін білген. Бірақ күндердің күнінде Әлемді</w:t>
        <w:br/>
        <w:t>басқарып тұрған фундаментальды зандардың ашылатынына</w:t>
        <w:br/>
        <w:t>сенген зерттеушілер азаймады да, тіпті армандаған межелеріне</w:t>
        <w:br/>
        <w:t>жақындап та қалды десе болғандай.</w:t>
        <w:br/>
        <w:t>Басында ғылымдар бір ғана Ғылым еді, ол жүздеген жыл-</w:t>
        <w:br/>
        <w:t>дар бойы өз эволюциясына сай дифференциялана, жаңа ба-</w:t>
        <w:br/>
        <w:t>ғытағы ізденістерімен өзінің діңін -- Ұлы Ғылымды байытты.</w:t>
        <w:br/>
        <w:t>Ғылымның әрбір адымы жүйелі де күрделі проблемаларды</w:t>
        <w:br/>
        <w:t>шешуге тіреле берді.</w:t>
        <w:br/>
        <w:t>Жүйелі есептердің кайылуы ғылымда жүйелі тәсілді жал-</w:t>
        <w:br/>
        <w:t>пылама қарастыру идеясына әкеп соқты. «Жүйелердің жал-</w:t>
        <w:br/>
        <w:t>пы теориясының» толык түсіпіктемесін бере алатын нұсқа-</w:t>
        <w:br/>
        <w:t>сын Л. фон Берталанфи екінші дүниежүзілік соғыстан кейін</w:t>
        <w:br/>
        <w:t>тұжырымдаған еді. Бұл концепцияның негізгі міндеті жүйені</w:t>
        <w:br/>
        <w:t>бір-бірімен байланыстағы компоненттер жинағы деген</w:t>
      </w:r>
    </w:p>
    <w:p>
      <w:r>
        <w:t>түсінікке сүйене отырып, әртүрлі кластағы жүйелердің мінез-</w:t>
        <w:br/>
        <w:t>құлқын, жұмыс істеуін және дамуын түсіндіретін заңдар жи-</w:t>
        <w:br/>
        <w:t>ынтығын табу еді. Қысқаша айтқанда, кезкелген проблсманы</w:t>
        <w:br/>
        <w:t>375</w:t>
        <w:br/>
        <w:t>СУБЬЕКТ: (кідіріс) Елу жыл, немесе сол шамада... біздер</w:t>
        <w:br/>
        <w:t>үшін бұл - бір күн ғана.</w:t>
        <w:br/>
        <w:t>ДОКТОР Н.: Риңуцула болатын кішкентай жануарға не</w:t>
        <w:br/>
        <w:t>өзгерістер енгізесіздер?</w:t>
        <w:br/>
        <w:t>СУБЬЕКТ: Аяқтары мен жүн басқан денесін қалдыра-</w:t>
        <w:br/>
        <w:t>мыз, бірақ ол үлкендеу болады.</w:t>
        <w:br/>
        <w:t>ДОКТОР Н.: Нәтижесін әңгімелеп беріңізші? Ринуцула-</w:t>
        <w:br/>
        <w:t>ның тұрпаты қандай болмақ?</w:t>
        <w:br/>
        <w:t>СУБЬЕКТ: (күле) Гм... бұғағына дейін жетіп тұрған иіл-</w:t>
        <w:br/>
        <w:t>ген мұрын... еріндері үлкен... жақтары зор... көлемді маңдай...</w:t>
        <w:br/>
        <w:t>тұяқты төрт аяқ. Көлемі шамамен жылқыдай болады.</w:t>
        <w:br/>
        <w:t>ДОКТОР Н.: Алғашқы жануардың жүнін қалдырдық деп</w:t>
        <w:br/>
        <w:t>едіңіз ғой?</w:t>
        <w:br/>
        <w:t>СУБЬЕКТ: Иә, жүн Ринуцуланың бүкіл денесін жауып</w:t>
        <w:br/>
        <w:t>тұрады - ұзын және жирен-қоңыр түсті.</w:t>
        <w:br/>
        <w:t>ДОКТОР Н.; Бұл жануардың миы қандай - жылқынікінен</w:t>
        <w:br/>
        <w:t>үлкен бе, әлде кіші ме?</w:t>
        <w:br/>
        <w:t>СУБЬЕКТ: Ринуцула жылқыдан ақылдырақ...</w:t>
        <w:br/>
        <w:t>Алам мөлдір дүниесіз тіршілігін жалғастыра алмайды. Рұх</w:t>
        <w:br/>
        <w:t>физикалық тәннің ұдайы жалғасып жатуы үшін ген аппара-</w:t>
        <w:br/>
        <w:t>тын жасап бергенімен, негізгі ойлау функцияларын өзіне,</w:t>
        <w:br/>
        <w:t>мөлдір дүниеге қалдырған. Физикалық дүниедегі ана құрса-</w:t>
        <w:br/>
        <w:t>ғында нәресте пайда болғасын, оған аспаннан келген рұх,</w:t>
        <w:br/>
        <w:t>жан қонатынын діндерден-ақ білеміз. Біздің парасатымыздың</w:t>
        <w:br/>
        <w:t>дамуының әзі мөлдір дүниеде өмір сүретін рұхтың қасиеті</w:t>
        <w:br/>
        <w:t>мен о дүние қуатының берекеті емес пе? Физикалық ми</w:t>
        <w:br/>
        <w:t>қосымша торсиондық өрістер өндіріп, физикалық тәннің</w:t>
        <w:br/>
        <w:t>толыққанды қызметі үшін астральдық, ментальдық, эфирлік</w:t>
        <w:br/>
        <w:t>және басқа да рұхани тәндер жиынтығын, яғни биологиялық</w:t>
        <w:br/>
        <w:t>өріс құрады. Адам қайтыс болғанда, оның тәнімен бірге</w:t>
        <w:br/>
        <w:t>жоғарыда айтылған жанның құрама бөліктері ыдырап жоқ</w:t>
        <w:br/>
        <w:t>болады да, ал рұхы О Дүниеге көтеріліп, мөлдір әлемде өмір</w:t>
        <w:br/>
        <w:t>сүреді. Сонымен, мөлдір дүниенің «ықпалымен» физикалық</w:t>
        <w:br/>
        <w:t>дүниеде пайда болған адам физикалық және мөлдір дүниелер</w:t>
        <w:br/>
        <w:t>өмір формаларының комбинациясы екен. Сырдесте Елена</w:t>
        <w:br/>
        <w:t>Блаватсқаяның айтуына қарағанда Жер бетінде төрт нәсіл</w:t>
        <w:br/>
        <w:t>(қазіргі түсінігіңіздегі «нәсілмен» шатастыруға болмайды)</w:t>
        <w:br/>
        <w:t>өткен де, біздер Бесіпші Нәсілге жатамыз. Әрт нәсіл алдын-</w:t>
        <w:br/>
        <w:t>дагы нәсілден туындап отырған.</w:t>
        <w:br/>
        <w:t>384</w:t>
        <w:br/>
        <w:t>Ол Суды Жердің Тәнінен бөліп алды. Жоғарыдан Аспан пайда</w:t>
      </w:r>
    </w:p>
    <w:p>
      <w:r>
        <w:t>болды. Бұл - Бірінші Аспандар еді. Ұлы Когандар (Атмосфера</w:t>
        <w:br/>
        <w:t>немесе Ауа, Аспан Күмбезі) Ауа Тәнді Ай иелеріне үндеу сал-</w:t>
        <w:br/>
        <w:t>ды: «Адамдар тудырыңдар, оз табиғатыңдағы адамдар ту-</w:t>
        <w:br/>
        <w:t>дырыңдар. Олардың ішкі Формалары сендердікіндей болсын.</w:t>
        <w:br/>
        <w:t>Солар сыртқы қабықтарын құрып шығарды. Олар еркек-әйел</w:t>
        <w:br/>
        <w:t>болады. Жалын Иесін де беріңдер». Әркім өзінің тиісті Жеріне</w:t>
        <w:br/>
        <w:t>келді; өзіне тиісті Еншісін алды. Жалын Иелері соңында қалып</w:t>
        <w:br/>
        <w:t>қойды. Олардың жүргісі келмеді, жаратуды қаламады...».</w:t>
        <w:br/>
        <w:t>14-стих Парасатпен туылған эфир сіпеттес «Ай Рұхының»</w:t>
        <w:br/>
        <w:t>өзінен ақыл-ес иссін (өзінің көлеңкесін) бөліп шығарғанды-</w:t>
        <w:br/>
        <w:t>ғын әңгімелеп тұр. Бұл процесті Браманың сурлар мен құдай-</w:t>
        <w:br/>
        <w:t>ларды өз демімен бөліп жаратқанымен, немесе басқа бір</w:t>
        <w:br/>
        <w:t>тәпсірлердегі жаңа пайда болған адамдарды «көлеңкелердің</w:t>
        <w:br/>
        <w:t>көлеңкесі» деген ұғыммен ұқсастыруға болады. «Көлеңке-</w:t>
        <w:br/>
        <w:t>лердің көлепкесі» деген адам эволюциясының бірінші қада-</w:t>
        <w:br/>
        <w:t>мына күдікпен қарауға болмайды. Өйткені жоғарғы деңгейдегі</w:t>
        <w:br/>
        <w:t>замани экстрасенстердің өздері де өзінен, ойлау жүйесінен</w:t>
        <w:br/>
        <w:t>мақрұм қалған болса да, фантом бөліп шығара алатындығы</w:t>
        <w:br/>
        <w:t>қазіргі кездерде әркімге-ақ белгілі.</w:t>
        <w:br/>
        <w:t>Үнділердің Питри деп атаған біздің жаратушыларымыз-</w:t>
        <w:br/>
        <w:t>дың «негізі» мен біздің «негізіміз» бір болғанымен, тәніміз</w:t>
        <w:br/>
        <w:t>кейін құрылған. Егер де олардың да тәні болып, тәні ет пен</w:t>
        <w:br/>
        <w:t>сүйектен құралған болса, Бірінші Адам да ет-сүйекті болып,</w:t>
        <w:br/>
        <w:t>өмірге бірден келген болар еді. Бірақ, жоғарыда айтылған-</w:t>
        <w:br/>
        <w:t>дай, олар «Ай Тіршілік Иелері» болатын. Ал адамға сана мен</w:t>
        <w:br/>
        <w:t>өлмес жан сыйлаған «Күн Періштелері». Саналы Еро мен</w:t>
        <w:br/>
        <w:t>Адам Жанының құпиясын түсіну өте қиын. Оны Жаратушы-</w:t>
        <w:br/>
        <w:t>ның кішкене бөлшегі, немесе Демі деп постулат ретінде қабыл-</w:t>
        <w:br/>
        <w:t>дағаннан басқа амал қалмайды. Адамның Жаны турасындағы</w:t>
        <w:br/>
        <w:t>Платонның «Оның құрылымы мен басқаның құрылымы бір»</w:t>
        <w:br/>
        <w:t>дегенінен дәл және дұрыс айту мүмкін емес. Өкінішке орай,</w:t>
        <w:br/>
        <w:t>бұл ишара дұрыс қабылданбай, «Жан - Құдайдың Демі» деген</w:t>
        <w:br/>
        <w:t>аксиома орын алыя кеткен.</w:t>
        <w:br/>
        <w:t>15-стих туылған «Көлеңкелердің» өзін тудырған Әкелері-</w:t>
        <w:br/>
        <w:t>нен төмен, бірақ Соның «түрін де, түсін де» мұра етіп алға-</w:t>
        <w:br/>
        <w:t>нын әңгімелейді. Тәпсір адамзат нәсілдерінің түс-тұрпаты-</w:t>
        <w:br/>
        <w:t>ның қайдан пайда болғанын мезгейді. Пэмандрда Жеті Алға-</w:t>
        <w:br/>
        <w:t>шқы Адамдардың өздерін жаратқан «Әміршілерінің» барлық</w:t>
        <w:br/>
        <w:t>387</w:t>
        <w:br/>
        <w:t>шесі жүріп жатқан кезде, қапталдас дүниеде пайда болған</w:t>
        <w:br/>
        <w:t>физикалық әлем өлі де кескінсіз қалпында қала берді. Пайда</w:t>
        <w:br/>
        <w:t>болған өмірдің өз тіршілігіне керекті мекен іздеп, таралуға</w:t>
        <w:br/>
        <w:t>тырысатын қасиеті бар. Физикалық дүниедегі тіршілікті</w:t>
        <w:br/>
        <w:t>меңгеру үшін мөлдір дүниенің өмірлік материясын физика-</w:t>
        <w:br/>
        <w:t>лық дүниедегі тығыздық деңгейіне жеткізбей болмайды. Осы-</w:t>
        <w:br/>
        <w:t>лайша рұхтың тығыздалуы басталып, нәтижесі физикалық</w:t>
        <w:br/>
        <w:t>дүниедегі адам тәнінің қазіргі формасына жетті.</w:t>
        <w:br/>
        <w:t>Тіршіліктің кезкелген формасының пайда болуында ин-</w:t>
        <w:br/>
        <w:t>формацияны сақтап, бір буыннан екінші буынға жеткізу негізгі</w:t>
        <w:br/>
        <w:t>роль атқарады. Мұны адамда ген аппараты, мүмкін ткань</w:t>
        <w:br/>
        <w:t>ішіндегі су іске асырады. Ген аппараты рұхтың информация-</w:t>
        <w:br/>
        <w:t>сы көбірек шоғырланған бөлігінің тығыздалуынан пайда</w:t>
        <w:br/>
        <w:t>болған. Әрине мұның алдында рұхтың торсиондық өрістері</w:t>
        <w:br/>
        <w:t>ДНК атомдары мен молекулаларын керекті жүйеде</w:t>
        <w:br/>
        <w:t>орналастырғанын түсіну қиын емес. Адам ағзасының құры-</w:t>
      </w:r>
    </w:p>
    <w:p>
      <w:r>
        <w:t>лымы туралы, оның ішіндегі әрбір молекуласы мен әрбір</w:t>
        <w:br/>
        <w:t>клеткасы туралы деректерді тығыздап, бір ғана аналық клет-</w:t>
        <w:br/>
        <w:t>каға, бір ғана сперматозоидқа сыйдырған қасиетті күшке таң-</w:t>
        <w:br/>
        <w:t>қалмасқа болмайды. Адам тәні және оның ген аппаратының</w:t>
        <w:br/>
        <w:t>мөлдір дүниенің қуатымен жасалып шығарылғандығы мен</w:t>
        <w:br/>
        <w:t>О Дүниедегі өмір формасының мүлтіксіздігі оның Жердегі</w:t>
        <w:br/>
        <w:t>өмірге қарағанда әлдеқайда ежелгілігін дәлелдеп тұр.</w:t>
        <w:br/>
        <w:t>Мөлдір дүниенің пәрменімен Жерде жан-жануарлар, кұрт-</w:t>
        <w:br/>
        <w:t>құмырсқа, шыбын-шіркейлер мен өсімдіктер жаратылып жат-</w:t>
        <w:br/>
        <w:t>ты. Олардың пайда болуы да жоғарғы принципте - О Дүниенің</w:t>
        <w:br/>
        <w:t>торсиондық өрістерінің қарапайым формаларының тығызда-</w:t>
        <w:br/>
        <w:t>луы принципінде іске асырылды.</w:t>
        <w:br/>
        <w:t>Келесі диалогта Жерден аздап үлкендеу, төрт айы бар</w:t>
        <w:br/>
        <w:t>Джаспер атты ғаламшарға конструкцияланып жатқан жану-</w:t>
        <w:br/>
        <w:t>арлар мен өсімдіктер туралы әңгіме болады. Мұндағы Кала</w:t>
        <w:br/>
        <w:t>атты әйел басқа ғаламшарларда үлкен тәжірибе алған адам.</w:t>
        <w:br/>
        <w:t>Диалогты жүргізушы ғалым - гипнотрапевт, доктор Майкл</w:t>
        <w:br/>
        <w:t>Ньютон.</w:t>
        <w:br/>
        <w:t>ДОКТОР Н.: Сонымен, Джаспердегі проблемалар, не-</w:t>
        <w:br/>
        <w:t>гізінде, оның экологиялық жүйесімен байланысты болды ғой?</w:t>
        <w:br/>
        <w:t>СУБЬЕКТ: Иә, жүзім сабағының молдығы... жүзімге ұқсас</w:t>
        <w:br/>
        <w:t>қомағай бұталар. Олардың шамадан тыс көбеюі қорсктенуге</w:t>
        <w:br/>
        <w:t>керекті өсімдіктердің өліп-бітуіне әкеп соқты. Джаспердің</w:t>
        <w:br/>
        <w:t>382</w:t>
        <w:br/>
        <w:t>қабілетімен зат төңірегіндегі физикалық вакуумды қоздырып,</w:t>
        <w:br/>
        <w:t>инерция күшін тудыру арқылы жылжыту деп түсіну қажет.</w:t>
        <w:br/>
        <w:t>Сатья Сан Баба өзінің ой күшімен бос бөлшектердің сана-</w:t>
        <w:br/>
        <w:t>сына әсер етіп, оларға электрон мен протандар құрғызып,</w:t>
        <w:br/>
        <w:t>көңіліндегі керекті затты нақты өмірге алып келе алады.</w:t>
        <w:br/>
        <w:t>Ури Геллер болса, металл заттарды алыста тұрып-ақ май-</w:t>
        <w:br/>
        <w:t>ыстырып, ой күшімен заттарды жоқ етіп, қайта қалпына кел-</w:t>
        <w:br/>
        <w:t>тіре алады.</w:t>
        <w:br/>
        <w:t>Григорий Грабовой былай дейді: «... маған ішкі құрылы-</w:t>
        <w:br/>
        <w:t>сындағы мүшелері алынып тасталған адамдар келеді. Менің</w:t>
        <w:br/>
        <w:t>емдеу сеанстарымнан соң рентгенге түсіп, әлгі мүшелерінің</w:t>
        <w:br/>
        <w:t>орнында тұрғандығын көрген».</w:t>
        <w:br/>
        <w:t>Сонымен, бүкіл тығыз материя және бүкіл тығыз дүние</w:t>
        <w:br/>
        <w:t>физикалық вакуумнан туындаған да, Мөлдір Дүниенің тор-</w:t>
        <w:br/>
        <w:t>сиондық өрістері мен сананың арасында ажырамас байланыс</w:t>
        <w:br/>
        <w:t>бар, өйткені әлгі өрістер Жан мен Рұхтың материалдық тасы-</w:t>
        <w:br/>
        <w:t>малдаушысы екендігіне күмән келтіруге болмайды.</w:t>
        <w:br/>
        <w:t>жж</w:t>
        <w:br/>
        <w:t>Материя эволюциясының нәтижесінде пайда болған фи-</w:t>
        <w:br/>
        <w:t>зикалық дүние бірте-бірте күрделене берді. Жұлдыздар, ғалам-</w:t>
        <w:br/>
        <w:t>шарлар және басқа да ғарыштық денелер, галактикалар пай-</w:t>
        <w:br/>
        <w:t>да болды. Әртүрлі торсиондық өрістерден тұратын мөлдір</w:t>
        <w:br/>
        <w:t>дүние де күрделене дамыды. Мөлдір дүниенің қандай</w:t>
        <w:br/>
        <w:t>жолдармен жүріп күрделеніп, жоғарғы сат ыларға жеткенін</w:t>
        <w:br/>
        <w:t>айту әзірше қиын. Қалай да болмасын, кеңістік-уақыт бұралу</w:t>
      </w:r>
    </w:p>
    <w:p>
      <w:r>
        <w:t>өрісінің (торсиондық өрістер) қамтыған информациясының</w:t>
        <w:br/>
        <w:t>бірте-бірте көбейе бергендігі хақ. Геометриялық көзқараспен</w:t>
        <w:br/>
        <w:t>қарағанда, мүмкін, көпқабатты торсиондық өрістер пайда</w:t>
        <w:br/>
        <w:t>болған шығар, мүмкін торсиондық өрістердің күрделенуі бас-</w:t>
        <w:br/>
        <w:t>қа бір сипатта жүрген шығар. Біртіндеп эволюция арқа-</w:t>
        <w:br/>
        <w:t>сында мөлдір дүниеде, өзінде үлкен көлемдегі информацияны</w:t>
        <w:br/>
        <w:t>сақтаған, торсиондық өрістер күйіндегі психикалық энергия</w:t>
        <w:br/>
        <w:t>қойыртпағы - рұх пайда болды. Көптеген рұхтар өзара</w:t>
        <w:br/>
        <w:t>информациялық байланыстар құрып, Жалпылама информа-</w:t>
        <w:br/>
        <w:t>циялық кеңістік, яғни О Дүпиені тудырды. Оның басқару</w:t>
        <w:br/>
        <w:t>орталығын біздер Құдай деп атаймыз.</w:t>
        <w:br/>
        <w:t>Міне осылайша Мөлдір Дүниеде өмір пайда болды. Онда</w:t>
        <w:br/>
        <w:t>информацияның жетілдірілу, сақталу және тасымалдану про-</w:t>
        <w:br/>
        <w:t>38</w:t>
        <w:br/>
        <w:t>Қазіргі заманда адамның жаралуы мен оның эволюция-</w:t>
        <w:br/>
        <w:t>сына байланысты үш түрлі болжам бар.</w:t>
        <w:br/>
        <w:t>1. Дарвинизм - өсімдіктер мен жануарлардың, соның ішінде</w:t>
        <w:br/>
        <w:t>адамның, табиғи сұрыпталу арқылы пайда болуы жөніндегі</w:t>
        <w:br/>
        <w:t>эволюциялық ілім. Чарльз Дарвин 1871 жылғы жарық көрген</w:t>
        <w:br/>
        <w:t>«Происхождение человека и половой отбор» атты үшінші</w:t>
        <w:br/>
        <w:t>көлемді еңбегінде адамнын арғы тегі жануарлардан шыққа-</w:t>
        <w:br/>
        <w:t>нына көптеген дәлелдер келтіреді. Бұл теория диалектикалық</w:t>
        <w:br/>
        <w:t>материализм тұрғысында болғандықтан, ол жаратылыстану-</w:t>
        <w:br/>
        <w:t>дағы философиялық және методологиялық мәселелерді</w:t>
        <w:br/>
        <w:t>шсшуде өте құнды деп мадақталады.</w:t>
        <w:br/>
        <w:t>Бұл теорияның растығын дәлелдейтін «нағыз маймыл»</w:t>
        <w:br/>
        <w:t>мен адамның арасындағы ортақ арғы ата болатындай бір ғана</w:t>
        <w:br/>
        <w:t>буын жетпей тұр делінеді. Бірақ Ч. Дарвиннің ең жақын шәкірті</w:t>
        <w:br/>
        <w:t>Т. Гекслидің өзі салыстырмалық анатомияның шүбәсіз</w:t>
        <w:br/>
        <w:t>зерттеулеріне сүйене отырып, бұрынғы ортақ атаға жақын</w:t>
        <w:br/>
        <w:t>маймылдарға қарағанда адамдарда қазіргі жоғарғы типті май-</w:t>
        <w:br/>
        <w:t>мылдарда көбірек ұқсастық бар екенін дәлелдеген. Олай болса,</w:t>
        <w:br/>
        <w:t>М. де Катрефаж айтқандай, Адам мен Антропоидтар арасын-</w:t>
        <w:br/>
        <w:t>дағы ұқсастық жөнінде дарвинистер асыра сілтегендіктен,</w:t>
        <w:br/>
        <w:t>аталмыс теория сынды көтере алмайды.</w:t>
        <w:br/>
        <w:t>Қазіргі кезде ғалымдарды ойландырып жүрген бір жәйіт</w:t>
        <w:br/>
        <w:t>бар: ол - «адам Нибиру ғаламшарынан келген нефилимдер</w:t>
        <w:br/>
        <w:t>мен Жердегі приматтардың буданынан пайда болған ақыл-ес</w:t>
        <w:br/>
        <w:t>иесі ме» деген сауал...</w:t>
        <w:br/>
        <w:t>Шумерлердің топырақ тақтайшаларындағы жазбаларға</w:t>
        <w:br/>
        <w:t>қарағанда нефилимдер Жерге 445 мыц жылдар бұрынырақ</w:t>
        <w:br/>
        <w:t>келген. Олардың келу себебі Нибиру атмосферасының сейі-</w:t>
        <w:br/>
        <w:t>луі болса керек (біздің атмосферадағы озон тесігіне ұқсас</w:t>
        <w:br/>
        <w:t>проблема). Нибиру ғалымдарының жоспары бойынша атмос-</w:t>
        <w:br/>
        <w:t>фера тесігіне алтын бөлшектерді шашу арқылы сәуле мен</w:t>
        <w:br/>
        <w:t>жылуды «алтын қалқан» арқылы ғаламшарға қайтару және</w:t>
        <w:br/>
        <w:t>залал әкелетін күн сәулесін сүзуден өткізу екең. Қазіргі</w:t>
        <w:br/>
        <w:t>кездерде американ ғарыш кемелеріне радиациядан қорғау үшін</w:t>
        <w:br/>
        <w:t>осы сіпеттес қалқан қойылған. Шумерлердің сендіре жазуы-</w:t>
        <w:br/>
        <w:t>на қарағанда, Пибирудың «бірінші қоныс аударушыларының»</w:t>
        <w:br/>
        <w:t>Жерге келуі - алтын өндіру мақсаты екен. Алдында олар жұмы-</w:t>
        <w:br/>
        <w:t>старын Парсы шығанағында бастағанымен, кейін Замбези</w:t>
        <w:br/>
        <w:t>бассейніне ауысқан. Мүнда, шындығында да. бізлін жыл са-</w:t>
      </w:r>
    </w:p>
    <w:p>
      <w:r>
        <w:t>390</w:t>
        <w:br/>
        <w:t>дүниеде кеңістік қисықтығының өзгеруінен басқа ешнәрсе</w:t>
        <w:br/>
        <w:t>болып жатқан жоқ, ал материя дегеніміз кеңістіктің қоюлануы</w:t>
        <w:br/>
        <w:t>мен жазық кеңістіктің ерекше төмпешіктері. Эйнштейн болса,</w:t>
        <w:br/>
        <w:t>Клиффордтың осы идеясын пайдаланып, өзінін салыстырма-</w:t>
        <w:br/>
        <w:t>лылықтың жалпы теориясында кеңістік қисықтығы мен гра-</w:t>
        <w:br/>
        <w:t>витацияның физикалық проблемаларының арасындағы терең</w:t>
        <w:br/>
        <w:t>байланысты алғаш рет көрсете білді.</w:t>
        <w:br/>
        <w:t>ХХ ғасырдың басында, Дирактың кванттық теориясы мен</w:t>
        <w:br/>
        <w:t>Эйнштейннің гравитация теориясының жарыққа шығу кезде-</w:t>
        <w:br/>
        <w:t>рінде, теориялық физикада зерттеуді керек ететін шындық-</w:t>
        <w:br/>
        <w:t>тың жаңа бір деңгейі - физикалық вакуум пайда болды. Қызығы</w:t>
        <w:br/>
        <w:t>сол, бұл туралы табиғатына қарай әртүрлі теориялар әртүрлі</w:t>
        <w:br/>
        <w:t>түсінік берді. Егер де Эйнштейннің теориясы бойынша ваку-</w:t>
        <w:br/>
        <w:t>ум Риманның геометриясымен суреттелетін төртөлшемді бос</w:t>
        <w:br/>
        <w:t>кеністік саналса, ал Дирактың кванттық теориясы бойынша</w:t>
        <w:br/>
        <w:t>ол виртуальды бөлшектер - электрон мен позитрондардан</w:t>
        <w:br/>
        <w:t>тұратын «қайнаған сорпа» сияқты дүние деп қабылданды.</w:t>
        <w:br/>
        <w:t>Ұлы Эйнштейн вакуум жөніндегі екі түсінікті біріктіру</w:t>
        <w:br/>
        <w:t>үшін және гравитация мен электромагнетизмнің жалғыз ғана</w:t>
        <w:br/>
        <w:t>теориясын құрып, ондағы электромагниттік өріс кеңістіктің</w:t>
        <w:br/>
        <w:t>ерекше геометриялық қасиеттерінен туындайтын етіп, Өрістің</w:t>
        <w:br/>
        <w:t>Бірыңғай Теориясының программасын ұсынды. Оның өмірінің</w:t>
        <w:br/>
        <w:t>соңғы отыз бес жылы бүкіл дүниені сипаттайтын формуланы</w:t>
        <w:br/>
        <w:t>іздеуге жұмсалды. Ал кезкелген ғылыми шындық сол форму-</w:t>
        <w:br/>
        <w:t>ладан шығуы тиісті еді. Ғалымның интуициясы бойынша қазір-</w:t>
        <w:br/>
        <w:t>ге дейінгі белгілі физикалық өрістерді қамтып тұрған әйтеуір</w:t>
        <w:br/>
        <w:t>бір жалпы өріс болуы керек болатын. Бірақ сол өрісті тауып,</w:t>
        <w:br/>
        <w:t>Өрістің Бірыңғай Теориясын құру Эйнштейнге бұйырмапты.</w:t>
        <w:br/>
        <w:t>Дегенмен, физикалық өрістерді геометриязациялау теориялық</w:t>
        <w:br/>
        <w:t>физика үшін тартымды программа болып қала берді. Келесі</w:t>
        <w:br/>
        <w:t>біраз жылдар бойы Э. Картанның, Р. Пенроуздың, Д. Уленбек-</w:t>
        <w:br/>
        <w:t>тің, С. Гаудсмиттің және де басқаларының қосқан үлестерінің</w:t>
        <w:br/>
        <w:t>нәтижесінде «кеңістік - материя» проблемасы біраз дамыды.</w:t>
        <w:br/>
        <w:t>Бұл кездерде ғылымның алғы шебін құрып тұрған нәрсе-</w:t>
        <w:br/>
        <w:t>Лер элементар бөлшектер мен өрістер еді. Ал элементар</w:t>
        <w:br/>
        <w:t>бөлшектер теориясынан физикалық вакуум түсінігі бөлініп</w:t>
        <w:br/>
        <w:t>шықты. 1988 жылы орыс ғалымы Г. И. Шипов 20 жыл еңбегінің</w:t>
        <w:br/>
        <w:t>нәтижесін, яғни физикалық вакуум теориясын жариялады. Айта</w:t>
        <w:br/>
        <w:t>кететін нәрсе: бұл Өрістің Бірыңғай Теориясын зерттеу</w:t>
        <w:br/>
        <w:t>үстіндегі оның қолы жеткен ұлы табысы еді.</w:t>
        <w:br/>
        <w:t>377</w:t>
        <w:br/>
        <w:t>«Бүкіл Ғарышқа өмір беріп тұрған Жоғарғы Рұхани Күн</w:t>
        <w:br/>
        <w:t>мен Жеті Ғаламшарға өмір беріп тұрған Күннің Демі арқа-</w:t>
        <w:br/>
        <w:t>сында біздің Жеріміз жаратылды. Жер айтты: «Оу, Нұрлы</w:t>
        <w:br/>
        <w:t>Жүз Иесі, менің үйім қаңырап бос тұр. Өзіңнің Ұлдарыңды</w:t>
        <w:br/>
        <w:t>қоныстануға жіберсеңші». Нұрлы Жүздің Иесі айтты: «Сенің</w:t>
        <w:br/>
        <w:t>жұмысың басталғанда От жіберемін... Сенің халқыңды Әке-</w:t>
        <w:br/>
        <w:t>лер басқарар. Сенің адамдарың өлім құрығынан құтылмай-</w:t>
        <w:br/>
        <w:t>тын болар. Зарлауыңды тоқтат. Сенің үстіңде әлі де Жеті</w:t>
        <w:br/>
        <w:t>Жамылғы бар. Сен дайын емессің. Адамдарың да дайын емес».</w:t>
        <w:br/>
        <w:t>Ауыр азаптардан соң Жер өзінің ескі Үш Жамылғысынп сы-</w:t>
      </w:r>
    </w:p>
    <w:p>
      <w:r>
        <w:t>пырып тастап, жаңа Жетеуін киініп тұрды.</w:t>
        <w:br/>
        <w:t>Дөңгелек тағы да үш жүз миллион жыл айналумен бол-</w:t>
        <w:br/>
        <w:t>ды. Дөңгелек формалар жасап шығарды... Жұмсақ Тастар</w:t>
        <w:br/>
        <w:t>қатайды, қатты Әсімдіктер жұмсарды. Көрінбейтіндер</w:t>
        <w:br/>
        <w:t>көріне бастады. Уақ-түйек тіршілік иелері мен кішігірім өмір</w:t>
        <w:br/>
        <w:t>пайда болды. Олар мазасын алған сәттерде Анасы оларды</w:t>
        <w:br/>
        <w:t>арқасынан сыпырып тастап отырды. Уш жүз миллион жыл-</w:t>
        <w:br/>
        <w:t>дан соң Жер жұп-жұмыр болып шықты. Ол арқасында жат-</w:t>
        <w:br/>
        <w:t>ты, бауырында жатты... Ол Аспан Ұлдарын да шақырмады,</w:t>
        <w:br/>
        <w:t>Даналық Ұлдарын да шақырғысы келмеді. Ол өз Жатырымен</w:t>
        <w:br/>
        <w:t>жарата бастады. Ол қорқынышты да жауыз Су-Адамда-</w:t>
        <w:br/>
        <w:t>рын жетілдірді. Оларды бұрынғы тіршілік иелерінің қалдық-</w:t>
        <w:br/>
        <w:t>тарынан жасады. Бірінші, Екінші және Үшіншілерінің қоқыс-</w:t>
        <w:br/>
        <w:t>тары меп олі балшықтан жасады. Дхиандар - Ғаламшарлар</w:t>
        <w:br/>
        <w:t>Рұхтары - келіп, әлгілерді байқап көрді. Олар - Ақ-Аймақ-</w:t>
        <w:br/>
        <w:t>тар мен Ажалсыздардың Мекеніндегі Ақ Әке-Шешеден ту-</w:t>
        <w:br/>
        <w:t>ған Дхиандар еді. Олар паразы болып қалды: «Мұнда біздердің</w:t>
        <w:br/>
        <w:t>қан-сүйегіміз жоқ. Біздердің Бесінші Бауырларымыз үшін бұл</w:t>
        <w:br/>
        <w:t>формалар жарамайды. Өмірлер үшін мұнда Мекен-жай да</w:t>
        <w:br/>
        <w:t>жоқ. Олар лай Су емес, таза Су йшуі керек. Құрғатуымыз</w:t>
        <w:br/>
        <w:t>керек». Жалындар келді. Оттар мен Ұшқындар келді; Тұн</w:t>
        <w:br/>
        <w:t>Оттары мен Күн Оттары келді. Олар лай да қара Суларды</w:t>
        <w:br/>
        <w:t>құрғатты. Өзінің аптабымен оларды тыныштандырды.</w:t>
        <w:br/>
        <w:t>Жердің үстіндегі және астындағы сфераларындағы Рұхтар</w:t>
        <w:br/>
        <w:t>келді. Олар екібетті және төртқолды Формаларды қырып-</w:t>
        <w:br/>
        <w:t>жойды. Олар Ешкі-Адамдарды, Ит-Басты Адамдарды және</w:t>
        <w:br/>
        <w:t>Балық-Тәнді Адамдарды қанға батырды. Су-Ана, Ұлы Теңіз</w:t>
        <w:br/>
        <w:t>жылап жіберді. Ол көтеріліп кетті; ол өзін туған Айға сіңіп</w:t>
        <w:br/>
        <w:t>жоқ болды. Әлгі Формалар қырылып біткесін, Ана Жер</w:t>
        <w:br/>
        <w:t>қаңырап бос қалды. Ол өзін құрғатуын сұрады. Ұлы Ие келді.</w:t>
        <w:br/>
        <w:t>386</w:t>
        <w:br/>
        <w:t>сапаларын бойына сіңіргендігі туралы айтылады. Мұндай</w:t>
        <w:br/>
        <w:t>деректерді Ведтардан, Пурандардан, Каббаладан, Маздей жаз-</w:t>
        <w:br/>
        <w:t>баларынан, тіпті Скандинав аныздарынан табуға болады.</w:t>
        <w:br/>
        <w:t>Стих соңында «туылғандардың» формасы да, парасаты</w:t>
        <w:br/>
        <w:t>да жоқ, тек елес бхута екенін, яғни көлеңке сіпеттес Чхая-</w:t>
        <w:br/>
        <w:t>нәсіл екенін атап тұр. Санскрит еңбектерінде де Чхаяны Аст-</w:t>
        <w:br/>
        <w:t>ральдық Елес деп түсіндіреді.</w:t>
        <w:br/>
        <w:t>16-стих барысында қосымша не айтуға болады? Пуран-</w:t>
        <w:br/>
        <w:t>дарда айтылғандай, «Жаратушы» - Питрилер Жеті Класқа</w:t>
        <w:br/>
        <w:t>бөлініп, солардың алғашқы үшеуі формасыздарға жатса, қал-</w:t>
        <w:br/>
        <w:t>ған төртеуінің Тәні бар деп, Біріншілері - парасатты да рұхты</w:t>
        <w:br/>
        <w:t>болса, қалған Төрт Класы - материалды болғанымен - пара-</w:t>
        <w:br/>
        <w:t>сатсыз екенін айтып тұр. Эзотерика ілімі бойынша алғашқы</w:t>
        <w:br/>
        <w:t>«Түн Тәнінде туылған» Үш Класы Асурларды құраса, қалған</w:t>
        <w:br/>
        <w:t>Төрт Класы «Ымырт Тәнінен» жаратылған екен. Міне осы</w:t>
        <w:br/>
        <w:t>соңғы төрт материалды Кластар жеті Зонада бір мезгілде адам-</w:t>
        <w:br/>
        <w:t>дар жарата бастаған да, оларды «Жасырын Адамның ата-ба-</w:t>
        <w:br/>
        <w:t>балары» деп атаған. Ашық айтқанда, Олар - Адамның ішкі</w:t>
        <w:br/>
        <w:t>мөлдір бөлігін құрушылар. Ал Ай Рұхтары болса, жоғарыда</w:t>
        <w:br/>
        <w:t>айтылғандай, тек адамның Формасының ата-бабалары ғана</w:t>
        <w:br/>
        <w:t>екен. Сонымен, Алғашқы Адам өзінің өмірге келуінде тек</w:t>
        <w:br/>
        <w:t>санасыз Бхута-Елес болып қана қойды. Санымен жаратушы-</w:t>
        <w:br/>
        <w:t>лардың бұл әрекеті де нәтижесіз болды. Физикалық Табиғат-</w:t>
        <w:br/>
        <w:t>тың адам тұрмақ мүлтіксіз мақлұқат тудырмау себебі, Төменгі</w:t>
        <w:br/>
        <w:t>Періштелердің мәні тек Табиғаттың Рұхы ғана болуында жа-</w:t>
      </w:r>
    </w:p>
    <w:p>
      <w:r>
        <w:t>тыр. Жоғарғы Элементалдардың белгілі деңгейдегі естілігі</w:t>
        <w:br/>
        <w:t>болғанымен, олар да ойлайтын адамды тудыруға қабілеті</w:t>
        <w:br/>
        <w:t>жетпес еді. Демек адамға өзіне өзін танытатын және сана-</w:t>
        <w:br/>
        <w:t>сезімін тудыратын От - Тірі От керек болды.</w:t>
        <w:br/>
        <w:t>Сонымен, бұл стих Адамды рұхтандыратын принцип</w:t>
        <w:br/>
        <w:t>Жоғарғы Еро, яғни Алам Монадасы мен Жануар Монадасы-</w:t>
        <w:br/>
        <w:t>ның айырмашылығын көрсетіп тұр. Екеуінің де құрамдары</w:t>
        <w:br/>
        <w:t>ұқсас болғанымен, біріншісіне қасиетті парасат сыйлаған</w:t>
        <w:br/>
        <w:t>болса, екіншісіне инстинкт қабілеті ғана берілген. Адамда</w:t>
        <w:br/>
        <w:t>Махат - Әлем Парасаты Ұлдарының берген ұшқыны болма-</w:t>
        <w:br/>
        <w:t>са, жануарлар дүниесінен (Дарвинше) бөлініп шығып, рұха-</w:t>
        <w:br/>
        <w:t>ни аспандап кете алмас еді.</w:t>
        <w:br/>
        <w:t>17-стих туралы түсініктемелер Екінші Нәсілді (Елес сіпет-</w:t>
        <w:br/>
        <w:t>тес адамдар) әңгімелегенде толықтау берілетін болғандық-</w:t>
        <w:br/>
        <w:t>388</w:t>
        <w:br/>
        <w:t>4.3. ПЕРІШТЕ СШПТЕТТЕС АДАМДАР КЕЗЕҢІ</w:t>
        <w:br/>
        <w:t>Елена Блаватская әзінің «Тайная доктрина» атты еңбегін-</w:t>
        <w:br/>
        <w:t>де адамның пайда болуына байланысты тақырыптың өзегі</w:t>
        <w:br/>
        <w:t>ретінде қасиетті Дзиан Кітабін алған. Ондағы антропогене-</w:t>
        <w:br/>
        <w:t>зиске арналған 12 Станца 49 стихтан құрылып, ГУ Станцасы</w:t>
        <w:br/>
        <w:t>Бірінші нәсілдің пайда болуын, яғни періште сіпеттес адам-</w:t>
        <w:br/>
        <w:t>дар кезеңін суреттейді. 14-17 стихтардан құралған ГУ Стан-</w:t>
        <w:br/>
        <w:t>цасы Блаватскаяның тәржімелеуінде беруді ұйғардық.</w:t>
        <w:br/>
        <w:t>«14. Семь Воинств, Волею-Рожденные Владыки, устрем-</w:t>
        <w:br/>
        <w:t>ленные Духом Жизнедателем, выделили Людей из себя самих,</w:t>
        <w:br/>
        <w:t>каждый на своей Зоне.</w:t>
        <w:br/>
        <w:t>15. Семижды Семь Теней будуших Людей рождены были,</w:t>
        <w:br/>
        <w:t>каждым своего Цвета и Вида. Каждый степенью ниже сво-</w:t>
        <w:br/>
        <w:t>его Отца. Отцы, Бескостные, не могли дать Жизнь Суше-</w:t>
        <w:br/>
        <w:t>ствам с Костями. Потомство их были Бхута, лишенные Фор-</w:t>
        <w:br/>
        <w:t>мы и Разума. Потому называют их Чхая-Раса.</w:t>
        <w:br/>
        <w:t>16. Как же рождаются Манушия? Ману, обладаюшие</w:t>
        <w:br/>
        <w:t>разумом, как создались они? Отцы призвали на помошь свой</w:t>
        <w:br/>
        <w:t>собственный Огонь, который есть Огонь, горяший в Земле.</w:t>
        <w:br/>
        <w:t>Дух Земли призвал себе на помошь Солнечный Огонь. Эти</w:t>
        <w:br/>
        <w:t>Трое создали соединенными усилиями форму годную. Она могла</w:t>
        <w:br/>
        <w:t>стоять ходить, бегать, лежать или летать. Но все же она</w:t>
        <w:br/>
        <w:t>была только Чхая, Тень, разума лишенная...</w:t>
        <w:br/>
        <w:t>17. Дыхание нуждалось в Форме; Отңы дали ее. Дыхание</w:t>
        <w:br/>
        <w:t>нуждалось в Плотном Теле; Земля сформировала его. Дыхание</w:t>
        <w:br/>
        <w:t>нуждалось в Духе Жизни; Солнечнме Лха вдохпули его в форму</w:t>
        <w:br/>
        <w:t>ее. Дыхание нуждалось в Зеркале Тела своего; «Мы дали ему</w:t>
        <w:br/>
        <w:t>наше собственное!» -- сказали Дхиани. Дыхание нуждалось в</w:t>
        <w:br/>
        <w:t>Носителе Желаний; «Оно имеет его!» - сказал Осушитель</w:t>
        <w:br/>
        <w:t>Вод. Но Дыхание нуждается в Разуме, чтобы вместить</w:t>
        <w:br/>
        <w:t>Вселенную; «Мы не можем дать это!» - сказали Отцы. «Я</w:t>
        <w:br/>
        <w:t>никогда не имел его!» - сказал Дух Земли. «Форма сгорит,</w:t>
        <w:br/>
        <w:t>еслия дам ей свой!» - сказал Великий Оғань... Человек остался</w:t>
        <w:br/>
        <w:t>пустым, бессмысленным Бхута... Так Бескостные дали Жизнь</w:t>
        <w:br/>
        <w:t>тем, кто стал Людьми, Костями укрепленными в Третвей.»</w:t>
        <w:br/>
        <w:t>Ақиқатына келсек, адамды өмірге келтіру туралы ал-</w:t>
      </w:r>
    </w:p>
    <w:p>
      <w:r>
        <w:t>ғашқы әрекеттер алдыңғы үш Станцада айтылған болатын.</w:t>
        <w:br/>
        <w:t>Онда не туралы сөз болғанын қазақ тілінде баяндап берелік:</w:t>
        <w:br/>
        <w:t>І182 385</w:t>
        <w:br/>
        <w:t>науымызға дейінгі 100 мың жылдай бұрын, археологтардың</w:t>
        <w:br/>
        <w:t>қазба жұмыстарына қарағанда, тау-кен жұмыстары</w:t>
        <w:br/>
        <w:t>жүргізілгендігі расталып, Ношо баріепв сүйектері табылған.</w:t>
        <w:br/>
        <w:t>Сенбеске болмайды, өйткені сонау тас дәуірінде алтын не</w:t>
        <w:br/>
        <w:t>үшін керек болды және адам таңқаларлық мөлшердегі алтын</w:t>
        <w:br/>
        <w:t>қайда кеткен?..</w:t>
        <w:br/>
        <w:t>Әрбір 3600 жыл сайын, Нибирудың Жерге жақын келген</w:t>
        <w:br/>
        <w:t>сәттерінде оған алтын қорлары атқарылып отырған. Бұл ауырт-</w:t>
        <w:br/>
        <w:t>палықтардан құтылу мақсатында Нибиру әкімі Ану мен</w:t>
        <w:br/>
        <w:t>нифилимдердің бас ғалымы Энки шахтадағы жұмыстар үшін</w:t>
        <w:br/>
        <w:t>«Адаму» (яғни «жерлік») жасап шығармақ болады. Бұл тура-</w:t>
        <w:br/>
        <w:t>лы деректерді шумерлердің қирандыларынан туған ежелгі</w:t>
        <w:br/>
        <w:t>еврей Тәуратынан да табуға болады.</w:t>
        <w:br/>
        <w:t>Сонымен, бас ғалым Жерде өмір сүріп жатқан тік жүретін</w:t>
        <w:br/>
        <w:t>антропоморфты тіршілік иелерін әрмен дамытып, жарлықты</w:t>
        <w:br/>
        <w:t>түсініп, құрал-саймандармен жұмыс істей алатындай деңгей-</w:t>
        <w:br/>
        <w:t>ге жеткізбек болады. Сол мақсатта Жер гоминидтерінің</w:t>
        <w:br/>
        <w:t>эволюциясын жеделдету үшін, приматтар мен нифилимдер</w:t>
        <w:br/>
        <w:t>ДНКларынан жаңа нәсіл туғызу жолын ойластырады. Энкиге</w:t>
        <w:br/>
        <w:t>көмекші ретінде жас та әдемі Нинти атты қыз арналып, соның</w:t>
        <w:br/>
        <w:t>жатырына орналастырылған жасанды тұқымнан бірінші адам</w:t>
        <w:br/>
        <w:t>- Адам пайда болады...</w:t>
        <w:br/>
        <w:t>Бұл Шумер хроникаларындағы өте қызықты дерек бол-</w:t>
        <w:br/>
        <w:t>ғандықтан, барлық адамдардың білгені дұрыс деп санаймын.</w:t>
        <w:br/>
        <w:t>Бұл өте көнсе деректерге біреу сенер, біреу сенбес, бірақ мұнда</w:t>
        <w:br/>
        <w:t>да адамның «таза маймылдан» пайда болғандығы атымен жоқ...</w:t>
        <w:br/>
        <w:t>2. Негізгі ұлы діндер бойынша адам топырақтан жарал-</w:t>
        <w:br/>
        <w:t>ған. Жоғарыда айтылған адамды жарату үшін нифилим «не-</w:t>
        <w:br/>
        <w:t>гізіне» топырақ араластырған бас ғалым Энки туралы Тәу-</w:t>
        <w:br/>
        <w:t>ратта да бар жәнс оның есімін Маһавһ деп атаған, ал мағына-</w:t>
        <w:br/>
        <w:t>сы - «жылан», немесе «құпияны, сырды білуші». Құранда</w:t>
        <w:br/>
        <w:t>мынадай аяттар бар.</w:t>
        <w:br/>
        <w:t>55-Рахман сүресі, 14-16 аяттар</w:t>
        <w:br/>
        <w:t>мі ----Ц1 шы-о- і іг0о</w:t>
        <w:br/>
        <w:t>ОЗЫ бу Абы. 2,боы зе</w:t>
        <w:br/>
        <w:t>“мзофҙш- 54 2</w:t>
        <w:br/>
        <w:t>ТОТЕТУЕН 2154952</w:t>
        <w:br/>
        <w:t>39!</w:t>
        <w:br/>
        <w:t>табанынан алынған балшыққа (жұмыртка) «мәнді» аралас-</w:t>
        <w:br/>
        <w:t>тырып, бір формаға бейімде. Мен сұлу және көп нәрсені білетін</w:t>
        <w:br/>
        <w:t>балғын анунаки қызын қарамағыңа беремін, міне сол қыз бал-</w:t>
        <w:br/>
        <w:t>шықты (жұмыртқа) керекті күйге дейін жеткізеді. Нәрестенің</w:t>
        <w:br/>
        <w:t>тағдырын өзің ойластырарсың. Нинти оған құдайлардың</w:t>
      </w:r>
    </w:p>
    <w:p>
      <w:r>
        <w:t>кескінін берер - ол өскесін Адам болады».</w:t>
        <w:br/>
        <w:t>Шумерлер хроникасындағы «ТЕ-Е-МА» деп аталатын</w:t>
        <w:br/>
        <w:t>қасиетті элемент «мән», немесе «жадты байланыстырушы»</w:t>
        <w:br/>
        <w:t>деп тәржімеленген екен. Біздің түсінігімізде бұл - ДИК. Оны</w:t>
        <w:br/>
        <w:t>арнайы таңдалынған нифилимнің (анунака) қанынан алған.</w:t>
        <w:br/>
        <w:t>Жас нифилимнен және ӛінги - аталық ұрық алынған. Сопы-</w:t>
        <w:br/>
        <w:t>мен қатар, әлгі мәтіндерде: «құдайлардың біреуінің қанынан</w:t>
        <w:br/>
        <w:t>парівһіп алынып қолданылған» деген әңгіме бар. Тәуратта</w:t>
        <w:br/>
        <w:t>парізімш сөзі Мерһвһ сөзімен алмастырылып, тәржімесінде</w:t>
        <w:br/>
        <w:t>«жан» деп берілген.</w:t>
        <w:br/>
        <w:t>Жазбалардағы әңгімелерге қарағанда Нибиру ғалымда-</w:t>
        <w:br/>
        <w:t>рының тәжірибелері бірден жақсы нәтиже бере қоймаған:</w:t>
        <w:br/>
        <w:t>бірнеше мәрте қиқы-жиқылы гибридтер пайда болған.</w:t>
        <w:br/>
        <w:t>Ақырында эксперименттері сәтті шығып, «құдай-ана» Нин-</w:t>
        <w:br/>
        <w:t>тидің бойындағы бірінші адам Адамды жарып алған (кесаре-</w:t>
        <w:br/>
        <w:t>во сечение) делінген.</w:t>
        <w:br/>
        <w:t>Мүминун сүресінің 14 аяты барысындағы В. Порохова-</w:t>
        <w:br/>
        <w:t>ның тәпсірінде былай делінген: «Егер де Жер бетінде «жара-</w:t>
        <w:br/>
        <w:t>тушы» («пробирка балалары») бар болса, Құдайдың жасаған</w:t>
        <w:br/>
        <w:t>«бастапқы материалын» негіз етіп алып, Жаратушы Иеміздің</w:t>
        <w:br/>
        <w:t>шығармашылығын (бір күйден екінші күйге ауыстыратып</w:t>
        <w:br/>
        <w:t>Алланың «үлгісі» бойынша) қайталау ғана болар еді».</w:t>
        <w:br/>
        <w:t>Біздің негізіміз нефилимдердің бас ғалымы Энкидің тәжіри-</w:t>
        <w:br/>
        <w:t>бесінен туған Адам ба, әлде соңғы атланттардың кішірейіп</w:t>
        <w:br/>
        <w:t>туған тұқымдарымыз ба (Нефертитидің бойы 3,5 метрдей</w:t>
        <w:br/>
        <w:t>екенін және Тәуратта айтылатын алып тұлғалы «Құдайдың</w:t>
        <w:br/>
        <w:t>ұлдарын» ескермеске болмайды), болашақта апықталады деп</w:t>
        <w:br/>
        <w:t>сенемін.</w:t>
        <w:br/>
        <w:t>Друнвало Мелхиседектің «Древняя Тайна Цвстка Жиз-</w:t>
        <w:br/>
        <w:t>ни» атты кітабында Жер бетіпде өмірдің пайда болуын ерте-</w:t>
        <w:br/>
        <w:t>дегі адамдардың ілімі негізінде топшылап, айқын деректер</w:t>
        <w:br/>
        <w:t>мен оқиға уақытын дәлме-дәл келтіріп отырған. осы дерск-</w:t>
        <w:br/>
        <w:t>терге сүйенер болсақ, Мысыр пирамидаларын тұрғызган кез-</w:t>
        <w:br/>
        <w:t>дегі ел басқарған перғауындар алып денелі және дене бітімі</w:t>
        <w:br/>
        <w:t>мен бст-әлпеттері ерекіше болған көрінеді. Әбу-Симбел ғиба-</w:t>
        <w:br/>
        <w:t>394</w:t>
        <w:br/>
        <w:t>датханасының алдындағы</w:t>
        <w:br/>
        <w:t>бойлары 18 метрлік перға-</w:t>
        <w:br/>
        <w:t>уындар пақты өлшемде</w:t>
        <w:br/>
        <w:t>мүсінделген делінеді. Бұл</w:t>
        <w:br/>
        <w:t>деректердің де қиялдан</w:t>
        <w:br/>
        <w:t>тумаған дүние екені бел-</w:t>
        <w:br/>
        <w:t>гілі болды.</w:t>
        <w:br/>
        <w:t>3. Адам - бұрынырақ-</w:t>
        <w:br/>
        <w:t>та «әміршісінен» бөлініп</w:t>
        <w:br/>
        <w:t>шығып, мөлдір тәнінен</w:t>
        <w:br/>
        <w:t>нуклеинді-белокты тәнге</w:t>
        <w:br/>
        <w:t>дейін дамыған ақыл-ес</w:t>
        <w:br/>
        <w:t>иесі. Біздің негізге алып</w:t>
        <w:br/>
        <w:t>отырғанымыз да, осы Е.</w:t>
        <w:br/>
        <w:t>Блаватскаяның «Шын- Гондвана.</w:t>
        <w:br/>
        <w:t>дық» деп қабылдаған Дзи-</w:t>
        <w:br/>
        <w:t>ан Кітабында айтылатын антропогенезис. Асыл ілімнен</w:t>
      </w:r>
    </w:p>
    <w:p>
      <w:r>
        <w:t>білетініміз: әлі де мүлтіксіз биігіне жетпегенімен, адам бірден</w:t>
        <w:br/>
        <w:t>қазіргі қалпында жаратыла қойған жоқ. Мыңдаған жылдар</w:t>
        <w:br/>
        <w:t>бойы рұхани және психикалық, парасаттылық пен мақлұқат-</w:t>
        <w:br/>
        <w:t>тық эволюция жолдарын басып өтті және қарапайым да,</w:t>
        <w:br/>
        <w:t>біртектіліктен әлдеқайда күрделі де әртектілікке апаратын фи-</w:t>
        <w:br/>
        <w:t>зикалық даму жолдарын да жүріп өтті. Табигаттары болек те</w:t>
        <w:br/>
        <w:t>болса, осы қос эволюцияның құдіреті қазіргі адамды қалыпта-</w:t>
        <w:br/>
        <w:t>стырды.</w:t>
        <w:br/>
        <w:t>Жоғарыда айтылған ғалым Д. Мелхиседек «Адамдарды</w:t>
        <w:br/>
        <w:t>алтын іздеп келген нибируліктер жаратты ма?» деген сауалға</w:t>
        <w:br/>
        <w:t>былай деп жауап берген: «Ұзақ уақыттай айтылмай келген</w:t>
        <w:br/>
        <w:t>«Хауана теориясы» деп аталатын жорамал бар. Ғалымдар адам</w:t>
        <w:br/>
        <w:t>ДНК молекуласының бір компонентін алып зерттеу жүргізген;</w:t>
        <w:br/>
        <w:t>нәтижесінде адамның бірінші өкілі 150 мен 250 мыңжылдық-</w:t>
        <w:br/>
        <w:t>тар аралығында өмір сүрген болып шықты. Ғажабы сол: бірінші</w:t>
        <w:br/>
        <w:t>адам шумерлер көрсеткен, Африканың алтын өндірілген ал-</w:t>
        <w:br/>
        <w:t>қабынан болып шықты. Осыдан соң бір ғалым әлгі ДНКнің</w:t>
        <w:br/>
        <w:t>шығуына байланысты басқа да көптеген пікірлер бар екенін</w:t>
        <w:br/>
        <w:t>айтып, бастапқы болжамды жалғанға шығарды. Дегенмен,</w:t>
        <w:br/>
        <w:t>болжампың шумерлер жазбаларының көрсеткен жерімсин</w:t>
        <w:br/>
        <w:t>сәйкес келгенін ғажап оқиға деп білемін...</w:t>
        <w:br/>
        <w:t>Тоттың айтуы бойынша біздің нәсілдің алғашқы адамда-</w:t>
        <w:br/>
        <w:t>395</w:t>
        <w:br/>
        <w:t>воздержались до Четвертой. Из собственной Рупа наполни-</w:t>
        <w:br/>
        <w:t>ди они Кама. Те, кто вошли, сделались Архатами. Те, кто</w:t>
        <w:br/>
        <w:t>получил Искру, остались лишенными знания; Искра горела</w:t>
        <w:br/>
        <w:t>слабо. Третьи остались Разума-лишенными. Дживы их не</w:t>
        <w:br/>
        <w:t>были готовы. Эти были отделены среди Семи. Они стали</w:t>
        <w:br/>
        <w:t>узкоголовыми. Третьи были готовы. «В этих пребудем мы»,</w:t>
        <w:br/>
        <w:t>- сказали Владыки Пламени и Темной Мудрости.</w:t>
        <w:br/>
        <w:t>25. Как постулили Манаса, Сыны Мудрости? Они от-</w:t>
        <w:br/>
        <w:t>вергли Само-рожденных. Они не ғотовы. Они пренебрегли</w:t>
        <w:br/>
        <w:t>Потом-рожденными. Они еше не совсем готовы. Они не за-</w:t>
        <w:br/>
        <w:t>хотели войти в первых Яйцерожденных.</w:t>
        <w:br/>
        <w:t>26. Когда Потом-рожденные породили Яйцерожденных,</w:t>
        <w:br/>
        <w:t>двуединых мошных, сильпых, снабженных костями, Владыки</w:t>
        <w:br/>
        <w:t>Мудрости сказали: «Теперь будем мы творить».</w:t>
        <w:br/>
        <w:t>27. Третья Раса стала Носителем Владык Мудрости. Она</w:t>
        <w:br/>
        <w:t>создала Сынов Воли и Иоги,</w:t>
        <w:br/>
        <w:t>силою Крияшакти создала</w:t>
        <w:br/>
        <w:t>она их, Святых отцов,</w:t>
        <w:br/>
        <w:t>Предков Архатов...»</w:t>
        <w:br/>
        <w:t>Алдағы бір сәттерде,</w:t>
        <w:br/>
        <w:t>мөлдір жане физикалық дү-</w:t>
        <w:br/>
        <w:t>ниенің пайда болуы жәнін-</w:t>
        <w:br/>
        <w:t>дегі әңгімемізде: «Адам тәні</w:t>
        <w:br/>
        <w:t>және аның ген аппаратының</w:t>
        <w:br/>
        <w:t>мөлдір дүниенің қуатымен</w:t>
        <w:br/>
        <w:t>жасалып шығарылғандығы</w:t>
        <w:br/>
        <w:t>мен о дүниедегі өмір фор-</w:t>
        <w:br/>
        <w:t>масының мүлтіксіздігі оның</w:t>
        <w:br/>
        <w:t>Жердегі өмірге қарағанда</w:t>
        <w:br/>
        <w:t>әлдеқайда ежелгілігін дәлел-</w:t>
      </w:r>
    </w:p>
    <w:p>
      <w:r>
        <w:t>деп тұр» деген едік. 22-стих-</w:t>
        <w:br/>
        <w:t>тан да соны байқауға болады:</w:t>
        <w:br/>
        <w:t>оның мәтіні адам эмбрио-</w:t>
        <w:br/>
        <w:t>нының аһ ехіга Ғарыш күш-</w:t>
        <w:br/>
        <w:t>терінің берекетімен пайда</w:t>
        <w:br/>
        <w:t>болғанын әңгімелеп тұр. Бір</w:t>
        <w:br/>
        <w:t>тәнді әке мен шешенің аққан</w:t>
        <w:br/>
        <w:t>терінен пайда болған «жұ-</w:t>
        <w:br/>
        <w:t>мыртқаны» «қос» ата-анасы Гизадағы алып Сфинкс.</w:t>
        <w:br/>
        <w:t>2800182 401</w:t>
        <w:br/>
        <w:t>лығы - Жердің тартылыс күшіне әсер ету арқылы ауыр зат-</w:t>
        <w:br/>
        <w:t>тарды бір орыншпан екінші орынға жылжытып, басқа да жұмы-</w:t>
        <w:br/>
        <w:t>старды істей алған. Екінші Нәсілде де алғашқы кездерде жы-</w:t>
        <w:br/>
        <w:t>ныссыз көбею мен бүршіктеніп өніп-өсу негізгі тенденция</w:t>
        <w:br/>
        <w:t>болғанымен, бұл нәсілдің өмір периодының соңына қарай ара-</w:t>
        <w:br/>
        <w:t>лық гермофродиттер, яғни бір тәндегі еркек пен әйел типтес</w:t>
        <w:br/>
        <w:t>адамдар көбейе бастаған.</w:t>
        <w:br/>
        <w:t>4.5. ЛЕМУРИЙЛІКТЕР ӨРКЕНИЕТІ</w:t>
        <w:br/>
        <w:t>Кеңістіктегі динамикалық ұлы өзгерістердің ұлы тәңірі</w:t>
        <w:br/>
        <w:t>Уақыт елес сіпеттес адамдар кезеңін сүйекті де тығыз тәнді</w:t>
        <w:br/>
        <w:t>лемурийліктер, яғни Үшінші Нәсілдер эпохасына аударып</w:t>
        <w:br/>
        <w:t>салды. Дұрысында «Сүйексіз, Парасатпен Туылғандар сүйекті,</w:t>
        <w:br/>
        <w:t>Ықтиярмен Туылғандарға» өмір берді және бұл Үшінші</w:t>
        <w:br/>
        <w:t>Нәсілдің даму уақытының ортаңғы шамасында, шақтап айтқ-</w:t>
        <w:br/>
        <w:t>анда 18000000 жыл бұрын болған еді. Лемурийліктер</w:t>
        <w:br/>
        <w:t>эпохаларына негізінен, Дзиан Кітабының УІ және УН Стан-</w:t>
        <w:br/>
        <w:t>цалары, яғни 22-27 стихтар арналған. Стихтардың бәріне түгел</w:t>
        <w:br/>
        <w:t>дерлік түсініктеме беруді мақсат етпегенімізбен, «ғылым</w:t>
        <w:br/>
        <w:t>бәрінен де биік» деген оймен осы екі Станцаны да ұсынуды</w:t>
        <w:br/>
        <w:t>жөн көрдік.</w:t>
        <w:br/>
        <w:t>«ҮІ СТАНЦА</w:t>
        <w:br/>
        <w:t>22. Тогда Вторая развила Рожденных из Яйца, Третыо.</w:t>
        <w:br/>
        <w:t>Пот усилияся, Капли его увеличились, и Капли стали твер-</w:t>
        <w:br/>
        <w:t>дыми и круглыми. Солнце согрело ве. Луна охладила и офор-</w:t>
        <w:br/>
        <w:t>мила ев; Ветер питал ее до зрелости ее. Белый Лебедь из</w:t>
        <w:br/>
        <w:t>Поднебесья Звездного осенил Каплю большую. Яйцо Расы</w:t>
        <w:br/>
        <w:t>Бүдушей, Человека-лебедь конца последуюшей Третьей. Сна-</w:t>
        <w:br/>
        <w:t>чала муже-жена, затем мужчина и женшина.</w:t>
        <w:br/>
        <w:t>23. Саморожденные были Чхая. Тени от Тел Сынов Су-</w:t>
        <w:br/>
        <w:t>мерек. Ни вода, ни огонь не могли уничтожить их. Не так</w:t>
        <w:br/>
        <w:t>было с сынами их.</w:t>
        <w:br/>
        <w:t>ИП СТАНЦА</w:t>
        <w:br/>
        <w:t>24. Сыны Мудрости, Сыны Ночи, готовые вновь родить-</w:t>
        <w:br/>
        <w:t>ся, спустились. Они увидели низкие формы Первой Трети.</w:t>
        <w:br/>
        <w:t>«Мы можем избрать, - сказали Владыки. -- Мы мудры». Не-</w:t>
        <w:br/>
        <w:t>которые вошли в Чхая. Другие устремили Искру. Некоторые</w:t>
        <w:br/>
        <w:t>4</w:t>
        <w:br/>
        <w:t>ры, Ситчин айтқандай, 350 мың жыл бұрын емес, 200207 жыл</w:t>
      </w:r>
    </w:p>
    <w:p>
      <w:r>
        <w:t>бұрынырақта (1993 жылдан санағанда), немесе біздің жыл</w:t>
        <w:br/>
        <w:t>санауымызға дейінгі 198214 жылдарда өмір сүрген. Ол біздің</w:t>
        <w:br/>
        <w:t>нәсілдің адамдары Африканың оңтүстік жағалауындағы</w:t>
        <w:br/>
        <w:t>Гондвана деп аталатын аралға қоныстанған дейді. Мен</w:t>
        <w:br/>
        <w:t>суреттегі Гондвана келбетінің қаншалықты дұрыс екенін</w:t>
        <w:br/>
        <w:t>білмеймін, оның мәні де шамалы ғой, негізгісі - оның сол</w:t>
        <w:br/>
        <w:t>аумақтара жатқаны. Бірінші адамдарды осы аралға қоныс-</w:t>
        <w:br/>
        <w:t>тандыру себебі: олар біраз өсіп-өнгесін, Африкадағы тау-кен</w:t>
        <w:br/>
        <w:t>жұмыстарына алып кету. Сонымен, біздердің арғы аталары-</w:t>
        <w:br/>
        <w:t>мыз Гондвана аралында 50-70 мың жылдай дамып өскен.</w:t>
        <w:br/>
        <w:t>Батыс Африкада көптеген тайпалар тұрады. Солардың</w:t>
        <w:br/>
        <w:t>ішіндегі зулус тайпасынан басқалары өздерінің батыстан,</w:t>
        <w:br/>
        <w:t>Гондвана дейтін аралдан келгендерін айтады.</w:t>
        <w:br/>
        <w:t>Шумер жазбаларында адамдардың бойын нифилимдердің</w:t>
        <w:br/>
        <w:t>үштен бір бөлігіндей етіп бейнелейді. Олар біздерге қараған-</w:t>
        <w:br/>
        <w:t>да алыптар еді, өйткені бойлары 3-5 метрдей болатын. Жер</w:t>
        <w:br/>
        <w:t>бетінде алыптар болғанын Тәураттың стихтарынан да табуға</w:t>
        <w:br/>
        <w:t>болады. Оның «Болмыс Кітабы» атты тарауында мынадай</w:t>
        <w:br/>
        <w:t>жолдар бар:</w:t>
        <w:br/>
        <w:t>«Жер бетінде адамдар өніп-өсе бастағанда, олардан қыз-</w:t>
        <w:br/>
        <w:t>дар туылды. Құдайдың ұлдары адамзат қыздарының сұлу</w:t>
        <w:br/>
        <w:t>екенін көріп, әрқайсысы қалағандарын әйелдікке алды... Сол</w:t>
        <w:br/>
        <w:t>уақыттарда, әсіресе Құдай ұлдары адамзат қыздарын алған</w:t>
        <w:br/>
        <w:t>кездерде жерде аса ірі адамдар болды...»</w:t>
        <w:br/>
        <w:t>Тәураттың осы бір тұстарын айқындауға тырысатын</w:t>
        <w:br/>
        <w:t>тәпсірлер баршылық. Егер Тәураттың ең көне нұсқаларын</w:t>
        <w:br/>
        <w:t>оқысаңыз, онда алыптарды, Шумер хроникаларындағыдай,</w:t>
        <w:br/>
        <w:t>«нефилим» деп атаған».</w:t>
        <w:br/>
        <w:t>4.4. ЕЛЕС СШПЕТТЕС АДАМДАР КЕЗЕҢІ</w:t>
        <w:br/>
        <w:t>Елес сіпсттес адамдар, немесе эзотерика ілімі бойынша</w:t>
        <w:br/>
        <w:t>«сүйексіздер» деп аталатын Екінші Нәсіл эволюция кұдіреті-</w:t>
        <w:br/>
        <w:t>мен бірінші періште сіпеттес адамдардың орнын басты. «Виш-</w:t>
        <w:br/>
        <w:t>ну Пуран» кітабының тәкпірлерінде Бірінші және Екінші Нәсіл</w:t>
        <w:br/>
        <w:t>адамдары физикалық ақыл-ес ислері болған жоқ, тек болашақ</w:t>
        <w:br/>
        <w:t>адамдардың рудименті еді, демек, олар «барлық дүние қай-</w:t>
        <w:br/>
        <w:t>дан пайда болып, қайда сіңіп жоқ болып жатса», сол жақтан</w:t>
        <w:br/>
        <w:t>396</w:t>
        <w:br/>
        <w:t>Кейінгі лемурийліктер</w:t>
        <w:br/>
        <w:t>жөнінде қызықты дс-</w:t>
        <w:br/>
        <w:t>рек бар: ол - атланттар</w:t>
        <w:br/>
        <w:t>өркениеті мен біздің арий-</w:t>
        <w:br/>
        <w:t>ліктер өркениеті адамда-</w:t>
        <w:br/>
        <w:t>рының басынан кешірген</w:t>
        <w:br/>
        <w:t>генетикалық өзгерістері-</w:t>
        <w:br/>
        <w:t>нен өтпей, олардың сақ-</w:t>
        <w:br/>
        <w:t>талың қалған ұрпақтары-</w:t>
        <w:br/>
        <w:t>ның бар екендігі жөніндегі</w:t>
        <w:br/>
        <w:t>мағлұматтар.</w:t>
        <w:br/>
        <w:t>1. Е. Блаватскаяның</w:t>
        <w:br/>
        <w:t>«Тайная доктрина» кіта-</w:t>
        <w:br/>
        <w:t>бынан мынадай жолдарды</w:t>
        <w:br/>
        <w:t>табуға болады:</w:t>
      </w:r>
    </w:p>
    <w:p>
      <w:r>
        <w:t>«Заманындағы ұлы ха-</w:t>
        <w:br/>
        <w:t>лықтың (Үшінші Лему-</w:t>
        <w:br/>
        <w:t>рийлер Нәсілі) қалдықта-</w:t>
        <w:br/>
        <w:t>ки</w:t>
        <w:br/>
        <w:t>рынАнсрилияияд кейн Кейінгі демурийліктін кескіні.</w:t>
        <w:br/>
        <w:t>- Э. Мулдашентің жарамалы</w:t>
        <w:br/>
        <w:t>дерінен көруге оолады», бойынша,</w:t>
        <w:br/>
        <w:t>«...Атамзаманғы әсімдік-</w:t>
        <w:br/>
        <w:t>термен және жануарлармен қоян-қолтық өмір сүріп жатқан</w:t>
        <w:br/>
        <w:t>австралиялық түземдіктерді әте көне заман адамдарына жат-</w:t>
        <w:br/>
        <w:t>қызуға болады. Осы құпия-сырға толы нәсіл мен этнологияның</w:t>
        <w:br/>
        <w:t>олар туралы ләм-мим демеуі, эзотерикалық көзқарастың рас-</w:t>
        <w:br/>
        <w:t>тығын дәлелдейді», «... Лемурияның Негізгі Материгі су ас-</w:t>
        <w:br/>
        <w:t>тына кетіп, апаттан аман қалған нәсілдері қазіргі түземдік</w:t>
        <w:br/>
        <w:t>тайпалардың арғы аталары болады» және «Австралия қазіргі</w:t>
        <w:br/>
        <w:t>кездегі су бетіндегі ең көне материкке жатады...».</w:t>
        <w:br/>
        <w:t>2.Р. Штайнердің «Из летописи мира» кітабында мынадай</w:t>
        <w:br/>
        <w:t>деректер бар:</w:t>
        <w:br/>
        <w:t>«Олар (лемурийліктер) азғындап кеткен де, ұрпақтары Жер</w:t>
        <w:br/>
        <w:t>бетініц кейбір алаптарында осы күнге дейін жабайы тайпалар</w:t>
        <w:br/>
        <w:t>ретінде өмір сүріп жатыр».</w:t>
        <w:br/>
        <w:t>Австралия негізгі Лемурия материгінің кішкене бөлігі</w:t>
        <w:br/>
        <w:t>болуы мүмкін. Онда лемурийліктердің анатом-тоцографиялық</w:t>
        <w:br/>
        <w:t>ерекшеліктері әлі де болса табылар, бәлкім аборигендердің</w:t>
        <w:br/>
        <w:t>кейбіреуінен қосымша екі қолдың рудименттері кездесер.</w:t>
        <w:br/>
        <w:t>Лемурия жайында Д. Мелхеседек болса, былайша әңгімелейді;</w:t>
        <w:br/>
        <w:t>407</w:t>
        <w:br/>
        <w:t>ты... Сонымен Тайя мен оның жұбайы Ай қасиетті тантра</w:t>
        <w:br/>
        <w:t>мен кеңістіктер аралығы арқылы, физикалық жанаспай-ақ бала</w:t>
        <w:br/>
        <w:t>тудырып - әке, ана, бала үшеуіне де ең алғаш Мәңгілік Өмір</w:t>
        <w:br/>
        <w:t>сыйлаған. Тайяның мүсініне қарап кейінгі лемурийліктердің</w:t>
        <w:br/>
        <w:t>келбетін көз алдыңызға келтіруіңізге болады. Тайя күйеуі екеуі</w:t>
        <w:br/>
        <w:t>ондаған мыңжылдықтардан бері біздің ғаламшарымызда әмір</w:t>
        <w:br/>
        <w:t>сүріп келеді. Олар дүннедегі ең көне ақыл-ес иелеріне жата-</w:t>
        <w:br/>
        <w:t>ды, олардың адамзат баласы санасының дамуына сіңірген</w:t>
        <w:br/>
        <w:t>еңбектерін айтып жеткізгісіз».</w:t>
        <w:br/>
        <w:t>4.6. АТЛАНТТАР ӨРКЕНИЕТІ</w:t>
        <w:br/>
        <w:t>Лобсанг Рампа -- өзінің «Доктор из Лхасы» кітабында</w:t>
        <w:br/>
        <w:t>ғаламшарлар қақтығысынан аман қалған Төртінші Нәсіл адам-</w:t>
        <w:br/>
        <w:t>дары - атланттар Жердің жаңа жағдайына үйреніп, өз</w:t>
        <w:br/>
        <w:t>өркениетін ары қарай дамыта бастағанын әңгімелейді. Е. Бла-</w:t>
        <w:br/>
        <w:t>ватская Дзиан Кітабының УІІ Станцасындағы сүтқоректі-</w:t>
        <w:br/>
        <w:t>лердің пайда болуына, квазидарвиндік эволюцияға, жануар-</w:t>
        <w:br/>
        <w:t>лардың тығыз тән алып, жынысқа бөлінуіне эзотерика түрғы-</w:t>
        <w:br/>
        <w:t>сынан әңгіме құрып, аталмыс кітаптың ІХ-ХІ Станцаларын-</w:t>
        <w:br/>
        <w:t>дағы Төртінші Нәсілдің тарихына ауқымды сараптама жаса-</w:t>
        <w:br/>
        <w:t>ған. ІХ Станца стихтарын сырдесте Е. Блаватскаяның</w:t>
        <w:br/>
        <w:t>тәржімесінде тыңдап көріңіздер.</w:t>
        <w:br/>
        <w:t>«33. Увидя ото, Лха, которые не создавали людей, проли-</w:t>
        <w:br/>
        <w:t>ли слезы, говоря:</w:t>
      </w:r>
    </w:p>
    <w:p>
      <w:r>
        <w:t>34. «Аманаса осквериили наши будушие обиталшда. Это</w:t>
        <w:br/>
        <w:t>Карма. Утвердим обиталшшца наши в Оругих. Лучше наста-</w:t>
        <w:br/>
        <w:t>вим их, чтобы не случилось худшего». Они нсполнили это...</w:t>
        <w:br/>
        <w:t>35. Тогда все люди были одарены Манасом. Они увидели</w:t>
        <w:br/>
        <w:t>ерех, совершенный разумолишеннымни.</w:t>
        <w:br/>
        <w:t>36. Чертвертая Раса развила Речь.</w:t>
        <w:br/>
        <w:t>37. Один стал двумя; так же как и все живушие и пре-</w:t>
        <w:br/>
        <w:t>смыкаюциеся, которые были еше едины, гигантские рыбо-</w:t>
        <w:br/>
        <w:t>птицы и змен с панцирными головами.»</w:t>
        <w:br/>
        <w:t>Лемурийліктердің Жаратушы алдындағы күнәсі, әрине,</w:t>
        <w:br/>
        <w:t>тек биліккс табынушылықпен ғана шектеліп қалған жоқ еді.</w:t>
        <w:br/>
        <w:t>33, 34, 35-стихтар адамның басқа мақлұқаттармен жана-</w:t>
        <w:br/>
        <w:t>413</w:t>
        <w:br/>
        <w:t>да үлкен өзгерістерге ұшырады. Артқы екі қолы бірте-бірте</w:t>
        <w:br/>
        <w:t>семіп, артқы көзі бассүйек ішіне кіріп кеткен. Дегенмен,</w:t>
        <w:br/>
        <w:t>«үшінші көз» сүйек тосқауылына қарамай, көру мүмкіп-</w:t>
        <w:br/>
        <w:t>шілігінен айырылып қалмаған. Сөйтіп, кейініі лемурийлік-</w:t>
        <w:br/>
        <w:t>тердің формасы екі қолды және бір бетті кейіпті қабылдаған.</w:t>
        <w:br/>
        <w:t>Ең кейінгі лемур-атланттардың өркениеті, өзінің бұрын-</w:t>
        <w:br/>
        <w:t>ғы аталары мен өзінен кейінгі үрпақтары атланттармен са-</w:t>
        <w:br/>
        <w:t>лыстырғанда, әлдеқайда жоғары болған. Қазіргі бір ресейлік</w:t>
        <w:br/>
        <w:t>сырдестепің әңгімесіне қарағанда, олардың қасында атлант-</w:t>
        <w:br/>
        <w:t>тар мен қазіргі заман адамдарының өзі ақылы кірмеген бала-</w:t>
        <w:br/>
        <w:t>дай ғана көрінеді екен. Лемур-атланттардың кішігірім желбе-</w:t>
        <w:br/>
        <w:t>зегі болғандықтан, жартылай суда да өмір сүре берген.</w:t>
        <w:br/>
        <w:t>Э. Мулдашевтің зерттеулеріне қарағанда, соңғы лемурийлік-</w:t>
        <w:br/>
        <w:t>тердің сыртқы пішін сипаттары мынадай:</w:t>
        <w:br/>
        <w:t>- бойы 7-8 метр, немесе одан да биіктеу;</w:t>
        <w:br/>
        <w:t>бас сүйегі үлкен;</w:t>
        <w:br/>
        <w:t>- көздері әдеттегіден ерекше және үлкен де, үстіңгі қаба-</w:t>
        <w:br/>
        <w:t>ғында скі ойысы бар;</w:t>
        <w:br/>
        <w:t>- спираль сіпеттес, клапанға ұқсас мұрынының скі көз</w:t>
        <w:br/>
        <w:t>аралығындағы қыры жоқ;</w:t>
        <w:br/>
        <w:t>- мұрны мен аузының аралығында вертикаль жылға-жық-</w:t>
        <w:br/>
        <w:t>пылы (қоян ерін сіпеттес) бар да, оның ішкі екі жағында</w:t>
        <w:br/>
        <w:t>желбезек орналасқан;</w:t>
        <w:br/>
        <w:t>- кішігірім горизонталь ауыз;</w:t>
        <w:br/>
        <w:t>- астыңғы жақ сүйектері кішілеу келген;</w:t>
        <w:br/>
        <w:t>- құлақтары әдеттегіден үлкендеу;</w:t>
        <w:br/>
        <w:t>- мойын еттері жақсы жетілген, жуан;</w:t>
        <w:br/>
        <w:t>- кеуде клеткалары күшті, кең;</w:t>
        <w:br/>
        <w:t>- қолдары әдеттегіден ұзындау;</w:t>
      </w:r>
    </w:p>
    <w:p>
      <w:r>
        <w:t>- аяқтарының табаны жарғақты (су жануарларының жүзу</w:t>
        <w:br/>
        <w:t>қанатшасы сіпеттес);</w:t>
        <w:br/>
        <w:t>- аяғының да, қолдарының да саусақтарының ортасына</w:t>
        <w:br/>
        <w:t>дейін жететіндей жарғағы бар:</w:t>
        <w:br/>
        <w:t>-- терісі сарғыш түсті.</w:t>
        <w:br/>
        <w:t>Олар тән аурулары мен жарақаттарын ішкі энергиясымен</w:t>
        <w:br/>
        <w:t>жазған. Жастарының ұзақтығы 1000-2000 жылдар шамасын-</w:t>
        <w:br/>
        <w:t>да болған. Лемур-атланттар керіпкелділік қасиеттерімен туыл-</w:t>
        <w:br/>
        <w:t>ған да, құпия дүниелердің сырын бірден білген. Олар үшін</w:t>
        <w:br/>
        <w:t>қашықтық деген түсінік болмаған. Лемур-атланттарды Құдай-</w:t>
        <w:br/>
        <w:t>дың Ұлдары деп атаған.</w:t>
        <w:br/>
        <w:t>406</w:t>
        <w:br/>
        <w:t>«Тот бойынша Адам-</w:t>
        <w:br/>
        <w:t>ата мен Хауана-анадан</w:t>
        <w:br/>
        <w:t>соң, Жер осі өзгеріп, со-</w:t>
        <w:br/>
        <w:t>ның салдарынан Гандва-</w:t>
        <w:br/>
        <w:t>на аралы суға батып</w:t>
        <w:br/>
        <w:t>кеткен. Осы кездерде Ты-</w:t>
        <w:br/>
        <w:t>нық мұхитта басқа бір</w:t>
        <w:br/>
        <w:t>құрлық - біздер Лемурия</w:t>
        <w:br/>
        <w:t>деп атаған құрлық кө-</w:t>
        <w:br/>
        <w:t>теріліп, Адам-ата мен Ха-</w:t>
        <w:br/>
        <w:t>уапа-ананың ұрпақтарын</w:t>
        <w:br/>
        <w:t>сол аралға ауыстырған.</w:t>
        <w:br/>
        <w:t>Суреттегі Лемурияның</w:t>
        <w:br/>
        <w:t>кескіні сол уақыттарға сай</w:t>
        <w:br/>
        <w:t>дәл болмағанымен де,</w:t>
        <w:br/>
        <w:t>Лемурия. болжамы дұрыс болуы</w:t>
        <w:br/>
        <w:t>керек. Ол Гавай аралдары-</w:t>
        <w:br/>
        <w:t>нан бастап, Пасха аралдарына дейін созылып жатқан мыңда-</w:t>
        <w:br/>
        <w:t>ған аралдардан тұратын архипелаг болатын...</w:t>
        <w:br/>
        <w:t>Адам-атаның үрім-бұтақтары сонда өткізіліп, нефилим-</w:t>
        <w:br/>
        <w:t>дердің араласуынсыз оніп-өсуіне рұқсат етілген. Сөйтін, біздер</w:t>
        <w:br/>
        <w:t>Лемурияда 65-70 мың жылдай қала бердік; мұнда біздер өте</w:t>
        <w:br/>
        <w:t>бақытты болдық. Біздер шешетін келелі мәселелер көп болғап</w:t>
        <w:br/>
        <w:t>жоқ, бірақ өзіміздің эволюциялық жолымызбен тез жылжып</w:t>
        <w:br/>
        <w:t>отырық. Өзімізге тәжірибелер жасап, тәнімізге көптеген</w:t>
        <w:br/>
        <w:t>өзгерістер сигіздік. Сүйек құрылыстарымызды жиі-жиі озге-</w:t>
        <w:br/>
        <w:t>ріске үшыраттық, омыртқа негізімен көп жұмыс жүргізіп, бас</w:t>
        <w:br/>
        <w:t>сүйегіміздің өлшемдері мен формасында неше мартс өзгерт-</w:t>
        <w:br/>
        <w:t>Біздің нәсіліміз әйел нәсілі болды. Лемурия суға батар</w:t>
        <w:br/>
        <w:t>тұста, біздің нәсіліміздің дамудағы деңгейі 12 жасар қыздың</w:t>
        <w:br/>
        <w:t>деңгейімен сәйкес келетін...»</w:t>
        <w:br/>
        <w:t>Үшінші Нәсілдің ең соңғы адамдары физикалық дүпиенің</w:t>
        <w:br/>
        <w:t>қуатын жан-жақты пайдалануды үйренген де, ал технологияла-</w:t>
        <w:br/>
        <w:t>ры болса, мәллір дүниенің заңдарына негізделген. Әрбір</w:t>
        <w:br/>
        <w:t>лсмурийлік О Дүниемен байланыста болып, білім-ғылым</w:t>
        <w:br/>
        <w:t>негіздерін сол жақтан ала білген. Олар сомати күйіне оп-оңай</w:t>
        <w:br/>
        <w:t>еңе алған да, алдыңғы қатарлағылары болса, өз тәнін плазма</w:t>
      </w:r>
    </w:p>
    <w:p>
      <w:r>
        <w:t>күйіне айналдырып жіберіп, басқа бір орындарда қайта қалпы-</w:t>
        <w:br/>
        <w:t>на келтіре алған. Тіпті гравитация күшін еңсеріп, Жерден көтеріле</w:t>
        <w:br/>
        <w:t>ұшып, кеңістіктің кезкелген нүктесіне әп-сәтте бара алған.</w:t>
        <w:br/>
        <w:t>408</w:t>
        <w:br/>
        <w:t>Лемурийліктер өркениеті кезінде адамдар физикалық</w:t>
        <w:br/>
        <w:t>дүниені игеріп, және өмірдің физикалық формасын нығай-</w:t>
        <w:br/>
        <w:t>тып қана қойған жоқ, сонымен қатар өзінің зерттеу жұмыста-</w:t>
        <w:br/>
        <w:t>ры мен ізгі де қайырымды істерімен Жалпы информациялық</w:t>
        <w:br/>
        <w:t>кеңістіктің торсиондық өрістерін жаңа информациямен ба-</w:t>
        <w:br/>
        <w:t>йытты.</w:t>
        <w:br/>
        <w:t>Лемур-атланттардың діні болмады, яғни дінге байланыс-</w:t>
        <w:br/>
        <w:t>ты илануды және догмаларды білмеді. Ол керек пе еді? Олар-</w:t>
        <w:br/>
        <w:t>дың «үшінші көзі» толық ашық болғандықтан, өздерінің түсініп</w:t>
        <w:br/>
        <w:t>болмас, көрінбейтін Бүкіләлемдік Дара Жаратушымен біртұтас</w:t>
        <w:br/>
        <w:t>екенін білді. Ол Заман - Алтын Заман еді, өйткені құдайлар</w:t>
        <w:br/>
        <w:t>Жер бетіне келіп, ажалды адамдармен емін-еркін қатынасын</w:t>
        <w:br/>
        <w:t>тұратын. Бұл Заман біткесін, құдайлар көріндей кетті де, соңғы</w:t>
        <w:br/>
        <w:t>ұрпақтар болса, олардың патшалығына - стихияларына</w:t>
        <w:br/>
        <w:t>мінәжат ете бастаған...</w:t>
        <w:br/>
        <w:t>Лемур-атланттар мәрмерден, жанартау балқымасынан,</w:t>
        <w:br/>
        <w:t>қара тастан, металдардан үлкен қалалар салған. Тастардан</w:t>
        <w:br/>
        <w:t>өзінің мүсінін өз өлшемінде ойып салып, соған құлдық етіп</w:t>
        <w:br/>
        <w:t>табынған. Ертедегі ғаламат үлкен құрылыстарды осы лемур-</w:t>
        <w:br/>
        <w:t>атланттардың туындысы деген болжам бар. Оған сонғы</w:t>
        <w:br/>
        <w:t>лемурийліктердің Жердің тартылыс күшіне қарсы әрекет жа-</w:t>
        <w:br/>
        <w:t>сай алатындығы дәлел болады. Психикалық күштің берекет-</w:t>
        <w:br/>
        <w:t>імен 500 тонналық монолит тастарды жылжытуға да, көте-</w:t>
        <w:br/>
        <w:t>руге де мүмкіндіктері болған. Англиядағы Солюсбери алқа-</w:t>
        <w:br/>
        <w:t>бындағы «аспа тастар», Мысырдағы Сфинкс және Оңтүстік</w:t>
        <w:br/>
        <w:t>Америкадағы кейбір монументтер солардың кұрылысы бо-</w:t>
        <w:br/>
        <w:t>луы әбден мүмкін. Лемур-атланттардың өркениеті Жер ша-</w:t>
        <w:br/>
        <w:t>рындағы ең дамыған әркениет еді. Олар өздерінің үшу ап-</w:t>
        <w:br/>
        <w:t>параттарымен Жерді тастап кетуге де мүмкіншіліктері болған.</w:t>
        <w:br/>
        <w:t>Джон С. Хислоптың Сатья Сай Бабамен сұбхатынан олар-</w:t>
        <w:br/>
        <w:t>дың ғарыш аппараттарын арнайы дұғалардың күшімен ұшы-</w:t>
        <w:br/>
        <w:t>ратынын білуге болады.</w:t>
        <w:br/>
        <w:t>Адамззт баласының Үшінілі Нәсіл периоды ең ұзақ және</w:t>
        <w:br/>
        <w:t>прогрессивті периоды болған: миллиондаған жылдар бойы</w:t>
        <w:br/>
        <w:t>мұнда жақсылық пен білім ғибадаты салтанат кұрып, үлкен</w:t>
        <w:br/>
        <w:t>прогресске жеткен. О Дүние адамзат баласын сол прогресс</w:t>
        <w:br/>
        <w:t>үшін жараткан сияқты, бірақ уақыт өте жоғарғы деңгейдегі</w:t>
        <w:br/>
        <w:t>лемурийліктер өркеннетінің қойнауынан бірте-бірте билікке</w:t>
        <w:br/>
        <w:t>табынушылық пайда болып, білім болса, билікке жетудің құра-</w:t>
        <w:br/>
        <w:t>лына айналып, Ұлы Жақсылық ғибадаты бұзылып, бәрін Қира-</w:t>
        <w:br/>
        <w:t>409</w:t>
        <w:br/>
        <w:t>дығында, Манас-Еросының жартылай дайын физикалық тәнге</w:t>
        <w:br/>
        <w:t>қонудан бас тартуын, Асыл Ілім метафизикалық себептерге</w:t>
        <w:br/>
        <w:t>қарағанда физиологиялық себептерге анағұрлым жақын деп</w:t>
        <w:br/>
        <w:t>түсіндіреді. Өніп-өскен организмдердің бәрін бірдей дай-</w:t>
        <w:br/>
        <w:t>ын деуге болмайды. Қайта туылуға ұмтылған күштер бас-</w:t>
        <w:br/>
        <w:t>қаларына қарағанда анағұрлым пісіп-жетілгендерін қалауы</w:t>
      </w:r>
    </w:p>
    <w:p>
      <w:r>
        <w:t>заңды.</w:t>
        <w:br/>
        <w:t>Үшінші Нәсілдің ең соңғы субнәсілдерінен Қасиетті Нәсіл</w:t>
        <w:br/>
        <w:t>қалыптасты және оның адамдары «Аспан мен Жердің бар-</w:t>
        <w:br/>
        <w:t>лық сырларын білетін, өте күшті және сұлу алыптар еді»</w:t>
        <w:br/>
        <w:t>делінеді. Айта кететін нәрсе: Төртінші және Бесінші Нәсіл</w:t>
        <w:br/>
        <w:t>адамдары соңғы лемурийліктерді өздерінің Құдайлары мен</w:t>
        <w:br/>
        <w:t>Батырлары санаған. Үшінші Нәсіл адамдарының «лсмурий-</w:t>
        <w:br/>
        <w:t>ліктер» деп аталуын Елена Блаватская Р.П. Склэтердің ойлап</w:t>
        <w:br/>
        <w:t>тапқан «Лемурия» материгімен байланыстырады...</w:t>
        <w:br/>
        <w:t>26-стихтағы «Теперь мы будем творить» деген сөйлем-</w:t>
        <w:br/>
        <w:t>дегі «геперь-енді» дегені қалай, неге «бұрын» емес деген са-</w:t>
        <w:br/>
        <w:t>уалдарға келесі стихтың тәпсірлері жауап бере алады деп</w:t>
        <w:br/>
        <w:t>сенеміз.</w:t>
        <w:br/>
        <w:t>27-стихтағы «Крияшакти» сөзінің мағынасын Вишну Пу-</w:t>
        <w:br/>
        <w:t>ранының «Зодиактың он екі таңбаларында» былайша</w:t>
        <w:br/>
        <w:t>түсіндіреді:</w:t>
        <w:br/>
        <w:t>«Крияшакти - Ойдың құпия-сырлы күші. Ол күштің</w:t>
        <w:br/>
        <w:t>құдіреті кезкелген түйсікпен сезуге болатын дүниелердің</w:t>
        <w:br/>
        <w:t>көшірмесін жасауға мүмкіндік береді. Көнедегілердің пай-</w:t>
        <w:br/>
        <w:t>ымдауына қарағанда, егер де адамның ықыласы мен ықтия-</w:t>
        <w:br/>
        <w:t>рын бір ой төңірегіне терең шоғырландыра білсе, ол ой сырт-</w:t>
        <w:br/>
        <w:t>тай көрініс табады екен. Сол сияқты ынталы қалау да қалау-</w:t>
        <w:br/>
        <w:t>лы нәтиже береді. Жалпы йог өзінің таңқаларлық керемет-</w:t>
        <w:br/>
        <w:t>терін Ықтияр Күші мен Крияшакти арқылы істейді».</w:t>
        <w:br/>
        <w:t>Сөйтіп, Үшінші Нәсіл «Ықтияр мен Иога Ұлдары» деп</w:t>
        <w:br/>
        <w:t>аталған кейінгі де, қазіргі де Архаттар мен Махатмдардың</w:t>
        <w:br/>
        <w:t>арғы Рұхани аталарын мүлтіксіз түрде жарыққа келтірді. Олар</w:t>
        <w:br/>
        <w:t>әйел мен еркектің арасынан туылған Тортінші Нәсіл бауыр-</w:t>
        <w:br/>
        <w:t>ларындай смсс, шындығында да, жаратылған еді және Адам-</w:t>
        <w:br/>
        <w:t>зат Баласының болашақ Қорғаушыларының Арғы Аталары</w:t>
        <w:br/>
        <w:t>болатын.</w:t>
        <w:br/>
        <w:t>Сонымен, тәннің бірте-бірте тығыздалуы нәтижесінде елес</w:t>
        <w:br/>
        <w:t>сіпеттес адамдардың орнына алғашқы лемурийліктер пайда</w:t>
        <w:br/>
        <w:t>404</w:t>
        <w:br/>
        <w:t>ларды, немесе құдайдың ықтиярымен пайда болған барлық</w:t>
        <w:br/>
        <w:t>Ақыл-Ес иелерін атаған. «Өзі туылған» арғы аталарды эзоте-</w:t>
        <w:br/>
        <w:t>рика ілімінде Браминдер Жүйесіндегі Питримен ұқсастыра-</w:t>
        <w:br/>
        <w:t>ды. Пурандарда айтылғандай, Питри болса, «Браманың Ымырт</w:t>
        <w:br/>
        <w:t>Денесінен» пайда болған. Оқушыларыма айтарым: эзотерикаға</w:t>
        <w:br/>
        <w:t>қызықпаған адамға түсіндіру өте қиын, сондықтан да болар</w:t>
        <w:br/>
        <w:t>осы жәйіт жөнінде сырдесте Е. Блаватская былай деген: «Ок-</w:t>
        <w:br/>
        <w:t>культтік Метафизиканың шәкірті болмағандарға түсіндіру</w:t>
        <w:br/>
        <w:t>мүмкін емес. Қазіргі эволюция деңгейінде кейбір нәрселерді</w:t>
        <w:br/>
        <w:t>түсіндірерліктей Еуропа тілдерінде сөздер жоқ».</w:t>
        <w:br/>
        <w:t>21-стих барысындағы түсініктеме: Кәрі, яғни Бірінші</w:t>
        <w:br/>
        <w:t>Нәсілді Екінші Нәсіл жұтып қойды да, ақырында екеуі бірігіп</w:t>
        <w:br/>
        <w:t>кетті. Мұнда адамзат баласының трансформациясы мен эво-</w:t>
        <w:br/>
        <w:t>пюциясының құпия процесін де әңгімелеп тұр. Алғашқы</w:t>
        <w:br/>
        <w:t>Формалардың бұлт түріндегі, эфир түріндегі және негативтік</w:t>
        <w:br/>
        <w:t>материясы тартылып алынып, соңында жұтылып кетуі нәти-</w:t>
        <w:br/>
        <w:t>жесінде ол Екінші Нәсіл Формасының тек толықтырушысы</w:t>
        <w:br/>
        <w:t>ғана болды. Бұл құбылыс тәпсірлерде былайша түсіндіріледі:</w:t>
      </w:r>
    </w:p>
    <w:p>
      <w:r>
        <w:t>Бірінші Нәсіл Жаратушының - Арғы Аталарының Астраль-</w:t>
        <w:br/>
        <w:t>дық Көлеңкелерінен құрылғандықтан, оның астральдық та,</w:t>
        <w:br/>
        <w:t>физикалық тәндері болған жоқ. Елес сіпсттес «адамдар»</w:t>
        <w:br/>
        <w:t>біртіндеп, өзішін «Кейінгі туылған» Ұрпақтарының тығыздау</w:t>
        <w:br/>
        <w:t>тәндеріне сіңіл жоқ болды. Ескі форма сейіліп, адам</w:t>
        <w:br/>
        <w:t>формасына жақын, физикалық Жаңа Формаға жұтылып отыр-</w:t>
        <w:br/>
        <w:t>ды. Бұл эпохаларда өлім деген атымен жоқ болғандықтан,</w:t>
        <w:br/>
        <w:t>бірінші ата-ана материясы ұрпақтарының тәніне, тіпті ішкі</w:t>
        <w:br/>
        <w:t>және төменгі Принциптерін құруға жұмсалған.</w:t>
        <w:br/>
        <w:t>«Көлеңке» жұтылып болып, Астральдық Тән анағұрым</w:t>
        <w:br/>
        <w:t>дәрежедегі тығыздыққа жеткенде, адамның Физикалық Тәні</w:t>
        <w:br/>
        <w:t>дами бастайды. Өзінің Көлеңкесі мен Ұқсасын туған эфир</w:t>
        <w:br/>
        <w:t>сіпеттес Форма снді Астральдық Тәнінін көлеңкесіне және</w:t>
        <w:br/>
        <w:t>өзінің меншікті ұрпағына айналады.</w:t>
        <w:br/>
        <w:t>Сонымен, Екінші Нәсіл де періште сіпеттес адамдар секілді</w:t>
        <w:br/>
        <w:t>«сүйексіз» болғанымен, алдындағыларға қарағанда тәндері</w:t>
        <w:br/>
        <w:t>тығыздау болды. Бойлары кішілеу, 30-40 метрдей, кезкелген</w:t>
        <w:br/>
        <w:t>кедергілерден өтіп кете берген. Бүлар да жалғыз көзді және</w:t>
        <w:br/>
        <w:t>мөлдір дүниені көретін болған. Бір-бірімен телепатия («ой</w:t>
        <w:br/>
        <w:t>берілісі») арқылы сәйлесіп, көбіне мөлдір дүнис заңдарымен</w:t>
        <w:br/>
        <w:t>өмір сүрген. Тәнінің де түсі айқындалған: сары-алтын түсті</w:t>
        <w:br/>
        <w:t>еді. Бұлардың Бірінші Нәсіл адамдарынан негізгі айырмашы-</w:t>
        <w:br/>
        <w:t>399</w:t>
        <w:br/>
        <w:t>суы бүкіл нәсілді рұхани</w:t>
        <w:br/>
        <w:t>құлдыратып, қалыптасып келе</w:t>
        <w:br/>
        <w:t>жатқан физикалық тәніне за-</w:t>
        <w:br/>
        <w:t>лалын тигізетінін әңгімелейді.</w:t>
        <w:br/>
        <w:t>Риг-Веданың бір өлеңдерінде</w:t>
        <w:br/>
        <w:t>былай деген екен: «Даналар</w:t>
        <w:br/>
        <w:t>Табиғат тәртібін сақтайды,</w:t>
        <w:br/>
        <w:t>сонда ғана адамдар әдемі фор-</w:t>
        <w:br/>
        <w:t>маларды жамылады».</w:t>
        <w:br/>
        <w:t>Тортінші Нәсіл аламдары</w:t>
        <w:br/>
        <w:t>өз эволюциясының басында-</w:t>
        <w:br/>
        <w:t>ақ бірнеше жәнс әртүрлі ба-</w:t>
        <w:br/>
        <w:t>ғытта дамыды. Сондықтан да</w:t>
        <w:br/>
        <w:t>олардың өкілдерінің сыртқы</w:t>
        <w:br/>
        <w:t>құрылысы біркелкі болмады.</w:t>
        <w:br/>
        <w:t>Әлі де қалынтасын болмаған</w:t>
        <w:br/>
        <w:t>Пасха аралындағы мүсін. формадағы адамдарды біздер-</w:t>
        <w:br/>
        <w:t>ге белгісіз алып мақлұқаттар-</w:t>
        <w:br/>
        <w:t>дың зорлауы нәтижесінде, немесе адамдардың басқа топқа</w:t>
        <w:br/>
        <w:t>жататын жануарлармен жанасуы нәтижесінде жартылай адам,</w:t>
        <w:br/>
        <w:t>жартылай мақлұқ түріндегі қосаралық қүбыжық нәсілдер пай-</w:t>
        <w:br/>
        <w:t>да бола бастаған. Рұхани және физикалық құлдырауды тоқтату</w:t>
        <w:br/>
        <w:t>мақсатында Үшінші және Төртінші Нәсілдердің патшалары</w:t>
        <w:br/>
        <w:t>мен әміршілері даналық танытып, күнәкарлық жыныс қарым-</w:t>
        <w:br/>
        <w:t>қатынастарына інек қойған. Бүл тәпсірлерде мынадай жолдар</w:t>
        <w:br/>
        <w:t>бар:</w:t>
        <w:br/>
        <w:t>«Көк және қызыл жүзді айуан-адамдар тіпті соңғы уақыт-</w:t>
        <w:br/>
        <w:t>тарға дейін өмір сүрді; бұлар адамдар мен жануарлар арасын-</w:t>
        <w:br/>
        <w:t>дағы жанасудан емес, туыстық жыныс қарым-қатынастардан</w:t>
        <w:br/>
        <w:t>туылғандар еді. Бірде екі аяғына тұрып, бірде екі қолымен</w:t>
      </w:r>
    </w:p>
    <w:p>
      <w:r>
        <w:t>жер тіреп тұратын беттері қара да, шаштары қызыл адамдар</w:t>
        <w:br/>
        <w:t>аталары сияқты сөйлеп, арғы алып әжелері сияқты төртаяқ-</w:t>
        <w:br/>
        <w:t>тап шауып жүретін еді».</w:t>
        <w:br/>
        <w:t>Мұндай құбылыс Қисмет-Карма заңын бұзатындықтан,</w:t>
        <w:br/>
        <w:t>Тәңірдей қүдіреті бар Патшалар оларды ұрықсыздык ауру-</w:t>
        <w:br/>
        <w:t>ына шалдықтырған. Адамзат баласы нәсілдерінің арасында</w:t>
        <w:br/>
        <w:t>қандайлық та болмасын, айырмашылықтары көзге ұрып</w:t>
        <w:br/>
        <w:t>тұрғанымен, олардың жыныс қарым-қатынастарынан бала</w:t>
        <w:br/>
        <w:t>туылатыны хақ, Ортақ бала туылатын нәсілдерді таңдаудың</w:t>
        <w:br/>
        <w:t>қажеті де жоқ. Бұл ойға эволюционисттердің бірде-біреуі қарсы</w:t>
        <w:br/>
        <w:t>шыға да алмайды. Олай болса, бұл ой - барлык аламзат бала-</w:t>
        <w:br/>
        <w:t>444</w:t>
        <w:br/>
        <w:t>та, қазіргі кезде жоғалып кеткенімен, өздігінен туылатын</w:t>
        <w:br/>
        <w:t>организмдер болғанын ғылым жоққа шығармайды ғой.</w:t>
        <w:br/>
        <w:t>Монаданы орап тұрған астральдық форманы, тап қазіргі</w:t>
        <w:br/>
        <w:t>кездегідей, аураның жұмыртқа сіпеттес сферасы қоршап тұра-</w:t>
        <w:br/>
        <w:t>ды. Кобею уақыты жеткенде Субастрал өзін қоршап тұрған</w:t>
        <w:br/>
        <w:t>аурасынан өзінің миниатюралық егізін ығыстырып шығара-</w:t>
        <w:br/>
        <w:t>ды. Ұрық өсіп-жетілгенше аурадан қоректеніп, даму үстінде</w:t>
        <w:br/>
        <w:t>болады, сонан соң өзіне тиісті аурасын бөліп алып, ата-ана-</w:t>
        <w:br/>
        <w:t>дан мүлдем бөлініп кетеді.</w:t>
        <w:br/>
        <w:t>Осы сіпеттес баласын өз тәнінен бөліп шығаратын эпоха-</w:t>
        <w:br/>
        <w:t>лар өткендігі жайлы үндінің Ұлы Эпосы Махабхаратадан</w:t>
        <w:br/>
        <w:t>кездестіруге болады. Махабхаратадан алынған «Драупадидің</w:t>
        <w:br/>
        <w:t>ұрлануы туралы аңыз» атты тарауынан үзінді тыңдаңыздар:</w:t>
        <w:br/>
        <w:t>«Равананың атасы тірілердің Әміршісі, бар дүниенің</w:t>
        <w:br/>
        <w:t>құдіретті Жаратушысы, Ұлы пірадар еді. Оның өз рұхынан</w:t>
        <w:br/>
        <w:t>жаратып алған Пуластья атты сүйікті ұлы болды. Ал сол Пу-</w:t>
        <w:br/>
        <w:t>ластьяның Вайшравана атты ұлы сиырдан туылып, дүниеге</w:t>
        <w:br/>
        <w:t>келген еді. Ол өз әкесін мойындамай, Атасына кетіп қалды.</w:t>
        <w:br/>
        <w:t>Баласының қылығынан ызаға булыққан әкесі Вайшравана-</w:t>
        <w:br/>
        <w:t>дан өш алу мақсатында өз табиғатының жартысынан Вишра-</w:t>
        <w:br/>
        <w:t>васты жаратты. Бірақ, Вайшраванаға риза болған Атасы оған</w:t>
        <w:br/>
        <w:t>мәңгілік өмір, бар байлыққа иелік ететін хұқық, дүние сақта-</w:t>
        <w:br/>
        <w:t>ушысының қызметін, Әмірші достығын, Налакубару атты</w:t>
        <w:br/>
        <w:t>ұл және қисапсыз ракшалары бар Ланку атты қаласын сый-</w:t>
        <w:br/>
        <w:t>лапты».</w:t>
        <w:br/>
        <w:t>Үнді халқының діни философиялық тұғырын құрып тұрған</w:t>
        <w:br/>
        <w:t>Махабхарата эпосындағы оқиғаларды қиялдың жемісі деуге</w:t>
        <w:br/>
        <w:t>болмайды.</w:t>
        <w:br/>
        <w:t>Екінші Нәсілдің бірінші Субнәсілдері жоғарыда айтыл-</w:t>
        <w:br/>
        <w:t>ғапдай аналогия заңдарының негізінде туылып отырса, кейін-</w:t>
        <w:br/>
        <w:t>гілері бірте-бірте басқа жолмен өніп-өсуге көшкен. Ол -</w:t>
        <w:br/>
        <w:t>гермофродизм. Бұл құбылыс ежелден белгілі де, дарвиншіл-</w:t>
        <w:br/>
        <w:t>дерге ұлы құпия болып қалуда. Ақиқатына келсек, гермоф-</w:t>
        <w:br/>
        <w:t>родизм заңы адамға да, өсімдіктерге де ортақ заң. Ежелгі</w:t>
        <w:br/>
        <w:t>мудейліктердің шариғат жинағында былай делінген: «Көзге</w:t>
        <w:br/>
        <w:t>көрінбейтін нәрселерді көргің келсе, көрініп тұрған нәрсе-</w:t>
        <w:br/>
        <w:t>лерге көзіңді ашып қара».</w:t>
        <w:br/>
        <w:t>20-стихтағы «Көлеңкелер», немесе Чхаялар «Өзі туыл-</w:t>
        <w:br/>
        <w:t>ғандардың» Ұлдары деп саналып, «Өзі туылғандар» деп қүдай-</w:t>
        <w:br/>
        <w:t>398</w:t>
      </w:r>
    </w:p>
    <w:p>
      <w:r>
        <w:t>туылған делінеді. Дзиан</w:t>
        <w:br/>
        <w:t>Кітабының Екінші Нәсіл</w:t>
        <w:br/>
        <w:t>барысында әңгімелсген У</w:t>
        <w:br/>
        <w:t>Станцасы төрт стихтан</w:t>
        <w:br/>
        <w:t>тұрады.</w:t>
        <w:br/>
        <w:t>«18. Первые были Сы-</w:t>
        <w:br/>
        <w:t>нами ЙИоги. Сыны из ста-</w:t>
        <w:br/>
        <w:t>ли потомством Желтого</w:t>
        <w:br/>
        <w:t>Отца и Белой Матери.</w:t>
        <w:br/>
        <w:t>19. Вторая Раса прои-</w:t>
        <w:br/>
        <w:t>зошла через почкование и</w:t>
        <w:br/>
        <w:t>выделение, А-половая из</w:t>
        <w:br/>
        <w:t>Бесполой. Так, о Лану, соз-</w:t>
        <w:br/>
        <w:t>дана была Вторая Раса.</w:t>
        <w:br/>
        <w:t>20. Отцы их были Са-</w:t>
        <w:br/>
        <w:t>морожденными. Само-</w:t>
        <w:br/>
        <w:t>рожденные Чхая от бли-</w:t>
        <w:br/>
        <w:t>стаюших Тел Владык, %</w:t>
        <w:br/>
        <w:t>Отцы, Сыны Сумерек. не ешеттес адамнын</w:t>
        <w:br/>
        <w:t>жорамал кескіні.</w:t>
        <w:br/>
        <w:t>21. Когда Раса соста- Э. Мулдашевтің ізімен.</w:t>
        <w:br/>
        <w:t>рилась, старые Воды сме-</w:t>
        <w:br/>
        <w:t>шались с более свежими Водами. Когда Капли их стали мут-</w:t>
        <w:br/>
        <w:t>ными, они испарились и исчезли в новом Потоке, в жарком</w:t>
        <w:br/>
        <w:t>Потоке Жизни. Внешняя оболочка Первой стала Внутренней</w:t>
        <w:br/>
        <w:t>во Второй. Старое Крыло стало новой Тенью и Тенью</w:t>
        <w:br/>
        <w:t>Крыла.»</w:t>
        <w:br/>
        <w:t>18-стих туралы кейінгі тәпсірлерде былай дейді: «Күн</w:t>
        <w:br/>
        <w:t>мен Айдың ұлдары, Эфирдін тәрбиеленушілері... олар Әмірші</w:t>
        <w:br/>
        <w:t>«Көлеңкелерінің көлеңкелері» еді. Олар өрбіп өсті. Жер Рұ-</w:t>
        <w:br/>
        <w:t>хы оларды киіндірді. Күн құдіреті жылытып, пайда бола бас-</w:t>
        <w:br/>
        <w:t>таған физикалық формаларында Өмір Отын сақтап қалды.</w:t>
        <w:br/>
        <w:t>Өмір демі болғанымен, түсінігі болмады. Олардың өзіне тән</w:t>
        <w:br/>
        <w:t>Оты мен Суы болмады».</w:t>
        <w:br/>
        <w:t>19-стихтағы өніп-өсудің «өзінен бөліп шығару» тәсіліне,</w:t>
        <w:br/>
        <w:t>әсіресе Үшінші Нәсілдің, «Жұмыртқадан туылған» Андро-</w:t>
        <w:br/>
        <w:t>гиннің пайда болуына ғылым беделділері мен материалистер</w:t>
        <w:br/>
        <w:t>мүлдем қарсы болуы мүмкін. Бірақ оған аналогиялар бар смес</w:t>
        <w:br/>
        <w:t>пе? Физикалық эволюцияның бастапқы кездерінде Табиғат-</w:t>
        <w:br/>
        <w:t>397</w:t>
        <w:br/>
        <w:t>болды. Олардың бойы 20 метрге жуық екібасты және</w:t>
        <w:br/>
        <w:t>тәртқолды алыптар болған. Бұлар алдыңғы елес сіпеттес адам-</w:t>
        <w:br/>
        <w:t>дар сияқты кедергілерден өтіп кете беретін мүмкіншіліктері-</w:t>
        <w:br/>
        <w:t>нен айырылып қалған, өйткені жүмсақ тканьдардан құрылған</w:t>
        <w:br/>
        <w:t>болса да, физикалық дүниеде өмір сүруге ыңғайлана баста-</w:t>
        <w:br/>
        <w:t>ған тәндері пайда болып, тіпті олардың нық формада тұруы</w:t>
        <w:br/>
        <w:t>үшін сүйек пайда бола бастаған. Бастапқы кездердегі қос</w:t>
        <w:br/>
        <w:t>жынысты термофродиттер эволюция нәтижесінде жеке жы-</w:t>
      </w:r>
    </w:p>
    <w:p>
      <w:r>
        <w:t>нысты әйел мен еркекке бөлініп, бұдан былайғы адамзат ба-</w:t>
        <w:br/>
        <w:t>ласының өніп-өсуі жыныс арқылы жүрген. Олардың алдыңғы</w:t>
        <w:br/>
        <w:t>бетіндегі екі көзі физикалық дүниені көруге арналған болса,</w:t>
        <w:br/>
        <w:t>ал артқы жалғыз көзі рұхани көз қызметін атқарған. Бірақ</w:t>
        <w:br/>
        <w:t>уақыт өте артқы көз бассүйек ішіне батып кеткенімен, қазіргі</w:t>
        <w:br/>
        <w:t>Яогтар сияқты, жоғарғы толқынды психикалық энергия</w:t>
        <w:br/>
        <w:t>көмегімен мөлдір дүниені де көре берген. Осыған байланыс-</w:t>
        <w:br/>
        <w:t>ты Е. Блаватская былай деп жазған:</w:t>
        <w:br/>
        <w:t>«Алғашқы уақыттарда «үшінші көз», қазіргі адамдарда-</w:t>
        <w:br/>
        <w:t>ғыдай, көру мүшесінің қызметін атқарған. Ал алдыңғы екі</w:t>
        <w:br/>
        <w:t>физикалық көз мақдұқаттарда да, адамдарда да кейінгі уақыт-</w:t>
        <w:br/>
        <w:t>тарда ғана жетілген... Ал алдыңғы екі қол алдыңғы екі көзге</w:t>
        <w:br/>
        <w:t>қызмет еткен».</w:t>
        <w:br/>
        <w:t>Алғашқы лемурийліктердің есте сақтау қабілеті нашар</w:t>
        <w:br/>
        <w:t>дамыған да, керекті информацияны Астральдан бірден алып</w:t>
        <w:br/>
        <w:t>отырған. Бір-бірімен бұрынғы нәсіл адамдары сіпеттес «ой</w:t>
        <w:br/>
        <w:t>берілісі» тәсілімен информация алмасқан.</w:t>
        <w:br/>
        <w:t>Төрт қолды лемурийліктер физикалық дүниеде бұлшықет</w:t>
        <w:br/>
        <w:t>күшін, су және от қуатын пайдаланып, белсенді жұмыстар</w:t>
        <w:br/>
        <w:t>жүргізсе, мөлдір дүние қуатымен Жер гравитациясына қарсы</w:t>
        <w:br/>
        <w:t>тұрып, мақлұқаттардың психикасына әсер ете алған. Бұлар</w:t>
        <w:br/>
        <w:t>өмір тәжірибелерінде көбіне ықтиярдың дамуына көп көңіл</w:t>
        <w:br/>
        <w:t>бөлген.</w:t>
        <w:br/>
        <w:t>Алғашқы тәрт қолды да екі бетті алып лсмурийліктердің</w:t>
        <w:br/>
        <w:t>ғажап бейнелері миллиондаған жылдар бойы ұмытылмай, адам</w:t>
        <w:br/>
        <w:t>жадында қалып, кейініректе Үндінің эзотерикалық құдайла-</w:t>
        <w:br/>
        <w:t>рының образы ретінде сақталған. Сонымен, алғашқы</w:t>
        <w:br/>
        <w:t>лемурийліктерді жеткілікті түрде кемелденген деуге болады,</w:t>
        <w:br/>
        <w:t>өйткені олар физикалық дүниені де, мөлдір дүниені де көріп,</w:t>
        <w:br/>
        <w:t>көптеген әрекеттер жасай білген.</w:t>
        <w:br/>
        <w:t>Уақыт дөңгелегі өз дегенін жасады: алғашқы Үшінші Нәсіл</w:t>
        <w:br/>
        <w:t>адамдарының тәні тығыздала түсіп, оның сыртқы формалары</w:t>
        <w:br/>
        <w:t>405</w:t>
        <w:br/>
        <w:t>Ертедегі парсылардың жазбаларында Мевһіа мен Мевһіаре</w:t>
        <w:br/>
        <w:t>де бір ғана тіршілік иесі болатын. «Адамзат баласы «Өмір</w:t>
        <w:br/>
        <w:t>Ағашының» туындысы еді және андрогинді жұп болып өніп-</w:t>
        <w:br/>
        <w:t>өсті. Бірақ кейінірск ол екіге ажыратылып, ары қарай адам</w:t>
        <w:br/>
        <w:t>формасы өзгеше дамыды.</w:t>
        <w:br/>
        <w:t>23-стихты да тәпсірсіз түсіну қиын. Мұның негізгі мәні:</w:t>
        <w:br/>
        <w:t>Бірінші Нәсіл, яғни Арғы-аталар «Көлеңкесінің» жаракатта-</w:t>
        <w:br/>
        <w:t>нуы да, өлуі де мүмкін смес сді. Өйткені құрылысының эфир-</w:t>
        <w:br/>
        <w:t>ге соншама үқсастығы мен адамға оншама ұқсамайтындығы</w:t>
        <w:br/>
        <w:t>оларды кезкелген сұрапыл дүниеге -- отқа да, суға да - алдыр-</w:t>
        <w:br/>
        <w:t>майтын етті. Ал Екінші Нәсіл эпохаларында да өлім болма-</w:t>
        <w:br/>
        <w:t>ғандығын және ескі форма өз үрпақтарына сіңіп кететінін</w:t>
        <w:br/>
        <w:t>тағы да қайталап айтамыз.</w:t>
        <w:br/>
        <w:t>24-стихта Адамның Төртінші Дөңгелекке дейін, немесе</w:t>
        <w:br/>
        <w:t>Үшіпші Нәсіл эпохасынып соңғы жартысына дейін, өзінің</w:t>
        <w:br/>
        <w:t>ақыл-ес деңгейі жағынан әзірше тек мақлұқаттар ақыл-ес</w:t>
        <w:br/>
        <w:t>шамасында болғаны баяндалады. Бірақ оның ақыл-парасаты</w:t>
        <w:br/>
        <w:t>келесі Дөңгелекте біршама толықтау дамып, барлық Дөңге-</w:t>
        <w:br/>
        <w:t>лектер біткенше Тәңірдей құдірет иесіне көтерілетіндей</w:t>
      </w:r>
    </w:p>
    <w:p>
      <w:r>
        <w:t>мүмкіншілігі болады.</w:t>
        <w:br/>
        <w:t>Бұл стихта қазіргі кезде де өмір сүріп жатқан Австралия</w:t>
        <w:br/>
        <w:t>аборигендері, Африка мен Океания тайпалары сияқты, құрып-</w:t>
        <w:br/>
        <w:t>бітуге айналған төменгі Нәсілдер туралы сөз болып тұр. «Олар</w:t>
        <w:br/>
        <w:t>әлі де дайын емес еді» дегені: бұл монадалардың кармалық</w:t>
        <w:br/>
        <w:t>дамуы төмен болғандықтан, оларға Жоғарғы Парасатты</w:t>
        <w:br/>
        <w:t>Нәсілдерге арналған адамдар формаларына қонуларына рұқсат</w:t>
        <w:br/>
        <w:t>етілмеген.</w:t>
        <w:br/>
        <w:t>Даналық Ұлдары, немесе Рұхани Дхнандар Материямен</w:t>
        <w:br/>
        <w:t>шектесуі нәтижесінде ғана «ақыл-ссті» дәрежеге жетті. Өйткені</w:t>
        <w:br/>
        <w:t>бұрынғы қайта туылу циклдарының нәтижесі оларды осы</w:t>
        <w:br/>
        <w:t>матермалдык планда тәуелсіз және сана-сезімді тіршілік</w:t>
        <w:br/>
        <w:t>иелерінің деңгейіне көтерілуіне мүмкіндік берді. Олардың</w:t>
        <w:br/>
        <w:t>қайта туылуы тек Карма-Қисмет салдарына байланысты</w:t>
        <w:br/>
        <w:t>болғандықтан, «дайындарына» қонғандары Архаттар мен Да-</w:t>
        <w:br/>
        <w:t>наларға айналды.</w:t>
        <w:br/>
        <w:t>25-стихта Даналық Ұлдары Еросының «Өзі туылгандар-</w:t>
        <w:br/>
        <w:t>ға» да, «Термен туылғандарға» да, бірінші «Жұмыртқадан</w:t>
        <w:br/>
        <w:t>туылғандарға» да қонғысы келмегендігін баяндап түр. Кейбір</w:t>
        <w:br/>
        <w:t>дін ілімімен айналысатындар осы стихті оқыса, тәкаппар</w:t>
        <w:br/>
        <w:t>Періштенің жолынан таюы деп түсіндірме берер еді. Шын-</w:t>
        <w:br/>
        <w:t>402</w:t>
        <w:br/>
        <w:t>лемурийліктер қоғамында бет-әлпеттері өзгеше және бойлары</w:t>
        <w:br/>
        <w:t>кіші адамдар туыла бастаған. Бұлардың саны бірте-бірте</w:t>
        <w:br/>
        <w:t>кәбейіті, алғашқы Атланттар Нәсілін құрған. Жержүзілік</w:t>
        <w:br/>
        <w:t>Топансу кезінде біраз атланттар аман қалып, адамзат үрпағы-</w:t>
        <w:br/>
        <w:t>ның ары қарай өсіп-өркендеуіне үлкен себебін тигізген.</w:t>
        <w:br/>
        <w:t>Лемурия жайындағы тақырыбымыздың соңында Мелхи-</w:t>
        <w:br/>
        <w:t>седектер Одағының мүшесі, «Өмір Гүлі» атты семинарды</w:t>
        <w:br/>
        <w:t>жүргізуші Друнвало Мелхиседектің лсмурийліктерге қатысы</w:t>
        <w:br/>
        <w:t>бар «Ай мен Тайя, тантра басы» атты әңгімесін (Тыңдап</w:t>
        <w:br/>
        <w:t>көріңіздер.</w:t>
        <w:br/>
        <w:t>«Лемуриядағы бұл жаңа өркениет жеткілікті түрде-ақ аман-</w:t>
        <w:br/>
        <w:t>сау дамып, бәрі де өте тамаша жүріп жатты. Дегенмен онын</w:t>
        <w:br/>
        <w:t>біраз бөлігі, өкінішке орай, біртіндеп суға бата бастаған еді.</w:t>
        <w:br/>
        <w:t>Шамамен құрлықтың суға толық кетуінен мың жылдай бұрып</w:t>
        <w:br/>
        <w:t>онда Ай және Тайя атты екі адам өмір сүрді. Бұл екеуі ешкім</w:t>
        <w:br/>
        <w:t>жасамаған, кем дегенде біздің эволюциялық циклда жасама-</w:t>
        <w:br/>
        <w:t>ған нәрсені жасады. Олар мынадай жаңалық ашты: егер де</w:t>
        <w:br/>
        <w:t>еркек пен әйсл жанасу кезінде белгілі бір әдіс пайдаланып</w:t>
        <w:br/>
        <w:t>және белгілі бір тәртіппен тыныс алатын болса, онда нәресте</w:t>
        <w:br/>
        <w:t>дүнисіс келгенде ерекше нәтиже беретін көрінеді. Сол ерекіле</w:t>
        <w:br/>
        <w:t>жанасудан баланың бітуі мен туылуынан кейін үшеуі де -</w:t>
        <w:br/>
        <w:t>анасы, Әкесі және нәресте - мәңгі өшпес өмірге ие болады</w:t>
        <w:br/>
        <w:t>екен. Басқаша айтканда, баланың туылу тәжірибесінде ерекше</w:t>
        <w:br/>
        <w:t>сезімді басыңыздан өткізетін болсаңыз, бұл тәжірибе сізді</w:t>
        <w:br/>
        <w:t>түбегейлі өзгертеді.</w:t>
        <w:br/>
        <w:t>Ай мен Тайя өздерінің тәжірибелерінің нәтижесінде</w:t>
        <w:br/>
        <w:t>Мәңгілік Өмірге қолы жеткендеріне мүмкін күдіктенген де</w:t>
        <w:br/>
        <w:t>болар. Уақыт откен сайын төңірегіндегілер біртіндеп о дүни-</w:t>
        <w:br/>
        <w:t>еге аттанып жатқанымен, бұл екеуінің аман-есен жүргендерін</w:t>
        <w:br/>
        <w:t>көргендер, шындығында да осылардың не дс болса, басқалар-</w:t>
        <w:br/>
        <w:t>ға ұқсамайтындай ерекшеліктері бар-ау деген ойға қалды-</w:t>
      </w:r>
    </w:p>
    <w:p>
      <w:r>
        <w:t>рады. Кейіннен ексуі мектеп ашады. Менің білуімше, бұл -</w:t>
        <w:br/>
        <w:t>осы циклдегі Жер бетінде ашылған бірінші мистерия мектебі.</w:t>
        <w:br/>
        <w:t>Ай мен Тайя осы Наакал Мистерия Мектебінде адамдарды</w:t>
        <w:br/>
        <w:t>тантрапын көмегімен «Қайта тірілу», немссе «Аспанға</w:t>
        <w:br/>
        <w:t>көтерілу» жолдарын оқытуға талпынған. «Тантра» мәні йогаға</w:t>
        <w:br/>
        <w:t>келетін үнді сөзі. Мұндағы негізгі мақсат - тантра берекетімен</w:t>
        <w:br/>
        <w:t>және жанасу жатгығуларының көмегімен Құдаймен қосылу.</w:t>
        <w:br/>
        <w:t>Істері нәтижелі болып, басқа да көптеген адамдарды оқыта</w:t>
        <w:br/>
        <w:t>бастайды.</w:t>
        <w:br/>
        <w:t>ан</w:t>
        <w:br/>
        <w:t>(гермофродит), біз үшін</w:t>
        <w:br/>
        <w:t>жұмбақ сырлы түрде бауы-</w:t>
        <w:br/>
        <w:t>рында басып, ұрпағып</w:t>
        <w:br/>
        <w:t>дүниеге келтірген. Салыс-</w:t>
        <w:br/>
        <w:t>тырмалық түрде қарағанда</w:t>
        <w:br/>
        <w:t>да, қазіргі адамның «жұмырт-</w:t>
        <w:br/>
        <w:t>қалдан» пайда болғанын</w:t>
        <w:br/>
        <w:t>теріске шығара алмаймыз.</w:t>
        <w:br/>
        <w:t>Сонымен, Бірінші Нәсіл</w:t>
        <w:br/>
        <w:t>ілгеріде айтқанымыздай,</w:t>
        <w:br/>
        <w:t>Екінші Нәсілді бүршіктеніп</w:t>
        <w:br/>
        <w:t>өніп-өсу тәсілімен жаратты.</w:t>
        <w:br/>
        <w:t>Екінші Нәсіл болса, неше</w:t>
        <w:br/>
        <w:t>түрде туылатын Үшінші</w:t>
        <w:br/>
        <w:t>Нәсілге жол берді. Үшінші</w:t>
        <w:br/>
        <w:t>Адамзаттың Алғашқы</w:t>
        <w:br/>
        <w:t>Субиәсілдері денелерінен</w:t>
        <w:br/>
        <w:t>ерекше ылғал мен өмір</w:t>
        <w:br/>
        <w:t>флюидтерін шығарып, олар</w:t>
        <w:br/>
        <w:t>жинақтала жұмыртқаға ай-</w:t>
        <w:br/>
        <w:t>налып барып, содан нәресте</w:t>
        <w:br/>
        <w:t>туылған болса, онан кейінгі субнәсілдерінің балалары андро-</w:t>
        <w:br/>
        <w:t>гинді болып өмірге келген. Дегенмен, дәл осы Үшінні Нәсілде</w:t>
        <w:br/>
        <w:t>ғана жынысқа бөліну басталды. Адамзат жыныссыз түрден</w:t>
        <w:br/>
        <w:t>алдымен қосжынысты гермофродитке ауысса, кейіннен адам</w:t>
        <w:br/>
        <w:t>жұмыртқасы өзінің эволюциялық дамуында бір жынысына</w:t>
        <w:br/>
        <w:t>қарағанда екінші жынысы үстемдеу адамдар туылады ла,</w:t>
        <w:br/>
        <w:t>кейіпректе айқын еркек жынысты, немссе айқын әйел жыны-</w:t>
        <w:br/>
        <w:t>сты ұрпақ қалдыратын болған.</w:t>
        <w:br/>
        <w:t>Бұл туралы ежелгі даналар, философ-ұстаздар не деген</w:t>
        <w:br/>
        <w:t>екен?</w:t>
        <w:br/>
        <w:t>Аристофан Платонның «Ұлан-асыр той» атты темасы ту-</w:t>
        <w:br/>
        <w:t>ралы былай дейді: «Біздін табиғатымыз ертеректе қазіргілей</w:t>
        <w:br/>
        <w:t>болған жоқ. Ол скі жынысты еді: формасы мен есімі еркек</w:t>
        <w:br/>
        <w:t>негізіне де, әйел негізіне де бірдей қатысты болатын... Олар-</w:t>
        <w:br/>
        <w:t>дың тәні... дөңгелектеніп келген де, ал жүргенде айналып</w:t>
        <w:br/>
        <w:t>қозғалатын. Мықтылығы мен күші сұмдық зор да, билікке</w:t>
        <w:br/>
        <w:t>құмарлығы адам нанғысыз болған. Сондықтан да Зевс оны</w:t>
        <w:br/>
        <w:t>екіге боліп, күшін азайтқан. Зевстің нұсқауымен Аполлон</w:t>
        <w:br/>
        <w:t>кесілген тән жарасын (терісін) жазған.</w:t>
        <w:br/>
        <w:t>Қап</w:t>
        <w:br/>
        <w:t>4</w:t>
        <w:br/>
        <w:t>ҮШІ</w:t>
      </w:r>
    </w:p>
    <w:p>
      <w:r>
        <w:t>Тәрт қолды екі бетті адамның</w:t>
        <w:br/>
        <w:t>кескіні (Үндістан).</w:t>
        <w:br/>
        <w:t>402</w:t>
        <w:br/>
        <w:t>тушы Жамандық пайда болды. Лемурийліктер топтарға</w:t>
        <w:br/>
        <w:t>бөлініп, көнбегендерін қарумен көндіруге бет бұрды. Жер</w:t>
        <w:br/>
        <w:t>бетіне нсгативті психикалық энергия тарай бастады. Жалпы</w:t>
        <w:br/>
        <w:t>информаңиялық кеңістікке енді тек білім мен жағымды пси-</w:t>
        <w:br/>
        <w:t>хикалық энергия емес, сонымен катар О Дүниенің торсиондық</w:t>
        <w:br/>
        <w:t>өрістерін бүлдіруші жағымсыз психикалық энергия да келіп</w:t>
        <w:br/>
        <w:t>түсе бастады.</w:t>
        <w:br/>
        <w:t>Лемурийліктерде білімге табынушылық билікке табы-</w:t>
        <w:br/>
        <w:t>пушылықпен неге алмасты? Әрине оның себебін дөп түсіріп</w:t>
        <w:br/>
        <w:t>айту қиын. Бірақ физикалық дүниенің ғана емес, сонымен</w:t>
        <w:br/>
        <w:t>қатар мөлдір дүниенің де барша заңдарының жұмыс істеуін</w:t>
        <w:br/>
        <w:t>жоғарғы деңгейде, мүлтіксіз білген лемур-атланттар өздерін</w:t>
        <w:br/>
        <w:t>табиғаттың қожасындай сезініп, билікті толығымен өз қол-</w:t>
        <w:br/>
        <w:t>дарына алмақ болуы мүмкін. Басқаша айтқанда, лемур-ат-</w:t>
        <w:br/>
        <w:t>ланттар үлкен күнәға батты: Жаратушы мен Оның басқару-</w:t>
        <w:br/>
        <w:t>ындағы О Дүнисні ұмытып, өздерін құдайдай санай баста-</w:t>
        <w:br/>
        <w:t>ды. Ал Құдай біреу ғана болуы керек, сондықтан лемурий-</w:t>
        <w:br/>
        <w:t>ліктер арасында дара билік үшін күрес басталды. Менталь-</w:t>
        <w:br/>
        <w:t>дық дәрежелері мен рұхани байлықтары жоғарылары нега-</w:t>
        <w:br/>
        <w:t>тивті психикалық энергиясының залалынан Жердегі өмір</w:t>
        <w:br/>
        <w:t>туралы деректердің жойылуына Жаратушының жол бер-</w:t>
        <w:br/>
        <w:t>мейтіндігін түсінді. Сондықтан да көптеген лемурийліктер</w:t>
        <w:br/>
        <w:t>адамзат баласының генофондын сақтау мақсатында үңгірлер-</w:t>
        <w:br/>
        <w:t>ге кетіп, сонда сомати күйін қабылдады. Ал біразы өздерінің</w:t>
        <w:br/>
        <w:t>аппараттары мен механизмдерін өздерімен бірге ала кетіп,</w:t>
        <w:br/>
        <w:t>жер астындағы Шамбала мен Агарти елін құрды. Олардың</w:t>
        <w:br/>
        <w:t>ұшу аппараттарын біздер ұшақ табақшалар түріңде көреміз.</w:t>
        <w:br/>
        <w:t>Үшінші Нәсілдің біразы жер астында тұрып-ақ өздерінің</w:t>
        <w:br/>
        <w:t>технологияларын ары қарай дамытып, өздерінің білімімен</w:t>
        <w:br/>
        <w:t>О Дүниені байытуда.</w:t>
        <w:br/>
        <w:t>Лемурийліктер арасындағы соғыс өрті Жер осін өзгерте-</w:t>
        <w:br/>
        <w:t>тіндей апатын ала келіп, олардың өркениетінің жоқ болар</w:t>
        <w:br/>
        <w:t>күнін жақындатты. Жер бетіндегі адам айтқысыз катаклизм-</w:t>
        <w:br/>
        <w:t>дер жүріп жатқанда, қалған лемурийліктер ұрыс-керістерін</w:t>
        <w:br/>
        <w:t>тоқтатып, ұшу аппараттарына мініп, Жер-Анасын біржолата</w:t>
        <w:br/>
        <w:t>тастап кете барды.</w:t>
        <w:br/>
        <w:t>Білімге табынуды билікке табынуға ауыстырудың құны</w:t>
        <w:br/>
        <w:t>осындай болды. Әрине, Жоғарғы Парасат О Дүниенің торси-</w:t>
        <w:br/>
        <w:t>ондық өрісіндегі Жердегі өмір туралы «Деректер Базасының»</w:t>
        <w:br/>
        <w:t>жойылуына жол бермеді. Жердегі Ұлы Апаттардың алдында</w:t>
        <w:br/>
        <w:t>410</w:t>
        <w:br/>
        <w:t>Лемурия су астына</w:t>
        <w:br/>
        <w:t>кетпей тұрып, 333 отбасынан</w:t>
        <w:br/>
        <w:t>3 адамнан таңдап алып, со-</w:t>
        <w:br/>
        <w:t>ларды оқытып шығарады.</w:t>
        <w:br/>
        <w:t>Жанасу жаттығулары ерекше</w:t>
        <w:br/>
        <w:t>тәсілде өтетін еді. Шынды-</w:t>
      </w:r>
    </w:p>
    <w:p>
      <w:r>
        <w:t>ғына келсек, олар физикалық</w:t>
        <w:br/>
        <w:t>түсінікте жанаспайтын да,</w:t>
        <w:br/>
        <w:t>тіпті әйел мен еркектің бір</w:t>
        <w:br/>
        <w:t>бөлмеде болуы да шарт емес</w:t>
        <w:br/>
        <w:t>болатын. Бұл кеңістіктер ара-</w:t>
        <w:br/>
        <w:t>лығы арқылы өтетін махаб-</w:t>
        <w:br/>
        <w:t>бат акты еді. Ай мен Тайя-</w:t>
        <w:br/>
        <w:t>ның бұл дәрістері келесі</w:t>
        <w:br/>
        <w:t>бірнеше мыңжылдықта бүкіл</w:t>
        <w:br/>
        <w:t>нәсілді сананың жоғарғы</w:t>
        <w:br/>
        <w:t>жаңа деңгейіне көтеруі керек</w:t>
        <w:br/>
        <w:t>болатын.</w:t>
        <w:br/>
        <w:t>Бірақ Құдай «болмайды»</w:t>
        <w:br/>
        <w:t>деген болуы мүмкін. Өйткені</w:t>
        <w:br/>
        <w:t>Тайяның басы. сол тәсілді пайдалану уақы-</w:t>
        <w:br/>
        <w:t>ты әлі келген жоқ еді. Олар</w:t>
        <w:br/>
        <w:t>жұмыстарын жаңадан ғана бастай салысымен, Лемурия су</w:t>
        <w:br/>
        <w:t>астына кетті... Лемурийліктер бұл апаттың боларын бұрын-ақ</w:t>
        <w:br/>
        <w:t>білген болатын, сондықтан да ұзақ уақыттан бері дайындық</w:t>
        <w:br/>
        <w:t>қамын жасап жатқантын. Барлық керекті заттарын Титикака</w:t>
        <w:br/>
        <w:t>көліне, Шаста тауына және басқа да жерлерге тасып алды.</w:t>
        <w:br/>
        <w:t>Тіпті Лемурияның үлкен алтын дискін де алып кетті. Маңыз-</w:t>
        <w:br/>
        <w:t>мәні зор дсгендерін слден алып кетіп, өздері соңын күтті.</w:t>
        <w:br/>
        <w:t>Лемурия түгелімен су астына кеткенде, олар аралдарын тас-</w:t>
        <w:br/>
        <w:t>тап шыға берді. Лемурийліктер Орталық Африканың Титика-</w:t>
        <w:br/>
        <w:t>ка көлі мен Мексикадан солтүстіктегі Шаста тауына дейінгі</w:t>
        <w:br/>
        <w:t>аралықтарды қоныстанып қалды...</w:t>
        <w:br/>
        <w:t>Енді біздер көңілімізді негізінен Мысырға аудармақпыз,</w:t>
        <w:br/>
        <w:t>өйткені мистерия мектебінің осында орналасқаны, бойлары</w:t>
        <w:br/>
        <w:t>мен саналары әртүрлі денгейде болған адамдардың осында</w:t>
        <w:br/>
        <w:t>өмір сүргені туралы деректер осы жерде сақталғаны белгілі</w:t>
        <w:br/>
        <w:t>болды. Біздің санамызды толығымен қалпына келтіретін де,</w:t>
        <w:br/>
        <w:t>аман қалған атланттар мен Аспанға көтеріліп кеткен Ұстаз-</w:t>
        <w:br/>
        <w:t>дарымыздың тұрақ еткен орны да осы Мысыр болып шық-</w:t>
        <w:br/>
        <w:t>412</w:t>
        <w:br/>
        <w:t>МКТ?</w:t>
        <w:br/>
        <w:t>ТЕ Т</w:t>
        <w:br/>
        <w:t>Сомати күйіндегі арийлік.</w:t>
        <w:br/>
        <w:t>үлкейіп сұлулана бастады,</w:t>
        <w:br/>
        <w:t>атланттардың әнін-өсуі де</w:t>
        <w:br/>
        <w:t>жоғарылады. Адамдар</w:t>
        <w:br/>
        <w:t>ұшу аппараттарының</w:t>
        <w:br/>
        <w:t>неше түрлерін жасап, ас-</w:t>
        <w:br/>
        <w:t>панға қанатсыз ұшақ-</w:t>
        <w:br/>
        <w:t>тармен көтерілетін болды.</w:t>
        <w:br/>
        <w:t>Бұрынғылардың ұшатын</w:t>
        <w:br/>
        <w:t>кемелері болғандығын</w:t>
        <w:br/>
        <w:t>Америка үндістерінің,</w:t>
        <w:br/>
        <w:t>Қиыр Шығыс халықтары-</w:t>
        <w:br/>
        <w:t>ның, ирланд, кельт халық-</w:t>
        <w:br/>
        <w:t>тарының аңыздарынан</w:t>
      </w:r>
    </w:p>
    <w:p>
      <w:r>
        <w:t>кезедстіруге болады. Ал</w:t>
        <w:br/>
        <w:t>санскрит тілінде жазыл-</w:t>
        <w:br/>
        <w:t>ған Бхагавата Пурана мен</w:t>
        <w:br/>
        <w:t>Махабхаратада ұшатын</w:t>
        <w:br/>
        <w:t>кемемен келген құдайлар</w:t>
        <w:br/>
        <w:t>туралы және олардың</w:t>
        <w:br/>
        <w:t>әртүрлі ұшатын аппарат-</w:t>
        <w:br/>
        <w:t>тарды қалай жасайтынды-</w:t>
        <w:br/>
        <w:t>ғы туралы деректер де бар.</w:t>
        <w:br/>
        <w:t>Тағы да біршама уақыт өткесін, қадағалаушы Шамбала</w:t>
        <w:br/>
        <w:t>мен Агартидің сұрауымен Жалпы информациялық кеңістіктің</w:t>
        <w:br/>
        <w:t>басқару орталығы атланттарға қойылған «5оімп» принципін</w:t>
        <w:br/>
        <w:t>алып тастайды. Атланттар үшін «алтын ғасыр» басталып,</w:t>
        <w:br/>
        <w:t>Лемурияның ұлы білімін пайдалануларына жол ашылады.</w:t>
        <w:br/>
        <w:t>Телепатия, гравитацияға психикалық қарсы күш қою, дүға-</w:t>
        <w:br/>
        <w:t>лар күдіреті сияқты мөлдір дүниенің қуатын пайдалануды</w:t>
        <w:br/>
        <w:t>үйренген. Соның нәтижесінде атлант ұшақтары ешбір ды-</w:t>
        <w:br/>
        <w:t>быссыз ұшып, аспанның кезкелген нүктесінде қимылсыз тұрып</w:t>
        <w:br/>
        <w:t>та калатын болған.</w:t>
        <w:br/>
        <w:t>Ұлы Нострадамустың айтуына қарағанда, Мысыр пира-</w:t>
        <w:br/>
        <w:t>мидаларын салу кезінде. ауыр 50-60 тонналық блоктарды</w:t>
        <w:br/>
        <w:t>«көзқараспен-ақ» жылжытқан көрінеді. Тасымалдау жұмыс-</w:t>
        <w:br/>
        <w:t>тары көбіне әус арқылы жүргізілген дс, жер бетіндегі транс-</w:t>
        <w:br/>
        <w:t>порттарды жақын қашықтық үшін ғана пайдаланған. Су ар-</w:t>
        <w:br/>
        <w:t>қылы тасымалдау өте сирек қолданылған.</w:t>
        <w:br/>
        <w:t>Р. Шнайдердің «Из Летописи мира» атты кітабында Атлант-</w:t>
        <w:br/>
        <w:t>тар Нәсілін мынадай жеті кіші нәсілге бөліп көрсеткен екен:</w:t>
        <w:br/>
        <w:t>Будда --</w:t>
        <w:br/>
        <w:t>төртінші нәсіл өкілі.</w:t>
        <w:br/>
        <w:t>418</w:t>
        <w:br/>
        <w:t>сының спецификалық бір-</w:t>
        <w:br/>
        <w:t>Лігін дәлелдейді.</w:t>
        <w:br/>
        <w:t>72 36-стихқа оккульттік</w:t>
        <w:br/>
        <w:t>философия қалай түсінік</w:t>
        <w:br/>
        <w:t>берер екен - соған назар</w:t>
        <w:br/>
        <w:t>аударалық.</w:t>
        <w:br/>
        <w:t>Эфир сіпеттес Бірінші</w:t>
        <w:br/>
        <w:t>Нәсіл - «Өзі туылғандар»</w:t>
        <w:br/>
        <w:t>деп аталатын Иоганың ас-</w:t>
        <w:br/>
        <w:t>тральдық Ұлдары - физи-</w:t>
        <w:br/>
        <w:t>калык пландағы ақыл-</w:t>
        <w:br/>
        <w:t>ойдан жұрдай болғандық-</w:t>
        <w:br/>
        <w:t>тан, біздің тілмен айтқан-</w:t>
        <w:br/>
        <w:t>да, мылқау болатын. Екін-</w:t>
        <w:br/>
        <w:t>ші Нәсілдің біздің тілдей</w:t>
        <w:br/>
        <w:t>тілі болмағанымен, «ды-</w:t>
        <w:br/>
        <w:t>бысты тілі», яғни дауыс-</w:t>
        <w:br/>
        <w:t>ты дыбыстар тізбегінен</w:t>
        <w:br/>
        <w:t>құрылған әуенді тілі бол-</w:t>
        <w:br/>
        <w:t>ды. Үшінші Нәсілдің ал-</w:t>
        <w:br/>
        <w:t>ғашқы «Термен туылған-</w:t>
        <w:br/>
        <w:t>дар» кезеңінде табиғатта</w:t>
        <w:br/>
        <w:t>жаңадан пайда бола бас- Нефертити бюсті.</w:t>
      </w:r>
    </w:p>
    <w:p>
      <w:r>
        <w:t>таған алғашқы жануарлар-</w:t>
        <w:br/>
        <w:t>дың айқай-ұйқайы мен алып жәндіктердің шығарған дыбыс-</w:t>
        <w:br/>
        <w:t>тарынын жақсартылған түріне үқсас тіл рудименті байқала</w:t>
        <w:br/>
        <w:t>бастаған. Осы нәсілдің дамуының келесі кезеңінде Қисмет</w:t>
        <w:br/>
        <w:t>Заңының мәжбұр етуімен Жаратушы Исрархтары</w:t>
        <w:br/>
        <w:t>(көмекшілері) Жер бетінде алғашқы адамдар арасында туы-</w:t>
        <w:br/>
        <w:t>лып, тілдің дамуына себебін тигізген. Бірак бұл да сол кездегі</w:t>
        <w:br/>
        <w:t>алғашқы талаптану ғана еді. Сол замандардағы бүкіл адам-</w:t>
        <w:br/>
        <w:t>зат баласының, айтарлықтай дамыған болмаса да, «бір ғана</w:t>
        <w:br/>
        <w:t>тілі» болды. Бірақ Үшінші Нәсілге жататын соңғы екі</w:t>
        <w:br/>
        <w:t>субиәсілдерінің оянған парасаты мен олардың Қасиетті</w:t>
        <w:br/>
        <w:t>Жетекшілерінің басқаруымен үлкен қалалар салып,</w:t>
        <w:br/>
        <w:t>өркениеттерінің алғашқы ұрығын шашып таратуларына</w:t>
        <w:br/>
        <w:t>ешқандай кедергі келтірген жоқ. Сонымен, оккульттік ілім</w:t>
        <w:br/>
        <w:t>бойынша Тіл келесі ретте дамыған:</w:t>
        <w:br/>
        <w:t>1. Түбір тіл. Бұл түбір тұлғалы тіл, яғни қосымшалар ар-</w:t>
        <w:br/>
        <w:t>қылы түрлене бермейтін бір буынды тіл айтарлықтай дамы-</w:t>
        <w:br/>
        <w:t>415</w:t>
        <w:br/>
        <w:t>Даналық пеп Тоттың жұбайы</w:t>
        <w:br/>
        <w:t>жазу құдайы Тот. Шесат.</w:t>
        <w:br/>
        <w:t>Аталмыс кітаптың ХІ Станцасының көрсетілген стихта-</w:t>
        <w:br/>
        <w:t>ры жөніндегі Е. Блаватскаяның тәпсірін біздің тарқатуымыз-</w:t>
        <w:br/>
        <w:t>да тыңдап көріңіз.</w:t>
        <w:br/>
        <w:t>Атлантида құрлығының бір бөлігін жеті үлы Аралдар (Дви-</w:t>
        <w:br/>
        <w:t>па) құрып тұрушы еді. Асыл Ілімнің куәландыруына қараған-</w:t>
        <w:br/>
        <w:t>да, Топансудың Төртінші Алып Нәсілді басып қалуы, атлант-</w:t>
        <w:br/>
        <w:t>тардың азғындауы мен күпәға белшесінен батуынан емес, Күн</w:t>
        <w:br/>
        <w:t>астындағы барлық дүниенің туылуы, қартаюы және өлуі си-</w:t>
        <w:br/>
        <w:t>яқты әрбір Құрлықтың тағдырына байланысты. Бұл оқига</w:t>
        <w:br/>
        <w:t>Бесінші, біздің Нәсілдің нәресте кезінде болып еді. Бірақ адам-</w:t>
        <w:br/>
        <w:t>зат қиялы басқаша суреттейді...</w:t>
        <w:br/>
        <w:t>Сонымеп, дейді халық аңызы, барлық Алыптар - «Си-</w:t>
        <w:br/>
        <w:t>қыршылар мен Дуагерлер» опат болды. Барлық «күнәкар-</w:t>
        <w:br/>
        <w:t>424</w:t>
        <w:br/>
        <w:t>1) рмоагалилер - есте сақтау қабілеттері жоғары болған</w:t>
        <w:br/>
        <w:t>және сөздің сиқырлы күшін жақсы меңгерген;</w:t>
        <w:br/>
        <w:t>2) тлавиатлилер - атаққұмарлық сезімі жоғарім және</w:t>
        <w:br/>
        <w:t>өздерінің қаһармандық істерін жадында жақсы сактаған;</w:t>
        <w:br/>
        <w:t>3) толтектер - өздерінің қабілеттері мен қол жеткен табыс-</w:t>
        <w:br/>
        <w:t>тарын ұрпақтарына қалдыруға тырысқан, асының нәтижесі-</w:t>
        <w:br/>
        <w:t>нен рулық бөліну мен көсемдік пайда болған;</w:t>
        <w:br/>
        <w:t>4) пратурандықтар - өзімшілдік пен мақсатқа қайткенде</w:t>
        <w:br/>
        <w:t>де жету сезімдері жақсы жетілген;</w:t>
        <w:br/>
        <w:t>5) прасемиттер - пайымдау қасиеттері жақсы дамыған;</w:t>
        <w:br/>
        <w:t>6) аккадийліктер - ойлау күшін дамыту нәтижесінде жа-</w:t>
      </w:r>
    </w:p>
    <w:p>
      <w:r>
        <w:t>ңалық пен өзгерістерді аңсаулық пайда болған;</w:t>
        <w:br/>
        <w:t>7) монғолдар - ойлау күшін олан ары дамытып, ақылға</w:t>
        <w:br/>
        <w:t>қонатын нәрсенің бәрі көне заманнан келе жатыр деген сенімді</w:t>
        <w:br/>
        <w:t>пікірге тоқтаған.</w:t>
        <w:br/>
        <w:t>Е. Блаватскаяның «Тайная доктринасында» атланттарды</w:t>
        <w:br/>
        <w:t>екі кіші нәсілге - дэвтар мен перилерге - бөліп, біріншісін</w:t>
        <w:br/>
        <w:t>өте күшті алыптар болған деп суреттейді. Кітабының басқа</w:t>
        <w:br/>
        <w:t>бір тұсында автор атланттардың бір бөлігінің тұрпаттары Буд-</w:t>
        <w:br/>
        <w:t>даға ұқсас болса, ал екінші бір топтары Пасха аралындағы</w:t>
        <w:br/>
        <w:t>мүсіндерге ұқсастығын айтады. Сонымен қатар сырдесте Бла-</w:t>
        <w:br/>
        <w:t>ватская Төртінші Нәсіл адамдарын түсі бойыншы: сары, қара,</w:t>
        <w:br/>
        <w:t>қоңыр және қызыл түсті деп төртке бөліпті.</w:t>
        <w:br/>
        <w:t>Эрнст Мулдашевтің «От кого мы произошли?» атты кіта-</w:t>
        <w:br/>
        <w:t>бында атланттардың төмендегідей негізгі сыртқы сипаттама-</w:t>
        <w:br/>
        <w:t>сы берілген:</w:t>
        <w:br/>
        <w:t>- бойы 3-5 метрдей;</w:t>
        <w:br/>
        <w:t>- бассүйегі үлкен дс, жұмыр және сопақ формалы;</w:t>
        <w:br/>
        <w:t>- көздері әдеттегіден ерекше және үлкен де, үстіңгі қаба-</w:t>
        <w:br/>
        <w:t>ғындағы екі ойысы лемурийліктердікінен кішілеу;</w:t>
        <w:br/>
        <w:t>-- кәдуілгі тік мұрын;</w:t>
        <w:br/>
        <w:t>- мұрны мен ауыз арасындағы вертикаль жылға-жықпы-</w:t>
        <w:br/>
        <w:t>лы жоқ;</w:t>
        <w:br/>
        <w:t>- кішірек горизонтальды ауыз;</w:t>
        <w:br/>
        <w:t>- астыңғы жақ сүйектері біздің өркениет адамдарынікі-</w:t>
        <w:br/>
        <w:t>нен кішілеу;</w:t>
        <w:br/>
        <w:t>- салыстырмалы түрде айтқанда құлақтары үлкен;</w:t>
        <w:br/>
        <w:t>-- мойын еттері жақсы жетілген, жуан;</w:t>
        <w:br/>
        <w:t>-- кеуде клеткасы мықты, кең;</w:t>
        <w:br/>
        <w:t>419</w:t>
        <w:br/>
        <w:t>- салыстырмалы түрде айтқанда қолдары ұзын, тізелері-</w:t>
        <w:br/>
        <w:t>не дейін жетіп тұрады;</w:t>
        <w:br/>
        <w:t>- аяқтарының табаны жарғақты сіпеттес, бірақ лемурий-</w:t>
        <w:br/>
        <w:t>ліктердікімен салыстырғанда жарғаққа үқсастығы аздау;</w:t>
        <w:br/>
        <w:t>- аяқ-қолдарында саусақтарының ортасына дейін жете-</w:t>
        <w:br/>
        <w:t>тіндей жарғағы бар;</w:t>
        <w:br/>
        <w:t>- еркектерінің ендері ішіне кіріңкіреп тұрады;</w:t>
        <w:br/>
        <w:t>- терісі не сары, не қызыл, не қоңыр, не қара түсті;</w:t>
        <w:br/>
        <w:t>Осы зерттеу нәтижелеріне қарағанда, атланттар да өзінен</w:t>
        <w:br/>
        <w:t>бұрынғы «үлкен ағалары» лемурийліктер сияқты құрғақта да,</w:t>
        <w:br/>
        <w:t>суда да өмір сүре берген. Бірақта өмірлерінің көбісін құрғақ-</w:t>
        <w:br/>
        <w:t>та өткізетіні көрініп тұр. Өйткені клапан сіпеттес мұрын екі</w:t>
      </w:r>
    </w:p>
    <w:p>
      <w:r>
        <w:t>тесікті тік мұрынға ауысқан және мұрны мен ауыз арасын-</w:t>
        <w:br/>
        <w:t>дағы жылға-жықпыл мен лемурийліктерге тән желбезек те</w:t>
        <w:br/>
        <w:t>жоғалған.</w:t>
        <w:br/>
        <w:t>Атланттар мен лемурийліктерге тән бассүйектің үлкен</w:t>
        <w:br/>
        <w:t>болуы ми мен бассүйек шіндегі «үшінші көздің» жақсы жетіл-</w:t>
        <w:br/>
        <w:t>гендігін дәлелдейді.</w:t>
        <w:br/>
        <w:t>Атланттар өркениеті кезіндегі материктердің география-</w:t>
        <w:br/>
        <w:t>сы, әрине, қазіргі кездегідей емес еді. Р. Штайнердің «Из</w:t>
        <w:br/>
        <w:t>Летописи мира» атты кітабында атланттар материгінің орыны</w:t>
        <w:br/>
        <w:t>Европа мен Американың аралығында, Атлант мұхитында деп</w:t>
        <w:br/>
        <w:t>жазыпты. Ал Е. Блаватскаяның «Тайная доктринасында» Ат-</w:t>
        <w:br/>
        <w:t>лантиданың негізгі екі</w:t>
        <w:br/>
        <w:t>материгі болғанын, оның</w:t>
        <w:br/>
        <w:t>біреуі Атлант мұхитында</w:t>
        <w:br/>
        <w:t>болса, екіншісі Тынық</w:t>
        <w:br/>
        <w:t>мұхитында орналасқа-</w:t>
        <w:br/>
        <w:t>нын айта келіп, ондағы</w:t>
        <w:br/>
        <w:t>қазіргі жұрнақтары Мада-</w:t>
        <w:br/>
        <w:t>гаскар, Цейлон, Суматра,</w:t>
        <w:br/>
        <w:t>Ява, Борнео және</w:t>
        <w:br/>
        <w:t>Полинезия аралдары</w:t>
        <w:br/>
        <w:t>екенін көрсете кеткен.</w:t>
        <w:br/>
        <w:t>Атлант мұхитындағы су</w:t>
        <w:br/>
        <w:t>бетінде қалғандары Азор</w:t>
        <w:br/>
        <w:t>және Канар аралдары</w:t>
        <w:br/>
        <w:t>болуы керек.</w:t>
        <w:br/>
        <w:t>Ал 70 әртүрлі бағыт-</w:t>
        <w:br/>
        <w:t>Атлантида. тағы ұстаздардан сабақ</w:t>
        <w:br/>
        <w:t>420</w:t>
        <w:br/>
        <w:t>алған Мелхиседектер эзотерикалық орденінің мүшесі, физик</w:t>
        <w:br/>
        <w:t>Друнвало Мелхиседек өзінің «Древняя тайна цветка жизни»</w:t>
        <w:br/>
        <w:t>атты кітабында Атлантида туралы былайша жазыпты:</w:t>
        <w:br/>
        <w:t>«Тоттың айтуына қарағанда, Лемурияның суға батуы мен</w:t>
        <w:br/>
        <w:t>Атлантиданың судан көтерілуі бір уақытта, яғни Жер осінің</w:t>
        <w:br/>
        <w:t>келесі өзгеруінен болған... Атлантида айтарлықтай үлкен</w:t>
        <w:br/>
        <w:t>континент еді. Ол кезде қазіргі Америка Құрама Штаттары-</w:t>
        <w:br/>
        <w:t>ның оңтүстік-шығыс штаттары Флорида, Луизиана, Алабама,</w:t>
        <w:br/>
        <w:t>Джорджия, Оңтүстік Каролина және Техастың біраз бөлігі су</w:t>
        <w:br/>
        <w:t>астында болатын; Атлантида кішігірім материк пен тоғыз арал-</w:t>
        <w:br/>
        <w:t>дардан тұрған: біреуі солтүстікте, біреуі шығыста, біреуі</w:t>
        <w:br/>
        <w:t>оңтүстікте және алтауы батыста...»</w:t>
        <w:br/>
        <w:t>А. Мелхиседек жоғарғы аталған кітабында 1998 жылдың</w:t>
        <w:br/>
        <w:t>23 мамырында Египтологтар қоғамының президенті Аарон</w:t>
        <w:br/>
        <w:t>Дювальдың берген хабарламасын да жариялаған: «Бимини</w:t>
        <w:br/>
        <w:t>жағалауына жақын жерден ежелгі Атлантида табылды, және</w:t>
        <w:br/>
        <w:t>бұның растығы ғылыми тұрғыдан дәлелденетініне күмән жоқ.</w:t>
        <w:br/>
        <w:t>Зерттеушілер су астынан өте үлкен пирамида мен су</w:t>
        <w:br/>
        <w:t>өтпейтіндей дәрежеде жабылған ғимараттар тапты, бұл ежелгі</w:t>
        <w:br/>
        <w:t>Грекия кезінде Платонның айтқан Атлантидасының расты-</w:t>
        <w:br/>
        <w:t>ғына тұғыр болады».</w:t>
        <w:br/>
        <w:t>О Дүниенің торсиондық өрістерінде жазылған лемурий-</w:t>
        <w:br/>
        <w:t>ліктердің ұшы-қиырсыз ғылымын атланттар айтарлықтай</w:t>
      </w:r>
    </w:p>
    <w:p>
      <w:r>
        <w:t>қажет етпеді, өйткені «үлкен ағаларынан» қалған ілімінің</w:t>
        <w:br/>
        <w:t>кішкентай ғана бөлшегін пайдаланса да оларға жетіп жатыр</w:t>
        <w:br/>
        <w:t>еді. Ал атланттардың кезкелгені Жалпы информациялық</w:t>
        <w:br/>
        <w:t>кеңістіктің толқынына дәл түсу арқылы, көп еңбектенбей-ақ</w:t>
        <w:br/>
        <w:t>дайын білім алуына мүмкіншілігі болды. Сондықтан да дай-</w:t>
        <w:br/>
        <w:t>ын білім ой-өрісі тар, мансапқұмарлардың да қолына түсіп,</w:t>
        <w:br/>
        <w:t>олар асып-төгілген білімін билік жүргізуге пайдалануға ты-</w:t>
        <w:br/>
        <w:t>рысты. Сөйтіп, білімге табынушылықтың буыны бекімей жа-</w:t>
        <w:br/>
        <w:t>тып-ақ, оның орнына билікке табынушылық күш ала баста-</w:t>
        <w:br/>
        <w:t>ды. Ал жақсылық көріністерінің негізі - парасаттылық билеп-</w:t>
        <w:br/>
        <w:t>төстеушіліктің қарымды ұмтылысына төтеп бере алмады.</w:t>
        <w:br/>
        <w:t>Билікке табынушылық өзімен бірге арам пиғылдылықты, ар-</w:t>
        <w:br/>
        <w:t>тынша-ақ жауыздық пен қастандықты да ала келді.</w:t>
        <w:br/>
        <w:t>Жауыққан атланттар жеке-жеке топтарға бөлініп, О Дүни-</w:t>
        <w:br/>
        <w:t>еден алынған лемурийліктердің білімін қару жасауға жұмса-</w:t>
        <w:br/>
        <w:t>ды. Не керек, ақыры іргелері ажырап біткен Төртінші Нәсіл</w:t>
        <w:br/>
        <w:t>421</w:t>
        <w:br/>
        <w:t>тықшылықтары болған. Бұл ерекше адамдар кезкелген іске</w:t>
        <w:br/>
        <w:t>белсенділік жәнс қабілеттілік танытқанымен, рұхани жағы-</w:t>
        <w:br/>
        <w:t>нан және психоэнергетикалық әсер ету жағынан атланттарға</w:t>
        <w:br/>
        <w:t>қарағанда әлдеқайда төмен еді. Дегенмен, олардың рұхани</w:t>
        <w:br/>
        <w:t>дәрежелері қазіргі адамдармен салыстырғанда айтарлықтай</w:t>
        <w:br/>
        <w:t>жоғары болды; алғашқы арийліктер өзінің атлант-аталары-</w:t>
        <w:br/>
        <w:t>нан мелдір дүние қуатының кейбір түрлерін меңгеру жолда-</w:t>
        <w:br/>
        <w:t>рын үйреніп, сомати күйіне түсіп, телепатиялық және теле-</w:t>
        <w:br/>
        <w:t>кинездік құбылыстарды орындай алған. Бірінші арийліктерді</w:t>
        <w:br/>
        <w:t>қазіргі заман адамдарымен салыстырғанда алыптар деуге</w:t>
        <w:br/>
        <w:t>болатындай еді, өйткені олардың бойлары 3-4 метрге дейін</w:t>
        <w:br/>
        <w:t>жететін.</w:t>
        <w:br/>
        <w:t>Атланттар әркениетінің соңғы этаптарында, әлі де болса,</w:t>
        <w:br/>
        <w:t>олардың Жалпы информациялық кеңістікпен байланысы</w:t>
        <w:br/>
        <w:t>үзілмеген тұсында алғашқы арийліктер пайда болған сді.</w:t>
        <w:br/>
        <w:t>Сондықтан да, жаңа аяқ басқан Бесінші Нәсіл адамдары О</w:t>
        <w:br/>
        <w:t>Дүниенің білімін пайдалана алды, олай болса, арийліктердің</w:t>
        <w:br/>
        <w:t>балалары атланттардың балалары сияқты мектептерде және</w:t>
        <w:br/>
        <w:t>жоғарғы оқу орындарында оқыған жоқ. «Үшінші көзі» әжеп-</w:t>
        <w:br/>
        <w:t>теуір дамығанымен, функционалдық қызметі жағынан алдыңғы</w:t>
        <w:br/>
        <w:t>нәсіл өкілдеріне қарағанда төмендеу болатын.</w:t>
        <w:br/>
        <w:t>Атланттардың арасындағы ұрыс-керіс, тіпті жиілей бас-</w:t>
        <w:br/>
        <w:t>таған соғыс о баста билікке табынушылықтан басталған бол-</w:t>
        <w:br/>
        <w:t>са, арийліктер де сол билеп-төстеушілікті бойына сіңірді. Ол</w:t>
        <w:br/>
        <w:t>өкінішке орай осы күнге дейін сақталып келеді.</w:t>
        <w:br/>
        <w:t>Әрине, арийліктер де жақындап келе жатқан жалпы жа-</w:t>
        <w:br/>
        <w:t>һандық апатты білді, сондықтан да біразі үңгірлерге түсіп,</w:t>
        <w:br/>
        <w:t>сомати қалпында адамзат баласының Генофондын толықтыр-</w:t>
        <w:br/>
        <w:t>ды, ал біразы үлкен апаттың аяғын күту үшін ғана сомати</w:t>
        <w:br/>
        <w:t>күйіне түсті. Адамзат Генофондын ұлғайтуды мақсат еткендері</w:t>
        <w:br/>
        <w:t>«бота» принципі қойылмай тұрғандағы алғашқы, психо-</w:t>
        <w:br/>
        <w:t>энергетикалық әсер тудыра алатын, атланттар болуы сөзсіз.</w:t>
        <w:br/>
        <w:t>850000 жыл бұрынғы дүниежүзілік топансу кезінде атлант-</w:t>
        <w:br/>
        <w:t>тар мен арийліктердің көбісі опат болып, су бармаған азда-</w:t>
        <w:br/>
        <w:t>ған жердегілері ғана аман қалған. Неше мыцдаған жылдар</w:t>
        <w:br/>
        <w:t>бойы дамуындағы қолдары жеткен технологиясы, тұрғын</w:t>
        <w:br/>
        <w:t>үйлері, техникалық аппараттары мен өндіріс құралдары жоқ</w:t>
      </w:r>
    </w:p>
    <w:p>
      <w:r>
        <w:t>болды. Осындай табиғат қыспағында қалған арийліктер мен</w:t>
        <w:br/>
        <w:t>атланттар соғыстарын тіпті тоқтатпады да. Арийліктер ат-</w:t>
        <w:br/>
        <w:t>429</w:t>
        <w:br/>
        <w:t>лар» өліп біткенімен, «әулиелер» аман қалды, өйткені Қис-</w:t>
        <w:br/>
        <w:t>мет-Карма Заңы мен Жаратылыс Заңы - Ақиқат Заңы.</w:t>
        <w:br/>
        <w:t>Атланттар жайында қазіргі таңда біраз деректер бар. Ке-</w:t>
        <w:br/>
        <w:t>рек десеңіздер, олармен танысуды өздеріңізге жүктедім,</w:t>
        <w:br/>
        <w:t>өйткені Төртінші Нәсілге байланысты әңгіме бір ғана кітап-</w:t>
        <w:br/>
        <w:t>тың жүгі емес. Біздің міндетіміз Мишель Нострадамустың,</w:t>
        <w:br/>
        <w:t>Елена Блаватскаянынң, Лобсанг Рампаның, Р. Штайнердін,</w:t>
        <w:br/>
        <w:t>Эдгар Ксйстің, Друнвало Мелхиседектің, Эрнест Мулдашевтің</w:t>
        <w:br/>
        <w:t>және де басқаларының қайсысының айтқандары Ақиқатқа</w:t>
        <w:br/>
        <w:t>жақын, соған төрелік айту емес. Бәрі де бір ғана Ұлы Ақиқат-</w:t>
        <w:br/>
        <w:t>тың фрагменттеріне түсінік беріп жатыр ма, әлде басқаша</w:t>
        <w:br/>
        <w:t>ма, Уақыт саралап өзі айтып берер.</w:t>
        <w:br/>
        <w:t>Әңгіме өзегі атланттар туралы болғасын, әртүрлі дәстүрдегі</w:t>
        <w:br/>
        <w:t>бағытты ұстанған, 70 ұстаздан сабақ алған физик Друнвало</w:t>
        <w:br/>
        <w:t>Мелхиседектің «Древняя тайна цветка жизни» атты кітабы-</w:t>
        <w:br/>
        <w:t>нын бірінші томындағы «Тот-атлант» деген әңгімесін сіздердің</w:t>
        <w:br/>
        <w:t>назарларыңызға ұсынамын.</w:t>
        <w:br/>
        <w:t>«Мысырдан шыққан Тоттың тарихы өте ертеден, Атлан-</w:t>
        <w:br/>
        <w:t>тиданың тәй-тәйлеген уақытынан басталады. 52000 жыл бұрын</w:t>
        <w:br/>
        <w:t>ол адам өлмей, үзіліссіз өз санасында және бір ғана тәнде</w:t>
        <w:br/>
        <w:t>өмір сүру сырын ашқан екен. Тот біздің түсінігімізге сый-</w:t>
        <w:br/>
        <w:t>майтын өмір сүрудің басқа бір әдісін тапқанша, бір ғана тәнде</w:t>
        <w:br/>
        <w:t>қала берген. Атлантида өркендеп тұрған уақыттың бәрінде</w:t>
        <w:br/>
        <w:t>тіршіліктің қызық-шыжығын көріп, тіпті 16000 жылдай сонда</w:t>
        <w:br/>
        <w:t>әкім болған. Сол уақыттардың бәрінде оны Чикетет Арлих</w:t>
        <w:br/>
        <w:t>Вомалитес деп атапты. Шындығында, оның есімі Арлих</w:t>
        <w:br/>
        <w:t>Вомалитес екен де, ал Чикетет оның лауазымы болса керск;</w:t>
        <w:br/>
        <w:t>оның мәні -- «даналықты іздеуші», өйткені ол Даналықтың</w:t>
        <w:br/>
        <w:t>өзі болғысы келген. Атлантида батып кеткесін, Арлих</w:t>
        <w:br/>
        <w:t>Вомалитес пен басқа да жоғарғы ақыл-ес иелері жоғалған</w:t>
        <w:br/>
        <w:t>өркениетті қайта қалпына келтіру ісіне кірісу үшін 6000 жыл-</w:t>
        <w:br/>
        <w:t>дай күте тұруларына тура келген.</w:t>
        <w:br/>
        <w:t>Мысыр өркениеті пайда бола бастағанда, Арлих Вомали-</w:t>
        <w:br/>
        <w:t>тес оның жандануына қатысып, Мысыр өмірінің басынан</w:t>
        <w:br/>
        <w:t>аяғына дейін Тот аталып кетті. Египет өлген соң, ол келесі</w:t>
        <w:br/>
        <w:t>өркениеттің, Грекия өркениетінің негізін қалады. Біздің та-</w:t>
        <w:br/>
        <w:t>рих жөніндегі кітаптарымыз Пифагорды Грекияның атасы</w:t>
        <w:br/>
        <w:t>дейді, өйткені пифагорлық мектептің негізінде Грекия мәде-</w:t>
        <w:br/>
        <w:t>ниеті пайда болды; одан біздің өркениет бастау алды. Пифа-</w:t>
        <w:br/>
        <w:t>гор өзінің сңбектерінде Тоттың қолынан ұстап, Ұлы Пирами-</w:t>
        <w:br/>
        <w:t>425</w:t>
        <w:br/>
        <w:t>Лемурийліктер өркениеті кезінде атланттар «Құдай Ұлда-</w:t>
        <w:br/>
        <w:t>ры» деп санаған «үлкен ағалары» лемурийліктердің білімі</w:t>
        <w:br/>
        <w:t>мен технологияларына иек артып кеткен. Оларсыз өмірдің</w:t>
        <w:br/>
        <w:t>қалай боларын ойламаған. Үшінші Нәсілдер өркениеті опат</w:t>
        <w:br/>
        <w:t>болысымен-ақ, аман қалған атланттар Р. Монтгомери сурет-</w:t>
        <w:br/>
        <w:t>тегендей, тек тірі қалу жолын ғана іздеді. Лемурийліктер си-</w:t>
      </w:r>
    </w:p>
    <w:p>
      <w:r>
        <w:t>яқты атланттардың да «үшінші көзі» жақсы жетілген бола-</w:t>
        <w:br/>
        <w:t>тын. Соның көмегімен олар Жалпы информациялық кеңістік-</w:t>
        <w:br/>
        <w:t>тен лемурийліктердің білімін алуға болар еді, бірақ та О</w:t>
        <w:br/>
        <w:t>Дүниенің торсиондық өрістерінде «жазылған» аталмыс білім</w:t>
        <w:br/>
        <w:t>атланттарға ашылуға асықпады. Сондықтан да Атлантида-</w:t>
        <w:br/>
        <w:t>ның жартылай тағылық өмір кезеңі көпке созылды...</w:t>
        <w:br/>
        <w:t>Қауіпті аңдардан құтылу жолдарын іздеу мәселесіне бай-</w:t>
        <w:br/>
        <w:t>ланысты Атлантида бірнеше кеңес өткізген. Мұнда олар</w:t>
        <w:br/>
        <w:t>өздерінің соғыс арсеналын нығайту жолында жерде де, ауада</w:t>
        <w:br/>
        <w:t>да химиялық Заттармен тәжірибе жасау жөнінде шешімдер</w:t>
        <w:br/>
        <w:t>қабылдаған.</w:t>
        <w:br/>
        <w:t>Лемур-атланттардың білімісіз қоғамды даму жолына түсіру</w:t>
        <w:br/>
        <w:t>оңай емес екеңін атлант абыздары жақсы түсінген, сандықтан</w:t>
        <w:br/>
        <w:t>да олар «үлкен ағаларының» көне жазбаларын жинактап,</w:t>
        <w:br/>
        <w:t>олардың мән-мағынасын ашуға тырысқан. Тіпті білімнің</w:t>
        <w:br/>
        <w:t>басқа да көздерін ашу мақсатында қазба жұмыстарын да</w:t>
        <w:br/>
        <w:t>жүргізген.</w:t>
        <w:br/>
        <w:t>Қазіргі кездегі Жоғарғы Сананың біздерге қойған «боһт»,</w:t>
        <w:br/>
        <w:t>яғни «өзің ізден» атты шектеуі сол замандардағы атланттарға</w:t>
        <w:br/>
        <w:t>да қойылған болуы мүмкін. Жоғарғы Сана ежелгі білімге</w:t>
        <w:br/>
        <w:t>тосқауыл қойғанымен, атланттардың даму жолын қадағалап</w:t>
        <w:br/>
        <w:t>отырған Шамбала мен Агартидің адамзат баласының</w:t>
        <w:br/>
        <w:t>Генофондынан лемурийліктерді пайғамбар ретінде жіберуінс</w:t>
        <w:br/>
        <w:t>рұқсат берген деп болжам жасауға болады. Бірақ та олар да</w:t>
        <w:br/>
        <w:t>адамзат баласының дұрыс жолда дамуының негізі ретінде</w:t>
        <w:br/>
        <w:t>махаббат пен адамгершілікті уағыздағаны болмаса, өздерінің</w:t>
        <w:br/>
        <w:t>білімі мен технологиясының көзін ашуға асықпады.</w:t>
        <w:br/>
        <w:t>Біртіндеп пайғамбар-лемурийліктердің күш салуымен ат-</w:t>
        <w:br/>
        <w:t>ланттар өркениетінде «үлкен ағалары» лемур-атланттардан</w:t>
        <w:br/>
        <w:t>мұра ретінде қалған билікке табынушылық жоғалып, оның</w:t>
        <w:br/>
        <w:t>орнына ғылымға ұмтылушылық орын алып, махаббат пен</w:t>
        <w:br/>
        <w:t>адамгершілік салтанат құра бастады.</w:t>
        <w:br/>
        <w:t>Физикалық қуаттың басқа ла көздері ашылып, қалалар</w:t>
        <w:br/>
        <w:t>%%-4482 417</w:t>
        <w:br/>
        <w:t>дай-таудай толқындарды көргенін, жанартаудың атқылауын</w:t>
        <w:br/>
        <w:t>көріп, соңынан Атлантиданы жоқ еткен сұрапыл өрт пен</w:t>
        <w:br/>
        <w:t>топансу тасқынын көргенін әңгімелейді. Атлант көсемдері</w:t>
        <w:br/>
        <w:t>мұны ести салысымен болар апаттың себебі - тұтқындар деген</w:t>
        <w:br/>
        <w:t>қорытынды жасап, оларды дереу құдай жолында құрбандыққа</w:t>
        <w:br/>
        <w:t>шалуға бұйрық береді. Осы мейлінше жаман оқиғадан соң,</w:t>
        <w:br/>
        <w:t>көсемдер көріпкелдің түсі қаһарлы нышанды білдіріп тұрға-</w:t>
        <w:br/>
        <w:t>нын білгенімен, сән-салтанатты тойды бастап кетті. Осы сәтте</w:t>
        <w:br/>
        <w:t>Жер бетінде қаһарлы қаратүнек жылжып өтті де, жәйлап бас-</w:t>
        <w:br/>
        <w:t>таған діріл бірте-бірте күшейіп келе жатты».</w:t>
        <w:br/>
        <w:t>Қырылған адамдар тәндерін тастап, Аспан патшалығы-</w:t>
        <w:br/>
        <w:t>-на кетіп жатса, кейбір левитация құдіретін білетіндері от</w:t>
        <w:br/>
        <w:t>құшағы мен су астында қалған жерлерін тастап, Солтүстік</w:t>
        <w:br/>
        <w:t>Американың оңтүстік-шығыс жағалауларына бет алды. Аме-</w:t>
        <w:br/>
        <w:t>рика түземдіктері осы уақытқа дейін аспаннан түскен адам-</w:t>
        <w:br/>
        <w:t>дар жайлы ертеден сақталып қалған аңыздарын таңқала</w:t>
        <w:br/>
        <w:t>әңгімелейді.</w:t>
        <w:br/>
        <w:t>Рулар, тайпалар арасындағы соғыстар адамның идеалы</w:t>
      </w:r>
    </w:p>
    <w:p>
      <w:r>
        <w:t>ретінде қорғаушы-жауынгер, немесе басқыншы-жауынгер</w:t>
        <w:br/>
        <w:t>образын туғызса, адамгершілік пен ғылымды дәріптеу маңы-</w:t>
        <w:br/>
        <w:t>зын жойып, билікке табыну орныққан сайын Ғарыш моралінің</w:t>
        <w:br/>
        <w:t>туы - дін жығыла бастайды. Дегенмен астыңғы сананың</w:t>
        <w:br/>
        <w:t>итермелеуі адамзатты рұхани аңсаумен тыныш таптырмай,</w:t>
        <w:br/>
        <w:t>ақыры пүтқа табынушылыққа, шаманизмге әкеп соқты. Адам-</w:t>
        <w:br/>
        <w:t>зат қоғамына ақиқатты ашып беретін қасиетті ілім жетпей тұрды.</w:t>
        <w:br/>
        <w:t>Шамбала мен Агартидің қол қусырып жатпағаны хақ.</w:t>
        <w:br/>
        <w:t>Өйткені 2500 жылдай бұрынырақтағы Грекияда Сократтың</w:t>
        <w:br/>
        <w:t>(б.з.б.469-399 ж.ж.), Персияда Заратуштраның (б.з.б. У-ІУ ғ.),</w:t>
        <w:br/>
        <w:t>Үндістанда Будданың (б.з.б. У-УІ ғ.), Қытайда Конфуцийдің</w:t>
        <w:br/>
        <w:t>(б.з.б. 551-479 ж.ж.), яғни шамамен бір замандарда пайғам-</w:t>
        <w:br/>
        <w:t>барлық етуі кездейсоқтық нәрсе смес. Осылардан кейінгі Иса</w:t>
        <w:br/>
        <w:t>мен Мұхаммед пайғамбарлар да О Дүниенің ілім элемент-</w:t>
        <w:br/>
        <w:t>терін халық арасына тарата бастауы ендігі жұрттың Ақиқат</w:t>
        <w:br/>
        <w:t>көзі - дінді қабылдай алатындай дәрежеге өсіп қалғандығын</w:t>
        <w:br/>
        <w:t>білдіреді.</w:t>
        <w:br/>
        <w:t>Кейінгі пайғамбарлардың еңбектері зая кетті деуге, әрине</w:t>
        <w:br/>
        <w:t>болмайды, өйткені ұлы діндер: буддизм, индуизм, христиан,</w:t>
        <w:br/>
        <w:t>мұсылман, иудаизм және басқа да діндер қалыптасып, аяқта-</w:t>
        <w:br/>
        <w:t>рына нық тұрды. Өкінішке орай, ғылымға деген құштарлық</w:t>
        <w:br/>
        <w:t>билікке табынушылықты жоя алмады. Дін негіздері санала-</w:t>
        <w:br/>
        <w:t>434</w:t>
        <w:br/>
        <w:t>Атлант мұхиты аймағындағы кейінгі кездегі Платон деп</w:t>
        <w:br/>
        <w:t>аталатын орны беймәлім, жорамал аралда аман қалғанда-</w:t>
        <w:br/>
        <w:t>ры, «боһт» принципі қойылғанымен, О Дүниенің туралай</w:t>
        <w:br/>
        <w:t>көмегінсіз өздерінің ғылыми ізденістерін жалғастыра бер-</w:t>
        <w:br/>
        <w:t>ген; технологияларын да сақтап қалып, адамдардың рұха-</w:t>
        <w:br/>
        <w:t>ни дамуына көптеген септігін тигізген. Мысалы, ежелгі</w:t>
        <w:br/>
        <w:t>мысырлықтарға өздерінің технологиясын үйретіп, Жердің</w:t>
        <w:br/>
        <w:t>тартылыс күшіне психоэнергетикалық әсер ету арқылы,</w:t>
        <w:br/>
        <w:t>жаңа дамып келе жатқан Бесінші Нәсіл (арийліктер) адам-</w:t>
        <w:br/>
        <w:t>дарымен бірге пирамидалар салған. Пирамидалар 75-80 мың</w:t>
        <w:br/>
        <w:t>жылдар бұрын салынған. Мысырдағы құрылыстар біткесін,</w:t>
        <w:br/>
        <w:t>көптеген атланттар, солармен бірге мысырлықтардың кейбір</w:t>
        <w:br/>
        <w:t>өкілдері, пирамидалар астына түсіп, сомати күйін қабыл-</w:t>
        <w:br/>
        <w:t>даған.</w:t>
        <w:br/>
        <w:t>Біздің жыл санауымызға дейінгі 11000 жыл бұрын Тифон</w:t>
        <w:br/>
        <w:t>құйрықты жұлдызы түсіп, атланттардың ең ақырғы тұрағы</w:t>
        <w:br/>
        <w:t>Платон аралы су астына кеткен.</w:t>
        <w:br/>
        <w:t>Бұл опат туралы Ширли Эндрюс өзінің «Атлантида» кіта-</w:t>
        <w:br/>
        <w:t>бында былай дейді: «... Жер бстінде қаһарлы қара түнек жыл-</w:t>
        <w:br/>
        <w:t>жып өтті де, жайлап басталған діріл бірте-бірте күшейіп келе</w:t>
        <w:br/>
        <w:t>жатты. Найзағай жарқылдап, бұршақ ұрып, қорыққан атлант-</w:t>
        <w:br/>
        <w:t>тардың дауысын күн күркірі басып кетті. Кешікпей жанар-</w:t>
        <w:br/>
        <w:t>таулар жанданып, отты сұйық балқымасын шайқай төгіп, та-</w:t>
        <w:br/>
        <w:t>жалды от-сынықтарын лақтырып, төңірегін өртке орады... Өрт</w:t>
        <w:br/>
        <w:t>аспанды улы түтінге толтырғанда, жер сілкінісі күшейе түсті.</w:t>
        <w:br/>
        <w:t>Аз ғана-ақ уақыт аралығында мұзарттар еріп, Атлантиданың</w:t>
        <w:br/>
        <w:t>тау шыңдарынан басқасын теңіз жұтып жоқ етті. Жер шары-</w:t>
        <w:br/>
        <w:t>ның басқа да алаптары апаттан аман қалмады».</w:t>
        <w:br/>
        <w:t>Сөйтіп, Төртінші Нәсіл ұрпақтарының өркениеті өмірін</w:t>
        <w:br/>
        <w:t>толығымен тоқтатты.</w:t>
      </w:r>
    </w:p>
    <w:p>
      <w:r>
        <w:t>Дзиан Кітабында атланттардың басына төнген апаттар</w:t>
        <w:br/>
        <w:t>барысында былайша жазылған:</w:t>
        <w:br/>
        <w:t>«45. Надвинулись Первые великие воды. Семь болыших</w:t>
        <w:br/>
        <w:t>островов поглотили они.</w:t>
        <w:br/>
        <w:t>46. Все благочестивые спасены были, все нечестивые</w:t>
        <w:br/>
        <w:t>истерблены. Вместе с ними большинство огромных живот-</w:t>
        <w:br/>
        <w:t>ных, происшедших от пота Земли».</w:t>
        <w:br/>
        <w:t>423</w:t>
        <w:br/>
        <w:t>ған Үшінші Нәсілдің соңғы кезеңіндегі сары түсті адамдарға</w:t>
        <w:br/>
        <w:t>тән болатын. Бұғап дейін олар, қазіргі кезде біздер атап жүрген,</w:t>
        <w:br/>
        <w:t>«ой берілісі» арқылы сөйлескен. Олардың тәндері Жерге тән</w:t>
        <w:br/>
        <w:t>болғанымен, Монадасы толығымен дерліктей жоғарғы</w:t>
        <w:br/>
        <w:t>пландармен байланыста еді. Түбір тіл қазіргі кездегі сары</w:t>
        <w:br/>
        <w:t>нәсілге жататын вьетнам, бирма, қытай, малайя-полинезей,</w:t>
        <w:br/>
        <w:t>тай-тибет халықтары мен Батыс Африканың кейбір халықта-</w:t>
        <w:br/>
        <w:t>ры тілдерінің атасы десе болғандай.</w:t>
        <w:br/>
        <w:t>2. Агглютинативті тіл. Бұл түбірге қосымшалар жалғана</w:t>
        <w:br/>
        <w:t>беретін тілде кейбір атланттар сөйлегенімен, Төртінші Нәсілдің</w:t>
        <w:br/>
        <w:t>туыс топтары негізгі тілдерін сақтап қалған. Тілдердің өзіндік</w:t>
        <w:br/>
        <w:t>циклдік эволюциясы - балалық шағы, тазалығы, өсуі, басқа</w:t>
        <w:br/>
        <w:t>тілдермен былғануы, ержетіп толуы, қартаюшылығы және,</w:t>
        <w:br/>
        <w:t>ақырында, өлуі болғандықтан - көне санскрит еңбектеріндегі</w:t>
        <w:br/>
        <w:t>тіл сияқты, өркениетті атлант нәсілдерінің тілі де азғындап,</w:t>
        <w:br/>
        <w:t>өлді десе де болғандай. Төртінші Нәсілдің физикалық та, па-</w:t>
        <w:br/>
        <w:t>расаттылық та биігіне ұмтылған «бетке ұстарлары» жаңадан</w:t>
        <w:br/>
        <w:t>туып келсе жатқан Бесінші Нәсілге (біздің арийліктер) жоғарғы</w:t>
        <w:br/>
        <w:t>сатыдағы инфлекционды тілдер қалдырған.</w:t>
        <w:br/>
        <w:t>: 37-стихтағы заман, әрине, амфибияның қасиеттері бар</w:t>
        <w:br/>
        <w:t>бауырымен жорғалаушылар эрасына сәйкес келеді. Осы</w:t>
        <w:br/>
        <w:t>уақытқа дейін дәстүрлі ғылым жоғарыда айтылған дәуірде</w:t>
        <w:br/>
        <w:t>адамның өмір сүргенін жоққа шығарған еді.</w:t>
        <w:br/>
        <w:t>Біздің жыл санауымызға дейінгі 52000 жыл бұрын бүкіл</w:t>
        <w:br/>
        <w:t>ғаламшар бетінде қанқұйлы алып жануарлар мен құстардың</w:t>
        <w:br/>
        <w:t>саны адамдарға қарағанда әлдеқайда көп болатын. Соңдық-</w:t>
        <w:br/>
        <w:t>тан да олар Атлантида өміріне қауіп төндірді. Пілдер мен</w:t>
        <w:br/>
        <w:t>мамонттардың көптеген түрлері, мастодонттардың, аш мы-</w:t>
        <w:br/>
        <w:t>сықтар мен қасқырлардың және жабайы жылқылардың та-</w:t>
        <w:br/>
        <w:t>бындары адам тұрақтарында-ақ жайылып жүретін...</w:t>
        <w:br/>
        <w:t>Астральдағы өзінің рұхани жетекшісінен «автоматты хат</w:t>
        <w:br/>
        <w:t>формасында» хабар алып тұратын медиум Рут Монтгомери</w:t>
        <w:br/>
        <w:t>еткоректі жануарлардың жақында жүрген адамдарды жеу үшін</w:t>
        <w:br/>
        <w:t>айқасып жатқанын жазады... «Тойлап» жатқан жыртқыштар-</w:t>
        <w:br/>
        <w:t>дың үстінде өз кезегін күткен алып құстар қалықтап жүр.</w:t>
        <w:br/>
        <w:t>Ашына, үмітін үзе қорғанған атланттар найзаларын лакты-</w:t>
        <w:br/>
        <w:t>рып, семсерлерін сермегенімен, жыртқыштардың қалың</w:t>
        <w:br/>
        <w:t>терісіне тиген қарулар қағазша майысып қала береді; лақты-</w:t>
        <w:br/>
        <w:t>рылған от та, жарылғыш заттар да ешқандай нәтиже бер-</w:t>
        <w:br/>
        <w:t>меді...»</w:t>
        <w:br/>
        <w:t>446</w:t>
      </w:r>
    </w:p>
    <w:p>
      <w:r>
        <w:t>адамдарының арасында толассыз соғыс басталды да кетті.</w:t>
        <w:br/>
        <w:t>Әрине, жағымсыз ойдан пайда болған ой образдары мен ой</w:t>
        <w:br/>
        <w:t>формалары өзідігінен жоғалып кетпейді: олар үлкен мөлшер-</w:t>
        <w:br/>
        <w:t>де мөлдір дүниенің торсиондық өрістеріне жинақтала бас-</w:t>
        <w:br/>
        <w:t>тайды. Аса қауіпті жаһанды қамтыған апаттың жақындаға-</w:t>
        <w:br/>
        <w:t>нын сезген прогресшіл атланттар жерасты үңгірлеріне</w:t>
        <w:br/>
        <w:t>түсіп, сомати қалпында адамзаттың Генофондын толықтыра</w:t>
        <w:br/>
        <w:t>түскен.</w:t>
        <w:br/>
        <w:t>Лобсанг Рампаның айтуына қарағанда, соғыстың басталу</w:t>
        <w:br/>
        <w:t>себептерінің біреуі атланттар арасындағы әртүрлі тілдің пай-</w:t>
        <w:br/>
        <w:t>да болуы екен. Соғыс барысында қарсыластар бірінен-бірі</w:t>
        <w:br/>
        <w:t>өтетін әртүрлі қарулар жасап тпығарған, солардың бірі- адамда</w:t>
        <w:br/>
        <w:t>мутация тудыратын сәуле-қарулар. Соның артынша-ақ</w:t>
        <w:br/>
        <w:t>бактериологиялық қару өндіріп, оны қолдану нәтижесінде</w:t>
        <w:br/>
        <w:t>бүкіл Жер бетіне алапат жұқпалы ауру тарағап, Келесі ерекше</w:t>
        <w:br/>
        <w:t>қарудың пайдалануынан стратосферада осы уақытқа дейін</w:t>
        <w:br/>
        <w:t>атланттар көрмеген бұлт пайда болып, Жер өзінің осі бойында</w:t>
        <w:br/>
        <w:t>шайқалып, соның салдарынан болған су тасқыны</w:t>
        <w:br/>
        <w:t>миллиондаған адамдарды қырғынға ұшыратқан. Ол осы,</w:t>
        <w:br/>
        <w:t>850000 жыл бұрын болған апаттан соң, Жалпы информация-</w:t>
        <w:br/>
        <w:t>лық кеңістік атланттар өркениетіне «боһп» принципін қайта</w:t>
        <w:br/>
        <w:t>қойған. Ал Шамбала мен Агартидің көмектесуге шамалары</w:t>
        <w:br/>
        <w:t>жетпеген.</w:t>
        <w:br/>
        <w:t>Атланттар өркенисті, әрине, бірден жайылып ксткен жоқ.</w:t>
        <w:br/>
        <w:t>Олардың бір бөлігі - сары атлпанттар - өздерінің вимана деп</w:t>
        <w:br/>
        <w:t>аталатын ауа кемелерімен, топансуға дейін Жердің Солтүстік</w:t>
        <w:br/>
        <w:t>полюсі болған аймақтары Гималай, Тибет таулары мен Гоби</w:t>
        <w:br/>
        <w:t>шөлдері жаққа қоныс аударған. Ондағы қазіргі Гоби шөлінің</w:t>
        <w:br/>
        <w:t>орнындағы Ішкі Теңіздің жағалары мен аралдарында олар</w:t>
        <w:br/>
        <w:t>тағы да ондаған мыңжылдықтар өмір сүріп, Жалпы информа-</w:t>
        <w:br/>
        <w:t>циялық кеңістік аттөбеліндей ғана сары атланттар үшін жа-</w:t>
        <w:br/>
        <w:t>бық болғандықтан және басқа өмір ошақтарынан оқшауланғ-</w:t>
        <w:br/>
        <w:t>андықтан, құлдилау мен тағылануға бет бұрған.</w:t>
        <w:br/>
        <w:t>Атлантардың екінші бөлігі қара атланттар болса, Африка</w:t>
        <w:br/>
        <w:t>құрлығының биік жерлерін паналап аман қалған. Бірақ алар</w:t>
        <w:br/>
        <w:t>да, сары атланттар сияқты, оңашалау қалғандықтан, құлди-</w:t>
        <w:br/>
        <w:t>лау мен тағылануға ұшыраған. Сонымен атланттардың атал-</w:t>
        <w:br/>
        <w:t>мыс екі бөлігі де «ғылыми дырдулықтың» кері әсерінен</w:t>
        <w:br/>
        <w:t>өздерінің өркениетін сақтап қала алмады.</w:t>
        <w:br/>
        <w:t>422</w:t>
        <w:br/>
        <w:t>тұлға. Менің санамды Жер бетінде алып келгендердің ең ал-</w:t>
        <w:br/>
        <w:t>ғашқысы осы Шесат болатын; бұл біздің жыл санауымыздан</w:t>
        <w:br/>
        <w:t>1500 жыл бұрын болған еді. Физикалық тұрғыдан қарағанда,</w:t>
        <w:br/>
        <w:t>мен мұнда болғаным жоқ, бірақ біздердің санамыз көптеген</w:t>
        <w:br/>
        <w:t>өлшемдерді басып өтіп байланыс жасады. Шесаттың менімен</w:t>
        <w:br/>
        <w:t>ұштасуы мысырлықтардың сол уақыттағы ішкі пробле-</w:t>
        <w:br/>
        <w:t>маларына байланысты болса керек. Оның ойынша сол ішкі</w:t>
        <w:br/>
        <w:t>шиеленістер бүтіндей дүниеге, тіпті адамзат баласының да-</w:t>
        <w:br/>
        <w:t>муына әсер ететіндей екен. Біздер қоян-қолтық жұмыс істедік.</w:t>
        <w:br/>
        <w:t>Ол қазір мұнда жоқ болғанымен, оған деген терең махабба-</w:t>
        <w:br/>
        <w:t>тымды жүрегімде сақтап келемін және онымен тығыз байла-</w:t>
        <w:br/>
        <w:t>ныста екенімді сеземін. 1991 жылы Шесат пен Тот екеуі</w:t>
        <w:br/>
        <w:t>Әлемнің осы октавасын тастап, басқа тәжірибелі дүниеге ауып</w:t>
        <w:br/>
        <w:t>кетті. Байқап тұрған боларсыздар: олардың іс-әрекеттерінің</w:t>
        <w:br/>
        <w:t>маңызы біздер үшін өте зор.</w:t>
      </w:r>
    </w:p>
    <w:p>
      <w:r>
        <w:t>Тотпен 1972 жылы алхимия ілімінен дәріс беретін ұста-</w:t>
        <w:br/>
        <w:t>зыммен бірге медитацияда отырғанымда танысқан едім, со-</w:t>
        <w:br/>
        <w:t>дан он екі жыл өткесін, 1984 жылы менің өміріме қайта кірді.</w:t>
        <w:br/>
        <w:t>Оның алғашқы істегені - сырдестелікке өту дәстүрін Мы-</w:t>
        <w:br/>
        <w:t>сырда бастатқызды. Мысыр жерін қажетті салттарды орындата</w:t>
        <w:br/>
        <w:t>аралатып, кейбір дін ордаларында сырдестелік дәстүрді қабыл-</w:t>
        <w:br/>
        <w:t>датқызып отырды. Соңында ол мені Ұлы Пирамиданың ас-</w:t>
        <w:br/>
        <w:t>тындағы ерекше бір орынға алып барып, атлант тіліндегі бір</w:t>
        <w:br/>
        <w:t>фразаны бірнеше мәрте қайталатқызды. Осы сәттерде менің</w:t>
        <w:br/>
        <w:t>тәнім сәулеге айналып, санам басқа бір күйге түсті. Уақыты</w:t>
        <w:br/>
        <w:t>келгенде, бұл туралы кеңінен әңгімелеп берермін».</w:t>
        <w:br/>
        <w:t>4.7. АРИЙЛІКТЕР ӨРКЕНИЕТІ</w:t>
        <w:br/>
        <w:t>Ежелгі қолжазбалардың барлығында да арийліктер деп</w:t>
        <w:br/>
        <w:t>біздің өркениеттің адамдарын атаған. Сондықтан да Бесінші</w:t>
        <w:br/>
        <w:t>Нәсіл өркениетін Арийліктер өркениеті деп атауға толығы-</w:t>
        <w:br/>
        <w:t>мен хұқығымыз бар.</w:t>
        <w:br/>
        <w:t>Арийліктер шамамен бір миллион жылдар бұрын атлант-</w:t>
        <w:br/>
        <w:t>тар өркениетінің қойнауында пайда болған. Төртінші Нәсіл</w:t>
        <w:br/>
        <w:t>ортасында кенеттен бойлары аласа, қол-аяқ саусақтарының</w:t>
        <w:br/>
        <w:t>арасында жарғақтары жоқ, мұрындары мен табандары үлкен</w:t>
        <w:br/>
        <w:t>адамдар туыла бастаған. Олар құрғақта өмір сүруге әлдеқай-</w:t>
        <w:br/>
        <w:t>да бейім болғандықтан, атланттарға қарағанда біршама ар-</w:t>
        <w:br/>
        <w:t>427</w:t>
        <w:br/>
        <w:t>Мелхиседек Друнвало</w:t>
        <w:br/>
        <w:t>өзінің «Древняя тайна</w:t>
        <w:br/>
        <w:t>цветка жизни» атты кіта-</w:t>
        <w:br/>
        <w:t>бының бірінші томында</w:t>
        <w:br/>
        <w:t>былай дейді: «Сфинкс -</w:t>
        <w:br/>
        <w:t>біздің ғаламшардағы ең</w:t>
        <w:br/>
        <w:t>үлкен мүсін. Ол - ден</w:t>
        <w:br/>
        <w:t>бойын жүн қаптаған тағы-</w:t>
        <w:br/>
        <w:t>лардың емес, барынша</w:t>
        <w:br/>
        <w:t>нәзік мәдениеттің туын-</w:t>
        <w:br/>
        <w:t>дысы. Және ол қазіргі</w:t>
        <w:br/>
        <w:t>білетіндеріміздің туынды-</w:t>
        <w:br/>
        <w:t>сы емес. Ғылыми тұрғы-</w:t>
        <w:br/>
        <w:t>дан қарағанда, қабылдауға</w:t>
        <w:br/>
        <w:t>болатын, өркениеттің жа-</w:t>
        <w:br/>
        <w:t>сын білдіретін бірінші</w:t>
        <w:br/>
        <w:t>сенімді дәлелі осы болар.</w:t>
        <w:br/>
        <w:t>Әруақытта да көптеген</w:t>
        <w:br/>
        <w:t>басқа да айғақтар болған, Тибеғ храмдарындағы</w:t>
        <w:br/>
        <w:t>бірақ бәрі де адам біл- көз кімнің көзі?</w:t>
        <w:br/>
        <w:t>мейтін жасырын жерлерде</w:t>
        <w:br/>
        <w:t>көрінбей қала берген. Осы көзқарасымыз Сфинкс туралы</w:t>
        <w:br/>
        <w:t>түсініктердің арасына үлкен жік-сызат салды. Біздің</w:t>
        <w:br/>
        <w:t>қолымызда кем дегенде 10000 жылдай бұрын Жер бетінде</w:t>
        <w:br/>
        <w:t>жоғарғы мәдениет иелері өмір сүргендігінің айғағы бар. Ол</w:t>
        <w:br/>
        <w:t>айғақ өзіміз туралы көзқарасымызды мүлдем өзгертер...</w:t>
        <w:br/>
        <w:t>Эдгар Кейс бойынша, Сфинкстің оң аяғында Айғақтар</w:t>
        <w:br/>
        <w:t>Залына алып баратын өткел бар. Тот пен Кейстің екеуі де</w:t>
        <w:br/>
        <w:t>Сфинкс жақын арада, жер астындағы ғимаратта, біздерге дейін</w:t>
        <w:br/>
        <w:t>ғаламшарымызда жоғарғы дәрежедегі мәдениет болғандығын</w:t>
        <w:br/>
        <w:t>айғақтайтын физикалық обһекттер жасырылғандығын айта-</w:t>
      </w:r>
    </w:p>
    <w:p>
      <w:r>
        <w:t>ды. Тот осы обһекттердің тіпті осыдан бес жарым миллион</w:t>
        <w:br/>
        <w:t>жылдар бұрынырақта-ақ жоғарғы мәдениеттің болғандығын</w:t>
        <w:br/>
        <w:t>дәлелдер дейді. Ежелгі мәдениеттер мен біздің өркениетті</w:t>
        <w:br/>
        <w:t>салыстырар болсақ, ересек адам мен нәрестенің денгейін</w:t>
        <w:br/>
        <w:t>салыстырғанмен пара-пар болар еді».</w:t>
        <w:br/>
        <w:t>Енді осының алдындағы ойымызды әрмен жалғастыра-</w:t>
        <w:br/>
        <w:t>лық. Сонымен Тибет пен Африкадағы арийліктер азғындау</w:t>
        <w:br/>
        <w:t>бағытынан арыла алмай жатқанда, Ежелгі Мысырда әркени-</w:t>
        <w:br/>
        <w:t>ет ошақтары пайда бола бастады, оның прогрестік жолға</w:t>
        <w:br/>
        <w:t>43І</w:t>
        <w:br/>
        <w:t>түсуіне тек пайғамбарлардың ықпа-</w:t>
        <w:br/>
        <w:t>лы ғана емес, Платон аралының</w:t>
        <w:br/>
        <w:t>атланттарымен тығыз байланысын-</w:t>
        <w:br/>
        <w:t>да болуы мүмкін. Ал алып пирами-</w:t>
        <w:br/>
        <w:t>далар болса, атланттардың</w:t>
        <w:br/>
        <w:t>көмегімен салынған деген көзқарас</w:t>
        <w:br/>
        <w:t>орын ала бастады.</w:t>
        <w:br/>
        <w:t>18013 жылдары Тибет пен Ги-</w:t>
        <w:br/>
        <w:t>малай аймақтарында бір жаңа пай-</w:t>
        <w:br/>
        <w:t>ғамбардың аты шыға бастаған.</w:t>
        <w:br/>
        <w:t>Бірсулер оны Ману десе, екінші</w:t>
        <w:br/>
        <w:t>біреулер - Рама, үшіншілер -</w:t>
        <w:br/>
        <w:t>ЕЕ Бонпо-Будда деп атаған. Бүл</w:t>
        <w:br/>
        <w:t>Тибет нәсілі. кейінірек Таяу Шығыс діндерінде</w:t>
        <w:br/>
        <w:t>Нұх, Ной деген атпен белгілі болды.</w:t>
        <w:br/>
        <w:t>Эрнст Мулдашевтің көзқарасы бойынша барлық Тибет храм-</w:t>
        <w:br/>
        <w:t>дарындағы көз Манудың көзі, яғни лемурийліктің көзі болуы</w:t>
        <w:br/>
        <w:t>керек. Оны көргенде Жер бетіне пайғамбар ретінде адамзат</w:t>
        <w:br/>
        <w:t>Генофондынан лемурийліктің өзі келгендей сезім пайда бо-</w:t>
        <w:br/>
        <w:t>лады.</w:t>
        <w:br/>
        <w:t>Э. Мулдашевтің «От кого мы произошли?» деген кіта-</w:t>
        <w:br/>
        <w:t>бында мынадай ойлар бар:</w:t>
        <w:br/>
        <w:t>«Арий нәсілі пайда болғалы, яғни 850000 жыл бұрынғы</w:t>
        <w:br/>
        <w:t>Дүниежүзілік Топансудан кейін менде пайғамбарлар ретінде</w:t>
        <w:br/>
        <w:t>адамзат генафондынан алғашында тек атланттар мен арийлі-</w:t>
        <w:br/>
        <w:t>ктер ғана келіп тұрған ба деген пікір қалыптасты, Олардың</w:t>
        <w:br/>
        <w:t>арасында лемурийліктер болмаған. Бірақ пайғамбарлардың</w:t>
        <w:br/>
        <w:t>қызметінен айтарлықтай жетістіктер болмаған; арийліктердің</w:t>
        <w:br/>
        <w:t>азғындауы жалғаса берген. Өткен 18000 жылдың шамасында</w:t>
        <w:br/>
        <w:t>адамзат қоғамы негізінен тек жабайы және жартылай жабайы</w:t>
        <w:br/>
        <w:t>тайпалардан тұрған; болашақтан олардың дамуын көру киын</w:t>
        <w:br/>
        <w:t>еді. Осы жағдайда тек Мысыр өркениеті айқындалып тұрға-</w:t>
        <w:br/>
        <w:t>нымен, оның өзінде де кері кету белгілері көрініп тұрды.</w:t>
        <w:br/>
        <w:t>Арийліктер өркениетіндегі жағдайды зерттеген Шамбала</w:t>
        <w:br/>
        <w:t>мен Агарти енді пайғамбар рстінде лемурийлікті пайдаланып</w:t>
        <w:br/>
        <w:t>көрмек болған. 18013 жыл бұрын Жер бетінде Бонпо-Будда</w:t>
        <w:br/>
        <w:t>(Рама-Ману) пайда болды. Ол Тибет аймағында арийліктердің</w:t>
        <w:br/>
        <w:t>жақсы деген ерлері мен әйелдерін таңдап алып, жартылай</w:t>
      </w:r>
    </w:p>
    <w:p>
      <w:r>
        <w:t>тағы тайпалардан оцаша орындарда өмір сүруді үйретіп, Жер</w:t>
        <w:br/>
        <w:t>шарына таралуына себепші болған. Міне осы адамдардың</w:t>
        <w:br/>
        <w:t>432</w:t>
        <w:br/>
        <w:t>даның астына түсіп, Геометрия мен Шындықтың табиғатын</w:t>
        <w:br/>
        <w:t>үйреткенін айтады. Пифагордың арқасында Грекия аяғына</w:t>
        <w:br/>
        <w:t>тұрған кезде, Тот Атлантидадағы тәнімен оның мәдениетіне</w:t>
        <w:br/>
        <w:t>еніп, өзін Гермес деп атаған. Сонымен, Арлих Вомалитес,</w:t>
        <w:br/>
        <w:t>Тот және Гермес - бір адам. Рас па? 2000 жыл бұрын Гермес</w:t>
        <w:br/>
        <w:t>жазған «Тот-атланттың Изумруд Тақтайшасы» атты кітапты</w:t>
        <w:br/>
        <w:t>оқып көріңіз.</w:t>
        <w:br/>
        <w:t>Содан бері Тоттың көптеген есімдері болды, бірақ мен</w:t>
        <w:br/>
        <w:t>оны бұрынғысынша Тот деп атаймын. 1984 жылы Тот менің</w:t>
        <w:br/>
        <w:t>өміріме қайта келіп, 1991 жылға дейін мені күнбе-күн үйре-</w:t>
        <w:br/>
        <w:t>тумен болды. Ол күніне төрт сағаттан сегіз сағатқа дейін</w:t>
        <w:br/>
        <w:t>қасымда болып, көптеген нәрселерден дәріс берді. Сіздермен</w:t>
        <w:br/>
        <w:t>бәлісіп отырған информациям Тоттың берген білімі. Бұл</w:t>
        <w:br/>
        <w:t>деректердің шындығын басқа ұстаздарым да растайды.</w:t>
        <w:br/>
        <w:t>Басқаларымен бірге, тарих та ғылым ретінде Тоттан бас-</w:t>
        <w:br/>
        <w:t>талды. Египетте өмір сүрген уақыттарында ол болып жатқан</w:t>
        <w:br/>
        <w:t>оқиғалардың бәрін жазып алып отырған. сондықтан ол Жазғ-</w:t>
        <w:br/>
        <w:t>ыш деген атаққа ие болды. Тот осындай жұмыстарға келісімді</w:t>
        <w:br/>
        <w:t>сияқты, байқайсыз ба?.. Ол алалықсыз куәгер ғана болды:</w:t>
        <w:br/>
        <w:t>мұны даналыққа жетудегі негізгі нәрсе деп білді. Жаратушы-</w:t>
        <w:br/>
        <w:t>дан түскен жарлық болмаса, ол өте аз сөйлеп, аз әрекет жаса-</w:t>
        <w:br/>
        <w:t>ған. Уақыт өте, Тот Жерді тастап кетуді де үйренген. Ол өмір</w:t>
        <w:br/>
        <w:t>ошақтары бар ғаламшарларға барып, байқау жұмыстарын</w:t>
        <w:br/>
        <w:t>жүргізген; ешуақытта бөтен өмірге араласпаған және бірде-</w:t>
        <w:br/>
        <w:t>бір сөз сөйлемеген. Әр ғаламшарда жүздеген жылдар қалып,</w:t>
        <w:br/>
        <w:t>ондағы өмірді байқап, оған сараптама жасау арқылы түсінігін</w:t>
        <w:br/>
        <w:t>ұшқырлап, даналығын арттырған. Сонан соң Әлемнің басқа</w:t>
        <w:br/>
        <w:t>алаптарына кетіп, бақылау жүргізген.</w:t>
        <w:br/>
        <w:t>Тот өмірдің басқа формаларын зерттеу мақсатымен Ғарыш-</w:t>
        <w:br/>
        <w:t>ты көп аралады, сондықтан да 2000 жылдай Жерде болмады.</w:t>
        <w:br/>
        <w:t>Бірақ ол Жер адамы саналады. Әрине, біздер де өмір ойынының</w:t>
        <w:br/>
        <w:t>бір сәттерінде басқа жақтарда болып Жерге келдік, өйткені</w:t>
        <w:br/>
        <w:t>Жер айтарлықтай кәрі емес. Оның жасы бар болғаны бес мил-</w:t>
        <w:br/>
        <w:t>лиард жыл ғана, ал Рұхы мәңгі, ол әруақытта болды және</w:t>
        <w:br/>
        <w:t>бола бермек. Сіз де әруақытта болдыңыз және бола бермексіз.</w:t>
        <w:br/>
        <w:t>Рұхтың өлуі мүмкін емес, ал басқа түсініктің бәрі жәй иллю-</w:t>
        <w:br/>
        <w:t>зия ғана. Тот өзін жерлікшін деп санайды, өйткені мәңгілік</w:t>
        <w:br/>
        <w:t>өшпестіктің бірінші адымын осы Жерде бастады.</w:t>
        <w:br/>
        <w:t>Тоттың Шесат атты жұбайы болған. Ол да Тот сияқты</w:t>
        <w:br/>
        <w:t>ерекше, одан артық болмаса, кем соқпайтын таңқаларлық</w:t>
        <w:br/>
        <w:t>426</w:t>
        <w:br/>
        <w:t>(тибет нәсілі) көздері, біздердің көзқарасымыз бойынша «орта-</w:t>
        <w:br/>
        <w:t>статистикалық көзге» жатады. Бонпо-Буддадан үйренгендер</w:t>
        <w:br/>
        <w:t>жартылай жабайы тайпаларды ығыстыра отырып, Жер шары-</w:t>
        <w:br/>
        <w:t>на тарап кетті. Осы адамдардың миграциясын офтальмогеоме-</w:t>
        <w:br/>
        <w:t>триялық схемасы бойынша бақылап көрдік; ал әлгі схемадан</w:t>
        <w:br/>
        <w:t>алшақтары шындығында да осы күнге дейін жартылай жа-</w:t>
      </w:r>
    </w:p>
    <w:p>
      <w:r>
        <w:t>байы қалпында қалып қойған. Лемурийлік-пайғамбар дәріптеп</w:t>
        <w:br/>
        <w:t>көзін ашқандарында ғана бірте-бірте прогресс басталған».</w:t>
        <w:br/>
        <w:t>Адамзат баласының миграция жолдарымен Жер шарына</w:t>
        <w:br/>
        <w:t>таралуын Э. Мулдашевтің жоғарыда аталған кітабынан оқула-</w:t>
        <w:br/>
        <w:t>рыңызға болады.</w:t>
        <w:br/>
        <w:t>Арийліктердің біраз дамып қалғандары жер үшін күрес</w:t>
        <w:br/>
        <w:t>үстінде айтарлықтай территориядағы жартылай жабайы</w:t>
        <w:br/>
        <w:t>нәсілдерді алмастыра алды. Кейбір Африка, Индонезия және</w:t>
        <w:br/>
        <w:t>Австралия сияқты жерлерде жергілікті тағыланған адамдар-</w:t>
        <w:br/>
        <w:t>мен араласып та кеткен. Европа мен Азияға құлаш жайғанда-</w:t>
        <w:br/>
        <w:t>ры нәсіл тазалығын сақтап қалғаңымен, өмір сүру ортасының</w:t>
        <w:br/>
        <w:t>климаттық жағдайына қарай тұрпаттарында өзгешелік пайда</w:t>
        <w:br/>
        <w:t>бола бастаған. Жер шарының әртүрлі алаптарында тұратын</w:t>
        <w:br/>
        <w:t>халықтар жадында лемурийлік-пайғамбар жайындағы аңыз-</w:t>
        <w:br/>
        <w:t>дар, тіпті Тибеттегідей оның бет-әлпеті ғибадат орындарында</w:t>
        <w:br/>
        <w:t>сақталып қалған.</w:t>
        <w:br/>
        <w:t>Дегенмен аяғына тұра бастаған арийліктерді үлкен сын</w:t>
        <w:br/>
        <w:t>күтіп тұр еді. 11000 жыл бұрын Атлант мұхитына құлаған</w:t>
        <w:br/>
        <w:t>Тифон құйрықты жұлдызы Жер бетіндегі қалыптаса бастаған</w:t>
        <w:br/>
        <w:t>жаңа өркениетке үлкен өзгеріс енгізіп өтті. Жерді қаратүнек</w:t>
        <w:br/>
        <w:t>басып қалды. Сол кезден қалған көне жазбаларда атмосфера-</w:t>
        <w:br/>
        <w:t>дағы күл мен шаң көптеген жылдар бойы сейілмей тұрды</w:t>
        <w:br/>
        <w:t>делінеді. Бүкіл ғұмырын Атлантиданы зерттеуге жұмсаған</w:t>
        <w:br/>
        <w:t>Ширли Эндрюстің «Атлантида» кітабында арийліктерге ар-</w:t>
        <w:br/>
        <w:t>наған мынадай жолдар бар.</w:t>
        <w:br/>
        <w:t>«Атлантиданың қайғылы да ұнамсыз соңғы периодтарында</w:t>
        <w:br/>
        <w:t>атлант әскерлері басып алған жерлерді қорғап, жаңа жерлер</w:t>
        <w:br/>
        <w:t>үшін күрес жүргізіп жатты. Біздің эрадан 10000 жыл бұрын</w:t>
        <w:br/>
        <w:t>аяушылықты білмейтін атланттар Жерорта теңізінің жағала-</w:t>
        <w:br/>
        <w:t>уларын басып алмақ болған соғыс барысында Грекиядан</w:t>
        <w:br/>
        <w:t>жеңіліс табады... Атланттарды өкшелей қуғап грек жауын-</w:t>
        <w:br/>
        <w:t>герлері Атлантиданың жағалауында өздері қолға түсіп, Ал-</w:t>
        <w:br/>
        <w:t>тын Қақпалар Қаласына аттандырылады. Осы тұста көріпкел-</w:t>
        <w:br/>
        <w:t>дердің біреуі түсінде жер сілкінісінің гүрілін естігенін, тау-</w:t>
        <w:br/>
        <w:t>2508182 433</w:t>
        <w:br/>
        <w:t>ланттарға қарағанда құрғақта өмір сүруге анағұрлым бейім</w:t>
        <w:br/>
        <w:t>және қиын жағдайларға төзімді болғандықтан, аман қалған</w:t>
        <w:br/>
        <w:t>құрғақ жерлерді басып қап, атланттарды тіпті ығыстыра бас-</w:t>
        <w:br/>
        <w:t>тады. Тар жерлерде оцашаланып, сандары тым азайып кеткен</w:t>
        <w:br/>
        <w:t>Төртінші Нәсіл адамдары арасындағы туысқандық неке</w:t>
        <w:br/>
        <w:t>нәтижесінде олар біртіндеп азғындап, ақыры құрып бітті.</w:t>
        <w:br/>
        <w:t>Арийліктер қоғамындағы прогресс жолымен алға басу жүзде-</w:t>
        <w:br/>
        <w:t>ген мыңжылдықтар бойы байқалмады. Тіпті көбісі тағы тай-</w:t>
        <w:br/>
        <w:t>паларға айнала бастады. Адам Генофондынан пайғамбарлар</w:t>
        <w:br/>
        <w:t>(буддалар) ретінде келген Ұстаздар да пайдасын көп тигізе</w:t>
        <w:br/>
        <w:t>алмай, арийліктер арасындағы кері кету процссі жалғаса</w:t>
        <w:br/>
        <w:t>берген.</w:t>
        <w:br/>
        <w:t>Ертеден қалған деректер мен эзотерика ілімінің тұжы-</w:t>
        <w:br/>
        <w:t>рым-болжауларына қарағанда 100-200 мың жылдай бұрын</w:t>
        <w:br/>
        <w:t>арийліктердің негізгі топтары Тибст аймағы, Африканың</w:t>
        <w:br/>
        <w:t>оңтүстік жағы мен Жерорта теңізінің акваториясында шо-</w:t>
        <w:br/>
        <w:t>ғырланған сияқты. Алдыңғы екі аймақтардағыларға қараған-</w:t>
        <w:br/>
        <w:t>да Жерорта теңізінің алабында жатқан арийліктердің әркени-</w:t>
        <w:br/>
        <w:t>еті прогресс жолына түсіп, соның ішінде ежелгі Мысыр</w:t>
      </w:r>
    </w:p>
    <w:p>
      <w:r>
        <w:t>мәдениеті суырылып алға шыққан.</w:t>
        <w:br/>
        <w:t>Қазіргі замандағы «Жер бетіндегі ең коне мәдениет Шу-</w:t>
        <w:br/>
        <w:t>мер де, ол біздің жыл санауымыздан 3800 жыл бұрын бол-</w:t>
        <w:br/>
        <w:t>ған» деген көзқарасымызды өзгертуімізге тура келді. Оған себеп</w:t>
        <w:br/>
        <w:t>- белгілі, өздігінен оқып-үйренген археолог Шволлер де Лю-</w:t>
        <w:br/>
        <w:t>биңцтің Мысыр жайындағы еңбектері еді. Оның сакральдық</w:t>
        <w:br/>
        <w:t>геометрия мен Мысыр мәденисті жайындағы еңбектерін</w:t>
        <w:br/>
        <w:t>оқыған адам оның білімдарлығын мойындар еді. Міне, сол</w:t>
        <w:br/>
        <w:t>Шволлер де Любиц Сфинксті қарап шыққанда, оның үстіңгі</w:t>
        <w:br/>
        <w:t>бетінің қатты тозғаны кәдімгідей ойға қалдырады. Сфинкс</w:t>
        <w:br/>
        <w:t>жотасының кейбір бүлінген тұстарының терендігі 3,66 метрге</w:t>
        <w:br/>
        <w:t>жеткен екен де, Мысырдағы басқа құрылыстардағы зақым-</w:t>
        <w:br/>
        <w:t>дарға мүлдем ұқсамайтындығын байқайды... Кейін оны</w:t>
        <w:br/>
        <w:t>американдық геолог Роберт Шох компьютерлік сараптамаға</w:t>
        <w:br/>
        <w:t>салады. Сараптама нәтижесі «Сфинкстегі зақымдар судан</w:t>
        <w:br/>
        <w:t>болған» деген көзқарасқа тірелді. Компьютердің әрмен</w:t>
        <w:br/>
        <w:t>қарайғы есебі бойыпша, Сфинкс 1000 жылдап аса толассыз</w:t>
        <w:br/>
        <w:t>жауған жаңбырдың астында қалуы керек. Ол тұрған жер -</w:t>
        <w:br/>
        <w:t>жаңбырға тапшы сахара емес пе! Сфинкстің жасы 10-15 мың</w:t>
        <w:br/>
        <w:t>жылдан артық болмаса, кем еместігі хақ.</w:t>
        <w:br/>
        <w:t>430</w:t>
        <w:br/>
        <w:t>стихиясы чакраның аты</w:t>
        <w:br/>
        <w:t>(түсі)</w:t>
        <w:br/>
        <w:t>сахасрара</w:t>
        <w:br/>
        <w:t>(күлгін)</w:t>
        <w:br/>
        <w:t>аджна</w:t>
        <w:br/>
        <w:t>(көк)</w:t>
        <w:br/>
        <w:t>Вишудха</w:t>
        <w:br/>
        <w:t>(көгілдір)</w:t>
        <w:br/>
        <w:t>анахата</w:t>
        <w:br/>
        <w:t>(жасыл)</w:t>
        <w:br/>
        <w:t>манипура</w:t>
        <w:br/>
        <w:t>(сары)</w:t>
        <w:br/>
        <w:t>свадхистхана</w:t>
        <w:br/>
        <w:t>(қызғылт сары)</w:t>
        <w:br/>
        <w:t>муладхара</w:t>
        <w:br/>
        <w:t>(қызыл)</w:t>
        <w:br/>
        <w:t>Жеті энергетикалық орталықтар - чакралар.</w:t>
        <w:br/>
        <w:t>қынды эротикалық фантазия; өзін түсінбейді деген күдік, ұял-</w:t>
        <w:br/>
        <w:t>шақтық және өзін-өзі төмен санау; адамдармен қарым-қаты-</w:t>
      </w:r>
    </w:p>
    <w:p>
      <w:r>
        <w:t>нас жасау қабілетсіздігі; өз бас пайдасынан бас тарту; есіркеуді</w:t>
        <w:br/>
        <w:t>тым артық тілеу.</w:t>
        <w:br/>
        <w:t>%Жожо%ж</w:t>
        <w:br/>
        <w:t>Адамзат баласының шынайы табиғаты рұхтан және энер-</w:t>
        <w:br/>
        <w:t>ғиядан тұрады. Сананың тамаша күйінде адам энергиялары</w:t>
        <w:br/>
        <w:t>тепе-теңдік пен үйлесімділікте болады және жанымыздың</w:t>
        <w:br/>
        <w:t>мүлтіксіз бөлігі жоғарғы МЕНі осы қуаттардың қызметін</w:t>
        <w:br/>
        <w:t>физикалық</w:t>
        <w:br/>
        <w:t>тән</w:t>
        <w:br/>
        <w:t>эфирлік</w:t>
        <w:br/>
        <w:t>тән</w:t>
        <w:br/>
        <w:t>астральдық</w:t>
        <w:br/>
        <w:t>тән</w:t>
        <w:br/>
        <w:t>ментальдық</w:t>
        <w:br/>
        <w:t>тән</w:t>
        <w:br/>
        <w:t>каузальдық</w:t>
        <w:br/>
        <w:t>тән</w:t>
        <w:br/>
        <w:t>будхалық</w:t>
        <w:br/>
        <w:t>тән</w:t>
        <w:br/>
        <w:t>атмалық</w:t>
        <w:br/>
        <w:t>ТӘН</w:t>
        <w:br/>
        <w:t>Мөлдір тәндердің өзара арналасуы.</w:t>
        <w:br/>
        <w:t>Гиза пирамидасының</w:t>
        <w:br/>
        <w:t>бүйір қырының ұзындығы</w:t>
        <w:br/>
        <w:t>238,7 метр де, пирамида</w:t>
        <w:br/>
        <w:t>биіктігі 147,6 метр; екеуінің</w:t>
        <w:br/>
        <w:t>қатынасы 1,618-ге, яғни фи</w:t>
        <w:br/>
        <w:t>коэффициентіне тең. Мек-</w:t>
        <w:br/>
        <w:t>сика пирамидаларында да</w:t>
        <w:br/>
        <w:t>осы «алтын қима» принципі</w:t>
        <w:br/>
        <w:t>сақталыпты. Осыдан Мы-</w:t>
        <w:br/>
        <w:t>сыр мен Мексика пирами-</w:t>
        <w:br/>
        <w:t>даларын тұрғызушылары</w:t>
        <w:br/>
        <w:t>даму деңгейлері бірдей, ша-</w:t>
        <w:br/>
        <w:t>ШИ мамен бір заманның адам-</w:t>
        <w:br/>
        <w:t>т, БНЕ-НОА дары ма деген ой келеді.</w:t>
        <w:br/>
        <w:t>Адам тәнінің сандық</w:t>
        <w:br/>
        <w:t>қарым-қатынастары туралы</w:t>
        <w:br/>
        <w:t>түсінігімізді А. Дюрердің</w:t>
        <w:br/>
        <w:t>пропорцияларымен аяқта-</w:t>
        <w:br/>
        <w:t>лық.</w:t>
        <w:br/>
        <w:t>Негізгі бірлік ретінде төбе мен иек аралығында жатқан</w:t>
        <w:br/>
        <w:t>бастың өлшемін іп деп белгілелік, онда:</w:t>
        <w:br/>
        <w:t>Дюрер бойынша адам</w:t>
        <w:br/>
        <w:t>мүшелерінің пропорциялары.</w:t>
      </w:r>
    </w:p>
    <w:p>
      <w:r>
        <w:t>а) нық өлшемі И,И, - 2;</w:t>
        <w:br/>
        <w:t>6) құлаш ұзындығы ҚК, 8ш;</w:t>
        <w:br/>
        <w:t>в) кеуде биіктігі ИК-2ш;</w:t>
        <w:br/>
        <w:t>г) санның ұзындығы СТ, - 21П;</w:t>
        <w:br/>
        <w:t>д) шіліншік ұзындығы ТТ, -2ш;</w:t>
        <w:br/>
        <w:t>е) кіндік пен тізе аралығы КТ, - 3ш;</w:t>
        <w:br/>
        <w:t>ж) кіндік пен тобық аралығы КТ, - ӛтп;</w:t>
        <w:br/>
        <w:t>3) төбе мен табан аралығы БА - 8;</w:t>
        <w:br/>
        <w:t>и) қолдың ұзындығы ҚИ, - 3.</w:t>
        <w:br/>
        <w:t>Осы салыстырмалылық өлшемдердегі 1:2:3:5:8 сандар</w:t>
        <w:br/>
        <w:t>тізбегі Фибоначчи қатарын құрып тұр. Ал адам қаңқасын-</w:t>
        <w:br/>
        <w:t>дағы кішігірім бөліктердің арасындағы қарым-қатынастар, аз</w:t>
        <w:br/>
        <w:t>да болса, жоғарыда айтып өткен болатынбыз.</w:t>
        <w:br/>
        <w:t>Сонымен, барлық тірі денелердің негізі - геометрия. Шын-</w:t>
        <w:br/>
        <w:t>дығында да Алланың әл-Ғалим екендігіне, Оның Ұлы Геометр</w:t>
        <w:br/>
        <w:t>екендігіне шек келтіруге бола ма? Оның Геометриясы - Бүкіл</w:t>
        <w:br/>
        <w:t>Әлем. Бұдан асқан үйлесімділікті, бұдан асқан сымбатты-</w:t>
        <w:br/>
        <w:t>лықты Жаратушыдан басқаның жасауы мүмкін емес. Бірақ</w:t>
        <w:br/>
        <w:t>442</w:t>
        <w:br/>
        <w:t>тын Қасиетті Кітаптарға өзгертулер енгізіп, немесе оларды</w:t>
        <w:br/>
        <w:t>жете түсінбей, тәпсірлерде өрескел қателер жіберу, онсыз да</w:t>
        <w:br/>
        <w:t>тыныштықты бұзып тұрған өзара соғыстарға, енді діни</w:t>
        <w:br/>
        <w:t>соғыстарды әкеп жалғастырды. Өз дінін түсінбей тұрып, бас-</w:t>
        <w:br/>
        <w:t>қа дінді ұстанғандарға тап беру ортағасырлық арийліктердің</w:t>
        <w:br/>
        <w:t>портретіне айналды.</w:t>
        <w:br/>
        <w:t>Ертедегі лемурийліктер мен атланттар өркениеті құрып</w:t>
        <w:br/>
        <w:t>кеткені жөнінде ойландыңдар ма дегендей Аспан Әлемінің</w:t>
        <w:br/>
        <w:t>біздерді екі дүниежүзілік соғыстың зардабын шектіруін жа-</w:t>
        <w:br/>
        <w:t>қында ғана оңтүстік-шығыс Азиядағы және Америкадағы су</w:t>
        <w:br/>
        <w:t>тасқынынан неше жүздеген мың адамдардың қаза болуын</w:t>
        <w:br/>
        <w:t>адамзатқа айтылған ескертуі деп білуіміз керек.</w:t>
        <w:br/>
        <w:t>Ақиқат біреу ғана, ал Дін Ақиқатты түсіндіретін оқу құра-</w:t>
        <w:br/>
        <w:t>лы. Олай болса, Ақикаттан артық Дін болмайды. Саи Баба-</w:t>
        <w:br/>
        <w:t>ның мына сөздері: «Дүниеде бір ғана дін бар, ол -- Махаббат</w:t>
        <w:br/>
        <w:t>діні; бір ғана тіл бар, ол - Жүрек тіші; бір ғана нәсіл бар, ол -</w:t>
        <w:br/>
        <w:t>Адамзат; бір ғана Құдай бар және Ол барлық жерде».</w:t>
        <w:br/>
        <w:t>Дін - Жаратушымыздың біздерге деп арнаған махаббат</w:t>
        <w:br/>
        <w:t>жыры, әрбір дін - сол жырдың алып тастауға болмайтын әрбір</w:t>
        <w:br/>
        <w:t>жолы деп түсінгеніңіз абзал.</w:t>
        <w:br/>
        <w:t>4.7.1. АЛҒАШҚЫ АРИЙЛІКТЕРГЕ БАЙЛАНЫСТЫ</w:t>
        <w:br/>
        <w:t>ДЕРЕКТЕР</w:t>
        <w:br/>
        <w:t>9. Мулдашевтің Непалға барған бір саяхатында: «Біздің</w:t>
        <w:br/>
        <w:t>өркениеттің жасы қаншада екенін айта аласыз ба?» деген сұра-</w:t>
        <w:br/>
        <w:t>ғына Бонпо-лама былай деп жауап беріпті:</w:t>
        <w:br/>
        <w:t>«Бұл өте күрделі сауал. Біздің өркениет өте ертеде пайда</w:t>
      </w:r>
    </w:p>
    <w:p>
      <w:r>
        <w:t>болған және бұл жөнінде Бонпо кітаптарында бар. Менің</w:t>
        <w:br/>
        <w:t>білстінім: ол алдыңғы өркениет кемеліне ксліп тұрғанда-ақ</w:t>
        <w:br/>
        <w:t>пайда болған. Дүниежүзілік Топансудың алдында болған. Опат</w:t>
        <w:br/>
        <w:t>кезінде алдыңғы өркениеттің де, біздің өркениеттің дс адам-</w:t>
        <w:br/>
        <w:t>дары қырылып қалған. Соңынан біздің өркениет бірнеше рет</w:t>
        <w:br/>
        <w:t>қайта жанданып, қайта жоғалып, немесе прогрессті алып</w:t>
        <w:br/>
        <w:t>жүретіндей деңгейге жетпей, жабайы тайпаларға айналып</w:t>
        <w:br/>
        <w:t>отырған. Оның соңғы біржолата жандануы кем дегенде 18000</w:t>
        <w:br/>
        <w:t>жыл бұрын басталған».</w:t>
        <w:br/>
        <w:t>Осыған ұқсас деректерді Е. Блаватскаяның «Тайная докт-</w:t>
        <w:br/>
        <w:t>ринасынан» да табуға болады:</w:t>
        <w:br/>
        <w:t>435</w:t>
        <w:br/>
        <w:t>4.7.2. АДАМ ТӘНІНІҢ ГЕОМЕТРИЯСЫ</w:t>
        <w:br/>
        <w:t>Адампыпц физикалық тәні сонау періште сіпеттес адамдар</w:t>
        <w:br/>
        <w:t>кезеңінен осы заманға дейінгі, өзінің жүріп өткен эволюция-</w:t>
        <w:br/>
        <w:t>сында, сан-алуан өзгерістерге ұшырады. Ақыры қазіргі кездегі</w:t>
        <w:br/>
        <w:t>сұлу формасына келіп жетті. Адам эмбрионының ана құрса-</w:t>
        <w:br/>
        <w:t>ғында жатып өсу процесіне бес Платон денелері: куб, икосаэдр,</w:t>
        <w:br/>
        <w:t>тетраэдр, октаздр және додекаэдрдің қалай әсер ететіндігі</w:t>
        <w:br/>
        <w:t>туралы әңгіме өте қызықты болғанымен, тым ұзақтығына бай-</w:t>
        <w:br/>
        <w:t>ланысты ол туралы ғалым Д. Мелхиседектің «Древняя тайна</w:t>
        <w:br/>
        <w:t>цветка жизни» кітабының бірінші томынан оқырманның өзі</w:t>
        <w:br/>
        <w:t>оқып алар деген сеніммен, ержетіп қалыптасқан адам тәнінің</w:t>
        <w:br/>
        <w:t>геометриясына ғана түсінік беруді мақсат құрдық.</w:t>
        <w:br/>
        <w:t>Ұлы итальян суретшісі Леонардо да Винчидің каноны мен</w:t>
        <w:br/>
        <w:t>адам тәнінің пропорциясына түсінік берер бұрын Леонардо</w:t>
        <w:br/>
        <w:t>Пизанскиймен таныстыралық.</w:t>
        <w:br/>
        <w:t>Фибоначчи деген лақап</w:t>
        <w:br/>
        <w:t>атқа ие болған итальян ма-</w:t>
        <w:br/>
        <w:t>тематигі Леонардо Пизанс-</w:t>
        <w:br/>
        <w:t>кий (1180-1240 ж.ж.) Пизан</w:t>
        <w:br/>
        <w:t>қаласында туылып, сонда</w:t>
        <w:br/>
        <w:t>қызмет еткен. Ол Шығыс</w:t>
        <w:br/>
        <w:t>елдеріне шыққан сапарла-</w:t>
        <w:br/>
        <w:t>рында араб математикасы-</w:t>
        <w:br/>
        <w:t>ның жетістіктерін зерттеп,</w:t>
        <w:br/>
        <w:t>оны Батыс Еуропамен та-</w:t>
        <w:br/>
        <w:t>ныстырған. Фибоначчи</w:t>
        <w:br/>
        <w:t>1202 жылы «Есеп туралы</w:t>
        <w:br/>
        <w:t>кітап» атты ауқымды</w:t>
        <w:br/>
        <w:t>еңбегін жариялап, 1220</w:t>
        <w:br/>
        <w:t>жылы «Геометрия жаттығу-</w:t>
        <w:br/>
        <w:t>ын» жазған. Осындағы</w:t>
        <w:br/>
        <w:t>геометрияға алгебраны пай-</w:t>
        <w:br/>
        <w:t>далану есептері матема-</w:t>
        <w:br/>
        <w:t>тиканың дамуына үлкен</w:t>
        <w:br/>
        <w:t>әсерін тигізген. Математи-</w:t>
        <w:br/>
        <w:t>кадағы рим цифрларын</w:t>
        <w:br/>
        <w:t>араб цифрларына алмасты-</w:t>
        <w:br/>
        <w:t>созт ы Ун-н-3</w:t>
        <w:br/>
        <w:t>«Б-1,6180339...</w:t>
        <w:br/>
        <w:t>Алам тәнінің фи пропорциясы</w:t>
      </w:r>
    </w:p>
    <w:p>
      <w:r>
        <w:t>меп оны анықтайтын теңдеу.</w:t>
        <w:br/>
        <w:t>рушы да осы кісі болған.</w:t>
        <w:br/>
        <w:t>Фибоначчи тақуалы өмір</w:t>
        <w:br/>
        <w:t>бердің немесе сфераның</w:t>
        <w:br/>
        <w:t>центрі кіндігіне жылжып</w:t>
        <w:br/>
        <w:t>кетеді екен. Сонда шеңбер</w:t>
        <w:br/>
        <w:t>мен квадрат аяқ табанын-</w:t>
        <w:br/>
        <w:t>да шектеліп, кіндік пен</w:t>
        <w:br/>
        <w:t>омыртқалар астының</w:t>
        <w:br/>
        <w:t>ұзындығы адам төбесі мен</w:t>
        <w:br/>
        <w:t>шеңбердің жоғарғы нүк-</w:t>
        <w:br/>
        <w:t>тесінің арасындағы ұзын-</w:t>
        <w:br/>
        <w:t>ШшШ2 дықтың жартысына тең</w:t>
        <w:br/>
        <w:t>болады. Егер шеңбер</w:t>
        <w:br/>
        <w:t>А52 МАПКЫ-ә й центрін кіндік пен омырт-</w:t>
        <w:br/>
        <w:t>шытты Ш қалар астына жылытып</w:t>
        <w:br/>
        <w:t>жіберсе, онда квадрат пе-</w:t>
        <w:br/>
        <w:t>риметрі шенбердің ұзынды-</w:t>
        <w:br/>
        <w:t>ғына тең болып, фи коэф-</w:t>
        <w:br/>
        <w:t>фициентінің графикалық</w:t>
        <w:br/>
        <w:t>кескіні пайда болар еді.</w:t>
        <w:br/>
        <w:t>Енді алдыңғы суретке көңіл бөлелік. Ондағы квадрат -</w:t>
        <w:br/>
        <w:t>Леонардо суретіндегі адам кескінін қоршап тұрған квадрат.</w:t>
        <w:br/>
        <w:t>Квадратты теңдей етіп екіге бөліп тұрған сызық - адам тә-</w:t>
        <w:br/>
        <w:t>нінің орталық сызығы, ал б сызығы бір жағынан жарты квад-</w:t>
        <w:br/>
        <w:t>раттың диагоналы болса, бір жағынан шеңбердің радиусы.</w:t>
        <w:br/>
        <w:t>Сөзбенен баяндап жатпай-ақ қоялық, сурет астындағы есеп</w:t>
        <w:br/>
        <w:t>шешуіне қарасаңыз, а, В, с әріптері қандай сандық мәндерін</w:t>
        <w:br/>
        <w:t>қабылдағанына қарамай,</w:t>
        <w:br/>
        <w:t>фи - 1,6180339...</w:t>
        <w:br/>
        <w:t>Леонардо да Винчидің</w:t>
        <w:br/>
        <w:t>адам каноны.</w:t>
        <w:br/>
        <w:t>болатынын көреміз. Мұндай пропорцияны адам тәнінің мың-</w:t>
        <w:br/>
        <w:t>даған жерінен табуға болады.</w:t>
        <w:br/>
        <w:t>Келесі суретте көрсетілгендей саусақтың бір буынының</w:t>
        <w:br/>
        <w:t>ұзындығы келесі буынымен фи пропорциясымен байланыс-</w:t>
        <w:br/>
        <w:t>қан. Бұл қарым-қатынас қол-аяқ буындарының бәрінен де</w:t>
        <w:br/>
        <w:t>байқалады. Тіпті бір алақанда-ғы А, В, С, О, Е нүктелерінің</w:t>
        <w:br/>
        <w:t>арасындағы қарым-қатынас бір саусақтың буын ұзындықта-</w:t>
        <w:br/>
        <w:t>ры Н, С, Ғ арасындағы фи коэффициентімен байланысындай</w:t>
        <w:br/>
        <w:t>жағдайда тұр. Немесе, жіліншік ұзындығын табан ұзындығы-</w:t>
        <w:br/>
        <w:t>на және сан ұзындығын жіліншік ұзындығына қатынастарын</w:t>
        <w:br/>
        <w:t>қарайтын болсақ, онда да фи коэффициентіне тап болып</w:t>
        <w:br/>
        <w:t>отырамыз.</w:t>
        <w:br/>
        <w:t>440</w:t>
        <w:br/>
        <w:t>«МУЛДАШЕВ: Адамзат қай жерде пайда болды? Менің</w:t>
        <w:br/>
        <w:t>сауалым 18000 жыл бұрынғы біздің өркениетті қайта жандан-</w:t>
        <w:br/>
        <w:t>дырудағы сәтті шыққан әрекетке байланысты.</w:t>
        <w:br/>
        <w:t>БОНПО-ЛАМА: Тибетте. Тіпті оның солтүстік-шығыс</w:t>
      </w:r>
    </w:p>
    <w:p>
      <w:r>
        <w:t>Тибеттегі орыны да белгілі. Оның аты - Жума-Тама.</w:t>
        <w:br/>
        <w:t>МУЛДАШЕВ: Неге сол жер?</w:t>
        <w:br/>
        <w:t>БОНПО-ЛАМА: Ондағы тауларда үңгірлер өте көп. Сол</w:t>
        <w:br/>
        <w:t>үңгірлерде адамдар өмір сүруде...</w:t>
        <w:br/>
        <w:t>МУЛДАШЕВ: Өмір сүруде?!</w:t>
        <w:br/>
        <w:t>БОНПО-ЛАМА: Олар өлілер емес...</w:t>
        <w:br/>
        <w:t>МУЛДАШЕВ: ...Сіз сомати күйіндегі адамдарды тірі де-</w:t>
        <w:br/>
        <w:t>мексіз ғой?</w:t>
        <w:br/>
        <w:t>БОНПО-ЛАМА: Иә...</w:t>
        <w:br/>
        <w:t>МУЛДАШЕВ: Заманымыздың ғылыми әдебиеті бойын-</w:t>
        <w:br/>
        <w:t>ша Мысыр пирамидалары, жобамен айтқанда, 4000-5000 жыл-</w:t>
        <w:br/>
        <w:t>дай бұрын тұрғызылған. Ал сізше, пирамидалардың жасы қан-</w:t>
        <w:br/>
        <w:t>шада?</w:t>
        <w:br/>
        <w:t>БОНПО-ЛАМА: Пирамидалар әлдеқайда ертеректе, өте</w:t>
        <w:br/>
        <w:t>ертеректе тұрғызылған.</w:t>
        <w:br/>
        <w:t>МУЛДАШЕВ: Ежелгі мысырлықтар кімдер еді? Солар</w:t>
        <w:br/>
        <w:t>туралы бірнәрсе білесіз бе?</w:t>
        <w:br/>
        <w:t>БОНПО-ЛАМА: Бұл жағын мен нашар білемін. Бірақ,</w:t>
        <w:br/>
        <w:t>олардың біздің өркениеттің адамдары екенінде талас жоқ...»</w:t>
        <w:br/>
        <w:t>Сұбхаттағы соңғы екі сауалға берілген жауаптың расты-</w:t>
        <w:br/>
        <w:t>ғын Е, Блаватскаяның «Тайная доктрина» кітабынан табуға</w:t>
        <w:br/>
        <w:t>болады.</w:t>
        <w:br/>
        <w:t>«...Бұл Ұлы Пирамида Эпохасынан бұрын, Мысыр судан</w:t>
        <w:br/>
        <w:t>жаңадан ғана көтерілген кезде болған еді... Ұлы Пирамида</w:t>
        <w:br/>
        <w:t>78000 жыл бұрынырақта тұрғызылған... Менестен бастала-</w:t>
        <w:br/>
        <w:t>тын ежелгі мысырлықтар династиясының бойында атланттар</w:t>
        <w:br/>
        <w:t>қанынан ешнәрсе қалмағанымен, атланттардың білген бар-</w:t>
        <w:br/>
        <w:t>лық білімін меңгерген балатын».</w:t>
        <w:br/>
        <w:t>Сырдесте Блаватскаяның айтуына қарағанда, сомати</w:t>
        <w:br/>
        <w:t>күйіндегі лемурийліктерді, атлант-лемурийліктерді, атлант-</w:t>
        <w:br/>
        <w:t>тарды және арийліктерді Мысыр пирамидаларының астынан,</w:t>
        <w:br/>
        <w:t>Гималай мен Тибет тауларының астынан және Гоби шөлінен</w:t>
        <w:br/>
        <w:t>де табуға болады скен. Олай болса, аталмыс аймақтарды</w:t>
        <w:br/>
        <w:t>арийліктер өркениетінің ең аз дегендегі, ұйтқы болған жерлері</w:t>
        <w:br/>
        <w:t>деген қорытынды жасауымызға болады.</w:t>
        <w:br/>
        <w:t>437</w:t>
        <w:br/>
        <w:t>Фи пропорциясы де-</w:t>
        <w:br/>
        <w:t>р</w:t>
        <w:br/>
        <w:t>не қаңқасының кезкелген В нс</w:t>
        <w:br/>
        <w:t>бөлшектерінен табыла- Е</w:t>
        <w:br/>
        <w:t>ды. «Алтын қима» кәрі- с</w:t>
        <w:br/>
        <w:t>ністерін табиғаттың бар-</w:t>
        <w:br/>
        <w:t>лық органикалық құры- | с АВ-ЕВС</w:t>
        <w:br/>
        <w:t>лымдарынан кездестіруге | ---ш- ------</w:t>
      </w:r>
    </w:p>
    <w:p>
      <w:r>
        <w:t>болады. Осыларды көр- АВ ВС</w:t>
        <w:br/>
        <w:t>генде табиғаттың дана- | ТІС 8С-НОС</w:t>
        <w:br/>
        <w:t>лығына таңқалмасқабол- | -----Ша</w:t>
        <w:br/>
        <w:t>майды ВС рс</w:t>
        <w:br/>
        <w:t>БЕ СӘ 0</w:t>
        <w:br/>
        <w:t>Ежелгі гректер де фи Тешш “ЕЕ”</w:t>
        <w:br/>
        <w:t>пропорциясын жақсы</w:t>
        <w:br/>
        <w:t>түсінген. Мысырлық- |ОҢ ЕСҒСН</w:t>
        <w:br/>
        <w:t>тарды да құралақан |т-------</w:t>
        <w:br/>
        <w:t>деуге болмайды. Олар ЕС сн</w:t>
        <w:br/>
        <w:t>өнер туындыларымен</w:t>
        <w:br/>
        <w:t>айналысу кездерінде ми- Адам денесіндегі</w:t>
        <w:br/>
        <w:t>дың екі жартышарларын фи пропорциялары.</w:t>
        <w:br/>
        <w:t>да пайдаланған. Сол</w:t>
        <w:br/>
        <w:t>жартышарын жобалап емес, дәл өлшеу мақсатында іске</w:t>
        <w:br/>
        <w:t>қосып отырған.</w:t>
        <w:br/>
        <w:t>Римдіктер Грекияны жаулап алған кезде, сакральдық гео-</w:t>
        <w:br/>
        <w:t>метриядан мүлдем хабары болмаған. Элладалықтардың өнер</w:t>
        <w:br/>
        <w:t>туындыларына таң-тамаша қалып, соларға ұқсас дүниелер</w:t>
        <w:br/>
        <w:t>жасамақ болған. Гректер мен римдіктердің өнерін салысты-</w:t>
        <w:br/>
        <w:t>рып қарайтын болсаңыз, римдіктердің туындылары жәй әуес-</w:t>
        <w:br/>
        <w:t>қойлардың талабындай ғана болып көрінеді.</w:t>
        <w:br/>
        <w:t>Адам тәнінде ғана емес, кезкелген сұлу, үйлесімді дүни-</w:t>
        <w:br/>
        <w:t>елерде де «алтын қиманың» көрініс табатынын байқауға бо-</w:t>
        <w:br/>
        <w:t>лады. Мысалы, Гизадағы пирамиданың өлшемдерін көрген</w:t>
        <w:br/>
        <w:t>адам ежелгі архитекторлардың тапқырлығына, шеберлігіне</w:t>
        <w:br/>
        <w:t>таңқалып, тіпті осы жолдаманың кейінгі адамдарға қалдыр-</w:t>
        <w:br/>
        <w:t>ған теңдесі жоқ, символмен берілген ғылым ба деген ой</w:t>
        <w:br/>
        <w:t>қалдырады. Шындығында, «пирамиданың әрбір жағының</w:t>
        <w:br/>
        <w:t>ауданы оның биіктігінің квадратына тең» деген геометрия-</w:t>
        <w:br/>
        <w:t>математикалық құпияны Геродотқа ғибадатхана абыздары</w:t>
        <w:br/>
        <w:t>айтқан көрінеді.</w:t>
        <w:br/>
        <w:t>Ф</w:t>
        <w:br/>
        <w:t>Ф</w:t>
        <w:br/>
        <w:t>Ф</w:t>
        <w:br/>
        <w:t>441</w:t>
        <w:br/>
        <w:t>«..Арийліктер бірінші Ұлы «Арал», немесе «Құрлық»</w:t>
        <w:br/>
        <w:t>су астына кетпей тұрғанда-ақ, 200000 жыл бұрын өмір</w:t>
        <w:br/>
        <w:t>сүрген».</w:t>
        <w:br/>
        <w:t>Алғашқы арийліктерге байланысты деректер Дзиан Кіта-</w:t>
        <w:br/>
        <w:t>бының ХП Станцасында да бар.</w:t>
        <w:br/>
        <w:t>«47. Не многие осталисы: несколько желтых, несколько</w:t>
        <w:br/>
        <w:t>коричневых и черных и несколько красных. Люди лунного цвета</w:t>
        <w:br/>
        <w:t>исчезли навсегда.</w:t>
        <w:br/>
        <w:t>48. Пятая, происшедшая от свяшенного рода, оста-</w:t>
      </w:r>
    </w:p>
    <w:p>
      <w:r>
        <w:t>ласы; она стала управляться первыми Божественными</w:t>
        <w:br/>
        <w:t>Дарями...</w:t>
        <w:br/>
        <w:t>49. ...Змим, которые вновь спустились и установили мир</w:t>
        <w:br/>
        <w:t>с Пятой, которые учили и наставляли ее...»</w:t>
        <w:br/>
        <w:t>Мұндағы «бірнеше сары, бірнеше қоңыр, бірнеше қара</w:t>
        <w:br/>
        <w:t>және бірнеше қызылдары қалды» дегені Бесінші Нәсілдің</w:t>
        <w:br/>
        <w:t>бірінші субнәсіліне қатысты айтылған. Ай Түсті Нәсіл, яғни</w:t>
        <w:br/>
        <w:t>Бірінші және Екіншілері артында ешқандай із қалдырмай</w:t>
        <w:br/>
        <w:t>құрып кетті. Айтылмыс оқиғалар Үшінші Нәсіл, яғни ле-</w:t>
        <w:br/>
        <w:t>мурийліктер эпохасындағы «Топансу» басқан кезде бол-</w:t>
        <w:br/>
        <w:t>ғантын.</w:t>
        <w:br/>
        <w:t>«Ұлы Айдаһар» қас-қағымда-ақ құйрығымен Жер бсетін-</w:t>
        <w:br/>
        <w:t>дегі көптеген халықтарды сыпырып өткен. Аталмыс кітап-</w:t>
        <w:br/>
        <w:t>тың тәпсірлерінің кейбір тұстарында мынадай жолдар бар:</w:t>
        <w:br/>
        <w:t>«Ұлы Айдаһар» тек Даналық Жыландары мен ұялары</w:t>
        <w:br/>
        <w:t>Үшбұрышты Тастардың астында жатқан Жыландарға ғана</w:t>
        <w:br/>
        <w:t>құрмет көрсетті».</w:t>
        <w:br/>
        <w:t>Тәпсірдегі «Үшбұрышты Тастардың астында» деген сөз</w:t>
        <w:br/>
        <w:t>тіркестері «Дүниенің төрт тарапындағы Пирамидалар астын-</w:t>
        <w:br/>
        <w:t>да» деген мағынаны білдіреді. Э. Мулдашевтің Жер бетінен</w:t>
        <w:br/>
        <w:t>басқа да пирамидаларды және пирамидаларға ұқсас тау шо-</w:t>
        <w:br/>
        <w:t>қыларын (Кайлас тауы) іздеп, оларды зерттеуінде үлкен мән</w:t>
        <w:br/>
        <w:t>жатыр.</w:t>
        <w:br/>
        <w:t>49-стих жөнінде Е. Блаватскаяның тәпсірлерінің біраз</w:t>
        <w:br/>
        <w:t>тұстарында кездеседі, шындығында да Үшінші, Төртінші және</w:t>
        <w:br/>
        <w:t>Бесінші Нәсілдің Адепттері мен «Даналары» нағыз пирами-</w:t>
        <w:br/>
        <w:t>далар болмаса да, пирамида сіпеттес құрылыстардың астын-</w:t>
        <w:br/>
        <w:t>да өмір сүрген. Осы ойларға байланысты Э. Мулашев пен</w:t>
        <w:br/>
        <w:t>непалдық Бонпо-ламаның сұбхатын тыңдап көрелік.</w:t>
        <w:br/>
        <w:t>436</w:t>
        <w:br/>
        <w:t>Вишудха - бесінші чакра</w:t>
        <w:br/>
        <w:t>Түсі көгілдір</w:t>
        <w:br/>
        <w:t>Элементі: эфир</w:t>
        <w:br/>
        <w:t>Астрологиялық сәйкестігі: дыбыс</w:t>
        <w:br/>
        <w:t>ЫҚқыластары: ішкі тыныштықты табу</w:t>
        <w:br/>
        <w:t>Міндеті: тәуекелге бел байлау</w:t>
        <w:br/>
        <w:t>Анықтауыш сөз: идеялар</w:t>
        <w:br/>
        <w:t>Бесінші чакра алқымның тұсына, төменгі мойын омырт-</w:t>
        <w:br/>
        <w:t>қасының тұсына орналасқан. Вишудханың санскрит тілінен</w:t>
        <w:br/>
        <w:t>аудармасы - «таза». Бұл энергетикалық орталық ойлар мен</w:t>
        <w:br/>
        <w:t>идеяларды жоғарғы чакрадан төменгі төрт чакраға өткізуші</w:t>
        <w:br/>
        <w:t>және қатынас пен рұхани есту орталығының ролін атқарады.</w:t>
        <w:br/>
        <w:t>Чакра қалқанша безбен, өкпемен және тамақ пен кеуденің</w:t>
        <w:br/>
        <w:t>жоғарғы тұсында тұрған органдармен байланысқан. Эмоцио-</w:t>
        <w:br/>
        <w:t>налдық деңгейде ол жаңа идеялардың пайда болуына, адам-</w:t>
        <w:br/>
        <w:t>дар арасындағы бірін-бірі түсінушілік пен махаббат көзінің</w:t>
        <w:br/>
        <w:t>ашылуына мүмкіндік туғызады. Бұл орталық мидың оң жақ</w:t>
        <w:br/>
        <w:t>жартышарының шығармашылығы мен функциясына және</w:t>
        <w:br/>
        <w:t>телепатия мен рұхани есту сияқты психикалық қабілеттерге</w:t>
        <w:br/>
        <w:t>жауап береді.</w:t>
        <w:br/>
        <w:t>Вишудханың энергетикалық потенциалы бұзылған жағ-</w:t>
        <w:br/>
        <w:t>дайда, келесі симптомдарды байқауға болады: жабысқақ</w:t>
      </w:r>
    </w:p>
    <w:p>
      <w:r>
        <w:t>идеялар мен нерв бұзылуынан болатын зиянды семіру; тым</w:t>
        <w:br/>
        <w:t>артық сөзуарлық пен өз ойын жеткізе алмаушылық (кекеште-</w:t>
        <w:br/>
        <w:t>ну); кезкелген беделді адамдардың жетегінде жүру; салт-</w:t>
        <w:br/>
        <w:t>дәстүрлер мен жалған идеяларға үйірлік; өзгерістерге қарсы-</w:t>
        <w:br/>
        <w:t>лық білдіру мен догмалық жүріс-тұрыс; көкіректілік; паң-</w:t>
        <w:br/>
        <w:t>дық; өктемдікке әуестік.</w:t>
        <w:br/>
        <w:t>Аджна - алтыншы чакра</w:t>
        <w:br/>
        <w:t>Түсі: көк</w:t>
        <w:br/>
        <w:t>Астрологиялық сәйкестігі: мутабелді</w:t>
        <w:br/>
        <w:t>Ықыластары: Әлеммен үйлесімде болу</w:t>
        <w:br/>
        <w:t>Міндеті: армандарын іске асыру</w:t>
        <w:br/>
        <w:t>Анықтауыш сөз: интуиция</w:t>
        <w:br/>
        <w:t>Алтыншы энергетикалық орталық маңдай деңгейінде, екі</w:t>
        <w:br/>
        <w:t>қастың ортасына орналасқан. Аджнаның санскрит тілінен</w:t>
        <w:br/>
        <w:t>аудармасы - «бұйрық». Ол сананы басқарады және басқа</w:t>
        <w:br/>
        <w:t>энергетикалық орталықтарының басшылық пункті саналады;</w:t>
        <w:br/>
        <w:t>452</w:t>
        <w:br/>
        <w:t>Муладхара - бірінші чакра</w:t>
        <w:br/>
        <w:t>Түсі: қызыл</w:t>
        <w:br/>
        <w:t>Элементі: жер</w:t>
        <w:br/>
        <w:t>Сезімі: иіс</w:t>
        <w:br/>
        <w:t>Ықыластары: физикалық қарым-қатынас</w:t>
        <w:br/>
        <w:t>Міндеті: әрекет жасар алдында ойлап алу</w:t>
        <w:br/>
        <w:t>Анықтауыш сөз: материалдық</w:t>
        <w:br/>
        <w:t>Бірінші чакра омыртқалар бағанасының табанындағы</w:t>
        <w:br/>
        <w:t>құйымшақ төнірегінде орналасқан. Оның санскрит тілінен</w:t>
        <w:br/>
        <w:t>аудармасы «қолдау» деген мағынаны білдіреді. Бұл орталық-</w:t>
        <w:br/>
        <w:t>тың міндеті организмді энергиямен толықтырып, өмірге</w:t>
        <w:br/>
        <w:t>төзімділігін қамтамасыз ету. Оның қызмет сферасына иммун-</w:t>
        <w:br/>
        <w:t>дық жүйе, өмірге деген ықтияр және ұдайы өніп-өсу қабілеті</w:t>
        <w:br/>
        <w:t>жатады. Егер оны дұрыс ынталандырса, қорқыныш-үрейді</w:t>
        <w:br/>
        <w:t>азайтып, өткен өмірлерінде ашылған таланттарын білуіне</w:t>
        <w:br/>
        <w:t>итермелейді. Әсерлену деңгейінде адамның табандылығы мен</w:t>
        <w:br/>
        <w:t>батылдығын нығайтса, сезім деңгейінде иіске жауап беріп,</w:t>
        <w:br/>
        <w:t>тіске, сүйекке, тырнаққа айтарлықтай әсерін тигізеді.</w:t>
        <w:br/>
        <w:t>Бұл чакраның энергетикалық потенциалы бұзылған жағ-</w:t>
        <w:br/>
        <w:t>дайда келесі симптомдарды байқауға болады: жанасу сезімінің</w:t>
        <w:br/>
        <w:t>шектен тыс кернеуі; агрессия; жүріс-тұрысындағы қызбалық</w:t>
        <w:br/>
        <w:t>пен аңғырттық; сараңдық; шүбәлілік және керегін мезетте</w:t>
        <w:br/>
        <w:t>қанағаттандыруды талап ететін шыдамсыздық; билікке құмар-</w:t>
        <w:br/>
        <w:t>лық пен мінез-құлқындағы айла-амалға бас ұру көріністері;</w:t>
        <w:br/>
        <w:t>иммундық жүйесіндегі проблемалар; менменділік пен</w:t>
        <w:br/>
        <w:t>эгоцентризм.</w:t>
        <w:br/>
        <w:t>Свадхистхана -- екінші чакра</w:t>
        <w:br/>
        <w:t>Түсі: қызғылт сары</w:t>
        <w:br/>
        <w:t>Элементі: су</w:t>
        <w:br/>
        <w:t>Сезімі: дәм</w:t>
        <w:br/>
        <w:t>Ықыластары: құрмет-қадыр, мойындату</w:t>
        <w:br/>
        <w:t>Міндеті: сүю және басқаларға қызмет ету</w:t>
        <w:br/>
        <w:t>Анықтауыш сөз: қоғамдық</w:t>
        <w:br/>
        <w:t>Екінші энергетикалық орталық кіндіктен бес сантиметр-</w:t>
        <w:br/>
        <w:t>дей төмендеу, сегізкөздің деңгейінде орналасқан. Свадхист-</w:t>
        <w:br/>
        <w:t>хананың санскрит тіліндегі аудармасы - «тіршілік қуатының</w:t>
      </w:r>
    </w:p>
    <w:p>
      <w:r>
        <w:t>тұрағы». Оның элементі су болғандықтан, организмнің</w:t>
        <w:br/>
        <w:t>29-2 449</w:t>
        <w:br/>
        <w:t>са, келесі симптомдарды байқауға болады: жасқаншақтық</w:t>
        <w:br/>
        <w:t>пен жалпы қорқыныш; ашу мен долылық; оқшаулану;</w:t>
        <w:br/>
        <w:t>кінәлауға бейімділік пен жүріс-тұрысында догмалық мақ-</w:t>
        <w:br/>
        <w:t>саттардың көрініс табуы; мойындаудағы жеткіліксіздік</w:t>
        <w:br/>
        <w:t>сезімі; жатырқаушылық, талғампаздық және орынсыз та-</w:t>
        <w:br/>
        <w:t>лап етушілік.</w:t>
        <w:br/>
        <w:t>Анахата - төртінші чакра</w:t>
        <w:br/>
        <w:t>Түсі: жасыл</w:t>
        <w:br/>
        <w:t>Элементі: ауа</w:t>
        <w:br/>
        <w:t>Сезімі: түйсіну</w:t>
        <w:br/>
        <w:t>Ықыластары: сүю және сүйікті болу</w:t>
        <w:br/>
        <w:t>Міндеті: өзіне сенімділік табу</w:t>
        <w:br/>
        <w:t>Анықтауыш сөз: эмоциялар</w:t>
        <w:br/>
        <w:t>Төртінші энергетикалық орталық кеуденің орта тұсында,</w:t>
        <w:br/>
        <w:t>жүрек деңгейінде орналасқан. Анахатаның санскрит тілінен</w:t>
        <w:br/>
        <w:t>аудармасы- «жеңімпаз» да, Шығыста оны «махаббат ордасы»</w:t>
        <w:br/>
        <w:t>деп атайды. Бұл орталық иммундық жүйеге, қан айналыс</w:t>
        <w:br/>
        <w:t>жүйесіне, жойылған тканьдардың қалпына келуіне және ми-</w:t>
        <w:br/>
        <w:t>дың оң жартышарының функциясына әсер етеді. Анахата -</w:t>
        <w:br/>
        <w:t>рұхани махаббаттың, емшіліктің, ұғыну мен аяушылық</w:t>
        <w:br/>
        <w:t>білдірудің орталығы және рұхани әсу үшін жоғарғы чакраларға</w:t>
        <w:br/>
        <w:t>өтетін қақпа саналады. Төртінші чакраның әсері басым</w:t>
        <w:br/>
        <w:t>адамдар әруақытта мейірбан және өзіне де, басқаларға да</w:t>
        <w:br/>
        <w:t>қамқоршыл, ұқыпты келеді. Ол физикалық және рұхани</w:t>
        <w:br/>
        <w:t>сфераның орталық бөлігінде (витальдық және ментальдық)</w:t>
        <w:br/>
        <w:t>тұрғандықтан, адам трансформациясының динамикасына және</w:t>
        <w:br/>
        <w:t>тіршілік тепе-теңдігіне жауапты. Мұнда энергияның екі</w:t>
        <w:br/>
        <w:t>формасы да «өңделіп» шығады. Егер де жоғарғы үш чакра-</w:t>
        <w:br/>
        <w:t>дан келетін рұхани энергияға тосқауыл қойылған болса, онда</w:t>
        <w:br/>
        <w:t>төменгі үш чакраны, физикалық тәнді рұхани дамытуға қажетті</w:t>
        <w:br/>
        <w:t>өмір энергиясынан айырып жібереді.</w:t>
        <w:br/>
        <w:t>Бұл чакраның энергетикалық потепциалы бұзылған бол-</w:t>
        <w:br/>
        <w:t>са, онда келесі симптомдарды байқауға болады: қарым-қаты-</w:t>
        <w:br/>
        <w:t>пас салқындығы; аяушылық пен құлықтылықтың жоқтығы;</w:t>
        <w:br/>
        <w:t>астма ауруы; финанс жағынан да, эмоция жағынан да жетіс-</w:t>
        <w:br/>
        <w:t>пеушілік; қызғаныш пен ашкөздік; өмірге сенбеушілік; оз</w:t>
        <w:br/>
        <w:t>күшіне өзі сенбеушілік; басқаларды кінәлау; талғампаздық;</w:t>
        <w:br/>
        <w:t>құбылмалылық және ектемшілік.</w:t>
        <w:br/>
        <w:t>451</w:t>
        <w:br/>
        <w:t>адамның қазіргі сыртқы және ішкі формасы мен құрылымы</w:t>
        <w:br/>
        <w:t>мүлтіксіздіктің шегі деуге бола ма? Әрине, жоқ, өйткені Әлем</w:t>
        <w:br/>
        <w:t>әлі де даму үстінде. Осы орайда Шри Ауробиндо былай</w:t>
        <w:br/>
        <w:t>деген:</w:t>
        <w:br/>
        <w:t>«Тән жоғарғы дәрежелі көркемдік пен ләззаттың, рұхани</w:t>
        <w:br/>
        <w:t>жарықтың сұлулығын төккен ашық ыдысына айналып, өз</w:t>
        <w:br/>
        <w:t>жалынындағы рұх сұлулығын, көзі ашылған парасаттың қуаны-</w:t>
        <w:br/>
        <w:t>шын, өмір шаттығы мен рұхани бақытын, Материя шат-ша-</w:t>
        <w:br/>
        <w:t>дыманын толассыз шабытта аянбай шашып тұрған шыраққа</w:t>
      </w:r>
    </w:p>
    <w:p>
      <w:r>
        <w:t>айналады».</w:t>
        <w:br/>
        <w:t>4.7.5. АДАМНЫҢ МӨЛДІР ТӘНІ ЖӘНЕ</w:t>
        <w:br/>
        <w:t>ОНЫҢ ҚҰРАМЫ</w:t>
        <w:br/>
        <w:t>Венгрияның көрнекті ғалымы Альберт Сент-Дьер өмір</w:t>
        <w:br/>
        <w:t>дегеніміз энергияның әрқилы түрін сіңіру, өзгерту және ауыс-</w:t>
        <w:br/>
        <w:t>тыру процесі деген екен. Қуат организмге өзін жаңарту үшін</w:t>
        <w:br/>
        <w:t>ғана керек емес, одан маңызы кем соқпайтындай төмендегі</w:t>
        <w:br/>
        <w:t>мақсаттарға да керек:</w:t>
        <w:br/>
        <w:t>І) информацияны сыртқы ортадан қабылдау, оны орта-</w:t>
        <w:br/>
        <w:t>лық нерв жүйесіне жеткізу, өңдеу және шешім қабылдау;</w:t>
        <w:br/>
        <w:t>2) организмнің өзінің хал-жәйі туралы информация алу</w:t>
        <w:br/>
        <w:t>және сыртқы ортаның жағдайына сәйкес тіршілік процес-</w:t>
        <w:br/>
        <w:t>терін реттеу;</w:t>
        <w:br/>
        <w:t>3) ойлау процестерін қамтамасыз ету;</w:t>
        <w:br/>
        <w:t>4) сезім әрекеттерін қамтамасыз ету және реттеу;</w:t>
        <w:br/>
        <w:t>5) заттар мен энергия қорын құру.</w:t>
        <w:br/>
        <w:t>Организмдегі барлық процестерді қамтамасыз ететін энер-</w:t>
        <w:br/>
        <w:t>гия міндетті түрде төмендегі шарттарды орындауы керек:</w:t>
        <w:br/>
        <w:t>1) келген энергия мезетте-ақ ысырапсыз «тасымалдап»</w:t>
        <w:br/>
        <w:t>алуға қолайлы болуы керек;</w:t>
        <w:br/>
        <w:t>2) оргапизмнің, оның тканьдарының, клеткаларының та-</w:t>
        <w:br/>
        <w:t>лабына сай, дәлдігі квантқа дейін, үлестірілуіне икемді бо-</w:t>
        <w:br/>
        <w:t>луы керек;</w:t>
        <w:br/>
        <w:t>3) тез өзгеріске ұшырайтын жағдай мұндай энергия қоры-</w:t>
        <w:br/>
        <w:t>ның мейлінше көп болуын, бірақ жинақталған орыны мейлін-</w:t>
        <w:br/>
        <w:t>ше кішкентай болуын қалайды;</w:t>
        <w:br/>
        <w:t>4) бұл энергия органның кезкелген клеткасының, тканінің</w:t>
        <w:br/>
        <w:t>жұмысын, организмдегі оның атқаратын функциясына қара-</w:t>
        <w:br/>
        <w:t>443</w:t>
        <w:br/>
        <w:t>ды. Эфирлік тәнді зерттеу арқылы адамның іс қимылының</w:t>
        <w:br/>
        <w:t>негізінде не жатқанын және оның эмоциялық күйін білуге</w:t>
        <w:br/>
        <w:t>болады. Бұл тәннің өзіне ғана қатысты органдары болады</w:t>
        <w:br/>
        <w:t>және ол физикалық тканьдарды қуатпен қамтамасыз етіп</w:t>
        <w:br/>
        <w:t>тұрғандықтан, физикалық тәнді көп уақытқа тастап кетпейді.</w:t>
        <w:br/>
        <w:t>Сондықтан да эфирлік тәнмен сапар шегуге болмайды.</w:t>
        <w:br/>
        <w:t>Кейбір ғылыми еңбектерде эфирлік тән деп төменгі тәндер</w:t>
        <w:br/>
        <w:t>жиынтығын, яғни эфирлік, астральдық және ментальдық</w:t>
        <w:br/>
        <w:t>тәндерді қосып айтады. Сондықтан да әдебиетті пайдаланған</w:t>
        <w:br/>
        <w:t>кезде оның түсініктемелерін ескерген жөн. Профессор</w:t>
        <w:br/>
        <w:t>Э. Бороздиннің көзқарасы бойынша эфирлік тән Жер ғалам-</w:t>
        <w:br/>
        <w:t>шарының информаңциясымен байланыс жасайды. Бұл</w:t>
        <w:br/>
        <w:t>информация біздің ғаламшардың энергетикасымен байланы-</w:t>
        <w:br/>
        <w:t>сты туындаған, мысалы, электромагниттік өрістер, бірақ сезім</w:t>
        <w:br/>
        <w:t>органдары тікелей қабылдай алмайды.</w:t>
        <w:br/>
        <w:t>Адамның физикалық тәні мен оның эфирлік құрамынан</w:t>
      </w:r>
    </w:p>
    <w:p>
      <w:r>
        <w:t>басқа астральдық және ментальдық тәндері жекілікті түрде</w:t>
        <w:br/>
        <w:t>зерттелген. Астральдық тән, немесе сезім мен тілек тәні,</w:t>
        <w:br/>
        <w:t>эфирлік тәнге қарағанда әлдеқайда «жұқа» және тербеліс</w:t>
        <w:br/>
        <w:t>жиілігі жоғары болады. «Астральдық» деген сөздің мәні -</w:t>
        <w:br/>
        <w:t>«жұлдыздық». Ол физикалық және эфирлік тәндерді қамти</w:t>
        <w:br/>
        <w:t>отырып, өзінің қуат мөлшеріне қарай, сыртқа шығыңқырап</w:t>
        <w:br/>
        <w:t>тұрады.</w:t>
        <w:br/>
        <w:t>Астральдық тән физикалық тәннен бөліне алады және</w:t>
        <w:br/>
        <w:t>физикалық тән мен оның органдарысыз іс-әрекет жасап,</w:t>
        <w:br/>
        <w:t>Әртүрлі информация алып келетіндей мүмкіндігі бар. Мыса-</w:t>
        <w:br/>
        <w:t>лы, Н. Троянов өзінің ашқан мектебінде балаларға астраль-</w:t>
        <w:br/>
        <w:t>дық сапарға шығуды және телепортацияны үйреткен. Жоғал-</w:t>
        <w:br/>
        <w:t>ған заттарды іздеп-табуда шәкірттері тамаша жетістіктерге</w:t>
        <w:br/>
        <w:t>жеткен.</w:t>
        <w:br/>
        <w:t>С. Цвелевтің «Странствия души» атты кітабында мына-</w:t>
        <w:br/>
        <w:t>дай жолдар бар: «Астральдық тән эфирлік тәннің материясы-</w:t>
        <w:br/>
        <w:t>на қарағанда, әлдеқайда жұқа энергетикалық субстанцияның</w:t>
        <w:br/>
        <w:t>құйындары мен тасқынынан тұрады. Барлық сезім әрекеттері</w:t>
        <w:br/>
        <w:t>- астральдық тәннің тербелісі мен оның бояулар гаммасы</w:t>
        <w:br/>
        <w:t>арқылы көрінетін әртүрлі күйі».</w:t>
        <w:br/>
        <w:t>Сонымен, астральдық тәнді жұқа материалды дүниемен</w:t>
        <w:br/>
        <w:t>құрылатын байланыс каналы деуге болады. Бұл канал</w:t>
        <w:br/>
        <w:t>көпшілігімізде тек түнде ғана ашылады.</w:t>
        <w:br/>
        <w:t>456</w:t>
        <w:br/>
        <w:t>эмоционалдық планда күнелікті шындықты ұғыну деңгейін</w:t>
        <w:br/>
        <w:t>көтеріп, адамның рұхани құрылымын қалыптастырады. Адж-</w:t>
        <w:br/>
        <w:t>на чакрасын гипофизға, бүкіл эндокрин жүйесіне, иммундық</w:t>
        <w:br/>
        <w:t>жүйеге, көзге, құлаққа, синустарға әсер ететін адамның пси-</w:t>
        <w:br/>
        <w:t>хикалық және ментальдық функцияларының түйіні десе де</w:t>
        <w:br/>
        <w:t>болғандай. Алтыншы чакра мидың оң және сол жартышарла-</w:t>
        <w:br/>
        <w:t>рының жұмысын түзетуші және теңестіруші орталығы сіпеттес</w:t>
        <w:br/>
        <w:t>қызмет атқарады және ол көзбен шолу шығармашылығына,</w:t>
        <w:br/>
        <w:t>қиял-елесіне және рұхани көруге жауапты.</w:t>
        <w:br/>
        <w:t>Аджнаның энергетикалық потенциалы бұзылған жағдайда,</w:t>
        <w:br/>
        <w:t>мынадай симптомдарды байқауға болады: ментальдық және</w:t>
        <w:br/>
        <w:t>психикалық ауытқулар, соның ішінде галлюцинациялар мен</w:t>
        <w:br/>
        <w:t>иллюзиялар; ұйқының бұзылуы; көз проблемалары мен</w:t>
        <w:br/>
        <w:t>гормондық ауытқулар; біреуге құдайдай табыну мен адамдар</w:t>
        <w:br/>
        <w:t>арасындағы теңсіздікті қолдау; шабандық, сабырсыздық,</w:t>
        <w:br/>
        <w:t>олақтық; болашақтан қорқу және ырымшылдыққа шалдық-</w:t>
        <w:br/>
        <w:t>қандық; ұмытшақтық, басқалардың пікірлеріне шектен тыс</w:t>
        <w:br/>
        <w:t>қарсылық білдіру және тым артық мазасыздану.</w:t>
        <w:br/>
        <w:t>Сахасрара - жетінші чакра</w:t>
        <w:br/>
        <w:t>Түсі: күлгін</w:t>
        <w:br/>
        <w:t>Астрологиялық сәйкестігі: өте маңызды</w:t>
        <w:br/>
        <w:t>Ықыластары: заттардың мәнін түсінуге</w:t>
        <w:br/>
        <w:t>талаптану</w:t>
        <w:br/>
        <w:t>Міндеті: ғылым мен даналықты табу</w:t>
        <w:br/>
        <w:t>Анықтауыш сөз: рұханилық</w:t>
        <w:br/>
        <w:t>Жетінші чакра төбе тұсында орналасқан да, адам тәнінің</w:t>
        <w:br/>
        <w:t>ең күшті тербелістерін басқарады. Сахасрараның санскрит</w:t>
        <w:br/>
        <w:t>тілінен аудармасы - «мың». Чакра мың гүлжапырақты лотос</w:t>
        <w:br/>
        <w:t>суретімен бейнеленеді де, көбінесе «мыңжапырақты лотос»</w:t>
      </w:r>
    </w:p>
    <w:p>
      <w:r>
        <w:t>деп атайды, өйткені ол ғарыштан рұхани энергияны қабыл-</w:t>
        <w:br/>
        <w:t>дайды және төменгі чакралардан көтерілген энергияны өңдеп,</w:t>
        <w:br/>
        <w:t>сана үзіліссіздігін қолдап тұрады. Бұл чакра жабылып қалса,</w:t>
        <w:br/>
        <w:t>рұхани энергияның тасқыны екі жаққа да бірдей тоқталады</w:t>
        <w:br/>
        <w:t>да, өмір тоқырауға ұрынып, мәнсіздікке айналады. Сахасрара</w:t>
        <w:br/>
        <w:t>орталығы адам тәні мен ішкі рұхани мазмұнын тепе-теңдікте</w:t>
        <w:br/>
        <w:t>ұстап тұрады.</w:t>
        <w:br/>
        <w:t>Жетінші чакраның энергетикалық потенциалы бұзылған</w:t>
        <w:br/>
        <w:t>болса, онда мынадай симптомдар байқалады: депрессия; қар-</w:t>
        <w:br/>
        <w:t>453</w:t>
        <w:br/>
        <w:t>реттейді. Жоғарыда айтылып өткен чакралардың энергиясы -</w:t>
        <w:br/>
        <w:t>әлгі жүйенің маңызды бөлігі. Біздер энергиядан тұратын рұха-</w:t>
        <w:br/>
        <w:t>ни ақыл-ес иесі ретінде динамикалық өзгеріске ұшырап</w:t>
        <w:br/>
        <w:t>отырамыз және, әрине, ұдайы басқа энергиялармен қарым-</w:t>
        <w:br/>
        <w:t>қатынаста боламыз. Осы әрекеттестік адамның өз энергия</w:t>
        <w:br/>
        <w:t>жүйесінің тепе-теңдігіне өз үлесін қосады. Аталмыс энергиялар</w:t>
        <w:br/>
        <w:t>адам тәнінің әрбір клеткасына дейін басып өтіп, тәнінің</w:t>
        <w:br/>
        <w:t>бөлінбейтін жалғасы сінеттес төңірегін орап тұрады. Осы</w:t>
        <w:br/>
        <w:t>энергетикалық өрісті биоплазма, немесе аура деп атайды.</w:t>
        <w:br/>
        <w:t>Әрине, адам организмін екі ғана құрылымнан - физикалық</w:t>
        <w:br/>
        <w:t>тән мен биоплазмадан тұрады деуге болмайды, ол Әлем сияқ-</w:t>
        <w:br/>
        <w:t>ты көпқабатты. Оны Шығыста ерте замандарда-ақ білсе, за-</w:t>
        <w:br/>
        <w:t>мани ғылым оның растығын жақында ған дәлелдей алды.</w:t>
        <w:br/>
        <w:t>Ғылым докторы Э. Бороздин: «Адамның Әлемнің жеті</w:t>
        <w:br/>
        <w:t>информациялық деңгейі сияқты жеті тәні болады және онымен</w:t>
        <w:br/>
        <w:t>өзінің энергоннформациялық орталықтары - чакраларымен</w:t>
        <w:br/>
        <w:t>байланыс жасайды» - деген.</w:t>
        <w:br/>
        <w:t>Теорияшыл физик Энтони Мертон да адамда жеті тән</w:t>
        <w:br/>
        <w:t>болатынын көрсете отырып, эзотерика іліміндегідей: физика-</w:t>
        <w:br/>
        <w:t>лық, эфирлік, астральдык, ментальдық, каузальдық, будха-</w:t>
        <w:br/>
        <w:t>лық және атмалық тәндер деп атайды. Бұлардың алғашқы</w:t>
        <w:br/>
        <w:t>физикалық тәннен басқа үшеуін төменгі мөлдір тәндерге жат-</w:t>
        <w:br/>
        <w:t>қызса, қалған каузальдық, будхалық және атмалық тәндерді</w:t>
        <w:br/>
        <w:t>жоғарғы мөлдір тәндер деп атаған.</w:t>
        <w:br/>
        <w:t>Адамның ең тығыз және тербелу жиілігі ең төмен тәні -</w:t>
        <w:br/>
        <w:t>физикалық тән; ол өзінің сезім органдары арқылы қабылда-</w:t>
        <w:br/>
        <w:t>ған информацияны негізінде рефлекс формасында әңдейді.</w:t>
        <w:br/>
        <w:t>Бұл ең шектелген және қарапайым жүйе, дегенмен ол орга-</w:t>
        <w:br/>
        <w:t>низмді өзі тіршілік ететін ортаға бейімдейді. ДНК генетика-</w:t>
        <w:br/>
        <w:t>лық информациясы осы тәнге жатады да, организмнің тіршілік</w:t>
        <w:br/>
        <w:t>әрекетін оның эфирлік құрамы қамтамасыз етеді.</w:t>
        <w:br/>
        <w:t>Ауралық мөлдір тәндердің ішіндегі ең тығызы - эфирлік</w:t>
        <w:br/>
        <w:t>тән. Ол физикалық тәннің төңірегінен жеңіл газ түрінде бай-</w:t>
        <w:br/>
        <w:t>қалып тұрады; ол - физикалық клеткалардың сәулеленуі. Өмір</w:t>
        <w:br/>
        <w:t>жалғасып жатқан кезде эфирлік тән физикалық тәннен бөлініп</w:t>
        <w:br/>
        <w:t>кетпейді. Эфирлік тән физикалық емсс субстанциядан</w:t>
        <w:br/>
        <w:t>құрылғанымен, ол физикалық тәннің айны-қатесі жоқ</w:t>
        <w:br/>
        <w:t>көшірмесі сіпеттес. Оның субстанциясын эктоплазма деп атай-</w:t>
        <w:br/>
        <w:t>455</w:t>
        <w:br/>
        <w:t>Ментальдық тән, немесе ой тәні, физикалық, эфирлік және</w:t>
      </w:r>
    </w:p>
    <w:p>
      <w:r>
        <w:t>астральдық тәндер шекараларынан да өтіп тұрған, олардан</w:t>
        <w:br/>
        <w:t>әлдеқайда жоғарғы жиілікті тербелістер тасқынынан тұрады.</w:t>
        <w:br/>
        <w:t>Академик А. Вейниктің жұмыстарынан сезім реңкіне қарай</w:t>
        <w:br/>
        <w:t>ойларымыз ментальдық тәнімізде алапат ауытқулар тудырып,</w:t>
        <w:br/>
        <w:t>біздің ойларымыздың ырғағына қарай бұл тәннің құрылымы</w:t>
        <w:br/>
        <w:t>мен конфигурациясының өзгеріп те кететінін білеміз.</w:t>
        <w:br/>
        <w:t>Сондыктан да буддистер уақытында оны «ой тәні» деп ата-</w:t>
        <w:br/>
        <w:t>ған сияқты. Барлық интеллектуальдық ой операциялары</w:t>
        <w:br/>
        <w:t>ментальдық тәнмен байланыста және соның әсерімен жүреді.</w:t>
        <w:br/>
        <w:t>Бұл тән алдыңғы тәндермен салыстырғанда, өте сұлулығымен</w:t>
        <w:br/>
        <w:t>және өте нәзіктігімен ерекшеленеді. Адамдардың интеллекті</w:t>
        <w:br/>
        <w:t>жоғарылаған сайын ментальдық тән де анағұрлым сәулелі</w:t>
        <w:br/>
        <w:t>және ғажайып бола береді.</w:t>
        <w:br/>
        <w:t>Профессор Э. Бороздиннің зерттеу жұмыстарының нәти-</w:t>
        <w:br/>
        <w:t>желеріне қарағанда, сүтқоректілерде ментальдық тәннің құры-</w:t>
        <w:br/>
        <w:t>луы аяқталатын болса, бұл - адам Жаны құрылуының бастап-</w:t>
        <w:br/>
        <w:t>қы стадиясы ғана екен. Былайша айтқанда, алғашқы терт</w:t>
        <w:br/>
        <w:t>негізді, яғни физикалық, эфирлік, астральдық және менталь-</w:t>
        <w:br/>
        <w:t>дық тәндерді, адам бүкіл жануарлар дүниесімен бөліседі екен.</w:t>
        <w:br/>
        <w:t>Адамның соңғы үш мөлдір тәндері: каузальдық, будха-</w:t>
        <w:br/>
        <w:t>лық және атмалық тәндері - жоғарғы триаданы құрады.</w:t>
        <w:br/>
        <w:t>Каузальдық тән, немесе жоғарғы Парасат тәні (интеллект)</w:t>
        <w:br/>
        <w:t>ой жүгірту және логикалық ойлау арқылы өзін тану және</w:t>
        <w:br/>
        <w:t>заттардың мәнін тану қабілетін қамтамасыз етеді.</w:t>
        <w:br/>
        <w:t>Будхалық тән, немесе Сана тәні (интуиция), адамның ойы</w:t>
        <w:br/>
        <w:t>айқындалуы үшін және заттардың мәнін тану үшін ой жүгірту</w:t>
        <w:br/>
        <w:t>және логикалық ойлау жолы емес, бірден ашылып ұғыну</w:t>
        <w:br/>
        <w:t>жолың береді.</w:t>
        <w:br/>
        <w:t>Каузальдық және будхалық тәндер адам Жанын құрады.</w:t>
        <w:br/>
        <w:t>Жетінші атмалық тән адамның жоғарғы табиғаты «Құдай-</w:t>
        <w:br/>
        <w:t>дың ұшқыны», яғни Рұхты білдіреді. Қазіргі көптеген ғалым-</w:t>
        <w:br/>
        <w:t>дар да Жан мен Рұхты мойындайды. Естеріңізде болса, Клав-</w:t>
        <w:br/>
        <w:t>дий де болашақ емші - субьекттің сауалдарына да Жан мен</w:t>
        <w:br/>
        <w:t>Рұхты ажыратып түсіндірмейтін бе еді?</w:t>
        <w:br/>
        <w:t>Замани ғылым нәзік энергиялар дүниесіне үңіліп, егжей-</w:t>
        <w:br/>
        <w:t>тегжейлі зерттеуге ұмтылуда. Бұл, әрине, өте қиын іс, деген-</w:t>
        <w:br/>
        <w:t>мен теориялық және экспериментальдық зерттеулер біраз ауыз</w:t>
        <w:br/>
        <w:t>толтырып айтарлыктай нәтижелер берді десек артық болмас.</w:t>
        <w:br/>
        <w:t>457</w:t>
        <w:br/>
        <w:t>май, қамтамасыз етуі керек, яғни ол әмбебап және бір форма-</w:t>
        <w:br/>
        <w:t>дан екінші формаға ауыса алатындай қабілеті болуы керек;</w:t>
        <w:br/>
        <w:t>5) ол мейлінше жоғарғы жылдамдықта организмге сіңірілуі</w:t>
        <w:br/>
        <w:t>керек, ал қалған артығы энергия қорына жинақталмайтын</w:t>
        <w:br/>
        <w:t>болса, дереу өз көзіне қайтарылуы керек.</w:t>
        <w:br/>
        <w:t>Осы уақытқа дейінгі біздерге белгілі қуаттардың ішіндегі</w:t>
        <w:br/>
        <w:t>тек электромағнит өрісінің энергиясы ғана жоғарғы шартта-</w:t>
        <w:br/>
        <w:t>рға жауап бере алады. Ал жылулық пен химиялық процестер-</w:t>
        <w:br/>
        <w:t>ден пайда болған энергия және механикалық энергия манағы</w:t>
        <w:br/>
        <w:t>талаптарды орындай алмайды.</w:t>
      </w:r>
    </w:p>
    <w:p>
      <w:r>
        <w:t>Кезкелген тіршілік иесінің организмінен әрқилы қуатты</w:t>
        <w:br/>
        <w:t>электромагнит өрістері өтіп тұрады. Бұл өрістер органның</w:t>
        <w:br/>
        <w:t>әртүрлі мүшелерімен әрекеттесіп, оның жұмысын қамтама-</w:t>
        <w:br/>
        <w:t>сыз етеді. Жалпы организмнің барлық негізгі функциялары</w:t>
        <w:br/>
        <w:t>электрмен және магнитизммен байланысты.</w:t>
        <w:br/>
        <w:t>Кезкелген клетканың, тканнің, органның сыртқы қабаты,</w:t>
        <w:br/>
        <w:t>оның атқарып тұрған функциясына қарамай, теріс зарядталғ-</w:t>
        <w:br/>
        <w:t>ан да, ал ішкі қабаттары оң зарядталған. Сондықтан да екі</w:t>
        <w:br/>
        <w:t>қабаттың потенциалдар айырмасы, тіршілік процестерін іске</w:t>
        <w:br/>
        <w:t>асырып тұрады. Кернеудің жоқтығы өлімді білдіреді. Олай</w:t>
        <w:br/>
        <w:t>болса, нерв жүйесі өзінше күрделі электр тізбегін құрады.</w:t>
        <w:br/>
        <w:t>Қазіргі кезде әрбір клетка биоэлектрлік потенциалдар көзі</w:t>
        <w:br/>
        <w:t>екендігі анықталды. Сондыктан да Сент-Дьер «Тірі клетка -</w:t>
        <w:br/>
        <w:t>негізінде электр машинасы» дсген. Дегенмен, клетканы бүкіл</w:t>
        <w:br/>
        <w:t>организмді энергиямен қамтамасыз етіп тұрған динамомашина</w:t>
        <w:br/>
        <w:t>деп қарастыруға болмайды. Оны құрастырып тұрған атомдар</w:t>
        <w:br/>
        <w:t>қоздырылған күйде энергияның тууына себеп болып, клетка</w:t>
        <w:br/>
        <w:t>болса, атомаралық энергиянын қорын үйымдастырады. Бұл</w:t>
        <w:br/>
        <w:t>энергияның біразы химиялық реакцияның нәтижесінде «қам-</w:t>
        <w:br/>
        <w:t>баларда» сақталғанымен, барлық қажеттіліктерге жеткілікті</w:t>
        <w:br/>
        <w:t>бола бермейді. Демек, бос энергияның көзі керек екені хақ.</w:t>
        <w:br/>
        <w:t>Оны, әрине, қоршаған ортадан алуға болады.</w:t>
        <w:br/>
        <w:t>Қазіргі кездегі ғылым организмнің тыныс-тіршілігіне</w:t>
        <w:br/>
        <w:t>атмосфералық электрдің өте зор мәні бар екенін дәлелдеді.</w:t>
        <w:br/>
        <w:t>Иондалған ауаның емдік қасиеттері жөнінде көптеген еңбек-</w:t>
        <w:br/>
        <w:t>тер жарық көрді.</w:t>
        <w:br/>
        <w:t>Ежелгі үнді даналары «адамның организміне өте қажетті,</w:t>
        <w:br/>
        <w:t>жұтылған ауамен келетін «бірнәрсе» бар» деп, шындыққа</w:t>
        <w:br/>
        <w:t>жақын нәрсені айтқан. Сол «бірнәрсені» қазіргі кезде біздер</w:t>
        <w:br/>
        <w:t>444</w:t>
        <w:br/>
        <w:t>«ағатын» функцияларымен байланысты асқорыту жолдары-</w:t>
        <w:br/>
        <w:t>ның төменгі бөліктерін, ас қалдықтарын шығару жолдарын,</w:t>
        <w:br/>
        <w:t>бүйрек қызметі, қуық жұмысы мен асқазан асты бездерінің</w:t>
        <w:br/>
        <w:t>жұмысын, жыныс қарым-қатынасын реттейді. Бұл чакра адам-</w:t>
        <w:br/>
        <w:t>ның шығармашылығын, сезім әрекеттерін тепе-теңдікпен қам-</w:t>
        <w:br/>
        <w:t>тамасыз етіп, оптимистік көңіл-күй үйіріп, талғампаздық</w:t>
        <w:br/>
        <w:t>қасиеттерді дарытады.</w:t>
        <w:br/>
        <w:t>Свадхистхананың энергетикалық потенциалы бұзылған</w:t>
        <w:br/>
        <w:t>болса, келесі симптомдарды байқауға болады: тіршілік қуаты-</w:t>
        <w:br/>
        <w:t>ның жетіспеуі; тез ержету мен тез қартаю; артрит ауруының</w:t>
        <w:br/>
        <w:t>өршуі; тәкаппарлық, масаттанушылық пен мансапқұмарлық;</w:t>
        <w:br/>
        <w:t>қоғамға қарсылық көрсету; тұлғаның ыдырауы; ашушаңдық;</w:t>
        <w:br/>
        <w:t>сары уайымға салыну; кінәмшылдық; қаталдық пен есер-</w:t>
        <w:br/>
        <w:t>соқтық.</w:t>
        <w:br/>
        <w:t>Манипура - үшінші чакра</w:t>
        <w:br/>
        <w:t>Түсі: сары</w:t>
        <w:br/>
        <w:t>Элементі: от</w:t>
        <w:br/>
        <w:t>Сезімі: көру</w:t>
        <w:br/>
        <w:t>Ықыластары: түсінуге тырысу</w:t>
        <w:br/>
        <w:t>Міндеті: жақын адамдарымен бірдей</w:t>
        <w:br/>
        <w:t>қарым-қатынас жасауды жөнге салу</w:t>
        <w:br/>
        <w:t>Анықтауыш сөз: интеллект</w:t>
      </w:r>
    </w:p>
    <w:p>
      <w:r>
        <w:t>Үшінші чакра кеуде сүйегінің астына, яғни қазантолмас</w:t>
        <w:br/>
        <w:t>тұсына орналасқан. Манипураның санскрит тілінен дәлме-</w:t>
        <w:br/>
        <w:t>дәл аудармасы- «кіндіктің асылы». Бұл чакра жеке басы билік</w:t>
        <w:br/>
        <w:t>күшінің, шығармашылық потенциалының орталығы,</w:t>
        <w:br/>
        <w:t>сондықтан да болар, астральдық сапарларды осы чакрамен</w:t>
        <w:br/>
        <w:t>байланыстырады. Адамға өзіне-өзі көңілі толатынын және</w:t>
        <w:br/>
        <w:t>абыройлылығын сездіріп тұрады. Сондықтан да адам бақыт-</w:t>
        <w:br/>
        <w:t>ты және көңілі разы болып тұрғанда, осы орталықтың әсерінен</w:t>
        <w:br/>
        <w:t>дүниені «басқа көзбен» қарағандай сезінеді. Сонымен қатар</w:t>
        <w:br/>
        <w:t>бұл чакра ой күшіне, сезімге және асқазан мен асқорыту</w:t>
        <w:br/>
        <w:t>жолының жоғарғы бөлігіне жауап береді. Мұндағы ықпал ету</w:t>
        <w:br/>
        <w:t>сферасына нәрлі заттарды сіңдіру, психикалық және</w:t>
        <w:br/>
        <w:t>медиумдық тәжірибелер, ойлаудың ұтымды процестері (ми-</w:t>
        <w:br/>
        <w:t>дың сол жақ жартышарын іске қосу), және табиғаттың күтпеген</w:t>
        <w:br/>
        <w:t>апаттарына организмді үйрету жатады.</w:t>
        <w:br/>
        <w:t>Манипураның энергетикалық потенциалы бұзылған бол-</w:t>
        <w:br/>
        <w:t>450</w:t>
        <w:br/>
        <w:t>сүріп, медитация жаттығуларына көп уақыт жұмсаған. Ол</w:t>
        <w:br/>
        <w:t>ормандарды аралап жүрген кездерінде өзінің туа біткен ба-</w:t>
        <w:br/>
        <w:t>қылағыштық қасиеттерінің нәтижесінде, өсімдіктер мен</w:t>
        <w:br/>
        <w:t>гүлдердің сандармен байланысы бар екенін байқайды.</w:t>
        <w:br/>
        <w:t>Ахиллеяның жер бетіне жаңа шыққан кезінде бір ғана жа-</w:t>
        <w:br/>
        <w:t>пырағы болса, сонан соң сабағында екінші жапырақ пайда</w:t>
        <w:br/>
        <w:t>болады екен, кейін мынадай сан реттерінде көбейе бастай-</w:t>
        <w:br/>
        <w:t>тын көрінеді: 1, 2, 3,5,8, 13,.. Мұндай заңдылықты басқа да</w:t>
        <w:br/>
        <w:t>гүлдердің жапырақ сандарынан байқайды. Кейін 1,2, 3,5,8,</w:t>
        <w:br/>
        <w:t>13, 21, 34,.. сандар тізбегін математиктар «Фибоначчи қата-</w:t>
        <w:br/>
        <w:t>ры» деп атаған. Бүл сан қатарлары бізді қоршаған ортада</w:t>
        <w:br/>
        <w:t>жиі кездеседі. Фибоначчи қатарының мынадай қасиеті бар:</w:t>
        <w:br/>
        <w:t>егер де осы қатардың кезкелген санын алдында тұрған санға</w:t>
        <w:br/>
        <w:t>бөлсе, 1,6180339 трансцендентті санына, яғни «алтын қима»</w:t>
        <w:br/>
        <w:t>санына асимптоталық түрде жақындай береді, мысалы:</w:t>
        <w:br/>
        <w:t>5/3-1,66666; 8/5-1,6; 13/8-1,625; 21/13-1,61538;</w:t>
        <w:br/>
        <w:t>34/21-1,61905.</w:t>
        <w:br/>
        <w:t>Трансцендетті фи - -!,618 санын Фибоначчи саны деп</w:t>
        <w:br/>
        <w:t>атайды. Фибоначчи саны музыкадағы мажорлық және ми-</w:t>
        <w:br/>
        <w:t>норлық үш дыбысты аккордтарға да, мысалы: 1, 3, 5 немесе</w:t>
        <w:br/>
        <w:t>1, 5, 8 сәйкес келеді. Геометриялық тұрғыда «алтын қима»</w:t>
        <w:br/>
        <w:t>былайша түсіндіріледі.</w:t>
        <w:br/>
        <w:t>«АВ кесіндісінің А нүктесі мен В нүктесінің аралығында</w:t>
        <w:br/>
        <w:t>жатқан С нүктесі «алтын қимасы» болса, онда АВ-ның үлкен</w:t>
        <w:br/>
        <w:t>бөлігі СВ-ға қатынасы қанша болса, үлкен бөлігі СВ-ның кіші</w:t>
        <w:br/>
        <w:t>бөлігі АС-ға қатынасы сондай болады және оның мәні</w:t>
        <w:br/>
        <w:t>1,6180339-ға тең».</w:t>
        <w:br/>
        <w:t>Енді Леонардо да Винчидің адам тәніне деген канонына</w:t>
        <w:br/>
        <w:t>көңіл аударалық. Адамның бүкіл денесіне және басына сы-</w:t>
        <w:br/>
        <w:t>зықтар жүргізілген. Аяғының табандары 90 және 45 градус</w:t>
        <w:br/>
        <w:t>бұрыш жасап түр. Егер қолдарыңызды жерге параллель қалып-</w:t>
        <w:br/>
        <w:t>та жан-жағыңызға соза, ал аяқтарыңызды тік ұстап тұрсаңыз,</w:t>
        <w:br/>
        <w:t>онда тәніңіздің сыртына суреттегідей квадрат, немесе кеңістік</w:t>
        <w:br/>
        <w:t>деп түсінсеңіз, куб сызып шығуға болады. Квадраттың центрі</w:t>
        <w:br/>
        <w:t>адамның алғашқы сегіз клеткасы пайда болатын орынға сәйкес</w:t>
        <w:br/>
        <w:t>келеді екен, яғни алғашқы клеткалар сыртына кіші куб, есейген</w:t>
      </w:r>
    </w:p>
    <w:p>
      <w:r>
        <w:t>дене сыртына үлкен куб сызылып түр.</w:t>
        <w:br/>
        <w:t>Егер де суреттегі адам аяқтарынын арасын 45 градусқа</w:t>
        <w:br/>
        <w:t>ашып, қолдарын сәл көтерсе, оныц денесіпе құрылған шең-</w:t>
        <w:br/>
        <w:t>439</w:t>
        <w:br/>
        <w:t>бар барлық жүйе мен психикалық қызметтің кейбір элементтері</w:t>
        <w:br/>
        <w:t>кіреді және т.б. Мұндағы маңызды нәрсе органның өзі емес -</w:t>
        <w:br/>
        <w:t>оның функциясы. Бірақ та әлгі органның функциясы бұзыл-</w:t>
        <w:br/>
        <w:t>ған болса, оны күйіне қайта келтіру жолын білу керек. Осын-</w:t>
        <w:br/>
        <w:t>дай функциональдық жүйелер (органдар) ауадағы энергияны</w:t>
        <w:br/>
        <w:t>ұштары тері үстінде, немесе тері астындағы жамылғыда жат-</w:t>
        <w:br/>
        <w:t>қан акупунктуралық каналдар арқылы алады. Бұлар - жоғарыда</w:t>
        <w:br/>
        <w:t>айтылған меридиандар. Олардың саны он екі, мысалы, жүрек</w:t>
        <w:br/>
        <w:t>меридианы, өкпе меридианы, бүйрек меридианы және тағы</w:t>
        <w:br/>
        <w:t>басқалары.</w:t>
        <w:br/>
        <w:t>Энергия келуінің меридиандардан басқа да жолдары бар.</w:t>
        <w:br/>
        <w:t>Олар - бүкіл тері жамылғысындағы тордай тармақталған ка-</w:t>
        <w:br/>
        <w:t>налдар жүйесі. Ол туралы Ю. Мизунның «Бог, душа, бес-</w:t>
        <w:br/>
        <w:t>смертие» атты кітабында былайша суреттеледі: «Адам терісі</w:t>
        <w:br/>
        <w:t>теледидар мен радиоқабылдағыштың белгілер платасы сияқ-</w:t>
        <w:br/>
        <w:t>ты нәрсе: онда электр тогын тасымалдайтын өте күрделі ка-</w:t>
        <w:br/>
        <w:t>налдар торы бар. Зерттеулер теріні адам мен мақлұқаттар</w:t>
        <w:br/>
        <w:t>организмін Әлеммен байланыстыратын түйін ролін атқара-</w:t>
        <w:br/>
        <w:t>тынын анықтады».</w:t>
        <w:br/>
        <w:t>Осыдан жүз жылдай бұрын Нардкевич-Йодко кезкелген</w:t>
        <w:br/>
        <w:t>затты индукциялық Румкорф катушкасына жақындатса, әлгі</w:t>
        <w:br/>
        <w:t>заттың төңірегінде көгілдір сәуленің пайда болатынын анық-</w:t>
        <w:br/>
        <w:t>таған. Тиын, жапырақ, руда кесектері, тіпті адам тәнінің</w:t>
        <w:br/>
        <w:t>мүшелері де сәулеленіп тұрған. Көгілдір аураны суретке</w:t>
        <w:br/>
        <w:t>түсіріп, зерттеу жұмыстарын жүргізген. Фотосуретте адам</w:t>
        <w:br/>
        <w:t>мүшелері аурасының мөлшері мен сәулелену жарықтығы адам-</w:t>
        <w:br/>
        <w:t>ның көңіл-күйіне, денсаулығына, психологиялық күйіне бай-</w:t>
        <w:br/>
        <w:t>ланысты өзгеріп тұратындығын анықтады.</w:t>
        <w:br/>
        <w:t>В. Вернадскийдің өзі де ноосфера идеясын зерттеп, оны</w:t>
        <w:br/>
        <w:t>құру кезінде-ақ кезкелген обьекттің сыртында оның форма-</w:t>
        <w:br/>
        <w:t>сын қайталап тұратын және сол обьекттің негізгі сипаттама-</w:t>
        <w:br/>
        <w:t>ларын сақтайтын ерекше энергоинформациялық өрісі бола-</w:t>
        <w:br/>
        <w:t>тындығын болжап еді.</w:t>
        <w:br/>
        <w:t>Қазіргі заман ғылымы адамның физикалық тәнінен ба-</w:t>
        <w:br/>
        <w:t>сқа, оның туылған күнінен бастап, өніп-өсуі туралы барлық</w:t>
        <w:br/>
        <w:t>информациясын сақтайтын биоөрісі болатындығын дәлелдеп</w:t>
        <w:br/>
        <w:t>шықты. Шындығында да, егер адам бір себептермен қолынан,</w:t>
        <w:br/>
        <w:t>немесе аяғынан айырылып калса, оның биоөрісі ешқандай</w:t>
        <w:br/>
        <w:t>өзгеріссіз қала береді, яғни айырылған мүшелерінің мөлдір</w:t>
        <w:br/>
        <w:t>446</w:t>
        <w:br/>
        <w:t>тәндік негізі сақталып қалады. Жаңа туылған нәрестенің</w:t>
        <w:br/>
        <w:t>биоөрісі есейген кезде де көлемі жағынан сол қалпында</w:t>
        <w:br/>
        <w:t>өзгеріссіз қала береді екен.</w:t>
        <w:br/>
        <w:t>жжж</w:t>
      </w:r>
    </w:p>
    <w:p>
      <w:r>
        <w:t>Адамның мөлдір тәндеріне шынайы баға беру үшін ал-</w:t>
        <w:br/>
        <w:t>дымен омыртқа бойымен орналасқан жұқа энергетикалық</w:t>
        <w:br/>
        <w:t>орталықтарға - чакраларға түсінік беріп өткеніміз дұрыс</w:t>
        <w:br/>
        <w:t>болар.</w:t>
        <w:br/>
        <w:t>Санскрит тілінде чакра деген сөз «жарық дөңгелегі» де-</w:t>
        <w:br/>
        <w:t>ген мағынаны білдіреді. Адам тыныс алу процесінде оң да,</w:t>
        <w:br/>
        <w:t>теріс те энергияны жұтады. Тәнінің оң жағына оң таңбалы</w:t>
        <w:br/>
        <w:t>энергия жинақталса, сол жағына теріс таңбалы энергия жи-</w:t>
        <w:br/>
        <w:t>нақталады екен де, екеуінің айырма потенциалы чакралар-</w:t>
        <w:br/>
        <w:t>дың айналуына себеп болады. Әрбір чакраның айналу бағы-</w:t>
        <w:br/>
        <w:t>ты көрші чакраның айналу бағытына қарама-қарсы болады.</w:t>
        <w:br/>
        <w:t>Чакралар айналысы физикалық тәнді орап тұрған электро-</w:t>
        <w:br/>
        <w:t>магниттік энергетикалық өрісті, яғни аураны құрады. Дұры-</w:t>
        <w:br/>
        <w:t>сында, аураны энергиямен қамтамасыз етеді.</w:t>
        <w:br/>
        <w:t>Чакралар әр уақытта «ашық»; олар сана ретінде рұх пен</w:t>
        <w:br/>
        <w:t>материяны байланыстырушы ролін атқарады. Рұхани жетіл-</w:t>
        <w:br/>
        <w:t>ген адамдардың чакралары жоғарғы жылдамдықта сәулелен-</w:t>
        <w:br/>
        <w:t>ген сферадай айналады. Ал рұхани дамуы төмендеу дәреже-</w:t>
        <w:br/>
        <w:t>дегілердің чакраларының белсенділігі нашарлау болады да,</w:t>
        <w:br/>
        <w:t>бұл орталықтары эфирлік тән бетіндегі табақшаға ұқсас ойыс</w:t>
        <w:br/>
        <w:t>қана болып тұрады.</w:t>
        <w:br/>
        <w:t>Жалпы адамда жеті энергетикалық орталықтар - чакра-</w:t>
        <w:br/>
        <w:t>лар болады. Олар, жоғарыда айтқандай, омыртқалар бойымен</w:t>
        <w:br/>
        <w:t>орналасқан да, физикалық, ақыл-ой, сезім және рұхани</w:t>
        <w:br/>
        <w:t>энергияларды шоғырландырып және таратып тұрады. Әрбір</w:t>
        <w:br/>
        <w:t>чакра кемпірқосақтың бір спектріне сәйкес келетін өзіне ғана</w:t>
        <w:br/>
        <w:t>тән түсті сәулені таратып тұрады.</w:t>
        <w:br/>
        <w:t>Жеті энергетикалық орталықтар - мулалхара, свадхистха-</w:t>
        <w:br/>
        <w:t>на, манипура, анахата, вишудха, аджна, сахасрара - екі зонаға</w:t>
        <w:br/>
        <w:t>бөлінеді де, астыңғы төртеуін витальдық, қалған жоғарғы үшеуін</w:t>
        <w:br/>
        <w:t>ментальдық сана деп атайды. Астыңғы төртеуінің тербелісі</w:t>
        <w:br/>
        <w:t>төмен болғандықтан, оларды дәстүрлі «элементтер» - отпен,</w:t>
        <w:br/>
        <w:t>жермеп, ауамен және сумен байланыстырады.</w:t>
        <w:br/>
        <w:t>448</w:t>
        <w:br/>
        <w:t>ЭПИЛОГ,</w:t>
        <w:br/>
        <w:t>немесе Қорқыт Бабаның</w:t>
        <w:br/>
        <w:t>«Бекіл ұлы Әмран батыр жыры»</w:t>
        <w:br/>
        <w:t>(автордың жырлауындағы үзінді)</w:t>
        <w:br/>
        <w:t>Бауыздап салмақ ыңғайын біліп, жеңілген гәуір жылады,</w:t>
        <w:br/>
        <w:t>«Дініңе кірем, мейірлік ет!» - деп, көзінің жасын бұлады.</w:t>
        <w:br/>
        <w:t>Сұмдықты көргеп қаптаған гәуір бас сауғалап қашыпты,</w:t>
        <w:br/>
        <w:t>Семсерде күннің ойнапты нұры, оғыздар көңілі тасыпты.</w:t>
        <w:br/>
        <w:t>Бабамыз Қорқыт осы бір жырды еліне оғыз таратып,</w:t>
        <w:br/>
        <w:t>Ұзандар жырлап жүрсе екен депті, аузына жұртты</w:t>
        <w:br/>
        <w:t>қаратып.</w:t>
        <w:br/>
        <w:t>Діңгегі өмір - Аллаға сену: осыны білсін дегені,</w:t>
      </w:r>
    </w:p>
    <w:p>
      <w:r>
        <w:t>Әмран жырын жүздері жылы ерлері білсін дегені...</w:t>
        <w:br/>
        <w:t>же</w:t>
        <w:br/>
        <w:t>97. Коран, перевод смыслов и комментарии Валерии</w:t>
        <w:br/>
        <w:t>Пороховой - Дамаск-Москва: Центр Аль Фуркан, 1997.</w:t>
        <w:br/>
        <w:t>98. Значение и смысл Корана, том 1, Переводчики Абдель</w:t>
        <w:br/>
        <w:t>Салам аль-Манси, Сумайя Афифи - Москва: ООО «Саури-</w:t>
        <w:br/>
        <w:t>мо», 2002.</w:t>
        <w:br/>
        <w:t>99. Значение и смысл Корана, том ІШ, Переволчики Абдель</w:t>
        <w:br/>
        <w:t>Салам аль-Манси, Сумайя Афифи - Москва: ООО «Саури-</w:t>
        <w:br/>
        <w:t>мо», 2002.</w:t>
        <w:br/>
        <w:t>100. Значение и смысл Корана, том ІП, Переводчики</w:t>
        <w:br/>
        <w:t>Абдель Салам аль-Манси, Сумайя Афифи - Москва: ООО «Са-</w:t>
        <w:br/>
        <w:t>уримо», 2002.</w:t>
        <w:br/>
        <w:t>101. Значение и смысл Корана, том ГУ, Переводчики Абдель</w:t>
        <w:br/>
        <w:t>Салам аль-Манси, Сумайя Афифи - Москва: ООО «Сауримо»,</w:t>
        <w:br/>
        <w:t>2002.</w:t>
        <w:br/>
        <w:t>102. Құрастырушы Мұхаммед Ахмет Жабдолла. «Құран</w:t>
        <w:br/>
        <w:t>хикаялары» - Алматы: «Жалын баспасы», 1992.</w:t>
        <w:br/>
        <w:t>103. Құрастырушы Есенғали Раушанов. «Хадистер» -</w:t>
        <w:br/>
        <w:t>Алматы: «Мұратттас» ғылыми-зерттеу орталығы, 1991.</w:t>
        <w:br/>
        <w:t>104. Мухаммад Рафи-уд-Дин. «Манифест исламя» -</w:t>
        <w:br/>
        <w:t>Новосибирск: Издательство «Экор», 1996.</w:t>
        <w:br/>
        <w:t>105. Томас Балантин Ирвинг, Хуршид Ахмад, Мухаммад</w:t>
        <w:br/>
        <w:t>Манзир Ахсан. «Коран - основные учения» - Ислама-</w:t>
        <w:br/>
        <w:t>бад: Академия ДАУА - Всемирный Исламский Универси-</w:t>
        <w:br/>
        <w:t>тет, 1994.</w:t>
        <w:br/>
        <w:t>Жас батыр не деп сөйледі екен, құлақты соған тосалық:</w:t>
        <w:br/>
        <w:t>«Жан сақтап қалам, бос сөзбен деп Пе ең, қызығын</w:t>
        <w:br/>
        <w:t>соғыс жасалық,</w:t>
        <w:br/>
        <w:t>Айғырдан қызыл мін таптың қандай, айылын тіпті</w:t>
        <w:br/>
        <w:t>жыймай тұр,</w:t>
        <w:br/>
        <w:t>Болаттан соққан қылышым қылпы қынабын тесіп,</w:t>
        <w:br/>
        <w:t>сыймай түр.</w:t>
        <w:br/>
        <w:t>Жебемнен менің мін таптың қандай, тигенде оты көкке</w:t>
        <w:br/>
        <w:t>атқан,</w:t>
        <w:br/>
        <w:t>Үйеңкі садақ жекпе-жек аңсап, мөңіретіп қос оқ тең атқан.</w:t>
        <w:br/>
        <w:t>Жігіттер біздің ұмтылып тұр, батырың бар ма тең келер?</w:t>
        <w:br/>
        <w:t>Қорқыту ұят көкбөрі ерді, соғыспақ болсаң, бермен кел!»</w:t>
        <w:br/>
        <w:t>Жж ж</w:t>
        <w:br/>
        <w:t>Тагавор естіп гәуірлер айтқан «ұятсыз оғыз» сөздерін,</w:t>
        <w:br/>
        <w:t>Ойланып барып: «Кім екен бұлар? Біліңдер! - деді, -</w:t>
        <w:br/>
        <w:t>өздерін».</w:t>
        <w:br/>
        <w:t>Гәуірлер келіп баланы қайсар сұраққа ала бастады:</w:t>
        <w:br/>
        <w:t>«Астыңа мінген Бекілдің аты, жіберген неге басқаны?</w:t>
      </w:r>
    </w:p>
    <w:p>
      <w:r>
        <w:t>Бекілдің болат қылышы сенде, ерлерің неге келмеген?</w:t>
        <w:br/>
        <w:t>Иыққа ілген сауыты сенде, басқаға неге бермеген?</w:t>
        <w:br/>
        <w:t>Келгенде, шіркін, іңірге дейін шабысар едік Бекілмен,</w:t>
        <w:br/>
        <w:t>Қайыңды садақ, құс қанат оқпен атысар едік Бекілмен!</w:t>
        <w:br/>
        <w:t>Ұятсыз оғыз, түркменге анық ұқсап-ақ тұрған баласың,</w:t>
        <w:br/>
        <w:t>Шыныңды айтшы, Баяндүр ері Бекілдің кімі боласың?»</w:t>
        <w:br/>
        <w:t>Айғырдың қызыл тарпыған шаңы аспанға шықты бұралып,</w:t>
        <w:br/>
        <w:t>Жас батыр не деп сөйледі екен - құлақты тоса тұралық:</w:t>
        <w:br/>
        <w:t>«Алдыңда тұрған бөріні неге көрмейсің, гәуір, әзбісін?</w:t>
        <w:br/>
        <w:t>Балаңдай жаспен алдыңда тұрған айқаса алмас, езбісің?</w:t>
        <w:br/>
        <w:t>Бектердің бегі Баяндүр ханның батыры Көне келіп тұр,</w:t>
        <w:br/>
        <w:t>Жаулардан беті көрмеген қайтып Бораны Төлек сеніп түр.</w:t>
        <w:br/>
        <w:t>466</w:t>
        <w:br/>
        <w:t>Қолдарын ана сүйгізіп ұлға, тапсырып Ие Жаппарға,</w:t>
        <w:br/>
        <w:t>Батасын беріп, жігітпен үш жүз шығарып салды сапарға...</w:t>
        <w:br/>
        <w:t>жж ж</w:t>
        <w:br/>
        <w:t>Жер тарпып шаңын аспанға атқан айғырды көрген</w:t>
        <w:br/>
        <w:t>гәуірлер:</w:t>
        <w:br/>
        <w:t>«Бекілдің аты шаңдатқан мына, қашалық тездеп, бауырлар!»</w:t>
        <w:br/>
        <w:t>Тагавор айтты: «Әуелі біліп келсеңдер етті анығын,</w:t>
        <w:br/>
        <w:t>Бекілдің қызыл айғыры болса, табармыз амал, бір ығын».</w:t>
        <w:br/>
        <w:t>Барлаушы барып, мән-жәйді біліп, басшыға келіп айытты:</w:t>
        <w:br/>
        <w:t>«Тагавор батыр, анығын білдім, айтайын сізге жәйітті.</w:t>
        <w:br/>
        <w:t>Бекілдің қызыл айғыры екен біздерді көріп тарпынған,</w:t>
        <w:br/>
        <w:t>Үстінде отыр ересек бала найзасын Бекіл артынған».</w:t>
        <w:br/>
        <w:t>«Жүз адам сүспен қақтырса дабыл үрейден бала сасады,</w:t>
        <w:br/>
        <w:t>Жас бала үркек, жүрегі құстай: майданды тастап қашады»,</w:t>
        <w:br/>
        <w:t>Деген соң басшы, бөлініп жүзі жақындап келіп гуледі,</w:t>
        <w:br/>
        <w:t>Қалқанын қағып,қылышын жанып, көрсетіп сесін сөйледі:</w:t>
        <w:br/>
        <w:t>«Оу, мыңнан гүлі ашылмай тұрған, қарғыстан кеткір</w:t>
        <w:br/>
        <w:t>жас бала,</w:t>
        <w:br/>
        <w:t>Астына мінген жемделмей көптен айғыры азған аш бала!</w:t>
        <w:br/>
        <w:t>Болаттан соққан қылышың әбден мұқалып таяқ болыпты,</w:t>
        <w:br/>
        <w:t>Селдіреп қалған жебеңнің өзін шыбықтан әлсіз жоныпты.</w:t>
        <w:br/>
        <w:t>Найзаның сабы қырық жерден сынық - не амал бізге</w:t>
        <w:br/>
        <w:t>жасайсын,</w:t>
        <w:br/>
        <w:t>Сауытсыз келген серіктеріңді ұрысқа неге бастайсың?</w:t>
        <w:br/>
        <w:t>Шөкли патша баланы ұстап, артына байлап қолдарын,</w:t>
        <w:br/>
        <w:t>Шауып ап басын, өлтірсін деді қасына ілескен жандарын.</w:t>
        <w:br/>
        <w:t>Оу, гөдек бала, сақалы қудай әкеңді босқа жылатпа,</w:t>
        <w:br/>
        <w:t>Аяулы анаң болса да егер көзінің жасын бұлатпа.</w:t>
        <w:br/>
        <w:t>Некесіз туып, жетесіз болған, шарасыз неме жау алмас,</w:t>
        <w:br/>
        <w:t>Қайта бер кері, жалғыз түп өскен жусанның түбі мық</w:t>
        <w:br/>
        <w:t>болмас».</w:t>
      </w:r>
    </w:p>
    <w:p>
      <w:r>
        <w:t>30-152 465</w:t>
        <w:br/>
        <w:t>Азсынсаң оны, қабылан Рүстем төбеде тұрған қосында,</w:t>
        <w:br/>
        <w:t>Бекілдің дәмді асынан татқан ер тұлға Байрақ осында.</w:t>
        <w:br/>
        <w:t>Жігітті үш жүз соңында ерткен қарулы білек тарланмын,</w:t>
        <w:br/>
        <w:t>Бекілдің қаны бойымда соққан Әмран атты арланмын!»</w:t>
        <w:br/>
        <w:t>Ба жаса</w:t>
        <w:br/>
        <w:t>«Тұқымы жаман, сазаңды берем!» - Тагавор шықты</w:t>
        <w:br/>
        <w:t>ортаға,</w:t>
        <w:br/>
        <w:t>Тұрымтай-бала шамына тиді, баладан соншама қорқа ма?!</w:t>
        <w:br/>
        <w:t>Көк темір гүрзі колында ойнап, аспаннан жайдай түсірді,</w:t>
        <w:br/>
        <w:t>Қалқаннан өтіп, дулыға сынып, маңдайын қатты іІсірді.</w:t>
        <w:br/>
        <w:t>Қағастау келіп, қапталдай бере, гүрзілер сарт-сұрт тиісті,</w:t>
        <w:br/>
        <w:t>Шоқпарлар қалып жайына енді, семсермен сермей кірісті.</w:t>
        <w:br/>
        <w:t>Тұяқтан батып, көбігі атып, тұлпарлар жүзбен шайысты,</w:t>
        <w:br/>
        <w:t>Қайысып қанжар қолдағы енді балдақтан семсер майысты.</w:t>
        <w:br/>
        <w:t>Шегініп барып, сатыр да сұтыр еменді найза салысты,</w:t>
        <w:br/>
        <w:t>Найзалар сынып, шашылып түсті, үстінде аттар алысты.</w:t>
        <w:br/>
        <w:t>Бір сәтте гәуір басым боп күші, еткенде амал қарымды,</w:t>
        <w:br/>
        <w:t>Әлсіреп кеткен Әмран бала Тәңірге сеніп жалынды:</w:t>
        <w:br/>
        <w:t>«О, Көк Тәңірі! Шапағат еткін, жасаған Жаппар Тәңірі!</w:t>
        <w:br/>
        <w:t>Көрмеген сенің дидарыңды ақ бір де бір пендең өмірі.</w:t>
        <w:br/>
        <w:t>Атамыз Алам басына тәжді өз қолыңмен кигіздің,</w:t>
        <w:br/>
        <w:t>Жұмақтан қуып, сайтанды сатқын қарғыстың кәрін</w:t>
        <w:br/>
        <w:t>тигіздің.</w:t>
        <w:br/>
        <w:t>Ибраһим отқа тасталған кезде, сен оны сұлу гүл еттің,</w:t>
        <w:br/>
        <w:t>Қолдай гөр мені, сенерім өзің, жасымнан мені түлеттің!..»</w:t>
        <w:br/>
        <w:t>Қарқылдай күлді Тагавор сонда: «Тәңірің сенің бірсу-ді,</w:t>
        <w:br/>
        <w:t>Ал менде - жетпіс, көрелік қане: қайсысы береді тілеуді!»</w:t>
        <w:br/>
        <w:t>Әмранға кенет дарыды ғажап қырық кісі күші бойына,</w:t>
        <w:br/>
        <w:t>Көтеріп алып лақтырды жауын жусанды төбе ойына.</w:t>
        <w:br/>
        <w:t>Мұрнынан кеткен Тағавор қаны шаптырған судай ағады,</w:t>
        <w:br/>
        <w:t>Секіріп түскен айғырдан Әмран сақалдан мытып алады.</w:t>
        <w:br/>
        <w:t>467</w:t>
        <w:br/>
        <w:t>15. Мороз О.П. «От имени науки», «О суевериях ХХ века»</w:t>
        <w:br/>
        <w:t>-- Москва: Издательство политической литературы, 1989.</w:t>
        <w:br/>
        <w:t>16. Симонов П.В., Ершов П.М., Вяземский Ю.П. «Пронс-</w:t>
        <w:br/>
        <w:t>хождение духовности» - Москва: Издательство «Наука», 1999.</w:t>
        <w:br/>
        <w:t>17. Қаба Ә. «Мыңнан бір мезет» - Алматы: «Шартарап»,</w:t>
        <w:br/>
        <w:t>1995.</w:t>
        <w:br/>
        <w:t>18. Скибицкий М.М. «Мировоззрение, естествознание,</w:t>
        <w:br/>
        <w:t>теология» - Москва: Издательство политической литерату-</w:t>
        <w:br/>
        <w:t>ры, 1986.</w:t>
        <w:br/>
        <w:t>19. Группа авторов. «Философское сознание: драма-</w:t>
        <w:br/>
        <w:t>тизм обновления» - Москва: Издательство политической ли-</w:t>
      </w:r>
    </w:p>
    <w:p>
      <w:r>
        <w:t>тературы, 1991.</w:t>
        <w:br/>
        <w:t>20. Группа авторов. «Этика науки», «Проблемы и дис-</w:t>
        <w:br/>
        <w:t>куссии» - Москва: Издательство политической литературы,</w:t>
        <w:br/>
        <w:t>1986.</w:t>
        <w:br/>
        <w:t>21. Кузнецов Б.Г. «Современная наука и философия» -</w:t>
        <w:br/>
        <w:t>Москва: Издательство политической литературы, 1981.</w:t>
        <w:br/>
        <w:t>22. Чернин А.Д. «Физика времени» - Москва: Издатель-</w:t>
        <w:br/>
        <w:t>ство «Наука», 1987.</w:t>
        <w:br/>
        <w:t>23. Розенталь И.Л. «Геометрия, динамика, Вселенная» -</w:t>
        <w:br/>
        <w:t>Москва: Издательство «Наука», 1987.</w:t>
        <w:br/>
        <w:t>24. Девис ПІ. «Суперсила» - Издательство «Мир», 1989.</w:t>
        <w:br/>
        <w:t>25. Литман А.Д. «Философия в независимой Индия»,</w:t>
        <w:br/>
        <w:t>«Проблемы, противоречия, дискуссии» - Москва: Издатель-</w:t>
        <w:br/>
        <w:t>ство «Наука», 1988.</w:t>
        <w:br/>
        <w:t>26. Вафа А.Х, ЛитманА.Д. «Философские взгляды Джа-</w:t>
        <w:br/>
        <w:t>вахарлала Неру» - Москва: Издательство «Наука», 1987.</w:t>
        <w:br/>
        <w:t>27. Кришнамурти Д. «Навстречу жизни» - Харьков:</w:t>
        <w:br/>
        <w:t>Издательство «Весть», 1994.</w:t>
        <w:br/>
        <w:t>28. Тримингом Д.С. «Суфийские ордена в исламе» - Мос-</w:t>
        <w:br/>
        <w:t>ква: Издательство «Наука», 1989.</w:t>
        <w:br/>
        <w:t>29. Карл В.Э. «Суфизм» - Москва: Издательство «ФАИР-</w:t>
        <w:br/>
        <w:t>ПРЕСС», 2002.</w:t>
        <w:br/>
        <w:t>30. Хазрат Инайят Хан. «Учение суфиев» - Москва:</w:t>
        <w:br/>
        <w:t>Издательство Духовной Литературы «Сфера», 2000.</w:t>
        <w:br/>
        <w:t>31. Хазрат Инайят Хан. «Путь озарения» - Москва:</w:t>
        <w:br/>
        <w:t>Издательство Духовной Литературы «Сфера», 2000.</w:t>
        <w:br/>
        <w:t>472</w:t>
        <w:br/>
        <w:t>Каузальдық тән - Жанның Жердегі өмірінде басынан</w:t>
        <w:br/>
        <w:t>кешірген тәжірибелерінің жиынтығы. Мұндағы қалыптасқан</w:t>
        <w:br/>
        <w:t>мінез-құлығы мен қабілеттері каузальдық тәнге жазылып, онда</w:t>
        <w:br/>
        <w:t>ұрық рстінде қалады. Болашақта (реинкарнация заңымен қайта</w:t>
        <w:br/>
        <w:t>туылғанда) оны ары қарай дамыту керек. Упанишадтарда</w:t>
        <w:br/>
        <w:t>былай дейді: «Адам - ойлап толғану үшін жаратылған ақыл-</w:t>
        <w:br/>
        <w:t>ес иесі. Бұл өмірінде болашағы жайында не туралы ойланса,</w:t>
        <w:br/>
        <w:t>келесі өмірінде сол болады».</w:t>
        <w:br/>
        <w:t>Анни Безант былай деп жазған: «Каузальдық тән рұхани</w:t>
        <w:br/>
        <w:t>тәннің ең төменгі аспекті. Бұл тән бір өмірден екінші өмірге</w:t>
        <w:br/>
        <w:t>ауысып отырады... Бұл - Жердегі өмірлерімізде жинақталған</w:t>
        <w:br/>
        <w:t>барлық тәжірибелеріміздің қазына-қоймасы, санамыздың</w:t>
        <w:br/>
        <w:t>тұрағы, ықтиярларымыздың тасымалдаушысы».</w:t>
        <w:br/>
        <w:t>Каузальдық тән келесі өмірде информацияны ойланбай</w:t>
        <w:br/>
        <w:t>істеген ұмтылыс формасында білдіріп тұрады. Ол «тумы-</w:t>
        <w:br/>
        <w:t>сынан» келе жатқан ауру сырқауларға және адамның туы-</w:t>
        <w:br/>
        <w:t>латын орынына жауапты. Адамның Жанын бұрынғы өмірле-</w:t>
        <w:br/>
        <w:t>рінде туысқандық қарым-қатынаста болған адамдардың от-</w:t>
      </w:r>
    </w:p>
    <w:p>
      <w:r>
        <w:t>басына әкелетін де осы каузальдық тән. Каузальдық тәнді</w:t>
        <w:br/>
        <w:t>қисметтік (кармалық) тән деп те атайды. Қисмет - жақсы-</w:t>
        <w:br/>
        <w:t>лық пен жамандықты реттеп отыратын заң. Адамның ой-</w:t>
        <w:br/>
        <w:t>лары, әртүрлі ситуацияларда пайда болатын көңіл-күйлері,</w:t>
        <w:br/>
        <w:t>істеген істерінің бәрі осы каузальдық тәнде сақталып</w:t>
        <w:br/>
        <w:t>қалады.</w:t>
        <w:br/>
        <w:t>Будхалық тәнді Сана тәні деп те атайды. Академиктер</w:t>
        <w:br/>
        <w:t>А. Акимов пен Г. Шиповтар адам санасы Әлем Санасының</w:t>
        <w:br/>
        <w:t>бір бөлігі десе, академик В. Казначеев: «Адам Санасы - го-</w:t>
        <w:br/>
        <w:t>лографиялық компьютер» - деп анықтай түскен.</w:t>
        <w:br/>
        <w:t>Каузальдық тән мен будхалық тән адам Жанын құраты-</w:t>
        <w:br/>
        <w:t>нын айтып өткен едік. Жан - адамның сапалы құрамы және</w:t>
        <w:br/>
        <w:t>өзінің ашылған санасы нәтижесінде ғана Рұхты ұғынып қабыл-</w:t>
        <w:br/>
        <w:t>дайды. Рұхты қабылдауы уақыттың әрбір сәтіндегі сананың</w:t>
        <w:br/>
        <w:t>ашылу дәрежесіне байланысты. Адам Рұхынан сана арқылы</w:t>
        <w:br/>
        <w:t>қабылданған және трансформацияланған информацияны Жан</w:t>
        <w:br/>
        <w:t>өзін қоршаған дүниемен есті түрде сезімдік әрекетке; өзіне</w:t>
        <w:br/>
        <w:t>түсінікті, мақұлдап алған бағытта оқиғаларды тудыру үшін</w:t>
        <w:br/>
        <w:t>пайдаланады. Ары қарай, барлық ойлар, сезімдер, ықтиярлық</w:t>
        <w:br/>
        <w:t>актылар, шығармашылықтың барлық түрлері эфирлік тән ар-</w:t>
        <w:br/>
        <w:t>қылы физикалық тәнге беріледі.</w:t>
        <w:br/>
        <w:t>458</w:t>
        <w:br/>
        <w:t>ӘДЕБИЕТ</w:t>
        <w:br/>
        <w:t>1. Клизовский А.И. Основы миропонимания Новой Эпохи</w:t>
        <w:br/>
        <w:t>- Минск: ООО «Вида-Н» - ИП «Лотаць», 1998.</w:t>
        <w:br/>
        <w:t>2. Сатпрем. «Шри Ауробиндо, или Путешествие созна-</w:t>
        <w:br/>
        <w:t>ния» - Бишкек: Кыргызский филиал Инкоцентра РИА Ново-</w:t>
        <w:br/>
        <w:t>сти, МП «Глобус», 1992,</w:t>
        <w:br/>
        <w:t>3. Гарифзянов Р., Панова Л. «Откровения ангелов-храни-</w:t>
        <w:br/>
        <w:t>телей», «Начало» - Москва: ООО «Издательство АСТ», 2004.</w:t>
        <w:br/>
        <w:t>4. Гарифзянов Р., Панова Л. «Откровения ангелов-храни-</w:t>
        <w:br/>
        <w:t>телей», «Рай и Ад» - Москва: ООО «Издательство АСТ»,</w:t>
        <w:br/>
        <w:t>2003.</w:t>
        <w:br/>
        <w:t>5. Гарифзянов Р., Панова Л. «Откровения ангелов-храни-</w:t>
        <w:br/>
        <w:t>телей», «Персселение душ» - Москва: ООО «Издательство</w:t>
        <w:br/>
        <w:t>АСТ», 2004.</w:t>
        <w:br/>
        <w:t>6. Гарифзянав Р., Панова Л. «Откровения ангелов-храни-</w:t>
        <w:br/>
        <w:t>телей», «Путь Иисуса» - Москва: ООО «Издательство АСТ»,</w:t>
        <w:br/>
        <w:t>2003.</w:t>
        <w:br/>
        <w:t>7. Гарифзянов Р., Панова Л. «Откровения ангелов-храни-</w:t>
        <w:br/>
        <w:t>телей», «Крест Иисуса» - Москва: ООО «Издательство АСТ»,</w:t>
        <w:br/>
        <w:t>2003.</w:t>
        <w:br/>
        <w:t>8. Гарифзянов Р., Панова Л. «Откровения ангелов-храни-</w:t>
        <w:br/>
        <w:t>телей», «Любовь и жизнь» - Москва: ООО «Издательство</w:t>
        <w:br/>
        <w:t>АСТ», 2004.</w:t>
        <w:br/>
        <w:t>9. Потапов В.В., Поталова И.С. «По ту сторону смерти»,</w:t>
        <w:br/>
        <w:t>«Есть ли жизнь после смерти?» - Москва: Издательство «Кни-</w:t>
        <w:br/>
        <w:t>га», 1991.</w:t>
      </w:r>
    </w:p>
    <w:p>
      <w:r>
        <w:t>10. Өтемісов Қ.Т. «Жанның мәңгілігі туралы миф» - Ал-</w:t>
        <w:br/>
        <w:t>маты: Қазақстан ССР «Білім» қоғамы, 1990.</w:t>
        <w:br/>
        <w:t>11. Шахид Морзеза Мотаххари. «Загробная жизнь» -</w:t>
        <w:br/>
        <w:t>Москва: Посольство Исламской Республики Иран, 1996.</w:t>
        <w:br/>
        <w:t>12. Джордж Вандеман. «По ту сторону чудес» - Таш-</w:t>
        <w:br/>
        <w:t>кент: Издательство «Езувчи», 1991.</w:t>
        <w:br/>
        <w:t>13. Исаева Н.В. «Шанкара и индийская философия» -</w:t>
        <w:br/>
        <w:t>Москва: Издатсльсто «Наука», 1991.</w:t>
        <w:br/>
        <w:t>14. Сағындықұлы Берікбай Мүсіреу-Телеу. «Ғаламның</w:t>
        <w:br/>
        <w:t>ғажайып сырлары» -- Алматы: «Ғылым» баспасы, 1997.</w:t>
        <w:br/>
        <w:t>дті</w:t>
        <w:br/>
        <w:t>Атмалық тән - адамның Рұхы, сапа жағынан Жаратушы-</w:t>
        <w:br/>
        <w:t>ның отымен пара-пар, Құдайдың ұшқыны. Кәбіне бұл тәнді</w:t>
        <w:br/>
        <w:t>От Тәні деп атайды. Замани ғалымдар Рұхты «өзінде өте үлкен</w:t>
        <w:br/>
        <w:t>информацияны мәңгі сақтай алатын, торсиондық өрістер</w:t>
        <w:br/>
        <w:t>түрінде тұрған психикалық энергияның тығыздалған</w:t>
        <w:br/>
        <w:t>қойыртпағы» деп түсіндіреді. Былайша айтқанда, адам Рұхы</w:t>
        <w:br/>
        <w:t>дегеніміз - Құдайдан Оның қасиетті ұшқыны арқылы келіп</w:t>
        <w:br/>
        <w:t>тұрған информация. Рұх адам тәніне ДНК молекуласы арқы-</w:t>
        <w:br/>
        <w:t>лы әсер етеді, сондықтан да ДНК Рұхқа сәйкес келетін тән</w:t>
        <w:br/>
        <w:t>құрады. Бұл туралы В. Войно-Ясенецкий былай деп жазады:</w:t>
        <w:br/>
        <w:t>«Екі өте ұқсас бет-әлпеттердің арасындағы, әсіресе екі әйел</w:t>
        <w:br/>
        <w:t>арасындағы ғажап та нәзік айырмашылықты құрастырушы</w:t>
        <w:br/>
        <w:t>Рұхтың әсерінен дегеннен басқа немен түсіндірер едік: аса</w:t>
        <w:br/>
        <w:t>ұқсас көздің, мұрынның, ауыз кескіндері, бет пен бас</w:t>
        <w:br/>
        <w:t>бөліктерінің бірдей арақатынастары болғанымен, бір беттен</w:t>
        <w:br/>
        <w:t>әдепсіздік пен тұрпайылық бетке ұрып тұрса, екіншісінен</w:t>
        <w:br/>
        <w:t>сұлулық пен нәзіктіктің әуені есіп тұрады».</w:t>
        <w:br/>
        <w:t>Эльвира Светлова өзінің «Что говорят Махатмы» атты</w:t>
        <w:br/>
        <w:t>кітабында былай дейді: «Кезкелген адамның классикалық</w:t>
        <w:br/>
        <w:t>тәндерінен басқа да Жаңа Мөлдір Тәндері болатындығы жай-</w:t>
        <w:br/>
        <w:t>ында мен Жоғарғы Рұхтан деректер алдым. Олар адам өзін</w:t>
        <w:br/>
        <w:t>рұхани мүлтіксіздікке жету жолындағы еңбектерінің нәти-</w:t>
        <w:br/>
        <w:t>жесінде пайда болады». Назарларыңызға сол тәндердің қысқ-</w:t>
        <w:br/>
        <w:t>аша анықтамаларын ұсынамын.</w:t>
        <w:br/>
        <w:t>Адамның сегізінші тәні - Жадырау Тәні. Бұл тән адам-</w:t>
        <w:br/>
        <w:t>ның алтыншы орталығы - үшінші көзге тән де, оны қорғайды</w:t>
        <w:br/>
        <w:t>және ары қарай жетілдіру үшін оған күш-энергия береді.</w:t>
        <w:br/>
        <w:t>Адамның тоғызыншы тәні - Айқындалу Тәні. Бұл тән</w:t>
        <w:br/>
        <w:t>жетінші чакрамен және ментальдық тәнмен байланысқан, оның</w:t>
        <w:br/>
        <w:t>міндеті - ментальдық тәнді толықтыра отырып кеңіту, қорғау</w:t>
        <w:br/>
        <w:t>және құрылымын сапалы түрде жоғарғы деңгейге көтеру.</w:t>
        <w:br/>
        <w:t>Адамның оныншы тәні - Ықылас Тәні. Бұл тән адамның</w:t>
        <w:br/>
        <w:t>Жүрек орталығына қатысты және бұл тән барлық адамдарды,</w:t>
        <w:br/>
        <w:t>бар дүниені, дүниені толтырып тұрған барлық тірі жәндіктерді</w:t>
        <w:br/>
        <w:t>сүйе білген адамдарда болады. Бұл тән өзінің мәлшері жағы-</w:t>
        <w:br/>
        <w:t>нан бәрінен үлкені және керсметтер тудыру жағынан бәрінен</w:t>
        <w:br/>
        <w:t>жоғары, өйткені ол Жаратқан Иеміздің бөлшегіне жатады;</w:t>
        <w:br/>
        <w:t>бұл тән жүрек чакрасы галактика деңгейінде қызмет істей</w:t>
        <w:br/>
        <w:t>алатын адамдарға беріледі: бұл тән жүрек чакрасы ғана емес,</w:t>
      </w:r>
    </w:p>
    <w:p>
      <w:r>
        <w:t>459</w:t>
        <w:br/>
        <w:t>пей, бірін-бірі қиып өтіп жатады. Олар жан-жаққа шексіз</w:t>
        <w:br/>
        <w:t>тарап, Мөлдір Дүние, немесе Әлемнің информациялық</w:t>
        <w:br/>
        <w:t>өрісін құрып тұр. Әлемді шексіз санды, тербеліс жиіліктері</w:t>
        <w:br/>
        <w:t>әртүрлі деңгейдегі - төменгі жиілікті электромагнитті тол-</w:t>
        <w:br/>
        <w:t>қындардан бастап жоғарғы жиілікті торсиондық толқын-</w:t>
        <w:br/>
        <w:t>дарға дейін тесіп өтіп жатыр. Әрбір толқын өзі тектес</w:t>
        <w:br/>
        <w:t>когерентті (синхронды) толқынмен қосылып, өзінше</w:t>
        <w:br/>
        <w:t>интерферограмма, яғни информациялық матрица құрып</w:t>
        <w:br/>
        <w:t>шығады. Демек, Әлем - әрбір нүктесінде бүкіл дүние тура-</w:t>
        <w:br/>
        <w:t>лы информация сақтаған, бірақ голографиялық интер-</w:t>
        <w:br/>
        <w:t>ференциялық микроқұрылымдар бойынша кодпен жазыл-</w:t>
        <w:br/>
        <w:t>ған орасан зор Голограмма.</w:t>
        <w:br/>
        <w:t>Қазіргі заманда алып голографиялық пластина түрінде</w:t>
        <w:br/>
        <w:t>алынған Әлемнің голографиялық моделі бар. Егер де Әлемді</w:t>
        <w:br/>
        <w:t>гиперсфера деп қабылдап, әрбір зат кеңістіктің белгілі бір</w:t>
        <w:br/>
        <w:t>жерінде тұйық толқын ретінде тұрғанымен, бір заматта-ақ ол</w:t>
        <w:br/>
        <w:t>Әлемнің барлық нүктелерінен табылатын болса, онда жоғарыда</w:t>
        <w:br/>
        <w:t>айтылған модель сөзсіз жарамды болар еді.</w:t>
        <w:br/>
        <w:t>В.С. және В.А. Поликарповтардың «Феномен человека</w:t>
        <w:br/>
        <w:t>накануне ХХІ столетия» атты кітабында мынадай ой түйіні</w:t>
        <w:br/>
        <w:t>бар: «Адам - толқынды құрылым түріндегі микрообьект -</w:t>
        <w:br/>
        <w:t>Әлемнің барлық жеріне «жағылған» сияқты. Адам мен Әлемнің</w:t>
        <w:br/>
        <w:t>бірлігінен және адам Әлемнің миниатюрасындағы көшірмесі</w:t>
        <w:br/>
        <w:t>деген идеяның негізінен «Адам - Әлемнің голограммасы»</w:t>
        <w:br/>
        <w:t>деп тұжырымдауға болады».</w:t>
        <w:br/>
        <w:t>Аманат етіп Алланың берген жүрегіңдегі от па екен?</w:t>
        <w:br/>
        <w:t>Тәңірі Жердің тәніңді берсе, жаныңа сенің жат па екен?</w:t>
        <w:br/>
        <w:t>Білгейсің деймін, Сананың самғап кемерлі тауға жеткенін,</w:t>
        <w:br/>
        <w:t>Өзіңе үңіл: өзіңді білсең - шындықты біліп кеткенің.</w:t>
        <w:br/>
        <w:t>7252252</w:t>
        <w:br/>
        <w:t>462</w:t>
        <w:br/>
        <w:t>қатынас жасау туралы діни-мистикалық ілім (магия, оккультизм,</w:t>
        <w:br/>
        <w:t>спиритизм).</w:t>
        <w:br/>
        <w:t>17. Эзотерикалык (гр. езоіегіков ішкі)- тек қана сырдесте адам-</w:t>
        <w:br/>
        <w:t>дарға арналған құпия, жасырын (діни жоралар, мистикалық ілімдер,</w:t>
        <w:br/>
        <w:t>магиялық формулалар).</w:t>
        <w:br/>
        <w:t>18. Монада (гр. шопав (тшопадйов) бірлік, бөлінбейтін) -</w:t>
        <w:br/>
        <w:t>атомдардан бастап ғаламшарларға дейінгі барлық физикалық</w:t>
        <w:br/>
        <w:t>дүниелердегі Жаратушы Рұхының бөлшегі - өмірдің бөлінбейтін</w:t>
        <w:br/>
        <w:t>элементі, рұх дәні.</w:t>
        <w:br/>
        <w:t>19. Метафизик - метафизикалық орныққан көзқарасты ұстау-</w:t>
        <w:br/>
        <w:t>шы.</w:t>
        <w:br/>
        <w:t>20. Онтология (гр. оп (опіов) суіңее “ ...логия)- болмыс туралы</w:t>
        <w:br/>
        <w:t>философиялық ілім; буржуазиялық философияда онтология таным</w:t>
      </w:r>
    </w:p>
    <w:p>
      <w:r>
        <w:t>теориясы мен логикаға қарсы қойылады.</w:t>
        <w:br/>
        <w:t>21. Экстрополяция (экстра... “- лат. Ро118е жылтыр ету, жөндеу)</w:t>
        <w:br/>
        <w:t>- құбылыстың бір бөлігіне жасалған қортындыны басқа бөліктеріне</w:t>
        <w:br/>
        <w:t>ортақ ету.</w:t>
        <w:br/>
        <w:t>22. Трансцендентті (лат. ігапвсепбепв шектен шығу) - түсініп-</w:t>
        <w:br/>
        <w:t>білуге болмайтын, тәжірибе жасап білуге болмайтын, тәжірибе сыр-</w:t>
        <w:br/>
        <w:t>тындағы.</w:t>
        <w:br/>
        <w:t>23. Брахмалока - Брахманың тұрағы, осы дүниедегі ең жоғарғы</w:t>
        <w:br/>
        <w:t>ғаламшар.</w:t>
        <w:br/>
        <w:t>24. Бхакти - Құдайға деген махаббат пен Оған берілгендік.</w:t>
        <w:br/>
        <w:t>25. Сансара (самсара) - «шыр айналу»; Қисмет заңының</w:t>
        <w:br/>
        <w:t>реттеуімен физикалық дүниеде қайта туылу процесі.</w:t>
        <w:br/>
        <w:t>26. Флуктуация (лат. Писіцацо колебание) - көптеген</w:t>
        <w:br/>
        <w:t>бөлшектерді сипаттайтын орташа мәнінің кездейсоқ ауытқуы.</w:t>
        <w:br/>
        <w:t>27. Эволюция (лат. еуоішіо жазу, өрістеу) - өзгеру, даму процесі.</w:t>
        <w:br/>
        <w:t>28. Мутация (лат. тпшайо өзгеру, ауысу) - тұқымдық құры-</w:t>
        <w:br/>
        <w:t>лымды кенеттен табиғи түрде, немесе жасанды түрде тұрақты өзгерту.</w:t>
        <w:br/>
        <w:t>470</w:t>
        <w:br/>
        <w:t>32. Бойс М. «Зороастрийцы», «Верования и обычаи» -</w:t>
        <w:br/>
        <w:t>Москва: Издательство «Наука», 1988.</w:t>
        <w:br/>
        <w:t>33. Мэйби Ф. «Кем был Иисус из Назарета?» -- Алматы:</w:t>
        <w:br/>
        <w:t>МКП «Хабар», 1992.</w:t>
        <w:br/>
        <w:t>34. Берки А., Кескіоғлұ О. «Соңғы пайғамбар хазірет</w:t>
        <w:br/>
        <w:t>Мұхаммедтің өмірбаяны» - Анкара: Дін істері басқармасы</w:t>
        <w:br/>
        <w:t>кітаптары, 1997.</w:t>
        <w:br/>
        <w:t>35. Ирвинг В. «Жизнь Магомета» - Казань:</w:t>
        <w:br/>
        <w:t>36. Группа авторов. «Катехизис зороастризма», «Древ-</w:t>
        <w:br/>
        <w:t>няя религия магов» - Москва: Издательство Духовной Лите-</w:t>
        <w:br/>
        <w:t>ратуры «Сфера», 2002.</w:t>
        <w:br/>
        <w:t>37. Киппенхан Р. «100 миллиардов солнц», «Рождение,</w:t>
        <w:br/>
        <w:t>жизнь и смерть звезд» - Москва: Издательство «Мир», 1990.</w:t>
        <w:br/>
        <w:t>38. Дәуренбеков Ж., Тұрсынов Е. «Қазақ бақсы-балгер-</w:t>
        <w:br/>
        <w:t>лері» - Алматы: «Ана тілі» баспасы, 1993.</w:t>
        <w:br/>
        <w:t>39. Тихоплав В.Ю., Тихоплав Т.С. «Физика веры» - Санкт-</w:t>
        <w:br/>
        <w:t>Петербург: ИД «Весь», 2002.</w:t>
        <w:br/>
        <w:t>40. Тихоплав В.Ю., Тихоплав Т.С. «Жизнь напрокат» -</w:t>
        <w:br/>
        <w:t>Санкт-Петербург: ИД «Весь», 2003.</w:t>
        <w:br/>
        <w:t>41. Тихоплав В.Ю., Тихоплав Т.С. «Великий переход» -</w:t>
        <w:br/>
        <w:t>Санкт-Петербург: ИД «Весь», 2003.</w:t>
        <w:br/>
        <w:t>42. Тихоплав В.Ю., Тихоплав Т.С. «Кардинальный пово-</w:t>
        <w:br/>
        <w:t>рот» - Санкт-Петербург: ИД «Весь», 2002.</w:t>
      </w:r>
    </w:p>
    <w:p>
      <w:r>
        <w:t>43. Тихоплав В.Ю, Тихонлав Т.С. «Начало начал» - Санкт-</w:t>
        <w:br/>
        <w:t>Петербург: ИД «Весь», 2003.</w:t>
        <w:br/>
        <w:t>44, Тихоплав В.Ю., Тихонлав Т.С. «Гармония хаоса» -</w:t>
        <w:br/>
        <w:t>Санкт-Петербург: ИД «Весь», 2003.</w:t>
        <w:br/>
        <w:t>45. Тихоплав В.Ю., Тихоплав Т.С. «Наша встреча с Грабо-</w:t>
        <w:br/>
        <w:t>вым» - Санкт-Петербург: ИД «Весь», 2004.</w:t>
        <w:br/>
        <w:t>46. Бессерман П. «Каббала и еврейский мистицизм» -</w:t>
        <w:br/>
        <w:t>Москва: Издательство «ФАИР-ПРЕСС», 2002.</w:t>
        <w:br/>
        <w:t>47. Группа авторов. «Искусство стран Востока» -</w:t>
        <w:br/>
        <w:t>Москва: Издательство «Просвецение», 1986.</w:t>
        <w:br/>
        <w:t>48. Парнов Е.И. «Боги лотоса» - Москва: Издательство</w:t>
        <w:br/>
        <w:t>политической литературы, 1980.</w:t>
        <w:br/>
        <w:t>49. Мельхиседек Д. «Тайная египетская мистерия» -</w:t>
        <w:br/>
        <w:t>Санкт-Петербург: Издательская компания «Невский проспект»,</w:t>
        <w:br/>
        <w:t>2004.</w:t>
        <w:br/>
        <w:t>473</w:t>
        <w:br/>
        <w:t>МАЗМҰНЫ</w:t>
        <w:br/>
        <w:t>Автордан .........4.41.11.00. салта а аа атта ааа ыы лаалылллллЫ Лл тел ннен. 3</w:t>
        <w:br/>
        <w:t>Пролог, немесе Қорқыт Бабаның</w:t>
        <w:br/>
        <w:t>«Дохақ ұлы ер Домрул жыры» ......м222.46лҺ000000ыыытытыы 9</w:t>
        <w:br/>
        <w:t>1 тарау. Өмір мәнін түсінудегі алғы шарттар.</w:t>
        <w:br/>
        <w:t>1.1. Ғылым, философия, дін ....</w:t>
        <w:br/>
        <w:t>1.1.1. Ғылым</w:t>
        <w:br/>
        <w:t>1.2.1. Тау сілемдерінің қызметі</w:t>
        <w:br/>
        <w:t>1.2.2. Туылған өлер, өлгендер келер</w:t>
        <w:br/>
        <w:t>1.2.3. Кәукаб - Нұр - Сирадж - Нәджмүн.</w:t>
        <w:br/>
        <w:t>1.2.4. Құдіретті күштер .......</w:t>
        <w:br/>
        <w:t>1.2.5. Теңіздегі су алаптарының шекарасы 76</w:t>
        <w:br/>
        <w:t>1.2.6. Таңқаларлық антропогенезис ........а44м2.2..2... 81</w:t>
        <w:br/>
        <w:t>1.2.7. Діндердің көзі - Жаратушы .....20.....0.ə ә. 92</w:t>
        <w:br/>
        <w:t>1.2.8. Пайғамбарлар аманаты .......2.242414111. 104</w:t>
        <w:br/>
        <w:t>1.2.9. Адамның қос қанаты ...</w:t>
        <w:br/>
        <w:t>1.3. Философия мен дін ...........</w:t>
        <w:br/>
        <w:t>1.4. Философия мен ғылым...</w:t>
        <w:br/>
        <w:t>1.4.1. Әлем Ақиқатының деңгейлері</w:t>
        <w:br/>
        <w:t>1.4.2. Дін - философия мен ғылым арасындағы</w:t>
        <w:br/>
        <w:t>дәнекер ...22....40.04.1Т0124.4101.24.0С010010ЕИВӘІОӘ0ӘӘДӘІ8ВІƏГ 126</w:t>
        <w:br/>
        <w:t>2 тарау. Тән мен жан ........</w:t>
        <w:br/>
        <w:t>2.1. Өлім тәнге тән бе? ..</w:t>
        <w:br/>
        <w:t>2.1.1. Өлі тән...</w:t>
        <w:br/>
        <w:t>2.1.2. Тірі тән...</w:t>
        <w:br/>
        <w:t>2.2. Түс - басқа ақиқаттарға сапар ..</w:t>
        <w:br/>
        <w:t>2.2.1. Ұйқының ғылыми түсінігі... даа. 157</w:t>
      </w:r>
    </w:p>
    <w:p>
      <w:r>
        <w:t>2.2.2. Түс - ақиқатты түсінудің бір тәсілі.................... 166</w:t>
        <w:br/>
        <w:t>2.2.3. Жандар да түс көреді</w:t>
        <w:br/>
        <w:t>2.3. Жан деген не? .................</w:t>
        <w:br/>
        <w:t>2.3.1. Зороастризм діні не дейді?</w:t>
        <w:br/>
        <w:t>2.3.2. Индуизм діні не дейді? .........</w:t>
        <w:br/>
        <w:t>478</w:t>
        <w:br/>
        <w:t>..Баяндүр ханның батыры Бекіл сырқатты болып жатқанын,</w:t>
        <w:br/>
        <w:t>Шөкли естіп, қарсы алды күле кек алар күннің атқанын.</w:t>
        <w:br/>
        <w:t>Тагавор қолын бозала таңда шығарып салды Дербенттен,</w:t>
        <w:br/>
        <w:t>Олжалау үшін оғыздар елін Қаратау бауыры тербеткен...</w:t>
        <w:br/>
        <w:t>«Жау келді!» - деген хабарды естіп, шақыртты Бекіл</w:t>
        <w:br/>
        <w:t>баласын:</w:t>
        <w:br/>
        <w:t>«Ер туған ұлым, Баяндүр ханның диуаны жаққа барасың!</w:t>
        <w:br/>
        <w:t>Басыңды иіп, бектер мен ханның қолдарын сүйіп, ізет ет,</w:t>
        <w:br/>
        <w:t>Қазанды шақыр, қаражал кавказ атыңа мін де тездеп жет!»</w:t>
        <w:br/>
        <w:t>«Әкетай, - деді баласы Әмран, - Баяндүр ханды, Қазанды,</w:t>
        <w:br/>
        <w:t>Көрмеппін бұрын, сүймеппін қолын, кетірме босқа</w:t>
        <w:br/>
        <w:t>мазаңды!..</w:t>
        <w:br/>
        <w:t>Айғырың қызыл кермеде тұр ма, бүркіттей қонып алайын,</w:t>
        <w:br/>
        <w:t>Сен үшін әке, қан-тері шықсын, қанқұйлы жауға салайын.</w:t>
        <w:br/>
        <w:t>Иығы берік сауытың қайда, ішінде аман келермін,</w:t>
        <w:br/>
        <w:t>Сен үшін әке, тоздырсам оны, соқтыртып қайта берермін.</w:t>
        <w:br/>
        <w:t>Қылышың қайда, бер маған оны, жауыңа атой салайын,</w:t>
        <w:br/>
        <w:t>Бастарын доп қып, денесін қап қып далаға шашып</w:t>
        <w:br/>
        <w:t>қалайын.</w:t>
        <w:br/>
        <w:t>Талды сап найзаң егеулі ме екен, жауыңа жұмсап көрейін,</w:t>
        <w:br/>
        <w:t>Садағың қайда, оқтарын берен адырнасына керейін.</w:t>
        <w:br/>
        <w:t>Ерлерің үш жүз серікке берік көздері оттай жайнаған,</w:t>
        <w:br/>
        <w:t>Соңымнан ерсін қайрауы жетсе, қандыкөз жаудан</w:t>
        <w:br/>
        <w:t>таймаған».</w:t>
        <w:br/>
        <w:t>«Айналдым сенің, аузыңнан балам, сен үшін жаным -</w:t>
        <w:br/>
        <w:t>құрбандық,</w:t>
        <w:br/>
        <w:t>Арманым бар ма, көрсетсең ерлік батырға ұқсас тұрандық.</w:t>
        <w:br/>
        <w:t>Қамданбай жауын тұрғанда, балам, ұрысты бұрын</w:t>
        <w:br/>
        <w:t>бастағын,</w:t>
        <w:br/>
        <w:t>Келтірмей мұнда жерінде-ақ гәуір көтертпей басын</w:t>
        <w:br/>
        <w:t>тастағын...»</w:t>
        <w:br/>
        <w:t>Деді де Бекіл ұлына Әмран ақ берен сауыт кигізді,</w:t>
        <w:br/>
        <w:t>Бойына барлық бабында тұрған бес қаруын да ілгізді.</w:t>
        <w:br/>
        <w:t>464</w:t>
        <w:br/>
        <w:t>адам монадасын да қорғап тұрады. Бұл тәнгс ие болған адам-</w:t>
        <w:br/>
        <w:t>дардың ДНК-сі автоматты түрде өзгеріп, адамның мөлдір</w:t>
        <w:br/>
        <w:t>тәндерімен және санасымен жұмыс істеу қабілеттері бірнеше</w:t>
        <w:br/>
        <w:t>миллион есе артып кетеді.</w:t>
      </w:r>
    </w:p>
    <w:p>
      <w:r>
        <w:t>Адамның он бірінші тәні - Түрлену Тәні. Бұл тән адам-</w:t>
        <w:br/>
        <w:t>ның От Тәнімен жанасып тұрғандықтан, оның жұмыс істеу</w:t>
        <w:br/>
        <w:t>қабілетін жылдамдатады; бұл тән оныншы тәннің қорғауын-</w:t>
        <w:br/>
        <w:t>да тұрады. Өзінің мөлшері жағынан От Тәнінен кішілеу және</w:t>
        <w:br/>
        <w:t>жұқалау, бірақ тығыздау болады.</w:t>
        <w:br/>
        <w:t>Адамның он екінші тәні - адамға бүкіл тәнімен телепор-</w:t>
        <w:br/>
        <w:t>тация жасау қабілетін беретін тән. Бұл тән де От Тәнімен</w:t>
        <w:br/>
        <w:t>бірге алатындықтан, өз қабілетін арттыруға мүмкіншілігі бар.</w:t>
        <w:br/>
        <w:t>Адамның он үшінші тәні - От Тәнінің адам санасын</w:t>
        <w:br/>
        <w:t>кеңістік пен уақыт бойынша жылжытуына бағытталған сапа-</w:t>
        <w:br/>
        <w:t>ларын арттыруға арналған тән. Бұл тән адамның Жердегі</w:t>
        <w:br/>
        <w:t>өміріндегі шығармашылығына себеп болатын От Тәнінің са-</w:t>
        <w:br/>
        <w:t>паларын арттырады. Осы еңбекпен табылған, От Тәнімен және</w:t>
        <w:br/>
        <w:t>ментальдық тәнмен байланыстағы жаңа тәндер, оныншы</w:t>
        <w:br/>
        <w:t>Ықылас Тәнінен басқалары, адамның монадасында мәңгілікке</w:t>
        <w:br/>
        <w:t>сақталып, жаңа тән қабылдағанда, Жанмен бірге келеді. Ал</w:t>
        <w:br/>
        <w:t>Ықылас Тәнін әрбір жаңа тұлға өз еңбегімен табады.</w:t>
        <w:br/>
        <w:t>Аламның он төртінші тәні - бір минутке де толастамай</w:t>
        <w:br/>
        <w:t>келіп жатқан Жоғарғы энергияларды таратып тұратын</w:t>
        <w:br/>
        <w:t>өткізгіштік қабілеті өте жоғары тән. Сырттан келген энергия-</w:t>
        <w:br/>
        <w:t>лар жиынтығы аса үлкен кернеу туғызғанда, оны басудың</w:t>
        <w:br/>
        <w:t>амалын білмеген адам өртеніп кетуі мүмкін. Одан құтылудың</w:t>
        <w:br/>
        <w:t>амалы - таңғажайып кереметтер тудыру, адамдарға толассыз</w:t>
        <w:br/>
        <w:t>көмек жасау. Осының арқасында адам Жерге келіп-кету циклін</w:t>
        <w:br/>
        <w:t>азайтып, Жердегі өмірін өзіне ыңғайлы уақытта тоқтататындай</w:t>
        <w:br/>
        <w:t>қабілетке ие болады. Осы күшке ие болған адам Рұхани Га-</w:t>
        <w:br/>
        <w:t>лактиканың Жердегі Жоғарғы Хұқықты өкіліне айналады да,</w:t>
        <w:br/>
        <w:t>Құдайдың тапсырмаларын атқаратын болады. Бұған мысал</w:t>
        <w:br/>
        <w:t>ретінде Жердегі құдайдай құдіреті бар Сатья Сай Бабаны</w:t>
        <w:br/>
        <w:t>атауға болады. Мұндай адамға дем алу үшін ұйқының, күш</w:t>
        <w:br/>
        <w:t>алу үшін тамақтың қажеті шамалы.</w:t>
        <w:br/>
        <w:t>Адамның он бесінші тәні - кезкелген түрдегі энергияны</w:t>
        <w:br/>
        <w:t>мезетте материяға айналдыратын тән. Бұл да От Тәніне те-</w:t>
        <w:br/>
        <w:t>лулі тән. Адамның бір органының құрылымын өзгерту үшін,</w:t>
        <w:br/>
        <w:t>он бесіпші тәні жок адам алдымен өзгерту программасын</w:t>
        <w:br/>
        <w:t>460</w:t>
        <w:br/>
        <w:t>50. Баркер Э. «Письма живого усопшего» -- Минек: Изда-</w:t>
        <w:br/>
        <w:t>тельское предприятие «ЗВЕЗДЫ ГОР», 2003.</w:t>
        <w:br/>
        <w:t>51. Шриматхи Виджайя Кумари. «Только в Тебе Спасе-</w:t>
        <w:br/>
        <w:t>ние» - Отпечатано в типографии издательства ӛгі Ргета ӛді</w:t>
        <w:br/>
        <w:t>Ргіпіев ала РиҺ1өһев. Үсууайі, Мапра1іоге - 575008.</w:t>
        <w:br/>
        <w:t>52. Ньютон М. «Предназначение души», «Жизнь между</w:t>
        <w:br/>
        <w:t>жизнями» - Санкт-Петербург: Издательство «Будушее Зем-</w:t>
        <w:br/>
        <w:t>ли», 2002.</w:t>
        <w:br/>
        <w:t>53. Ньютон М. «Предназначение души», «Жизнь между</w:t>
        <w:br/>
        <w:t>жизҙнями» - Санкт-Петербург: Издательство «Будушее Зем-</w:t>
        <w:br/>
        <w:t>ли», 2004.</w:t>
      </w:r>
    </w:p>
    <w:p>
      <w:r>
        <w:t>54. А.Ч. Бхактиведанта Свами Прабхупада. «Легкое пу-</w:t>
        <w:br/>
        <w:t>тешсествие к другим планетам», «Практика высшей йоги» -</w:t>
        <w:br/>
        <w:t>Москва. Издательство «Бхактиведанта Бук Траст», 1990.</w:t>
        <w:br/>
        <w:t>55. Хиткот-Джеймс Э. «Встреча с ангслами», «Совре-</w:t>
        <w:br/>
        <w:t>менные правдивые истории» - Москва: Издательский дом</w:t>
        <w:br/>
        <w:t>«РИПОЛ КЛАССИК», 2003.</w:t>
        <w:br/>
        <w:t>56. Голдберг Б. «Астральные путешествия», «Искусство</w:t>
        <w:br/>
        <w:t>межпространственного перемешения» - Санкт- "Петербуре;</w:t>
        <w:br/>
        <w:t>Издательство «Будутцее Земли», 2003.</w:t>
        <w:br/>
        <w:t>57. Монро Р. «Путешествия вне тела» - Санкт-Петербург:</w:t>
        <w:br/>
        <w:t>Издательство «София», 2003.</w:t>
        <w:br/>
        <w:t>58. Монро Р. «Далекие путешествия» - Санкт-Петербург:</w:t>
        <w:br/>
        <w:t>Издательство «София», 2003.</w:t>
        <w:br/>
        <w:t>59. Монро Р. «Окончательное путешествие» - Санкт-</w:t>
        <w:br/>
        <w:t>Петербург: Издательство «София», 2003.</w:t>
        <w:br/>
        <w:t>60. Равиндра Кумар. «Кундалини для начинаюкцих», «Крат-</w:t>
        <w:br/>
        <w:t>чайший путь саморгализации» - Москва: Издательство</w:t>
        <w:br/>
        <w:t>«ФАИР-ПРЕСС», 2002.</w:t>
        <w:br/>
        <w:t>61. Фрисселл Боб. «В этой книге нет ни слова правды, но</w:t>
        <w:br/>
        <w:t>именно так все и происходит» - Киев: Издательство</w:t>
        <w:br/>
        <w:t>«София», 2002.</w:t>
        <w:br/>
        <w:t>62. Фрисселл Боб. «В этой книге есть немноғо правды» -</w:t>
        <w:br/>
        <w:t>Киев: Издательство «София», 2001.</w:t>
        <w:br/>
        <w:t>63. Эндрюс Ширли. «Атлантида», «Тайны исчезнувшей</w:t>
        <w:br/>
        <w:t>цивилизации» - Санкт-Петербург: Издательство «Будушес</w:t>
        <w:br/>
        <w:t>Земли», 2003.</w:t>
        <w:br/>
        <w:t>474</w:t>
        <w:br/>
        <w:t>64. Мельхиседек Д. «Древняя тайна цветка жизни», том 1</w:t>
        <w:br/>
        <w:t>- Москва: Издательство «София», 2003.</w:t>
        <w:br/>
        <w:t>65. Мельхиседек Д. «Древняя тайна цветка жизни», том 2</w:t>
        <w:br/>
        <w:t>- Москва: Издательство «София», 2004.</w:t>
        <w:br/>
        <w:t>66. Светлова Э., Светлов А. «Что говорят махатмы» -</w:t>
        <w:br/>
        <w:t>Алматы, 2002.</w:t>
        <w:br/>
        <w:t>67. Березиков Е. «Третье тысячелетие» - Тәшкент, 1992.</w:t>
        <w:br/>
        <w:t>68. Агеева О.В. «Беседы с ангелами-хранителями» -- Санкт-</w:t>
        <w:br/>
        <w:t>Петербург: Издательская Компания «Невский проспект», 2004.</w:t>
        <w:br/>
        <w:t>69. Агеева О.В. «Жизнь после жизни», «Беседы с ангела-</w:t>
        <w:br/>
        <w:t>ми-хранителями» - Санкт-Петербург: Издательская Компа-</w:t>
        <w:br/>
        <w:t>ния «Невский проспект», 2004.</w:t>
        <w:br/>
        <w:t>70. Сафонов В.И. «Нить Ариадны» - Москва: Издатель-</w:t>
        <w:br/>
        <w:t>ство «Физкультура и спорт», 1990.</w:t>
        <w:br/>
        <w:t>71. Джал Дастур Керседжи Паври. «Зороастрийская док-</w:t>
        <w:br/>
        <w:t>трина загробной жизни» - Москва: Издательство «Амрита-</w:t>
      </w:r>
    </w:p>
    <w:p>
      <w:r>
        <w:t>Русь», 2004.</w:t>
        <w:br/>
        <w:t>72. Вебстер Ричард. «Чтение ауры для начинаюших» -</w:t>
        <w:br/>
        <w:t>Москва: Издательство «ӘАИР-ПРЕСС», 2002.</w:t>
        <w:br/>
        <w:t>73. Моуди Р. «Жизнь после жизни» - Киев: Издательство</w:t>
        <w:br/>
        <w:t>«София», 2003.</w:t>
        <w:br/>
        <w:t>74. Мезенцев В. «Энциклопедия чудес» - Алма-Ата: Глав-</w:t>
        <w:br/>
        <w:t>ная редакция Казахской Советской энциклопедии, 1987.</w:t>
        <w:br/>
        <w:t>75. Мулдашев Э.Р. «От кога мы произошли?» - Москва:</w:t>
        <w:br/>
        <w:t>Издательство ЗАО «АРИА-АиФ», 1999,</w:t>
        <w:br/>
        <w:t>76. Рерих Н.К., Рерих Е.И. «Живая этика» -- Москва:</w:t>
        <w:br/>
        <w:t>Издательство «Республика», 1992.</w:t>
        <w:br/>
        <w:t>77. Шефер Х. «Диалог с Клавдисм», «Послания из духов-</w:t>
        <w:br/>
        <w:t>ного мира» - Москва-Киев: Издательство «София», 2000.</w:t>
        <w:br/>
        <w:t>78. Ошо. «Гром в ясном небе», «Наука о душе» -- Москва:</w:t>
        <w:br/>
        <w:t>Издательство «Нирвана», 2004.</w:t>
        <w:br/>
        <w:t>79. Кастури Н. «Истина - Добро - Красота», «История</w:t>
        <w:br/>
        <w:t>жизни Бхагавана Шри Сатьи Саи Бабы», том 2 -- Санкт-</w:t>
        <w:br/>
        <w:t>Петербург: Издательство «Аюрведа-пресс», 2001.</w:t>
        <w:br/>
        <w:t>80. Кастури Н. «Истина - Добро - Красота», «История</w:t>
        <w:br/>
        <w:t>жизни Бхагавана Шри Сатьи Саи Бабы», том 3 - Санкт-</w:t>
        <w:br/>
        <w:t>Петербург: Издательство «Аюрведа-пресс», 2002.</w:t>
        <w:br/>
        <w:t>81. Кастури Н. «Истина - Добро -- Красота», «История</w:t>
        <w:br/>
        <w:t>475</w:t>
        <w:br/>
        <w:t>ТҮСІНДІРМЕЛЕР</w:t>
        <w:br/>
        <w:t>1. Эпикур - эллинизм дәуірінің ірі ойшылы, ежелгі грек</w:t>
        <w:br/>
        <w:t>материализмінің көрнекті өкілі, утилитарлық этика негізін қалау-</w:t>
        <w:br/>
        <w:t>шы- б.з.б. 341ж. - б.з.б. 270ж.</w:t>
        <w:br/>
        <w:t>2. Тутмос ГУ - Мысырдың Жаңа патшалық кезеңіндегі</w:t>
        <w:br/>
        <w:t>перғауыны - б.з.б. ХУ ғ, шамасы.</w:t>
        <w:br/>
        <w:t>3. Реинкарнация - адам жанының Жер бетіне тәрбиелену мақ-</w:t>
        <w:br/>
        <w:t>сатында неше мәрте келу заңы.</w:t>
        <w:br/>
        <w:t>4. Шлока - Бхагавадгитадағы бір жолы 16 буынды, қос жолды</w:t>
        <w:br/>
        <w:t>өлең.</w:t>
        <w:br/>
        <w:t>5. Карма (санскрит) - брахманизм, буддизм және индуизмде</w:t>
        <w:br/>
        <w:t>амал, борыш және әрекет деген түсінік беріледі. Бұлар қайта туылу</w:t>
        <w:br/>
        <w:t>кезінде себеп пен салдар ролін атқарады.</w:t>
        <w:br/>
        <w:t>6. Идиома (грек. ГІ іота - ерекше сөйлем) - бір ұғым ретінде</w:t>
        <w:br/>
        <w:t>қалыптасқан сөз тіркестері. Идиома тобындағы сөздер негізгі мағы-</w:t>
        <w:br/>
        <w:t>насынан алшақтап, мүлде басқа ұғымды білдіреді.</w:t>
      </w:r>
    </w:p>
    <w:p>
      <w:r>
        <w:t>7. Аватар (санскрит) - сөзбе-сөз мәні - аспаннан түсу. Индуизмде</w:t>
        <w:br/>
        <w:t>құдайдың Жер бетіне адам тәнінде туылуын айтады.</w:t>
        <w:br/>
        <w:t>8. Гегель Георг Вильгельм Фридрих (27.08.1770- 14.11.1831)</w:t>
        <w:br/>
        <w:t>- неміс философы, ХУШ ғасырдың аяқ кезі мен ХІХ ғасырдың</w:t>
        <w:br/>
        <w:t>басындағы неміс классикалық философияның аса көрнекті өкілі.</w:t>
        <w:br/>
        <w:t>9, Фейербах Людвиг Андреас (28.07.1804, Ландсхут, Бавария,</w:t>
        <w:br/>
        <w:t>- 13.09.1872, Нюрнберг маңындағы Рехенберг) - неміс философы,</w:t>
        <w:br/>
        <w:t>материалист және атеист.</w:t>
        <w:br/>
        <w:t>10. Натурфилософия - табиғат философиясы, табиғатты</w:t>
        <w:br/>
        <w:t>бүтіндей пайымдау арқылы түсіндіру бағытындағы философиялық</w:t>
        <w:br/>
        <w:t>ілім.</w:t>
        <w:br/>
        <w:t>ІП. Позитивизм - материализм мен идеализмнен де жоғары</w:t>
        <w:br/>
        <w:t>тұруға тырысқан буржуазиялық философиядағы идеалистік бағыт.</w:t>
        <w:br/>
        <w:t>Позитивизм фактілерді суреттеп және жүйеге келтіретін ғылымды</w:t>
        <w:br/>
        <w:t>шынайы білімнің көзі деп қарастырады.</w:t>
        <w:br/>
        <w:t>12. Тутанхамон (сөзбе-сөз Амонның тірі бейнесі; таққа</w:t>
        <w:br/>
        <w:t>отырғандағы аты - Небхепрура) - Жаңа патшалық дәуіріндегі</w:t>
        <w:br/>
        <w:t>(ХУШІ әулет) Египет перғауыны (б.з.б. 1400 - 1392 ж.ж.)</w:t>
        <w:br/>
        <w:t>13. Медитация (лат. теайаНо) - қадала ойлану.</w:t>
        <w:br/>
        <w:t>14. Мистика (гр. тувЧКа - құпия жоралар, құпияшылдық) -</w:t>
        <w:br/>
        <w:t>ғажайып, қасиетті және жұмбақ нәрселерге сену; адамның</w:t>
        <w:br/>
        <w:t>О Дүниемен қарым-қатынас жасай алатын мүмкіншіліктеріне сену.</w:t>
        <w:br/>
        <w:t>15. Мистицизм (фр. тшізіісізте - гр. тізіКов құпиялық) - мис-</w:t>
        <w:br/>
        <w:t>тикаға негізделген көзқарас.</w:t>
        <w:br/>
        <w:t>16. Теософия (гр. ШеоворМіа - ІНҺеов құдай “- зорһіа даналық) -</w:t>
        <w:br/>
        <w:t>адам жанының Құдаймен бірігуі және О Дүниемен тікелей қарым-</w:t>
        <w:br/>
        <w:t>469</w:t>
        <w:br/>
        <w:t>Досжан Өтеков</w:t>
        <w:br/>
        <w:t>АҚИҚАТ КӨЗІ</w:t>
        <w:br/>
        <w:t>Корректоры /М. Д. Өтекова</w:t>
        <w:br/>
        <w:t>Суреттерін салған Д. Т. Өтеков</w:t>
        <w:br/>
        <w:t>Басуға 26.10.05 қол қойылды. Пішімі 84х108/32.</w:t>
        <w:br/>
        <w:t>Баспа табағы 30,0. Таралымы 3000 дана.</w:t>
        <w:br/>
        <w:t>Тапсырыс Хә 1152.</w:t>
        <w:br/>
        <w:t>ЖШС РПБК «Дәуір»,</w:t>
        <w:br/>
        <w:t>050009, Алматы каласы, Гагарин даңғылы, 93.</w:t>
        <w:br/>
        <w:t>Тел.: 69-40-35, 42-47-69, 42-07-90,</w:t>
        <w:br/>
        <w:t>Е-та!!: трік-даші, 819 тайпа, грік-дашіг2 Өтпай.ги</w:t>
      </w:r>
    </w:p>
    <w:p>
      <w:r>
        <w:t>жасап шығып, сонан соң екі-үш жетідей қайта құру жұмысы-</w:t>
        <w:br/>
        <w:t>мен айналысар еді. Ал он бесінші тәнге ие болған адам ондай</w:t>
        <w:br/>
        <w:t>жұмыстарды мезетте-ақ жасайды: Жаратушы Иеміз мұндай</w:t>
        <w:br/>
        <w:t>Сыйды өзінің міндеттеген тапсырмаларын бар жан-тәнімен</w:t>
        <w:br/>
        <w:t>орындайтын пенделеріне ғана береді. Бұл Сыйды Қасиетті</w:t>
        <w:br/>
        <w:t>Рұх деп атайды. Қасиетті Рұх - бір ғана Тұлғаның энергиясы</w:t>
        <w:br/>
        <w:t>емес, адамдарға көмектесуге тілек білдірген Рұхани Галакти-</w:t>
        <w:br/>
        <w:t>каңың көптеген Тұлғаларының энергиясы. Мұндай Тұлғалар,</w:t>
        <w:br/>
        <w:t>яғни Жолбасшылар 9-13 тәндерге ие болған және өзіне тән</w:t>
        <w:br/>
        <w:t>өмірден бас тартқандар ғана бола алады. Әрине, таңғажайып</w:t>
        <w:br/>
        <w:t>кереметтерді Жолбасшы ретінде жүрген Тұлға емес, Қасиетті</w:t>
        <w:br/>
        <w:t>Рұх жасайды және бұл Рұх оның Негізгі Күні мен Қорғанышы</w:t>
        <w:br/>
        <w:t>және оның ары қарай рұхани дамуының тұғыры мен қозғаушы</w:t>
        <w:br/>
        <w:t>күні. Қасиетті Рұх адамды басының үстінен жарты Ай</w:t>
        <w:br/>
        <w:t>формасында жауып тұрады.</w:t>
        <w:br/>
        <w:t>Әрбір жұқаматериалды тәннің сәулеленген аурасы бар</w:t>
        <w:br/>
        <w:t>және оның әрқайсысының тербеліс жиілігі өзгеше де, басқа</w:t>
        <w:br/>
        <w:t>аураларға ешқандай кедергі келтірмейді. Адам аурасы - бар-</w:t>
        <w:br/>
        <w:t>лық жұқаматериалды тәндер сәулеленуінің жинағы. Акаде-</w:t>
        <w:br/>
        <w:t>мик А. Акимов аура барысында былай деп жазған: «Аура өте</w:t>
        <w:br/>
        <w:t>күрделі құрылым болғандықтан, ол туралы жалпы да айтуға</w:t>
        <w:br/>
        <w:t>болады, немесе оның әртүрлі құрамы туралы жеке-жеке де</w:t>
        <w:br/>
        <w:t>айтуға болады: мысалы, жылудың аурасы, торсиондар аура-</w:t>
        <w:br/>
        <w:t>сы, гравитация аурасы, электростатикалық өріс аурасы,</w:t>
        <w:br/>
        <w:t>электромагнит аурасы және де басқалары. Аура - адам тәніне</w:t>
        <w:br/>
        <w:t>жақын жатқан кеңістіктегі күрделі және физикалық білінуімен</w:t>
        <w:br/>
        <w:t>түрленетін өріс құрылымы».</w:t>
        <w:br/>
        <w:t>Жалпы адам аурасы жұмыртқа формасындай болады да,</w:t>
        <w:br/>
        <w:t>оның құрамдары бір-біріне киіліп тұрғандай көрінеді. Мінез-</w:t>
        <w:br/>
        <w:t>құлық қасиеттері үйлесімді, адамгершілігі мол, қуанышты</w:t>
        <w:br/>
        <w:t>адамдардың аурасынан теңдесі жоқ бояулардың құлпырып</w:t>
        <w:br/>
        <w:t>тұрғанын көруге болады. Ал ауыр нерв толқуын басынан</w:t>
        <w:br/>
        <w:t>кешірген, өштесуден ыза қысқан және наразылық буған адам-</w:t>
        <w:br/>
        <w:t>дардың аурасы қара дақтарға толы, былғаныш, көмескі келеді.</w:t>
        <w:br/>
        <w:t>Аура әрбір сәт сайын тамырдай соғып, ойымызға байланыс-</w:t>
        <w:br/>
        <w:t>ты бояуын өзгертіп тұрады. Аламның бойлық осінен алған-</w:t>
        <w:br/>
        <w:t>дағы радиусы 2,5-3,5 метр аралығында болады.</w:t>
        <w:br/>
        <w:t>Әлем кеңістігінде әртүрлі белгілі де, белгісіз де элект-</w:t>
        <w:br/>
        <w:t>ротолқындар, энергиялық өрістер бір-бірімен араласып кет-</w:t>
        <w:br/>
        <w:t>461</w:t>
        <w:br/>
        <w:t>жизни Бхагавана Шри Сатьи Саи Бабы», том 4 - Санкт-</w:t>
        <w:br/>
        <w:t>Петербург: Издательство «Аюрведа-пресс», 2002.</w:t>
        <w:br/>
        <w:t>82. Шри Сатыя Сан Баба. «Летние ливни в Бриндаване,</w:t>
        <w:br/>
        <w:t>1972» - Москва: Издательство «Амрита-Русь», 2004.</w:t>
        <w:br/>
        <w:t>83. Шри Сатья Саи Баба. «Летние розы на голубых го-</w:t>
        <w:br/>
        <w:t>рах, 1976» - Москва: Издательство «Амрита-Русь», 2004.</w:t>
        <w:br/>
        <w:t>84. Шри Сатья Саи Баба. «Летние ливни в Бриндаване,</w:t>
        <w:br/>
        <w:t>1978» - Москва: Издательство «Амрита-Русь», 2003.</w:t>
        <w:br/>
        <w:t>85. Шри Сатья Сан Баба. «Летние ливни в Бриндаване,</w:t>
        <w:br/>
        <w:t>2002» - Москва: Издательство «Амрита-Русь», 2004.</w:t>
        <w:br/>
        <w:t>86. Шри Шримад А.Ч. Бхактиведанта Свами Прабхупада.</w:t>
      </w:r>
    </w:p>
    <w:p>
      <w:r>
        <w:t>«Бхагавад-гита, «как она есть» -- Москва: Бхактиведанта Бук</w:t>
        <w:br/>
        <w:t>Траст, 1990.</w:t>
        <w:br/>
        <w:t>87. Академия наук Туркменской ССР. «Философские тек-</w:t>
        <w:br/>
        <w:t>сты «Махабхараты», Бхагавадгита» - Ашхабад: Издательство</w:t>
        <w:br/>
        <w:t>«Ылым», 1977.</w:t>
        <w:br/>
        <w:t>88. Блаватская Е. «Тайная доктрина, космогенезис», том</w:t>
        <w:br/>
        <w:t>1- Москва: Издательство «ЭКСМО-Пресс», 2001.</w:t>
        <w:br/>
        <w:t>89. Блаватская Е. «Тайная доктрина, антропогенезис»,</w:t>
        <w:br/>
        <w:t>том 2 - Москва: Издательство «ЭКСМО-Пресс», 2001.</w:t>
        <w:br/>
        <w:t>90. Блаватская Е. «Тайная доктрина, эзотерическое</w:t>
        <w:br/>
        <w:t>учение», том 3 - Москва: Издательство «ЭКСМО-Пресс»,</w:t>
        <w:br/>
        <w:t>2001.</w:t>
        <w:br/>
        <w:t>91. Құрастырушы Әлексәндер Пәт. «Киелі кітап әңгіме-</w:t>
        <w:br/>
        <w:t>лері» - Стамбул: «Жаңа өмір» баспасы, 1994.</w:t>
        <w:br/>
        <w:t>92. Гече Г. «Библейские истории» - Москва: Политиздат,</w:t>
        <w:br/>
        <w:t>1989.</w:t>
        <w:br/>
        <w:t>93. Библия- Москва: «Российское Библейское Обшество»,</w:t>
        <w:br/>
        <w:t>1992.</w:t>
        <w:br/>
        <w:t>94. Құран Кәрім, қазақша мағына және түсінігі, аударған</w:t>
        <w:br/>
        <w:t>Халифа Алтай - Медине мұнаууарадағы басым комбинатын-</w:t>
        <w:br/>
        <w:t>да Сауд Аравиясының уақыфтары министрлігі бойынша ҺІіжри</w:t>
        <w:br/>
        <w:t>1412, мілади 1991 жылында басылған.</w:t>
        <w:br/>
        <w:t>95. Құран Кәрім, қазақша мағына және түсінігі, арапша-</w:t>
        <w:br/>
        <w:t>дан аударған және түсініктердің авторы Ялауддин Мәнсұр -</w:t>
        <w:br/>
        <w:t>Бішкек: «Эркин -- Тоо», 2001.</w:t>
        <w:br/>
        <w:t>96. Коран, перевод И./О. Крачковского - Москва: Изда-</w:t>
        <w:br/>
        <w:t>тельство Восточной литературы, 1990.</w:t>
        <w:br/>
        <w:t>476</w:t>
        <w:br/>
        <w:t>2.3.3. Ислам діні не дейді? ..........22....</w:t>
        <w:br/>
        <w:t>2.3.4. Эзотерика ілімі не дейді?</w:t>
        <w:br/>
        <w:t>2.3.5. Ғылым пе дейді? .0..00м..0220600М0М0.0.00ЫƏ 222</w:t>
        <w:br/>
        <w:t>3 тарау. Өмір мен өлім</w:t>
        <w:br/>
        <w:t>3.1. Өлімнен кейін өмір бар ма?.</w:t>
        <w:br/>
        <w:t>3.1.1. Күдіктенушілердің шүбәсі</w:t>
        <w:br/>
        <w:t>3.1.2. Былымның шүбәсі</w:t>
        <w:br/>
        <w:t>3.2. Дүние мәдениетіндегі деректер</w:t>
        <w:br/>
        <w:t>3.2.1. Әдебиет пен өнердегі және ғылымдағы</w:t>
        <w:br/>
        <w:t>деректер...</w:t>
        <w:br/>
        <w:t>3.2,2. Діндердегі деректер ....</w:t>
        <w:br/>
        <w:t>3.2.3. Тибеттің «Өлілер кітабы» ....</w:t>
        <w:br/>
        <w:t>3.3. Өмірден кейінгі өмір ......л.2л04аӛӛӛыыы</w:t>
        <w:br/>
        <w:t>3.3.11. «Клиникалық өлім тәжірибесінен» өткендердің</w:t>
        <w:br/>
        <w:t>әңгімесі 2...</w:t>
        <w:br/>
        <w:t>3.3.2. Регрессивтік гипноздағы адаммен сұбхат ..</w:t>
        <w:br/>
        <w:t>3.3.3. «Тәннен тыс саяхат» ғажайыптары .........</w:t>
        <w:br/>
        <w:t>3.3.4. Йогтар мен софылар: тән және жан сапары</w:t>
        <w:br/>
        <w:t>туралы гәтураговодрирнагае ырға ырлар атарыеныН</w:t>
        <w:br/>
        <w:t>3.3.5. О дүниеліктермен сұбхат</w:t>
      </w:r>
    </w:p>
    <w:p>
      <w:r>
        <w:t>3.3.6. Ғылыми тәжірибелер</w:t>
        <w:br/>
        <w:t>4-тарау. Адам тәнінің эволюциясы...22ДМД...0 а. 373</w:t>
        <w:br/>
        <w:t>4,1. Жүйелі сараптама - шындыққа жету әдісі.............. 375</w:t>
        <w:br/>
        <w:t>4.2. Мөлдір дүние мен физикалық дүниенің пайда</w:t>
        <w:br/>
        <w:t>болуы ........... 2276</w:t>
        <w:br/>
        <w:t>4.3. Періште сіпеттес адамдар кезеңі ..</w:t>
        <w:br/>
        <w:t>4.4. Елес сіпеттес адамдар кезеңі</w:t>
        <w:br/>
        <w:t>4,5. Лемурийліктер өркениеті</w:t>
        <w:br/>
        <w:t>4.6. Атланттар өркениеті</w:t>
        <w:br/>
        <w:t>4.7. Арийліктер өркениеті... 2 49-ы</w:t>
        <w:br/>
        <w:t>4.71. Алғашқы арийліктерге байланысты деректер</w:t>
        <w:br/>
        <w:t>4.7.2. Адам тәнінің геометриясы .............. Ң</w:t>
        <w:br/>
        <w:t>4.7.3. Аламның мөлдір тәні және оның құрамы ...........</w:t>
        <w:br/>
        <w:t>Эпилог, нсмесе Қорқыт Бабаның</w:t>
        <w:br/>
        <w:t>«Бекіл ұлы Әмран батыр жыры» ...</w:t>
        <w:br/>
        <w:t>Түсіндірмелер</w:t>
        <w:br/>
        <w:t>Әдебиет 2... Шеихххццммю мге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
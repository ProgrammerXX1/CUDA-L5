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Төлеген Айбергенов</w:t>
        <w:br/>
        <w:t>/Жея саға</w:t>
        <w:br/>
        <w:t>240%) еФбже</w:t>
        <w:br/>
        <w:t>Өлеңдер</w:t>
        <w:br/>
        <w:t>ж</w:t>
        <w:br/>
        <w:t>г2Е</w:t>
        <w:br/>
        <w:t>ЕЕЕ</w:t>
        <w:br/>
        <w:t>ӨЛЕҢДЕР</w:t>
        <w:br/>
        <w:t>КЕГЕЙЛІ ДӘПТЕРІНЕН</w:t>
        <w:br/>
        <w:t>Кегейлім жердің еркесі,</w:t>
        <w:br/>
        <w:t>Жас жаным толқып тұр менің.</w:t>
        <w:br/>
        <w:t>Бердақтың! сүйген өлкесі,</w:t>
        <w:br/>
        <w:t>Ажнияз” айтқан жыр ма едің?!</w:t>
        <w:br/>
        <w:t>Қаһарман мынау халықтың</w:t>
        <w:br/>
        <w:t>Серті де сенің бетіңде.</w:t>
        <w:br/>
        <w:t>Еңбектен өскен алыптың</w:t>
        <w:br/>
        <w:t>Көркі де сенің бетіңде.</w:t>
        <w:br/>
        <w:t>Әлемнің жүзін селдеткен</w:t>
        <w:br/>
        <w:t>Жаңбыр күй сенің бетіңде.</w:t>
        <w:br/>
        <w:t>Даланың төсін гүлдеткен</w:t>
        <w:br/>
        <w:t>Алғыр ой сенің бетіңде.</w:t>
        <w:br/>
        <w:t>Өзіңді көріп кеудеме</w:t>
        <w:br/>
        <w:t>Дүрсілі қонып жүз аттың,</w:t>
        <w:br/>
        <w:t>Осынау сұлу өлкеңе</w:t>
        <w:br/>
        <w:t>Өлеңнің қызын ұзаттым...</w:t>
        <w:br/>
        <w:t>Жоныңда әкем жорға атпен</w:t>
        <w:br/>
        <w:t>Жортып бір өткен Кегейлі,</w:t>
        <w:br/>
        <w:t>Атаның жолын жалғап мен</w:t>
        <w:br/>
        <w:t>Елтіп бір жеткен Кегейлі.</w:t>
        <w:br/>
        <w:t>%2 Бердақ, Ажнияз -- қарақалпақ әдебиетінің классиктері.</w:t>
        <w:br/>
        <w:t>-7-</w:t>
      </w:r>
    </w:p>
    <w:p>
      <w:r>
        <w:t>Қырында анам қыз күнін</w:t>
        <w:br/>
        <w:t>Қыздырып өткен Кегейлі.</w:t>
        <w:br/>
        <w:t>Келем деп қайтып, түз гүлін</w:t>
        <w:br/>
        <w:t>Үздіріп кеткен Кегейлі!..</w:t>
        <w:br/>
        <w:t>Су алған сайда әжемнің</w:t>
        <w:br/>
        <w:t>Сырғасы қалған Кегейлі,</w:t>
        <w:br/>
        <w:t>Сырласы қалған Кегейлі,</w:t>
        <w:br/>
        <w:t>Мұңдасы қалған Кегейлі.</w:t>
        <w:br/>
        <w:t>Әмудің арғы бетінен</w:t>
        <w:br/>
        <w:t>Арқалап келдім көп ойды.</w:t>
        <w:br/>
        <w:t>Жүректің ыстық отымен,</w:t>
        <w:br/>
        <w:t>Мархабат, қарсы ал, Кегейлі!</w:t>
        <w:br/>
        <w:t>Көркімді көріп қуанған</w:t>
        <w:br/>
        <w:t>Баладай кемпір-шалдар-ай,</w:t>
        <w:br/>
        <w:t>Алыстан келген нарлар-ай,</w:t>
        <w:br/>
        <w:t>Арыстан кеуде жандар-ай.</w:t>
        <w:br/>
        <w:t>Жаралу шарт па егіз боп,</w:t>
        <w:br/>
        <w:t>Туысқа мен де ғашық ем.</w:t>
        <w:br/>
        <w:t>Тербеліп кеттім теңіз боп,</w:t>
        <w:br/>
        <w:t>Сүйдім де көздің жасымен.</w:t>
        <w:br/>
        <w:t>Анаммен тұстас болғандар,</w:t>
        <w:br/>
        <w:t>Әкеммен қиқу салғандар,</w:t>
        <w:br/>
        <w:t>Мендегі ыстық сәлемді ал,</w:t>
        <w:br/>
        <w:t>Мендегі ыстық арманды ал.</w:t>
        <w:br/>
        <w:t>Жанассаң жанда жаз қалар,</w:t>
        <w:br/>
        <w:t>Жарқырай түскен жарықтар.</w:t>
        <w:br/>
        <w:t>Қазылмай жатқан қазбалар,</w:t>
        <w:br/>
        <w:t>Жазылмай жатқан тарихтар.</w:t>
        <w:br/>
        <w:t>Тастыңдар неге бұлақтай,</w:t>
        <w:br/>
        <w:t>Өзен-ой басын сағалап?</w:t>
        <w:br/>
        <w:t>Жалынға тиген сынаптай,</w:t>
        <w:br/>
        <w:t>Жастарың кетті домалап.</w:t>
        <w:br/>
        <w:t>-8-</w:t>
        <w:br/>
        <w:t>Арманын тыңдап даламның,</w:t>
        <w:br/>
        <w:t>Алайын сенен бар үнді.</w:t>
        <w:br/>
        <w:t>Жандардың мынау көңілді</w:t>
        <w:br/>
        <w:t>Кемесін, теңіз, тербей біл.</w:t>
        <w:br/>
        <w:t>Тербеліп жатқан өмірді</w:t>
        <w:br/>
        <w:t>Тебіреніп сүйген ел ғой бұл...</w:t>
        <w:br/>
        <w:t>жжж</w:t>
        <w:br/>
        <w:t>Теңізге мынау қарашы,</w:t>
        <w:br/>
        <w:t>Жетпейді көздің шарасы.</w:t>
      </w:r>
    </w:p>
    <w:p>
      <w:r>
        <w:t>Кеткендей боп тұр астасып</w:t>
        <w:br/>
        <w:t>Аспан мен жердің арасы.</w:t>
        <w:br/>
        <w:t>Мұнда жоқ кінә-кек деген,</w:t>
        <w:br/>
        <w:t>Мұнда жоқ шет пен шек деген.</w:t>
        <w:br/>
        <w:t>Сан бақыт мұнда бүршіктеп,</w:t>
        <w:br/>
        <w:t>Сан мұрат мұнда көктеген.</w:t>
        <w:br/>
        <w:t>Оған жат қайғы-қасірет,</w:t>
        <w:br/>
        <w:t>Айтары ерлік өсиет.</w:t>
        <w:br/>
        <w:t>Теңіздің теңіз екенін</w:t>
        <w:br/>
        <w:t>Тану да үлкен қасиет.</w:t>
        <w:br/>
        <w:t>жжж</w:t>
        <w:br/>
        <w:t>Көрмесе бір сәт «қайдалап»,</w:t>
        <w:br/>
        <w:t>Тынымсыз жаны аңсаумен,</w:t>
        <w:br/>
        <w:t>Сүйе ме анаң аймалап,</w:t>
        <w:br/>
        <w:t>Айтшы сен, айтшы, жан сәулем.</w:t>
        <w:br/>
        <w:t>Ана ғой жаны кең адам,</w:t>
        <w:br/>
        <w:t>Сүйетін шығар есіркеп.</w:t>
        <w:br/>
        <w:t>Артықтау сүйем мен одан.</w:t>
        <w:br/>
        <w:t>Асықтау айтсам, кешір тек.</w:t>
        <w:br/>
        <w:t>-1Б-</w:t>
        <w:br/>
        <w:t>жжж</w:t>
        <w:br/>
        <w:t>Ақынның асқақ жырын ғажайып ғұлама жылдардың</w:t>
        <w:br/>
        <w:t>шежірелі беттерінде сөйлеп тұрған сырға балап, осынау сыр</w:t>
        <w:br/>
        <w:t>жылдар парағы аударылғанда жабылып кетуі мүмкін екенін</w:t>
        <w:br/>
        <w:t>тыңнан тауып айту арқылы өлімнің өзін сылқым образға</w:t>
        <w:br/>
        <w:t>айналдырған Айбергенов өлеңдеріндегі су жаңа нұсқалықты</w:t>
        <w:br/>
        <w:t>эпитет көлегейлеп, көрсетпей тұрған жоқ, қайта айқын-</w:t>
        <w:br/>
        <w:t>дап, аша түсіп тұр.</w:t>
        <w:br/>
        <w:t>жжж</w:t>
        <w:br/>
        <w:t>Меніңше, Төлегеннің нағыз ақындық дарынын танытқан</w:t>
        <w:br/>
        <w:t>кезі «Маңқыстау саздары» деп аталатын жырларын жазған</w:t>
        <w:br/>
        <w:t>тұсы тәрізді. «Сырласу», «Шевченко -- мұнай ордасы», «Мұна-</w:t>
        <w:br/>
        <w:t>ралар», «Төстегі жаңғырықтар». «Күйлер», «Ей, менің ақын</w:t>
        <w:br/>
        <w:t>бауырым» деген романтикалық пафосқа толы өлеңдердің әрқай-</w:t>
        <w:br/>
        <w:t>сысы қазіргі қазақ поэзиясының ең таңдаулы нұсқалары десек,</w:t>
        <w:br/>
        <w:t>асырып айтқан болмас еді.</w:t>
        <w:br/>
        <w:t>Қуандық ШАҢҒЫТБАЕВ</w:t>
        <w:br/>
        <w:t>Л&lt;009/24%7-&lt;6-</w:t>
        <w:br/>
        <w:t>| Төлеген</w:t>
        <w:br/>
        <w:t>А АЙБЕРГЕНОВ</w:t>
        <w:br/>
        <w:t>о</w:t>
        <w:br/>
        <w:t>22. Жоғ сағай</w:t>
        <w:br/>
        <w:t>&gt; ə</w:t>
      </w:r>
    </w:p>
    <w:p>
      <w:r>
        <w:t>ББК 84Каз7-5</w:t>
        <w:br/>
        <w:t>АЗ1</w:t>
        <w:br/>
        <w:t>Қазақстан Республикасы Мәдениет, ақпарат және спорт</w:t>
        <w:br/>
        <w:t>министрлігі бағдарламасы бойынша шығарылды</w:t>
        <w:br/>
        <w:t>Серия 2002 жылдан бастап шығарылып келеді</w:t>
        <w:br/>
        <w:t>Зейнолла СЕРІКҚАЛИҰЛЫНЫҢ</w:t>
        <w:br/>
        <w:t>«АЛТЫН ҚОР» кітапханасы</w:t>
        <w:br/>
        <w:t>Көркем безендірмесі негізін салған Александр Тленшиев</w:t>
        <w:br/>
        <w:t>Айбергенов Т.</w:t>
        <w:br/>
        <w:t>АЗ1 Мен саған ғашық едім: Өлеңдер. -- Алматы:</w:t>
        <w:br/>
        <w:t>Раритет, 2005. -- 192 бет. - «Алтын қор» кітапханасы.</w:t>
        <w:br/>
        <w:t>18ВМ 9965-663-81-5</w:t>
        <w:br/>
        <w:t>Өткен ғасырдағы (ХХ) өршіл де асқақ, ең рухты Поэзия</w:t>
        <w:br/>
        <w:t>көрнекті әкілдерінің бірегейі болып қалған ақынның бұлағай</w:t>
        <w:br/>
        <w:t>бүлттай, тасыған теңіздей, ағыл-тегіл нөсердей өлеңдері топ-</w:t>
        <w:br/>
        <w:t>талған бұл жинағы жырсүйер қауым жата-жастанып оқитын</w:t>
        <w:br/>
        <w:t>ырысты басылым болады деп ойлаймыз.</w:t>
        <w:br/>
        <w:t>А -4702250202--11</w:t>
        <w:br/>
        <w:t>413(05)--05 ББК 84Қаз7-5</w:t>
        <w:br/>
        <w:t>Ә «Раритет» БК, 2005</w:t>
        <w:br/>
        <w:t>ІБВМ 9965-663-81-5 8 Безеншірген Б. Серікбай, 2005</w:t>
        <w:br/>
        <w:t>Беу, Алматым, тұра алам ба сүйе алмай,</w:t>
        <w:br/>
        <w:t>Келемін мен, келемін мен қиялдай.</w:t>
        <w:br/>
        <w:t>Жас қаламым дірілдейді қиналып,</w:t>
        <w:br/>
        <w:t>Сен жайлы жыр ақ қағазға құя алмай...</w:t>
        <w:br/>
        <w:t>САПАР</w:t>
        <w:br/>
        <w:t>Көк самолет біз мінген</w:t>
        <w:br/>
        <w:t>Көтеріле аспанға,</w:t>
        <w:br/>
        <w:t>Мен де ұқсадым әлемнің</w:t>
        <w:br/>
        <w:t>Көк қақпасын ашқанға.</w:t>
        <w:br/>
        <w:t>Алда қазақ даласы</w:t>
        <w:br/>
        <w:t>Ару қырын гүл басқан.</w:t>
        <w:br/>
        <w:t>Артта Арал жағасы</w:t>
        <w:br/>
        <w:t>Әмуменен сырласқан.</w:t>
        <w:br/>
        <w:t>Алда қазақ даласы</w:t>
        <w:br/>
        <w:t>Сансыз малы шулаған.</w:t>
        <w:br/>
        <w:t>Артта Арал жағасы</w:t>
        <w:br/>
        <w:t>Ақ сазаны тулаған.</w:t>
        <w:br/>
        <w:t>Қыз қылықпен бұралған</w:t>
      </w:r>
    </w:p>
    <w:p>
      <w:r>
        <w:t>Жылу құйып жанға тың,</w:t>
        <w:br/>
        <w:t>Құшақ жайып тұр алдан</w:t>
        <w:br/>
        <w:t>Ай маңдайлы Алматым.</w:t>
        <w:br/>
        <w:t>Ойдың шолып тереңін,</w:t>
        <w:br/>
        <w:t>Жарыса ұшып желменен,</w:t>
        <w:br/>
        <w:t>Аспанына өлеңнің</w:t>
        <w:br/>
        <w:t>Алып ұшып мен келем.</w:t>
        <w:br/>
        <w:t>ЕЕЕ</w:t>
        <w:br/>
        <w:t>Жоқ ем ғой кірбің әкелген,</w:t>
        <w:br/>
        <w:t>Бар еді қандай сыр мұнда!</w:t>
        <w:br/>
        <w:t>Жан досың болған Әкемнен</w:t>
        <w:br/>
        <w:t>Айнымай қалып тұрмын ба?</w:t>
        <w:br/>
        <w:t>Шаттыққа толы шақтарды ең</w:t>
        <w:br/>
        <w:t>Өткіздім сенде, қыр бастым.</w:t>
        <w:br/>
        <w:t>Сыбдырлап тұрған бақтармен</w:t>
        <w:br/>
        <w:t>Сыбырлап тұрып сырластым.</w:t>
        <w:br/>
        <w:t>Көңілі көктем кең кеуде</w:t>
        <w:br/>
        <w:t>Ағаймен пікір алыстым.</w:t>
        <w:br/>
        <w:t>Жаз келбет жарқын жеңгейге</w:t>
        <w:br/>
        <w:t>Әзілімді айтып таныстым...</w:t>
        <w:br/>
        <w:t>Жүректе өкпе-назың жоқ,</w:t>
        <w:br/>
        <w:t>Күшті едің, шіркін, ой, неткен!</w:t>
        <w:br/>
        <w:t>Көрінді маған алыс боп</w:t>
        <w:br/>
        <w:t>Қасымда тұрған бойжеткен.</w:t>
        <w:br/>
        <w:t>Қайтейін, жаны пәк достар,</w:t>
        <w:br/>
        <w:t>Бозбала күндер өтті ғой.</w:t>
        <w:br/>
        <w:t>Сақылдап күлген көп қыздар</w:t>
        <w:br/>
        <w:t>Арман болп қалып кетті ғой...</w:t>
        <w:br/>
        <w:t>АДАМДАР</w:t>
        <w:br/>
        <w:t>О, адамдар, біргемін мен сендермен,</w:t>
        <w:br/>
        <w:t>Ықыласыңа ешнәрсені теңгермен.</w:t>
        <w:br/>
        <w:t>Сендер менің бақытымның бұлағы,</w:t>
        <w:br/>
        <w:t>Сендер менің дарыныма жел берген.</w:t>
        <w:br/>
        <w:t>Өздеріңмен өмір шыңың бірге астым,</w:t>
        <w:br/>
        <w:t>Жарты құртты бөліп жедім, сырластым.</w:t>
        <w:br/>
        <w:t>Дүниеге келгенім жоқ шет жүріп,</w:t>
        <w:br/>
        <w:t>Рақатын ойлау үшін бір бастың.</w:t>
        <w:br/>
        <w:t>Гүлстанға айналдырған тақырды</w:t>
        <w:br/>
        <w:t>Болат қолдар, алғыр милар ақылды,</w:t>
        <w:br/>
        <w:t>-9-</w:t>
        <w:br/>
        <w:t>Оятқан сол кендерді құрбылардың,</w:t>
      </w:r>
    </w:p>
    <w:p>
      <w:r>
        <w:t>Мен талай ерлік ісін жыр қылармын,</w:t>
        <w:br/>
        <w:t>Заман бұл дүйім халық</w:t>
        <w:br/>
        <w:t>Найза емес,</w:t>
        <w:br/>
        <w:t>Ұшымен бақыт талқан бұрғылардың.</w:t>
        <w:br/>
        <w:t>Жайнатқан «Үшқұдықтың» нұрлы аспанын</w:t>
        <w:br/>
        <w:t>Бәрі де менің ағам, құрдастарым.</w:t>
        <w:br/>
        <w:t>Өмірге қожа болып, дәуір жасап,</w:t>
        <w:br/>
        <w:t>Қиыны, қызығы мол күн бастадым.</w:t>
        <w:br/>
        <w:t>Жалғасқан зәулім көкке аспанымыз,</w:t>
        <w:br/>
        <w:t>Білмейміз биіктеуден басқаны біз.</w:t>
        <w:br/>
        <w:t>Уақыт алыс емес,</w:t>
        <w:br/>
        <w:t>Әр ашылған</w:t>
        <w:br/>
        <w:t>Жұлдызбен есептелер жастарымыз.</w:t>
        <w:br/>
        <w:t>Толтырып тоғандарды жұлқи ағам,</w:t>
        <w:br/>
        <w:t>Жүйткимін бір қияға бір қиядан.</w:t>
        <w:br/>
        <w:t>Аспанға қанша метр биіктесем,</w:t>
        <w:br/>
        <w:t>Жерге де сонша метр сүңги алам.</w:t>
        <w:br/>
        <w:t>Табынса ата-бабам Күн көзіне,</w:t>
        <w:br/>
        <w:t>Ол оны санамаған мін де өзіне.</w:t>
        <w:br/>
        <w:t>Ал мен ертең Шолпаннан көз тігемін</w:t>
        <w:br/>
        <w:t>Күннен жарық Кремль күмбезіне.</w:t>
        <w:br/>
        <w:t>Қалайша бұрқап ақпай басылам жай,</w:t>
        <w:br/>
        <w:t>Басқа нұр көргенім жоқ асылы ондай.</w:t>
        <w:br/>
        <w:t>Шашырап жатыр сәуле сол күмбезден</w:t>
        <w:br/>
        <w:t>Менің туған далама осынау бай.</w:t>
        <w:br/>
        <w:t>Ойыма бала күннен бермей тыным,</w:t>
        <w:br/>
        <w:t>«Барсакелмес» жанымды тербейтұғын.</w:t>
        <w:br/>
        <w:t>Мен қуанам бүгінгі сол дала үшін</w:t>
        <w:br/>
        <w:t>Барған адам келгісі келмейтұғын!</w:t>
        <w:br/>
        <w:t>-17-</w:t>
        <w:br/>
        <w:t>жжж</w:t>
        <w:br/>
        <w:t>Қарай берші, аппағым,</w:t>
        <w:br/>
        <w:t>Көңілімді қайтармай.</w:t>
        <w:br/>
        <w:t>Көп қой менің айтпағым,</w:t>
        <w:br/>
        <w:t>Жүрген саған айта алмай.</w:t>
        <w:br/>
        <w:t>Көз тілімен, көріктім,</w:t>
        <w:br/>
        <w:t>Көңіліңе салдым ба ой?</w:t>
        <w:br/>
        <w:t>Лағындай еліктің</w:t>
        <w:br/>
        <w:t>Елең ете қалдың ғой.</w:t>
        <w:br/>
        <w:t>АРАЛ ЖЫРЛАРЫ</w:t>
      </w:r>
    </w:p>
    <w:p>
      <w:r>
        <w:t>Арал қызына</w:t>
        <w:br/>
        <w:t>Қай жаны пәк жігіттің</w:t>
        <w:br/>
        <w:t>Бақытына жаралдың,</w:t>
        <w:br/>
        <w:t>Қарлығашы үміттің,</w:t>
        <w:br/>
        <w:t>Ақ сазаны Аралдың?</w:t>
        <w:br/>
        <w:t>Қызғалдақ па ең сен әлде</w:t>
        <w:br/>
        <w:t>Көгеретін көктемде?</w:t>
        <w:br/>
        <w:t>Қасқалдақ па ең сен әлде</w:t>
        <w:br/>
        <w:t>Көлбеңдеген көк көлде?</w:t>
        <w:br/>
        <w:t>Қиялдаған Навойидың</w:t>
        <w:br/>
        <w:t>Жоқ жары ма деп едім.</w:t>
        <w:br/>
        <w:t>Қайта туған Абайдың</w:t>
        <w:br/>
        <w:t>Тоғжаны ма деп едім.</w:t>
        <w:br/>
        <w:t>Арта берсін мерейің,</w:t>
        <w:br/>
        <w:t>Жайқала бер орман боп.</w:t>
        <w:br/>
        <w:t>Несін айта берейін,</w:t>
        <w:br/>
        <w:t>Көкіректе арман көп...</w:t>
        <w:br/>
        <w:t>-132-</w:t>
        <w:br/>
        <w:t>ДАЛА</w:t>
        <w:br/>
        <w:t>Арманың ада болмас арна сенің,</w:t>
        <w:br/>
        <w:t>Туған жер, сірә, сенің бар ма шегің?!</w:t>
        <w:br/>
        <w:t>Сен үшін қызыл аяқ қырды кезіп,</w:t>
        <w:br/>
        <w:t>Жалаң аяқ жар кешемін.</w:t>
        <w:br/>
        <w:t>Шаттықтан мінген төбем шыңға айналып,</w:t>
        <w:br/>
        <w:t>Тамырлар ток жүретін сымдай жанып,</w:t>
        <w:br/>
        <w:t>Мен саған қарап тұрмын мың ойменен,</w:t>
        <w:br/>
        <w:t>Көзім күліп, тіл байланып.</w:t>
        <w:br/>
        <w:t>жжж</w:t>
        <w:br/>
        <w:t>Отырмын түнді жамылып,</w:t>
        <w:br/>
        <w:t>Ауылда ояу мен ғана.</w:t>
        <w:br/>
        <w:t>Самалын шайқап сапырып,</w:t>
        <w:br/>
        <w:t>Кереді төсін кең дала.</w:t>
        <w:br/>
        <w:t>Естіліп бәсең бақ шуы,</w:t>
        <w:br/>
        <w:t>Төгеді нұрын жарық АЙ.</w:t>
        <w:br/>
        <w:t>Жаңбырдан қалған қақ суы</w:t>
        <w:br/>
        <w:t>Секілді сұйық сары май.</w:t>
        <w:br/>
        <w:t>Нар болып жусап жатыр паң</w:t>
        <w:br/>
        <w:t>Өркешті дала қыр-жоны.</w:t>
        <w:br/>
        <w:t>Қиналтып мені отырған -</w:t>
        <w:br/>
        <w:t>Қиыспай тұрған жыр жолы.</w:t>
        <w:br/>
        <w:t>жжж</w:t>
        <w:br/>
        <w:t>Бір көргеннен адам сыры байқалмас,</w:t>
        <w:br/>
        <w:t>Байқаймын деп, бәлкім, ешкім айта алмас.</w:t>
        <w:br/>
        <w:t>Кей жандар бар ұйып тұрған қатықтай,</w:t>
        <w:br/>
        <w:t>Анау-мынау қозғағанға шайқалмас.</w:t>
        <w:br/>
        <w:t>Көбінше оған аса көңіл бөлмейсің,</w:t>
      </w:r>
    </w:p>
    <w:p>
      <w:r>
        <w:t>Болсең де, оның терең сырын көрмейсің.</w:t>
        <w:br/>
        <w:t>Сондықтан да көп жағдайда қасында</w:t>
        <w:br/>
        <w:t>Жан сыры мол жан жүргенін білмейсің.</w:t>
        <w:br/>
        <w:t>-20-</w:t>
        <w:br/>
        <w:t>Сүйемін мен, сүйемін мен сендерді</w:t>
        <w:br/>
        <w:t>Алар демім қалғанынша ақырғы.</w:t>
        <w:br/>
        <w:t>Менің үшін бірдей тілің, жынысың,</w:t>
        <w:br/>
        <w:t>Көбің ана, көбің аға-інісің.</w:t>
        <w:br/>
        <w:t>Достық өскен, ерлік өскен ортаңа</w:t>
        <w:br/>
        <w:t>Енген сайын кеңи түсер тынысым.</w:t>
        <w:br/>
        <w:t>Не кездессе өздеріңмен көрмекпін</w:t>
        <w:br/>
        <w:t>Қарапайым адамдары еңбектің!</w:t>
        <w:br/>
        <w:t>Барлығын да бағыштар ем сендерге,</w:t>
        <w:br/>
        <w:t>Махаббатын маған берсе жер-көктің.</w:t>
        <w:br/>
        <w:t>жжж</w:t>
        <w:br/>
        <w:t>Қолыңнан қала тұрса тас қаланып,</w:t>
        <w:br/>
        <w:t>Құдіретіңе табынса аспан алып,</w:t>
        <w:br/>
        <w:t>Сен жасаған бақытты көріп тұрып,</w:t>
        <w:br/>
        <w:t>Сені сүймеу не деген масқаралық.</w:t>
        <w:br/>
        <w:t>Алдымнан көрген емес жол кесіліп,</w:t>
        <w:br/>
        <w:t>Келемін демеуіңмен өрге шығып.</w:t>
        <w:br/>
        <w:t>О, адамдар, ғапу ет, шалыс бассам,</w:t>
        <w:br/>
        <w:t>Кешіріңдер, менікі пендешілік.</w:t>
        <w:br/>
        <w:t>АЛМАТЫҒА</w:t>
        <w:br/>
        <w:t>Жүрегіме жақын сенің есімің,</w:t>
        <w:br/>
        <w:t>Әкем десем, анам десем, несі мін.</w:t>
        <w:br/>
        <w:t>Жарқыраған көк тасында көшеңнің</w:t>
        <w:br/>
        <w:t>Ізі қалған Сәкен бәтеңкесінің.</w:t>
        <w:br/>
        <w:t>Жамбыл жыры аспаныңда жаңғырып,</w:t>
        <w:br/>
        <w:t>Әуеніне кетті әлемді таң қылып.</w:t>
        <w:br/>
        <w:t>Алатаудың ақ шыңдары Күләшша</w:t>
        <w:br/>
        <w:t>Күләш әнін қайталайды мәңгілік.</w:t>
        <w:br/>
        <w:t>Жасыл барқыт жапырағы бақтардың,</w:t>
        <w:br/>
        <w:t>Саяңда жүр құрбылары Саттардың.</w:t>
        <w:br/>
        <w:t>Осындағы талай залдар куәсі</w:t>
        <w:br/>
        <w:t>Иса еліне жыр тыңдатқан шақтардың.</w:t>
        <w:br/>
        <w:t>-10-</w:t>
        <w:br/>
        <w:t>жжж</w:t>
        <w:br/>
        <w:t>Сендегі жалғыз арпалыс</w:t>
        <w:br/>
        <w:t>Қоздатып жатыр қанша арман.</w:t>
        <w:br/>
        <w:t>Жағаңа біткен жар қамыс</w:t>
        <w:br/>
        <w:t>Жамырап маған ән салған.</w:t>
      </w:r>
    </w:p>
    <w:p>
      <w:r>
        <w:t>Шағалаң бейне төбеден</w:t>
        <w:br/>
        <w:t>Әуелеп ұшқан ақ парақ.</w:t>
        <w:br/>
        <w:t>Аумаған толы көп өлең</w:t>
        <w:br/>
        <w:t>Айдының фотоаппарат.</w:t>
        <w:br/>
        <w:t>жжж</w:t>
        <w:br/>
        <w:t>Ешқашан теңіз тілекпен</w:t>
        <w:br/>
        <w:t>Аңдатпас сырын тас тұйық.</w:t>
        <w:br/>
        <w:t>Қарайсың оған қасқиып,</w:t>
        <w:br/>
        <w:t>Барасың оған бас қиып.</w:t>
        <w:br/>
        <w:t>Әуелі көріп тепкілеп,</w:t>
        <w:br/>
        <w:t>Тереңге тастап бір байқар.</w:t>
        <w:br/>
        <w:t>Жеткізбей үміт сарғайтар,</w:t>
        <w:br/>
        <w:t>Қумаған адам құр қайтар.</w:t>
        <w:br/>
        <w:t>Үйреніп өмір бар заңын,</w:t>
        <w:br/>
        <w:t>Өткізіп сыннан қанша мың,</w:t>
        <w:br/>
        <w:t>Білген соң қымбат-арзанын,</w:t>
        <w:br/>
        <w:t>Алдыңа тастар маржанын.</w:t>
        <w:br/>
        <w:t>жжж</w:t>
        <w:br/>
        <w:t>Шараңа суың сыймастан,</w:t>
        <w:br/>
        <w:t>Теңселіп жатқан теңізсің.</w:t>
        <w:br/>
        <w:t>Теңі жоқ ғажап күй-дастан,</w:t>
        <w:br/>
        <w:t>Тербелген ыстық лебізсің.</w:t>
        <w:br/>
        <w:t>Сілкіле құлай жаздатып,</w:t>
        <w:br/>
        <w:t>Толқыңыңменен қағып өт.</w:t>
        <w:br/>
        <w:t>Жіберші мені маздатып,</w:t>
        <w:br/>
        <w:t>Кеудеме жалын жағып от.</w:t>
        <w:br/>
        <w:t>Бойында туған балаңмын,</w:t>
        <w:br/>
        <w:t>Аяма, теңіз, барыңды.</w:t>
        <w:br/>
        <w:t>-14-</w:t>
        <w:br/>
        <w:t>Төлеген</w:t>
        <w:br/>
        <w:t>АЙБЕРГЕНОВ</w:t>
        <w:br/>
        <w:t>/Жее сата</w:t>
        <w:br/>
        <w:t>г4% еФе</w:t>
        <w:br/>
        <w:t>жауһары</w:t>
        <w:br/>
        <w:t>ҚАБІТҮ</w:t>
        <w:br/>
        <w:t>4!</w:t>
        <w:br/>
        <w:t>Сен менің дүрсілдеген жүрегімсің,</w:t>
        <w:br/>
        <w:t>Қай нәрсе сол жүректен сүйікті екен?</w:t>
        <w:br/>
        <w:t>Сен мені өскен сайын ойландырып,</w:t>
        <w:br/>
        <w:t>Заңдарын табиғаттың ойға алдырып,</w:t>
      </w:r>
    </w:p>
    <w:p>
      <w:r>
        <w:t>Бір қадам басқан сайын өзің мені</w:t>
        <w:br/>
        <w:t>Барасың шежіреге айналдырып...</w:t>
        <w:br/>
        <w:t>ТАҢ ЖЫРЫ</w:t>
        <w:br/>
        <w:t>Аймалап ерке желі жан-денені,</w:t>
        <w:br/>
        <w:t>Бозарып қылаң беріп таң келеді.</w:t>
        <w:br/>
        <w:t>Малынып шығар Күннің шұғыласына,</w:t>
        <w:br/>
        <w:t>Көк құрақ мың құбылып сәнденеді.</w:t>
        <w:br/>
        <w:t>Ерке жел кок құрақты жапырады,</w:t>
        <w:br/>
        <w:t>Жас талдың дірілдейді жапырағы.</w:t>
        <w:br/>
        <w:t>Дүркірей қашқан асау, үркек өзен</w:t>
        <w:br/>
        <w:t>Сарқырап көк қымызын сапырады.</w:t>
        <w:br/>
        <w:t>Ағызып ән бұлағын таңдайынан,</w:t>
        <w:br/>
        <w:t>Жас жігіт келеді, әне, мал қайырған.</w:t>
        <w:br/>
        <w:t>Тігіліп сонша неге көп қарайды,</w:t>
        <w:br/>
        <w:t>Көз алмай қыз жүргізген комбайыннан?</w:t>
        <w:br/>
        <w:t>Айтса да жүрек сөзін сан ұқтырып,</w:t>
        <w:br/>
        <w:t>Қойды ма тыңдамай қыз зарықтырып?</w:t>
        <w:br/>
        <w:t>Әлде ол жас жігітті сынай ма екен,</w:t>
        <w:br/>
        <w:t>Жүрсе де адал жанын танып-біліп?</w:t>
        <w:br/>
        <w:t>Әйтеуір жігіт оған көп қарайды,</w:t>
        <w:br/>
        <w:t>Шырқалған асқақ ән де тоқтамайды.</w:t>
        <w:br/>
        <w:t>Аспанға ұшар ма еді, қайтер еді,</w:t>
        <w:br/>
        <w:t>Шарт қойса әпер деп қыз көктегі Айды?..</w:t>
        <w:br/>
        <w:t>-19-</w:t>
        <w:br/>
        <w:t>жжж</w:t>
        <w:br/>
        <w:t>Күн - бикеш көкжиектен құлап кеткен,</w:t>
        <w:br/>
        <w:t>Самал жел сыбырлайды құрақты өпкен.</w:t>
        <w:br/>
        <w:t>Сүнгітіп тереңіне жұлдыздарды,</w:t>
        <w:br/>
        <w:t>Сақырлап қайнап жатыр бұлақ біткен.</w:t>
        <w:br/>
        <w:t>Тосты сен құлағыңды аңдай қалып,</w:t>
        <w:br/>
        <w:t>Барады кең дүние әнге айналып.</w:t>
        <w:br/>
        <w:t>Нар қамыс суылдаса жер бауырлап,</w:t>
        <w:br/>
        <w:t>Бақалар тамсанады тандай қағып...</w:t>
        <w:br/>
        <w:t>жжж</w:t>
        <w:br/>
        <w:t>Ұқсаған көктегі Ай асқан шамға --</w:t>
        <w:br/>
        <w:t>Аспанға бейне шоқтан басқан таңба.</w:t>
        <w:br/>
        <w:t>«Жұлдыздар жез шегедей жымындаған»</w:t>
        <w:br/>
        <w:t>Шашылған ақ шекердей дастарқанға.</w:t>
        <w:br/>
        <w:t>Көк әуе -- көзі қыздың москвалық,</w:t>
        <w:br/>
        <w:t>Бұлт жатыр биік таудан жастық алып.</w:t>
        <w:br/>
        <w:t>Қаңтардың қалшылдаған қатты аязы</w:t>
        <w:br/>
        <w:t>Барады тәнді үсітіп, тасты қарып.</w:t>
        <w:br/>
        <w:t>Суытқан дала жатыр тымауратқан,</w:t>
        <w:br/>
        <w:t>Мұртына теректердің қырау қатқан.</w:t>
      </w:r>
    </w:p>
    <w:p>
      <w:r>
        <w:t>Айналып қуғыншы жел жүгіріп жүр,</w:t>
        <w:br/>
        <w:t>Әупілдеп үрген иттей құр аулақтан.</w:t>
        <w:br/>
        <w:t>Аяздан алма жүзі арайланып,</w:t>
        <w:br/>
        <w:t>Жүр, әне, күзетші шал қора айналып.</w:t>
        <w:br/>
        <w:t>Дәл қазір нені ойлап тұр екен ол,</w:t>
        <w:br/>
        <w:t>Телміріп бір нүктеге қарай қалып?..</w:t>
        <w:br/>
        <w:t>ПЕРЗЕНТ ЖЫРЫ</w:t>
        <w:br/>
        <w:t>Сен менің мәңгілікке өлмес атым,</w:t>
        <w:br/>
        <w:t>Атымды ап алыс жылға жалғасатын.</w:t>
        <w:br/>
        <w:t>Әкеде өсиет бар өмір жайлы,</w:t>
        <w:br/>
        <w:t>Балада қасиет бар алға асатын.</w:t>
        <w:br/>
        <w:t>Сен менің ұшар басым биіктеген,</w:t>
        <w:br/>
        <w:t>Жолыңа тапқанымды үйіп-төгем.</w:t>
        <w:br/>
        <w:t>-18-</w:t>
        <w:br/>
        <w:t>ӘСІП КЕЛЕ ЖАТЫРМЫН</w:t>
        <w:br/>
        <w:t>Кеудесінде таулардың,</w:t>
        <w:br/>
        <w:t>Кемесінде арманның,</w:t>
        <w:br/>
        <w:t>Жалау етіп өрлікті,</w:t>
        <w:br/>
        <w:t>Ескек етіп ерлікті,</w:t>
        <w:br/>
        <w:t>Есіп келе жатырмын!</w:t>
        <w:br/>
        <w:t>Адал терін әрдайым</w:t>
        <w:br/>
        <w:t>Моншақтатып маңдайым...</w:t>
        <w:br/>
        <w:t>Соқсын дауыл, соқпасын,</w:t>
        <w:br/>
        <w:t>Қиындықтың көк тасын</w:t>
        <w:br/>
        <w:t>Кесіп келе жатырмын.</w:t>
        <w:br/>
        <w:t>Кейде Күнмен теңесем.</w:t>
        <w:br/>
        <w:t>Таласып Күнмен мен өсем.</w:t>
        <w:br/>
        <w:t>Гүл теремін жерімнен,</w:t>
        <w:br/>
        <w:t>Бірге туған еліммен</w:t>
        <w:br/>
        <w:t>Өсіп келе жатырмын!</w:t>
        <w:br/>
        <w:t>жжж</w:t>
        <w:br/>
        <w:t>Өтті ғой, сәулем, ай талай,</w:t>
        <w:br/>
        <w:t>Көрмедім қанша өзіңді.</w:t>
        <w:br/>
        <w:t>Қайталай берем, қайталай,</w:t>
        <w:br/>
        <w:t>«Сүйемін» деген сөзіңді.</w:t>
        <w:br/>
        <w:t>Қайтейін жаным аңсады,</w:t>
        <w:br/>
        <w:t>Сабыр да керек десек те.</w:t>
        <w:br/>
        <w:t>Сағынған көздің моншағы</w:t>
        <w:br/>
        <w:t>Шашылып жатыр төсекте...</w:t>
        <w:br/>
        <w:t>жжж</w:t>
        <w:br/>
        <w:t>Көктем -- ол қуаныштың ізгі лебі,</w:t>
        <w:br/>
        <w:t>Қызғалдақ қыздарға арнап үзіледі.</w:t>
        <w:br/>
        <w:t>Аспанда жақсылықтың атын жазып,</w:t>
        <w:br/>
        <w:t>Тырналар қатар-қатар тізіледі.</w:t>
      </w:r>
    </w:p>
    <w:p>
      <w:r>
        <w:t>-12-</w:t>
        <w:br/>
        <w:t>БАРСАКЕЛМЕС</w:t>
        <w:br/>
        <w:t>Үрейлі сенің атың «Барсакелмес»,</w:t>
        <w:br/>
        <w:t>Тұрады көз алдыңда қаншама елес.</w:t>
        <w:br/>
        <w:t>Қысса да қандай сындар қыспағына,</w:t>
        <w:br/>
        <w:t>Адамның жақсы үміті -- аңсауы өлмес.</w:t>
        <w:br/>
        <w:t>Надандық санасы сап шырмауына,</w:t>
        <w:br/>
        <w:t>Жылдардың жол беріпті зырлауына,</w:t>
        <w:br/>
        <w:t>«Пайдалы нәрсе бермес» «Барсакелмес»,</w:t>
        <w:br/>
        <w:t>Ешбір жан қана алмаған сырларыңа.</w:t>
        <w:br/>
        <w:t>Төсіңде сан ғасырлар жан баспаған</w:t>
        <w:br/>
        <w:t>Күрестер алмаспаған, жалғаспаған.</w:t>
        <w:br/>
        <w:t>Бүгін мен Айға ұшам деп тұрғанымда</w:t>
        <w:br/>
        <w:t>Сен болдың жүрегімде ән бастаған.</w:t>
        <w:br/>
        <w:t>Сүйдім мен сені туған мекенім деп,</w:t>
        <w:br/>
        <w:t>«Соры бар» сор топырақ шекерім боп,</w:t>
        <w:br/>
        <w:t>Жаныңда жүріппін де, біліппін бе,</w:t>
        <w:br/>
        <w:t>Қойныңда бай қазына екенін көп?!</w:t>
        <w:br/>
        <w:t>Кешегі шексіз дала қаймақтаған,</w:t>
        <w:br/>
        <w:t>Мұнайдың кені болдың аймақты алған.</w:t>
        <w:br/>
        <w:t>Кейде мен бар бақытым</w:t>
        <w:br/>
        <w:t>Табанымның</w:t>
        <w:br/>
        <w:t>Астында екен ғой деп ойлап қалам...</w:t>
        <w:br/>
        <w:t>«Бұл неткен есімі елге запы мекен,</w:t>
        <w:br/>
        <w:t>Әлде бір соқыр сезім аты ма екен», -</w:t>
        <w:br/>
        <w:t>Деп саған көп қараушы ем,</w:t>
        <w:br/>
        <w:t>Жанарымдай</w:t>
        <w:br/>
        <w:t>Жаутаңдап мұнай толқып жатыр екен...</w:t>
        <w:br/>
        <w:t>Еліммен дүниеге аян атым,</w:t>
        <w:br/>
        <w:t>Жаным жоқ гүлдентуден аянатын.</w:t>
        <w:br/>
        <w:t>Кендердің кезі келді</w:t>
        <w:br/>
        <w:t>Мен ұстаған</w:t>
        <w:br/>
        <w:t>Бұрғының солқылынан оянатын.</w:t>
        <w:br/>
        <w:t>- 16-</w:t>
        <w:br/>
        <w:t>ӨМІР ШАТТЫҒЫНЫҢ ЖЫРЫ</w:t>
        <w:br/>
        <w:t>жжж</w:t>
        <w:br/>
        <w:t>...Амал бар ма, біз, қазақ әдебиеті, екі-үш дарыннан ерте</w:t>
        <w:br/>
        <w:t>айрылдық. Олар -- Абдолла, Баубек, Төлеген.</w:t>
        <w:br/>
        <w:t>Ғабит МҮСІРЕПОВ</w:t>
        <w:br/>
        <w:t>жжж</w:t>
      </w:r>
    </w:p>
    <w:p>
      <w:r>
        <w:t>..Біз поэзиямыздың тағы бір алтын тұтқасын аштық.</w:t>
        <w:br/>
        <w:t>Аштық та, Төлеген дүниесін көрдік.</w:t>
        <w:br/>
        <w:t>Әбділда ТӘЖІБАЕВ</w:t>
        <w:br/>
        <w:t>жжж</w:t>
        <w:br/>
        <w:t>Төлеген өмірінің де, ақындық шабытының да «жиырма</w:t>
        <w:br/>
        <w:t>бесінде» қайтыс болды. Бірақ бұндай ақынның екінші өмірі</w:t>
        <w:br/>
        <w:t>ұзақ болады. Оның өлеңдері халқына, ұрпақтарға рухани күш</w:t>
        <w:br/>
        <w:t>Йһәм ләззат беріп жасайды.</w:t>
        <w:br/>
        <w:t>Ыбырайым ЮСУПОВ</w:t>
        <w:br/>
        <w:t>жжж</w:t>
        <w:br/>
        <w:t>...Төлеген, сөз жоқ, талант. Дара талант, сара талант...</w:t>
        <w:br/>
        <w:t>Т.Айбергенов творчествосы -- өлімді жеңіп шыққан өмір шат-</w:t>
        <w:br/>
        <w:t>тығының жыры. “ы</w:t>
        <w:br/>
        <w:t>Әбіш КЕКІЛБАЕВ</w:t>
        <w:br/>
        <w:t>жжж</w:t>
        <w:br/>
        <w:t>..Әртүрлі гүлзарларымен, даланың самалымен, жусанның</w:t>
        <w:br/>
        <w:t>иісі, таудың бұлағымен -- өзімен өзі тыныш жатқан поэзия-</w:t>
        <w:br/>
        <w:t>сының қалғымалы тірлігіне кенет көтерілген мұхиттың жал-</w:t>
        <w:br/>
        <w:t>жол толқындарындай ағысты екпінмен әсер еткен Айберге-</w:t>
        <w:br/>
        <w:t>нов поэзиясы қазақ өлеңінің өресін биікке көтереді.</w:t>
        <w:br/>
        <w:t>Фариза ОҢҒАРСЫНОВА</w:t>
        <w:br/>
        <w:t>-5-</w:t>
        <w:br/>
        <w:t>КҮЗДЕ</w:t>
        <w:br/>
        <w:t>Сыңсиды жел қобызын бұрап тартып,</w:t>
        <w:br/>
        <w:t>Қалмады қырға біткен қияқтан түк.</w:t>
        <w:br/>
        <w:t>Телміріп тас төбеден Ай төнеді,</w:t>
        <w:br/>
        <w:t>Аспанда алтын қазан сияқтанып.</w:t>
        <w:br/>
        <w:t>қыс</w:t>
        <w:br/>
        <w:t>Аяздан тұрған жан жоқ өзін біліп,</w:t>
        <w:br/>
        <w:t>Сақтапты тау ғана тек төзімділік.</w:t>
        <w:br/>
        <w:t>Шебер қыс көлді ұқсатып бір ғалымға,</w:t>
        <w:br/>
        <w:t>Көзіне іліп кетіпті көзілдірік...</w:t>
        <w:br/>
        <w:t>КЕШІР СЕН</w:t>
        <w:br/>
        <w:t>Ақылын, білімің</w:t>
        <w:br/>
        <w:t>Кем емес ешкімнен.</w:t>
        <w:br/>
        <w:t>Бойыңа жарасқан</w:t>
        <w:br/>
        <w:t>Келісті кескіннен</w:t>
        <w:br/>
        <w:t>Таппаймын еш мін мен.</w:t>
        <w:br/>
        <w:t>Сүйіпсің көп уақыт</w:t>
        <w:br/>
        <w:t>Өткізіп арадан,</w:t>
        <w:br/>
        <w:t>Ал қазір ардақтап</w:t>
        <w:br/>
        <w:t>Жаныма балаған,</w:t>
        <w:br/>
        <w:t>Жарым бар қалаған.</w:t>
      </w:r>
    </w:p>
    <w:p>
      <w:r>
        <w:t>Ерте айтсаң болар ма ең</w:t>
        <w:br/>
        <w:t>Мүмкін сен сүйгенім?</w:t>
        <w:br/>
        <w:t>Қарағым, кешір сен,</w:t>
        <w:br/>
        <w:t>Мұныңды білмедім.</w:t>
        <w:br/>
        <w:t>Жалынын жүректің</w:t>
        <w:br/>
        <w:t>Өте кеш үрледің..</w:t>
        <w:br/>
        <w:t>ш 27 &lt;-</w:t>
        <w:br/>
        <w:t>ЖҮРЕК СӨЗІ</w:t>
        <w:br/>
        <w:t>Жолменен жүрем мен ізгі,</w:t>
        <w:br/>
        <w:t>Беремін көрік көлдерге.</w:t>
        <w:br/>
        <w:t>Арындап жатқан теңізді</w:t>
        <w:br/>
        <w:t>Ақтарып құям шөлдерге.</w:t>
        <w:br/>
        <w:t>Ілесіп көптің көшіне,</w:t>
        <w:br/>
        <w:t>Жайлауға шығам қой айдап,</w:t>
        <w:br/>
        <w:t>Шадыман дала төсінде</w:t>
        <w:br/>
        <w:t>Шалқамнан жатам ой ойлап.</w:t>
        <w:br/>
        <w:t>Шырқаймын шыңға жар салып,</w:t>
        <w:br/>
        <w:t>Жасану үшін жаз дәуір.</w:t>
        <w:br/>
        <w:t>Жаңбырлы күнді монша қып,</w:t>
        <w:br/>
        <w:t>Жуынам бұлтқа қазбауыр.</w:t>
        <w:br/>
        <w:t>КҮЛКІЛЕР</w:t>
        <w:br/>
        <w:t>О, күлкілер, ерке назды күлкілер,</w:t>
        <w:br/>
        <w:t>Сендер барда жүрегімде жыр түлер.</w:t>
        <w:br/>
        <w:t>Сендер барда көктемінде шаттықтың</w:t>
        <w:br/>
        <w:t>Аунап-қунап көңілім бір сілкінер.</w:t>
        <w:br/>
        <w:t>Сендер барда көңіл жайсаң күйге еніп,</w:t>
        <w:br/>
        <w:t>Шердің өзі шерленеді именіп.</w:t>
        <w:br/>
        <w:t>Жатады бір сол кездері кеудемнің</w:t>
        <w:br/>
        <w:t>Радиосы тасқын-топан күй беріп.</w:t>
        <w:br/>
        <w:t>Жақсы едіңдер неткен, назды күлкілер,</w:t>
        <w:br/>
        <w:t>Болмяғай да сәттерің бір іркілер.</w:t>
        <w:br/>
        <w:t>Өз басы үшін жақсы атыңды жамылып</w:t>
        <w:br/>
        <w:t>Кетпесе екен бірақ кейбір түлкілер.</w:t>
        <w:br/>
        <w:t>-21-</w:t>
        <w:br/>
        <w:t>БАҚШАҒА САЯХАТ</w:t>
        <w:br/>
        <w:t>Қаласың кірсең бір жасап,</w:t>
        <w:br/>
        <w:t>Тұра алмас бақтар сыр бүгіп.</w:t>
        <w:br/>
        <w:t>Сал самал әнін шырқаса-ақ</w:t>
        <w:br/>
        <w:t>Шыға бір келер дүрлігіп.</w:t>
        <w:br/>
        <w:t>Думанға толы өмірің</w:t>
      </w:r>
    </w:p>
    <w:p>
      <w:r>
        <w:t>Есіңе түсер мұндайда.</w:t>
        <w:br/>
        <w:t>Шаңқобыз тартып көңілің,</w:t>
        <w:br/>
        <w:t>Айналар кеудең сырнайға.</w:t>
        <w:br/>
        <w:t>Жанында тулап ағындар,</w:t>
        <w:br/>
        <w:t>Қуаныш шоғын жайнатар.</w:t>
        <w:br/>
        <w:t>Тереңдеп кеткен тамырлар</w:t>
        <w:br/>
        <w:t>Терең ой саган ойлатар.</w:t>
        <w:br/>
        <w:t>Күзетіп құба таңдарды</w:t>
        <w:br/>
        <w:t>Көзіне күміс шық тосқан,</w:t>
        <w:br/>
        <w:t>Сүйем мен талмай талдарды</w:t>
        <w:br/>
        <w:t>Табанын жерге нық басқан.</w:t>
        <w:br/>
        <w:t>жжж</w:t>
        <w:br/>
        <w:t>Шығанға шұлғып шың басын</w:t>
        <w:br/>
        <w:t>Қара тал қара тұяқты,</w:t>
        <w:br/>
        <w:t>Кісінеп желмен қимасын</w:t>
        <w:br/>
        <w:t>Сағынып тұрған сияқты.</w:t>
        <w:br/>
        <w:t>Кейбіреу сылбыр ісімен</w:t>
        <w:br/>
        <w:t>Етпейді әсер маған түк.</w:t>
        <w:br/>
        <w:t>Міңгірлеп тұрған кісіден</w:t>
        <w:br/>
        <w:t>Күмбірлеп тұрған бақ артық...</w:t>
        <w:br/>
        <w:t>-22-</w:t>
        <w:br/>
        <w:t>ТӨРТ ЖОЛДАР</w:t>
        <w:br/>
        <w:t>Бар дедің ерекше бір ер еңбегім -</w:t>
        <w:br/>
        <w:t>Күнделік көптен жазып келем дедің.</w:t>
        <w:br/>
        <w:t>Күнделік менде де бар өткен күннен,</w:t>
        <w:br/>
        <w:t>Ол - менің жазып жүрген өлеңдерім.</w:t>
        <w:br/>
        <w:t>жжж</w:t>
        <w:br/>
        <w:t>Өткізіп гастролін бір апталық,</w:t>
        <w:br/>
        <w:t>Дауыл тұр көңілінен күй ақтарып.</w:t>
        <w:br/>
        <w:t>Даламда белуардан ақ қар жатыр,</w:t>
        <w:br/>
        <w:t>Халқымның ақ пейілі сияқтанып.</w:t>
        <w:br/>
        <w:t>жж</w:t>
        <w:br/>
        <w:t>Ырғалса, бірге өзімен ырғалады</w:t>
        <w:br/>
        <w:t>Қыз талдың күміс мұздан сырғалары.</w:t>
        <w:br/>
        <w:t>Ағы бар ақша бұлттан көк көз аспан</w:t>
        <w:br/>
        <w:t>Шолады кірпік қақпай қыр, даланы...</w:t>
        <w:br/>
        <w:t>ӘЗІЛ</w:t>
        <w:br/>
        <w:t>Жұлдызсың сен бір көрінген,</w:t>
        <w:br/>
        <w:t>Арман боп маған алыстан.</w:t>
        <w:br/>
        <w:t>Өзіңе мен де берілген,</w:t>
        <w:br/>
        <w:t>Алақан жайған арыстан.</w:t>
        <w:br/>
        <w:t>Секірер едім ілем деп,</w:t>
        <w:br/>
        <w:t>Махаббат деген көзсіз ғой.</w:t>
        <w:br/>
        <w:t>Сүймесең, жазар кім емдеп,</w:t>
      </w:r>
    </w:p>
    <w:p>
      <w:r>
        <w:t>Мертігерім сөзсіз ғой...</w:t>
        <w:br/>
        <w:t>ЖҰЛДЫЗДАР</w:t>
        <w:br/>
        <w:t>Құттықтап жатыр достарым,</w:t>
        <w:br/>
        <w:t>Жатырмын сүйіп мен де оны.</w:t>
        <w:br/>
        <w:t>Тілекке тілек қосқан үн</w:t>
        <w:br/>
        <w:t>Барады кернеп кеудені.</w:t>
        <w:br/>
        <w:t>Не деген мынау тасқын ән,</w:t>
        <w:br/>
        <w:t>Не деген мынау ен дәулет,</w:t>
        <w:br/>
        <w:t>4 20ы</w:t>
        <w:br/>
        <w:t>жжж</w:t>
        <w:br/>
        <w:t>Не деген мынау сән-керік,</w:t>
        <w:br/>
        <w:t>Ақ қайың қандай аяулы.</w:t>
        <w:br/>
        <w:t>Төбеден көзін төңкеріп,</w:t>
        <w:br/>
        <w:t>Аспан түр алпыс бояулы.</w:t>
        <w:br/>
        <w:t>Қасқиып тұрған жартасты</w:t>
        <w:br/>
        <w:t>Қарағай өскен қақ қиып,</w:t>
        <w:br/>
        <w:t>Өріктер бұтақ жалғасты,</w:t>
        <w:br/>
        <w:t>Басына гүлден ақ киіп.</w:t>
        <w:br/>
        <w:t>Белестен қосты ән құрақ-тал</w:t>
        <w:br/>
        <w:t>Тел өскен қатар құрбыдай.</w:t>
        <w:br/>
        <w:t>Бұлқынып жатқан бұлақтар</w:t>
        <w:br/>
        <w:t>Бұралып жатқан бұрғыдай.</w:t>
        <w:br/>
        <w:t>Аралап жүрмін бау ішін,</w:t>
        <w:br/>
        <w:t>Бау ішін салқын сарай кең.</w:t>
        <w:br/>
        <w:t>Бұлбұлдың назды дауысын</w:t>
        <w:br/>
        <w:t>Кетемін қиып қалай мен...</w:t>
        <w:br/>
        <w:t>ТАУ ЖОЛЫНДА</w:t>
        <w:br/>
        <w:t>Қия тасты, ұя тасты, ақ тасты,</w:t>
        <w:br/>
        <w:t>Міне, алдан сансыз таулар қақпа ашты.</w:t>
        <w:br/>
        <w:t>Аспай қайтпау асулардан серт болсын,</w:t>
        <w:br/>
        <w:t>Арман-талап аргымағы ерттелсін,</w:t>
        <w:br/>
        <w:t>Жүр, Сабырхан, шежіре-жыр шерт, досым.</w:t>
        <w:br/>
        <w:t>Дүние есігін сен де жаңа ашқан ең,</w:t>
        <w:br/>
        <w:t>Мен де өзіңдей оқылмаған дастан ем.</w:t>
        <w:br/>
        <w:t>Қанша тау бар балғын табан баспаған,</w:t>
        <w:br/>
        <w:t>Қанша қүз бар біздер әлі аспаған,</w:t>
        <w:br/>
        <w:t>Қандай жақсы жолды шыңнан бастаған.</w:t>
        <w:br/>
        <w:t>Бұл өмірде аз ба асуға өрлеген,</w:t>
        <w:br/>
        <w:t>Бәрі бірдей шың төбесін көрмеген.</w:t>
        <w:br/>
        <w:t>Көргендерін сан ғасырлар сүйіпті ел,</w:t>
        <w:br/>
        <w:t>Әрине, олар топты жарған жүйріктер,</w:t>
        <w:br/>
        <w:t>Сәлем саған, біз шықпаған биіктер!</w:t>
        <w:br/>
        <w:t>ш22--</w:t>
      </w:r>
    </w:p>
    <w:p>
      <w:r>
        <w:t>САТИРАЛЫҚ ЖОЛДАР</w:t>
        <w:br/>
        <w:t>Маскүнемге</w:t>
        <w:br/>
        <w:t>Қадірі де кетті айтар өкпенің,</w:t>
        <w:br/>
        <w:t>Жан ауыртты абыройды төккенің.</w:t>
        <w:br/>
        <w:t>Көк сорпа боп жеткізгенде үйіңе,</w:t>
        <w:br/>
        <w:t>Естен кетпес жеті әкемді сөккенің.</w:t>
        <w:br/>
        <w:t>Бір бастық туралы</w:t>
        <w:br/>
        <w:t>Қалса сәл көңілі бұлттанып,</w:t>
        <w:br/>
        <w:t>Еш көрген емес ол жұрт танып.</w:t>
        <w:br/>
        <w:t>Зытасың көрінбей, басыңды</w:t>
        <w:br/>
        <w:t>Бәледен алғандай құтқарып.</w:t>
        <w:br/>
        <w:t>Бұл шақта ол өзін тау санар,</w:t>
        <w:br/>
        <w:t>Үстіне кіргенді жау санар.</w:t>
        <w:br/>
        <w:t>Тіл қатсаң жосықсыз дау салар,</w:t>
        <w:br/>
        <w:t>Қатыңқы қабақпен қарсы алар.</w:t>
        <w:br/>
        <w:t>Жай айтсаң, бырт дейді, шырт дейді,</w:t>
        <w:br/>
        <w:t>Қатты айтсаң, жұмысың бітпейді.</w:t>
        <w:br/>
        <w:t>Көзіңнен көз алмай,</w:t>
        <w:br/>
        <w:t>Ұялмай-қызармай,</w:t>
        <w:br/>
        <w:t>«Әлі де үш-төрт күн күт», -- дейді.</w:t>
        <w:br/>
        <w:t>Амалсыз аңдисың «уақытын».</w:t>
        <w:br/>
        <w:t>Киесің жалтақтық қамытын.</w:t>
        <w:br/>
        <w:t>Көңілсіз отырса -- бейнетің,</w:t>
        <w:br/>
        <w:t>Көңілді отырса -- бақытың.</w:t>
        <w:br/>
        <w:t>КӨКТЕМ ӘУЕНДЕРІ</w:t>
        <w:br/>
        <w:t>Төбеде найзағай жарылып,</w:t>
        <w:br/>
        <w:t>Аспанға салды кеп сойқанды.</w:t>
        <w:br/>
        <w:t>Қыстағы қаймағы алынып,</w:t>
        <w:br/>
        <w:t>Өзеннің күбісі шайқалды.</w:t>
        <w:br/>
        <w:t>Шағала шаттанып ән бастап,</w:t>
        <w:br/>
        <w:t>Көлге кеп үдетті қиқуды.</w:t>
        <w:br/>
        <w:t>Кеудесін көтерді тау да асқақ,</w:t>
        <w:br/>
        <w:t>Бүршіні үлбіреп гүл тұрды.</w:t>
        <w:br/>
        <w:t>-26-</w:t>
        <w:br/>
        <w:t>жж ж</w:t>
        <w:br/>
        <w:t>Бұл өмірде бір күн қызық бір күннен,</w:t>
        <w:br/>
        <w:t>Көңілдердің қылауы жоқ кірбіңнен.</w:t>
        <w:br/>
        <w:t>Жер-дүниені желпіндіріп ойменен,</w:t>
        <w:br/>
        <w:t>Тоқсан таудың ортасында тұрмын мен.</w:t>
        <w:br/>
        <w:t>Кейбір жота дем алып тұр гүлдерден,</w:t>
        <w:br/>
        <w:t>Соған ғана қадалыпты Күн -- мерген.</w:t>
        <w:br/>
        <w:t>Алтын Күнді құшақтағым келеді</w:t>
        <w:br/>
        <w:t>Табиғатқа таңғажайып түр берген.</w:t>
      </w:r>
    </w:p>
    <w:p>
      <w:r>
        <w:t>Асқар шыңдар, арманыңмен біргемін,</w:t>
        <w:br/>
        <w:t>Қандай бақыт қақ ортаңда жүргенім.</w:t>
        <w:br/>
        <w:t>Жоғарыда тұрған қандай жақсы еді,</w:t>
        <w:br/>
        <w:t>О, биіктер, түскім келмей тұр менің.</w:t>
        <w:br/>
        <w:t>ҚОЙЛЫ АУЫЛДАҒЫ КЕШ</w:t>
        <w:br/>
        <w:t>Түндіктен тогіп тұр нұрын,</w:t>
        <w:br/>
        <w:t>Жұлдызбен миллион таласа Ай,</w:t>
        <w:br/>
        <w:t>Шайнектен сары қыр мұрын</w:t>
        <w:br/>
        <w:t>Құйылып жатыр қара шай.</w:t>
        <w:br/>
        <w:t>Жұмылып асқа жүрт қолы,</w:t>
        <w:br/>
        <w:t>Толас бір мезгіл басталған.</w:t>
        <w:br/>
        <w:t>Жайылған алға құрт толы,</w:t>
        <w:br/>
        <w:t>Ірімшік толы дастарқан.</w:t>
        <w:br/>
        <w:t>Дала тәріне төгілген</w:t>
        <w:br/>
        <w:t>Қырман боп қызыл бауырсақ.</w:t>
        <w:br/>
        <w:t>Әзілдер достық лебіндей,</w:t>
        <w:br/>
        <w:t>Тап осы шақ бір тәуір шақ.</w:t>
        <w:br/>
        <w:t>Қолғабыс зәру бұл шақта,</w:t>
        <w:br/>
        <w:t>Жыр жазу қайда алаңсыз.</w:t>
        <w:br/>
        <w:t>Көгенін үзген қозыны</w:t>
        <w:br/>
        <w:t>Қуалап кеттім амалсыз.</w:t>
        <w:br/>
        <w:t>-24-</w:t>
        <w:br/>
        <w:t>ҚЫЗЫМ МЕНІҢ</w:t>
        <w:br/>
        <w:t>Үйлендім. Балалықтан із қалмады,</w:t>
        <w:br/>
        <w:t>Жаңа өмір қол бұлғады бізге алдағы.</w:t>
        <w:br/>
        <w:t>Өмірге сен келдің де, гүлін жарды</w:t>
        <w:br/>
        <w:t>Менің жас семьямның қызғалдағы.</w:t>
        <w:br/>
        <w:t>Көңілге сырын құйып дала, көлдің,</w:t>
        <w:br/>
        <w:t>Сен маған әкелік ат ала келдің.</w:t>
        <w:br/>
        <w:t>Жатқандай жақсы арманым тербетіліп</w:t>
        <w:br/>
        <w:t>Айналып бесігіңе бара бердім.</w:t>
        <w:br/>
        <w:t>Көп шеккен азабымды байғүс анам,</w:t>
        <w:br/>
        <w:t>Құшағын менен де кең жайды саған.</w:t>
        <w:br/>
        <w:t>Кім білсін,</w:t>
        <w:br/>
        <w:t>жылдар бойы аңсап күткен</w:t>
        <w:br/>
        <w:t>Шығарсың аяулысы Айға ұсаған.</w:t>
        <w:br/>
        <w:t>Әйтеуір сен туғанда ол күле берді,</w:t>
        <w:br/>
        <w:t>Бойынан бір тың куат түрегелді.</w:t>
        <w:br/>
        <w:t>Ән бастап таңертеңнен домбырасыз,</w:t>
        <w:br/>
        <w:t>Кеудесі күйге толып жүре берді...</w:t>
        <w:br/>
        <w:t>ДАЛАДА</w:t>
        <w:br/>
        <w:t>Айна көл тұнып тұрған шарадағы</w:t>
        <w:br/>
        <w:t>Қымызды көз алдыңа келтіреді.</w:t>
      </w:r>
    </w:p>
    <w:p>
      <w:r>
        <w:t>Ұялшақ сәби талдың жағадағы</w:t>
        <w:br/>
        <w:t>Етегін гулеп ойнап жел түреді.</w:t>
        <w:br/>
        <w:t>Ну қамыс жарыса өскен шулап күліп,</w:t>
        <w:br/>
        <w:t>Қайтадан түрегелді сұлап барып.</w:t>
        <w:br/>
        <w:t>Толқыны жардан құлап, аунап тұрып,</w:t>
        <w:br/>
        <w:t>Сұңқылдап жатыр бұлақ сыр ақтарып.</w:t>
        <w:br/>
        <w:t>Судырлап жатыр орман жалғастырған</w:t>
        <w:br/>
        <w:t>Ауыл мен асқар таудың екі арасын.</w:t>
        <w:br/>
        <w:t>Қызыға тыңдап тұрмын алғаш қырдан</w:t>
        <w:br/>
        <w:t>Даланың тоқсан тарау операсын.</w:t>
        <w:br/>
        <w:t>-25-</w:t>
        <w:br/>
        <w:t>жжж</w:t>
        <w:br/>
        <w:t>Сүйгеніммен жүректің мол отымен</w:t>
        <w:br/>
        <w:t>Ықыласымды теуіп тастап кетіп ең.</w:t>
        <w:br/>
        <w:t>Содан сол-ақ ішкі реніш жеңді ме,</w:t>
        <w:br/>
        <w:t>Не де болса көрмеуге серт етіп ем.</w:t>
        <w:br/>
        <w:t>Емес еді дүние қайғы, үй қайғы,</w:t>
        <w:br/>
        <w:t>Бірақ та өзің түсінбедің күй-жайды.</w:t>
        <w:br/>
        <w:t>Амалым не, ауызға да алмас ем,</w:t>
        <w:br/>
        <w:t>Естен ешбір кетпейтінің қинайды...</w:t>
        <w:br/>
        <w:t>жжж</w:t>
        <w:br/>
        <w:t>Көңілім жақын қыл өтпейтін арада</w:t>
        <w:br/>
        <w:t>Болғаныммен, қазір дос деп санама.</w:t>
        <w:br/>
        <w:t>Қиналғанда, іс түскенде басыңа,</w:t>
        <w:br/>
        <w:t>Жалтармасам, жанашыр деп шамала.</w:t>
        <w:br/>
        <w:t>Жалт бұрылсам, бетіме де қарама,</w:t>
        <w:br/>
        <w:t>Асықпа, дос, мені асықпай бағала.</w:t>
        <w:br/>
        <w:t>ТЫҢ ТӨСКЕЙІНДЕ</w:t>
        <w:br/>
        <w:t>Қайтеді екен соқса жел,</w:t>
        <w:br/>
        <w:t>Кетті ғой тіпті күн күйіп.</w:t>
        <w:br/>
        <w:t>Тұр, әне, бір қыпша бел</w:t>
        <w:br/>
        <w:t>Шөл моторға су құйып.</w:t>
        <w:br/>
        <w:t>Кілттері қолда жалтырап,</w:t>
        <w:br/>
        <w:t>«Ойламай қамын шаштың да»,</w:t>
        <w:br/>
        <w:t>Жатыр жігіт болт бұрап</w:t>
        <w:br/>
        <w:t>Трактордың астында.</w:t>
        <w:br/>
        <w:t>Сәулесінің жолағы,</w:t>
        <w:br/>
        <w:t>Ұшындай болып істіктің,</w:t>
        <w:br/>
        <w:t>Денені түйреп барады</w:t>
        <w:br/>
        <w:t>Тәбеден төнген ыстық Күн.</w:t>
        <w:br/>
        <w:t>Түскі астың кезі болса да,</w:t>
        <w:br/>
        <w:t>Қайтпайды-ау тіпті қосына.</w:t>
        <w:br/>
        <w:t>Жұлқынған арна, кең саға,</w:t>
        <w:br/>
        <w:t>Ер өмір деген осы ма?!</w:t>
        <w:br/>
        <w:t>-- ОБ;-ы</w:t>
      </w:r>
    </w:p>
    <w:p>
      <w:r>
        <w:t>АРАЛ ТОЛҚЫНДАРЫНДА</w:t>
        <w:br/>
        <w:t>жжж</w:t>
        <w:br/>
        <w:t>Қарайтын барша құмартып</w:t>
        <w:br/>
        <w:t>Теңіз бе, ей, мынау тулаған.</w:t>
        <w:br/>
        <w:t>Сыңғырлап келіп сыр айтып,</w:t>
        <w:br/>
        <w:t>Сыпсыңдап жатыр су маған.</w:t>
        <w:br/>
        <w:t>Етегі-жеңі далиған</w:t>
        <w:br/>
        <w:t>Осы ма шуға толы әлем!</w:t>
        <w:br/>
        <w:t>Теңіз боп тусам, дариға-ай,</w:t>
        <w:br/>
        <w:t>Көрші кеп қонған болар ем.</w:t>
        <w:br/>
        <w:t>Көркіңе жұртты таң қылып,</w:t>
        <w:br/>
        <w:t>Жатсың ба, ұлы бекзатым.</w:t>
        <w:br/>
        <w:t>Өзің бол менің мәңгілік</w:t>
        <w:br/>
        <w:t>Туысым менен жекжатым.</w:t>
        <w:br/>
        <w:t>Шаттансын жүрек нүр алып,</w:t>
        <w:br/>
        <w:t>Әкем боп қолды бұлға сен.</w:t>
        <w:br/>
        <w:t>Інім боп жетсең, құба-құп,</w:t>
        <w:br/>
        <w:t>Ағам боп келсең, бұл да әсем.</w:t>
        <w:br/>
        <w:t>Ақиығындай Арқаның</w:t>
        <w:br/>
        <w:t>Нағашым болсаң басы аппак,</w:t>
        <w:br/>
        <w:t>Сый қылып саған тартамын</w:t>
        <w:br/>
        <w:t>Мәрттік пен жырды қосақтап.</w:t>
        <w:br/>
        <w:t>Тебірен достық аты боп,</w:t>
        <w:br/>
        <w:t>Ізгілікпенен жалғаса.</w:t>
        <w:br/>
        <w:t>Теңіздің маған жаты жоқ,</w:t>
        <w:br/>
        <w:t>Шіріген көлдер болмаса...</w:t>
        <w:br/>
        <w:t>Арманға қанат қақтырсанң,</w:t>
        <w:br/>
        <w:t>Тас болсам да егер, жұмсарам.</w:t>
        <w:br/>
        <w:t>Шынымен теңіз боп тусан,</w:t>
        <w:br/>
        <w:t>Тағады кінә кім саған?!</w:t>
        <w:br/>
        <w:t>-27-</w:t>
        <w:br/>
        <w:t>Сан жүйрік армандарымның</w:t>
        <w:br/>
        <w:t>Тұлпарын қамшылайсың сен!</w:t>
        <w:br/>
        <w:t>Бақыт па ең қонған басыма,</w:t>
        <w:br/>
        <w:t>Қиялды ойнатасың сен.</w:t>
        <w:br/>
        <w:t>Құмар ғып ұйқтатасың да,</w:t>
        <w:br/>
        <w:t>Қуанып оятасың сен.</w:t>
        <w:br/>
        <w:t>Құстарың мәңгі ән салсын деп,</w:t>
        <w:br/>
        <w:t>Жат қолға ілгізбедім мен.</w:t>
        <w:br/>
        <w:t>Қызарып мәңгі қалсын деп,</w:t>
        <w:br/>
        <w:t>Қырыңнан гүл де үзбедім мен.</w:t>
        <w:br/>
        <w:t>Далаңның тербеп өскені,</w:t>
        <w:br/>
        <w:t>Қызғыштай шыр айналдым кеп.</w:t>
        <w:br/>
        <w:t>Толқып бір көл де кешпедім,</w:t>
      </w:r>
    </w:p>
    <w:p>
      <w:r>
        <w:t>Тұнығын лайлармын деп.</w:t>
        <w:br/>
        <w:t>Аптапта аяласын деп,</w:t>
        <w:br/>
        <w:t>Бұздым тау жалтыр мұздарын,</w:t>
        <w:br/>
        <w:t>Мәңгілік сая қалсын деп,</w:t>
        <w:br/>
        <w:t>Бауыңа балта ұрғызбадым.</w:t>
        <w:br/>
        <w:t>Келемін таласа гүлдеп,</w:t>
        <w:br/>
        <w:t>Алдыңда кіршіксіз едім.</w:t>
        <w:br/>
        <w:t>Бір сенің болашағың деп,</w:t>
        <w:br/>
        <w:t>Мың ойға кірпік сүземін.</w:t>
        <w:br/>
        <w:t>Шынында мен үзбей жүрген</w:t>
        <w:br/>
        <w:t>Көктемгі бір гүлімбісің.</w:t>
        <w:br/>
        <w:t>Телегей теңіздей сырмен</w:t>
        <w:br/>
        <w:t>Тебіренген бұлбұлымбысың?</w:t>
        <w:br/>
        <w:t>Көлбеген ақша бұлтпысың,</w:t>
        <w:br/>
        <w:t>Көгімнің қаз әнімісің.</w:t>
        <w:br/>
        <w:t>Бір келген пәк шабытпысың</w:t>
        <w:br/>
        <w:t>Бір менің базарым үшін?</w:t>
        <w:br/>
        <w:t>Сенбісің шамшырақ толған</w:t>
        <w:br/>
        <w:t>Ақ сәуле -- жолақтармысың.</w:t>
        <w:br/>
        <w:t>-34-</w:t>
        <w:br/>
        <w:t>Аспанға шаншылып қалған</w:t>
        <w:br/>
        <w:t>Ақ сүңгі зауыттармысың.</w:t>
        <w:br/>
        <w:t>Сен десе толған ағыстан</w:t>
        <w:br/>
        <w:t>Қалайша ақтарылмайын.</w:t>
        <w:br/>
        <w:t>Сағынып салған алыстан</w:t>
        <w:br/>
        <w:t>Солдаттың хаттарындаймын.</w:t>
        <w:br/>
        <w:t>Жауыңды кескілермін де,</w:t>
        <w:br/>
        <w:t>Қас етпен ешкімді ешкіммен.</w:t>
        <w:br/>
        <w:t>Бағың боп естілермін де,</w:t>
        <w:br/>
        <w:t>Сорың боп естілмеспін мен.</w:t>
        <w:br/>
        <w:t>ӨМІР</w:t>
        <w:br/>
        <w:t>Өмір деген -- көк мұхиттың толқыны,</w:t>
        <w:br/>
        <w:t>Бір-бірімен жатқан шулал жалғасып,</w:t>
        <w:br/>
        <w:t>Бір-бірімен жатқан тулап арбасып,</w:t>
        <w:br/>
        <w:t>О, толқындар, арпалысып, алға шық!</w:t>
        <w:br/>
        <w:t>Өмір деген -- пәк жаралған махаббат,</w:t>
        <w:br/>
        <w:t>Ғашықтықтан жарқылдаған көздері.</w:t>
        <w:br/>
        <w:t>Ұғынбайтын өз ойынан өзгені,</w:t>
        <w:br/>
        <w:t>Өз жүгегін өртейтұғын өз демі.</w:t>
        <w:br/>
        <w:t>Өмір деген -- мәңгі гүлдеп жататын</w:t>
        <w:br/>
        <w:t>Құштарлықтың толғағы мен көктемі.</w:t>
        <w:br/>
        <w:t>Ешкім оған қоя алмайды нүктені,</w:t>
        <w:br/>
        <w:t>Өмір деген сөйлем емес өйткені.</w:t>
      </w:r>
    </w:p>
    <w:p>
      <w:r>
        <w:t>-35-</w:t>
        <w:br/>
        <w:t>Жерімнен ұшқан қос қыран</w:t>
        <w:br/>
        <w:t>Барады Жерді белдеулеп.</w:t>
        <w:br/>
        <w:t>Жұлдыз боп ұшқан жүлдыздар</w:t>
        <w:br/>
        <w:t>Жұлдызға қолды жалғатты.</w:t>
        <w:br/>
        <w:t>Әрбірі планета боп,</w:t>
        <w:br/>
        <w:t>Көтерді Жерден салмақты.</w:t>
        <w:br/>
        <w:t>Келісті жырлар келді күн,</w:t>
        <w:br/>
        <w:t>Құдіреті күшті Отаным.</w:t>
        <w:br/>
        <w:t>Ұланы болдым мен бүгін</w:t>
        <w:br/>
        <w:t>Ұласқан үш планетаның.</w:t>
        <w:br/>
        <w:t>Тағы ұшты шаттық көңілден,</w:t>
        <w:br/>
        <w:t>Дүрсілдеп жүрек тұр қатты.</w:t>
        <w:br/>
        <w:t>Қос жұлдыз тағы көгімнен</w:t>
        <w:br/>
        <w:t>Дүниеге бүгін тіл қатты.</w:t>
        <w:br/>
        <w:t>Жұлдыз боп ұшқан жандардың</w:t>
        <w:br/>
        <w:t>Бөлекше құяр нұры бар.</w:t>
        <w:br/>
        <w:t>Бұдан соң атқан таңдардың</w:t>
        <w:br/>
        <w:t>Ерекше болар түрі бар.</w:t>
        <w:br/>
        <w:t>Әлемнің барлық жұлдызы</w:t>
        <w:br/>
        <w:t>Қалса да енді сөніп-ақ,</w:t>
        <w:br/>
        <w:t>Жасаймыз түннен күндізді,</w:t>
        <w:br/>
        <w:t>Өзіміз жұлдыз болып ап.</w:t>
        <w:br/>
        <w:t>ЖАҚСЫЛЫҚ ЖЫРЫ</w:t>
        <w:br/>
        <w:t>Есімнен мәңгі өшпейтін қимас ағам -</w:t>
        <w:br/>
        <w:t>Ұясын қыран бүркіт шыңға салған.</w:t>
        <w:br/>
        <w:t>Сан емен домбыраға саусақ басып,</w:t>
        <w:br/>
        <w:t>Туған жер орманынан күй жасаған.</w:t>
        <w:br/>
        <w:t>Даланың мынау дарқан Жақсылығы --</w:t>
        <w:br/>
        <w:t>Ән-жырдың кок тіреген ақ сырығы.</w:t>
        <w:br/>
        <w:t>Адамнын адамдығын нұрландырған</w:t>
        <w:br/>
        <w:t>Той менен мерекенің жақсы күні.</w:t>
        <w:br/>
        <w:t>-80-</w:t>
        <w:br/>
        <w:t>Әдетте таң алдында жыр қызатын,</w:t>
        <w:br/>
        <w:t>Ару саз ауылды тік тұрғызатын.</w:t>
        <w:br/>
        <w:t>Қарасай, Қобыланды, Қамбарлардың</w:t>
        <w:br/>
        <w:t>Шатырын айдалаға құрғызатын.</w:t>
        <w:br/>
        <w:t>Батырлар табан жолға таласатын,</w:t>
        <w:br/>
        <w:t>Түн қатып жота-жота жол асатын.</w:t>
        <w:br/>
        <w:t>Жалынды ер жауды жеңіп жапырғанда,</w:t>
        <w:br/>
        <w:t>Көлденең жан болмайтын жақ ашатын.</w:t>
        <w:br/>
        <w:t>Өртенген откен күннің, тіпті, шетін</w:t>
      </w:r>
    </w:p>
    <w:p>
      <w:r>
        <w:t>Шығарса-ақ кемпір мен шал бүк түсетін.</w:t>
        <w:br/>
        <w:t>Амалсыз көздің жасыл жайлауына</w:t>
        <w:br/>
        <w:t>Көңілдің аспанынан шық түсетін.</w:t>
        <w:br/>
        <w:t>Жүректер тебіреніп, тербелетін,</w:t>
        <w:br/>
        <w:t>Кеудені аймалап бір жел келетін.</w:t>
        <w:br/>
        <w:t>Үйінен қырық қадам шықпайтындар</w:t>
        <w:br/>
        <w:t>Аралап тауды-тасты, жер көретін.</w:t>
        <w:br/>
        <w:t>Жанына жалын құйып жас басынан,</w:t>
        <w:br/>
        <w:t>Өзіне өнер беріп қос-қосынан,</w:t>
        <w:br/>
        <w:t>Бұл халық жақсы арманын Жақсылық қып,</w:t>
        <w:br/>
        <w:t>Жасапты ән, жыр, күйдің қоспасынан.</w:t>
        <w:br/>
        <w:t>ТУҒАН ЖЕР</w:t>
        <w:br/>
        <w:t>О, менің байтақ мекенім,</w:t>
        <w:br/>
        <w:t>Жанымның қаршығасы сен.</w:t>
        <w:br/>
        <w:t>Шырқағым келіп кетеді,</w:t>
        <w:br/>
        <w:t>Жазбаған ән шығарсың сен.</w:t>
        <w:br/>
        <w:t>Қызығың тербеуде мені,</w:t>
        <w:br/>
        <w:t>Тарқамас той шығарсың сен.</w:t>
        <w:br/>
        <w:t>Тулаған тар кеудедегі</w:t>
        <w:br/>
        <w:t>Тумаған ой шығарсың сен.</w:t>
        <w:br/>
        <w:t>Ай маңдай алуан дарынның</w:t>
        <w:br/>
        <w:t>Тері боп тамшылайсың сен.</w:t>
        <w:br/>
        <w:t>-33-</w:t>
        <w:br/>
        <w:t>ЖОЛДАР, ЖОЛДАР...</w:t>
        <w:br/>
        <w:t>Жолдар, жолдар, мені алыс апарыңдар,</w:t>
        <w:br/>
        <w:t>Апарыңдар, ұзаққа сапарым бар,</w:t>
        <w:br/>
        <w:t>Қаламдаймын әлі мен ұшталмаған,</w:t>
        <w:br/>
        <w:t>Өткізіңдер шөлдерден құс қонбаған,</w:t>
        <w:br/>
        <w:t>Сын тақпасын дос түгіл дұшпан мяған.</w:t>
        <w:br/>
        <w:t>Қайғың болса тартайын тақсыретін,</w:t>
        <w:br/>
        <w:t>Ғұмыр болса көрейін пәк суретін.</w:t>
        <w:br/>
        <w:t>Пәк сүретін ғұмырға кез болайын,</w:t>
        <w:br/>
        <w:t>Достар түгел көретін көз болайын,</w:t>
        <w:br/>
        <w:t>Әйтеуір мен тынымсыз қозғалайын.</w:t>
        <w:br/>
        <w:t>Қол қусырып өмірден құр өтпейін,</w:t>
        <w:br/>
        <w:t>Реттейін, даңқ болсам, жыр ет кейін.</w:t>
        <w:br/>
        <w:t>Қулық болса, адалдық талап етем,</w:t>
        <w:br/>
        <w:t>Бақыт болса Отансыз, ала бөтен,</w:t>
        <w:br/>
        <w:t>Ар-ұжданның алдында талақ етем.</w:t>
        <w:br/>
        <w:t>Жолдар, жолдар, бастаңдар мені алысқа,</w:t>
        <w:br/>
        <w:t>Мені алысқа бастаңдар, толы ағысқа.</w:t>
        <w:br/>
        <w:t>Өткіз мені шөлдерден, баққа орайын,</w:t>
        <w:br/>
        <w:t>Тұн отындай жүйткиін, тоқтамайын.</w:t>
        <w:br/>
        <w:t>Пәк едім мен, әлі де пәк болайын.</w:t>
        <w:br/>
        <w:t>Гүл егін бар кеудемде, тілегім бар,</w:t>
        <w:br/>
        <w:t>Таудан тірек, құздардан жүрегім бар.</w:t>
      </w:r>
    </w:p>
    <w:p>
      <w:r>
        <w:t>Алысым бар жетпеген, парызым бар,</w:t>
        <w:br/>
        <w:t>Қарызым бар, минутпен жарысым бар,</w:t>
        <w:br/>
        <w:t>Кел, қиындық, менімен алысыңдар!</w:t>
        <w:br/>
        <w:t>Қонып жүйрік мақсат пен қиял-атқа,</w:t>
        <w:br/>
        <w:t>Ойнақтатып шығайын қияға аттап,</w:t>
        <w:br/>
        <w:t>Баста, жолдар, жанға арман ұялат та!</w:t>
        <w:br/>
        <w:t>Теңізді әкеп сен жаққан құям отқа,</w:t>
        <w:br/>
        <w:t>Егер мені бастасаң қиянатқа!</w:t>
        <w:br/>
        <w:t>-36-</w:t>
        <w:br/>
        <w:t>жжж</w:t>
        <w:br/>
        <w:t>Өмірді үлкен домбыра деп білем мен</w:t>
        <w:br/>
        <w:t>Егіз туған екі ішектен тұратын,</w:t>
        <w:br/>
        <w:t>Бірі -- қайғы қабағында түнерген,</w:t>
        <w:br/>
        <w:t>Бірі -- шаттық әлдилеген мұратын.</w:t>
        <w:br/>
        <w:t>Бұл екеуі жүп жазбайды әуелден,</w:t>
        <w:br/>
        <w:t>Қосып тартсаң, күй қалады құлақта.</w:t>
        <w:br/>
        <w:t>Жаңыласың кеудеңдегі әуеннен,</w:t>
        <w:br/>
        <w:t>Сыңар ішекпен тартам десең бірақ та.</w:t>
        <w:br/>
        <w:t>жжж</w:t>
        <w:br/>
        <w:t>Мен де өзімше жаратылыс сияқтымын бөлек бір,</w:t>
        <w:br/>
        <w:t>Көзім жұлдыз, ал маңдайым тау шыңындай ерек тұр.</w:t>
        <w:br/>
        <w:t>Жүгегім -- Күн, ойым -- өзен күмбір-күмбір тасыған,</w:t>
        <w:br/>
        <w:t>Сол өзенді мен күніге мың тасытып, басылам.</w:t>
        <w:br/>
        <w:t>Төрт мезгілім -- жазым, қысым, көктем, күзім бар тағы</w:t>
        <w:br/>
        <w:t>Жылытатын, суытатын өзім жүрген ортаны.</w:t>
        <w:br/>
        <w:t>Бірақ олар бірі-біріне кезек күтпей сөз беріп,</w:t>
        <w:br/>
        <w:t>Тұрады ылғи тек мақсатқа байланысты өзгеріп.</w:t>
        <w:br/>
        <w:t>жжж</w:t>
        <w:br/>
        <w:t>Бір ұғым бар ауырлықты сезбеген,</w:t>
        <w:br/>
        <w:t>Қуатымен дәйім алға бастайды.</w:t>
        <w:br/>
        <w:t>Бір ұғым бар қара басын көздеген,</w:t>
        <w:br/>
        <w:t>Бір ұғымға басқа түгіл бас қайғы.</w:t>
        <w:br/>
        <w:t>Кейбіреуі өзгермейтін тас -- ұғым,</w:t>
        <w:br/>
        <w:t>Жұмысы жоқ жатса да өмір түлетіп.</w:t>
        <w:br/>
        <w:t>Сәл кірбіңін өзі ақымақ басының</w:t>
        <w:br/>
        <w:t>Көрсетеді дүниенің мұңы етіп...</w:t>
        <w:br/>
        <w:t>жжж</w:t>
        <w:br/>
        <w:t>Біреулермен есім шығып таласам,</w:t>
        <w:br/>
        <w:t>Таласам да, өкпелесіп, жарасам.</w:t>
        <w:br/>
        <w:t>Достық үшін дауласамын біреумен,</w:t>
        <w:br/>
        <w:t>Біреулермен шын достыққа жол ашам.</w:t>
        <w:br/>
        <w:t>-40-</w:t>
      </w:r>
    </w:p>
    <w:p>
      <w:r>
        <w:t>Кеудесі кемелденген ән ұясы,</w:t>
        <w:br/>
        <w:t>Зердесі Талдықтың кең дариясы.</w:t>
        <w:br/>
        <w:t>Ант еді адамдыққа, адалдыққа</w:t>
        <w:br/>
        <w:t>Шығанға шырқап шығар «Ғалиясы».</w:t>
        <w:br/>
        <w:t>Басталса әсем әуен «Ән басынан»,</w:t>
        <w:br/>
        <w:t>Бір әнге бір ғажайып жалғасып ән,</w:t>
        <w:br/>
        <w:t>Жас-кәрі таңдай қағып тамсанатын,</w:t>
        <w:br/>
        <w:t>Мәңгілік риза еді халық осыған.</w:t>
        <w:br/>
        <w:t>Тас кескен тілдің өткір ақ алмасы,</w:t>
        <w:br/>
        <w:t>Тыңдаған жүректердің жоғалмасы,</w:t>
        <w:br/>
        <w:t>Ол есім қалай ғана естен кетер,</w:t>
        <w:br/>
        <w:t>Тұрғанда туған елдің аман басы.</w:t>
        <w:br/>
        <w:t>Кейде ол керемет бір сыншы да еді,</w:t>
        <w:br/>
        <w:t>Ақылға бұрып құйған жыр шүмегін.</w:t>
        <w:br/>
        <w:t>Термені өмір жайлы теріп келіп,</w:t>
        <w:br/>
        <w:t>Дейтұғын: «Шын ойымды білші менің».</w:t>
        <w:br/>
        <w:t>Әдетте таң алдында ән қызатын,</w:t>
        <w:br/>
        <w:t>Билейтін сонда әлемді жалғыз ақын.</w:t>
        <w:br/>
        <w:t>Көңілдер көк аспандай биіктеп кеп,</w:t>
        <w:br/>
        <w:t>Сан рет «Көкайнаға» салғызатын.</w:t>
        <w:br/>
        <w:t>Түндіктен түн жұлдызы жымыңдайтын,</w:t>
        <w:br/>
        <w:t>Дегендей: «Естіп тұрмын үніңді айқын».</w:t>
        <w:br/>
        <w:t>Жырынан Жақсылықтың мысал алып,</w:t>
        <w:br/>
        <w:t>Жігіттер сүйгеніне сыбырлайтын.</w:t>
        <w:br/>
        <w:t>Ормандар судыр-судыр гулесетін,</w:t>
        <w:br/>
        <w:t>Бұлақтар былдыр-былдыр тілдесетін.</w:t>
        <w:br/>
        <w:t>Балықшы -- ой шартарапты шанышқылап,</w:t>
        <w:br/>
        <w:t>Тереңде сылдыр-сылдыр су кешетін.</w:t>
        <w:br/>
        <w:t>Кейде ол: «Мынау менің әнім», -- дейтін,</w:t>
        <w:br/>
        <w:t>Жаңа әнін сөйтіп көпке мәлімдейтін.</w:t>
        <w:br/>
        <w:t>Сырлы әуен сиқырымен көзді байлап,</w:t>
        <w:br/>
        <w:t>Ұста -- сөз орынына желімдейтін.</w:t>
        <w:br/>
        <w:t>-32-</w:t>
        <w:br/>
        <w:t>Ол айтқан жырдан қандай жыр аса алған,</w:t>
        <w:br/>
        <w:t>Ол тартқан күйден қандай күй аса алған.</w:t>
        <w:br/>
        <w:t>Табиғат оған барын құя салған,</w:t>
        <w:br/>
        <w:t>Мың бұлбұл таңдайына ұя салған.</w:t>
        <w:br/>
        <w:t>Жақсылық мен білетін -- ашаң кісі,</w:t>
        <w:br/>
        <w:t>Сұңғақ бой, шоқша сақал, жасаң кісі,</w:t>
        <w:br/>
        <w:t>Он саусақ домбырадан айрылмаған</w:t>
        <w:br/>
        <w:t>Қайтқанша қос қарынан қашан күші.</w:t>
        <w:br/>
        <w:t>Өмірі өзі туған далада өткен,</w:t>
        <w:br/>
        <w:t>Мереке жүрген жері бола кеткен.</w:t>
        <w:br/>
        <w:t>Әніне Әму,</w:t>
        <w:br/>
        <w:t>Сырды ішек қылып,</w:t>
      </w:r>
    </w:p>
    <w:p>
      <w:r>
        <w:t>Аралды терең күйге шанақ еткен.</w:t>
        <w:br/>
        <w:t>Тартқанда талай күйді безілдеген,</w:t>
        <w:br/>
        <w:t>Беріліп тоқсан түрлі сезімге мен,</w:t>
        <w:br/>
        <w:t>Өн бойым өзеуреген өзен болып,</w:t>
        <w:br/>
        <w:t>Кезім көп ұзақ таңға көз ілмеген.</w:t>
        <w:br/>
        <w:t>Бірде озып, бірде саусақ жата қалып,</w:t>
        <w:br/>
        <w:t>Саңлақ күй сағағынан жортады ағып.</w:t>
        <w:br/>
        <w:t>Қасқиып отыратын біздің Жәкең,</w:t>
        <w:br/>
        <w:t>Қиялын жұрттың жіпсіз матап алып.</w:t>
        <w:br/>
        <w:t>Тартатын: -- Мыняау, қалқам, «Ән басы»!,-- деп, -</w:t>
        <w:br/>
        <w:t>Ал тыңда «Сексен сезім арбасын», -- деп, -</w:t>
        <w:br/>
        <w:t>Әлемнің бар әуені, назды ырғағы</w:t>
        <w:br/>
        <w:t>Қала сап көкірегіңе орнасын, -- деп.</w:t>
        <w:br/>
        <w:t>Болса да оқиғасы күн баяғы,</w:t>
        <w:br/>
        <w:t>Кетпеген кереметті жыр бояуы. &gt;</w:t>
        <w:br/>
        <w:t>Ол салса махаббатка гимн еді</w:t>
        <w:br/>
        <w:t>Өзекті өртеп кеткен «Ыңғай-ауы».</w:t>
        <w:br/>
        <w:t>2 Ән аттары.</w:t>
        <w:br/>
        <w:t>-21-</w:t>
        <w:br/>
        <w:t>Жүйткиді катер алға асып,</w:t>
        <w:br/>
        <w:t>Қақ төріндей боп үйімнің.</w:t>
        <w:br/>
        <w:t>Төндіріп қатер кемеңе,</w:t>
        <w:br/>
        <w:t>Лап берсе сансыз тірі қыр,</w:t>
        <w:br/>
        <w:t>Ойнақ сап тура тобеңе,</w:t>
        <w:br/>
        <w:t>Шапшиды үрей құрығыр.</w:t>
        <w:br/>
        <w:t>Коз алмай келем толғанған</w:t>
        <w:br/>
        <w:t>Көзінен теңіз -- гөзалдың.</w:t>
        <w:br/>
        <w:t>Ұйқысыз атқан таңдардан</w:t>
        <w:br/>
        <w:t>Таң түстес менің көз алдым.</w:t>
        <w:br/>
        <w:t>Толқыны тау боп құлаған</w:t>
        <w:br/>
        <w:t>Суға да күшпен мың есе</w:t>
        <w:br/>
        <w:t>Бас байлайды екен бұл Адам,</w:t>
        <w:br/>
        <w:t>Құрылыққа бақыт тілесе.</w:t>
        <w:br/>
        <w:t>ҚОСІШЕКТЕР</w:t>
        <w:br/>
        <w:t>жжж</w:t>
        <w:br/>
        <w:t>Өмір ғашық, бүкіл әлем мас маған,</w:t>
        <w:br/>
        <w:t>Көзім заңғар Күн сияқты қырағы.</w:t>
        <w:br/>
        <w:t>Менің денем Менделсев ашпаған</w:t>
        <w:br/>
        <w:t>Металдардың қоспасынан тұрады.</w:t>
        <w:br/>
        <w:t>Қойны кенге толы таудан аумаған</w:t>
        <w:br/>
        <w:t>Кеудем -- шексіз қазыналар Отаны,</w:t>
        <w:br/>
        <w:t>Сондықтан да айқайласам, тау маған</w:t>
        <w:br/>
        <w:t>Жаңғырығып жауап беріп жатады.</w:t>
      </w:r>
    </w:p>
    <w:p>
      <w:r>
        <w:t>жЖжжж</w:t>
        <w:br/>
        <w:t>Достық деген -- таусылмайтын қазына,</w:t>
        <w:br/>
        <w:t>Көктемеде солып қалар гүл емес.</w:t>
        <w:br/>
        <w:t>Қарамайды ол сыйдың көп пен азына,</w:t>
        <w:br/>
        <w:t>Нагыз достар, тіпті, сый да тілемес.</w:t>
        <w:br/>
        <w:t>Сырлас болсаң, есігімді кір қақпай,</w:t>
        <w:br/>
        <w:t>Шын дос болсаң, шақырмай кел, тілегім.</w:t>
        <w:br/>
        <w:t>Шын шақырсам, саған ұқсап тіл қатпай,</w:t>
        <w:br/>
        <w:t>Жауымның да келетінін білемін.</w:t>
        <w:br/>
        <w:t>-39-</w:t>
        <w:br/>
        <w:t>жжж</w:t>
        <w:br/>
        <w:t>Шыңға атқан оқтай зулайды,</w:t>
        <w:br/>
        <w:t>Шулайды толқын шұбырып.</w:t>
        <w:br/>
        <w:t>Балықшы қолы тынбайды,</w:t>
        <w:br/>
        <w:t>Тереңнен сазан суырып.</w:t>
        <w:br/>
        <w:t>Катерге толқын туратып,</w:t>
        <w:br/>
        <w:t>Заулайды алға ер жандар.</w:t>
        <w:br/>
        <w:t>Теңізді жатыр тулатып</w:t>
        <w:br/>
        <w:t>Маңдайдан тамған маржандар.</w:t>
        <w:br/>
        <w:t>Жандарда мынау жүзі аппақ</w:t>
        <w:br/>
        <w:t>Десеңші қуат қаншалық.</w:t>
        <w:br/>
        <w:t>Дүлейді жатыр тұзақтап,</w:t>
        <w:br/>
        <w:t>Моторлы қайық қарсы ағып.</w:t>
        <w:br/>
        <w:t>Ұлылық төсі түгелдей,</w:t>
        <w:br/>
        <w:t>Қаптаған қайсар білекті ел.</w:t>
        <w:br/>
        <w:t>Ау қапқан асау сүгендей</w:t>
        <w:br/>
        <w:t>Бұлқиды асау жүректер.</w:t>
        <w:br/>
        <w:t>Алдыңа бір сәт қарасаң,</w:t>
        <w:br/>
        <w:t>Қауіптен ойды бұлтартып,</w:t>
        <w:br/>
        <w:t>Жатады кеудең орасан,</w:t>
        <w:br/>
        <w:t>Заңғар таулардан үн тартып.</w:t>
        <w:br/>
        <w:t>Қайтейін, келем күйіне,</w:t>
        <w:br/>
        <w:t>Амалсыз тағам тілге мін.</w:t>
        <w:br/>
        <w:t>Көзіме сыйған дүние</w:t>
        <w:br/>
        <w:t>Сөзіме сыймай тұр менің.</w:t>
        <w:br/>
        <w:t>жжж</w:t>
        <w:br/>
        <w:t>Саз аңсап жүрген тереңнен,</w:t>
        <w:br/>
        <w:t>Сазан көз мөлдір көл ем мен.</w:t>
        <w:br/>
        <w:t>Дәл қазір бүкіл денеммен</w:t>
        <w:br/>
        <w:t>Теңізді сезіп келем мен.</w:t>
        <w:br/>
        <w:t>Жағалар қалды жарды асып,</w:t>
        <w:br/>
        <w:t>Қатпарындай боп киімнің.</w:t>
        <w:br/>
        <w:t>-38-</w:t>
      </w:r>
    </w:p>
    <w:p>
      <w:r>
        <w:t>Ұнатпасын тұрсам дағы сезіне,</w:t>
        <w:br/>
        <w:t>Ұнамасын тура айтамын көзіне.</w:t>
        <w:br/>
        <w:t>Бәрі соның -- алғанымды өзінен</w:t>
        <w:br/>
        <w:t>Қайта апарып беру үшін өзіне.</w:t>
        <w:br/>
        <w:t>жжж</w:t>
        <w:br/>
        <w:t>Қыруар шаттық, қыруар қайғы бар менде</w:t>
        <w:br/>
        <w:t>Ой менен қырға жүгірген тынбай дедектеп.</w:t>
        <w:br/>
        <w:t>Намыспенен де, адамдықпен де, армен де</w:t>
        <w:br/>
        <w:t>Аялар оны ақ жүрек қана керек тек.</w:t>
        <w:br/>
        <w:t>Ақ жүректі Адам мәрттік пен ардан жасалған,</w:t>
        <w:br/>
        <w:t>Мен сендер үшін көз жұмбай барам құрбанға.</w:t>
        <w:br/>
        <w:t>Ешқашан да мен құлайтын шыңнан қаша алман,</w:t>
        <w:br/>
        <w:t>Құлағаныма қуанбас жандар тұрғанда.</w:t>
        <w:br/>
        <w:t>жжж</w:t>
        <w:br/>
        <w:t>Сенен бүгіп қаларым жоқ жасырын,</w:t>
        <w:br/>
        <w:t>Тілегім мен шартым мынау, ғашығым:</w:t>
        <w:br/>
        <w:t>Егер ле мен күлмек болсам, бұрын күл,</w:t>
        <w:br/>
        <w:t>Ал мұңайсам, оны да сен бұрын біл.</w:t>
        <w:br/>
        <w:t>Бұрын сағын, сағынышың болса егер,</w:t>
        <w:br/>
        <w:t>Кім қуанса қайғысын да сол шегер,</w:t>
        <w:br/>
        <w:t>Мұхит кешпек болсам да мен, бұрын кеш,</w:t>
        <w:br/>
        <w:t>Кеш қалған соң, кешкенің де білінбес.</w:t>
        <w:br/>
        <w:t>жжж</w:t>
        <w:br/>
        <w:t>Орман іші. Көз тұнады жарыса өскен ағаштан,</w:t>
        <w:br/>
        <w:t>Бірі қисық, бірі түзу -- бәрі көкке таласқан.</w:t>
        <w:br/>
        <w:t>Оқтай түзу кей қарағай көзін жазбай тұрса Айдан,</w:t>
        <w:br/>
        <w:t>Шілік-шырша орта жолда омақаса қисайған.</w:t>
        <w:br/>
        <w:t>Мен ойланам: егер түзу өспесе кей бәйтерек,</w:t>
        <w:br/>
        <w:t>Қисықты да біз тура деп қабылдар ма ек, қайтер ек?</w:t>
        <w:br/>
        <w:t>Егер де сен туралықтар жеңсін десең әлемде,</w:t>
        <w:br/>
        <w:t>Өзгелердің қисықтығын тура тұрып дәлелде.</w:t>
        <w:br/>
        <w:t>-41-</w:t>
        <w:br/>
        <w:t>жжж</w:t>
        <w:br/>
        <w:t>Сөз етпе, дос, тақырыптың тарлығын,</w:t>
        <w:br/>
        <w:t>Меніңше, ол -- жарлы ұғым.</w:t>
        <w:br/>
        <w:t>Мен жалғыз-ақ туған жерді сүйемін,</w:t>
        <w:br/>
        <w:t>Сол арқылы сүйемін мен барлығын.</w:t>
        <w:br/>
        <w:t>Ол тар болса -- тар де барлық дүние,</w:t>
        <w:br/>
        <w:t>Алмайсың сен сүйіне.</w:t>
        <w:br/>
        <w:t>Домбыраның шанағы да кең емес,</w:t>
        <w:br/>
        <w:t>Келгенімен дүниенің күйіне.</w:t>
        <w:br/>
        <w:t>жжж</w:t>
        <w:br/>
        <w:t>Еркіндікке, ларқандыққа құштарсың,</w:t>
      </w:r>
    </w:p>
    <w:p>
      <w:r>
        <w:t>Құштарсың-ау бәріне де, жүрек, сен.</w:t>
        <w:br/>
        <w:t>Кейде тіпті өзіңе-өзің дұшпансың,</w:t>
        <w:br/>
        <w:t>Шошып кетем, дір етсең.</w:t>
        <w:br/>
        <w:t>Келе алмай бір кемел тапқан байламға,</w:t>
        <w:br/>
        <w:t>Мың оралам өз ойыма қайта мен.</w:t>
        <w:br/>
        <w:t>Тар кеудеге қамалмаған болғанда,</w:t>
        <w:br/>
        <w:t>Сен еркіндік тілемес пе ең, қайтер ең?..</w:t>
        <w:br/>
        <w:t>ТҮРКІСТАН ДӘПТЕРІНЕН</w:t>
        <w:br/>
        <w:t>жжж</w:t>
        <w:br/>
        <w:t>Сан қырдан бізді асырған</w:t>
        <w:br/>
        <w:t>Ырсылдап пойыз тоқтады.</w:t>
        <w:br/>
        <w:t>Көз алдымда менің қазір дәл</w:t>
        <w:br/>
        <w:t>Тербелген қала оттары.</w:t>
        <w:br/>
        <w:t>Көз алдымда менің түл қызыл,</w:t>
        <w:br/>
        <w:t>Көз тіккен үйлер биіктен,</w:t>
        <w:br/>
        <w:t>Аспанның бүкіл жұлдызын</w:t>
        <w:br/>
        <w:t>Көтеріп тұрған иықпен.</w:t>
        <w:br/>
        <w:t>Сыңсыған тұрба бұл ара,</w:t>
        <w:br/>
        <w:t>Сырық боп көкке асылған.</w:t>
        <w:br/>
        <w:t>Мұнартып жатқан мұнара</w:t>
        <w:br/>
        <w:t>Сыр тартқан сансыз ғасырдан.</w:t>
        <w:br/>
        <w:t>айы</w:t>
        <w:br/>
        <w:t>Көз алдым менің қаһарлы</w:t>
        <w:br/>
        <w:t>Ескерткіш өскен алаңдар.</w:t>
        <w:br/>
        <w:t>Жырлайды мынау шаһарды</w:t>
        <w:br/>
        <w:t>Шыңылдап лирик бағандар.</w:t>
        <w:br/>
        <w:t>Жан досым, тағы алға жүр,</w:t>
        <w:br/>
        <w:t>Жырыма менің жалға жыр.</w:t>
        <w:br/>
        <w:t>Қуаныш қаптап барады</w:t>
        <w:br/>
        <w:t>Кеудемде менің дәл қазір.</w:t>
        <w:br/>
        <w:t>Кетті ғой бойда от қаптап,</w:t>
        <w:br/>
        <w:t>Айтшы сен, айтшы, досым-ау.</w:t>
        <w:br/>
        <w:t>Бабалар басқан соқпақ па</w:t>
        <w:br/>
        <w:t>Мен басқан соқпақ осынау?</w:t>
        <w:br/>
        <w:t>Келмеген екем бекерге,</w:t>
        <w:br/>
        <w:t>Кетпепті босқа тілек шын,</w:t>
        <w:br/>
        <w:t>Егер де атамекенге</w:t>
        <w:br/>
        <w:t>Тұрсам мен табан тіреп шын.</w:t>
        <w:br/>
        <w:t>Қарадым саған мың тұстан</w:t>
        <w:br/>
        <w:t>Отымен ақын көзінің.</w:t>
        <w:br/>
        <w:t>Аяулым менің, Түркістан,</w:t>
        <w:br/>
        <w:t>Арбасып жатқан сезімім.</w:t>
        <w:br/>
        <w:t>Жер бар ма саған тең келер,</w:t>
        <w:br/>
        <w:t>Көліңе бақыт жазғандай.</w:t>
        <w:br/>
        <w:t>Алдымнан шықты жеңгелер</w:t>
        <w:br/>
        <w:t>Алыстан қайтқан қаздардай.</w:t>
      </w:r>
    </w:p>
    <w:p>
      <w:r>
        <w:t>Алдымнан талай шықты ағам</w:t>
        <w:br/>
        <w:t>Арманға жолды нұсқаған,</w:t>
        <w:br/>
        <w:t>Кеудесі заңғар таулардың</w:t>
        <w:br/>
        <w:t>Кеуделеріне ұқсаған.</w:t>
        <w:br/>
        <w:t>Тосінде тулап анары,</w:t>
        <w:br/>
        <w:t>Тоқтатты қыздар жол бермей.</w:t>
        <w:br/>
        <w:t>Жаутандап тұрған жанары</w:t>
        <w:br/>
        <w:t>Жаудырап жатқан көлдердей.</w:t>
        <w:br/>
        <w:t>-45-</w:t>
        <w:br/>
        <w:t>Қателіктердің бәрінен де мен басты ашам,</w:t>
        <w:br/>
        <w:t>Тек қана саған ағынан айтып бастасам.</w:t>
        <w:br/>
        <w:t>Сен үшін, халқым, махаббатпын мен ізгі, шын.</w:t>
        <w:br/>
        <w:t>Шын махаббаттар алдамаған ғой ешқашан.</w:t>
        <w:br/>
        <w:t>жжж</w:t>
        <w:br/>
        <w:t>Азырақ ұрттап алсаң-ақ,</w:t>
        <w:br/>
        <w:t>Керістің ашып сағасын,</w:t>
        <w:br/>
        <w:t>Өзіңді жұрттан нән санап,</w:t>
        <w:br/>
        <w:t>Жанжалдың отын жағасың.</w:t>
        <w:br/>
        <w:t>Тоқтамай көптің сөзіне,</w:t>
        <w:br/>
        <w:t>Ұрамын дейсің кимелеп,</w:t>
        <w:br/>
        <w:t>Жұмылып кеткен көзіңе</w:t>
        <w:br/>
        <w:t>Тұрса да шыбын үймелеп...</w:t>
        <w:br/>
        <w:t>жжж</w:t>
        <w:br/>
        <w:t>Жағымпаздар жандар емес ашынар,</w:t>
        <w:br/>
        <w:t>Ойлан, бауырым, бола алмайды досқа сан.</w:t>
        <w:br/>
        <w:t>Күлетін де, қуанатын да шығар,</w:t>
        <w:br/>
        <w:t>Бірақ олар сағынбайды ешқашан.</w:t>
        <w:br/>
        <w:t>Көкірегіңде қалдырардай терең із,</w:t>
        <w:br/>
        <w:t>Жоқ олардың көздерінің жарқылы.</w:t>
        <w:br/>
        <w:t>Ал біз болсақ өмір сүріп келеміз</w:t>
        <w:br/>
        <w:t>Сағыну мен аңсау, күту арқылы.</w:t>
        <w:br/>
        <w:t>жжж</w:t>
        <w:br/>
        <w:t>Көк пойыз ирелендеп, бұралып та,</w:t>
        <w:br/>
        <w:t>Қанатын қағады алыс аралыққа.</w:t>
        <w:br/>
        <w:t>Аттанып кеттім бүгін қалаңнан мен,</w:t>
        <w:br/>
        <w:t>Салмадың ең болмаса шығарып та.</w:t>
        <w:br/>
        <w:t>Өттім сан басып қала, қыстақтарды,</w:t>
        <w:br/>
        <w:t>Соқтырып көкірегімнен қыста ақпанды.</w:t>
        <w:br/>
        <w:t>Кім білсін... Бәлкім сені «қош» дегізбей,</w:t>
        <w:br/>
        <w:t>Менен де үлкен махаббат ұстап қалды...</w:t>
        <w:br/>
        <w:t>-43-</w:t>
      </w:r>
    </w:p>
    <w:p>
      <w:r>
        <w:t>Көңілді тербеп қал әнмен,</w:t>
        <w:br/>
        <w:t>Қалам мен бауыр далам кең.</w:t>
        <w:br/>
        <w:t>Бауырлас мынау олкеге</w:t>
        <w:br/>
        <w:t>Бауырымды төсеп барам мен.</w:t>
        <w:br/>
        <w:t>О, өмір жатқан жар салып,</w:t>
        <w:br/>
        <w:t>Сүйем мен сені қаншалық.</w:t>
        <w:br/>
        <w:t>Мәңгілік мені тұра бер</w:t>
        <w:br/>
        <w:t>Шығарып салып, қарсы алып!</w:t>
        <w:br/>
        <w:t>Көк төсінде</w:t>
        <w:br/>
        <w:t>Алдыма жалғап тілекті,</w:t>
        <w:br/>
        <w:t>Соңымда қалды көп халық.</w:t>
        <w:br/>
        <w:t>Адамға ғашық жүректі</w:t>
        <w:br/>
        <w:t>Ақ сұңқар ұшты көкке алып.</w:t>
        <w:br/>
        <w:t>Қуаныш сыймай қойынға,</w:t>
        <w:br/>
        <w:t>Болғанмен көңіл жолға алаң,</w:t>
        <w:br/>
        <w:t>Барады менің ойымда</w:t>
        <w:br/>
        <w:t>Бақытқа құмар бар ғалам.</w:t>
        <w:br/>
        <w:t>Жер қалды туған аулақта,</w:t>
        <w:br/>
        <w:t>Жұлдыздар күлді төбемнен.</w:t>
        <w:br/>
        <w:t>Жұлызы жанған аймаққа</w:t>
        <w:br/>
        <w:t>Жұлдыздай ағып келем мен.</w:t>
        <w:br/>
        <w:t>Шыққанда арман шыңдарға,</w:t>
        <w:br/>
        <w:t>Қамықпай алға қарсы бар.</w:t>
        <w:br/>
        <w:t>Шығарып салушың барда,</w:t>
        <w:br/>
        <w:t>Қарсы алушың да бар шығар?</w:t>
        <w:br/>
        <w:t>Әму жағасында</w:t>
        <w:br/>
        <w:t>Сезімге селің от өріп,</w:t>
        <w:br/>
        <w:t>Кеудемде ыстық толды яғын.</w:t>
        <w:br/>
        <w:t>Мен тұрмын зорға көтеріп</w:t>
        <w:br/>
        <w:t>Толқыған ойдың салмағын.</w:t>
        <w:br/>
        <w:t>Жлғаңа біткен тола ну</w:t>
        <w:br/>
        <w:t>Қолдарын жатыр бұлғасып.</w:t>
        <w:br/>
        <w:t>-4-</w:t>
        <w:br/>
        <w:t>Естіртіп қазір тұр маған</w:t>
        <w:br/>
        <w:t>Бұрқырап жатқан ағысың</w:t>
        <w:br/>
        <w:t>Жаңғыртып жатқан тау ішін</w:t>
        <w:br/>
        <w:t>Мұзбалақ шопан дауысын.</w:t>
        <w:br/>
        <w:t>Мәлдірің бейне қымызбен</w:t>
        <w:br/>
        <w:t>Мөлтеңдеп жатқан тостаған.</w:t>
        <w:br/>
        <w:t>Қажет-ақ сендей дос маған,</w:t>
        <w:br/>
        <w:t>Түп-түгел жыр боп көш маған.</w:t>
        <w:br/>
        <w:t>Тұр бүгін орман дүрлігіп</w:t>
        <w:br/>
        <w:t>Сыбырлап маған сыр айтқан.</w:t>
        <w:br/>
        <w:t>Кешегі күні мұңайтқан</w:t>
        <w:br/>
        <w:t>Құландар жортқан құмайттан.</w:t>
      </w:r>
    </w:p>
    <w:p>
      <w:r>
        <w:t>Басады сеңде ентігін,</w:t>
        <w:br/>
        <w:t>Алдында таңның шаршап түн.</w:t>
        <w:br/>
        <w:t>Қасымда-ақ тұрып аңсаттың,</w:t>
        <w:br/>
        <w:t>Қабырғалы өзен Қарсақтым.</w:t>
        <w:br/>
        <w:t>ҚАРАҚАЛПАҚ ЖЫРЛАРЫ</w:t>
        <w:br/>
        <w:t>Аттану</w:t>
        <w:br/>
        <w:t>-. Абзал жар, ару ақ залдар,</w:t>
        <w:br/>
        <w:t>Ақ залдар, аппақ вокзалдар,</w:t>
        <w:br/>
        <w:t>Тілеулес жерге аттандым,</w:t>
        <w:br/>
        <w:t>Тілеңдер маған ақ жолдар.</w:t>
        <w:br/>
        <w:t>Кеудесі толы сыр бақтар,</w:t>
        <w:br/>
        <w:t>Тебіреніп тұрған жырлап тал,</w:t>
        <w:br/>
        <w:t>Оң сапар Тілеп соңымнан,</w:t>
        <w:br/>
        <w:t>Сендер де қолды бұлғап қал!</w:t>
        <w:br/>
        <w:t>Бұлғап қал қолды, көп белдер,</w:t>
        <w:br/>
        <w:t>Тулап қал, толқып, көк көлдер,</w:t>
        <w:br/>
        <w:t>Шыңдап бар мені жеткенше,</w:t>
        <w:br/>
        <w:t>Тыңдап бар мені, көк пен жер!</w:t>
        <w:br/>
        <w:t>-50-</w:t>
        <w:br/>
        <w:t>Ақ шашты бабам Шуақты</w:t>
        <w:br/>
        <w:t>Көзін тұр менен алмастан,</w:t>
        <w:br/>
        <w:t>Маңқиған шыңдар сияқты,</w:t>
        <w:br/>
        <w:t>Мәңгілік басын қар басқан.</w:t>
        <w:br/>
        <w:t>Қыран боп ұштым қасқиып,</w:t>
        <w:br/>
        <w:t>Бәрінен тауып тоятты.</w:t>
        <w:br/>
        <w:t>Бәрі де мені мас қылып,</w:t>
        <w:br/>
        <w:t>Бәрі де мені оятты.</w:t>
        <w:br/>
        <w:t>Үзілмей керуен-керуен боп,</w:t>
        <w:br/>
        <w:t>Кеудеме менің кіре бер.</w:t>
        <w:br/>
        <w:t>Күле кел, туған жүрек ел,</w:t>
        <w:br/>
        <w:t>Жүректен жыр боп түрегел!</w:t>
        <w:br/>
        <w:t>жжж</w:t>
        <w:br/>
        <w:t>Бір кезде қанды соғыстан</w:t>
        <w:br/>
        <w:t>Қаралы болған Түркістан.</w:t>
        <w:br/>
        <w:t>Садақтан самсап оқ ұшқан</w:t>
        <w:br/>
        <w:t>Жаралы болған Түркістан.</w:t>
        <w:br/>
        <w:t>Миы аққан жердің қуырылған</w:t>
        <w:br/>
        <w:t>Танабы болған Түркістан.</w:t>
        <w:br/>
        <w:t>Тұяқтан шаңның суырылған</w:t>
        <w:br/>
        <w:t>Алаңы болған Түркістан.</w:t>
        <w:br/>
        <w:t>Сен үшін бабам жұлқысқан,</w:t>
        <w:br/>
        <w:t>Сен үшін бабам алысқан.</w:t>
        <w:br/>
        <w:t>Аяулым менің Түркістан</w:t>
        <w:br/>
        <w:t>Алқынып жеткен алыстан.</w:t>
      </w:r>
    </w:p>
    <w:p>
      <w:r>
        <w:t>Кешегі сағым Түркістан,</w:t>
        <w:br/>
        <w:t>Сарқылып қала жаздаған...</w:t>
        <w:br/>
        <w:t>Көгінен құстың бұлты ұшқан,</w:t>
        <w:br/>
        <w:t>Көл болдың салған қаздар ән.</w:t>
        <w:br/>
        <w:t>Сен тартқан салмақ көп, білсем,</w:t>
        <w:br/>
        <w:t>Жүк бар ма сенің жүгіңдей.</w:t>
        <w:br/>
        <w:t>-46-</w:t>
        <w:br/>
        <w:t>Әйтеуір келіп жеттің сен</w:t>
        <w:br/>
        <w:t>Бүгінге белің бүгілмей.</w:t>
        <w:br/>
        <w:t>Жасампаз от ап жаныңнан,</w:t>
        <w:br/>
        <w:t>Жарқылдап кетін барамын.</w:t>
        <w:br/>
        <w:t>Жосылған сенің жоныңнан</w:t>
        <w:br/>
        <w:t>Бір соқпақ болсам жарадым.</w:t>
        <w:br/>
        <w:t>ҚАРАТАУ</w:t>
        <w:br/>
        <w:t>Есен-сау бармысыңдар, армысыңдар,</w:t>
        <w:br/>
        <w:t>Армысыңдар, қария қарлы шыңдар.</w:t>
        <w:br/>
        <w:t>Төсінен керуен-керуен көш өткен тау,</w:t>
        <w:br/>
        <w:t>Сен менің керуен-керуен алғысымды ал.</w:t>
        <w:br/>
        <w:t>Сенбісің сияқты орман күй ақтарған,</w:t>
        <w:br/>
        <w:t>Ұзатқан қыздың көші сияқтанған.</w:t>
        <w:br/>
        <w:t>Жаныңда саз қалды ма, наз қалды ма,</w:t>
        <w:br/>
        <w:t>Сан тұлпар дүбірлеткен тұяқтардан.</w:t>
        <w:br/>
        <w:t>Маңғаз тау, мас қылатын шәрбәтімен,</w:t>
        <w:br/>
        <w:t>Мен саған мың сан үміт жалғатып ем.</w:t>
        <w:br/>
        <w:t>О, сәлем, қия-шыңдар, қиял шыңдар,</w:t>
        <w:br/>
        <w:t>Жоныңнан жортқан бабам жорға атымен.</w:t>
        <w:br/>
        <w:t>Қиналсам, талай-талай асырдың бел,</w:t>
        <w:br/>
        <w:t>Жауымнан жасырдың жол, жасыл гүлдер.</w:t>
        <w:br/>
        <w:t>Сөйлесем жаңғырып бір, сән кіріп бір,</w:t>
        <w:br/>
        <w:t>Жырлады тау тілімен тас үңгірлер.</w:t>
        <w:br/>
        <w:t>Біздің ел әлі талай көшер шыңмен,</w:t>
        <w:br/>
        <w:t>Құлар жол құздарыңнан көсемсіген.</w:t>
        <w:br/>
        <w:t>Жарасты жақсы күндік ақ шымылдық,</w:t>
        <w:br/>
        <w:t>Қаншалық сүйем сені десеңші мен!</w:t>
        <w:br/>
        <w:t>Мұнша мал, мұнша дария, мұнша баумен,</w:t>
        <w:br/>
        <w:t>Тұрсың сен дүние көзіп тұмшалаумен.</w:t>
        <w:br/>
        <w:t>О, шіркін, тусам-ау мен биік болып,</w:t>
        <w:br/>
        <w:t>Өзіңдей жер мен көк боп тұрсам-ау мен.</w:t>
        <w:br/>
        <w:t>-47-</w:t>
        <w:br/>
        <w:t>Жұлдыз болсаң, аспанға ұш,</w:t>
        <w:br/>
        <w:t>Жарығыңды аяма.</w:t>
        <w:br/>
        <w:t>Өмір сені бостан-бос</w:t>
        <w:br/>
        <w:t>Жарқыратып қоя ма?!</w:t>
      </w:r>
    </w:p>
    <w:p>
      <w:r>
        <w:t>ЖАҢБЫРДА</w:t>
        <w:br/>
        <w:t>Жақұт үзіп жас талдан,</w:t>
        <w:br/>
        <w:t>Ағыл-тегіл құйды күн.</w:t>
        <w:br/>
        <w:t>Бұлақ біткен қашты алдан,</w:t>
        <w:br/>
        <w:t>Бұлаңдатып құйрығын.</w:t>
        <w:br/>
        <w:t>Өр өзендер жөнеді,</w:t>
        <w:br/>
        <w:t>Өз сауырын қамшылап,</w:t>
        <w:br/>
        <w:t>Шымшып жатыр денені</w:t>
        <w:br/>
        <w:t>Шымшық көзді тамшылар.</w:t>
        <w:br/>
        <w:t>Барабанын қаққандай,</w:t>
        <w:br/>
        <w:t>Жерге салып бұлт ойнақ,</w:t>
        <w:br/>
        <w:t>Үй артынан жатқандай</w:t>
        <w:br/>
        <w:t>Үйір-үйір жылқы айдап.</w:t>
        <w:br/>
        <w:t>Гүл көмкеріп жиегін,</w:t>
        <w:br/>
        <w:t>Сайдан көлге су ақты,</w:t>
        <w:br/>
        <w:t>Арқандаулы биенің</w:t>
        <w:br/>
        <w:t>Ақ шылбыры сияқты.</w:t>
        <w:br/>
        <w:t>Орман жатыр тас тұйық,</w:t>
        <w:br/>
        <w:t>Шырақ жағып шықтардан.</w:t>
        <w:br/>
        <w:t>Таулар тұр тек қасқиып,</w:t>
        <w:br/>
        <w:t>Айнымай қап Мұхтардан.</w:t>
        <w:br/>
        <w:t>ҮШ КЕЗЕҢ</w:t>
        <w:br/>
        <w:t>Өмір бізді үш толқыннан құрапты,</w:t>
        <w:br/>
        <w:t>Дүниеге жалғыз келген жан емен.</w:t>
        <w:br/>
        <w:t>Кеше, бүгін және ертең сияқты</w:t>
        <w:br/>
        <w:t>Әкем, балам, ортадағы және мен.</w:t>
        <w:br/>
        <w:t>Тіпті өкпелеп тұрса дағы қаншама</w:t>
        <w:br/>
        <w:t>Үш сүйгенде албырайды сүйгенім.</w:t>
        <w:br/>
        <w:t>-54-</w:t>
        <w:br/>
        <w:t>Аяулым менің бол, Әму,</w:t>
        <w:br/>
        <w:t>Арман ғой саған бұл ғашық.</w:t>
        <w:br/>
        <w:t>Тілек көп аттануда да,</w:t>
        <w:br/>
        <w:t>Жақсы екен бірақ оралу.</w:t>
        <w:br/>
        <w:t>Шет кеткен шақтарымда да</w:t>
        <w:br/>
        <w:t>Ұмытқаным жоқ, о, Әму!</w:t>
        <w:br/>
        <w:t>Жалғадым қылын тілектің,</w:t>
        <w:br/>
        <w:t>Түсімде көрдім өң түгіл.</w:t>
        <w:br/>
        <w:t>Серпіле сүйген жүректің</w:t>
        <w:br/>
        <w:t>Сеніммен айтқан серті бұл.</w:t>
        <w:br/>
        <w:t>Көрісіп, төбем, білдің бе,</w:t>
        <w:br/>
        <w:t>Болды ғой көкке тигендей.</w:t>
        <w:br/>
        <w:t>Ұмыту сені мүмкін бе?</w:t>
        <w:br/>
        <w:t>Ұмыту деген -- сүймеу ғой.</w:t>
        <w:br/>
        <w:t>жжж</w:t>
      </w:r>
    </w:p>
    <w:p>
      <w:r>
        <w:t>Апрельде кел, жыр шағы,</w:t>
        <w:br/>
        <w:t>Әмуді көрем десең сен.</w:t>
        <w:br/>
        <w:t>Бұзылып мұздар құрсауы,</w:t>
        <w:br/>
        <w:t>Жөңкіліп тау-тау көшер сең.</w:t>
        <w:br/>
        <w:t>Жүйткиді дария тербеле,</w:t>
        <w:br/>
        <w:t>Толқындар үсті толы адам.</w:t>
        <w:br/>
        <w:t>Жүзеді мұнда әр кеме,</w:t>
        <w:br/>
        <w:t>Айнымай «Аврорадан».</w:t>
        <w:br/>
        <w:t>Толқындар тулап балықтай,</w:t>
        <w:br/>
        <w:t>Сеңдерге киттей асылып,</w:t>
        <w:br/>
        <w:t>Разливтегі халықтай</w:t>
        <w:br/>
        <w:t>Жатады толқып басылып...</w:t>
        <w:br/>
        <w:t>Мойынға дәуір салмағын</w:t>
        <w:br/>
        <w:t>Артыңдар, алға тартыңдар,</w:t>
        <w:br/>
        <w:t>Жүзінде қызыл жалқын бар</w:t>
        <w:br/>
        <w:t>Апрельдегі толқындар!</w:t>
        <w:br/>
        <w:t>-52-</w:t>
        <w:br/>
        <w:t>ҚЫЗДАР</w:t>
        <w:br/>
        <w:t>Әнбісің тәсі алқынған,</w:t>
        <w:br/>
        <w:t>Таңбысың көкке шарпылған,</w:t>
        <w:br/>
        <w:t>Көгілдір үйрек көп қыздар</w:t>
        <w:br/>
        <w:t>Көлбеңдеп өткен алдымнан.</w:t>
        <w:br/>
        <w:t>Бала қаз ба еңдер талпынған,</w:t>
        <w:br/>
        <w:t>Шағала ма еңдер шарқ ұрған,</w:t>
        <w:br/>
        <w:t>Бұлаңдап өткен сыр аңдап,</w:t>
        <w:br/>
        <w:t>Сылаңдап өткен алдымнан.</w:t>
        <w:br/>
        <w:t>Аққудай мұнда қыздар ақ,</w:t>
        <w:br/>
        <w:t>Тоймайды көзің жүз қарап.</w:t>
        <w:br/>
        <w:t>Мұзбалақ болсаң, білесің,</w:t>
        <w:br/>
        <w:t>Ілесің, болсаң мұзбалақ.</w:t>
        <w:br/>
        <w:t>О, қыздар, бәрің тербедің,</w:t>
        <w:br/>
        <w:t>Көкке ұштым зулап, жерде едім.</w:t>
        <w:br/>
        <w:t>Домбыра ем, күйлі төсіме</w:t>
        <w:br/>
        <w:t>Байладың шешен перне мың.</w:t>
        <w:br/>
        <w:t>Байладым қанат болаттан,</w:t>
        <w:br/>
        <w:t>Самғаса дауыл боратқан.</w:t>
        <w:br/>
        <w:t>О, қыздар -- қаздар алдымнан</w:t>
        <w:br/>
        <w:t>Дүрлігіп ұшып баратқан...</w:t>
        <w:br/>
        <w:t>ҚАРСАҚТЫ!</w:t>
        <w:br/>
        <w:t>Қаншама мені сағынтып,</w:t>
        <w:br/>
        <w:t>Қаншама мені аңсаттың,</w:t>
        <w:br/>
        <w:t>Кеудемнен жырлап қанша ақтың,</w:t>
        <w:br/>
        <w:t>Қанша ақтың жырлап, Қарсақтым.</w:t>
        <w:br/>
        <w:t>Тентек-ау сенің толқының</w:t>
        <w:br/>
        <w:t>Көкірегімдей өр менің.</w:t>
      </w:r>
    </w:p>
    <w:p>
      <w:r>
        <w:t>Қаншама мені тербедің,</w:t>
        <w:br/>
        <w:t>Қасиетті әлде жер ме едің!</w:t>
        <w:br/>
        <w:t>"Қарсақты -- өзен аты.</w:t>
        <w:br/>
        <w:t>-49-</w:t>
        <w:br/>
        <w:t>ҚАРАШЫҚ"!</w:t>
        <w:br/>
        <w:t>Сімірейінші қанып бір,</w:t>
        <w:br/>
        <w:t>Жан едім суға сусамыр.</w:t>
        <w:br/>
        <w:t>Қастерлеп қағып алып тұр,</w:t>
        <w:br/>
        <w:t>Сусылдап менен туса жыр.</w:t>
        <w:br/>
        <w:t>Кеше еді жағаң ақ тақыр,</w:t>
        <w:br/>
        <w:t>Жайқалған бүгін мақта кіл.</w:t>
        <w:br/>
        <w:t>Толқының ойнап қақпақыл,</w:t>
        <w:br/>
        <w:t>Толқыған талдар сапта тұр.</w:t>
        <w:br/>
        <w:t>Көтергіш кран еркіндеп,</w:t>
        <w:br/>
        <w:t>Жүйткиді білмей толасты.</w:t>
        <w:br/>
        <w:t>Ғаламат күшпен селкілдеп,</w:t>
        <w:br/>
        <w:t>Желпілдеп жатыр жер асты.</w:t>
        <w:br/>
        <w:t>Үйлерді қуып жетіпті,</w:t>
        <w:br/>
        <w:t>Әндермен әсем қызған бақ.</w:t>
        <w:br/>
        <w:t>Көшеге кіріп кетіпті,</w:t>
        <w:br/>
        <w:t>Қырлардан қашып қызғалдақ...</w:t>
        <w:br/>
        <w:t>Ох, неткен сұлу Қарашық,</w:t>
        <w:br/>
        <w:t>Қарашық, неткен әсем ең!</w:t>
        <w:br/>
        <w:t>Гуілдеп жатыр таласып,</w:t>
        <w:br/>
        <w:t>Уілдеп жатыр жас емен.</w:t>
        <w:br/>
        <w:t>Дос дейтін болсаң, дос дейін,</w:t>
        <w:br/>
        <w:t>Жанымды баурап алшы сен.</w:t>
        <w:br/>
        <w:t>Көзімнің мәңгі өшпейтін</w:t>
        <w:br/>
        <w:t>Қарашығы боп қалшы сен.</w:t>
        <w:br/>
        <w:t>"Қарашық - өзен аты.</w:t>
        <w:br/>
        <w:t>-48-</w:t>
        <w:br/>
        <w:t>жжж</w:t>
        <w:br/>
        <w:t>Көп аламды дос еттім мен осынау аз жасымда,</w:t>
        <w:br/>
        <w:t>Бірін жолда кездестірдім, бірін қырман басында.</w:t>
        <w:br/>
        <w:t>Бірі үстінде туыстасты ту ұстаған жарыстың,</w:t>
        <w:br/>
        <w:t>Біреуімен бау ішінде бауыр болып табыстым.</w:t>
        <w:br/>
        <w:t>Біреулері жанын салып сан қатерден қорғады,</w:t>
        <w:br/>
        <w:t>Біреулері мендегі үлкен адамдықты қорлады.</w:t>
        <w:br/>
        <w:t>Бірі шаттық, бірі реніш -- бәрін жаным сезеді,</w:t>
        <w:br/>
        <w:t>Менің кеудем -- сан толқынның сарқыраған өзені.</w:t>
        <w:br/>
        <w:t>жжж</w:t>
      </w:r>
    </w:p>
    <w:p>
      <w:r>
        <w:t>Күз келді де, қоңыр тартып қыр көгі,</w:t>
        <w:br/>
        <w:t>Қырау басып қырды тұман бүркеді.</w:t>
        <w:br/>
        <w:t>Жағы сембей жамырасып жазды айтып,</w:t>
        <w:br/>
        <w:t>Мекеніне бара жатыр қаз қайтып.</w:t>
        <w:br/>
        <w:t>Қайтты қаздар көкірегін ән билеп,</w:t>
        <w:br/>
        <w:t>Қоңыр кешті сағынышпен әлдилеп,</w:t>
        <w:br/>
        <w:t>Бейне менің артқа тастап жырақты,</w:t>
        <w:br/>
        <w:t>Туған жерге оралғаным сияқты.</w:t>
        <w:br/>
        <w:t>жжж</w:t>
        <w:br/>
        <w:t>Теңіз болсаң, ерсілі-қарсылы мен</w:t>
        <w:br/>
        <w:t>Дүниені жаңғыртып кешер едім.</w:t>
        <w:br/>
        <w:t>Ал тау болсаң, көтеріп бар шыңыңмен,</w:t>
        <w:br/>
        <w:t>Ауырыңа арқамды төсер едім.</w:t>
        <w:br/>
        <w:t>Емессің бірақ тау да, теңіз де сен,</w:t>
        <w:br/>
        <w:t>Кеудем -- зерен, бал болып толып тұрсың.</w:t>
        <w:br/>
        <w:t>Басын тау мен тасқа ұрып сені іздеген</w:t>
        <w:br/>
        <w:t>Менің пәк жүрегімнен жолықтырсын.</w:t>
        <w:br/>
        <w:t>жжж</w:t>
        <w:br/>
        <w:t>Ақтара алмай келемін, жұртым, ой кенін,</w:t>
        <w:br/>
        <w:t>Қате де болар пікірім айтқан кей менің.</w:t>
        <w:br/>
        <w:t>Алдыңда сенің бірақ мен ойда барымды</w:t>
        <w:br/>
        <w:t>Жасырмай, әркез келеді адал сөйлегім.</w:t>
        <w:br/>
        <w:t>-42-</w:t>
        <w:br/>
        <w:t>Жиырма бесін желпінбей айтатындар -</w:t>
        <w:br/>
        <w:t>Бұл дүниеге босқа кеп қайтатыңдар.</w:t>
        <w:br/>
        <w:t>жжж</w:t>
        <w:br/>
        <w:t>Сен ғой менің бұралған бұлақ биім,</w:t>
        <w:br/>
        <w:t>Шырт ұйқымнан оятқан құлақ күйім,</w:t>
        <w:br/>
        <w:t>Оянбаған жиырма бес жиырма бес пе,</w:t>
        <w:br/>
        <w:t>Оятпаса, бәсі оның бір-ақ тиын.</w:t>
        <w:br/>
        <w:t>Жиырма бес, арманыма жету үшін</w:t>
        <w:br/>
        <w:t>Рақмет сыйлаған отың үшін!</w:t>
        <w:br/>
        <w:t>Достастырған күндерге ризамын,</w:t>
        <w:br/>
        <w:t>Қоштастырар күндерде өкінішім...</w:t>
        <w:br/>
        <w:t>жжж</w:t>
        <w:br/>
        <w:t>Саған жақ барлық жақсы адам,</w:t>
        <w:br/>
        <w:t>Жақсы адам барлық жақ саған.</w:t>
        <w:br/>
        <w:t>Жастықтың сырбаз сарбазы</w:t>
        <w:br/>
        <w:t>Жиырма бес, өшпес даңқ саған!</w:t>
        <w:br/>
        <w:t>Көтерер майда тусың сен,</w:t>
        <w:br/>
        <w:t>Сусың сен шөлге қаптаған.</w:t>
        <w:br/>
        <w:t>Күрсінбес жерде күрсінсем,</w:t>
        <w:br/>
        <w:t>Беріп тұр қуат - от маған.</w:t>
        <w:br/>
        <w:t>Жолымды баста оңғарып,</w:t>
      </w:r>
    </w:p>
    <w:p>
      <w:r>
        <w:t>Ой сыйла маған тереңнен.</w:t>
        <w:br/>
        <w:t>Кетпеуім үшін соң қалып,</w:t>
        <w:br/>
        <w:t>Асығыс басып келем мен...</w:t>
        <w:br/>
        <w:t>Жүрейін еріп дүрмекке,</w:t>
        <w:br/>
        <w:t>Соңында мені қалдырма.</w:t>
        <w:br/>
        <w:t>Алдамшы мені түлкі етпе,</w:t>
        <w:br/>
        <w:t>Күлкі етпе мені тағдырға.</w:t>
        <w:br/>
        <w:t>Қажетті жерде құрбым сен,</w:t>
        <w:br/>
        <w:t>Жанымды тіпті сал мұңға.</w:t>
        <w:br/>
        <w:t>Арманымды айтып тұрмын мен</w:t>
        <w:br/>
        <w:t>Айтатын достың алдында.</w:t>
        <w:br/>
        <w:t>-57-</w:t>
        <w:br/>
        <w:t>Мендік сенім бірақ сенен қуатты-ақ,</w:t>
        <w:br/>
        <w:t>Айшылықты ағып өтер бір аттап.</w:t>
        <w:br/>
        <w:t>Менің басым сондықтан да сияқты-ақ</w:t>
        <w:br/>
        <w:t>Жеңімпаз бір ту аппақ.</w:t>
        <w:br/>
        <w:t>О, минуттар, жүйрік болсаң сал күшті,</w:t>
        <w:br/>
        <w:t>Мықтағанда соғарсыңдар алпысты.</w:t>
        <w:br/>
        <w:t>Ал минутта тентек жүрек мендегі</w:t>
        <w:br/>
        <w:t>Тоқсан рет дүбірлетер кеудені.</w:t>
        <w:br/>
        <w:t>Көрші өзің ара қанша тұр алшақ,</w:t>
        <w:br/>
        <w:t>Сол жүрекпен мен барамын ұран сап.</w:t>
        <w:br/>
        <w:t>Мен өзім де қызыл қанға боялған</w:t>
        <w:br/>
        <w:t>Сол жүректің соғуынан оянғам.</w:t>
        <w:br/>
        <w:t>Ұқсамайды, ұқсамайды түк саған,</w:t>
        <w:br/>
        <w:t>Мендік жүрек тек өзіме ұқсаған.</w:t>
        <w:br/>
        <w:t>Мейлі сендер дұрыс деңдер, жоқ деңдер,</w:t>
        <w:br/>
        <w:t>Менің жаным ашылмаған көп кендер.</w:t>
        <w:br/>
        <w:t>Қыруар отпен қырман салып, тас қашап,</w:t>
        <w:br/>
        <w:t>Мен сендермен жарысамын басқаша.</w:t>
        <w:br/>
        <w:t>О, минуттар, жүйрік болсаң сал күшті...</w:t>
        <w:br/>
        <w:t>ЖАЛҒЫЗ ТАЛ ҚАУЫРСЫН</w:t>
        <w:br/>
        <w:t>О, адамдар -- перзенті ұлылықтың,</w:t>
        <w:br/>
        <w:t>Ұлылықтың көзіңнен тілін ұқтым.</w:t>
        <w:br/>
        <w:t>Өздеріңнен көрдім мен көп ізгілік</w:t>
        <w:br/>
        <w:t>Көкірегімді тербеген теңіз қылып.</w:t>
        <w:br/>
        <w:t>Лапылдатып жанымның өр талабын,</w:t>
        <w:br/>
        <w:t>Оттан ыстық сендердің орталарың.</w:t>
        <w:br/>
        <w:t>Алыс жүрсем, сағынып хат алыстым,</w:t>
        <w:br/>
        <w:t>Жақын жүрсем, қасыңнан қатар ұштым.</w:t>
        <w:br/>
        <w:t>Көкірегімді толтырып ән-күйменен,</w:t>
        <w:br/>
        <w:t>О, аяулы аналар әлдилеген,</w:t>
        <w:br/>
        <w:t>Аталы сөз аузынан ақтарылған,</w:t>
        <w:br/>
        <w:t>Бабаларым шашында ақ қары бар,</w:t>
        <w:br/>
        <w:t>Ағаларым арманды алға астырған,</w:t>
      </w:r>
    </w:p>
    <w:p>
      <w:r>
        <w:t>Інілерім жолымды жалғастырған,</w:t>
        <w:br/>
        <w:t>Әпкелерім жүрекке сезім берген,</w:t>
        <w:br/>
        <w:t>Әкелерім әкемнің козін көрген,</w:t>
        <w:br/>
        <w:t>Ормандарым гүл жапқан атырабын,</w:t>
        <w:br/>
        <w:t>-61-</w:t>
        <w:br/>
        <w:t>Өзің лаулат жүрегімнің ұшқынын,</w:t>
        <w:br/>
        <w:t>Заңғар биік махаббаттай ыстығым.</w:t>
        <w:br/>
        <w:t>Россиям -- Радишев, Герценім,</w:t>
        <w:br/>
        <w:t>Некрасов, Пушкинім.</w:t>
        <w:br/>
        <w:t>Қатар аққан Еділім мен Есілім,</w:t>
        <w:br/>
        <w:t>Мәңгі тербер мақпал баулы бесігім.</w:t>
        <w:br/>
        <w:t>Россиям -- төрт жақта төрт құбылам --</w:t>
        <w:br/>
        <w:t>Тең ашылған есігім.</w:t>
        <w:br/>
        <w:t>Дүние жүгін арқалаған кемесің,</w:t>
        <w:br/>
        <w:t>Мұхиттарды бұзып-жарып келесің.</w:t>
        <w:br/>
        <w:t>Өрт шалмасын адамзаттың денесін,</w:t>
        <w:br/>
        <w:t>Өзің ұста жер осін!</w:t>
        <w:br/>
        <w:t>УАҚЫТПЕН БЕТПЕ-БЕТ</w:t>
        <w:br/>
        <w:t>Заулайсың-ау, жасырынып түк үнсіз,</w:t>
        <w:br/>
        <w:t>Минуттар-ай, минуттар-ай тынымсыз.</w:t>
        <w:br/>
        <w:t>Өмір бойы ойлар орып тереңнен,</w:t>
        <w:br/>
        <w:t>Озамын деп арпалысып келем мен.</w:t>
        <w:br/>
        <w:t>Сен болсаң тек сырғанауды білесің,</w:t>
        <w:br/>
        <w:t>Менің болса толып жатыр күресім.</w:t>
        <w:br/>
        <w:t>Өте алмаймын мен бекерге сырғанап,</w:t>
        <w:br/>
        <w:t>Маған дүние болашағы тұр қарап.</w:t>
        <w:br/>
        <w:t>Мен жолшыбай жол сілтеймін керуенге,</w:t>
        <w:br/>
        <w:t>Сэбилерді ала шығам серуенге.</w:t>
        <w:br/>
        <w:t>Гүл егемін, нұр егемін далаға,</w:t>
        <w:br/>
        <w:t>Болысамын толғақ қысқан анаға.</w:t>
        <w:br/>
        <w:t>Мартеңдердің қазаны боп қайнаймын,</w:t>
        <w:br/>
        <w:t>Бұрқыратып шолге бұлақ айдаймын.</w:t>
        <w:br/>
        <w:t>Жұлдыз болып жыпырлаймын ГЭС-терде,</w:t>
        <w:br/>
        <w:t>Нұр беремін, сыр беремін кештерге.</w:t>
        <w:br/>
        <w:t>Сәлем беріп, қолын қысам атаның,</w:t>
        <w:br/>
        <w:t>Отыра қап олең жазып жатамын.</w:t>
        <w:br/>
        <w:t>Қыруар еңбек... Көтереді күн шаққа.</w:t>
        <w:br/>
        <w:t>Ал сен болсаң зымырайсың бұл шақта.</w:t>
        <w:br/>
        <w:t>Бұл шақта сен болып бейне нар киік,</w:t>
        <w:br/>
        <w:t>Зымырайсың самайларға қар құйып.</w:t>
        <w:br/>
        <w:t>-60-</w:t>
        <w:br/>
        <w:t>Марияш қарындасқа</w:t>
        <w:br/>
        <w:t>Нөкістің әнші қызына</w:t>
        <w:br/>
        <w:t>Сезімнен сыр тыңдаған Марияшым,</w:t>
        <w:br/>
        <w:t>Өзің де сұңқылдаған ариясың.</w:t>
      </w:r>
    </w:p>
    <w:p>
      <w:r>
        <w:t>Сен үшін тулатайын, шулатайын</w:t>
        <w:br/>
        <w:t>Өлеңнің бұрқылдаған дариясын.</w:t>
        <w:br/>
        <w:t>Қаратау асып келген қарындасым,</w:t>
        <w:br/>
        <w:t>Қаздайын қаңқылдаған шағыңдасың.</w:t>
        <w:br/>
        <w:t>Ұнатам, жарқылдаған жаның -- жасын,</w:t>
        <w:br/>
        <w:t>Бәрінен ойың жүйрік, әнің басым.</w:t>
        <w:br/>
        <w:t>Сен қайың бұратылған бақшадағы,</w:t>
        <w:br/>
        <w:t>Әмудың суда атылған ақ шабағы,</w:t>
        <w:br/>
        <w:t>Сақтарсың есте, бәлкім, мені мәңгі --</w:t>
        <w:br/>
        <w:t>Жүгегі жырға тұнған жақсы ағаны.</w:t>
        <w:br/>
        <w:t>Мен де бір жасыл орман -- жасыл жаным,</w:t>
        <w:br/>
        <w:t>Лаулаған жалын атқан жасымдамын,</w:t>
        <w:br/>
        <w:t>Сенде егер адам сүйгіш жүрек болса,</w:t>
        <w:br/>
        <w:t>Мәңгілік мен де сенің қасыңдамын.</w:t>
        <w:br/>
        <w:t>ІНІГЕ КЕҢЕС</w:t>
        <w:br/>
        <w:t>Не болады тамған шық,</w:t>
        <w:br/>
        <w:t>Нөсер болсаң, құйып өт.</w:t>
        <w:br/>
        <w:t>Бұлақ болсаң, таудан шық,</w:t>
        <w:br/>
        <w:t>Мәртебеңді биік ет.</w:t>
        <w:br/>
        <w:t>Терең болсаң, тол дағы,</w:t>
        <w:br/>
        <w:t>Тулап, толқын ұйқы ашып,</w:t>
        <w:br/>
        <w:t>Өлең болсаң, қал дағы</w:t>
        <w:br/>
        <w:t>Қас қаққанша ұйқасып.</w:t>
        <w:br/>
        <w:t>Шүйлікпесін тамам көз,</w:t>
        <w:br/>
        <w:t>Жығып кетіп қақтығыс.</w:t>
        <w:br/>
        <w:t>Өмір көкпар,</w:t>
        <w:br/>
        <w:t>шабандоз!</w:t>
        <w:br/>
        <w:t>Тақымыңды қатты қыс.</w:t>
        <w:br/>
        <w:t>-53-</w:t>
        <w:br/>
        <w:t>ЖИЫРМА БЕС</w:t>
        <w:br/>
        <w:t>жжж</w:t>
        <w:br/>
        <w:t>Қарттық пенен сәбиліктің арасы,</w:t>
        <w:br/>
        <w:t>О, жиырма бес, қыруар өмір таласы.</w:t>
        <w:br/>
        <w:t>Лапылдаған тасқын қуат қайнары,</w:t>
        <w:br/>
        <w:t>Жез қанатты ұшқыр ойлар қаласы.</w:t>
        <w:br/>
        <w:t>Түн қойнынан шартарапқа жол ашқан</w:t>
        <w:br/>
        <w:t>Жиырма бес -- жұлдыздарға толы аспан.</w:t>
        <w:br/>
        <w:t>Қою шашты, көзәйнексіз ұлылық,</w:t>
        <w:br/>
        <w:t>Бар қимылы тұлғасына жарасқан.</w:t>
        <w:br/>
        <w:t>Жиырма бес -- қаз дауысты көктемдер,</w:t>
        <w:br/>
        <w:t>Қаңқылдап кеп талай қонып өткен жер.</w:t>
        <w:br/>
        <w:t>Жиырма бес -- биіктік пен тереңдік,</w:t>
        <w:br/>
        <w:t>Биіктік пен тереңдікте -- көк пен жер!</w:t>
      </w:r>
    </w:p>
    <w:p>
      <w:r>
        <w:t>Жиырма бес -- әр асуға бір шығып,</w:t>
        <w:br/>
        <w:t>Кең әлемге көз жіберу құлшынып.</w:t>
        <w:br/>
        <w:t>Жиырма бес -- қашықтыққа ғашықтық,</w:t>
        <w:br/>
        <w:t>Қашықтыққа ғашықтық қой -- тіршілік.</w:t>
        <w:br/>
        <w:t>Дала тұнса айнымай көк кілемнен,</w:t>
        <w:br/>
        <w:t>Қала тұрса көкке иығы тірелген,</w:t>
        <w:br/>
        <w:t>Қозғалса өмір, сұлулыққа көз қанса,</w:t>
        <w:br/>
        <w:t>Барлығын да жиырма бес деп білем мен.</w:t>
        <w:br/>
        <w:t>жжж</w:t>
        <w:br/>
        <w:t>Жан досым, болсаң егер сырға әуес сен,</w:t>
        <w:br/>
        <w:t>Кел, достас кемел шағың жиырма беспен.</w:t>
        <w:br/>
        <w:t>Мәңгі-бақи шықпайтын ырғағы естен</w:t>
        <w:br/>
        <w:t>Жиырма бесте самал бар жырлап ескен.</w:t>
        <w:br/>
        <w:t>Аяулым, сен де оған болшы құмар,</w:t>
        <w:br/>
        <w:t>Болшы құмар, көзіңнен аршы мұнар.</w:t>
        <w:br/>
        <w:t>Жиырма бесте ең биік адалдық пен</w:t>
        <w:br/>
        <w:t>Жиырма бесте ең биік ар шыңы бар.</w:t>
        <w:br/>
        <w:t>Күй ғой ол қанша тартса қайта тыңдар.</w:t>
        <w:br/>
        <w:t>Қайта тыңдар күйлерден нәр татыңдар.</w:t>
        <w:br/>
        <w:t>- 56-</w:t>
        <w:br/>
        <w:t>Үш тартқанда, қанша қиын болса да,</w:t>
        <w:br/>
        <w:t>Көкірегімде сайрап қалар күй менің.</w:t>
        <w:br/>
        <w:t>Әлі талай самғаймын мен алға ұзақ,</w:t>
        <w:br/>
        <w:t>Жер гүлінің мүмкін емес солмағы.</w:t>
        <w:br/>
        <w:t>Әрқашан да өмір маған жалғыз-ақ</w:t>
        <w:br/>
        <w:t>Үш кезегін беріп тұрса болғаны!</w:t>
        <w:br/>
        <w:t>БІР</w:t>
        <w:br/>
        <w:t>Мен әрқашан бір есіктен шығамын,</w:t>
        <w:br/>
        <w:t>Мен әрқашан бір есіктен кіремін.</w:t>
        <w:br/>
        <w:t>Сүйсем де мен бір сүйетін шығармын,</w:t>
        <w:br/>
        <w:t>Біреу менің жүрегім.</w:t>
        <w:br/>
        <w:t>Мен алыссам, бір-ақ рет алысам,</w:t>
        <w:br/>
        <w:t>Жету үшін бірегей бір мұратқа.</w:t>
        <w:br/>
        <w:t>Мен жарыссам бір-ақ рет жарысам,</w:t>
        <w:br/>
        <w:t>Мініп алып бір атқа.</w:t>
        <w:br/>
        <w:t>ЕКІ</w:t>
        <w:br/>
        <w:t>Кейде, досым, сөйлеймін мен екеу боп,</w:t>
        <w:br/>
        <w:t>Екі ой қазір алды мені мекендеп.</w:t>
        <w:br/>
        <w:t>Ыір адамнан екі адамның ойы ізгі,</w:t>
        <w:br/>
        <w:t>Кос рельс зымыратар пойызды.</w:t>
        <w:br/>
        <w:t>Қос ішекпен домбыраға күй келер,</w:t>
        <w:br/>
        <w:t>Қандай әсем пар ат жеккен күймелер.</w:t>
        <w:br/>
        <w:t>Омырауынан бүршік жарып қос алма ақ,</w:t>
        <w:br/>
        <w:t>Музыкалы қыз өмірі басталмақ,</w:t>
      </w:r>
    </w:p>
    <w:p>
      <w:r>
        <w:t>Қос қанатпен қыран ұшар аспандап,</w:t>
        <w:br/>
        <w:t>Бақытымды жасаймын мен қос қолдап.</w:t>
        <w:br/>
        <w:t>Екі жауған жаңбырменен гүл өспек,</w:t>
        <w:br/>
        <w:t>Қайығыңды қисайтады бір ескек.</w:t>
        <w:br/>
        <w:t>Бұны бұрын білмей жүрген екенбіз,</w:t>
        <w:br/>
        <w:t>Тәп-тәттіміз жарымыз бен екеуіміз.</w:t>
        <w:br/>
        <w:t>Қатар аққан Әму менен Сырдаймыз,</w:t>
        <w:br/>
        <w:t>Бір Аралдың толқыны боп жырлаймыз.</w:t>
        <w:br/>
        <w:t>-55-</w:t>
        <w:br/>
        <w:t>жжж</w:t>
        <w:br/>
        <w:t>Жиырма бес -- станоктардың</w:t>
        <w:br/>
        <w:t>Зырылдап жатқан ұршығы.</w:t>
        <w:br/>
        <w:t>Бәйгеге қосқан аттардың</w:t>
        <w:br/>
        <w:t>Тұяқтарының дүрсілі.</w:t>
        <w:br/>
        <w:t>Үздіксіз жеңіп талқысы,</w:t>
        <w:br/>
        <w:t>Бір шыңнан кейін бір шыңды ап,</w:t>
        <w:br/>
        <w:t>Жиырма бес -</w:t>
        <w:br/>
        <w:t>вагон тартысы</w:t>
        <w:br/>
        <w:t>Тепловоздың ырсылдап.</w:t>
        <w:br/>
        <w:t>Ойлы да сырлы шыңырау</w:t>
        <w:br/>
        <w:t>Мұхитпен түбі іргелес.</w:t>
        <w:br/>
        <w:t>Жиырма бес деген -- зымырау,</w:t>
        <w:br/>
        <w:t>Зымырап ағу -- жиырма бес.</w:t>
        <w:br/>
        <w:t>Жаңғырықтыру даусың тау,</w:t>
        <w:br/>
        <w:t>Өмірге кетпеу есең еш.</w:t>
        <w:br/>
        <w:t>Жиырма бес -- құйып таусылмау,</w:t>
        <w:br/>
        <w:t>Таусылу -- жиырма бес емес.</w:t>
        <w:br/>
        <w:t>Жиырма бес -- көрмеу жасқанып,</w:t>
        <w:br/>
        <w:t>Көз бенен сөздің батылы,</w:t>
        <w:br/>
        <w:t>Бұлақ боп құйттай басталып,</w:t>
        <w:br/>
        <w:t>Теңіз боп толу ақыры.</w:t>
        <w:br/>
        <w:t>жжж</w:t>
        <w:br/>
        <w:t>Жиырма бес, егер сен тау бола қалсаң,</w:t>
        <w:br/>
        <w:t>Коңілім құздарың боп өсер менің.</w:t>
        <w:br/>
        <w:t>Егер сен мың зауытты қала болсан,</w:t>
        <w:br/>
        <w:t>Мәңгі-бақи мен сенің көшеңдемін.</w:t>
        <w:br/>
        <w:t>Ерлікпен егер тыңға барған болсаң,</w:t>
        <w:br/>
        <w:t>Жұп жазбас мен де сол тың тұрғынымын.</w:t>
        <w:br/>
        <w:t>Егер сен ойдай шексіз орман болсаң,</w:t>
        <w:br/>
        <w:t>Мен сенің бұтағыңның бұлбұлымын.</w:t>
        <w:br/>
        <w:t>Ксуденнің күйге толы ырғағымен</w:t>
        <w:br/>
        <w:t>Қалықтап алысымнан арман ұшып...</w:t>
        <w:br/>
        <w:t>- Б8-</w:t>
      </w:r>
    </w:p>
    <w:p>
      <w:r>
        <w:t>Мен сенің жүріп келем қырларыңмен,</w:t>
        <w:br/>
        <w:t>Жанымда қуаныш, мұң арлалысып.</w:t>
        <w:br/>
        <w:t>Жақсылық аз етпедің, жыр саңлағы,</w:t>
        <w:br/>
        <w:t>Келер, дос, кез де қару қайтаратын.</w:t>
        <w:br/>
        <w:t>Мен сені ессіз сүйіп тұрсам дағы,</w:t>
        <w:br/>
        <w:t>Халде емен рақмет айта алатын.</w:t>
        <w:br/>
        <w:t>Қолымды жетпес шыңға жеткер менің,</w:t>
        <w:br/>
        <w:t>Өзіңмен көкке өрлеймін, көктемдерім.</w:t>
        <w:br/>
        <w:t>Өмірге келгенде емес, кеткенде мұң,</w:t>
        <w:br/>
        <w:t>Мен сенен кетпей мәңгі көктер ме едім!..</w:t>
        <w:br/>
        <w:t>РОССИЯ</w:t>
        <w:br/>
        <w:t>Көкірегім алып ұшып айтарым,</w:t>
        <w:br/>
        <w:t>Шөлдеп барсам, қанып ішіп қайтарым.</w:t>
        <w:br/>
        <w:t>Не айтсам да жүрегімнен айтамын,</w:t>
        <w:br/>
        <w:t>Россиям, байтағым.</w:t>
        <w:br/>
        <w:t>Күннің жатқан шұғыласынан нәр алып</w:t>
        <w:br/>
        <w:t>Россия -- тіл жеткісіз даналық,</w:t>
        <w:br/>
        <w:t>Даналығын төбесіне көтеріп,</w:t>
        <w:br/>
        <w:t>Жаратқан ба сені әлемге ана ғып?!</w:t>
        <w:br/>
        <w:t>Жұлдыз толы қойның сенің тамаша-ақ,</w:t>
        <w:br/>
        <w:t>Россия! Толып, тасқан парасат.</w:t>
        <w:br/>
        <w:t>Қанатынңда қатар ұшып келеді</w:t>
        <w:br/>
        <w:t>Санатында қол ұстасқан болашақ.</w:t>
        <w:br/>
        <w:t>Нұр шұғылаң маңдайымнан түн түрді,</w:t>
        <w:br/>
        <w:t>Барша жүрек бір өзіңе ұмтылды.</w:t>
        <w:br/>
        <w:t>Сен арылттың мұңнан ғазиз жұртымды,</w:t>
        <w:br/>
        <w:t>Күйсандығым мың тілді.</w:t>
        <w:br/>
        <w:t>Өз қолымда бүгін арман-қиялым,</w:t>
        <w:br/>
        <w:t>Өлі шолге өмір болып құямын.</w:t>
        <w:br/>
        <w:t>Теңдесі жоқ сен де революция едің,</w:t>
        <w:br/>
        <w:t>Мен де бүгін түгел революциямын!</w:t>
        <w:br/>
        <w:t>-59-</w:t>
        <w:br/>
        <w:t>Мен сендердің жалғыз тал жапырағын.</w:t>
        <w:br/>
        <w:t>Мен сендердің жалғыз тал қауырсының</w:t>
        <w:br/>
        <w:t>Көп тағдырдың көтерген ауыр сынын.</w:t>
        <w:br/>
        <w:t>Бақытым боп мәңгілік елестеңдер,</w:t>
        <w:br/>
        <w:t>Адам еткен өздерің емес пе еңдер.</w:t>
        <w:br/>
        <w:t>.. Қарсы шауып көк толқын бұйраттары,</w:t>
        <w:br/>
        <w:t>Кок мұхитта қайығым қирап қалды.</w:t>
        <w:br/>
        <w:t>Үмітімді жатқанда сеңдер бөліп,</w:t>
        <w:br/>
        <w:t>Құтқардыңдар, адамдар, сендер келіп,</w:t>
        <w:br/>
        <w:t>Қара түнде қара орман адастырды,</w:t>
        <w:br/>
        <w:t>Қарсы алдымнан жол көміп қар асқынды.</w:t>
        <w:br/>
        <w:t>Деген ем мен сол түні «тамамдалдым»,</w:t>
      </w:r>
    </w:p>
    <w:p>
      <w:r>
        <w:t>Өздерің боп онда да аман қалдым.</w:t>
        <w:br/>
        <w:t>Сендер еткен жақсылық аз ба маған,</w:t>
        <w:br/>
        <w:t>Бар ма сырың жүректен қозғамаған.</w:t>
        <w:br/>
        <w:t>Сендер берген шаттық бар келбетімде</w:t>
        <w:br/>
        <w:t>Түгел шашсам жететін жер бетіне.</w:t>
        <w:br/>
        <w:t>Түгел шашсам әлемді бақытты етер,</w:t>
        <w:br/>
        <w:t>Соның үшін төгем мен уақытқа тер.</w:t>
        <w:br/>
        <w:t>Жігіт болдым күй толы көкірегі,</w:t>
        <w:br/>
        <w:t>Ықыластардың тербейді оты мені.</w:t>
        <w:br/>
        <w:t>Мен сендердің жалғыз тал қауырсының</w:t>
        <w:br/>
        <w:t>Көп тағдырдың көтерген ауыр сынын.</w:t>
        <w:br/>
        <w:t>Рақмет, адамдар, жасарыңдар,</w:t>
        <w:br/>
        <w:t>Бауырың ем, жүрек қып жасадыңдар!</w:t>
        <w:br/>
        <w:t>АҚ ҚАЙЫҢДАР</w:t>
        <w:br/>
        <w:t>Аққу мойын, ақ көйлекті қайыңдар,</w:t>
        <w:br/>
        <w:t>Дәл сендердей менің де аппақ айым бар.</w:t>
        <w:br/>
        <w:t>Бақытымды шулап көкке жайыңдар,</w:t>
        <w:br/>
        <w:t>Шулап көкке жайыңдар, ақ қайыңдар.</w:t>
        <w:br/>
        <w:t>Ойларыма жібер ұшқыр қиял сап,</w:t>
        <w:br/>
        <w:t>О, қайыңдар, тұрмын сенен күй аңсап.</w:t>
        <w:br/>
        <w:t>Ол да сендей қаз омырау, сұңғақ бой,</w:t>
        <w:br/>
        <w:t>Ол да сендей кей кездері ұялшақ.</w:t>
        <w:br/>
        <w:t>О, қайыңдар шшуылдасқан топтала,</w:t>
        <w:br/>
        <w:t>Сырды ұрлаудан, сыбдырлаудан тоқтама.</w:t>
        <w:br/>
        <w:t>-62-</w:t>
        <w:br/>
        <w:t>Ол әзірше ағытқан жоқ сыр маған,</w:t>
        <w:br/>
        <w:t>Төмен қарап жымияды тек қана...</w:t>
        <w:br/>
        <w:t>ШАБАНДОЗБЕН ӘҢГІМЕ</w:t>
        <w:br/>
        <w:t>Бала күннен тартып мінсең ат жалын,</w:t>
        <w:br/>
        <w:t>Онда сенің көкірегің от жалын.</w:t>
        <w:br/>
        <w:t>Білдің онда не екенін бәйгінің,</w:t>
        <w:br/>
        <w:t>Бұл әмірде жарыс емес қай күнің!</w:t>
        <w:br/>
        <w:t>Ақ жазықтан ағып ұшып өттің бе,</w:t>
        <w:br/>
        <w:t>Барар жерге қас қаққанша жеттің бе!</w:t>
        <w:br/>
        <w:t>Өкшелесіп өзің теңдес жас кілең,</w:t>
        <w:br/>
        <w:t>Зуладың да жұлдыздардың астымен.</w:t>
        <w:br/>
        <w:t>Кес-кестеген сан аңғардан қарғып-ақ,</w:t>
        <w:br/>
        <w:t>Кеткен шығар сені ап ұшқан арғымақ.</w:t>
        <w:br/>
        <w:t>Қапталыңда қаптап қалып гүл қалың,</w:t>
        <w:br/>
        <w:t>Шарбы бұлттан шаршы орамал бұлғадың.</w:t>
        <w:br/>
        <w:t>Арманыңды қалдың, бәлкім, алқымдап,</w:t>
        <w:br/>
        <w:t>Жатты күліп қарлы өзендер қарқылдап.</w:t>
        <w:br/>
        <w:t>Тұлпарыңның тұяғында тас балқып,</w:t>
        <w:br/>
        <w:t>Өттің, бәлкім, туған жерді дастан қып.</w:t>
        <w:br/>
        <w:t>Қуаныш пен жаныңда үрей арбасты,</w:t>
        <w:br/>
        <w:t>Бәлкім, сенің жануың бұл алғашқы.</w:t>
      </w:r>
    </w:p>
    <w:p>
      <w:r>
        <w:t>Сан қатпарын жазды алдыңнан сағым -- қыр,</w:t>
        <w:br/>
        <w:t>Бәлкім, сенің сағындырған шағың бұл.</w:t>
        <w:br/>
        <w:t>Өзегіңде өзгеше алау лаулады,</w:t>
        <w:br/>
        <w:t>Болып бейне жер-дүние аумағы.</w:t>
        <w:br/>
        <w:t>Мөлдіреттің көздің ыстық бір селін,</w:t>
        <w:br/>
        <w:t>Бәлкім, мөлдір махаббатың бұл сенің.</w:t>
        <w:br/>
        <w:t>Ой мен қырдан орғып өту арқылы</w:t>
        <w:br/>
        <w:t>Қалды, бәлкім, көзіңде оттар жарқылы.</w:t>
        <w:br/>
        <w:t>Мұны айтқанда мың тұлпар боп жүрегің,</w:t>
        <w:br/>
        <w:t>Дүбір салып жатқанын да білемін.</w:t>
        <w:br/>
        <w:t>-62-</w:t>
        <w:br/>
        <w:t>АҚ ҚЫС</w:t>
        <w:br/>
        <w:t>Ақ қолғаппен құшақтап,</w:t>
        <w:br/>
        <w:t>Сақылдайды қыс аппақ.</w:t>
        <w:br/>
        <w:t>Өзен, теңіз, тау-төбе --</w:t>
        <w:br/>
        <w:t>Тегіс аппақ сәукеле.</w:t>
        <w:br/>
        <w:t>Жатыр іздер жосылған</w:t>
        <w:br/>
        <w:t>Рояльдың басылған</w:t>
        <w:br/>
        <w:t>Ақ тіліне ұқсап қап...</w:t>
        <w:br/>
        <w:t>Ақ қыс-- сұлу ақ өлең,</w:t>
        <w:br/>
        <w:t>Табанымның астында</w:t>
        <w:br/>
        <w:t>Таңғажайып ақ әлем.</w:t>
        <w:br/>
        <w:t>Сырласады, сырлассан,</w:t>
        <w:br/>
        <w:t>Қырға асады, қырға ассаң.</w:t>
        <w:br/>
        <w:t>Аппақ әуен сықырлап,</w:t>
        <w:br/>
        <w:t>Жырлағалы тұр, бассаң,</w:t>
        <w:br/>
        <w:t>Жанарынан жаз бүркіп</w:t>
        <w:br/>
        <w:t>Тұр қыс күні сүйкімді,</w:t>
        <w:br/>
        <w:t>Оянбасаң, мәжбүр қып,</w:t>
        <w:br/>
        <w:t>Ашатүғын ұйқыңды.</w:t>
        <w:br/>
        <w:t>Құлақ күйін он бұрап,</w:t>
        <w:br/>
        <w:t>Төнеді аспан төбемнен.</w:t>
        <w:br/>
        <w:t>Аппақ қардан омбылап,</w:t>
        <w:br/>
        <w:t>Көктем іздеп келем мен.</w:t>
        <w:br/>
        <w:t>-72-</w:t>
        <w:br/>
        <w:t>Қанша тырнаны</w:t>
        <w:br/>
        <w:t>Тізіп ап келдің.</w:t>
        <w:br/>
        <w:t>Қанша көп ектің</w:t>
        <w:br/>
        <w:t>Гүлін шынардың,</w:t>
        <w:br/>
        <w:t>Қанша бөбектің</w:t>
        <w:br/>
        <w:t>Тілін шығардың.</w:t>
        <w:br/>
        <w:t>Баққа мәуелі</w:t>
        <w:br/>
        <w:t>Тола ма шөлейт.</w:t>
        <w:br/>
        <w:t>Айтам,</w:t>
        <w:br/>
        <w:t>Әуелі,</w:t>
        <w:br/>
        <w:t>Әуелі сен айт.</w:t>
      </w:r>
    </w:p>
    <w:p>
      <w:r>
        <w:t>Қанша қалаға</w:t>
        <w:br/>
        <w:t>Ірге қаладың.</w:t>
        <w:br/>
        <w:t>Кел-кел, аяулым,</w:t>
        <w:br/>
        <w:t>Бірге барамын.</w:t>
        <w:br/>
        <w:t>Қызартып келген</w:t>
        <w:br/>
        <w:t>Қырқаның белін</w:t>
        <w:br/>
        <w:t>Іңкәрім менін,</w:t>
        <w:br/>
        <w:t>Сұңқарым менің...</w:t>
        <w:br/>
        <w:t>УАҚЫТ</w:t>
        <w:br/>
        <w:t>Уақыт деген кері ақпайтын бұл өзі</w:t>
        <w:br/>
        <w:t>Бұрқ-сарқ етіп таудан құйған тас бұлақ.</w:t>
        <w:br/>
        <w:t>Қызық-ақ тым, қатал-ақ тым мінезі,</w:t>
        <w:br/>
        <w:t>Асықпасаң бара жатыр басқылап.</w:t>
        <w:br/>
        <w:t>Әкелердің әр тайдырып жүзінен,</w:t>
        <w:br/>
        <w:t>Аға болып өтіп жатыр арынды.</w:t>
        <w:br/>
        <w:t>Іні болып қуалайды ізіңнен,</w:t>
        <w:br/>
        <w:t>Сенен тіпті әлдеқайда дарынды.</w:t>
        <w:br/>
        <w:t>Қарап тұрсаң сен шыққан тау олардан</w:t>
        <w:br/>
        <w:t>Әлдеқайда, әлдеқайда аласа.</w:t>
        <w:br/>
        <w:t>Өтіп жатыр қыз боп жаны толы арман,</w:t>
        <w:br/>
        <w:t>Сүйгеніңнен әлдеқайда тамаша...</w:t>
        <w:br/>
        <w:t>-67-</w:t>
        <w:br/>
        <w:t>жжж</w:t>
        <w:br/>
        <w:t>Жандардың отты жарқылындасың,</w:t>
        <w:br/>
        <w:t>Көгімде мәңгі маздар Күн.</w:t>
        <w:br/>
        <w:t>Шағалалардың шаңқылындасың,</w:t>
        <w:br/>
        <w:t>Қаңқылындасың қаздардың.</w:t>
        <w:br/>
        <w:t>Құрышы қанбас құлақтардасың,</w:t>
        <w:br/>
        <w:t>Құрақтардасың ән шерткен.</w:t>
        <w:br/>
        <w:t>Дауыстап жатқан бұлақтардасың,</w:t>
        <w:br/>
        <w:t>Алқынып келем аңсап мен.</w:t>
        <w:br/>
        <w:t>Саусағындасың күйші біткеннің,</w:t>
        <w:br/>
        <w:t>Аңсауындасың құрбымның.</w:t>
        <w:br/>
        <w:t>Шалғайындасың биші көктемнің,</w:t>
        <w:br/>
        <w:t>Таңдайындасың бұлбұлдың.</w:t>
        <w:br/>
        <w:t>Қызғалдақ қамал қырларымдасың,</w:t>
        <w:br/>
        <w:t>Сырларындасың атаның.</w:t>
        <w:br/>
        <w:t>Жанымның барлық ырғағындасың,</w:t>
        <w:br/>
        <w:t>Аяулы менің Отаным.</w:t>
        <w:br/>
        <w:t>МЕНІҢ РЕСПУБЛИКАМ</w:t>
        <w:br/>
        <w:t>Бұлыңғыр күндер кетті оралмасқа,</w:t>
        <w:br/>
        <w:t>Бұл күнде Балқаш басқа, Арал басқа.</w:t>
        <w:br/>
        <w:t>Адамдық даналықтан туған дала</w:t>
        <w:br/>
        <w:t>Айналды көрген көзін ала алмасқа.</w:t>
        <w:br/>
        <w:t>Сенбесең, Ертіс, Сырды арала бар,</w:t>
      </w:r>
    </w:p>
    <w:p>
      <w:r>
        <w:t>Болашақ арнасымен ағады олар.</w:t>
        <w:br/>
        <w:t>Тайтаның орманындай бұл далада</w:t>
        <w:br/>
        <w:t>Басына жұлдыз қонған бағаналар.</w:t>
        <w:br/>
        <w:t>Еліне миллиард пұтты несібе етіп,</w:t>
        <w:br/>
        <w:t>Тың жатыр ен қимылдан есі кетіп,</w:t>
        <w:br/>
        <w:t>Ала қиғаш шабады рельстер,</w:t>
        <w:br/>
        <w:t>Тауларды тесіп өтіп, кесіп өтіп.</w:t>
        <w:br/>
        <w:t>Самсаса комбинаттан дала тұнып,</w:t>
        <w:br/>
        <w:t>Зауыттар зіркілдейді болат үгіп.</w:t>
        <w:br/>
        <w:t>-68-</w:t>
        <w:br/>
        <w:t>Бір қаланың болғанша атын қойып,</w:t>
        <w:br/>
        <w:t>Басқа жерден жатады қала туып.</w:t>
        <w:br/>
        <w:t>Адамы боран күшін иліктіріп,</w:t>
        <w:br/>
        <w:t>Құлаққа жеткізеді күй ғып тұрып.</w:t>
        <w:br/>
        <w:t>Кендер мен телевизор вышкалары</w:t>
        <w:br/>
        <w:t>Заманға заңғардан түр билік құрып.</w:t>
        <w:br/>
        <w:t>Тербелсе Оңтүстікте мақта алабы,</w:t>
        <w:br/>
        <w:t>Каспийде алтын сазан қақталады.</w:t>
        <w:br/>
        <w:t>Тереңін көмір кернеп, өмір тербеп,</w:t>
        <w:br/>
        <w:t>Тұр бүгін Қарағанды шахталары.</w:t>
        <w:br/>
        <w:t>Аумағы ұлан-ғайыр мұнша дала</w:t>
        <w:br/>
        <w:t>Сұлу ғой ақ алтынмен тұнса ғана.</w:t>
        <w:br/>
        <w:t>Болады күзде бейне</w:t>
        <w:br/>
        <w:t>Жүйек сайын</w:t>
        <w:br/>
        <w:t>Жатқандай қатар қонып мың шағала.</w:t>
        <w:br/>
        <w:t>Бұл жерде шағаладай көп қалалы</w:t>
        <w:br/>
        <w:t>Орманға сүңгіп жолдар жоқ болады...</w:t>
        <w:br/>
        <w:t>Ту жатқан торғын торқа топырағынан</w:t>
        <w:br/>
        <w:t>Алтын тіс «дала аруы» қапталады.</w:t>
        <w:br/>
        <w:t>Қарт Ембі мұнайымен маздап жатыр,</w:t>
        <w:br/>
        <w:t>Қырларда қыруар мал қоздап жатыр.</w:t>
        <w:br/>
        <w:t>Қысқасы, адым жерден кен толғатып,</w:t>
        <w:br/>
        <w:t>Бұл дала «жарылуға» жаздап жатыр...</w:t>
        <w:br/>
        <w:t>Бұл жерде ана сансыз он балалы,</w:t>
        <w:br/>
        <w:t>Кернейді олар жайлы ән даланы.</w:t>
        <w:br/>
        <w:t>Бұл аймақ атом күшін</w:t>
        <w:br/>
        <w:t>соғыс емес,</w:t>
        <w:br/>
        <w:t>Адамның бақыты үшін қолданады.</w:t>
        <w:br/>
        <w:t>Жезқазған мыс дариядан сыр ақтарып,</w:t>
        <w:br/>
        <w:t>Алтайы алтынымен тұр апталып.</w:t>
        <w:br/>
        <w:t>Жүрегі Магнитка домнасының</w:t>
        <w:br/>
        <w:t>Жетіп тұр жер тербетіп құлаққа анық.</w:t>
        <w:br/>
        <w:t>- 69-</w:t>
      </w:r>
    </w:p>
    <w:p>
      <w:r>
        <w:t>Білмедім мен, сен әйтеуір ораласың көп тілге,</w:t>
        <w:br/>
        <w:t>Киелі сүт құдіретімен әлде есейіп кеттім бе!</w:t>
        <w:br/>
        <w:t>Ана лесе әйтеуір мен өзге сөзді есітпен,</w:t>
        <w:br/>
        <w:t>Құлағыма үн келеді қоңыраулы бесіктеп.</w:t>
        <w:br/>
        <w:t>Құлағымда ол үн менің көрген емес толастап,</w:t>
        <w:br/>
        <w:t>Өйткені сен жылауыма қарсы болдың о баста-ақ...</w:t>
        <w:br/>
        <w:t>Бүкіл әлем шуларына жіберді де сүңгітіп,</w:t>
        <w:br/>
        <w:t>Өзің қаққан қоңыраудан кетті маған тіл бітіп...</w:t>
        <w:br/>
        <w:t>Қоңыраулардың үні мені жетектеді қиянға.</w:t>
        <w:br/>
        <w:t>Коңыраулардың үні мені шомдырды сан қиялға.</w:t>
        <w:br/>
        <w:t>Тұтқасынан ұстамақ боп дария -- білім есіктің,</w:t>
        <w:br/>
        <w:t>Мектеп бардым, онан да мең қоңырау үнін есіттім.</w:t>
        <w:br/>
        <w:t>Ұстаз болдым. Сөз сөйлетті болашақтың мінбері,</w:t>
        <w:br/>
        <w:t>Коз алдымда қызыл ала қызғалдақтар гүлдеді.</w:t>
        <w:br/>
        <w:t>Дәл бүгін де нұрлы ертеңнің қоңырауы етіп тұр мені,</w:t>
        <w:br/>
        <w:t>Өміріме өзің қаққан қоңыраудың үндері.</w:t>
        <w:br/>
        <w:t>Өзің қаққан қоңырауда өмір жыры бар екен,</w:t>
        <w:br/>
        <w:t>Оның үні тарқамайтын болды менің мерекем.</w:t>
        <w:br/>
        <w:t>Сол үнменен тыным таппай бақытымды күреймін,</w:t>
        <w:br/>
        <w:t>Өйткені мен мерекемнің тарқамауын тілеймін.</w:t>
        <w:br/>
        <w:t>КӨКТЕМ</w:t>
        <w:br/>
        <w:t>Қанша жүректі</w:t>
        <w:br/>
        <w:t>Нұрлантып келдің.</w:t>
        <w:br/>
        <w:t>Қанша теректі</w:t>
        <w:br/>
        <w:t>Ырғалтып келдің.</w:t>
        <w:br/>
        <w:t>Қанша қап алма</w:t>
        <w:br/>
        <w:t>Тағы үзіп келдің.</w:t>
        <w:br/>
        <w:t>Қанша балықты</w:t>
        <w:br/>
        <w:t>Ағызып келдің.</w:t>
        <w:br/>
        <w:t>Қанша сәулеңе</w:t>
        <w:br/>
        <w:t>Сүйгізіп келдің.</w:t>
        <w:br/>
        <w:t>Қанша сәукеле</w:t>
        <w:br/>
        <w:t>Кигізіп келдің.</w:t>
        <w:br/>
        <w:t>Мына келісің</w:t>
        <w:br/>
        <w:t>Қызық-ақ келдің.</w:t>
        <w:br/>
        <w:t>-66-</w:t>
        <w:br/>
        <w:t>ТАБИҒАТПЕН БЕТПЕ-БЕТ</w:t>
        <w:br/>
        <w:t>Лапылдаған менің ыстық лебізім</w:t>
        <w:br/>
        <w:t>Тас тәніңді тұрған сенің жұмсартып.</w:t>
        <w:br/>
        <w:t>Мен болмасам, теңіз де емес теңізің,</w:t>
      </w:r>
    </w:p>
    <w:p>
      <w:r>
        <w:t>Даңқың сенің кете де алмас мұнша артып.</w:t>
        <w:br/>
        <w:t>Мен болмасам, аспан да емес аспаның,</w:t>
        <w:br/>
        <w:t>Жұлдызына қарайды кім қызығып.</w:t>
        <w:br/>
        <w:t>Орманыңа менің көзім сүзіліп,</w:t>
        <w:br/>
        <w:t>Жапырағынан сорғалайды жүз үміт.</w:t>
        <w:br/>
        <w:t>Тек менімен бақыты бар далаңның,</w:t>
        <w:br/>
        <w:t>Менің қолым ертеңіңді қамшылар.</w:t>
        <w:br/>
        <w:t>Тек ұшымен мен ұстаған қаламның</w:t>
        <w:br/>
        <w:t>Сатыр-сұтыр ұйқасады тамшылар.</w:t>
        <w:br/>
        <w:t>Менің жаным лирикаңның жинағы</w:t>
        <w:br/>
        <w:t>Туларыңның биіктеткен мерейін.</w:t>
        <w:br/>
        <w:t>Менің кеудем ерекше бір күй бағы</w:t>
        <w:br/>
        <w:t>Бұлбұлыңның бүлкілдеткен көмейін.</w:t>
        <w:br/>
        <w:t>Ең сұлу нұр саған менен тараған,</w:t>
        <w:br/>
        <w:t>Мен болмасам көкірегіңе толар мұң.</w:t>
        <w:br/>
        <w:t>Кешіре гөр, жаратылыс жан анам,</w:t>
        <w:br/>
        <w:t>Тентектікпен қатты айтқан да болармын.</w:t>
        <w:br/>
        <w:t>ДОСҚАСЫН</w:t>
        <w:br/>
        <w:t>Қанша дос боп жалғасам да аяулы арман-тілекті,</w:t>
        <w:br/>
        <w:t>Аямайтын ашы сыным ашындырар жүректі.</w:t>
        <w:br/>
        <w:t>Табысыңа шын қуанып, сырға қоссам сыр алуан,</w:t>
        <w:br/>
        <w:t>Бекер басқан қадамыңды бетке айтпай да тұра алман.</w:t>
        <w:br/>
        <w:t>Білген жанға өмір деген мәңгі жарқын жаз емес,</w:t>
        <w:br/>
        <w:t>Жұмыр бастан кетіп жатар кемшілік те аз емес.</w:t>
        <w:br/>
        <w:t>Әрине, оған кейде-кейде керек шығар кешірім,</w:t>
        <w:br/>
        <w:t>Алайда оны кешірместен досша айтудың несі мін.</w:t>
        <w:br/>
        <w:t>Өмір бізге кінәлі емес шексіз достық сый еткен,</w:t>
        <w:br/>
        <w:t>-64-</w:t>
        <w:br/>
        <w:t>Көктемде қыры толған мәргия! гүл,</w:t>
        <w:br/>
        <w:t>Жаныңа қасиетін мол құя біл.</w:t>
        <w:br/>
        <w:t>Ұшы мен қиырына коз жетпейтін</w:t>
        <w:br/>
        <w:t>Ұштасқан тоқсан сегіз Бельгия бұл.</w:t>
        <w:br/>
        <w:t>Одан ла салмақты ойлар ырғатылар.</w:t>
        <w:br/>
        <w:t>Жүрегің жырға тұнар, сырға тұнар.</w:t>
        <w:br/>
        <w:t>Бұл жерде жасайтын әр семьяның</w:t>
        <w:br/>
        <w:t>Шағын бір мемлекеттей қуаты бар.</w:t>
        <w:br/>
        <w:t>Көгінен көктемі ерте қатады тіл,</w:t>
        <w:br/>
        <w:t>Жазын дән шайқап-тербеп жатады кіл.</w:t>
        <w:br/>
        <w:t>Жасаған өз қолымен молшылықты</w:t>
        <w:br/>
        <w:t>Кең ойлы кемеңгерлер Отаны бұл!</w:t>
        <w:br/>
        <w:t>Алматы Алатаудан алма ақтарып,</w:t>
        <w:br/>
        <w:t>Шымкент тұр қорғасындай салмақтанып.</w:t>
        <w:br/>
        <w:t>Үзілер жүк тиеген ауыр состав,</w:t>
        <w:br/>
        <w:t>Арасын қос қаланың жалғап барып...</w:t>
        <w:br/>
        <w:t>Қызу күш Қызылорда кең алабы,</w:t>
        <w:br/>
        <w:t>Тұлпар азу күрішпен дем алады.</w:t>
        <w:br/>
        <w:t>Қаз-үйрек қара бүлттай қаптап ұшқан</w:t>
      </w:r>
    </w:p>
    <w:p>
      <w:r>
        <w:t>Көкшетау көлдерінен көк алалы.</w:t>
        <w:br/>
        <w:t>Достықты бақытына балайтұғын,</w:t>
        <w:br/>
        <w:t>Бұл елге қызыға аз ба қарайтұғын!</w:t>
        <w:br/>
        <w:t>Абай мұнда Пушкиннің жырын жаттап,</w:t>
        <w:br/>
        <w:t>Ұлы Пушкин сөйлейді Абай тілін.</w:t>
        <w:br/>
        <w:t>Қазағың кешегі күн атқа мінген</w:t>
        <w:br/>
        <w:t>Айға үшты қанат байлап Октябрьден.</w:t>
        <w:br/>
        <w:t>Бұл жерде әрбір адам адамзаттың</w:t>
        <w:br/>
        <w:t>Жаратқан даналығын жатқа білген.</w:t>
        <w:br/>
        <w:t>Жастығы Гагарин боп аспандады,</w:t>
        <w:br/>
        <w:t>Астығы -- Ай жолының баспалдағы.</w:t>
        <w:br/>
        <w:t>Дәл мұндай кереметтің мүмкін де емес</w:t>
        <w:br/>
        <w:t>Бұл жерсіз басқа жерден басталмағы.</w:t>
        <w:br/>
        <w:t>"Мәргия- қасиетті шәп.</w:t>
        <w:br/>
        <w:t>-70-</w:t>
        <w:br/>
        <w:t>САҒЫНЫШ</w:t>
        <w:br/>
        <w:t>Мұхтар Шахановқа</w:t>
        <w:br/>
        <w:t>|</w:t>
        <w:br/>
        <w:t>Сағындым, жаным, мен сени!</w:t>
        <w:br/>
        <w:t>Көркіңді жүрген қуаныш қылып,</w:t>
        <w:br/>
        <w:t>мендей ме екен бар ағаң,</w:t>
        <w:br/>
        <w:t>Шын інім болсаң, бас бұрма, жаным,</w:t>
        <w:br/>
        <w:t>өсек-ғайбатқа бораған.</w:t>
        <w:br/>
        <w:t>Қажет жерінде қатыгездік пен қаталдық</w:t>
        <w:br/>
        <w:t>керек десек те,</w:t>
        <w:br/>
        <w:t>Адамның заңғар ұлылығын сен сағынышымен есепте.</w:t>
        <w:br/>
        <w:t>Олсыз сен тіпті тұлпар да болсаң, қосыла</w:t>
        <w:br/>
        <w:t>алмайсың қатарға,</w:t>
        <w:br/>
        <w:t>Әуелі әбден сағынып алмай шығушы болма сапарға.</w:t>
        <w:br/>
        <w:t>Сағынбай барсаң, теңіз де сенің тебіренбес жастық</w:t>
        <w:br/>
        <w:t>шағыңлай,</w:t>
        <w:br/>
        <w:t>Бұлбұлдың даусын есіте алмайсың,</w:t>
        <w:br/>
        <w:t>бауларға кірсең сағынбай.</w:t>
        <w:br/>
        <w:t>Сағынбай барсаң, таулар да сенің алдыңнан</w:t>
        <w:br/>
        <w:t>шықпас асқақтап,</w:t>
        <w:br/>
        <w:t>Ойлауың мүмкін дүниені мынау кеткен екен деп</w:t>
        <w:br/>
        <w:t>тас қаптап...</w:t>
        <w:br/>
        <w:t>Үмітке толы, арманға толы әр жерде бір түп қарағай,</w:t>
        <w:br/>
        <w:t>Сағынбай жүрсе, қалуы мүмкін жамырасуға жарамай,</w:t>
        <w:br/>
        <w:t>Биікте тұрған таулар да мынау нұрына таңның боялған</w:t>
        <w:br/>
        <w:t>Сені мен менің ғасырлап күткен сағынышымнан оянған.</w:t>
        <w:br/>
        <w:t>Бабалар бізді сағынған, жаным, арманның аңсап биігін,</w:t>
        <w:br/>
        <w:t>Әжелер бізді сағынған, жаным, талдырып асқар иығын.</w:t>
        <w:br/>
        <w:t>Көкірегінде сағыныш барда мұрат та сенде бар, жаным,</w:t>
        <w:br/>
        <w:t>Алдында тұрған қыраттың сағын көрінбей жатқан</w:t>
        <w:br/>
        <w:t>ар жағын.</w:t>
        <w:br/>
        <w:t>Жазира белдер қуанышыңды болмасын мәңгі шектемек,</w:t>
        <w:br/>
        <w:t>Алдыңнан орман кес-кестеп шықса сағынышыңмен</w:t>
        <w:br/>
        <w:t>көктеп өт.</w:t>
        <w:br/>
        <w:t>Мен бұны саған жазып отырмын арманымды</w:t>
        <w:br/>
        <w:t>орап сезімге,</w:t>
        <w:br/>
        <w:t>Жан-жақтан түскен шұғыланың бәрін сағынып</w:t>
      </w:r>
    </w:p>
    <w:p>
      <w:r>
        <w:t>жүрген кезімде.</w:t>
        <w:br/>
        <w:t>-7а-</w:t>
        <w:br/>
        <w:t>Туған жер төсін аңсаумен өткен аруана -- бауыр дүние,</w:t>
        <w:br/>
        <w:t>Сен маған осынау ақ жүрегіңмен қымбатсың.</w:t>
        <w:br/>
        <w:t>Бірақ мен оны жыр қылып қалай жаза алам,</w:t>
        <w:br/>
        <w:t>Жетер ме адам сөзі оған!</w:t>
        <w:br/>
        <w:t>Өмірде ұзақ жасауың үшін болғаныменен қайғың қас,</w:t>
        <w:br/>
        <w:t>Туған жер, сен деп қайғыра алмасам, тағдыр да мені</w:t>
        <w:br/>
        <w:t>бай қылмас.</w:t>
        <w:br/>
        <w:t>О бастан саган ынтызар туған аруана тектес ұл ем мен</w:t>
        <w:br/>
        <w:t>Қазығын таппай қайрылмас.</w:t>
        <w:br/>
        <w:t>Әрқашан аңсап оралам саған, тартпасын мені</w:t>
        <w:br/>
        <w:t>қай тарап,</w:t>
        <w:br/>
        <w:t>Көгілдір көлге алқынып үшқан аққудың</w:t>
        <w:br/>
        <w:t>даусын қайталап.</w:t>
        <w:br/>
        <w:t>Оны да кешір, ойда жоқ сәтте жанардан ыстық</w:t>
        <w:br/>
        <w:t>жас болып,</w:t>
        <w:br/>
        <w:t>Мөлт ете қалсам балапанымды шайқап ап...</w:t>
        <w:br/>
        <w:t>Қашаннан жақын таныс хал маған болғанмен удай</w:t>
        <w:br/>
        <w:t>бал шарап,</w:t>
        <w:br/>
        <w:t>Дидарың үшін қалдырдың артта қанша бақ!</w:t>
        <w:br/>
        <w:t>Мен сенің бүгін қойныңа жеттім сабылып ұшып,</w:t>
        <w:br/>
        <w:t>туған жер,</w:t>
        <w:br/>
        <w:t>Сарғайып ұшып, жүректі тоқсан паршалап.</w:t>
        <w:br/>
        <w:t>Қайғырған жоқпын баратқан қалып малға да,</w:t>
        <w:br/>
        <w:t>тіпті басқаға,</w:t>
        <w:br/>
        <w:t>Гүл шығады ғой тасқа да.</w:t>
        <w:br/>
        <w:t>Тауға да керек астана,</w:t>
        <w:br/>
        <w:t>Тасқа да керек астана.</w:t>
        <w:br/>
        <w:t>Басқаға сенен айта алман,</w:t>
        <w:br/>
        <w:t>Әнім бұл менің басқа сөздермен сан рет</w:t>
        <w:br/>
        <w:t>салып қайтарған.</w:t>
        <w:br/>
        <w:t>Сәнім бұл менің жамылып шығар жаңғырған</w:t>
        <w:br/>
        <w:t>басқа тойларға,</w:t>
        <w:br/>
        <w:t>Жүрісім менің басқа жорғамен шайқалған.</w:t>
        <w:br/>
        <w:t>Кеудемде жүрген, зердемде жүрген ынтызар</w:t>
        <w:br/>
        <w:t>ықылас от өріп,</w:t>
        <w:br/>
        <w:t>Сен мұны менен бетер ұқ!</w:t>
        <w:br/>
        <w:t>Түкпірімдегі дір ете қалғыш осынау құйттай</w:t>
        <w:br/>
        <w:t>жүрекпен</w:t>
        <w:br/>
        <w:t>Келем мен бүгін қасиетті байтақ Қазақстанды</w:t>
        <w:br/>
        <w:t>көтеріп!</w:t>
        <w:br/>
        <w:t>-80-</w:t>
        <w:br/>
        <w:t>Сондықтан да менің сыным өтер, бәлкім, сүйектен.</w:t>
        <w:br/>
        <w:t>Мейлі ұнат, мейлі ұнатпа мені тіпті ол үшін,</w:t>
        <w:br/>
        <w:t>Қажет болса қолды саған бір сермеу де борышым.</w:t>
        <w:br/>
        <w:t>Сені өкпе мен ренішке батырғанда белшеден,</w:t>
        <w:br/>
        <w:t>Кем мұңайып, аз қиналып тұрмын ба екен мен сенен!</w:t>
        <w:br/>
        <w:t>Бұл айтылған достық сынды мейлің шын ұқ, шын ұқпа,</w:t>
        <w:br/>
        <w:t>Тек қана оның маған да жай тимегенін ұмытпа.</w:t>
        <w:br/>
        <w:t>АНА</w:t>
      </w:r>
    </w:p>
    <w:p>
      <w:r>
        <w:t>|</w:t>
        <w:br/>
        <w:t>Арманыңды ақтарам ба жүрегімде тербесем,</w:t>
        <w:br/>
        <w:t>Айға сіңлі, қарындассың қасиетті Жерге сен.</w:t>
        <w:br/>
        <w:t>Мен өзіңді теңдесі жоқ қүдірет деп түсінем,</w:t>
        <w:br/>
        <w:t>Сендік қуат мың есе артық Жердің тарту күшінен.</w:t>
        <w:br/>
        <w:t>Сұлу әлем, әлем сұлу сен жаратқан адаммен,</w:t>
        <w:br/>
        <w:t>Көк жолының қарсылығын қағып тастап барам мен.</w:t>
        <w:br/>
        <w:t>Сендік қуат болар, бәлкім, басын иді көк маған,</w:t>
        <w:br/>
        <w:t>Әр кез сенен туғанымды есіме алсам, тоқтаман.</w:t>
        <w:br/>
        <w:t>Ал ұмытсам, ұмыт болып қаларымды білемін,</w:t>
        <w:br/>
        <w:t>Ұмыт қалмау үшін менің шарқ ұрады жүрегім.</w:t>
        <w:br/>
        <w:t>Шат жүріп-ақ қас каққанша боламын мен шерменде,</w:t>
        <w:br/>
        <w:t>Жетім емес кей ананың жетімдігін көргенде,</w:t>
        <w:br/>
        <w:t>Көз алдымда жас дөңгелеп булығам да ызадан,</w:t>
        <w:br/>
        <w:t>Мяған тіпті сөз келмейтін ұяттардан қызарам.</w:t>
        <w:br/>
        <w:t>Бұл дүниеге онсыз дағы кеткен жоқ Па көп есең,</w:t>
        <w:br/>
        <w:t>О, аналар, кей пасықты жаратасың неге сен!</w:t>
        <w:br/>
        <w:t>Тасбауырлар дүниеге келсін де, тез кетсін де,</w:t>
        <w:br/>
        <w:t>Әлде өзгелер ондайлардан жиіркенсін дейсің бе!</w:t>
        <w:br/>
        <w:t>Қай кеудені жылытады лапылдаған отпенен</w:t>
        <w:br/>
        <w:t>Өз кеудесін жылытуға құдіреті жетпеген.</w:t>
        <w:br/>
        <w:t>Анаң саған керек болса, балаңа да сен керек,</w:t>
        <w:br/>
        <w:t>Кезекпенен ауысатын ғұмыр ғой бұл дөңгелек.</w:t>
        <w:br/>
        <w:t>Ана керек, о, адамдар, ана керек адамға,</w:t>
        <w:br/>
        <w:t>Анасыздар аң сияқты күн кешіп жүр ғаламда.</w:t>
        <w:br/>
        <w:t>Пікірімді ұнатпаған таптық та дер дананы,</w:t>
        <w:br/>
        <w:t>Даналықтың қажеті жоқ сыйлау үшін ананы.</w:t>
        <w:br/>
        <w:t>-55-</w:t>
        <w:br/>
        <w:t>ЖАР БҰРЫМЫ</w:t>
        <w:br/>
        <w:t>Кейде ұқсап жалғыз еркеме,</w:t>
        <w:br/>
        <w:t>Көрінесің кей шақта сан қыз болып.</w:t>
        <w:br/>
        <w:t>Жауырын дейтін өлкеде</w:t>
        <w:br/>
        <w:t>Жатасың кейде жалғыз қонып.</w:t>
        <w:br/>
        <w:t>Екеу де боп ағасың қосарланып,</w:t>
        <w:br/>
        <w:t>Қырық та боп қоштасып тарасасың,</w:t>
        <w:br/>
        <w:t>Қай жаққа құласаң да жарасасың,</w:t>
        <w:br/>
        <w:t>Ей, менің қара шашым!</w:t>
        <w:br/>
        <w:t>Қара мақпал қойнаулар көктемде де</w:t>
        <w:br/>
        <w:t>Саған ұқсап жатады қарауытып.</w:t>
        <w:br/>
        <w:t>Алабұртып ұшады бала бүркіт,</w:t>
        <w:br/>
        <w:t>Ол да сендей жүрекпен далаға ынтық.</w:t>
        <w:br/>
        <w:t>Сусылынан сары тамыз салқындаған</w:t>
        <w:br/>
        <w:t>Қара семсер қанат боп қалармысың.</w:t>
        <w:br/>
        <w:t>Белдеуінен даланың солқылдаған</w:t>
        <w:br/>
        <w:t>Бесқарағай орманы болармысың,</w:t>
      </w:r>
    </w:p>
    <w:p>
      <w:r>
        <w:t>Ей, менің қара шашым!</w:t>
        <w:br/>
        <w:t>Келдім саған жұлдыздар жүз аққанда,</w:t>
        <w:br/>
        <w:t>Қашықтатпай көзімнен бір елі мен.</w:t>
        <w:br/>
        <w:t>Сапарыңды толқындар ұзатқанда</w:t>
        <w:br/>
        <w:t>Кемелердің саулығын тіледім мен,</w:t>
        <w:br/>
        <w:t>Ей, менің қара шашым!</w:t>
        <w:br/>
        <w:t>ҚАЗАҚСТАН КӨКТЕМДЕРІ</w:t>
        <w:br/>
        <w:t>І</w:t>
        <w:br/>
        <w:t>Жапырақтардан тіл бітіп бала құстарға,</w:t>
        <w:br/>
        <w:t>Көктеме келді тағы да Қазақстанға.</w:t>
        <w:br/>
        <w:t>Медеудің мынау үкілі басы бұрқырап,</w:t>
        <w:br/>
        <w:t>Сапарын тартты сабылып саз алыстарға.</w:t>
        <w:br/>
        <w:t>Сүңқар шыңдардан суырып семсер ақберен,</w:t>
        <w:br/>
        <w:t>Бұрма құзардан бұзылып көшті қақ терең.</w:t>
        <w:br/>
        <w:t>ы 82</w:t>
        <w:br/>
        <w:t>Бала қайыңдай солқылдап бұлақ сайлардан,</w:t>
        <w:br/>
        <w:t>Кеудемнен менің сыбызғы тартып ақты өлең.</w:t>
        <w:br/>
        <w:t>Алмалы бақтар бүршігін жарып ақ қардай,</w:t>
        <w:br/>
        <w:t>Дүркірейді әлем көсіліп тартқан кокпардай.</w:t>
        <w:br/>
        <w:t>Жалтыр нулардан аққулар ұшты, қанаты</w:t>
        <w:br/>
        <w:t>Солдаттар жақтан сағынып жеткен хаттардай.</w:t>
        <w:br/>
        <w:t>Сағындым сеңі болғанмен алшақ аралар,</w:t>
        <w:br/>
        <w:t>Дауысын маған дара тыңдатқан далалар.</w:t>
        <w:br/>
        <w:t>Көзімде менің жарқылдап қалып жүрсің сен,</w:t>
        <w:br/>
        <w:t>Аэзропорттардың қанатында аққан қалалар!</w:t>
        <w:br/>
        <w:t>Составтар шеру тартқанда болат ішектерден,</w:t>
        <w:br/>
        <w:t>Сұқтандым саған сұқсырлар үшқан бөктерден.</w:t>
        <w:br/>
        <w:t>Мен саған ғашық осынау жылдар ішінде</w:t>
        <w:br/>
        <w:t>Алдымнан аспан кемпірқосағын көп керген...</w:t>
        <w:br/>
        <w:t>Ойладым сені құрбымен наз алысқанда,</w:t>
        <w:br/>
        <w:t>Коктем де келді, мінеки, Қазақстанға.</w:t>
        <w:br/>
        <w:t>Мен сене алмаймын</w:t>
        <w:br/>
        <w:t>Қазақстанға сенгеннің</w:t>
        <w:br/>
        <w:t>Басынан базар ұшқанға.</w:t>
        <w:br/>
        <w:t>Құлағым сенің қоңырауыңнан ашылған.</w:t>
        <w:br/>
        <w:t>Жасым да сенің омырауыңа шашылған.</w:t>
        <w:br/>
        <w:t>Тентектеу менің бозбала күнім жүр сенде</w:t>
        <w:br/>
        <w:t>Көзіме оттай басылған...</w:t>
        <w:br/>
        <w:t>Қызығы қырды ұрлаған</w:t>
        <w:br/>
        <w:t>Қызғалдақ сылқымдары,</w:t>
        <w:br/>
        <w:t>Кеудемнен сылдырлаған</w:t>
        <w:br/>
        <w:t>Сырдария толқындары,</w:t>
        <w:br/>
        <w:t>Даланың шартарап ән,</w:t>
        <w:br/>
        <w:t>Барабан дастандары,</w:t>
        <w:br/>
        <w:t>Қарағай қалқалаған</w:t>
        <w:br/>
        <w:t>Қарағанды аспандары,</w:t>
      </w:r>
    </w:p>
    <w:p>
      <w:r>
        <w:t>-83-</w:t>
        <w:br/>
        <w:t>АПАЛАРЫМ</w:t>
        <w:br/>
        <w:t>Мен ұл ем. Сендер ең үш тамаша елік,</w:t>
        <w:br/>
        <w:t>Төртеуіміз бір әкенің баласы едік.</w:t>
        <w:br/>
        <w:t>Төрт тағдыр қайғысы мен қуанышын</w:t>
        <w:br/>
        <w:t>Өстік біз бір омыраудан таласа еміп.</w:t>
        <w:br/>
        <w:t>Есейткен жетті күндер сыр ақтарып,</w:t>
        <w:br/>
        <w:t>Қалдым мен қоштасарда бір-ақ танып.</w:t>
        <w:br/>
        <w:t>Таралып шартарапқа жолдар шықты</w:t>
        <w:br/>
        <w:t>Сендердің бұрымдарың сияқтанып.</w:t>
        <w:br/>
        <w:t>Кеттіңдер біздің үйден ұзатылып,</w:t>
        <w:br/>
        <w:t>Қатыгез қимастықты қыз аты қып.</w:t>
        <w:br/>
        <w:t>Сан түндер сағынышым көз ілдірмей,</w:t>
        <w:br/>
        <w:t>Жүгіріп сыртқа шықтым жүз атылып.</w:t>
        <w:br/>
        <w:t>Деді әкем: «Қиын болды-ау, қарағым-ай,</w:t>
        <w:br/>
        <w:t>Жан көкем, жадыратшы қабағыңды-ай».</w:t>
        <w:br/>
        <w:t>Мен үйде жалғыз қалдым мергендердің</w:t>
        <w:br/>
        <w:t>Қосына тастап кеткен қарауылдай.</w:t>
        <w:br/>
        <w:t>Кеттіңдер «жат жұрттық» боп жаратылып,</w:t>
        <w:br/>
        <w:t>Жанары басқа ауылға қаратылып.</w:t>
        <w:br/>
        <w:t>Мен болсам еш дария құймайтүғын</w:t>
        <w:br/>
        <w:t>Көлшік боп қалдым шетте дара тұнып.</w:t>
        <w:br/>
        <w:t>Есейткен жетті күндер сыр ақтарып,</w:t>
        <w:br/>
        <w:t>Қалдым мен қоштасарда бір-ақ танып.</w:t>
        <w:br/>
        <w:t>Әкенің қасиетті шаңырағы</w:t>
        <w:br/>
        <w:t>Тікейіп кетті, талай құлап барып...</w:t>
        <w:br/>
        <w:t>Туғасын талмай ұшу қанатқа сын,</w:t>
        <w:br/>
        <w:t>Білем мен ол күндердің сан аптасын.</w:t>
        <w:br/>
        <w:t>Конбеуге жалғыздыққа амалың жоқ,</w:t>
        <w:br/>
        <w:t>О бастан жалғыз қылып жаратқасын.</w:t>
        <w:br/>
        <w:t>Жігерін жетті жылдар қайрап маған,</w:t>
        <w:br/>
        <w:t>Сонда да амалым жоқ, ойлап қалам!</w:t>
        <w:br/>
        <w:t>-ү8-</w:t>
        <w:br/>
        <w:t>м</w:t>
        <w:br/>
        <w:t>Сағыныш!</w:t>
        <w:br/>
        <w:t>Көбірек жүріп кеттім-ау деймін көшеңнен,</w:t>
        <w:br/>
        <w:t>Көбірек тартып кеттім-ау деймін кесеңнен.</w:t>
        <w:br/>
        <w:t>Артық та болар ма екен-ау осынау зымыран</w:t>
        <w:br/>
        <w:t>жылдар ішінде</w:t>
        <w:br/>
        <w:t>Күн сайын сені жүз рет көрдім десем мен!</w:t>
        <w:br/>
        <w:t>Көріндің маған түнекте -- жарық өкпе тұс</w:t>
        <w:br/>
        <w:t>болып түстіктен,</w:t>
      </w:r>
    </w:p>
    <w:p>
      <w:r>
        <w:t>Сөйлейді сенің тіліңде барлық құс біткен.</w:t>
        <w:br/>
        <w:t>Күйдіріп те ала жаздадым кейде мен сені</w:t>
        <w:br/>
        <w:t>Жүрегімдегі ыстықпен.</w:t>
        <w:br/>
        <w:t>Жолықтың ару армандар болып алысқа тартқан</w:t>
        <w:br/>
        <w:t>жолда кең,</w:t>
        <w:br/>
        <w:t>Босатып қайта қоя да берген, қондырып алып</w:t>
        <w:br/>
        <w:t>қолға әрең.</w:t>
        <w:br/>
        <w:t>Орамал сыйлап Оралда қалдың қара бұрымды</w:t>
        <w:br/>
        <w:t>қыз болып,</w:t>
        <w:br/>
        <w:t>Сағынып кеткем сонда мен.</w:t>
        <w:br/>
        <w:t>Кірпігімді ілмей қарадым саған найзағай болып</w:t>
        <w:br/>
        <w:t>көк тілсең.</w:t>
        <w:br/>
        <w:t>Жұлдызды күндер, басымнан талай өттің сен!</w:t>
        <w:br/>
        <w:t>Көзтаңбақ ойнап көгілдір Ертіс кешінде,</w:t>
        <w:br/>
        <w:t>Омырауымның түймесін үзіп кеттің сен...</w:t>
        <w:br/>
        <w:t>Болып та келдің дос сенген,</w:t>
        <w:br/>
        <w:t>Сен барда, жаным, еш сөнбен.</w:t>
        <w:br/>
        <w:t>Жердегі барлық арбалар,</w:t>
        <w:br/>
        <w:t>Вагондар, платформалар,</w:t>
        <w:br/>
        <w:t>Тарта алармысың жабылып,</w:t>
        <w:br/>
        <w:t>Осынау байтақ Сағынышыммен көшсем мен?!</w:t>
        <w:br/>
        <w:t>Осылай да бір оссем мен!</w:t>
        <w:br/>
        <w:t>Қарар еді онда әлемде маған көз қанбай.</w:t>
        <w:br/>
        <w:t>Сағыныштардың керуеніндегі саз қандай!</w:t>
        <w:br/>
        <w:t>Көшер еді онда дүние түгел, Жер түгел,</w:t>
        <w:br/>
        <w:t>Ормандар, таулар жұпар иісімен қозғалмай...</w:t>
        <w:br/>
        <w:t>Соңғы бір жылдар есімнен кетпей, түсіме сен ең</w:t>
        <w:br/>
        <w:t>көп енген,</w:t>
        <w:br/>
        <w:t>Ағып та жүрсің ракеталар керуені болып төбемнен,</w:t>
        <w:br/>
        <w:t>Жолдарың сенің осал да маған соққан жоқ,</w:t>
        <w:br/>
        <w:t>Сағынып өттім дегенмен.</w:t>
        <w:br/>
        <w:t>-77-</w:t>
        <w:br/>
        <w:t>Бұл аймақ бір кездегі қаза құшқан</w:t>
        <w:br/>
        <w:t>Жұлдызға космодром -- ғажапстан.</w:t>
        <w:br/>
        <w:t>Міне, дос, парасатты адамзаттың</w:t>
        <w:br/>
        <w:t>Қолымен қайта туған Қазақстан!</w:t>
        <w:br/>
        <w:t>БІР ТОЙЫМ БАР</w:t>
        <w:br/>
        <w:t>Бір тойым болатыны сөзсіз менің,</w:t>
        <w:br/>
        <w:t>Дәл қай күні екенін айта алмаймын.</w:t>
        <w:br/>
        <w:t>Бірақ... бірақ...</w:t>
        <w:br/>
        <w:t>Ешкімді де билетпей қайтармаймын.</w:t>
        <w:br/>
        <w:t>Онда ортаға тасталар ұран сондай:</w:t>
        <w:br/>
        <w:t>Қайта алмайды қартың да бір ән салмай.</w:t>
        <w:br/>
        <w:t>Жиырма бестің бәрін де сабылдыртам,</w:t>
        <w:br/>
        <w:t>Кемпірлерге қыз күнін сағындыртам...</w:t>
        <w:br/>
        <w:t>Сәбилерге ағаны үлгі етемін,</w:t>
        <w:br/>
        <w:t>Жеңгейлердің толтырам гүлге етегін.</w:t>
        <w:br/>
        <w:t>Менің жарым бұл түні кірпік ілмей,</w:t>
        <w:br/>
        <w:t>Ақ көңілімен ақ қайың бүртігіндей</w:t>
        <w:br/>
        <w:t>Омырауынан бір сәуір шайқап есіп,</w:t>
      </w:r>
    </w:p>
    <w:p>
      <w:r>
        <w:t>Ажырасқанды жүреді қайта қосып.</w:t>
        <w:br/>
        <w:t>Мен өзім де ән салам түн ауғанша,</w:t>
        <w:br/>
        <w:t>Менің жаным бүл күнге құмар қанша!</w:t>
        <w:br/>
        <w:t>Бәйгі берем жығылған палуанға да,</w:t>
        <w:br/>
        <w:t>Адалдығы сезіліп тұрар болса.</w:t>
        <w:br/>
        <w:t>Қыз куатын жігітке ат беремін,</w:t>
        <w:br/>
        <w:t>Жанам деген жүрекке от беремін.</w:t>
        <w:br/>
        <w:t>Мен әйтеуір бар жиған-тергенімді</w:t>
        <w:br/>
        <w:t>Бір тамаша той қылып өткеремін.</w:t>
        <w:br/>
        <w:t>Біздің үйді сол күні бетке ал, қауым,</w:t>
        <w:br/>
        <w:t>Нысанаға ап қуаныш тоқталмауын.</w:t>
        <w:br/>
        <w:t>Мен бұл тойдан тілеймін жылан тұрып,</w:t>
        <w:br/>
        <w:t>Қазанымда бір асым ет қалмауын.</w:t>
        <w:br/>
        <w:t>Мен сөйтіп бар шаңнан бір сілкінемін,</w:t>
        <w:br/>
        <w:t>Мен сөйтіп рақаттанып бір күлемін.</w:t>
        <w:br/>
        <w:t>Кім білсін талай түнгі тілегім ед,</w:t>
        <w:br/>
        <w:t>Мәңгілік тарқамауы да мүмкін оның.</w:t>
        <w:br/>
        <w:t>-71-</w:t>
        <w:br/>
        <w:t>ҚАРАҚАЛПАҚ ҚЫЗЫНА</w:t>
        <w:br/>
        <w:t>Бүгін ғой жаңбырлатып жақын келдім,</w:t>
        <w:br/>
        <w:t>Ұзасам таңдайыма татыр демің.</w:t>
        <w:br/>
        <w:t>Қағілез қара бала болғаныммен,</w:t>
        <w:br/>
        <w:t>Жүрегім кәдімгідей ақын менің...</w:t>
        <w:br/>
        <w:t>Мен барда арманлап қал, аспандап қал,</w:t>
        <w:br/>
        <w:t>Балқысын бауырыңдағы баспалдақтар.</w:t>
        <w:br/>
        <w:t>Су қылып мойыныңды Мойнақ жақтан,</w:t>
        <w:br/>
        <w:t>Бір кезде ұшушы ең-ау, қасқалдақтар.</w:t>
        <w:br/>
        <w:t>Көшер ме сені көріп қыс түнерген,</w:t>
        <w:br/>
        <w:t>Мылтығын лақтырар ма сұсты мерген.</w:t>
        <w:br/>
        <w:t>Мен саған Алатауымды көрсетейін,</w:t>
        <w:br/>
        <w:t>Қасыңа қырық қыз ертіп шықшы бермен.</w:t>
        <w:br/>
        <w:t>Қалайша арман саған елтімесін,</w:t>
        <w:br/>
        <w:t>Дауысын қазды аспанның келтіресің,</w:t>
        <w:br/>
        <w:t>Қайтпасам болмайды енді Алматыма,</w:t>
        <w:br/>
        <w:t>Сен мені өртей-өртей өлтірерсің.</w:t>
        <w:br/>
        <w:t>ӨКПЕЛЕМЕҢДЕР, АҒАЛАР</w:t>
        <w:br/>
        <w:t>Жер бетінде қанша өкпелі ағам бар,</w:t>
        <w:br/>
        <w:t>Бәрі менің болашағыма алаңдар.</w:t>
        <w:br/>
        <w:t>Бірақ маған сенімменен қараңдар,</w:t>
        <w:br/>
        <w:t>Мен сендерді алдамаймын, адамдар!</w:t>
        <w:br/>
        <w:t>Көз алдымда келесіңдер алаулап,</w:t>
        <w:br/>
        <w:t>Менен бұрын көтерілген жалаулар!</w:t>
        <w:br/>
        <w:t>Сендер барда мен де таңмын шығыстан</w:t>
        <w:br/>
        <w:t>Шүғылаңды батысқа алып жылысқан.</w:t>
        <w:br/>
        <w:t>Сенімдерің қалар болып мұратым,</w:t>
        <w:br/>
        <w:t>Жігіт болсам бір өкпеге тұратын,</w:t>
        <w:br/>
        <w:t>Алыстама, бермен кел,</w:t>
        <w:br/>
        <w:t>Көк теңізде көтерілген желкендер.</w:t>
        <w:br/>
        <w:t>Өкпелеңдер, күйініңдер,</w:t>
      </w:r>
    </w:p>
    <w:p>
      <w:r>
        <w:t>ұрсыңдар,</w:t>
        <w:br/>
        <w:t>Бәрің маған сыңғырлаған жырсыңдар,</w:t>
        <w:br/>
        <w:t>Әйтеуір тек үміт үзе кормеңдер...</w:t>
        <w:br/>
        <w:t>ш 84</w:t>
        <w:br/>
        <w:t>Ғұлама жылдар судырлатқанда парағын.</w:t>
        <w:br/>
        <w:t>Қараңғы түнде қамығып жүрсең қанатына</w:t>
        <w:br/>
        <w:t>алып қаусырар,</w:t>
        <w:br/>
        <w:t>Бұл өзі, жаным, ойбат-ақ дүние, күні жоқ</w:t>
        <w:br/>
        <w:t>тіпті таусылар,</w:t>
        <w:br/>
        <w:t>Сағыныштарда төбеңнен отер түйдек те түйдек</w:t>
        <w:br/>
        <w:t>көш болып</w:t>
        <w:br/>
        <w:t>Көктемдегі барлық тырнаның даусы бар!</w:t>
        <w:br/>
        <w:t>Зулайды ол бүгін тұсымда менің жаңғырып</w:t>
        <w:br/>
        <w:t>барлық ендікпен,</w:t>
        <w:br/>
        <w:t>Сұрша құмдарға, құм шағылдарға таңдайы кеуіп</w:t>
        <w:br/>
        <w:t>сел күткен,</w:t>
        <w:br/>
        <w:t>Егер сен жарық жанарыңды алсаң қайғы мен</w:t>
        <w:br/>
        <w:t>мұңға қаптатып,</w:t>
        <w:br/>
        <w:t>Сағынып жүрмегендіктен!</w:t>
        <w:br/>
        <w:t>Сағыныш деп ұқ жүйткісе пойыз босағасына әнді іліп,</w:t>
        <w:br/>
        <w:t>Сағыныш деп ұқ далалар жатса, қалалар</w:t>
        <w:br/>
        <w:t>жатса жаңғырып.</w:t>
        <w:br/>
        <w:t>О, сәлем саған, шартарап қырға жұлдыз боп</w:t>
        <w:br/>
        <w:t>ағып баратқан</w:t>
        <w:br/>
        <w:t>Өз жүрегімнің түкпіріндегі тұңғиық, түпсіз мәңгілік!</w:t>
        <w:br/>
        <w:t>Ш</w:t>
        <w:br/>
        <w:t>Ей, адамдар, айналайын туғандар,</w:t>
        <w:br/>
        <w:t>Жалғыз минут тыңдаңдар!</w:t>
        <w:br/>
        <w:t>Мен сендерге көп болды сыр шертпедім,</w:t>
        <w:br/>
        <w:t>Қазір түгел көкірегім өрт менің!</w:t>
        <w:br/>
        <w:t>Шартарапқа жүргеніммен жүз аттап,</w:t>
        <w:br/>
        <w:t>Бұрын мұндай көрмеп едім ұзақтап.</w:t>
        <w:br/>
        <w:t>Бір сағыныш мәңгі-бақи дос еткен</w:t>
        <w:br/>
        <w:t>Қазір мені жұлып алды төсектен.</w:t>
        <w:br/>
        <w:t>Жатыр екен, оянсам,</w:t>
        <w:br/>
        <w:t>Көкірегімде астан-кестен басталып,</w:t>
        <w:br/>
        <w:t>Жастығыма жас тамып!</w:t>
        <w:br/>
        <w:t>Шырт ұйқымнан жұлмалап,</w:t>
        <w:br/>
        <w:t>Сағындырып оятты үш нәрестем.</w:t>
        <w:br/>
        <w:t>Иә, кәдімгі ұшан-теңіз арманның</w:t>
        <w:br/>
        <w:t>Ұшындағы үш-ақ түйір тал өскен.</w:t>
        <w:br/>
        <w:t>Басқа дүние шығып кеткен бәрі естен.</w:t>
        <w:br/>
        <w:t>-ҮУ5-</w:t>
        <w:br/>
        <w:t>Төрде үлкен шарайна тұр, айдынында</w:t>
        <w:br/>
        <w:t>Бір кезде алты бұрым ойнақтаған.</w:t>
        <w:br/>
        <w:t>Кейде мен көлінде қап Қособаның,</w:t>
        <w:br/>
        <w:t>Сендердің саулығына тост аламын,</w:t>
        <w:br/>
        <w:t>Бүгінде мені ұмытып кетсеңдер де,</w:t>
        <w:br/>
        <w:t>Бақытын ойлап басқа босағаның.</w:t>
        <w:br/>
        <w:t>Көп өтті қимас күндер белестері,</w:t>
      </w:r>
    </w:p>
    <w:p>
      <w:r>
        <w:t>Көп болды сендер жақтан жел еспеді.</w:t>
        <w:br/>
        <w:t>Өзі ұшқан ұясына қонбай кету,</w:t>
        <w:br/>
        <w:t>Япырым-ау, құстарға тән емес пе еді?!</w:t>
        <w:br/>
        <w:t>Бұл үйде әкең өтті бас иетін,</w:t>
        <w:br/>
        <w:t>Ана өтті ардақтаумен қасиетін.</w:t>
        <w:br/>
        <w:t>Бір менің маңдайыма жазылған ба</w:t>
        <w:br/>
        <w:t>Көтеру мына төрдің қасіретін?!</w:t>
        <w:br/>
        <w:t>Қайтейін, өтсін деп ем еленбеумен,</w:t>
        <w:br/>
        <w:t>Мықтырақ болып шықты менен кеудем.</w:t>
        <w:br/>
        <w:t>Мен бе деп жүрмісіңдер әлде сендер</w:t>
        <w:br/>
        <w:t>Көлденең көк аттыға елеңдеумен.</w:t>
        <w:br/>
        <w:t>Бар болған кездеріңе сүйінемін,</w:t>
        <w:br/>
        <w:t>Жоқ болған күндеріңе күйінемін.</w:t>
        <w:br/>
        <w:t>Мен жалпы ақ перзенті болсам керек</w:t>
        <w:br/>
        <w:t>Үміті үзілмейтін дүниенің.</w:t>
        <w:br/>
        <w:t>АРУАНА - БАУЫР ДҮНИЕ</w:t>
        <w:br/>
        <w:t>Аруана жаудың қолына түссе ботасын шайнап</w:t>
        <w:br/>
        <w:t>Қаралы мойнын қайтадан артқа бұрмастай</w:t>
        <w:br/>
        <w:t>өлтіріп,</w:t>
        <w:br/>
        <w:t>халге келтіріп.</w:t>
        <w:br/>
        <w:t>Жеріне тартып отырады екен моншақтап</w:t>
        <w:br/>
        <w:t>жасы боздаумен,</w:t>
        <w:br/>
        <w:t>Омырауын шерге толтырып.</w:t>
        <w:br/>
        <w:t>Апталап-айлап таңдайын мейлі тасбауыр</w:t>
        <w:br/>
        <w:t>шөлдер құрғатсын,</w:t>
        <w:br/>
        <w:t>Қазығын таппай тоқтамайды екен мәңгілік тіпті</w:t>
        <w:br/>
        <w:t>-79-</w:t>
        <w:br/>
        <w:t>Күн батсын.</w:t>
        <w:br/>
        <w:t>Ұзақ жолдан шаршап келгем,</w:t>
        <w:br/>
        <w:t>Жыр жазатын халде емен,</w:t>
        <w:br/>
        <w:t>Жындандым ба әлде мен!</w:t>
        <w:br/>
        <w:t>Мұндай түстер бұрын маған енбеген,</w:t>
        <w:br/>
        <w:t>Онсыз да мен сағыныштан кенде емен.</w:t>
        <w:br/>
        <w:t>Мұндай халді шерткен бір кез өртене</w:t>
        <w:br/>
        <w:t>Жұмағали жырына да сенбегем.</w:t>
        <w:br/>
        <w:t>Саясында болдым мен сан шынардың,</w:t>
        <w:br/>
        <w:t>Мен жүз қызға ғашық болған шығармын.</w:t>
        <w:br/>
        <w:t>Адаммын ғой шын сағыныш тән маған,</w:t>
        <w:br/>
        <w:t>Бірақ менің тамды бүгін көз жасым</w:t>
      </w:r>
    </w:p>
    <w:p>
      <w:r>
        <w:t>Сол қыздардың біріне де тамбаған.</w:t>
        <w:br/>
        <w:t>Қазір менің ессіз шолім басталды</w:t>
        <w:br/>
        <w:t>Еш қайнардан қанбаған...</w:t>
        <w:br/>
        <w:t>Ей, адамдар, айналайын жыр кені,</w:t>
        <w:br/>
        <w:t>Менің осы қайнарымнан қанып іш.</w:t>
        <w:br/>
        <w:t>Әкем өлген кезінде де бұл мені</w:t>
        <w:br/>
        <w:t>Өртемеген сағыныш!</w:t>
        <w:br/>
        <w:t>Мен сағынбас адамдармен дос емен,</w:t>
        <w:br/>
        <w:t>Сан ағынға келдім, толған кесе -- мен.</w:t>
        <w:br/>
        <w:t>Жүрмін қазір көрінгеннің баласын</w:t>
        <w:br/>
        <w:t>Ұстап сүйіп көшеден.</w:t>
        <w:br/>
        <w:t>Мен осынау азын-аулақ жасымда</w:t>
        <w:br/>
        <w:t>Сан заңғарлар төсінен</w:t>
        <w:br/>
        <w:t>Сан дария кешіп ем.</w:t>
        <w:br/>
        <w:t>Құштарлығым бермегесін тіпті бой,</w:t>
        <w:br/>
        <w:t>Бәрі бұдан терең болмай шықты ғой.</w:t>
        <w:br/>
        <w:t>Ешқашан да менің мынау кеудемде</w:t>
        <w:br/>
        <w:t>Ешбір теңіз мұншалықты тасқан жоқ.</w:t>
        <w:br/>
        <w:t>Мен бармаған аспан жоқ,</w:t>
        <w:br/>
        <w:t>Бәрі мұның биігінен асқан жоқ.</w:t>
        <w:br/>
        <w:t>Мен осынау азын-аулақ жасымда</w:t>
        <w:br/>
        <w:t>Жүрегімнің лапылдаған отымен</w:t>
        <w:br/>
        <w:t>Сан жолдардан әтіп ем,</w:t>
        <w:br/>
        <w:t>Сан орманның ұшар басын идіріп,</w:t>
        <w:br/>
        <w:t>Сан тұлпардың құйрығын шарт түйдіріп,</w:t>
        <w:br/>
        <w:t>Сан жарыққа өз шұғыласын сүйдіріп,</w:t>
        <w:br/>
        <w:t>Бірақ менің мына мөлдір өз дертім</w:t>
        <w:br/>
        <w:t>Бара жатыр тиген жерін күйдіріп...</w:t>
        <w:br/>
        <w:t>-78-</w:t>
        <w:br/>
        <w:t>ІІ</w:t>
        <w:br/>
        <w:t>Сағыныш жайлы қайтадан толғау болар да, бәлкім,</w:t>
        <w:br/>
        <w:t>қолайсыз,</w:t>
        <w:br/>
        <w:t>Дегенмен, жаным, көгілдір дүние сағынбағансын арайсыз.</w:t>
        <w:br/>
        <w:t>Өмірде мынау сағынбағандар бақытсыз, бақсыз,</w:t>
        <w:br/>
        <w:t>талайсыз</w:t>
        <w:br/>
        <w:t>Қазақтың жыры Абайсыз.</w:t>
        <w:br/>
        <w:t>Өткелі қыруар жолдарда жанға батқан да шығар</w:t>
        <w:br/>
        <w:t>сан ызғар,</w:t>
        <w:br/>
        <w:t>Бір қасық суды аңсатқан шығар сан тарам</w:t>
        <w:br/>
        <w:t>сарша тамыздар,</w:t>
        <w:br/>
        <w:t>Бірақ та, жаным, өледі қыран қияға самғап баратып,</w:t>
        <w:br/>
        <w:t>Болғасын бейбақ өз жүрегінің сағынышына қарыздар.</w:t>
        <w:br/>
        <w:t>О, шіркін, менің сағынышымдай көлемі шексіз</w:t>
        <w:br/>
        <w:t>болса аудан,</w:t>
        <w:br/>
        <w:t>Ондағы жандар көз ашпас еді-ау қуану менен шаршаудан.</w:t>
        <w:br/>
        <w:t>Сүйем мен сені, сүйем мен сені, кокірегі ыстық дүние</w:t>
        <w:br/>
        <w:t>Тұратын түгел сағыну менен аңсаудан!</w:t>
      </w:r>
    </w:p>
    <w:p>
      <w:r>
        <w:t>Сағыныш деген -- молшылық қазына, бола да берер</w:t>
        <w:br/>
        <w:t>артық-кем,</w:t>
        <w:br/>
        <w:t>Ал нағыз асқақ сағыныштарда араның балы бар тіптен.</w:t>
        <w:br/>
        <w:t>Мен мынау ыстық жүрегімменен қара тасты да сағынам,</w:t>
        <w:br/>
        <w:t>Қаланып қалса тәртіппен!</w:t>
        <w:br/>
        <w:t>Сағыныш деген алдыңа тұрған ақ ала басты көк заңғар,</w:t>
        <w:br/>
        <w:t>Бақытың сенің, бағытын солай бара жатса алып</w:t>
        <w:br/>
        <w:t>пәк жандар.</w:t>
        <w:br/>
        <w:t>Заманым менің жанарымда алып сағыныш болып</w:t>
        <w:br/>
        <w:t>жарқылдап,</w:t>
        <w:br/>
        <w:t>Ағалы тынбай күңіреніп-сыңсып аэропорттар</w:t>
        <w:br/>
        <w:t>мен вокзалдар.</w:t>
        <w:br/>
        <w:t>Сағыныш шалғай сапарларыма жасаған шақта иелік,</w:t>
        <w:br/>
        <w:t>Кеудемде менің сан рет кеткен табан астынан күй еніп.</w:t>
        <w:br/>
        <w:t>Қойнымда менің қалғиды бүгін ақ жұпар әлем, қыз-өмір,</w:t>
        <w:br/>
        <w:t>Сол сағыныштың кірпіктеріне сүйеніп...</w:t>
        <w:br/>
        <w:t>Мен бүгін сонау көгілдір көлге сағынып ұшып барамын,</w:t>
        <w:br/>
        <w:t>Бірге қақ қанат қасымнан қалмай, сағынып көрген</w:t>
        <w:br/>
        <w:t>қарағым,</w:t>
        <w:br/>
        <w:t>Жалғасын сен айт бұл асқақ әннің, жабылып кетсем</w:t>
        <w:br/>
        <w:t>егер мен</w:t>
        <w:br/>
        <w:t>-74-</w:t>
        <w:br/>
        <w:t>Сағадан салқындаған</w:t>
        <w:br/>
        <w:t>Алатау ақпа қары,</w:t>
        <w:br/>
        <w:t>Жаңадан жарқылдаған</w:t>
        <w:br/>
        <w:t>Қаратау қақпалары,</w:t>
        <w:br/>
        <w:t>Көкшетау ормандары</w:t>
        <w:br/>
        <w:t>Жүрегі бұлбұлстан,</w:t>
        <w:br/>
        <w:t>Маңқыстау армандары</w:t>
        <w:br/>
        <w:t>Көзімнен бір-бір ұшқан...</w:t>
        <w:br/>
        <w:t>Өр сулар, батыр сулар,</w:t>
        <w:br/>
        <w:t>Ғажапсың бұл шағыңда,</w:t>
        <w:br/>
        <w:t>Бәрің де жатырсыңдар</w:t>
        <w:br/>
        <w:t>Көктемдер құшағында.</w:t>
        <w:br/>
        <w:t>Сендер жақ кең керіліп,</w:t>
        <w:br/>
        <w:t>Қанаты жырлап есіп,</w:t>
        <w:br/>
        <w:t>Төбемнен төңкеріліп,</w:t>
        <w:br/>
        <w:t>Барады тырна көшіп...</w:t>
        <w:br/>
        <w:t>Ауылды үш айналып,</w:t>
        <w:br/>
        <w:t>Кетті олар көк аспаннан.</w:t>
        <w:br/>
        <w:t>Осыдан басқа байлық</w:t>
        <w:br/>
        <w:t>Қажет те емес маған.</w:t>
        <w:br/>
        <w:t>ІШ</w:t>
        <w:br/>
        <w:t>Алдында Ай дірілдеп ұзақ таңға,</w:t>
        <w:br/>
        <w:t>Не жетсін айдын көлден құс атқанға,</w:t>
        <w:br/>
        <w:t>Сол құсы құрғырыңды атпасаң да,</w:t>
        <w:br/>
        <w:t>Өзіңді құс атқанға ұсатқанға.</w:t>
        <w:br/>
        <w:t>Қыр маздап қызыл-жасыл гүлдерменен,</w:t>
        <w:br/>
        <w:t>Бақтарда бұлбұл тілі күрмелмеген.</w:t>
        <w:br/>
        <w:t>Тағалап жатқан мынау аспан жақты</w:t>
        <w:br/>
        <w:t>Ғашықпын қара зергер түндерге мен.</w:t>
        <w:br/>
        <w:t>Толтырған құшағыңды гүл шоқтарға,</w:t>
      </w:r>
    </w:p>
    <w:p>
      <w:r>
        <w:t>Іңкәр да болар жаның бұл шақтарға.</w:t>
        <w:br/>
        <w:t>Сағынсаң, осынау көлге меңі шақыр,</w:t>
        <w:br/>
        <w:t>Ақ еркем, ақ жақұтың бұршақтарда.</w:t>
        <w:br/>
        <w:t>-84-</w:t>
        <w:br/>
        <w:t>Таусылмас болды-ау ғасыр бұл бір маған,</w:t>
        <w:br/>
        <w:t>Қашан да саған қарай күмбір қағам.</w:t>
        <w:br/>
        <w:t>Ақ сүйрік саусағыңды сағындым мен,</w:t>
        <w:br/>
        <w:t>Көк пішен көз алдымда судырлаған...</w:t>
        <w:br/>
        <w:t>МЕН СЕНІ КӨРГЕМ</w:t>
        <w:br/>
        <w:t>Жатады сенің құз кеудең толқып-басылып,</w:t>
        <w:br/>
        <w:t>Ойнайды сезім жүзіңде сенің от болып,</w:t>
        <w:br/>
        <w:t>Әндерің сенің тауларға заңғар басы бұлт</w:t>
        <w:br/>
        <w:t>Барады мені боктеріп.</w:t>
        <w:br/>
        <w:t>Ақ дидарыңнан жаныма бір шоқ түсті ме,</w:t>
        <w:br/>
        <w:t>Алдымда менің алаулап жатқан қыр қандай.</w:t>
        <w:br/>
        <w:t>Қатпар да қатпар мың жылдық қарлар үстінде</w:t>
        <w:br/>
        <w:t>Қызғалдақ қаптап түрғандай.</w:t>
        <w:br/>
        <w:t>Қалай мен келгем бүгінге дейін мән бермей,</w:t>
        <w:br/>
        <w:t>Қалай мен келгем ән білмей,</w:t>
        <w:br/>
        <w:t>Мен сені қазір теңіздерге ертіп кетер ем,</w:t>
        <w:br/>
        <w:t>Тек маған ерсең, жанға ермей.</w:t>
        <w:br/>
        <w:t>Қай жақтан жүрсің, қай тұстан естің, арман-ән,</w:t>
        <w:br/>
        <w:t>Шығар-ау саған сан арман қанат қармаған.</w:t>
        <w:br/>
        <w:t>Бір жерде сені көргендеймін-ау осы мен,</w:t>
        <w:br/>
        <w:t>Қызғалдақ гүлін жармаған!</w:t>
        <w:br/>
        <w:t>Көрдім бе сені әлде мен жазық алшақтан,</w:t>
        <w:br/>
        <w:t>Көрдім бе әлде қырлардан жұпар аңсатқан.</w:t>
        <w:br/>
        <w:t>Тұлғаңды сенің вагоннан көрдім әлде мен</w:t>
        <w:br/>
        <w:t>Бұрылыстарда алдымнан состав қарсы аққан.</w:t>
        <w:br/>
        <w:t>Онан соң сені өткелде көрдім, өрде мен,</w:t>
        <w:br/>
        <w:t>Тереңін толқын тербеген.</w:t>
        <w:br/>
        <w:t>Сондағы сотқар, тебіренген ағыс мен саған</w:t>
        <w:br/>
        <w:t>Өтуге мұрша бермеген...</w:t>
        <w:br/>
        <w:t>Мен сені көргем жырақ армандай лаулаған,</w:t>
        <w:br/>
        <w:t>Жырлап жатқанда тау маған.</w:t>
        <w:br/>
        <w:t>-85-</w:t>
        <w:br/>
        <w:t>Ол да ұшып әлде кеткен бе</w:t>
        <w:br/>
        <w:t>Қырғауыл кеткен жолменен?</w:t>
        <w:br/>
        <w:t>Дариға, менің алдымнан</w:t>
        <w:br/>
        <w:t>Тағы бір өтсең кес-кестеп,</w:t>
        <w:br/>
        <w:t>Қырғауыл арман! Жанымнан</w:t>
      </w:r>
    </w:p>
    <w:p>
      <w:r>
        <w:t>Қалар едің-ау өшпес боп.</w:t>
        <w:br/>
        <w:t>Жастықтың кейде сыры өзге,</w:t>
        <w:br/>
        <w:t>Кеттің бе еске сақтамай.</w:t>
        <w:br/>
        <w:t>Сен тоқтар разьезге</w:t>
        <w:br/>
        <w:t>Мен кеттім бе әлде тоқтамай.</w:t>
        <w:br/>
        <w:t>Жолығар болсам қайта мен</w:t>
        <w:br/>
        <w:t>Тағы бір мәрте сол шақпен,</w:t>
        <w:br/>
        <w:t>Бәрін де саған айтар ем</w:t>
        <w:br/>
        <w:t>Жалғыз-ақ тамшы моншақпен...</w:t>
        <w:br/>
        <w:t>АТАМЕКЕН</w:t>
        <w:br/>
        <w:t>Көл-дария көкірегімнен бір тұнба ашыл,</w:t>
        <w:br/>
        <w:t>Мен тұрмын ата-баба жұртын басып.</w:t>
        <w:br/>
        <w:t>Жаутаңдап қазір менің жанарымда</w:t>
        <w:br/>
        <w:t>Тұп-тұтас жиырма жеті жыл түр ғашық.</w:t>
        <w:br/>
        <w:t>Түп-түгел торт құбыламды түстік етіп,</w:t>
        <w:br/>
        <w:t>Туған жер, мен сен салған құс түлетіп,</w:t>
        <w:br/>
        <w:t>Дүние-ай, қандай жақсы ед табаныңа</w:t>
        <w:br/>
        <w:t>Тұрғаны өз топырағыңнан ыстық өтіп.</w:t>
        <w:br/>
        <w:t>О, менің мәңгі басар нық тұрағым,</w:t>
        <w:br/>
        <w:t>Қалайша махаббатымды ұқтырамын!</w:t>
        <w:br/>
        <w:t>Мен сенің ақ төсіңе шаңқай түсте</w:t>
        <w:br/>
        <w:t>Көлеңкем түспесін деп тік тұрамын.</w:t>
        <w:br/>
        <w:t>Мен сендік азаматтық сертімменен</w:t>
        <w:br/>
        <w:t>Даусыңа дауыс қосам шертілмеген.</w:t>
        <w:br/>
        <w:t>Мен сенің серпілмеген күніңе де</w:t>
        <w:br/>
        <w:t>Қараймын кереметтей серпінменен.</w:t>
        <w:br/>
        <w:t>-92-</w:t>
        <w:br/>
        <w:t>ҚЫЗҒАЛДАҚ ДӘУРЕН</w:t>
        <w:br/>
        <w:t>Қызғалдақ қуып құмардан</w:t>
        <w:br/>
        <w:t>Шығатын болдық, құрбым-ау.</w:t>
        <w:br/>
        <w:t>Аэропорттардан туы алуан</w:t>
        <w:br/>
        <w:t>Айнымай жатқан қыр мынау.</w:t>
        <w:br/>
        <w:t>Гүл де әсем мұнда, көр, міне,</w:t>
        <w:br/>
        <w:t>Қап-қара мақпал түн де әсем.</w:t>
        <w:br/>
        <w:t>Толқымай жатқан көлді де</w:t>
        <w:br/>
        <w:t>Толқисың көріп мұнда сен.</w:t>
        <w:br/>
        <w:t>Тау да әсем жалтыр көк айдын,</w:t>
        <w:br/>
        <w:t>Қауырсын қанат бау да әсем,</w:t>
        <w:br/>
        <w:t>Зер шашақ шығы тоғайдың</w:t>
        <w:br/>
        <w:t>Шашылғалы тұр «әу» десең...</w:t>
        <w:br/>
        <w:t>Қай-қайдағы ыстық балдырған</w:t>
        <w:br/>
        <w:t>Сағынышыңа от себер,</w:t>
        <w:br/>
        <w:t>Шүрегей үйрек алдыңнан</w:t>
        <w:br/>
        <w:t>Шүйкілдеп ұшып кетсе егер.</w:t>
      </w:r>
    </w:p>
    <w:p>
      <w:r>
        <w:t>Басайық, бауырым, ілгері,</w:t>
        <w:br/>
        <w:t>Сазанды сайлар қайда екен,</w:t>
        <w:br/>
        <w:t>Мынау сай сәби күндегі</w:t>
        <w:br/>
        <w:t>Мен тұзақ құрған сай ма екен?</w:t>
        <w:br/>
        <w:t>Тырналар мынау кеудемнен</w:t>
        <w:br/>
        <w:t>Сусылдап ұшқан құс па екен,</w:t>
        <w:br/>
        <w:t>Жанымды менің тербеуден</w:t>
        <w:br/>
        <w:t>Бір тынбай қалай ұшты екен?</w:t>
        <w:br/>
        <w:t>Білмедім қанбас сыр ма бұл,</w:t>
        <w:br/>
        <w:t>Жазылмай қалған жыр ма бір,</w:t>
        <w:br/>
        <w:t>Қай жерлерде ұшып жүр екен</w:t>
        <w:br/>
        <w:t>Ұстатпай кеткен қырғауыл?</w:t>
        <w:br/>
        <w:t>Айтпақшы, соны қайтсең де</w:t>
        <w:br/>
        <w:t>Қыз қайда ұстап кел деген?</w:t>
        <w:br/>
        <w:t>-91-</w:t>
        <w:br/>
        <w:t>Сондағы тентек тәкаппар аспан мен саған</w:t>
        <w:br/>
        <w:t>Шатырлап тұрып жаумаған!</w:t>
        <w:br/>
        <w:t>Мен сені көргем көктемде көктен назар сап,</w:t>
        <w:br/>
        <w:t>Ұшқанда тырна азан сап...</w:t>
        <w:br/>
        <w:t>Жок, сені қазір, дәл қазір көріп тұрмын мен</w:t>
        <w:br/>
        <w:t>Шалқыған көлім қалқып қалғанда қаз аңсап.</w:t>
        <w:br/>
        <w:t>ҚОШТАСУ</w:t>
        <w:br/>
        <w:t>Сенделіп өрттей сезіммен</w:t>
        <w:br/>
        <w:t>Лапылдап кетіп барамын.</w:t>
        <w:br/>
        <w:t>Үзуге моншақ көзімнен</w:t>
        <w:br/>
        <w:t>Жақындап кетіп барамын.</w:t>
        <w:br/>
        <w:t>Құдіретіңе о, туған</w:t>
        <w:br/>
        <w:t>Жер, сеніп кетіп барамын.</w:t>
        <w:br/>
        <w:t>Қимастық, сенің отыңнан</w:t>
        <w:br/>
        <w:t>Теңселіп кетіп барамын.</w:t>
        <w:br/>
        <w:t>Алысты барам арман қып,</w:t>
        <w:br/>
        <w:t>Ауырың болса арт, өмір!</w:t>
        <w:br/>
        <w:t>Жолына жырдың құрбан қып,</w:t>
        <w:br/>
        <w:t>Басымды тіктім әйтеуір.</w:t>
        <w:br/>
        <w:t>Сенімге мені бөлеген</w:t>
        <w:br/>
        <w:t>Жандардың мынау алдында,</w:t>
        <w:br/>
        <w:t>Қадірмен дос ең, о, өлең,</w:t>
        <w:br/>
        <w:t>Ұятқа мені қалдырма.</w:t>
        <w:br/>
        <w:t>АЯУЛЫ ІНІМ</w:t>
        <w:br/>
        <w:t>Сәкенбісің, жазбаған Қасымбысың,</w:t>
        <w:br/>
        <w:t>Әлде менің маздаған жасымбысың.</w:t>
        <w:br/>
        <w:t>Әлде сен өзгеше бір ғұмырмысың,</w:t>
        <w:br/>
        <w:t>Немесе менен басқа ғасырмысың.</w:t>
      </w:r>
    </w:p>
    <w:p>
      <w:r>
        <w:t>Жыл сайын сан өзгеріп дала мынау,</w:t>
        <w:br/>
        <w:t>Мен де осы кексе тартып барамын-ау.</w:t>
        <w:br/>
        <w:t>- 86-</w:t>
        <w:br/>
        <w:t>Шығам деп шырқап асқарға,</w:t>
        <w:br/>
        <w:t>Тайғанда табан тастарға,</w:t>
        <w:br/>
        <w:t>Сүйендім арлы достарға,</w:t>
        <w:br/>
        <w:t>Армандай қарындастарға.</w:t>
        <w:br/>
        <w:t>Сүйендім, сенбей жалаға,</w:t>
        <w:br/>
        <w:t>Алыстан жеткен хаттарға,</w:t>
        <w:br/>
        <w:t>Баламнан кіші балаға,</w:t>
        <w:br/>
        <w:t>Әкемнен үлкен қарттарға.</w:t>
        <w:br/>
        <w:t>Жарған ем бүршік, жанардың</w:t>
        <w:br/>
        <w:t>Жалынын балап арға мен.</w:t>
        <w:br/>
        <w:t>Арқасыменен солардың</w:t>
        <w:br/>
        <w:t>Аунаттым талай қарға өлең...</w:t>
        <w:br/>
        <w:t>Секілді менің тағдырым</w:t>
        <w:br/>
        <w:t>Тағдыры корабльдердің.</w:t>
        <w:br/>
        <w:t>Сан кепті менің жаңбырым</w:t>
        <w:br/>
        <w:t>Көзінде лала гүлдердің.</w:t>
        <w:br/>
        <w:t>Көктемдер жетті мені іздеп,</w:t>
        <w:br/>
        <w:t>Тұндырып сайға салқын қақ.</w:t>
        <w:br/>
        <w:t>Сөйледім Қара теңізден</w:t>
        <w:br/>
        <w:t>Қара семсердей жарқылдап.</w:t>
        <w:br/>
        <w:t>Қуатыменен қос қолдың</w:t>
        <w:br/>
        <w:t>Қала да болдым қамалсыз.</w:t>
        <w:br/>
        <w:t>Балға да болдым, төс болдым,</w:t>
        <w:br/>
        <w:t>Қайрақ та болдым амалсыз.</w:t>
        <w:br/>
        <w:t>Теріс те борап ұштым мен,</w:t>
        <w:br/>
        <w:t>Көтеріп бәрін еңсеммен.</w:t>
        <w:br/>
        <w:t>Күндерде осынау үстімнен</w:t>
        <w:br/>
        <w:t>Үкілі бақтар теңселген.</w:t>
        <w:br/>
        <w:t>Десем де жауған оқтарға,</w:t>
        <w:br/>
        <w:t>Жауынгер болсаң, жалғыз бар,</w:t>
        <w:br/>
        <w:t>Кейде амал таппай тоқтарға</w:t>
        <w:br/>
        <w:t>Қаламын соқса жанға ызғар.</w:t>
        <w:br/>
        <w:t>-90-</w:t>
        <w:br/>
        <w:t>Бетіңнен сенің адымдап келе жатады</w:t>
        <w:br/>
        <w:t>Лермонтов, Шоқан оралып бала шақтарға.</w:t>
        <w:br/>
        <w:t>Отарлар түнде жұлдызын жерге қондырып</w:t>
        <w:br/>
        <w:t>зымырау аспанның,</w:t>
        <w:br/>
        <w:t>Толады дала шоқтарға.</w:t>
      </w:r>
    </w:p>
    <w:p>
      <w:r>
        <w:t>Сені оқып барлық моторлар іштен от алып,</w:t>
        <w:br/>
        <w:t>Тартады болашақтарға!</w:t>
        <w:br/>
        <w:t>Деп мынау Жердің үстінде жүрек, қасиет,</w:t>
        <w:br/>
        <w:t>құрмет тозбасын,</w:t>
        <w:br/>
        <w:t>Сен басып өткен аз ба шың!</w:t>
        <w:br/>
        <w:t>Сені оқып әрбір темір мен шеген иісі</w:t>
        <w:br/>
        <w:t>сіңген саусақтар</w:t>
        <w:br/>
        <w:t>Жетелейді алға өз басын.</w:t>
        <w:br/>
        <w:t>Жетесің маған омырауыңа толтырып алып</w:t>
        <w:br/>
        <w:t>күн сайын</w:t>
        <w:br/>
        <w:t>Жердегі барлық коммунистердің бақыты менен</w:t>
        <w:br/>
        <w:t>көз жасын.</w:t>
        <w:br/>
        <w:t>Қойныңнан сенің қаңқылдап ұшып қаз дауыс</w:t>
        <w:br/>
        <w:t>көлдер тостаған,</w:t>
        <w:br/>
        <w:t>Жаңғырып дария құяды таулар тас табан.</w:t>
        <w:br/>
        <w:t>Лениндік Ұлы революцияның қажымас</w:t>
        <w:br/>
        <w:t>ардагерлері</w:t>
        <w:br/>
        <w:t>Сөйлейді сенің бетіңнен заңғар басымен</w:t>
        <w:br/>
        <w:t>Соңғы жылдары ақ бурыл тарта бастаған.</w:t>
        <w:br/>
        <w:t>Сен барсың таңғы шығында барлық көгалдың,</w:t>
        <w:br/>
        <w:t>Аяулым менің, аспандай дарқан кең алдың!</w:t>
        <w:br/>
        <w:t>Сен болып бүгін күркірейді асқақ даусымен</w:t>
        <w:br/>
        <w:t>Толқыны Ганга, Неманның.</w:t>
        <w:br/>
        <w:t>Көзімнің алды мұнартып жүрген кезде мен</w:t>
        <w:br/>
        <w:t>Сені оқып қанша дем алдым!</w:t>
        <w:br/>
        <w:t>Мына шақ жігіттікке ұмтылған шақ,</w:t>
        <w:br/>
        <w:t>Ал мынау ксудемде алғаш жыр тұнған шақ.</w:t>
        <w:br/>
        <w:t>Мына шақ ертеңді аңсап тұрған шағым,</w:t>
        <w:br/>
        <w:t>Мына шақ тұрған шағым былтырды аңсап.</w:t>
        <w:br/>
        <w:t>Суреттің түсіппіз-ау алуан санын,</w:t>
        <w:br/>
        <w:t>Мынада ессіз-түссіз жарды аңсадым.</w:t>
        <w:br/>
        <w:t>Мына жас жаутаңдаған жанардағы</w:t>
        <w:br/>
        <w:t>Сендерді өкпелетіп алған шағым.</w:t>
        <w:br/>
        <w:t>Ал мынау жігіттікке бұғалық сап,</w:t>
        <w:br/>
        <w:t>Арман қып аңсап жеткен ағалық шақ.</w:t>
        <w:br/>
        <w:t>Бұнда мен алынбайтын қамалдаймын,</w:t>
        <w:br/>
        <w:t>Жоқ, жоқ, жоқ, сол қамал тұр маған ұқсап!</w:t>
        <w:br/>
        <w:t>ЖҮРЕККЕ АЙТЫЛҒАН ӨЛЕҢДЕР</w:t>
        <w:br/>
        <w:t>Маған жақын қонғандардың</w:t>
        <w:br/>
        <w:t>Бәрі саған таныс емес.</w:t>
        <w:br/>
        <w:t>Саған жақын болғандардың</w:t>
        <w:br/>
        <w:t>Бәрі маған алыс емес.</w:t>
        <w:br/>
        <w:t>!</w:t>
        <w:br/>
        <w:t>Алыссың сен -- таулардың ар жағысың,</w:t>
        <w:br/>
        <w:t>Жылытасың мұз бассын, қар жамылсын.</w:t>
        <w:br/>
        <w:t>Жақынсың сен -- төрінен жарқыраған</w:t>
        <w:br/>
        <w:t>Мына теңіз кеудемнің маржанысың,</w:t>
      </w:r>
    </w:p>
    <w:p>
      <w:r>
        <w:t>Шындықсың сен бір туған өзімменен,</w:t>
        <w:br/>
        <w:t>Сен сөйлесең ой да кең, сезім де кең.</w:t>
        <w:br/>
        <w:t>Оп, қандай жақсы болған туылғаным</w:t>
        <w:br/>
        <w:t>Адамдарда жүрек бар кезінде мен.</w:t>
        <w:br/>
        <w:t>Ш</w:t>
        <w:br/>
        <w:t>Жатыр сенің құдіретіннен</w:t>
        <w:br/>
        <w:t>Қадам сайын тас балқып,</w:t>
        <w:br/>
        <w:t>Қаншама жыл керек сені жырлау үшін дастан қып!</w:t>
        <w:br/>
        <w:t>Сайра менің сандуғашым, дүниеге келерде</w:t>
        <w:br/>
        <w:t>Дақ түсірмей көкірегімс орап шыққан бостандық.</w:t>
        <w:br/>
        <w:t>-88-</w:t>
        <w:br/>
        <w:t>Жоғалтқан ақ қайыңдар арасында</w:t>
        <w:br/>
        <w:t>Он жетім сенде жүр ғой, қарағым-ау.</w:t>
        <w:br/>
        <w:t>Жиырма бес басын зорға тізгіндеген,</w:t>
        <w:br/>
        <w:t>Сырға әуес сенде жүр гой қызғын денем.</w:t>
        <w:br/>
        <w:t>Сен менің ойнақтаган ақ ботам ең,</w:t>
        <w:br/>
        <w:t>Он жетім, неге күдер үздің менен?!</w:t>
        <w:br/>
        <w:t>Тентегім, бұның қалай аңсатқаның,</w:t>
        <w:br/>
        <w:t>Мен сені тау мен тастан қанша ақтардым,</w:t>
        <w:br/>
        <w:t>Отыршы, қарыс жерден бір көрейін,</w:t>
        <w:br/>
        <w:t>Тағы бір лапылдатып жан шоқтарын.</w:t>
        <w:br/>
        <w:t>Жүгсің-ау мына қызды ұнатып-ақ,</w:t>
        <w:br/>
        <w:t>Тұрсың-ау мына күзде гүл атып-ақ.</w:t>
        <w:br/>
        <w:t>Ол менің кезім еді</w:t>
        <w:br/>
        <w:t>Есім кетіп</w:t>
        <w:br/>
        <w:t>Сүйетін арманымды жылатып ап...</w:t>
        <w:br/>
        <w:t>Күн сайын өтіп жүрдік кіл сындардан,</w:t>
        <w:br/>
        <w:t>Қу соғыс қасіретінен мың сынды арман.</w:t>
        <w:br/>
        <w:t>Өміршең біздегі ұлы махаббаттар</w:t>
        <w:br/>
        <w:t>Бөз көйлектің ішінде бүршік жарған.</w:t>
        <w:br/>
        <w:t>Қалай мен оны мүңмен толғамайын,</w:t>
        <w:br/>
        <w:t>Кез еді ол қуанышқа қайғы ағайын.</w:t>
        <w:br/>
        <w:t>Біреудің бұл да өзіңдей жұлдызы ғой,</w:t>
        <w:br/>
        <w:t>Жылатып ала көрме, айналайын...</w:t>
        <w:br/>
        <w:t>жжж</w:t>
        <w:br/>
        <w:t>Кел бермен, альбомымды көр, қарағым,</w:t>
        <w:br/>
        <w:t>Тулаған өмірім менің толған ағын.</w:t>
        <w:br/>
        <w:t>Мүнда мен бірде төмен құлдилаймын,</w:t>
        <w:br/>
        <w:t>Қасқайып тұрып бірде өрге ағамын.</w:t>
        <w:br/>
        <w:t>Мұнда мен тілсіз сөйлеп, көзсіз көрем,</w:t>
        <w:br/>
        <w:t>Ұғарыц талай сырды созсіз менен.</w:t>
        <w:br/>
        <w:t>Сары ауыз мына сурет балапан шақ,</w:t>
        <w:br/>
        <w:t>Сырласып кормеген шақ еш қызбенен.</w:t>
      </w:r>
    </w:p>
    <w:p>
      <w:r>
        <w:t>“ӘУЕ</w:t>
        <w:br/>
        <w:t>Кел, кел менің жұпар олкем,</w:t>
        <w:br/>
        <w:t>омырауыңды ағыт кең,</w:t>
        <w:br/>
        <w:t>Кім едің сен, мені іздеген ақ омырау бақыт пия ең!</w:t>
        <w:br/>
        <w:t>Сен дірілдеп, тақымымда сайгүліктер ойнақтап,</w:t>
        <w:br/>
        <w:t>Ағып келем барша дала барабанын қағып мен.</w:t>
        <w:br/>
        <w:t>ІМ</w:t>
        <w:br/>
        <w:t>О, жаным менің -- зымыран арман қуанышыңа</w:t>
        <w:br/>
        <w:t>малдың ғой,</w:t>
        <w:br/>
        <w:t>Сен жаққа қарай қиялын қыруар қаптатумен-ақ</w:t>
        <w:br/>
        <w:t>алқынды ой.</w:t>
        <w:br/>
        <w:t>Кімім боп кеп ең, әлде сен менің таң алды</w:t>
        <w:br/>
        <w:t>көрген түсім бе ең,</w:t>
        <w:br/>
        <w:t>Жалғыз-ақ рет дір еттің дағы, есімнен кетпей</w:t>
        <w:br/>
        <w:t>қалдың ғой.</w:t>
        <w:br/>
        <w:t>ЖАЛҒЫЗДЫҚ</w:t>
        <w:br/>
        <w:t>Болғанмен бойда қандай күш,</w:t>
        <w:br/>
        <w:t>Не жетсін бауырың болғанға.</w:t>
        <w:br/>
        <w:t>Жападан жалғыз мен байгүс</w:t>
        <w:br/>
        <w:t>Келе жатқандаймын орманда.</w:t>
        <w:br/>
        <w:t>Жаралып па ем деп жейдемен,</w:t>
        <w:br/>
        <w:t>Тас-талқан болам кейде мен.</w:t>
        <w:br/>
        <w:t>Мен жерге түскен жалғыз дән</w:t>
        <w:br/>
        <w:t>Жапырақтардан сөйлеген.</w:t>
        <w:br/>
        <w:t>Сыздауы менің арқамнан</w:t>
        <w:br/>
        <w:t>Өтпеген, сірә, жон бар ма.</w:t>
        <w:br/>
        <w:t>Суындай таудың тарқалған</w:t>
        <w:br/>
        <w:t>Адастым талай жолдарда.</w:t>
        <w:br/>
        <w:t>Кешетін сазды етікпен</w:t>
        <w:br/>
        <w:t>Басында ердің аз ба күн.</w:t>
        <w:br/>
        <w:t>Осынша арманды ертіп мен,</w:t>
        <w:br/>
        <w:t>Теңізде қирай жаздадым...</w:t>
        <w:br/>
        <w:t>Қайтейін, қайран құрбым-ай,</w:t>
        <w:br/>
        <w:t>Күн кештім маңдай терменен.</w:t>
        <w:br/>
        <w:t>Жыласам, «қой» дер бұл Құдай</w:t>
        <w:br/>
        <w:t>Аға да маған бермеген.</w:t>
        <w:br/>
        <w:t>-89-</w:t>
        <w:br/>
        <w:t>МАҢҚЫСТАУ САЗДАРЫ</w:t>
        <w:br/>
        <w:t>Сырласу</w:t>
        <w:br/>
        <w:t>Шәмші Қалдаяқовқа</w:t>
        <w:br/>
        <w:t>Көрсең ғой, шіркін, бәрін де көзбен көрсең ғой,</w:t>
        <w:br/>
        <w:t>Жатыр-ау менің жазира далам өлшеңбей.</w:t>
        <w:br/>
        <w:t>Осынша сазбен ынтызар қылған аймаққа</w:t>
        <w:br/>
        <w:t>Бір әсем дария керек-ақ екен дәл сендей.</w:t>
      </w:r>
    </w:p>
    <w:p>
      <w:r>
        <w:t>Қуаты керек мендегі асқақ арынның,</w:t>
        <w:br/>
        <w:t>Күдіреті керек Әбділдадағы дарынның.</w:t>
        <w:br/>
        <w:t>Қара орман керек, қап-қара орман, түп орман</w:t>
        <w:br/>
        <w:t>Көзіндей менің жарымның.</w:t>
        <w:br/>
        <w:t>Өр ағыс керек теңізді тентек тербеген,</w:t>
        <w:br/>
        <w:t>Құс Жолы керек омырауы толган зерменен.</w:t>
        <w:br/>
        <w:t>Бәрін де тастап осылай қарай ағар едім-ау,</w:t>
        <w:br/>
        <w:t>әттең-ай,</w:t>
        <w:br/>
        <w:t>Дария болып жаралған болсам Жерге мен.</w:t>
        <w:br/>
        <w:t>Сен болып мұнда ақ жаңбыр неге токпеген,</w:t>
        <w:br/>
        <w:t>Қашанғы көкке өтеміз қарап өкпемен.</w:t>
        <w:br/>
        <w:t>Кірлпігімді ілмей армандаймын-ау ақ босағама,</w:t>
        <w:br/>
        <w:t>дүние-ай,</w:t>
        <w:br/>
        <w:t>Енисей құйған күндерді көрсем деп те мен.</w:t>
        <w:br/>
        <w:t>Қойнына сұқсыр жасырған шалғай кол</w:t>
        <w:br/>
        <w:t>) жағасындағы жекендей</w:t>
        <w:br/>
        <w:t>Бұл өзі бізді ынтызар қылған мекен ғой.</w:t>
        <w:br/>
        <w:t>Табанын мынау мұнайға басқан мұнараларға</w:t>
        <w:br/>
        <w:t>қарашы,</w:t>
        <w:br/>
        <w:t>Аспан дегенің қашық та емес екен ғой...</w:t>
        <w:br/>
        <w:t>Бумасын шешкен кеудемнен талай теңдердің</w:t>
        <w:br/>
        <w:t>Теңізді бойлай тебіренген арман мен көрдім.</w:t>
        <w:br/>
        <w:t>Фонтан боп мынау бетімен жердің жүйткіген</w:t>
        <w:br/>
        <w:t>қара дария</w:t>
        <w:br/>
        <w:t>Бұрымы сынды сіздің үйдегі жеңгемнің.</w:t>
        <w:br/>
        <w:t>-95-</w:t>
        <w:br/>
        <w:t>АҚ ЕРКЕ - АҚ ЖАЙЫҚ</w:t>
        <w:br/>
        <w:t>Арманым саған ауған</w:t>
        <w:br/>
        <w:t>Самал соқса жағалаудан,</w:t>
        <w:br/>
        <w:t>Жүректе тербетілген</w:t>
        <w:br/>
        <w:t>Ақ Жайығым,</w:t>
        <w:br/>
        <w:t>Ақ еркем,</w:t>
        <w:br/>
        <w:t>Аңсаған ән өлкем.</w:t>
        <w:br/>
        <w:t>Жаным-ау дара туған,</w:t>
        <w:br/>
        <w:t>Ағыстардан жаратылған.</w:t>
        <w:br/>
        <w:t>Жайықтың жағалай тал</w:t>
        <w:br/>
        <w:t>Жағасынан,</w:t>
        <w:br/>
        <w:t>Қымбаттым,</w:t>
        <w:br/>
        <w:t>Сен маған тіл қаттың.</w:t>
        <w:br/>
        <w:t>Өзіңсің, жаным,</w:t>
        <w:br/>
        <w:t>Жаңғыртқан әнім</w:t>
        <w:br/>
        <w:t>Каспийдің толқын тауларын.</w:t>
        <w:br/>
        <w:t>Сенбісің көгілдір</w:t>
      </w:r>
    </w:p>
    <w:p>
      <w:r>
        <w:t>Махаббатым,</w:t>
        <w:br/>
        <w:t>Алқызыл алаулы таңдарым.</w:t>
        <w:br/>
        <w:t>Айдының шалқыған бір,</w:t>
        <w:br/>
        <w:t>Дидарыңда толқыған нүр.</w:t>
        <w:br/>
        <w:t>Мен сені көрдім, еркем,</w:t>
        <w:br/>
        <w:t>Ерке теңіз</w:t>
        <w:br/>
        <w:t>Аспанға</w:t>
        <w:br/>
        <w:t>Маржандар шашқанда.</w:t>
        <w:br/>
        <w:t>Айрылмас достығыңның</w:t>
        <w:br/>
        <w:t>Айғағы ма қос бұрымың.</w:t>
        <w:br/>
        <w:t>Жанымды нұрландырып</w:t>
        <w:br/>
        <w:t>Сенің шолпан жанарың,</w:t>
        <w:br/>
        <w:t>Алаулап барамын.</w:t>
        <w:br/>
        <w:t>Бір сәуле күлімдеген</w:t>
        <w:br/>
        <w:t>Жанарыңнан дірілдеген.</w:t>
        <w:br/>
        <w:t>Мен сені балықшының</w:t>
        <w:br/>
        <w:t>Арманынан,</w:t>
        <w:br/>
        <w:t>Жан сәулем,</w:t>
        <w:br/>
        <w:t>Іздеймін аңсаумен.</w:t>
        <w:br/>
        <w:t>- 103-</w:t>
        <w:br/>
        <w:t>Көкірегімнің қақ төрін жарып аққан</w:t>
        <w:br/>
        <w:t>Жайық,</w:t>
        <w:br/>
        <w:t>Жайық қаймағы бұзылмаған.</w:t>
        <w:br/>
        <w:t>ТІЛЕКТЕСТІК</w:t>
        <w:br/>
        <w:t>Сейілхан Құсайыновқа</w:t>
        <w:br/>
        <w:t>Бірімізге біріміз арнап барып,</w:t>
        <w:br/>
        <w:t>Кезігеміз арманнан арна ақтарып.</w:t>
        <w:br/>
        <w:t>Амал қанша, тағы да айрыламыз,</w:t>
        <w:br/>
        <w:t>Тарнау жолдар тартқанда тармақталып.</w:t>
        <w:br/>
        <w:t>Сол баяғы бір тынбай желбіреуден,</w:t>
        <w:br/>
        <w:t>Кетеміз-ау қия алмай мөлдіреумен.</w:t>
        <w:br/>
        <w:t>Қуаныш бар жолдарда қасірет те бар,</w:t>
        <w:br/>
        <w:t>Қорқады ғой селеулер селдіреуден.</w:t>
        <w:br/>
        <w:t>Шарасыздан шатырлап отты көсеп,</w:t>
        <w:br/>
        <w:t>Қанша ормандар сұйылып кетті кеше.</w:t>
        <w:br/>
        <w:t>Дірілдейді жүрегім әліге дейін,</w:t>
        <w:br/>
        <w:t>Жұлдыз зулап төбеңнен өтті десе...</w:t>
        <w:br/>
        <w:t>Жазатайым сырлассам біреуменен,</w:t>
        <w:br/>
        <w:t>Тау тұрғандай алдымда тіреу көрем.</w:t>
        <w:br/>
        <w:t>Мен қайтейін балапан ғасырларым</w:t>
        <w:br/>
        <w:t>Өтсе түгел амандық тілеуменен.</w:t>
        <w:br/>
        <w:t>Шығарып сап тұрғанда тамам бір шың,</w:t>
        <w:br/>
        <w:t>Айтпай кетсем тағы да маған бұл сын.</w:t>
        <w:br/>
        <w:t>Хаттарының қанаты талып жеткен</w:t>
        <w:br/>
        <w:t>Алыстағы азамат аман жүрсін.</w:t>
      </w:r>
    </w:p>
    <w:p>
      <w:r>
        <w:t>Талайлардың өмірге күле кірген</w:t>
        <w:br/>
        <w:t>Тағдырын да білемін тірі егілген.</w:t>
        <w:br/>
        <w:t>Тоймай қарап келем мен дидарларға</w:t>
        <w:br/>
        <w:t>Коп шайлыққан осынау жүрегіммен.</w:t>
        <w:br/>
        <w:t>«192 -</w:t>
        <w:br/>
        <w:t>Арманым саған ауған</w:t>
        <w:br/>
        <w:t>Самал соқса жағалаудан.</w:t>
        <w:br/>
        <w:t>Жүректе тербетілген,</w:t>
        <w:br/>
        <w:t>Ақ Жайығым,</w:t>
        <w:br/>
        <w:t>Ақ еркем,</w:t>
        <w:br/>
        <w:t>Аңсаған он өлкем.</w:t>
        <w:br/>
        <w:t>МАРФУҒА</w:t>
        <w:br/>
        <w:t>Сен қарайсың мен бе деп</w:t>
        <w:br/>
        <w:t>Жаралғанды айтуға.</w:t>
        <w:br/>
        <w:t>Мен қараймын сен бе деп</w:t>
        <w:br/>
        <w:t>Желбіреген бар туға.</w:t>
        <w:br/>
        <w:t>Ей, сырлы саз, сырлы саз,</w:t>
        <w:br/>
        <w:t>Мөлдіреген Марфуға!</w:t>
        <w:br/>
        <w:t>Сендей қызға сыйлық аз,</w:t>
        <w:br/>
        <w:t>Өмір керек тартуға!</w:t>
        <w:br/>
        <w:t>Жақұт па едің, япырмау,</w:t>
        <w:br/>
        <w:t>Жанарымды жасқаған.</w:t>
        <w:br/>
        <w:t>Бір бұлқынып Атырау</w:t>
        <w:br/>
        <w:t>Жағаға әкеп тастаған...</w:t>
        <w:br/>
        <w:t>Күймен тербеп байыттың,</w:t>
        <w:br/>
        <w:t>Нөсерлетіп сыр маған,</w:t>
        <w:br/>
        <w:t>Сол бір кеште Жайықтың</w:t>
        <w:br/>
        <w:t>Жағалауы жырлаған.</w:t>
        <w:br/>
        <w:t>Мен отырдым саз -- әннің</w:t>
        <w:br/>
        <w:t>Мұхитынан ән тыңдап.</w:t>
        <w:br/>
        <w:t>Сен отырдың сазанның</w:t>
        <w:br/>
        <w:t>Бауырындай жарқылдап.</w:t>
        <w:br/>
        <w:t>Боялды аспан сан түске,</w:t>
        <w:br/>
        <w:t>Кеш қойынын мекендеп.</w:t>
        <w:br/>
        <w:t>Мен шошындым талтүсте</w:t>
        <w:br/>
        <w:t>Сөніп кеттім бе екен деп...</w:t>
        <w:br/>
        <w:t>-104-</w:t>
        <w:br/>
        <w:t>Жүрегі меруерт вокзалдар.</w:t>
        <w:br/>
        <w:t>Алдыңнан сенің қалалар өтіп жатады</w:t>
        <w:br/>
        <w:t>Тізіліп ағып қаз-қатар.</w:t>
        <w:br/>
        <w:t>Құрманғазы мен жез бармақ Дина отаны</w:t>
      </w:r>
    </w:p>
    <w:p>
      <w:r>
        <w:t>Көре білмеген көзге тар.</w:t>
        <w:br/>
        <w:t>Осында жатыр жамырауық өзен -- қазынаң,</w:t>
        <w:br/>
        <w:t>Көтеріп көштің ауырын.</w:t>
        <w:br/>
        <w:t>Көкірегіңнің самала жарық сазынан</w:t>
        <w:br/>
        <w:t>Жаңылып кетпе, бауырым!</w:t>
        <w:br/>
        <w:t>жжж</w:t>
        <w:br/>
        <w:t>Ақ Жайық!</w:t>
        <w:br/>
        <w:t>Сен еркем едің,</w:t>
        <w:br/>
        <w:t>Кеттім бе ерте келіп.</w:t>
        <w:br/>
        <w:t>Мен көркем едім,</w:t>
        <w:br/>
        <w:t>Сезімімді тауыстың шерте беріп...</w:t>
        <w:br/>
        <w:t>Жақындығын жаныңның аса маған</w:t>
        <w:br/>
        <w:t>Қайдан білсін жағанда жасамаған.</w:t>
        <w:br/>
        <w:t>Бұрымдарын тарқатқан ақ қайыңнан</w:t>
        <w:br/>
        <w:t>Жайық, Жайық, айнасы босамаған!</w:t>
        <w:br/>
        <w:t>Сен сүйікті едің</w:t>
        <w:br/>
        <w:t>Қазанат арманыңмен.</w:t>
        <w:br/>
        <w:t>Мен биіктедім</w:t>
        <w:br/>
        <w:t>Қаз қанат орманыңмен.</w:t>
        <w:br/>
        <w:t>Сен теңіз едің,</w:t>
        <w:br/>
        <w:t>Көктен тамған көгілдір ертінді едің.</w:t>
        <w:br/>
        <w:t>Мен егіз едім,</w:t>
        <w:br/>
        <w:t>Махамбет сертіндемін.</w:t>
        <w:br/>
        <w:t>Мөлдірейді көк сынық көл де сен деп.</w:t>
        <w:br/>
        <w:t>Қарағайын тартады жел де сен деп.</w:t>
        <w:br/>
        <w:t>Келіп ем мен де сен деп,</w:t>
        <w:br/>
        <w:t>«Аяулым, енді есен бол»...</w:t>
        <w:br/>
        <w:t>Дөңбекшиді өрт болып жүзің маған,</w:t>
        <w:br/>
        <w:t>Жүрегімде жүр әлі сызылған ән.</w:t>
        <w:br/>
        <w:t>-101-</w:t>
        <w:br/>
        <w:t>Күй сұрайды екен атойлар.</w:t>
        <w:br/>
        <w:t>Тарттырады екен сен тартқан күйді</w:t>
        <w:br/>
        <w:t>қайтадан,</w:t>
        <w:br/>
        <w:t>(Саусақ дегенің айтады ән).</w:t>
        <w:br/>
        <w:t>Жігігім, енді шыдамың жетсе төзіп бақ,</w:t>
        <w:br/>
        <w:t>Өлгенің жақсы, қайта одан.</w:t>
        <w:br/>
        <w:t>«Қонақ баланы ұялтпа» дейді құдағи,</w:t>
      </w:r>
    </w:p>
    <w:p>
      <w:r>
        <w:t>Ал анау қыздың жанарындағы от қандай!</w:t>
        <w:br/>
        <w:t>Жүректен емес, мына күй</w:t>
        <w:br/>
        <w:t>Саусақтан шығып жатқандай.</w:t>
        <w:br/>
        <w:t>Сиқыры қыруар ырғақтар байлап көзіңді,</w:t>
        <w:br/>
        <w:t>Алдыңа келіп доңгеленеді Жер деген.</w:t>
        <w:br/>
        <w:t>Көк терге түсіп айта да алмайтын сөзіңді</w:t>
        <w:br/>
        <w:t>Айтады ол он бір пернемен.</w:t>
        <w:br/>
        <w:t>Осынау шақта құлақ та сонда, ой сонда,</w:t>
        <w:br/>
        <w:t>Құмарсың мынау жайсаңға.</w:t>
        <w:br/>
        <w:t>Тулайды теңіз кеудеңнен сенің күмбірлеп</w:t>
        <w:br/>
        <w:t>саздар көшкенде,</w:t>
        <w:br/>
        <w:t>«Адайдан» «Баламайсанға».</w:t>
        <w:br/>
        <w:t>Атпаған таңнан шашырап алуан нұр көзге,</w:t>
        <w:br/>
        <w:t>Қаз қанат әуен жатады тарап үйлерге.</w:t>
        <w:br/>
        <w:t>Жетеді кезек бір кезде</w:t>
        <w:br/>
        <w:t>«Аврораның» даусымен жеткен күйлерге.</w:t>
        <w:br/>
        <w:t>Өзгеріп перне сонан соң сәтте-ақ қас қағар</w:t>
        <w:br/>
        <w:t>Шұлғиды басын басқалар.</w:t>
        <w:br/>
        <w:t>Атырау жақтан кемелер келе жатады</w:t>
        <w:br/>
        <w:t>Ақбурыл толқын жонынан тіліп таспалар.</w:t>
        <w:br/>
        <w:t>Балға мен төстің басында болған күнімен</w:t>
        <w:br/>
        <w:t>Жұмысшы қауым құйылып қалған қорғасын.</w:t>
        <w:br/>
        <w:t>Жердегі барлық сыбызғы бақтың сұңқылдап</w:t>
        <w:br/>
        <w:t>бұлбұл үнімен</w:t>
        <w:br/>
        <w:t>Жырлайды сағақ мұнаралардың өр басын.</w:t>
        <w:br/>
        <w:t>Көшеді саздар керуен де керуен дүрмекпен,</w:t>
        <w:br/>
        <w:t>Күй жоқ па дейсің таусылар.</w:t>
        <w:br/>
        <w:t>Мына бір күйде жүр көктем,</w:t>
        <w:br/>
        <w:t>Ал мынау күйде Ералиевтің даусы бар.</w:t>
        <w:br/>
        <w:t>Кім көрген бұрын табиғат тартқан бұл сыйды.</w:t>
        <w:br/>
        <w:t>Арман да мұндай болады екен-ау ақ заңғар!</w:t>
        <w:br/>
        <w:t>Мына бір күйден сыңсиды</w:t>
        <w:br/>
        <w:t>- 100-</w:t>
      </w:r>
    </w:p>
    <w:p>
      <w:r>
        <w:t>Өмір, өмір, ойлайсың, толғанасың,</w:t>
        <w:br/>
        <w:t>Жастық шағың аңсайды қарбаласын.</w:t>
        <w:br/>
        <w:t>Мұңаяды жиырма бес -- қызық дәурен</w:t>
        <w:br/>
        <w:t>Көкке осылай шаншылып қалмағасын.</w:t>
        <w:br/>
        <w:t>Ержеткенше, адам боп бастыққанша</w:t>
        <w:br/>
        <w:t>Ағалардан кордік біз достық қанша!</w:t>
        <w:br/>
        <w:t>Қартайды ғой біз үшін талайлары,</w:t>
        <w:br/>
        <w:t>Жер бетінде жарар деп жастық қалса.</w:t>
        <w:br/>
        <w:t>Кешегі күн жүрекке жылаған әр</w:t>
        <w:br/>
        <w:t>Омырауын төсеген бұл ағалар,</w:t>
        <w:br/>
        <w:t>Бүгін де тұр қарап сол шырқау көктен</w:t>
        <w:br/>
        <w:t>Мұнаралар, сыңсыған Мұнаралар!</w:t>
        <w:br/>
        <w:t>Өмір -- өмір, ойлайсың, алқынасың,</w:t>
        <w:br/>
        <w:t>Қанат байлап қияға шарқ ұрасың.</w:t>
        <w:br/>
        <w:t>Жету деген сөз емес,</w:t>
        <w:br/>
        <w:t>Тек әуелі</w:t>
        <w:br/>
        <w:t>Қарсы алдыңнан Мұнара жарқырасын.</w:t>
        <w:br/>
        <w:t>Жер бетінің жақұты -- Мұнаралар,</w:t>
        <w:br/>
        <w:t>Маңдайдағы бақыты -- Мұнаралар.</w:t>
        <w:br/>
        <w:t>Мұнаралар жарығы сөнбесін деп,</w:t>
        <w:br/>
        <w:t>Кірпік ілмей шығады ғұламалар.</w:t>
        <w:br/>
        <w:t>Білмедім мен кеудемнен ашты ма кен</w:t>
        <w:br/>
        <w:t>Омырауы осынау тасқын әлем.</w:t>
        <w:br/>
        <w:t>Күн көтеріп барады Маңқыстауда</w:t>
        <w:br/>
        <w:t>Мұнаралар аспанның астыменен...</w:t>
        <w:br/>
        <w:t>Төстегіжаңғырықтар</w:t>
        <w:br/>
        <w:t>Жетібай құрылысшыларына</w:t>
        <w:br/>
        <w:t>Мен қара Төспін, қайғыдан бақыт жасаған,</w:t>
        <w:br/>
        <w:t>Шатырлап жатқан найзағайлы аспан босағам.</w:t>
        <w:br/>
        <w:t>Мен жарық Жермін Жаңғырықтарға үн қосқан,</w:t>
        <w:br/>
        <w:t>Төбемді көрсе түн қашқан,</w:t>
        <w:br/>
        <w:t>Омырауымнан жарқылдап ағып жатады</w:t>
        <w:br/>
        <w:t>Құйрықты жұлдыз тынбастан.</w:t>
        <w:br/>
        <w:t>Тартып ап таңнан шуақты,</w:t>
        <w:br/>
        <w:t>-98-</w:t>
        <w:br/>
        <w:t>Жер төсін жылытам жұмысшы табы сияқты!</w:t>
        <w:br/>
        <w:t>Түрендер болып көтерген тоңын тыңдардың</w:t>
        <w:br/>
        <w:t>Мен, сірә, Төспін -- сызылып аққан сымдармын.</w:t>
        <w:br/>
        <w:t>Жаңарған болат жолдарға дейін</w:t>
        <w:br/>
        <w:t>Басталып құйттай қармақтан,</w:t>
      </w:r>
    </w:p>
    <w:p>
      <w:r>
        <w:t>Күн балдақ заңғар залдарға дейін</w:t>
        <w:br/>
        <w:t>Мұнарасына қар қатқан</w:t>
        <w:br/>
        <w:t>Жаралған менің жүрегімдегі салмақтан!..</w:t>
        <w:br/>
        <w:t>Мен қара Төспін шойынды саздай илеген,</w:t>
        <w:br/>
        <w:t>Құлаштап соқсаң күйге енем.</w:t>
        <w:br/>
        <w:t>Жаңғырта алмайды жапанды</w:t>
        <w:br/>
        <w:t>Жаңғырығымды сүймеген.</w:t>
        <w:br/>
        <w:t>Болғанмен қара, пәк жаным,</w:t>
        <w:br/>
        <w:t>Тіршілік үшін уыстап шашам ақ жалын.</w:t>
        <w:br/>
        <w:t>Отыма менің ұқсайды барлық ұрандар,</w:t>
        <w:br/>
        <w:t>Қанатын малып ұшады соған қырандар.</w:t>
        <w:br/>
        <w:t>Мен қара Төспін, соқсаң да қанша шаршаман,</w:t>
        <w:br/>
        <w:t>Қып-қызыл шоқ боп үскіріктерге қарсы ағам.</w:t>
        <w:br/>
        <w:t>Шеге боп енем үйлердің</w:t>
        <w:br/>
        <w:t>Қабырғасына қаусаған.</w:t>
        <w:br/>
        <w:t>Шаңытып қалам жолыңнан</w:t>
        <w:br/>
        <w:t>Самала болып самсаған...</w:t>
        <w:br/>
        <w:t>Омырауынан ақ шашақ толқын боратқан</w:t>
        <w:br/>
        <w:t>Көгілдір ГЭС боп құямын барлық тораптан.</w:t>
        <w:br/>
        <w:t>Ақ сүңгі Лайнер қанаттарында отым бар</w:t>
        <w:br/>
        <w:t>Төбеңнен зулап баратқан,</w:t>
        <w:br/>
        <w:t>Мен қара Төспін, жасампаз қылып жаратқан!</w:t>
        <w:br/>
        <w:t>Жадырап менен тоңғандар,</w:t>
        <w:br/>
        <w:t>Жайнайды қайта солғандар,</w:t>
        <w:br/>
        <w:t>Жүзінде менен тапталып өткен кетпеннің</w:t>
        <w:br/>
        <w:t>ШГулайды қара ормандар,</w:t>
        <w:br/>
        <w:t>Мен қара Төспін, қаһарман Адам армандар!</w:t>
        <w:br/>
        <w:t>Күйлер</w:t>
        <w:br/>
        <w:t>Қателессең тартып отырған күйіңнен,</w:t>
        <w:br/>
        <w:t>Керілдесіп қалады екен Адайлар.</w:t>
        <w:br/>
        <w:t>Шақыртып алып ару қыздарын сонан соң</w:t>
        <w:br/>
        <w:t>Бармағында от ойнар,</w:t>
        <w:br/>
        <w:t>-99-</w:t>
        <w:br/>
        <w:t>Бәрін де мендегінің анамша ұғып</w:t>
        <w:br/>
        <w:t>Тұрсың ба, болашағыма алаңшы үміт.</w:t>
        <w:br/>
        <w:t>Мен сенің жалғыз тамшы тасқыныңмын</w:t>
        <w:br/>
        <w:t>Кететін сенен шығып, саған сіңіп.</w:t>
        <w:br/>
        <w:t>Қайғы да, мүң да менен көп табылар,</w:t>
        <w:br/>
        <w:t>Бәрі дс жалғыз сен деп ақтарылар.</w:t>
        <w:br/>
        <w:t>Баурайы мәңгі көктем заңғарлардың</w:t>
        <w:br/>
        <w:t>Басында мәңгі жатқан ақ қары бар.</w:t>
        <w:br/>
        <w:t>«ПРАВДА» ТУРАЛЫ ОЙ</w:t>
      </w:r>
    </w:p>
    <w:p>
      <w:r>
        <w:t>Сен есік қақсаң, кетеді бірден таң атып,</w:t>
        <w:br/>
        <w:t>Жетесің менің түнекті қуып ауламнан.</w:t>
        <w:br/>
        <w:t>Желекті қырға жез-арай шұғыла жалатып,</w:t>
        <w:br/>
        <w:t>Соғады самал ормандар менен таулардан.</w:t>
        <w:br/>
        <w:t>О, менің тұтас алты бет толы Шындығым --</w:t>
        <w:br/>
        <w:t>Күн сайын тауысар бір мектеп!</w:t>
        <w:br/>
        <w:t>Сен есік қақсаң, қызғалдақ атып, қыр көктеп,</w:t>
        <w:br/>
        <w:t>Кетеді дүние дүрмек боп.</w:t>
        <w:br/>
        <w:t>Көзімде менің колбеңдеп сусып көк сағым,</w:t>
        <w:br/>
        <w:t>Көгілдір сағым дүние,</w:t>
        <w:br/>
        <w:t>Сен есік қақсаң, мен тіпті қара тасқа да</w:t>
        <w:br/>
        <w:t>Қараймын әйбәт сүйіне.</w:t>
        <w:br/>
        <w:t>Келеді барлық домбыра</w:t>
        <w:br/>
        <w:t>Келмейтін барлық күйіне.</w:t>
        <w:br/>
        <w:t>Жанымды менің жатады қайрап сол шақта</w:t>
        <w:br/>
        <w:t>Торғай боп шырлап оянып кеткен дүние...</w:t>
        <w:br/>
        <w:t>Зауыттар сыңсып тұрбаларымен көк тірер,</w:t>
        <w:br/>
        <w:t>Тербелер меруерт текті көл.</w:t>
        <w:br/>
        <w:t>Сымдардың мынау ұшымен цехтар шойынын</w:t>
        <w:br/>
        <w:t>Сызылып ағып ток тілер.</w:t>
        <w:br/>
        <w:t>Арқаларына вагондар менен машиналарды теңдеп ап,</w:t>
        <w:br/>
        <w:t>Қозғалып бара жаталы Жердің күре тамыры сияқты</w:t>
        <w:br/>
        <w:t>Вокзалдар, проспектілер...</w:t>
        <w:br/>
        <w:t>-92-</w:t>
        <w:br/>
        <w:t>Жандарға біздей шаңырағында дастарқан да кең,</w:t>
        <w:br/>
        <w:t>қол да кең,</w:t>
        <w:br/>
        <w:t>Мұнаралардан басталар болар жол деген.</w:t>
        <w:br/>
        <w:t>Ақын боп туып өз бақытымды жасырар</w:t>
        <w:br/>
        <w:t>болсам дүниеден,</w:t>
        <w:br/>
        <w:t>Тілімді кесіп тастауым керек онда мен!</w:t>
        <w:br/>
        <w:t>Шевченко -- мұнай ордасы</w:t>
        <w:br/>
        <w:t>Жас қала тұр Атырау жағасында</w:t>
        <w:br/>
        <w:t>Көкірегі толған арман -- ән,</w:t>
        <w:br/>
        <w:t>Аппақ гүл дерсің қауызын әлі жармаған,</w:t>
        <w:br/>
        <w:t>Сарғалдақ өңді сәбимен құрдас қала бұл</w:t>
        <w:br/>
        <w:t>Әлі мектепкс бармаған.</w:t>
        <w:br/>
        <w:t>Кошелерінде бояулар, шіркін, мол қандай,</w:t>
        <w:br/>
        <w:t>Құдай да болсаң қарай алмайсың толғанбай.</w:t>
        <w:br/>
        <w:t>Жан-жағы толқын</w:t>
        <w:br/>
        <w:t>Терезесінен теңізге</w:t>
        <w:br/>
        <w:t>Секіріп кетсе болғандай.</w:t>
      </w:r>
    </w:p>
    <w:p>
      <w:r>
        <w:t>Ақ ерке осы қалаға</w:t>
        <w:br/>
        <w:t>Айырмай көзін көк тігіп,</w:t>
        <w:br/>
        <w:t>Тұрады екен көкірегін түгел өрт қылып.</w:t>
        <w:br/>
        <w:t>Қүс Жолы мұнда аңдамай келіп шашылып</w:t>
        <w:br/>
        <w:t>қалған сияқты</w:t>
        <w:br/>
        <w:t>Мұнаралардың заңғар басына соқтығып...</w:t>
        <w:br/>
        <w:t>Бұл күнді, әттең, десеңші етті қанша арман</w:t>
        <w:br/>
        <w:t>Шевченко бастан кешірген түнек тар жалған...</w:t>
        <w:br/>
        <w:t>Қарайды менің төбемнен бүгін жақұтты көзбен</w:t>
        <w:br/>
        <w:t>жас қала</w:t>
        <w:br/>
        <w:t>Қабырғалары қаланып түгел маржаннан.</w:t>
        <w:br/>
        <w:t>Таң азанменен қыруар оттар зымырап ағып</w:t>
        <w:br/>
        <w:t>төске өріп,</w:t>
        <w:br/>
        <w:t>Қойнына мың сан самаласымен жатады қайта</w:t>
        <w:br/>
        <w:t>кешке еніп,</w:t>
        <w:br/>
        <w:t>Қол созым аспан шатырлап кейін шегініп</w:t>
        <w:br/>
        <w:t>кеткен сияқты,</w:t>
        <w:br/>
        <w:t>Мына қаланың биіктігінен сескеніп.</w:t>
        <w:br/>
        <w:t>- 96-</w:t>
        <w:br/>
        <w:t>Төбесін тіреп ақ желкен бұлтқа -- ақша қар,</w:t>
        <w:br/>
        <w:t>Ақ үйлер қырға барады жөңкіп,</w:t>
        <w:br/>
        <w:t>алдынан тілеп ақ сапар.</w:t>
        <w:br/>
        <w:t>Жырлайды маған қара көк мақпал дариялардың</w:t>
        <w:br/>
        <w:t>даусымен</w:t>
        <w:br/>
        <w:t>Іргетасы әлі қаланбай жатқан көп шаһар.</w:t>
        <w:br/>
        <w:t>Омырауымды мұнаралардан соққан самалға</w:t>
        <w:br/>
        <w:t>тосып кең,</w:t>
        <w:br/>
        <w:t>Ару залдарда оқыдым жырлар өсіп мен</w:t>
        <w:br/>
        <w:t>Теңіздің даусы «Сарыарқа» болып сарқырап</w:t>
        <w:br/>
        <w:t>кіріп жатқанда</w:t>
        <w:br/>
        <w:t>Терезелер мен есіктен.</w:t>
        <w:br/>
        <w:t>Туған жерінде комбинаттардың жұлдызды басы</w:t>
        <w:br/>
        <w:t>көк сермеп</w:t>
        <w:br/>
        <w:t>Жатқанда сенің кеудеңде қалай от сөнбек!</w:t>
        <w:br/>
        <w:t>Армандар едім егер мен жерге көк таспа мәрмәр</w:t>
        <w:br/>
        <w:t>жол болсам,</w:t>
        <w:br/>
        <w:t>Осы бір тұстан өтсем деп,</w:t>
        <w:br/>
        <w:t>Сонан соң әрмен теңізге шығып кетсем деп...</w:t>
        <w:br/>
        <w:t>Мұнаралар</w:t>
        <w:br/>
        <w:t>Кезім менің!</w:t>
        <w:br/>
        <w:t>Жатырсың жырақты ашып,</w:t>
        <w:br/>
        <w:t>Қызыл гүлді барады қыр ап қашып.</w:t>
        <w:br/>
        <w:t>Жиырмасыншы ғасыр жүр Маңқыстауда</w:t>
      </w:r>
    </w:p>
    <w:p>
      <w:r>
        <w:t>Мұнаралар басына шырақ тасып.</w:t>
        <w:br/>
        <w:t>Қалайша мен, жаным-ау, тұра аламын,</w:t>
        <w:br/>
        <w:t>Жүрегімнің сыңсытпай шынар әнін.</w:t>
        <w:br/>
        <w:t>Табанымның астында қара дария,</w:t>
        <w:br/>
        <w:t>Тас төбемде тайгасы Мұнараның.</w:t>
        <w:br/>
        <w:t>Мұнаралар, сыңсыған Мұнаралар,</w:t>
        <w:br/>
        <w:t>Бұрқыратып тереңнен бұлақ алар,</w:t>
        <w:br/>
        <w:t>Болдың менің, ойласам Маңқыстауды,</w:t>
        <w:br/>
        <w:t>Көз алдымда тізіліп тұра қалар.</w:t>
        <w:br/>
        <w:t>-97-</w:t>
        <w:br/>
        <w:t>ДАЛА КЕШІНДЕГІ КӨРІНІСТЕР</w:t>
        <w:br/>
        <w:t>Жылқышы ағады белдерден</w:t>
        <w:br/>
        <w:t>Табынын шұрқыратып.</w:t>
        <w:br/>
        <w:t>Мама қаз ұшады колдердеп</w:t>
        <w:br/>
        <w:t>Мамығын бұрқыратып.</w:t>
        <w:br/>
        <w:t>Ақ қайың бейне шатыр ақ,</w:t>
        <w:br/>
        <w:t>Қалғиды Айға асылып.</w:t>
        <w:br/>
        <w:t>Найзағай барады әлі шатынап,</w:t>
        <w:br/>
        <w:t>Астында айна сыңып...</w:t>
        <w:br/>
        <w:t>Қызғалдақ жазбаған қатарларын</w:t>
        <w:br/>
        <w:t>Сияқты ту қаптаған.</w:t>
        <w:br/>
        <w:t>Алыстан ақ орда отарлардың</w:t>
        <w:br/>
        <w:t>Түтіні будақтаған.</w:t>
        <w:br/>
        <w:t>Тұлпарлар ауызымен алыстырып,</w:t>
        <w:br/>
        <w:t>Сағымнан сүңгіп өтіп,</w:t>
        <w:br/>
        <w:t>Бұлақтар шыны-аяқ қағыстырып,</w:t>
        <w:br/>
        <w:t>Бұралып сыңғыр етіп,</w:t>
        <w:br/>
        <w:t>Газиктер жайлаудың сахнасын бай</w:t>
        <w:br/>
        <w:t>Жаңғыртып дөңнен өріп,</w:t>
        <w:br/>
        <w:t>Қыздардың үкілі тақиясындай</w:t>
        <w:br/>
        <w:t>Дүние дөңгеленіп,</w:t>
        <w:br/>
        <w:t>Тұр кештің қойнында күндізгі бақ,</w:t>
        <w:br/>
        <w:t>Бас шұлғып желге сирек.</w:t>
        <w:br/>
        <w:t>Бағандар келеді жұлдыз құлақ</w:t>
        <w:br/>
        <w:t>Аспанды жерге сүйреп.</w:t>
        <w:br/>
        <w:t>Дариға, көк орман кептелді кеп</w:t>
        <w:br/>
        <w:t>Көзіме құрсау құрып.</w:t>
        <w:br/>
        <w:t>Қарағай леп белгі боп,</w:t>
        <w:br/>
        <w:t>Сұрақты тұр жаудырып...</w:t>
        <w:br/>
        <w:t>Қанжардай қанға малған ұзынша қақ...</w:t>
        <w:br/>
        <w:t>Батыс жақ нүр лаулатып,</w:t>
        <w:br/>
        <w:t>- 109-</w:t>
      </w:r>
    </w:p>
    <w:p>
      <w:r>
        <w:t>Ойладым сені кезде мен</w:t>
        <w:br/>
        <w:t>Ормандар нөсер тілеген,</w:t>
        <w:br/>
        <w:t>Дүниеге ғашық көзбенен</w:t>
        <w:br/>
        <w:t>Көгілдір аспан түнеген.</w:t>
        <w:br/>
        <w:t>Келеміз тартып өрлерге</w:t>
        <w:br/>
        <w:t>Жолдармен түйіспейтұғын,</w:t>
        <w:br/>
        <w:t>Сондықтан менің көргенде</w:t>
        <w:br/>
        <w:t>Сенімен сүйіспейтінім.</w:t>
        <w:br/>
        <w:t>МЕНІ ОЙЛА</w:t>
        <w:br/>
        <w:t>Сеземін, сүйген жүрекке</w:t>
        <w:br/>
        <w:t>Сағыну соқпас оңайға.</w:t>
        <w:br/>
        <w:t>Дегенмен, қалқам, қалайда</w:t>
        <w:br/>
        <w:t>Қалт еткен шақта мені ойла.</w:t>
        <w:br/>
        <w:t>Танертең тұр да, шықты көр..</w:t>
        <w:br/>
        <w:t>Оянған шақта мені ойла.</w:t>
        <w:br/>
        <w:t>Шұғылаға шығыс түп-түгел</w:t>
        <w:br/>
        <w:t>Боялған шақта мені ойла.</w:t>
        <w:br/>
        <w:t>Дүниені нұрлы кірпігің</w:t>
        <w:br/>
        <w:t>Қамастырғанда мені ойла.</w:t>
        <w:br/>
        <w:t>Талдарға көктем бүртігін</w:t>
        <w:br/>
        <w:t>Жаңа аштырғанда мені ойла.</w:t>
        <w:br/>
        <w:t>Арадай балға тоймаған</w:t>
        <w:br/>
        <w:t>Бал қызғанғанда мені ойла.</w:t>
        <w:br/>
        <w:t>Жым-жырт боп тегіс айналаң,</w:t>
        <w:br/>
        <w:t>Жалғыз қалғанда мені ойла.</w:t>
        <w:br/>
        <w:t>Тағатсыз аңсар ынтық Үн,</w:t>
        <w:br/>
        <w:t>Жаралы хал ғой ғашық хал,</w:t>
        <w:br/>
        <w:t>Рояль көрсең, бір тілін,</w:t>
        <w:br/>
        <w:t>Мені ойлап бар да, басып қал...</w:t>
        <w:br/>
        <w:t>Тек қана көзге жас алма,</w:t>
        <w:br/>
        <w:t>Ойлай бер мені күніге.</w:t>
        <w:br/>
        <w:t>Махаббаттардың қашанда</w:t>
        <w:br/>
        <w:t>Ойламау жеткен түбіне.</w:t>
        <w:br/>
        <w:t>-14-</w:t>
        <w:br/>
        <w:t>Көрмеймін деген жоқ ем мен,</w:t>
        <w:br/>
        <w:t>Жеткізбеді ғой сан қырлар.</w:t>
        <w:br/>
        <w:t>Қаншама құйды дегенмен,</w:t>
        <w:br/>
        <w:t>Басылған шығар жаңбырлар.</w:t>
        <w:br/>
        <w:t>Бесікті болсаң, жорыдым,</w:t>
        <w:br/>
        <w:t>Боларсың мүлдем тыныққан.</w:t>
        <w:br/>
        <w:t>Бір кезде сенің орының</w:t>
        <w:br/>
        <w:t>Ол босаға деп кім ұққан.</w:t>
        <w:br/>
        <w:t>Жаныма қап ең жақын боп,</w:t>
        <w:br/>
        <w:t>Жүректе бүгін сыздау кәп.</w:t>
      </w:r>
    </w:p>
    <w:p>
      <w:r>
        <w:t>Мен болсам кеттім ақын боп,</w:t>
        <w:br/>
        <w:t>Азырақ бақытсыздау боп...</w:t>
        <w:br/>
        <w:t>Сені аңсап шарлап бақтарды,</w:t>
        <w:br/>
        <w:t>Кетті атып таңдар табаннан.</w:t>
        <w:br/>
        <w:t>Сабылтып пароходтарды,</w:t>
        <w:br/>
        <w:t>Сұрадым барлық гаваннан.</w:t>
        <w:br/>
        <w:t>Бәлкім, сен бұны ар санап,</w:t>
        <w:br/>
        <w:t>Жоғалдың мойын бұрғызбай,</w:t>
        <w:br/>
        <w:t>Ымыртта тауды тасалап</w:t>
        <w:br/>
        <w:t>Арқамнан аққан жұлдыздай.</w:t>
        <w:br/>
        <w:t>Алдымнан таулар күркіреп,</w:t>
        <w:br/>
        <w:t>Дөңбекшіп теңіз жалдары,</w:t>
        <w:br/>
        <w:t>Келеді мені сілкілеп</w:t>
        <w:br/>
        <w:t>Домалақ шардың жолдары.</w:t>
        <w:br/>
        <w:t>жжж</w:t>
        <w:br/>
        <w:t>Қоя ма өрт екпін,</w:t>
        <w:br/>
        <w:t>Келеді тер төккің,</w:t>
        <w:br/>
        <w:t>Ертеңі үшін өлкеңнің өз арыңдай.</w:t>
        <w:br/>
        <w:t>Қоя ма өрт екпін,</w:t>
        <w:br/>
        <w:t>Кейде мен тентекпін,</w:t>
        <w:br/>
        <w:t>Тентекпін теңіздің сазанындай.</w:t>
        <w:br/>
        <w:t>Ағыстардың айдарын солқым қылып,</w:t>
        <w:br/>
        <w:t>Толқынды толқынға ұрып,</w:t>
        <w:br/>
        <w:t>Өрге қарай күреймін күркіретіп.</w:t>
        <w:br/>
        <w:t>-ҢИ-</w:t>
        <w:br/>
        <w:t>жжж</w:t>
        <w:br/>
        <w:t>Оралам үйге кейде мен</w:t>
        <w:br/>
        <w:t>Ойнақшып сылқым ойда өлең.</w:t>
        <w:br/>
        <w:t>Қайтамын үйге кейде мен</w:t>
        <w:br/>
        <w:t>Еңсемді басқан ойменен.</w:t>
        <w:br/>
        <w:t>Келем мен үйге кей шақта</w:t>
        <w:br/>
        <w:t>Шаршаған дел-сал бойменен.</w:t>
        <w:br/>
        <w:t>Келемін кейде өсіп мен,</w:t>
        <w:br/>
        <w:t>Сағынып кенже баламды.</w:t>
        <w:br/>
        <w:t>Әрине, бұл шақ есіктен</w:t>
        <w:br/>
        <w:t>Құшақтап кірем ғаламды.</w:t>
        <w:br/>
        <w:t>Қиялдың маздап ой-қыры,</w:t>
        <w:br/>
        <w:t>Келемін болып тас керең.</w:t>
        <w:br/>
        <w:t>Қайралып кетін кей күні,</w:t>
        <w:br/>
        <w:t>Шабылып қайтам тасқа мен.</w:t>
        <w:br/>
        <w:t>Тірлікті жатқан қоздатып</w:t>
        <w:br/>
        <w:t>Мен мынау Ата -- Жердеймін.</w:t>
        <w:br/>
        <w:t>Жанымның отын маздатып,</w:t>
        <w:br/>
        <w:t>Түнде де дамыл көрмеймін.</w:t>
        <w:br/>
        <w:t>Қалғыма, әлем, мен саған</w:t>
        <w:br/>
        <w:t>Бәрібір тыным бермеймін.</w:t>
        <w:br/>
        <w:t>СЕНІ ОЙЛАДЫМ</w:t>
      </w:r>
    </w:p>
    <w:p>
      <w:r>
        <w:t>Мен сені, жаным, сезімді</w:t>
        <w:br/>
        <w:t>Ой толғағанда ойладым.</w:t>
        <w:br/>
        <w:t>Айтайын деген сөзімді</w:t>
        <w:br/>
        <w:t>Айта алмағанда ойладым.</w:t>
        <w:br/>
        <w:t>Жан сырын жанар түбіне</w:t>
        <w:br/>
        <w:t>Қымтап алғанда ойладым.</w:t>
        <w:br/>
        <w:t>Сыйлауға туған күніңе</w:t>
        <w:br/>
        <w:t>Гүл таппағанда ойладым.</w:t>
        <w:br/>
        <w:t>Қанатын ару залдарда</w:t>
        <w:br/>
        <w:t>Вальс қаққанда ойладым.</w:t>
        <w:br/>
        <w:t>Кемелер тартып таңды алға,</w:t>
        <w:br/>
        <w:t>Алысқа аққанда ойладым.</w:t>
        <w:br/>
        <w:t>-И3-</w:t>
        <w:br/>
        <w:t>Тастары табаныңда</w:t>
        <w:br/>
        <w:t>Жарқылдап Қасксленнің.</w:t>
        <w:br/>
        <w:t>Кеудемде тасқындаған</w:t>
        <w:br/>
        <w:t>Барады даусымдағы ән.</w:t>
        <w:br/>
        <w:t>Қай Құдай бас бұрмаған</w:t>
        <w:br/>
        <w:t>Бұл жырға таусылмаған.</w:t>
        <w:br/>
        <w:t>Мен сені көп іздегем,</w:t>
        <w:br/>
        <w:t>Әнді арман, ариялы арман,</w:t>
        <w:br/>
        <w:t>Сабылып шартараптан,</w:t>
        <w:br/>
        <w:t>Бұраң бел дариялардан</w:t>
        <w:br/>
        <w:t>Бұрымы тарқап аққан...</w:t>
        <w:br/>
        <w:t>Қырлардан іздедім мен,</w:t>
        <w:br/>
        <w:t>Қыран боп самғап та тік,</w:t>
        <w:br/>
        <w:t>Сайлардан іздедім мен,</w:t>
        <w:br/>
        <w:t>Сайгүлік ойнақтатып</w:t>
        <w:br/>
        <w:t>Бақтардан іздедім мен</w:t>
        <w:br/>
        <w:t>Ақ сезім, пәк санамен.</w:t>
        <w:br/>
        <w:t>Ақпаннан іздедім мен,</w:t>
        <w:br/>
        <w:t>Ағызып ақ шанамен.</w:t>
        <w:br/>
        <w:t>Көк көлден іздедім мен,</w:t>
        <w:br/>
        <w:t>Көк жасыл гүл көктетіп,</w:t>
        <w:br/>
        <w:t>Көктемнен іздедім мен,</w:t>
        <w:br/>
        <w:t>Кәк бұлақ дірдектетіп.</w:t>
        <w:br/>
        <w:t>Сен маған душар болдың</w:t>
        <w:br/>
        <w:t>Батқанда бақтар сырға.</w:t>
        <w:br/>
        <w:t>Мен саған сусар болдым</w:t>
        <w:br/>
        <w:t>Қатқанда қақтар шыңға.</w:t>
        <w:br/>
        <w:t>Деміме мынау алқынған</w:t>
        <w:br/>
        <w:t>Сен енді тоқтарсың ба!</w:t>
        <w:br/>
        <w:t>Оралыл өткен алдымнан</w:t>
        <w:br/>
        <w:t>Оралдан ұшқан көк қаршыға!</w:t>
        <w:br/>
        <w:t>-18.-</w:t>
      </w:r>
    </w:p>
    <w:p>
      <w:r>
        <w:t>Көкірегінде тербелтіп осынау аспани қазақ қаласын,</w:t>
        <w:br/>
        <w:t>Алатау жақтан көшеді бұлттар будақтап.</w:t>
        <w:br/>
        <w:t>Азамат болып есігіме енсең арқалап арман-мұратты,</w:t>
        <w:br/>
        <w:t>Белдеуден шеш те, мініп кет мына пырақты.</w:t>
        <w:br/>
        <w:t>Мен сенен, бауырым,</w:t>
        <w:br/>
        <w:t>бір тайдың басын қайтарып сұрар деймісің,</w:t>
        <w:br/>
        <w:t>Шевченкоға да мінгізген қазақ бір атты.</w:t>
        <w:br/>
        <w:t>Қалғанмен артта қар басқан қанды белендер,</w:t>
        <w:br/>
        <w:t>Сен келді десе рухы төзбей елеңдер,</w:t>
        <w:br/>
        <w:t>Құдайдай жырлап тауыса алмай кеткен ақ толқын</w:t>
        <w:br/>
        <w:t>Айдар өзенін</w:t>
        <w:br/>
        <w:t>Жұмағалидың босағасына сәлем бер!</w:t>
        <w:br/>
        <w:t>Ағайынға да, асқа да,</w:t>
        <w:br/>
        <w:t>Дастарқанға да, досқа да</w:t>
        <w:br/>
        <w:t>Қашаннан менің қадірмен далам астана!</w:t>
        <w:br/>
        <w:t>Кез келген жолы түрмеге бастап, қасірет</w:t>
        <w:br/>
        <w:t>тартқан күндерде.</w:t>
        <w:br/>
        <w:t>Тарасқа қазақ іздеткен емес баспана.</w:t>
        <w:br/>
        <w:t>Келеді бүгін Маңқыстауымнан атымен</w:t>
        <w:br/>
        <w:t>соның атойлап,</w:t>
        <w:br/>
        <w:t>Омырауынла от ойнап</w:t>
        <w:br/>
        <w:t>Ақ шабыр бұлтқа қанатын шаншып қос қала!</w:t>
        <w:br/>
        <w:t>Желекті қырда желбіреп өскен тұлымым,</w:t>
        <w:br/>
        <w:t>Мен сол аймақтың аруана -- боздақ ұлымын.</w:t>
        <w:br/>
        <w:t>Достымды жатқа қорлатпан,</w:t>
        <w:br/>
        <w:t>Жұлынып кетпей жұлыным!</w:t>
        <w:br/>
        <w:t>Даламды мынау данышпан сырға бай тіптен</w:t>
        <w:br/>
        <w:t>Аралап бәрін, Алматыма қайтып кел.</w:t>
        <w:br/>
        <w:t>Украинаға қаздардан айтар сәлемді</w:t>
        <w:br/>
        <w:t>Жіберем сенен айтып мен!..</w:t>
        <w:br/>
        <w:t>«07 -</w:t>
        <w:br/>
        <w:t>Жер Күнді қызылшақа</w:t>
        <w:br/>
        <w:t>Батырды құмға аунатыл.</w:t>
        <w:br/>
        <w:t>Тұрғандай «Әй, осы сен бала ма?» -</w:t>
        <w:br/>
        <w:t>Деп барлық от сөнбеген.</w:t>
        <w:br/>
        <w:t>Мен осы кемеңгер кең далама</w:t>
        <w:br/>
        <w:t>Айналып кетсем бе екен!</w:t>
      </w:r>
    </w:p>
    <w:p>
      <w:r>
        <w:t>СЫР</w:t>
        <w:br/>
        <w:t>Құм басқан меңіреу шөлдерде</w:t>
        <w:br/>
        <w:t>Атылып қалған армандай,</w:t>
        <w:br/>
        <w:t>Сен жақтан тоғыз толғанда ай</w:t>
        <w:br/>
        <w:t>Тоқтады хаттар ормандай.</w:t>
        <w:br/>
        <w:t>Тоқтады хаттар мертігіп,</w:t>
        <w:br/>
        <w:t>Қанаты сынған кептердей,</w:t>
        <w:br/>
        <w:t>Бұрауы түспей шертіліп,</w:t>
        <w:br/>
        <w:t>Үзіліл кеткен ішектердей.</w:t>
        <w:br/>
        <w:t>Тоқтады жым-жырт тылсымнан,</w:t>
        <w:br/>
        <w:t>Тоқтаймын деп те ескертпей,</w:t>
        <w:br/>
        <w:t>Жарқ етіп көздің ұшынан</w:t>
        <w:br/>
        <w:t>Ғайып боп кеткен кешкі өрттей.</w:t>
        <w:br/>
        <w:t>Асты ма әлде шектен бұл,</w:t>
        <w:br/>
        <w:t>Кеудемде жүрек салды асыр.</w:t>
        <w:br/>
        <w:t>Дәл содан бері өтті он жыл -</w:t>
        <w:br/>
        <w:t>Сағынған жанға он ғасыр.</w:t>
        <w:br/>
        <w:t>Мен болсам жүрдім бұл шақта</w:t>
        <w:br/>
        <w:t>Жүгіртіп ойды сан саққа,</w:t>
        <w:br/>
        <w:t>Сатылып кеткен елшідей</w:t>
        <w:br/>
        <w:t>Машиналар мен мансапқа.</w:t>
        <w:br/>
        <w:t>Арада қалған мол аршын</w:t>
        <w:br/>
        <w:t>Кетті ме тірі өлтіріп.</w:t>
        <w:br/>
        <w:t>Жолға да шыққан боларсың</w:t>
        <w:br/>
        <w:t>Тостағаныңды толтырып...</w:t>
        <w:br/>
        <w:t>- 110-</w:t>
        <w:br/>
        <w:t>ӘУЕН МЕН ЫРҒАҚ</w:t>
        <w:br/>
        <w:t>Ғарифолла Құрманғалиевке</w:t>
        <w:br/>
        <w:t>І</w:t>
        <w:br/>
        <w:t>Көкірегінен әсем әннің көк мұхитын шпайқаған,</w:t>
        <w:br/>
        <w:t>Ей, Ғареке! Қасистті қазына жыр, байтақ ән,</w:t>
        <w:br/>
        <w:t>Сенің ару жүрегіңді қалайша мен айта алам,</w:t>
        <w:br/>
        <w:t>Сендей саңлақ бұл өмірге келер ме екен қайтадан.</w:t>
        <w:br/>
        <w:t>Дидарласқан бұл күндері інің тоқтап тұрмақ па,</w:t>
        <w:br/>
        <w:t>Зерігер ме сенен адам сойлесіп те, тыңдап та.</w:t>
        <w:br/>
        <w:t>Таңдайынңда үя салған сенің мың сан бұлбұлың</w:t>
        <w:br/>
        <w:t>Қонып жатыр-ау мың баққа.</w:t>
        <w:br/>
        <w:t>Бүгінде сенің заңғар басыңды қар шалған,</w:t>
        <w:br/>
        <w:t>Қар шалған баста қабысып жатыр қанша арман!</w:t>
        <w:br/>
        <w:t>Алуан олкеде атып жүрсің-ау таңша алуан,</w:t>
        <w:br/>
        <w:t>Аяулым менің мен тумай жатып ән салған.</w:t>
        <w:br/>
        <w:t>Толғамас сені қалам бар ма екен жүрекпен,</w:t>
        <w:br/>
        <w:t>Сен «Әу...» дегенде жүрегім менің дір сткен.</w:t>
        <w:br/>
        <w:t>Әлемді түгел әлдилеп салған әніңнен</w:t>
        <w:br/>
        <w:t>Оянып кетсем керек мен!..</w:t>
      </w:r>
    </w:p>
    <w:p>
      <w:r>
        <w:t>Қарашы маған, қарайын саған, көз қансын,</w:t>
        <w:br/>
        <w:t>Онсыз да ғой сен қыруар ойға қозғаусың.</w:t>
        <w:br/>
        <w:t>Ғарекең бе екең деп қаламын-ау кейде мен</w:t>
        <w:br/>
        <w:t>Көктемдегі қаңқылдап ұшқан қаз даусын.</w:t>
        <w:br/>
        <w:t>Жүр екен ғой айтушы-ақ жаратылмай,</w:t>
        <w:br/>
        <w:t>Әсем болса тыңдайды-ау дала тынбай.</w:t>
        <w:br/>
        <w:t>Мен отырмын, «Әу...» десем, ару сазды</w:t>
        <w:br/>
        <w:t>Құз басынан құлатып алатындай.</w:t>
        <w:br/>
        <w:t>Оу, ағам, Алатауым ба ең, ақ тау ма едің!</w:t>
        <w:br/>
        <w:t>Кеудеңнен тағы ақтарар жоқ па-ау кенің.</w:t>
        <w:br/>
        <w:t>Әсем ән көтерілгенде көз ұшына,</w:t>
        <w:br/>
        <w:t>Төменде жүргім келмей кетті-ау менің.</w:t>
        <w:br/>
        <w:t>-1І5-</w:t>
        <w:br/>
        <w:t>Тұр маған қанша ой салып сырлас алап,</w:t>
        <w:br/>
        <w:t>Осы ма тебіренер шақ шуласа бақ.</w:t>
        <w:br/>
        <w:t>Мең бейне көктеменің қырларында</w:t>
        <w:br/>
        <w:t>Шалқамнан жатқандаймын тырна санап...</w:t>
        <w:br/>
        <w:t>Ғұмырын қыруар ырғақ мүсіндейтін</w:t>
        <w:br/>
        <w:t>Күш-ақ қой, шіркін, сенің күшің дейтін.</w:t>
        <w:br/>
        <w:t>Осынша әнмен алпысқа баратсың ба, ей,</w:t>
        <w:br/>
        <w:t>Мен сенің қартайғаныңа түсінбеймін.</w:t>
        <w:br/>
        <w:t>УҺ, дүние-ай, бір толып басылдым ба-ай,</w:t>
        <w:br/>
        <w:t>Мен әнді есітем деп пе ем асыл мұндай.</w:t>
        <w:br/>
        <w:t>Қазір менің жүз тұлпар көкірегімнен</w:t>
        <w:br/>
        <w:t>Жүз тарапқа кетті ағып басын бұрмай.</w:t>
        <w:br/>
        <w:t>Қиялдан қуып шығып қысты кілең,</w:t>
        <w:br/>
        <w:t>Осы ән бе сөйлеп жатқан құс тілімен.л/“</w:t>
        <w:br/>
        <w:t>Япырым-ау, қанша жерге кеп қалғам мен</w:t>
        <w:br/>
        <w:t>Ағалар алақанының ыстығымен...</w:t>
        <w:br/>
        <w:t>Бірі де сияқты емес таныс маған,</w:t>
        <w:br/>
        <w:t>Әлде бүл арман ба алыс қауышпаған.</w:t>
        <w:br/>
        <w:t>Бұл әсем жаңғырығы ма екен әлде</w:t>
        <w:br/>
        <w:t>Өзге әннің өз кеудемнен дауыстаған!</w:t>
        <w:br/>
        <w:t>Жүректе жоқ екен ғой өлшем деген,</w:t>
        <w:br/>
        <w:t>Көрмей-ақ жүр екем ғой, көрсем де мен.</w:t>
        <w:br/>
        <w:t>Мен енді Темірқазыққа бір қарап ап,</w:t>
        <w:br/>
        <w:t>Жолсызбен тартып кете берсем бе екен...</w:t>
        <w:br/>
        <w:t>Ү)</w:t>
        <w:br/>
        <w:t>Басса да аспан-жердің арасын сең,</w:t>
        <w:br/>
        <w:t>Бәрі бір, байтақ ағам, даласың сен.</w:t>
        <w:br/>
        <w:t>Қыздардың кәлден қайтқан шелегінде</w:t>
        <w:br/>
        <w:t>Үйіріліп иірім тартып барасың сен.</w:t>
        <w:br/>
        <w:t>Қашан да сырлы сайың жел тілеген</w:t>
        <w:br/>
        <w:t>Өзінің шулайды ғой еркіменен:</w:t>
      </w:r>
    </w:p>
    <w:p>
      <w:r>
        <w:t>-16-</w:t>
        <w:br/>
        <w:t>Сарпап жеткен алыстан саздың маған</w:t>
        <w:br/>
        <w:t>Сарынында сағым бар көзді ұрлаған.</w:t>
        <w:br/>
        <w:t>Содан болар бабалар</w:t>
        <w:br/>
        <w:t>Күрек қолын</w:t>
        <w:br/>
        <w:t>Дариялардың жалынан жаздырмаған.</w:t>
        <w:br/>
        <w:t>Көз алдыңа кок шалқар келтірмесең,</w:t>
        <w:br/>
        <w:t>Кеудеңдегі толмайды мөлдір кесең.</w:t>
        <w:br/>
        <w:t>Теңіз болып тұнасың сен де бір күн</w:t>
        <w:br/>
        <w:t>Өзеніңнің ағысын олтірмесең.</w:t>
        <w:br/>
        <w:t>Өмір қысқа, қалады ерген еріп,</w:t>
        <w:br/>
        <w:t>Жүре алмайсың арқаны кеңге беріп.</w:t>
        <w:br/>
        <w:t>Жер бетінен өтеді дариялар</w:t>
        <w:br/>
        <w:t>Ағыстардың заңымен дөңгеленіп.</w:t>
        <w:br/>
        <w:t>Ш</w:t>
        <w:br/>
        <w:t>Құзар шыңдар таң жалап алқымдарын,</w:t>
        <w:br/>
        <w:t>Сарқыратып құяды салқын қарын.</w:t>
        <w:br/>
        <w:t>Ормандардың бояуы өзгереді</w:t>
        <w:br/>
        <w:t>Думпуімен кейінгі толқындардың.</w:t>
        <w:br/>
        <w:t>Жетектейді өмірді озған ағын,</w:t>
        <w:br/>
        <w:t>Мен де соның жолымен қозғаламын.</w:t>
        <w:br/>
        <w:t>Дидарымнан зымырап заманалар,</w:t>
        <w:br/>
        <w:t>Дидарына көшеді бозбаланың.</w:t>
        <w:br/>
        <w:t>Ұзақ түндер ұйқысыз ұрындырып,</w:t>
        <w:br/>
        <w:t>Көктем солай көшеді нұрын бұрып.</w:t>
        <w:br/>
        <w:t>Жанарлардан көшеді жаңбырлы аспан,</w:t>
        <w:br/>
        <w:t>Кірпіктерге меруерт сүріндіріп...</w:t>
        <w:br/>
        <w:t>Кол көшеді көгілдір келбетімен</w:t>
        <w:br/>
        <w:t>Астауынан даланың тербетілген.</w:t>
        <w:br/>
        <w:t>Мен осынау аспани кқүдіретіммен</w:t>
        <w:br/>
        <w:t>Пайғамбарлық етемін Жерге түгел.</w:t>
        <w:br/>
        <w:t>Кеудеңдегі осынау ымырттағы ән</w:t>
        <w:br/>
        <w:t>Шыңырауыңнан қанша өзен шұбыртпаған.</w:t>
        <w:br/>
        <w:t>-102-</w:t>
        <w:br/>
        <w:t>АНАМА</w:t>
        <w:br/>
        <w:t>Анам Жібектің ескерткішіне</w:t>
        <w:br/>
        <w:t>Өтті анам -- үш баламның пайғамбары,</w:t>
        <w:br/>
        <w:t>Үш сәби жүрегінің сайран бағы.</w:t>
        <w:br/>
        <w:t>Жыр қылып жатты біздің қара шаңырақ</w:t>
        <w:br/>
        <w:t>Менің сор маңдайымның тайған бағын...</w:t>
      </w:r>
    </w:p>
    <w:p>
      <w:r>
        <w:t>Ана еді ол менің үшін не көрмеген!</w:t>
        <w:br/>
        <w:t>Азаптың бәрін көрген, тек өлмеген.</w:t>
        <w:br/>
        <w:t>Көк жасыл көктем болып қарайтын ол</w:t>
        <w:br/>
        <w:t>Тасқа да талай ғасыр көгермеген.</w:t>
        <w:br/>
        <w:t>Қайтейін, жүрмегенсін жанға байлап,</w:t>
        <w:br/>
        <w:t>Алыс та кеттім одан арман айдап.</w:t>
        <w:br/>
        <w:t>Айналып-толғанатын ақ дидарлы</w:t>
        <w:br/>
        <w:t>Ана еді ол, жауымды да аңдамай қап...</w:t>
        <w:br/>
        <w:t>Алдына ап ән шырқайтын ала таңда әр,</w:t>
        <w:br/>
        <w:t>Енді жоқ алаулаған алақандар.</w:t>
        <w:br/>
        <w:t>Амалсыз кірді ұшып кеп қойыныма</w:t>
        <w:br/>
        <w:t>Ұясы тоз-тоз болған балапандар.</w:t>
        <w:br/>
        <w:t>Сарқылды шетсіз-шексіз ен жыр бөлек,</w:t>
        <w:br/>
        <w:t>Іздейді әлі әжеден кенже ұл дерек.</w:t>
        <w:br/>
        <w:t>Маған да мұның осал соқпағанын</w:t>
        <w:br/>
        <w:t>Алдының түсінуіне он жыл керек.</w:t>
        <w:br/>
        <w:t>Болар ма мұнан ауыр күй аса алған,</w:t>
        <w:br/>
        <w:t>Кезіктім сан қасіретке құя салған.</w:t>
        <w:br/>
        <w:t>Бәрін де қарағай боп көтердім мен</w:t>
        <w:br/>
        <w:t>Қайтадан сан мұзбалақ ұя салған.</w:t>
        <w:br/>
        <w:t>Тіршілік, жанардағы жарқылменен</w:t>
        <w:br/>
        <w:t>Мен саған мұншалықты алқынбап ем...</w:t>
        <w:br/>
        <w:t>Зымырап барасыңдар, қайран, өмір,</w:t>
        <w:br/>
        <w:t>Осынау түсініксіз қалпыңменен.</w:t>
        <w:br/>
        <w:t>Қайтейін, арман, арман, арман, әттең!</w:t>
        <w:br/>
        <w:t>Жазбады жүруді оған қолғанатпен.</w:t>
        <w:br/>
        <w:t>Жылытып келем бүгін үш баламды</w:t>
        <w:br/>
        <w:t>Мен соның көкірегінен қалған отпен.</w:t>
        <w:br/>
        <w:t>- 120-</w:t>
        <w:br/>
        <w:t>Санқылын оның таныды түгел бұл Отан,</w:t>
        <w:br/>
        <w:t>Есіткен сайын мен де оны сансыз гүл атам.</w:t>
        <w:br/>
        <w:t>Бекежандарды жек көремін-ай қаншалық,</w:t>
        <w:br/>
        <w:t>Құрекеңдерді десеңші қанша ұнатам.</w:t>
        <w:br/>
        <w:t>Ауылымда бүгін қазақтың ұлы бір ірі,</w:t>
        <w:br/>
        <w:t>Құлақта бүгін гажайып сырдың сыбыры.</w:t>
        <w:br/>
        <w:t>Көзімде менің керуен де керуен сан сурет,</w:t>
        <w:br/>
        <w:t>Кеудемде менің «Біржан -- Сараның» дүбірі.</w:t>
        <w:br/>
        <w:t>Көркіне көрші, көркіне көрші қарап бір,</w:t>
        <w:br/>
        <w:t>Қазір де ол бейне таң асқан тұлпар --</w:t>
        <w:br/>
        <w:t>жарап тұр.</w:t>
        <w:br/>
        <w:t>Қырық жылында қырық ру жұрттың арманы,</w:t>
        <w:br/>
        <w:t>Қыран көзінде қыруар сыр мен характер.</w:t>
        <w:br/>
        <w:t>Сырыңды айт оған жамырап, жота біткендер,</w:t>
        <w:br/>
        <w:t>Мөлдіреп қарсы ал, аққуын аңсап күткен көл.</w:t>
        <w:br/>
        <w:t>Араларыңнан ағалар өтіп барады,</w:t>
        <w:br/>
        <w:t>Ақ мәрмәр таулар, сендер де бойды тіктеңдер.</w:t>
      </w:r>
    </w:p>
    <w:p>
      <w:r>
        <w:t>Жаны оның толы жігіттік арман,</w:t>
        <w:br/>
        <w:t>қыз-арман,</w:t>
        <w:br/>
        <w:t>Қанатын жайып қаһарман жолға ұзарған.</w:t>
        <w:br/>
        <w:t>Ұзарған жолға ұшар басынан қол созып,</w:t>
        <w:br/>
        <w:t>Кеудемде менің күмбірлеп жатыр жүз арман.</w:t>
        <w:br/>
        <w:t>А-ға</w:t>
        <w:br/>
        <w:t>Сен маған душар болдың,</w:t>
        <w:br/>
        <w:t>Батқанда бақтар сырға.</w:t>
        <w:br/>
        <w:t>Мен саған сусар болдым,</w:t>
        <w:br/>
        <w:t>Қатқанда қақтар шыңға.</w:t>
        <w:br/>
        <w:t>Деміме мынау алқынған</w:t>
        <w:br/>
        <w:t>Сен енді тоқтарсың ба!</w:t>
        <w:br/>
        <w:t>Оралып өткен алдымнан</w:t>
        <w:br/>
        <w:t>Оралдан ұшқан көк қаршыға.</w:t>
        <w:br/>
        <w:t>Жүрсің сен жанарымда</w:t>
        <w:br/>
        <w:t>Жолы боп басқа өлеңнің,</w:t>
        <w:br/>
        <w:t>-18-</w:t>
        <w:br/>
        <w:t>Сусылдайды қанаты коктеменің</w:t>
        <w:br/>
        <w:t>Әлі қауыз жармаған жұмыртқадан...</w:t>
        <w:br/>
        <w:t>Арманымды болсын деп ұл ұғынар,</w:t>
        <w:br/>
        <w:t>Мегзейді әке тауларды тұлымы қар.</w:t>
        <w:br/>
        <w:t>Жерге түскен арулар бұрымында</w:t>
        <w:br/>
        <w:t>Аналардың ұзарған ғұмыры бар.</w:t>
        <w:br/>
        <w:t>Тоқталмайды өмірден жаңбыр әні,</w:t>
        <w:br/>
        <w:t>Жаңа толқын жаңғырып жарға ұрады.</w:t>
        <w:br/>
        <w:t>Қоңыраулатқан осынау ұлы керуен</w:t>
        <w:br/>
        <w:t>Ғасырлардың иығын талдырады.</w:t>
        <w:br/>
        <w:t>Ортасында мен келем сол керуеннің,</w:t>
        <w:br/>
        <w:t>Шымылдығын сыпырып шеңберлердің.</w:t>
        <w:br/>
        <w:t>Жер барады зырылдап жамбасымнан</w:t>
        <w:br/>
        <w:t>Жүзігіндей доңгелеп зергерлердің.</w:t>
        <w:br/>
        <w:t>Бір кездері бұл күн де көшер менен,</w:t>
        <w:br/>
        <w:t>Пшектерімді шулатып неше өрлеген.</w:t>
        <w:br/>
        <w:t>Шаңқай түсте шатырлап тас төбемнен,</w:t>
        <w:br/>
        <w:t>Аласапыран ғасырлар нөсерлеген!</w:t>
        <w:br/>
        <w:t>Шақтарда да азынап оқ бораған</w:t>
        <w:br/>
        <w:t>Бұл дарияның шабысы тоқтамаған.</w:t>
        <w:br/>
        <w:t>Мен өтемін жолдардан әлі талай,</w:t>
        <w:br/>
        <w:t>Жүрегімнен дүңкілдеп ақ барабан!</w:t>
        <w:br/>
        <w:t>БІЗДІҢ ЖІГІТТЕР</w:t>
        <w:br/>
        <w:t>Бұл қазақта жігіттер бар нар қасқа,</w:t>
        <w:br/>
        <w:t>Жарқылдаған алмас па</w:t>
        <w:br/>
        <w:t>Дейсің-ау, дейсің сен оны,</w:t>
        <w:br/>
        <w:t>Айырып кетсе жол басқа.</w:t>
      </w:r>
    </w:p>
    <w:p>
      <w:r>
        <w:t>Орны тіпті толмас та.</w:t>
        <w:br/>
        <w:t>Дулатар тек от денені.</w:t>
        <w:br/>
        <w:t>Бұл қазақта жігіттер бар қонаққа</w:t>
        <w:br/>
        <w:t>Маңдайындағы бір атын</w:t>
        <w:br/>
        <w:t>- 103-</w:t>
        <w:br/>
        <w:t>Мен кешкен күндеріме риза емеспін</w:t>
        <w:br/>
        <w:t>Кеудемді Ғарифолла эн желпімеген.</w:t>
        <w:br/>
        <w:t>Атырау толқынынан көрем сені,</w:t>
        <w:br/>
        <w:t>Ақ бұлтқа шаншып тастап өр еңсені...</w:t>
        <w:br/>
        <w:t>Мен емес заңғар көкке тигізіп тұр</w:t>
        <w:br/>
        <w:t>Өзіңнің аппақ заңғар төбең сені.</w:t>
        <w:br/>
        <w:t>Іңкәрмін мен сен сүйген бар адамға</w:t>
        <w:br/>
        <w:t>Қарауға таңнан шұғыла тарағанда.</w:t>
        <w:br/>
        <w:t>Дегенмен алдымен мен сені көрем</w:t>
        <w:br/>
        <w:t>Жолдардың тау жағына қарағанда.</w:t>
        <w:br/>
        <w:t>Әріге кеткендермен әрмен басып,</w:t>
        <w:br/>
        <w:t>Беріге кеткендермен бермен басып,</w:t>
        <w:br/>
        <w:t>Мен сенің қиырыңды қуып келем,</w:t>
        <w:br/>
        <w:t>Алдымнан түйдек-түйдек орман қашып..</w:t>
        <w:br/>
        <w:t>Мен сені барлық жарық жақтан көрем,</w:t>
        <w:br/>
        <w:t>Айдыннан көрем дария аққанда кең,</w:t>
        <w:br/>
        <w:t>Көзімді тас қып жұмып сені іздеймін</w:t>
        <w:br/>
        <w:t>Далиып дала болып жатқанда мен...</w:t>
        <w:br/>
        <w:t>ӨНЕР ТАРЛАНЫ</w:t>
        <w:br/>
        <w:t>Ауылымда бүгін өнердің өрен тарланы,</w:t>
        <w:br/>
        <w:t>Даламның мынау «Ер Тарғын» ерен арманы.</w:t>
        <w:br/>
        <w:t>Жаңғырып жатыр дәл қазір соның даусымен</w:t>
        <w:br/>
        <w:t>Көгілдір көлді, шұғылалы Шымкент бар маңы.</w:t>
        <w:br/>
        <w:t>Өстік біз одан каншама жыр мен ән тыңдап,</w:t>
        <w:br/>
        <w:t>Көкірегі оның сарша тамызда салқын бақ.</w:t>
        <w:br/>
        <w:t>Келеді менің қырық жыл бойы бұл ағам</w:t>
        <w:br/>
        <w:t>Жанарында алып жақұтты мұхит жарқылдап.</w:t>
        <w:br/>
        <w:t>Келген де осы шығарып даңқын «Жалбырдың».</w:t>
        <w:br/>
        <w:t>«Жалбырдың» даңқы,</w:t>
        <w:br/>
        <w:t>жанымда қанша жаңғырдың!</w:t>
        <w:br/>
        <w:t>Бүгін де даңқты көктемі болып келеді ол</w:t>
        <w:br/>
        <w:t>Әміре менен Исадан қалған жаңбырдың.</w:t>
        <w:br/>
        <w:t>-117-</w:t>
        <w:br/>
        <w:t>СЕМЕЙ</w:t>
      </w:r>
    </w:p>
    <w:p>
      <w:r>
        <w:t>Астынан алшақ белдің орап ойлар,</w:t>
        <w:br/>
        <w:t>Мен сені аңсап келдім, қара қайнар.</w:t>
        <w:br/>
        <w:t>Армысың, менің қара шаңырағым,</w:t>
        <w:br/>
        <w:t>Ботакоз қарындастар, нар ағайлар,</w:t>
        <w:br/>
        <w:t>Алдымнан қаптап шыққан қарағайлар.</w:t>
        <w:br/>
        <w:t>Төсінде Абай өткен кіл самғаумен,</w:t>
        <w:br/>
        <w:t>Армысың, менің жүпар жусан кеудем.</w:t>
        <w:br/>
        <w:t>Көк Ертіс көкірегімде буырқанған,</w:t>
        <w:br/>
        <w:t>Қос жаға қоңырау қаққан мың сан баумен,</w:t>
        <w:br/>
        <w:t>Мен сенде келдім қайта тусам деумен.</w:t>
        <w:br/>
        <w:t>Шулатып көкірегімнің бар құрағы ән,</w:t>
        <w:br/>
        <w:t>Сәлемге келдім саған, жарқын анам.</w:t>
        <w:br/>
        <w:t>Орап ал шалғайыңа қара шалдар,</w:t>
        <w:br/>
        <w:t>Мен ғашық қара мәрмәр жарқыраған,</w:t>
        <w:br/>
        <w:t>Ормандар төбесімен сарқыраған...</w:t>
        <w:br/>
        <w:t>Әуезов әлдилеген сырлы әуезді ел,</w:t>
        <w:br/>
        <w:t>Менің де жүрегімнен нұрға кез бол.</w:t>
        <w:br/>
        <w:t>Тоғжанның жанарында мөлтеңдеген,</w:t>
        <w:br/>
        <w:t>Қайдасың қара бұрым, тырна көз көл,</w:t>
        <w:br/>
        <w:t>Кел, менің жанарымда жырлап өзгер!</w:t>
        <w:br/>
        <w:t>О, менің ақ жайлауым, Әміре еңсем,</w:t>
        <w:br/>
        <w:t>Қашаннан махаббаттың тәңірі ең сен.</w:t>
        <w:br/>
        <w:t>Мұнша ну орманыма орап сүйер</w:t>
        <w:br/>
        <w:t>Орала бермес маған өмір өңшең,</w:t>
        <w:br/>
        <w:t>Аяулым, жанымда жүр тебіренсем.</w:t>
        <w:br/>
        <w:t>Бір бұрып маңдайыңды қарат маған,</w:t>
        <w:br/>
        <w:t>Арманым ақша бұлттан әрі аттаған.</w:t>
        <w:br/>
        <w:t>Айдында ақ мамығын бұрқыратып,</w:t>
        <w:br/>
        <w:t>Сыбызғы қайыңдардың аспанынан</w:t>
        <w:br/>
        <w:t>Сыбырлап сыңсып ұшып баратқан ән...</w:t>
        <w:br/>
        <w:t>-108- 7</w:t>
        <w:br/>
        <w:t>АҒЫСТАР МЕН ҒАСЫРЛАР</w:t>
        <w:br/>
        <w:t>Құмда жүрсең, құмарсың жағаға сен,</w:t>
        <w:br/>
        <w:t>Бақ тілейсің бақтарға абат, әсем.</w:t>
        <w:br/>
        <w:t>Талқан қылып таулардың босағасын,</w:t>
        <w:br/>
        <w:t>Кокірегіңді қақ жарып ағады өзен.</w:t>
        <w:br/>
        <w:t>Құлағында сатырлап жаңбыр әні,</w:t>
        <w:br/>
        <w:t>Құмар таңдар үйқыңды қандырады.</w:t>
        <w:br/>
        <w:t>Жеті қат аспан мұхитын жерге сүйреп,</w:t>
        <w:br/>
        <w:t>Адамзаттың өмірі жаңғырады!</w:t>
        <w:br/>
        <w:t>Тарам-тарам жолдардың таспалары</w:t>
        <w:br/>
        <w:t>Шақырады арманға асқаралы.</w:t>
        <w:br/>
        <w:t>Кешулердің беймаза бақытына</w:t>
        <w:br/>
        <w:t>Барлық сапар жүректен басталады.</w:t>
        <w:br/>
        <w:t>Жанарында жаудырап бұлақ тұрса,</w:t>
        <w:br/>
        <w:t>Дейді арманың: «Мөлдіреп бір-ақ тұнсам».</w:t>
        <w:br/>
        <w:t>Тағдырыңа ризасың,</w:t>
      </w:r>
    </w:p>
    <w:p>
      <w:r>
        <w:t>Алға қарай</w:t>
        <w:br/>
        <w:t>Ғасырларды шумақтап лақтырсанң...</w:t>
        <w:br/>
        <w:t>Долы басы доға боп алшақты иіп,</w:t>
        <w:br/>
        <w:t>Жарма қақпа жарлардан жар сап биік,</w:t>
        <w:br/>
        <w:t>Теңіздерге бұралаң арналардан</w:t>
        <w:br/>
        <w:t>Шалқар сулар жатады шаршап құйып...</w:t>
        <w:br/>
        <w:t>Келеді адам өмірге маздау үшін,</w:t>
        <w:br/>
        <w:t>Толқын іздеп өтеді өз бауы үшін.</w:t>
        <w:br/>
        <w:t>Қапталыңнан желеді қарағайлар</w:t>
        <w:br/>
        <w:t>Оқтын-оқтын қайталап қаз дауысын...</w:t>
        <w:br/>
        <w:t>Өмірінше өткендер құмға сүңгіп,</w:t>
        <w:br/>
        <w:t>Теңіз көріп, көтерген тұлғасын тік.</w:t>
        <w:br/>
        <w:t>Бір дарияның басы мен аяғында</w:t>
        <w:br/>
        <w:t>Тарихы бар адамның мың ғасырлық.</w:t>
        <w:br/>
        <w:t>- 121-</w:t>
        <w:br/>
        <w:t>Жайратып салып, жарқылдап күліп тұратын,</w:t>
        <w:br/>
        <w:t>Көкірегінен Күн сөнбей,</w:t>
        <w:br/>
        <w:t>Осы бір шақтан білсең ғой</w:t>
        <w:br/>
        <w:t>Тұратын тауып мұратын.</w:t>
        <w:br/>
        <w:t>Бұл қазақта жігіттер бар мәрт-батыр.</w:t>
        <w:br/>
        <w:t>Жалаңаш батыр көбі оның.</w:t>
        <w:br/>
        <w:t>Аударып тастар сен үшін,</w:t>
        <w:br/>
        <w:t>Алтын бар десең астында мынау төбенің.</w:t>
        <w:br/>
        <w:t>Солардың анпақ ниетімен,</w:t>
        <w:br/>
        <w:t>Ақ қарға жаққан отымен</w:t>
        <w:br/>
        <w:t>Лапылдап мен де келемін.</w:t>
        <w:br/>
        <w:t>Бұл қазақта жігіттер бар шық тектес,</w:t>
        <w:br/>
        <w:t>Тұра да алмас шық бұлай.</w:t>
        <w:br/>
        <w:t>Қасқайып олар тұрғанда</w:t>
        <w:br/>
        <w:t>Биіктер сенің тұлғаң да</w:t>
        <w:br/>
        <w:t>Миллион мәрте, құрбым-ай!</w:t>
        <w:br/>
        <w:t>жжж</w:t>
        <w:br/>
        <w:t>Көлдер бар небір бұрқанған,</w:t>
        <w:br/>
        <w:t>Теңіз боп тулап жатады.</w:t>
        <w:br/>
        <w:t>Теңіз бар не бір тұлданған,</w:t>
        <w:br/>
        <w:t>Көлдерден төмен атағы.</w:t>
        <w:br/>
        <w:t>Төбе бар таудан аумаған,</w:t>
        <w:br/>
        <w:t>Таулар бар қалған төбе боп.</w:t>
        <w:br/>
        <w:t>Сүйкімді кейде қарғадан</w:t>
        <w:br/>
        <w:t>Көлбеңдеп ұшқан көбелек.</w:t>
      </w:r>
    </w:p>
    <w:p>
      <w:r>
        <w:t>Жүр небір бала бүркіттер</w:t>
        <w:br/>
        <w:t>Жасына толмай көкке өрлеп.</w:t>
        <w:br/>
        <w:t>Төсінен қысты үркіткен</w:t>
        <w:br/>
        <w:t>Далалар да бар көкпеңбек.</w:t>
        <w:br/>
        <w:t>Не жетсін шыңға ор демді,</w:t>
        <w:br/>
        <w:t>Басына шықпас бұлт орлеп.</w:t>
        <w:br/>
        <w:t>Көкқұмар менің кеудемді</w:t>
        <w:br/>
        <w:t>Шөкпеген таулар жүр тербеп.</w:t>
        <w:br/>
        <w:t>-124-</w:t>
        <w:br/>
        <w:t>Бәрі де палуан өмірде</w:t>
        <w:br/>
        <w:t>Осынау туды құшақтап жығылғандардың.</w:t>
        <w:br/>
        <w:t>Мен ұшам бүгін армандарыма алды аспан,</w:t>
        <w:br/>
        <w:t>Мәңгілік ғасыр қанатыменен талмастан.</w:t>
        <w:br/>
        <w:t>Сапары сынды Маңқыстау атқылауының</w:t>
        <w:br/>
        <w:t>Заманаларға революция жалғасқан!</w:t>
        <w:br/>
        <w:t>Құмарта тыңдар жетеді таңсық саз маған,</w:t>
        <w:br/>
        <w:t>Көктеме жаққа қайтқанда салып қаздар ән.</w:t>
        <w:br/>
        <w:t>Жалыны сынды Қаратау фосфоритінің</w:t>
        <w:br/>
        <w:t>Көзімде менің революция маздаған!..</w:t>
        <w:br/>
        <w:t>Шағала қанат шатырлап дүние даусымнан,</w:t>
        <w:br/>
        <w:t>Сен жайлы мәңгі бұрқылдауымнан таусылман.</w:t>
        <w:br/>
        <w:t>..Магниттаудың домналарындай лапылдап</w:t>
        <w:br/>
        <w:t>Жипһанды менің революциям қусырған!</w:t>
        <w:br/>
        <w:t>ЕЙ, МЕНІҢ АҚЫН БАУЫРЫМ</w:t>
        <w:br/>
        <w:t>Украина ақынына</w:t>
        <w:br/>
        <w:t>Төсеймін саған, мінеки, бақ бар -- бақ десең,</w:t>
        <w:br/>
        <w:t>Жолыңа құрбан зымыран жарау ат та әсем.</w:t>
        <w:br/>
        <w:t>Наубайлар буы бұрқырап мынау қырлардан,</w:t>
        <w:br/>
        <w:t>Далама кслдің ақ бидай піскен шақта сен.</w:t>
        <w:br/>
        <w:t>Келдің сен маған, ақ самал үрлеп іргеден,</w:t>
        <w:br/>
        <w:t>Теміртау біздің жайнаған кезде нүрменен,</w:t>
        <w:br/>
        <w:t>Тұрбасы кокте қасқайып тартқан садақ оғындай</w:t>
        <w:br/>
        <w:t>ыңыранып,</w:t>
        <w:br/>
        <w:t>Кеудемнен менің Қарағандылар гүрлеген.</w:t>
        <w:br/>
        <w:t>Келдің сен, менің Оралым толып оттарға,</w:t>
        <w:br/>
        <w:t>Келестен жолдар керусндеп мақта тартқанда.</w:t>
        <w:br/>
        <w:t>Сәлемге келсең,</w:t>
        <w:br/>
        <w:t>аварлық әлгі мұзбалақ ақын айтатын</w:t>
        <w:br/>
        <w:t>Кенде емес таулар пайғамбар сынды қарттарға.</w:t>
        <w:br/>
        <w:t>Көкшеден соққан көгілдір желмен жырлап бақ,</w:t>
        <w:br/>
        <w:t>Маңқыстау жақтан келеді қыруар ту қаптап.</w:t>
        <w:br/>
        <w:t>-106-</w:t>
        <w:br/>
        <w:t>Жер бақытын жүргенде орнатысып,</w:t>
        <w:br/>
        <w:t>Кейде мен торға түсіп,</w:t>
      </w:r>
    </w:p>
    <w:p>
      <w:r>
        <w:t>Торға түсіп жатамын дір-дір етіп.</w:t>
        <w:br/>
        <w:t>Төмені тастан түлеп,</w:t>
        <w:br/>
        <w:t>Төбесі аспан тіреп,</w:t>
        <w:br/>
        <w:t>Аспан тіреп сыңсиды қарағайлар,</w:t>
        <w:br/>
        <w:t>Тауысып сабырды әр күн,</w:t>
        <w:br/>
        <w:t>Ұтнады тамырлардың,</w:t>
        <w:br/>
        <w:t>Тамырлардың сымынан тарап ойлар.</w:t>
        <w:br/>
        <w:t>Бұлағы бұратылып,</w:t>
        <w:br/>
        <w:t>Бұрымы Таратылып,</w:t>
        <w:br/>
        <w:t>Жол қалмайды сол шақта мен кезбеген,</w:t>
        <w:br/>
        <w:t>Ақ қалмай қарамықтай,</w:t>
        <w:br/>
        <w:t>Түнеріп қара бұлттай,</w:t>
        <w:br/>
        <w:t>Найзағай тілеймін-ау сол кезде мен!</w:t>
        <w:br/>
        <w:t>ОРМАН</w:t>
        <w:br/>
        <w:t>Орман, орман күңіренген, қаптаған.</w:t>
        <w:br/>
        <w:t>Орман, орман судырлаған соқпағы ән.</w:t>
        <w:br/>
        <w:t>Орман, орман, самғай-самғай сабылып,</w:t>
        <w:br/>
        <w:t>Сансыз қыран колеңкеңе тоқтаған.</w:t>
        <w:br/>
        <w:t>Орман, орман қара басын қар басқан.</w:t>
        <w:br/>
        <w:t>Орман, орман заңғар көкпен арбасқан.</w:t>
        <w:br/>
        <w:t>Ізсіз-түзсіз құритындар қашан да</w:t>
        <w:br/>
        <w:t>Қара таппай ормандарға жармасқан...</w:t>
        <w:br/>
        <w:t>Орман, орман сарқыраған, ырғалған,</w:t>
        <w:br/>
        <w:t>Орман, орман жарқыраған нұрлардан.</w:t>
        <w:br/>
        <w:t>Бір нөсерін қимағандар қашан да</w:t>
        <w:br/>
        <w:t>Ормандардың жұпарынан құр қалған.</w:t>
        <w:br/>
        <w:t>О, құдірет, неткен шалқар күй ең сен,</w:t>
        <w:br/>
        <w:t>Бүгін менің әулием сен, ием сен.</w:t>
        <w:br/>
        <w:t>Осындайда ойланып қой, жігітім,</w:t>
        <w:br/>
        <w:t>Жығылмайсың орманыңа сүйенсең.</w:t>
        <w:br/>
        <w:t>- 12-</w:t>
        <w:br/>
        <w:t>РЕВОЛЮЦИЯ ЖАЛҒАСА БЕРЕДІ</w:t>
        <w:br/>
        <w:t>Революция!</w:t>
        <w:br/>
        <w:t>Қашпан да маған қасіретті шақтан, тар шақтан</w:t>
        <w:br/>
        <w:t>Қол создың ару армандар болып қарсы аққан.</w:t>
        <w:br/>
        <w:t>Омырауымнан аппақ самалдар сапырып,</w:t>
        <w:br/>
        <w:t>Кеудемнен менің жұмсарып кеткен барша ақпан.</w:t>
        <w:br/>
        <w:t>Сен десе маған жаңғырық жетіп бір октем,</w:t>
        <w:br/>
        <w:t>Жарқылдап көкке шаншылып Та ұштым түнектен.</w:t>
        <w:br/>
        <w:t>Мен сені сүйіп келемін маздап, аяулым,</w:t>
      </w:r>
    </w:p>
    <w:p>
      <w:r>
        <w:t>Аналық алып құрсақтан</w:t>
        <w:br/>
        <w:t>Құндақтап шыққан жүрекпен.</w:t>
        <w:br/>
        <w:t>Ақ қайыңдардың бүртіктерінде барсың сен,</w:t>
        <w:br/>
        <w:t>Ақ арулардың кірпіктерінде барсың сен.</w:t>
        <w:br/>
        <w:t>Барсың сен барлық отында күзгі орманның,</w:t>
        <w:br/>
        <w:t>Пәктікке келсе, қаңтардағы аппақ қарсың сен.</w:t>
        <w:br/>
        <w:t>Ақ жұпар аңқып бұрқырап озон тараған,</w:t>
        <w:br/>
        <w:t>Барсың сен жаздың жаңбырында аппақ бораған.</w:t>
        <w:br/>
        <w:t>Жетеді сен боп дүңкілдеп маған қаққанда</w:t>
        <w:br/>
        <w:t>Самала мынау таулардан</w:t>
        <w:br/>
        <w:t>Сарқырамалар барабан.</w:t>
        <w:br/>
        <w:t>Қойныңнан сенің оянып ғарыш қуатты,</w:t>
        <w:br/>
        <w:t>Алдымнан менің астаубас жондар бу атты.</w:t>
        <w:br/>
        <w:t>Сүйем мен сені коммунистердің қаһарман</w:t>
        <w:br/>
        <w:t>сеңгір тұлғасы</w:t>
        <w:br/>
        <w:t>Мұзбалақ үшқан басынан</w:t>
        <w:br/>
        <w:t>Даланың дарқан қарағайлары сияқты!</w:t>
        <w:br/>
        <w:t>«Бұл бақты бізге Құдай да, хан да бермеген».</w:t>
        <w:br/>
        <w:t>Ғасырым менің -</w:t>
        <w:br/>
        <w:t>тұлпарлар аққан кермеден.</w:t>
        <w:br/>
        <w:t>Ұрпағым менің келеді бүгін осынау туға сап болып</w:t>
        <w:br/>
        <w:t>Омырауын аспан зерлеген!</w:t>
        <w:br/>
        <w:t>Нұры бар онда раушан жарық қандардың,</w:t>
        <w:br/>
        <w:t>Рауандап атқан таңдардың.</w:t>
        <w:br/>
        <w:t>- 105-</w:t>
        <w:br/>
        <w:t>Дариялардың таситын шағы ма бұл!..</w:t>
        <w:br/>
        <w:t>Жеке ұялсаң, кештетіп кел біреумен.</w:t>
        <w:br/>
        <w:t>Астан-кестен болайын тағы да бір,</w:t>
        <w:br/>
        <w:t>Жалғыз тамшы жанарда мәлдіреумен.</w:t>
        <w:br/>
        <w:t>СӘЛЕМ САҒАН, ҚАЖЫМҰҚАН</w:t>
        <w:br/>
        <w:t>Заңғар таулар жотасын</w:t>
        <w:br/>
        <w:t>Мен өзіңе ұсатам.</w:t>
        <w:br/>
        <w:t>Танымайтын атасын</w:t>
        <w:br/>
        <w:t>Сәлем саған, Күш-атам!</w:t>
        <w:br/>
        <w:t>Келдік туған жеріңе,</w:t>
        <w:br/>
        <w:t>Қадіріңді ел білсін деп.</w:t>
        <w:br/>
        <w:t>Жатқан шығар сенің де</w:t>
        <w:br/>
        <w:t>Көкірегің дүрсілдеп.</w:t>
        <w:br/>
        <w:t>Пернеге ән бол енбеген</w:t>
        <w:br/>
        <w:t>Шулағанда мынау бақ,</w:t>
        <w:br/>
        <w:t>Орынынан сом денең</w:t>
        <w:br/>
        <w:t>Түскен шығар бір аунап.</w:t>
      </w:r>
    </w:p>
    <w:p>
      <w:r>
        <w:t>Күтіп талай батыр сын,</w:t>
        <w:br/>
        <w:t>Деп тұрғанда белдесем,</w:t>
        <w:br/>
        <w:t>Қалай сыйып жатырсың</w:t>
        <w:br/>
        <w:t>Мына қара жерге сен.</w:t>
        <w:br/>
        <w:t>Бар кезіңде түп-түгел</w:t>
        <w:br/>
        <w:t>Шығыс пенен Батыс ең.</w:t>
        <w:br/>
        <w:t>Бүгін де бұл шайқастың</w:t>
        <w:br/>
        <w:t>Шаң суырған аты сен.</w:t>
        <w:br/>
        <w:t>Сан жыл мынау қыр елін</w:t>
        <w:br/>
        <w:t>Жүрегіңде тербеп ең.</w:t>
        <w:br/>
        <w:t>Ақ екен ғой жүрегім</w:t>
        <w:br/>
        <w:t>Өлгеніңе сенбеген.</w:t>
        <w:br/>
        <w:t>-129-</w:t>
        <w:br/>
        <w:t>жжж</w:t>
        <w:br/>
        <w:t>Сен менің өзімді көрсен,</w:t>
        <w:br/>
        <w:t>Тұрысым осы менің.</w:t>
        <w:br/>
        <w:t>Ал мендегі ғаламат сезімді көрсен,</w:t>
        <w:br/>
        <w:t>Шошыр едің!..</w:t>
        <w:br/>
        <w:t>Сен онда ойланар ең,</w:t>
        <w:br/>
        <w:t>Мен болып сезінер ең,</w:t>
        <w:br/>
        <w:t>Мен болып оянар ең,</w:t>
        <w:br/>
        <w:t>Мен болып көз ілер ең,</w:t>
        <w:br/>
        <w:t>Жеткізе алмас ең бұны</w:t>
        <w:br/>
        <w:t>Адамның сөзіменен.</w:t>
        <w:br/>
        <w:t>Иә, сен ойланар ең,</w:t>
        <w:br/>
        <w:t>Толғанар ең бармақты тістеп тұрып.</w:t>
        <w:br/>
        <w:t>Мендегі ыстық жалын</w:t>
        <w:br/>
        <w:t>Бойыңа күш боп кіріп,</w:t>
        <w:br/>
        <w:t>Тұрар еді сен түгіл тас та лаулап.</w:t>
        <w:br/>
        <w:t>Көзіңде жатар еді</w:t>
        <w:br/>
        <w:t>Жұлдызды аспан аунап...</w:t>
        <w:br/>
        <w:t>Сен мендегі достықты көрсең</w:t>
        <w:br/>
        <w:t>Қалтқысыз сенетұғын.</w:t>
        <w:br/>
        <w:t>Қайғыңды көтеруге</w:t>
        <w:br/>
        <w:t>Қайғысыз көнетұғын.</w:t>
        <w:br/>
        <w:t>Тек қана сол болар еді</w:t>
        <w:br/>
        <w:t>Түсіңе енетұғын.</w:t>
        <w:br/>
        <w:t>Сен мендегі бауырмалдықты көрсең</w:t>
        <w:br/>
        <w:t>Баурайынан бар таудың сел күреген.</w:t>
        <w:br/>
        <w:t>Жел өтіңнен желкен боп желбіреген,</w:t>
        <w:br/>
        <w:t>Көлдерге айналар ең</w:t>
        <w:br/>
        <w:t>Көктемде мөлдіреген.</w:t>
      </w:r>
    </w:p>
    <w:p>
      <w:r>
        <w:t>Сен мендегі махаббатты көрсең</w:t>
        <w:br/>
        <w:t>Тұратын кіршік түспей,</w:t>
        <w:br/>
        <w:t>Жүрегің қалмас еді</w:t>
        <w:br/>
        <w:t>Бір рет ыршып түспей.</w:t>
        <w:br/>
        <w:t>- 125-</w:t>
        <w:br/>
        <w:t>Мың түспен құлпырып түр бұл мұнара,</w:t>
        <w:br/>
        <w:t>Бояуға ана сүті араласып.</w:t>
        <w:br/>
        <w:t>Сондықтан менің бабам арда ембеген,</w:t>
        <w:br/>
        <w:t>Өскен тек тағдыр жазған бар демменен.</w:t>
        <w:br/>
        <w:t>Жуылып ақсақалы өкініштен,</w:t>
        <w:br/>
        <w:t>Құлаған асқар тауы арманменен.</w:t>
        <w:br/>
        <w:t>Қараймыз оған кейде жасарып бір,</w:t>
        <w:br/>
        <w:t>Қараймыз кейде көзге жас алып бір.</w:t>
        <w:br/>
        <w:t>Амал жоқ, даттағанмен, бұл дүние</w:t>
        <w:br/>
        <w:t>Туған жер топырағынан жасалып тұр.</w:t>
        <w:br/>
        <w:t>жжж</w:t>
        <w:br/>
        <w:t>Өмірден менің есімде қалғаны:</w:t>
        <w:br/>
        <w:t>Сенімімнің сүрінбеген кездері,</w:t>
        <w:br/>
        <w:t>Жүрегімнің дірілдеген кездері,</w:t>
        <w:br/>
        <w:t>Анамның ілінбеген көздері,</w:t>
        <w:br/>
        <w:t>Ағамен қауышқан күнім,</w:t>
        <w:br/>
        <w:t>Көңілдің күнгей төсінде боп.</w:t>
        <w:br/>
        <w:t>Достармен табысқан күнім,</w:t>
        <w:br/>
        <w:t>Ажырасқан күн есімде жоқ.</w:t>
        <w:br/>
        <w:t>жжж</w:t>
        <w:br/>
        <w:t>Құмар-ақпын түз бен ашы пиязға.</w:t>
        <w:br/>
        <w:t>Кейде ашыдан жаралдық па біз деймін.</w:t>
        <w:br/>
        <w:t>Ала білген алақанға сый аз ба,</w:t>
        <w:br/>
        <w:t>Тәттілікті мен ашыдан іздеймін.</w:t>
        <w:br/>
        <w:t>Бал татыған ақ сазандар тереңі,</w:t>
        <w:br/>
        <w:t>Теңіз түбі тұзды сумен тұнса да.</w:t>
        <w:br/>
        <w:t>Маған нанның тәтті дәмін береді,</w:t>
        <w:br/>
        <w:t>Маңдай терім ашы бола тұрса да.</w:t>
        <w:br/>
        <w:t>жжж</w:t>
        <w:br/>
        <w:t>Сенің кеудең -- тынысы Алматының,</w:t>
        <w:br/>
        <w:t>Сенің көзің -- түн іші айнымаған.</w:t>
        <w:br/>
        <w:t>Бір жағынан әкеліп жанға тыным,</w:t>
        <w:br/>
        <w:t>Бір жағынан салдың сен қайғы маған.</w:t>
        <w:br/>
        <w:t>- 128-</w:t>
        <w:br/>
        <w:t>ЖАЗ ҚАҚПАСЫ</w:t>
      </w:r>
    </w:p>
    <w:p>
      <w:r>
        <w:t>Шертті дала сырларын,</w:t>
        <w:br/>
        <w:t>Жамыраған жаз келді.</w:t>
        <w:br/>
        <w:t>Қанатында тырнаның</w:t>
        <w:br/>
        <w:t>Қалықтаған саз келді,</w:t>
        <w:br/>
        <w:t>Жырлап теңіз жырақтан,</w:t>
        <w:br/>
        <w:t>Бұрқыратып бу атты.</w:t>
        <w:br/>
        <w:t>Былдыр-былдыр бұлақтан</w:t>
        <w:br/>
        <w:t>Сылдыр-сылдыр су ақты.</w:t>
        <w:br/>
        <w:t>Жусан аңқып белдерден,</w:t>
        <w:br/>
        <w:t>Жер сімірді шуақты.</w:t>
        <w:br/>
        <w:t>Сүқсұр ұшты көлдерден</w:t>
        <w:br/>
        <w:t>Сұрау белгі сияқты.</w:t>
        <w:br/>
        <w:t>Қолтығына баулардың</w:t>
        <w:br/>
        <w:t>Қонды бұлбұл елеңдеп.</w:t>
        <w:br/>
        <w:t>Дәптерінен таулардың</w:t>
        <w:br/>
        <w:t>Төгілді озен өлең боп.</w:t>
        <w:br/>
        <w:t>Қанатын қаз суларға</w:t>
        <w:br/>
        <w:t>Әлі қағып барады.</w:t>
        <w:br/>
        <w:t>Балбыраған нуларға</w:t>
        <w:br/>
        <w:t>Балық ағып барады.</w:t>
        <w:br/>
        <w:t>Қармақтарын саптасын,</w:t>
        <w:br/>
        <w:t>Айтайыншы досыма.</w:t>
        <w:br/>
        <w:t>Көктем ашқан қақпасын</w:t>
        <w:br/>
        <w:t>Жаз дегенің осы ма.</w:t>
        <w:br/>
        <w:t>жжж</w:t>
        <w:br/>
        <w:t>Көктем болсам, қайран қып қаздар елін,</w:t>
        <w:br/>
        <w:t>Көкірегімнен талай күй қозғар едім.</w:t>
        <w:br/>
        <w:t>Сөзімдегі ізгілік жырға сыймай,</w:t>
        <w:br/>
        <w:t>Дәңбекшіген түндерім аз ба менің.</w:t>
        <w:br/>
        <w:t>Аз ба менің түндерім қиналмяған,</w:t>
        <w:br/>
        <w:t>Қашан тағдыр мүхит жыр сыйлар маған.</w:t>
        <w:br/>
        <w:t>-43-</w:t>
        <w:br/>
        <w:t>Тірсектерде тілім-тілім дақ қалсын,</w:t>
        <w:br/>
        <w:t>Самайларда сағал-сағал ақ қалсын!</w:t>
        <w:br/>
        <w:t>Әйтеуір біз бір танбайық жортудан,</w:t>
        <w:br/>
        <w:t>Ырза болсын қасиетті жер туған.</w:t>
        <w:br/>
        <w:t>Махаббатпен келсең мынау әлемге,</w:t>
        <w:br/>
        <w:t>Мәрелерден мәрт боп асып дәлелде.</w:t>
        <w:br/>
        <w:t>Ондық жүрек ырзалықпен толмаса,</w:t>
        <w:br/>
        <w:t>Біздің тіпті өміріміз далбаса.</w:t>
        <w:br/>
        <w:t>жжж</w:t>
        <w:br/>
        <w:t>Белінен батып балшыққа,</w:t>
        <w:br/>
        <w:t>Көтеріп көкке маңдайын,</w:t>
        <w:br/>
        <w:t>Құрбақа жатыр шалшықта,</w:t>
        <w:br/>
        <w:t>Өкіне қағып таңдайын.</w:t>
        <w:br/>
        <w:t>Өзен, су қағып қанатын,</w:t>
        <w:br/>
        <w:t>Әніне басып бірдейгі,</w:t>
      </w:r>
    </w:p>
    <w:p>
      <w:r>
        <w:t>Ауылын айтпай баратын:</w:t>
        <w:br/>
        <w:t>«Ізіме ер, жүгір, жүр», -- дейді.</w:t>
        <w:br/>
        <w:t>Жайқалды жасыл таңғы бақ</w:t>
        <w:br/>
        <w:t>Жайлауын желмен суарған.</w:t>
        <w:br/>
        <w:t>Суылдап, шулап, жамырап,</w:t>
        <w:br/>
        <w:t>Айқайға басты ну орман.</w:t>
        <w:br/>
        <w:t>жжж</w:t>
        <w:br/>
        <w:t>Ауаның тұнығына бойын малып,</w:t>
        <w:br/>
        <w:t>Келеді жүйткіп пойыз -- шойын балық.</w:t>
        <w:br/>
        <w:t>Сурет боп көз алдымнан өтіп жатыр,</w:t>
        <w:br/>
        <w:t>Өзен-тау, жота-белдер кейін қалып...</w:t>
        <w:br/>
        <w:t>жжж</w:t>
        <w:br/>
        <w:t>Көл ең ғой сен де, көл десе,</w:t>
        <w:br/>
        <w:t>Сел ем ғой мен де, сел десе.</w:t>
        <w:br/>
        <w:t>Махаббат аздық етеді</w:t>
        <w:br/>
        <w:t>Екен ғой, тағдыр көнбесе.</w:t>
        <w:br/>
        <w:t>Өсті ме екен бақ тайған</w:t>
        <w:br/>
        <w:t>Өрт болып түскен өзекке.</w:t>
        <w:br/>
        <w:t>Мен болсам билет ап қойғам,</w:t>
        <w:br/>
        <w:t>Сен жүрсің әлі кезекте.</w:t>
        <w:br/>
        <w:t>-136-</w:t>
        <w:br/>
        <w:t>жжж</w:t>
        <w:br/>
        <w:t>«Болашағың алдында әлі, жақсы інім,</w:t>
        <w:br/>
        <w:t>Қазір сенде қуат та бар, от та бар.</w:t>
        <w:br/>
        <w:t>Қандай дарын жиырма бесте тоқталар,</w:t>
        <w:br/>
        <w:t>Қызығумен қыз ла саған коп қарар.</w:t>
        <w:br/>
        <w:t>Шараппенеп сыйлайтын да көп болар,</w:t>
        <w:br/>
        <w:t>Баяны жоқ бақыт та бар кеп қонар.</w:t>
        <w:br/>
        <w:t>Жауың да бар бір сілтесең жоқ болар.</w:t>
        <w:br/>
        <w:t>Ал сен болсаң бәрінен де қаш аулақ,</w:t>
        <w:br/>
        <w:t>Нәпсіңді жүр тұсаулап.</w:t>
        <w:br/>
        <w:t>Сенің арың -- маған ар», -</w:t>
        <w:br/>
        <w:t>Деп сыр шертті маған сансыз ағалар.</w:t>
        <w:br/>
        <w:t>Мен нәпсімді қалғам сонда-ақ тұсаулап,</w:t>
        <w:br/>
        <w:t>Көзім тұрды ырзалықтан жасаурап.</w:t>
        <w:br/>
        <w:t>Жаным тұрды жабырқаусыз елжіреп,</w:t>
        <w:br/>
        <w:t>Соқтым, достар, болып сонда мен жүрек!</w:t>
        <w:br/>
        <w:t>Ақыл айтар әкем менің ерте өлген,</w:t>
        <w:br/>
        <w:t>Денесі оның дертті жылы өртенген.</w:t>
        <w:br/>
        <w:t>Аз емес-ті күндер бойға кек толар,</w:t>
        <w:br/>
        <w:t>Бірақ маған әкем болып жетті олар.</w:t>
        <w:br/>
        <w:t>Анам менің тіпті ерте қартайды,</w:t>
        <w:br/>
        <w:t>Отызында ақ жүзінен әр тайды.</w:t>
        <w:br/>
        <w:t>Аламдыққа бар ма ұлылық тең келер,</w:t>
        <w:br/>
        <w:t>Анам болып жетті маған жеңгелер.</w:t>
        <w:br/>
        <w:t>Мен оларға болдым бала, әрі іні,</w:t>
      </w:r>
    </w:p>
    <w:p>
      <w:r>
        <w:t>Көзімде қан, кетті көздер жалыны.</w:t>
        <w:br/>
        <w:t>Жанымда қап кетті сұлу жан біткен,</w:t>
        <w:br/>
        <w:t>Сол оттармен әлі келем шалқып мен.</w:t>
        <w:br/>
        <w:t>ЖАҢА ЖЫЛ</w:t>
        <w:br/>
        <w:t>Жаңа жыл -- туындаған жаңа армандар,</w:t>
        <w:br/>
        <w:t>Жаңа жыл -- шуылдаған жаңа ормандар.</w:t>
        <w:br/>
        <w:t>Ол мынау мәңгі-бақи жаңа дүние,</w:t>
        <w:br/>
        <w:t>О, сәлем, Жаңа-жылда жаңарғандар!</w:t>
        <w:br/>
        <w:t>Жаңа жыл алаулаған тұр оңімде,</w:t>
        <w:br/>
        <w:t>Атаның өсиетінде, тілегінде.</w:t>
        <w:br/>
        <w:t>Күніге жүз айналып-толғанатын</w:t>
        <w:br/>
        <w:t>Ананың Жаңа жыл бар жүрегінде.</w:t>
        <w:br/>
        <w:t>-190-</w:t>
        <w:br/>
        <w:t>Арқаңмен сенің бақтардан</w:t>
        <w:br/>
        <w:t>Шулайды бұлбұл мазамды ап.</w:t>
        <w:br/>
        <w:t>Кезінде сырлар ақтарған</w:t>
        <w:br/>
        <w:t>Дәулеткерей мен Қазанғап.</w:t>
        <w:br/>
        <w:t>Риза да саған заңғары</w:t>
        <w:br/>
        <w:t>Таулардың мынау тозбаған.</w:t>
        <w:br/>
        <w:t>Тәттімбет,</w:t>
        <w:br/>
        <w:t>Мәмен жолдары</w:t>
        <w:br/>
        <w:t>Жоғалып кете жаздаған...</w:t>
        <w:br/>
        <w:t>жжж</w:t>
        <w:br/>
        <w:t>Менің халқым қашаннан ұлы болған,</w:t>
        <w:br/>
        <w:t>Менің кеудем қашаннан жылы болған.</w:t>
        <w:br/>
        <w:t>Соғыс өртін қоздатқан дауылдардан,</w:t>
        <w:br/>
        <w:t>Қақсатқан ауыр зардан</w:t>
        <w:br/>
        <w:t>Көкірегімде бостандық жыры қалған.</w:t>
        <w:br/>
        <w:t>Менің халқым ұлыны аз туған ба</w:t>
        <w:br/>
        <w:t>Басқалардай басында жаз тұрғанда.</w:t>
        <w:br/>
        <w:t>Олардың да дауысы жетер еді</w:t>
        <w:br/>
        <w:t>Бұл ғасыр құлағына,</w:t>
        <w:br/>
        <w:t>Бірақ бұған ұлылар кінәлі ма!</w:t>
        <w:br/>
        <w:t>Бұның үшін жылдардың өкпесіне</w:t>
        <w:br/>
        <w:t>Қандай адам кепілдік берер еді</w:t>
        <w:br/>
        <w:t>Дауысы олардан бүгінге жетпесіне?</w:t>
        <w:br/>
        <w:t>Қаншама жұлдыз туды ол</w:t>
        <w:br/>
        <w:t>Жарқырар көк төсінде!</w:t>
        <w:br/>
        <w:t>-М0-</w:t>
        <w:br/>
        <w:t>жж</w:t>
      </w:r>
    </w:p>
    <w:p>
      <w:r>
        <w:t>Енді несін айтайын,</w:t>
        <w:br/>
        <w:t>бұл шақта мен</w:t>
        <w:br/>
        <w:t>Құшақ-құшақ өзіңе гүл сақтап ем.</w:t>
        <w:br/>
        <w:t>Омырауымда жарылған ақ барабан,</w:t>
        <w:br/>
        <w:t>Қайда жүрсің, тас-талқан бұршақты әлем.</w:t>
        <w:br/>
        <w:t>Сені іздедім көк теңіз кешерде мен,</w:t>
        <w:br/>
        <w:t>Көк желкен боп алдымнан көшер деп ем.</w:t>
        <w:br/>
        <w:t>Бір көруге зар қылған ақ дидарын</w:t>
        <w:br/>
        <w:t>Дүние нәсерлеген.</w:t>
        <w:br/>
        <w:t>жжж</w:t>
        <w:br/>
        <w:t>Құдірет болсаң, жүректі</w:t>
        <w:br/>
        <w:t>Тебірентіп күйден күй ақтар.</w:t>
        <w:br/>
        <w:t>Осындай болса керек-ті</w:t>
        <w:br/>
        <w:t>Тұлпардан қалған тұяқтар.</w:t>
        <w:br/>
        <w:t>Қасыңда сенің бұлқынған,</w:t>
        <w:br/>
        <w:t>Тайбурыл да әлі тай шығар.</w:t>
        <w:br/>
        <w:t>Қырық жыл салған қиқудан</w:t>
        <w:br/>
        <w:t>Бабында келген Байшұбар.</w:t>
        <w:br/>
        <w:t>Осындай болса керек қой</w:t>
        <w:br/>
        <w:t>Сонбеуге тиіс соқпақтар.</w:t>
        <w:br/>
        <w:t>Тастарға жанып табанын,</w:t>
        <w:br/>
        <w:t>Жарқылдап аққан шақпақтар.</w:t>
        <w:br/>
        <w:t>Қиялын қырдан куалап,</w:t>
        <w:br/>
        <w:t>Арманын баққан қармаған.</w:t>
        <w:br/>
        <w:t>Риза да саған шығар-ақ</w:t>
        <w:br/>
        <w:t>«Нарату» тартқан нар бабаң.</w:t>
        <w:br/>
        <w:t>Қаһарлы Құрман, -</w:t>
        <w:br/>
        <w:t>бай тасқын,</w:t>
        <w:br/>
        <w:t>Әруақты дала еркесі.</w:t>
        <w:br/>
        <w:t>Азаттық атты шайқастың</w:t>
        <w:br/>
        <w:t>Қайрат тартқан өлкесі.</w:t>
        <w:br/>
        <w:t>- 139-</w:t>
        <w:br/>
        <w:t>Шошыр ең көрсең күдірет бұл сезімнен,</w:t>
        <w:br/>
        <w:t>Туған жермен, адаммен аймаланған,</w:t>
        <w:br/>
        <w:t>Онда сен дер ең сөзсіз:</w:t>
        <w:br/>
        <w:t>«Мынау иттің баласы мұнша байлықты</w:t>
        <w:br/>
        <w:t>қайдан алган!..»</w:t>
        <w:br/>
        <w:t>АҚЫНДЫҚ</w:t>
        <w:br/>
        <w:t>Ақын боп өмір кешіру оңай деймісің, қарағым,</w:t>
        <w:br/>
        <w:t>Аузында болу бұл өзі сыздаған барлық жараның.</w:t>
        <w:br/>
        <w:t>Көкірегіңе құйып ап әлемнің асқақ бар әнін,</w:t>
        <w:br/>
        <w:t>Қосудың арпалысы бұл -- тоғыспас жолдар торабын;</w:t>
      </w:r>
    </w:p>
    <w:p>
      <w:r>
        <w:t>Нахақтан күйіп баратса пұрлы күн үшін бір түтқын,</w:t>
        <w:br/>
        <w:t>Кес-кестеп барып кеудеңді оғына тосу мылтықтың,</w:t>
        <w:br/>
        <w:t>Қалдырмау үшін ұятқа күнәсіз мынау дүниені,</w:t>
        <w:br/>
        <w:t>Жамау қып басу өзіңді аузына барлық жыртықтың.</w:t>
        <w:br/>
        <w:t>жжж</w:t>
        <w:br/>
        <w:t>Бір жетсе, менің ажалым жетеді</w:t>
        <w:br/>
        <w:t>Найзағай оттарынан,</w:t>
        <w:br/>
        <w:t>Сатқындар оқтарынан,</w:t>
        <w:br/>
        <w:t>Өйткені мен теңіз боп ақтарылам.</w:t>
        <w:br/>
        <w:t>Бір жетсе, менің ажалым жетеді</w:t>
        <w:br/>
        <w:t>Адам қолы жасаған ұяттардан,</w:t>
        <w:br/>
        <w:t>Қалыңдығы осынау сияқты орман.</w:t>
        <w:br/>
        <w:t>Әйтпесе пысықтыққа пысқырмайды</w:t>
        <w:br/>
        <w:t>Мендегі қуатты арман.</w:t>
        <w:br/>
        <w:t>Мен күн сайын теңіз боп ақтарылам,</w:t>
        <w:br/>
        <w:t>Бұлбұл болып шулаймын бақтарыңнан.</w:t>
        <w:br/>
        <w:t>Көктем жаққа аққулар ұшырамын,</w:t>
        <w:br/>
        <w:t>Жазираның ақ түтек ақпанынан.</w:t>
        <w:br/>
        <w:t>Басқасынан ажалым жетпес менің,</w:t>
        <w:br/>
        <w:t>Жауыздықпен өйткені шектеспедім.</w:t>
        <w:br/>
        <w:t>Мен жарақат салмаған семсер едім,</w:t>
        <w:br/>
        <w:t>Сондықтан жарқылдаймын,</w:t>
        <w:br/>
        <w:t>Әйтпесе отпес те едім.</w:t>
        <w:br/>
        <w:t>-126-</w:t>
        <w:br/>
        <w:t>Емес ем қайғы ойлайтын шаққа құмар,</w:t>
        <w:br/>
        <w:t>Шыным да аз емес шат боп ақтарылар.</w:t>
        <w:br/>
        <w:t>Тек қана баурайы жаз заңғарлардың</w:t>
        <w:br/>
        <w:t>Басында мәңгі жатқан ақ қары бар.</w:t>
        <w:br/>
        <w:t>жжж</w:t>
        <w:br/>
        <w:t>Мен саған Жер сияқты бауырмалмын,</w:t>
        <w:br/>
        <w:t>Қаңтарда дауысымын дауылдардың.</w:t>
        <w:br/>
        <w:t>Қашан да жағында боп қаламын мен</w:t>
        <w:br/>
        <w:t>Жанында сатырлаған жауын бардың.</w:t>
        <w:br/>
        <w:t>Мен саған Жер сияқты тілектеспін,</w:t>
        <w:br/>
        <w:t>Жарыққа бола алмайды түнек тосқын.</w:t>
        <w:br/>
        <w:t>Кейде күл тасығанмен күнің үшін,</w:t>
        <w:br/>
        <w:t>Әмірін жүргізе алмас жүрекке ешкім.</w:t>
        <w:br/>
        <w:t>Тау бұзып, тас қаласып, гүл егісіп,</w:t>
        <w:br/>
        <w:t>Саулығын бір-бірінің тілеп ұшып,</w:t>
        <w:br/>
        <w:t>Тіреусіз аспан-жердің арасында</w:t>
        <w:br/>
        <w:t>Адамдар күн көреді сүйенісіп...</w:t>
        <w:br/>
        <w:t>жжж</w:t>
        <w:br/>
        <w:t>Аралығы қарын менен жүректің</w:t>
        <w:br/>
        <w:t>Төрт-ақ елі болса да,</w:t>
      </w:r>
    </w:p>
    <w:p>
      <w:r>
        <w:t>Қашық олар қаншама!</w:t>
        <w:br/>
        <w:t>Иә, көп болса төрт елі -</w:t>
        <w:br/>
        <w:t>Бірақ осы төрт елі</w:t>
        <w:br/>
        <w:t>Түгесілмес ертегі.</w:t>
        <w:br/>
        <w:t>Қарын болса ойлайды тек тойғанын,</w:t>
        <w:br/>
        <w:t>Ал жүрегің өзге күйді шертеді...</w:t>
        <w:br/>
        <w:t>Қарын мені талай рет ұялтты,</w:t>
        <w:br/>
        <w:t>Ұялуға тиіс емес жерімде.</w:t>
        <w:br/>
        <w:t>Қара жүрек туысқаның сияқты</w:t>
        <w:br/>
        <w:t>Хабар алмас тірің менен өліңде.</w:t>
        <w:br/>
        <w:t>жжж</w:t>
        <w:br/>
        <w:t>Құлақ түріп, құдіретінен айқайдың</w:t>
        <w:br/>
        <w:t>Жанкүйердің қамшы басын байқаймын,</w:t>
        <w:br/>
        <w:t>Қамшыла, дос,</w:t>
        <w:br/>
        <w:t>қыза түссін денеміз.</w:t>
        <w:br/>
        <w:t>Біз тірлікті қамшылаумен келеміз.</w:t>
        <w:br/>
        <w:t>-АЗ5-</w:t>
        <w:br/>
        <w:t>Өле берсін күншілдер күйігінде,</w:t>
        <w:br/>
        <w:t>Өз ғасырым озімнің Иінімде.</w:t>
        <w:br/>
        <w:t>Ақ жаңбырлар тоздырған тау сияқты</w:t>
        <w:br/>
        <w:t>Мен өлемін өзімнің биігімде.</w:t>
        <w:br/>
        <w:t>жжж</w:t>
        <w:br/>
        <w:t>Коңіліме тисең, үндемен,</w:t>
        <w:br/>
        <w:t>Ашы ғой кейде тіл деген.</w:t>
        <w:br/>
        <w:t>Өкпелеп қалсаң сен егер,</w:t>
        <w:br/>
        <w:t>Үйіңе келем күнде мен.</w:t>
        <w:br/>
        <w:t>Жаралған ізгі тілектен</w:t>
        <w:br/>
        <w:t>Атымды жатсаң өшіріп,</w:t>
        <w:br/>
        <w:t>Махаббат толы жүрекпен</w:t>
        <w:br/>
        <w:t>Оны да кетем кешіріп.</w:t>
        <w:br/>
        <w:t>Арыма тиіп ал егер,</w:t>
        <w:br/>
        <w:t>Адамдығымды қорласаң,</w:t>
        <w:br/>
        <w:t>Онда сен кәміл сене бер,</w:t>
        <w:br/>
        <w:t>Құлатып кетем орға сан.</w:t>
        <w:br/>
        <w:t>Онда мен кекпен сен түгіл,</w:t>
        <w:br/>
        <w:t>Пайғамбарды атам бұлтартпай.</w:t>
        <w:br/>
        <w:t>Үйірілмей қалып иманы</w:t>
        <w:br/>
        <w:t>Құдай да кетер тіл тартпай!</w:t>
        <w:br/>
        <w:t>ҚОЖАХМЕТ ЯССАУИ КҮМБЕЗІНДЕ</w:t>
        <w:br/>
        <w:t>Қой, досым, айтпа мұның кешегісін,</w:t>
        <w:br/>
        <w:t>Қырылып кетіпті ғой неше кісі</w:t>
      </w:r>
    </w:p>
    <w:p>
      <w:r>
        <w:t>Әулекі әлдекімнің бақыты үшін,</w:t>
        <w:br/>
        <w:t>Қаңғырған қайдағы бір «көсем» үшін.</w:t>
        <w:br/>
        <w:t>Қайтеміз жоқ жердегі «сырды» шантып,</w:t>
        <w:br/>
        <w:t>Түр одан сірі жанды құл күші аңқып.</w:t>
        <w:br/>
        <w:t>Біреулер үшін мынау дүниеде</w:t>
        <w:br/>
        <w:t>Адамнан алақандай кірпіш артық.</w:t>
        <w:br/>
        <w:t>Көр, қара, ішіне кір, далаға шық,</w:t>
        <w:br/>
        <w:t>Бір өрнек бір өрнектен барады асып,</w:t>
        <w:br/>
        <w:t>-197-</w:t>
        <w:br/>
        <w:t>Тербеген сағынышпен талай түнін,</w:t>
        <w:br/>
        <w:t>Жаңа жыл -- жар лебінен тарайтын үн.</w:t>
        <w:br/>
        <w:t>Қыздардың жанарында Жаңа жыл бар</w:t>
        <w:br/>
        <w:t>Дәл биыл он сегізге қарайтұғын.</w:t>
        <w:br/>
        <w:t>Жаңа жыл январьдың ақ қарында,</w:t>
        <w:br/>
        <w:t>Көктемнің бұлбұл қанат бақтарында.</w:t>
        <w:br/>
        <w:t>Әрқашан мен Жаңа жыл аңсап қалам</w:t>
        <w:br/>
        <w:t>Достарым алыс кеткен шақтарында...</w:t>
        <w:br/>
        <w:t>Жаңа жыл -- ақ ниеттің алаулауы,</w:t>
        <w:br/>
        <w:t>Жаңа жыл -- тарихтардың тараулары,</w:t>
        <w:br/>
        <w:t>Жаңа жыл -- жалындаған алқызыл нүр</w:t>
        <w:br/>
        <w:t>Сенімен мен көтерген жалаудағы.</w:t>
        <w:br/>
        <w:t>Жаңа жыл қуануда, күрсінуде,</w:t>
        <w:br/>
        <w:t>Сел-дария сезімдердің түйсігінде.</w:t>
        <w:br/>
        <w:t>Жолдардың жан баспаған торабында,</w:t>
        <w:br/>
        <w:t>Талдардың гүл жармаған бүршігінде.</w:t>
        <w:br/>
        <w:t>Жол бар ма Жаңа жылдар байқамаған,</w:t>
        <w:br/>
        <w:t>Көл бар ма Жаңа жылдар шайқамаған.</w:t>
        <w:br/>
        <w:t>Мен әр жас сәбиімді көрген сайын</w:t>
        <w:br/>
        <w:t>Әлемге Жаңа жыл боп қайталанам.</w:t>
        <w:br/>
        <w:t>Жаңа жыл бұрылыстарда бара алмаған,</w:t>
        <w:br/>
        <w:t>Жаңа жыл құрылыстарда қаланбаған.</w:t>
        <w:br/>
        <w:t>Ағалар қарапайым өмірінен</w:t>
        <w:br/>
        <w:t>Бір Жаңа жыл жасар деп алаң маған.</w:t>
        <w:br/>
        <w:t>Жататын омырауынан шайқап өлең,</w:t>
        <w:br/>
        <w:t>Жаңа жыл мынау ару байтақ әлем.</w:t>
        <w:br/>
        <w:t>Мен оған ұқсаңқырап кеткен сайын,</w:t>
        <w:br/>
        <w:t>Жан досым, бір Жаңа жыл байқа менен.</w:t>
        <w:br/>
        <w:t>Жаңа жыл -- қайсарлық пен жүректілік</w:t>
        <w:br/>
        <w:t>Баратын болашаққа білек түріп,</w:t>
        <w:br/>
        <w:t>Мен Жаңа жылдарыма қол созамын,</w:t>
        <w:br/>
        <w:t>Әлемге Жаңа жылдар тілеп тұрып.</w:t>
        <w:br/>
        <w:t>-151-</w:t>
      </w:r>
    </w:p>
    <w:p>
      <w:r>
        <w:t>ӘЗИЗА НҰРМАХАНОВАҒА</w:t>
        <w:br/>
        <w:t>Мен туған жердің ардағы,</w:t>
        <w:br/>
        <w:t>Жарқылдап жүрген жақсы апам,</w:t>
        <w:br/>
        <w:t>Ризалығым бар дағы,</w:t>
        <w:br/>
        <w:t>Тағатын кінәм жоқ саған.</w:t>
        <w:br/>
        <w:t>Әкелмек елге ырыс бір,</w:t>
        <w:br/>
        <w:t>Сендегі жарқын пәк талант,</w:t>
        <w:br/>
        <w:t>Кешегі сайлы министр,</w:t>
        <w:br/>
        <w:t>Бүгінгі ойлы докторант.</w:t>
        <w:br/>
        <w:t>Бір болғай алғы мақсаттар,</w:t>
        <w:br/>
        <w:t>Гүл болғай шыққан әр төбең.</w:t>
        <w:br/>
        <w:t>Нұр болып жаусын жақсы аттар,</w:t>
        <w:br/>
        <w:t>Шырқалып шыңға мәртебең.</w:t>
        <w:br/>
        <w:t>Бұл ғасыр бейне ертегі,</w:t>
        <w:br/>
        <w:t>Теңі жоқ жыр ғой, асылы,</w:t>
        <w:br/>
        <w:t>Әз інілердің ертеңі --</w:t>
        <w:br/>
        <w:t>Әзизалардың ғасыры.</w:t>
        <w:br/>
        <w:t>Қиындықтардан тайсалма,</w:t>
        <w:br/>
        <w:t>Тоқтайтын түк жоқ бас алған,</w:t>
        <w:br/>
        <w:t>Шын бақыт адал маңдайдың</w:t>
        <w:br/>
        <w:t>Терлеріменен жасалған.</w:t>
        <w:br/>
        <w:t>Талайдың көсегесін де</w:t>
        <w:br/>
        <w:t>Көгертіп жатқан сол ғасыр.</w:t>
        <w:br/>
        <w:t>Бүгініңді ал да есіңе,</w:t>
        <w:br/>
        <w:t>Ертеңің жайлы толға сыр...</w:t>
        <w:br/>
        <w:t>жжж</w:t>
        <w:br/>
        <w:t>Мен дағы сөз келген соң төзем бе енді,</w:t>
        <w:br/>
        <w:t>Сарқырар ақпа бұлақ кезең келді.</w:t>
        <w:br/>
        <w:t>Алатау ақ бұлтынан сәлем саған,</w:t>
        <w:br/>
        <w:t>Арқаның жамырауық өзендері.</w:t>
        <w:br/>
        <w:t>Тыңдасын енді мені заңғар атам,</w:t>
        <w:br/>
        <w:t>Мен енді қара өлеңнен қар боратам.</w:t>
        <w:br/>
        <w:t>-141-</w:t>
        <w:br/>
        <w:t>жжж</w:t>
        <w:br/>
        <w:t>Тұяғы бүтін тұлпар ма екен,</w:t>
        <w:br/>
        <w:t>Қанаты бүтін сұңқар ма екен.</w:t>
        <w:br/>
        <w:t>Туған жердің көгілдір дидарына</w:t>
        <w:br/>
        <w:t>Олар осы дәл мендей іңкәр ма екен!</w:t>
        <w:br/>
        <w:t>Қай сағыныш жүрегін тасытты екен,</w:t>
        <w:br/>
        <w:t>Туған жерден тап солар қашып па екен.</w:t>
        <w:br/>
        <w:t>Көкірегімде дірілдеп аяулы Жер,</w:t>
        <w:br/>
        <w:t>Көз жасымды жаңбырдай шашып келем.</w:t>
      </w:r>
    </w:p>
    <w:p>
      <w:r>
        <w:t>жжж</w:t>
        <w:br/>
        <w:t>Шетсіз-шексіз кеңістікті жыр қылып,</w:t>
        <w:br/>
        <w:t>Көктің ару жұлдыздары тұр күліп.</w:t>
        <w:br/>
        <w:t>Келбетіне мен қараймын құмартып,</w:t>
        <w:br/>
        <w:t>Тербетіле таулар да тұр сыр артып.</w:t>
        <w:br/>
        <w:t>Сақ құлақты орман да тұр ойда қап,</w:t>
        <w:br/>
        <w:t>Ақ бұлақты арман жатыр аймалап.</w:t>
        <w:br/>
        <w:t>Сырға толқын сылдыратып тоғандар,</w:t>
        <w:br/>
        <w:t>Сыбызғысын тартып жатыр бағандар.</w:t>
        <w:br/>
        <w:t>АЯЗ</w:t>
        <w:br/>
        <w:t>Келемін көріп талай қысқы күнді,</w:t>
        <w:br/>
        <w:t>Тәніме қадама, аяз, істігіңді.</w:t>
        <w:br/>
        <w:t>Еліре жармасқанмен келмейді әлің</w:t>
        <w:br/>
        <w:t>Бойдағы суытуға ыстығымды.</w:t>
        <w:br/>
        <w:t>Төндіріп тас төбеден түнегіңді,</w:t>
        <w:br/>
        <w:t>Көп болса бозартарсың гүл өңімді,</w:t>
        <w:br/>
        <w:t>Ал бірақ Алматымды сүйетұғын</w:t>
        <w:br/>
        <w:t>Суыта алмайсың от жүрегімді.</w:t>
        <w:br/>
        <w:t>жжж</w:t>
        <w:br/>
        <w:t>Тентек мұхит тепсінген</w:t>
        <w:br/>
        <w:t>Дауылыңда</w:t>
        <w:br/>
        <w:t>Балықшының оттарын өшіреді.</w:t>
        <w:br/>
        <w:t>Күз бен қыстың тұманды жауынында</w:t>
        <w:br/>
        <w:t>Ұшқыштардың тағдыры шешіледі.</w:t>
        <w:br/>
        <w:t>-192-</w:t>
        <w:br/>
        <w:t>ОРТАҢА КЕЛДІ ӨЗ БАЛАҢ</w:t>
        <w:br/>
        <w:t>Жансын деп жақсы орталарыңда маздап ән,</w:t>
        <w:br/>
        <w:t>Қалсын деп жақсы көңілдер ойды қозғаған,</w:t>
        <w:br/>
        <w:t>Тік тұрып қарсы ал, о туған елім тілектес,</w:t>
        <w:br/>
        <w:t>Тілектестікпен қойныңа кірді өз балаң.</w:t>
        <w:br/>
        <w:t>Сағына келді қайтпаққа сені бір көріп,</w:t>
        <w:br/>
        <w:t>Жанына жібер жасампаз жарық нұр беріп.</w:t>
        <w:br/>
        <w:t>Ақтарыл алдан сырларға толы сыр болып,</w:t>
        <w:br/>
        <w:t>Жасарған жерім, дүниеге бүгін бір келіп.</w:t>
        <w:br/>
        <w:t>Келді ол саған белдер мен сансыз қыр басып,</w:t>
        <w:br/>
        <w:t>Төбесін көкке тигізу үшін сырласып.</w:t>
        <w:br/>
        <w:t>Күн санап сенің көркеюіңді тілеген</w:t>
        <w:br/>
        <w:t>Жүрек қой саған, жүрек қой саған бүл ғашық.</w:t>
        <w:br/>
        <w:t>Арманның жүгін алысқа тартқан нарың бұл,</w:t>
        <w:br/>
        <w:t>Ортаңнан шыққан орта түспейтін дарын бұл.</w:t>
        <w:br/>
        <w:t>Сен -- көлсің үлкен, қайықтағыңды тербеткен,</w:t>
      </w:r>
    </w:p>
    <w:p>
      <w:r>
        <w:t>Аяулы, іңкәр, ақмаңдай, ақсұңқарың бұл.</w:t>
        <w:br/>
        <w:t>Бүгінгі күні қанатын қомдап, пәк түлеп,</w:t>
        <w:br/>
        <w:t>Шәмшіден ұшты сендерге деген ақ тілек.</w:t>
        <w:br/>
        <w:t>Алыста жүрсе, сүю де жақсы аңсаумен,</w:t>
        <w:br/>
        <w:t>Жақынға келсе, құшақтап сүйген тәттірек.</w:t>
        <w:br/>
        <w:t>Құшағыңдағы сүйікті сенің жан еркең,</w:t>
        <w:br/>
        <w:t>Оянады әр күн жан еркеменен таңертең.</w:t>
        <w:br/>
        <w:t>Балаңа ойлар қазынасын бер, қазынам,</w:t>
        <w:br/>
        <w:t>Ұлыңның ынтық ықыласын ал, жан өлкем.</w:t>
        <w:br/>
        <w:t>Көңілі менен өмірі мәңгі шуақ ел,</w:t>
        <w:br/>
        <w:t>Әр көрген сайын сендерді қайта туады ол.</w:t>
        <w:br/>
        <w:t>Азамат дала, куә бол ыстық құшаққа,</w:t>
        <w:br/>
        <w:t>Азамат таулар, сендер де бұған куә бол!</w:t>
        <w:br/>
        <w:t>-137-</w:t>
        <w:br/>
        <w:t>Айтсам деп ем бәрін де шағымда мен</w:t>
        <w:br/>
        <w:t>Дүниеден төсегім жиналмаған.</w:t>
        <w:br/>
        <w:t>Сырлатып көп дүние қиялдай-ақ,</w:t>
        <w:br/>
        <w:t>Бірақ тегін қағазын сиям бояп,</w:t>
        <w:br/>
        <w:t>Беріп келген өмірге түк те бермей,</w:t>
        <w:br/>
        <w:t>Алып келем әлі мен ұялмай-ақ.</w:t>
        <w:br/>
        <w:t>КӨКТЕМДЕ</w:t>
        <w:br/>
        <w:t>Әуеден алтын сәуле қарға құлап,</w:t>
        <w:br/>
        <w:t>Жанданды жазды көріп жарғақ лақ.</w:t>
        <w:br/>
        <w:t>Жүгірді айдын-айдын айна бұлақ,</w:t>
        <w:br/>
        <w:t>Орғылап ойдым-ойдым ойға құлап.</w:t>
        <w:br/>
        <w:t>Бұлт жөңкіп айдалаға аспан көшкен,</w:t>
        <w:br/>
        <w:t>Тынымсыз дүние тулап астан-кестен.</w:t>
        <w:br/>
        <w:t>Сенің де дәл осындай күндерің бар</w:t>
        <w:br/>
        <w:t>Адамзат көктемі үшін бастан кешкен.</w:t>
        <w:br/>
        <w:t>МЕНІ ІЗДЕ</w:t>
        <w:br/>
        <w:t>Сен мені ізде, аяулым,</w:t>
        <w:br/>
        <w:t>Шұғыладан барлық түн қашқан.</w:t>
        <w:br/>
        <w:t>Сен мені ізде, аяулым,</w:t>
        <w:br/>
        <w:t>Көктемнен барлық гүл басқан.</w:t>
        <w:br/>
        <w:t>Сен мені ізде, аяулым,</w:t>
        <w:br/>
        <w:t>Қарап қанбаған бөктерден.</w:t>
        <w:br/>
        <w:t>Сен мені ізде, аяулым,</w:t>
        <w:br/>
        <w:t>Парақталмаған беттерден.</w:t>
        <w:br/>
        <w:t>Сен мені ізде, аяулым,</w:t>
        <w:br/>
        <w:t>Ашылмай жатқан кендерден.</w:t>
        <w:br/>
        <w:t>Сен мені ізде, аяулым,</w:t>
        <w:br/>
        <w:t>Бұзылып жатқан сеңдерден.</w:t>
        <w:br/>
        <w:t>Көлдерден қанат қақпасам,</w:t>
        <w:br/>
        <w:t>Даусынан ізде сырнайдың.</w:t>
      </w:r>
    </w:p>
    <w:p>
      <w:r>
        <w:t>-144-</w:t>
        <w:br/>
        <w:t>Соғыстың құрбан алмаған оші қалған ба,</w:t>
        <w:br/>
        <w:t>Айырды бізді қуаныш толы шақтарлан,</w:t>
        <w:br/>
        <w:t>Бауырдан -- қанды майданда,</w:t>
        <w:br/>
        <w:t>Ауылда -- махаббаттардан.</w:t>
        <w:br/>
        <w:t>жж</w:t>
        <w:br/>
        <w:t>Егер өмір соғыс болса қыратын,</w:t>
        <w:br/>
        <w:t>Одан менің жеңіс те емес Мұратым.</w:t>
        <w:br/>
        <w:t>Қашан менің ол жеңістен безгенім</w:t>
        <w:br/>
        <w:t>Қарғыс атқан қарғыстардан тұратын.</w:t>
        <w:br/>
        <w:t>Соғыс бізге сия еткізді жосаны,</w:t>
        <w:br/>
        <w:t>Қаламсапты қамыс-шиден жасады.</w:t>
        <w:br/>
        <w:t>Мені өмірге қаз бастырған ағалар</w:t>
        <w:br/>
        <w:t>Сол соғыстан әлі ақсап басады.</w:t>
        <w:br/>
        <w:t>Қайғы, азап -- бәріне де ар көніп,</w:t>
        <w:br/>
        <w:t>Тайды талай ақ жүрегі әр көрік.</w:t>
        <w:br/>
        <w:t>Мені өмірге жетелеген жеңгелер</w:t>
        <w:br/>
        <w:t>Әлі де жүр бір перзентке зар болып.</w:t>
        <w:br/>
        <w:t>Оның кейпін жеткізе алар теңеу жоқ,</w:t>
        <w:br/>
        <w:t>Тек тіршілік жүрді бізге демеу боп.</w:t>
        <w:br/>
        <w:t>Соғыс, соғыс...</w:t>
        <w:br/>
        <w:t>Есіме алған түні оны</w:t>
        <w:br/>
        <w:t>Шырт ұйқымнан оянамын елеуреп.</w:t>
        <w:br/>
        <w:t>жжж</w:t>
        <w:br/>
        <w:t>Жалынан тарта шапсам қай күреңнің,</w:t>
        <w:br/>
        <w:t>Мен қатар қуаныш пен қайғыны емдім.</w:t>
        <w:br/>
        <w:t>Туған жер халқын сүйген азаматқа</w:t>
        <w:br/>
        <w:t>Екен ғой таусылмайтын қайғы мен мұң.</w:t>
        <w:br/>
        <w:t>Бауырым, көтерерсің жігіт болсаң,</w:t>
        <w:br/>
        <w:t>Қыруар көкірегіңе үміт толса.</w:t>
        <w:br/>
        <w:t>Өмір бұл үзіліссіз күйіп-жанар,</w:t>
        <w:br/>
        <w:t>Соңғы рет жүрегіңді суытқанша.</w:t>
        <w:br/>
        <w:t>-134-</w:t>
        <w:br/>
        <w:t>Алатау басы болып міз бақпай қап,</w:t>
        <w:br/>
        <w:t>Атырау толқыны боп жардан атам.</w:t>
        <w:br/>
        <w:t>Мына Ертіс шарапатты тұрақ саған,</w:t>
        <w:br/>
        <w:t>Жағады шырқау жұлдыз шырақ соған.</w:t>
        <w:br/>
        <w:t>Сол Ертіс ернеуінен күмбірлесең,</w:t>
        <w:br/>
        <w:t>Құймайтын дария бар ма жырақ саған.</w:t>
        <w:br/>
        <w:t>Теңіз жоқ түпте маржан тұндырмаған,</w:t>
        <w:br/>
        <w:t>Дария жоқ бір сырлы ақын тудырмаған.</w:t>
        <w:br/>
        <w:t>Бар сенің бүгін қазақ жырында атың,</w:t>
      </w:r>
    </w:p>
    <w:p>
      <w:r>
        <w:t>Павлодар орманынан судырлаған.</w:t>
        <w:br/>
        <w:t>Қалайша биіктемес жарқын еңсең,</w:t>
        <w:br/>
        <w:t>Арналар дүрліккенде алқымы сен.</w:t>
        <w:br/>
        <w:t>Әлемді алдыңа алып жыр жазасың</w:t>
        <w:br/>
        <w:t>Қаламы Аманжолдың арқылы сен.</w:t>
        <w:br/>
        <w:t>Арқадан бір арманың сыр ақтарып,</w:t>
        <w:br/>
        <w:t>Даусыңды бара жатыр жыраққа алып.</w:t>
        <w:br/>
        <w:t>Далаңда белдеу-белдеу жолың жатыр,</w:t>
        <w:br/>
        <w:t>Көктемгі кемпірқосақ сияқтанып...</w:t>
        <w:br/>
        <w:t>Өзгеге өміріңді мектеп етіп,</w:t>
        <w:br/>
        <w:t>Кеудеңді гүл жазира көктем етіп,</w:t>
        <w:br/>
        <w:t>Жеттің сен мұнаралы ғасырларға,</w:t>
        <w:br/>
        <w:t>Жетпістің қарлы шыңын көктеп өтіп!</w:t>
        <w:br/>
        <w:t>Елеусіз Еркін болып, Қайкен болып,</w:t>
        <w:br/>
        <w:t>Ондаған шамшырақты бай кен болып,</w:t>
        <w:br/>
        <w:t>Бүгін сен аспан аунап жанарыңнан,</w:t>
        <w:br/>
        <w:t>Отырсың жиырма бесті қайта өңгеріп.</w:t>
        <w:br/>
        <w:t>Апайлар, қарындастар, даңқты ағайлар,</w:t>
        <w:br/>
        <w:t>Гүл жарған алма бақтар аппақ айдар.</w:t>
        <w:br/>
        <w:t>Бір сезім шымырлатып жүрегімнен</w:t>
        <w:br/>
        <w:t>Шыбығы солқылдаған көк тоғайлар.</w:t>
        <w:br/>
        <w:t>-142-</w:t>
        <w:br/>
        <w:t>Жөні басқа өлудің ұрыстардан:</w:t>
        <w:br/>
        <w:t>Шофердің бұрылыссыз жол -- тілегі.</w:t>
        <w:br/>
        <w:t>Милиционер өледі ұры ұстаудан,</w:t>
        <w:br/>
        <w:t>Ақындарды махаббат өлтіреді.</w:t>
        <w:br/>
        <w:t>жжж</w:t>
        <w:br/>
        <w:t>Достық үшін қол жетпестен қүс ілген,</w:t>
        <w:br/>
        <w:t>Көкірегім ұлы дарқан той мынау.</w:t>
        <w:br/>
        <w:t>Кейбір жанның ақ ниеті үшін мен</w:t>
        <w:br/>
        <w:t>Құрбан болсам деймін-ау.</w:t>
        <w:br/>
        <w:t>Кейбіреумен өкпелесіп, ай кейін,</w:t>
        <w:br/>
        <w:t>Жүрегім жүр туыстыққа бұрылып.</w:t>
        <w:br/>
        <w:t>Кейбіреулер иттігімен, қайтейін,</w:t>
        <w:br/>
        <w:t>Қалдырып жүр «тірі» қып.</w:t>
        <w:br/>
        <w:t>жжж</w:t>
        <w:br/>
        <w:t>О, менің ой мен парасат тұнған әр төбем,</w:t>
        <w:br/>
        <w:t>Қалады-ау өсіп басыңа шықсам мәртебем.</w:t>
        <w:br/>
        <w:t>Қырлардың мынау бәрі де менің өз жерім,</w:t>
        <w:br/>
        <w:t>Өз жерім менің бүгінгі таңда жарты әлем.</w:t>
        <w:br/>
        <w:t>Жатқандар анау жасантып жапан сауырын --</w:t>
        <w:br/>
        <w:t>Қимасым менің, сырласым менің, бауырым.</w:t>
        <w:br/>
        <w:t>Жүктеді маған көтер деп бүгін дәуірім</w:t>
        <w:br/>
        <w:t>Бүгінгі түн мен ертеңгі таңның ауырын.</w:t>
        <w:br/>
        <w:t>Арылсын десең бұлттан құбыла, батысым,</w:t>
      </w:r>
    </w:p>
    <w:p>
      <w:r>
        <w:t>Сапқа кір, досым, ғасырға күндер татысын.</w:t>
        <w:br/>
        <w:t>Шығысқа қара!</w:t>
        <w:br/>
        <w:t>Қарашы мынау шығыстың</w:t>
        <w:br/>
        <w:t>Шұғылаға мәңгі қанатын малып жатысын.</w:t>
        <w:br/>
        <w:t>Тұрғанда заман жұлдыздарға алыс жол сілтеп</w:t>
        <w:br/>
        <w:t>Кемеңгер шығыс кемелерімен толсын көк.</w:t>
        <w:br/>
        <w:t>Ойларым менің жүгендеп жатыр тездікті,</w:t>
        <w:br/>
        <w:t>Туған жер үсті шұғылалы мекен болсын деп.</w:t>
        <w:br/>
        <w:t>Етемін арман, қыламын тілек қанша мен,</w:t>
        <w:br/>
        <w:t>Тұсымда менің атсын деп, батыс, таң сенен.</w:t>
        <w:br/>
        <w:t>Болар еді-ау, болар еді-ау тамаша,</w:t>
        <w:br/>
        <w:t>Шығысқа егер айналып кетсе барша әлем.</w:t>
        <w:br/>
        <w:t>-193-</w:t>
        <w:br/>
        <w:t>жжж</w:t>
        <w:br/>
        <w:t>Қыстың күні күлмейді</w:t>
        <w:br/>
        <w:t>Көктемеде күлмеген.</w:t>
        <w:br/>
        <w:t>Жақындықты білмейді</w:t>
        <w:br/>
        <w:t>Қашықтықты білмеген.</w:t>
        <w:br/>
        <w:t>Болмас саған бақталас</w:t>
        <w:br/>
        <w:t>Арманыңды аңғарған.</w:t>
        <w:br/>
        <w:t>Құлағанды даттамас</w:t>
        <w:br/>
        <w:t>Құлағандар заңғардан.</w:t>
        <w:br/>
        <w:t>Қайсарлардан қашан да</w:t>
        <w:br/>
        <w:t>Күдеріңді үзбе сен.</w:t>
        <w:br/>
        <w:t>Қарсы алдыңнан сол шығар,</w:t>
        <w:br/>
        <w:t>Қараңғыда іздесең.</w:t>
        <w:br/>
        <w:t>Шыдағандар сындарға --</w:t>
        <w:br/>
        <w:t>Аңсағандар жарықты.</w:t>
        <w:br/>
        <w:t>Өрмелеуден шыңдарға</w:t>
        <w:br/>
        <w:t>Қорқатындар қауіпті.</w:t>
        <w:br/>
        <w:t>жжж</w:t>
        <w:br/>
        <w:t>Мен марттағы найзағай күркірімін,</w:t>
        <w:br/>
        <w:t>Құрманғазы күйінің бір тілімін.</w:t>
        <w:br/>
        <w:t>Менің жаным саясын паналаған</w:t>
        <w:br/>
        <w:t>Дүниедегі бар қыздың кірпігінің.</w:t>
        <w:br/>
        <w:t>жжж</w:t>
        <w:br/>
        <w:t>Құшағыңды жаясың ба,</w:t>
        <w:br/>
        <w:t>Кес-кестеп тоқтасам мен.</w:t>
        <w:br/>
        <w:t>Кірпігіңнің саясында</w:t>
        <w:br/>
        <w:t>Бір қанып ұйқтасам мен.</w:t>
        <w:br/>
        <w:t>жжж</w:t>
        <w:br/>
        <w:t>Бәрін қазір көргендеймін түсімде,</w:t>
        <w:br/>
        <w:t>Сырлар шертіп жатушы едік көк шалғынның ішінде.</w:t>
        <w:br/>
        <w:t>Көбелектер қанатынан көктеменің иісі аңқып,</w:t>
      </w:r>
    </w:p>
    <w:p>
      <w:r>
        <w:t>Судырлайтын нар қамыстың ормандары күйсандық.</w:t>
        <w:br/>
        <w:t>Қырғауылға құмай тазы мен қосушы ем жерменен,</w:t>
        <w:br/>
        <w:t>Ал сен болсаң құралайды көзден атқан мерген ең.</w:t>
        <w:br/>
        <w:t>- 1388-</w:t>
        <w:br/>
        <w:t>Онан да іздеп таппасаң,</w:t>
        <w:br/>
        <w:t>Көркіне көз тік нұрлы Айдың.</w:t>
        <w:br/>
        <w:t>Әйтеуір, қалқам,</w:t>
        <w:br/>
        <w:t>мен саған</w:t>
        <w:br/>
        <w:t>Нұр түсер жақтан жырлаймын.</w:t>
        <w:br/>
        <w:t>СЕРТ</w:t>
        <w:br/>
        <w:t>Азамат болсаң, сөзіңді салма бұлтаңға,</w:t>
        <w:br/>
        <w:t>Шаба алам мен де бір жігіт шапқан тұлпарға,</w:t>
        <w:br/>
        <w:t>Тарта алам мен де бір мерекенің көкпарын,</w:t>
        <w:br/>
        <w:t>Бере алам мен де қонақасыны бір таңға.</w:t>
        <w:br/>
        <w:t>Керіліп еркін келетін болсаң кермеден,</w:t>
        <w:br/>
        <w:t>Оқалап бір тай мінгізе де алам зерменен.</w:t>
        <w:br/>
        <w:t>Тап бүгін осы шаңырағым қирап кетсе де,</w:t>
        <w:br/>
        <w:t>Әйтеуір, тұрам бір жігіт тұрған жерге мен!</w:t>
        <w:br/>
        <w:t>жжж</w:t>
        <w:br/>
        <w:t>Тіл байлаған бір кезде өндір едің,</w:t>
        <w:br/>
        <w:t>Тілім-тілім жүрегім болды менің.</w:t>
        <w:br/>
        <w:t>Қызғаныш боп кеудемде күйіп-жанып,</w:t>
        <w:br/>
        <w:t>Кірпігімде күнәсіз молдіредің.</w:t>
        <w:br/>
        <w:t>Қоштасарда болдым деп бос қалатын</w:t>
        <w:br/>
        <w:t>Жалбарындым жамылып аспан атын!</w:t>
        <w:br/>
        <w:t>Қалды сенің беймаза жауырыныңнан</w:t>
        <w:br/>
        <w:t>Тарамдалып тал түсте қос қара түн.</w:t>
        <w:br/>
        <w:t>О, күдірет! Сол жалын етек алмай,</w:t>
        <w:br/>
        <w:t>Көкірегімде көміліп кете барды-ай...</w:t>
        <w:br/>
        <w:t>Талай бала қайыңға сүйендім мен,</w:t>
        <w:br/>
        <w:t>Көз жасымды кірпігім көтере алмай.</w:t>
        <w:br/>
        <w:t>Жоқ енді қанша айтқанмен ыстық құшақ,</w:t>
        <w:br/>
        <w:t>Киік боп зымырап кеткен қызықты шақ!..</w:t>
        <w:br/>
        <w:t>Жылдар бойы сыздаумен келесің сен,</w:t>
        <w:br/>
        <w:t>Жүрегімде қап кеткен жүзік құсап...</w:t>
        <w:br/>
        <w:t>-М5-</w:t>
        <w:br/>
        <w:t>Аралап аңға толы ормандарын,</w:t>
        <w:br/>
        <w:t>Жерім жоқ қақпан құрып, құс атпаған.</w:t>
        <w:br/>
        <w:t>Өткізген өңірінде жас бала күн</w:t>
        <w:br/>
        <w:t>Қызық ед өміріндей астананың.</w:t>
      </w:r>
    </w:p>
    <w:p>
      <w:r>
        <w:t>Жүрсем де Сырдан қашық, сол күндерді</w:t>
        <w:br/>
        <w:t>Жадымнан жалғыз рет тастамадым.</w:t>
        <w:br/>
        <w:t>ӨСКЕН ЖЕР</w:t>
        <w:br/>
        <w:t>Өскен жер, кіндікті кескен жер,</w:t>
        <w:br/>
        <w:t>Қымбат қой қырыңнан ескен жел.</w:t>
        <w:br/>
        <w:t>Ойға әр, жүрекке нәр берген</w:t>
        <w:br/>
        <w:t>Тауыңнан зымырай көшкен сел.</w:t>
        <w:br/>
        <w:t>Көліңнен су жұтсам бір қасық,</w:t>
        <w:br/>
        <w:t>Көңілім кетеді мың тасып.</w:t>
        <w:br/>
        <w:t>Көктемгі сүйріктей тез өсіп,</w:t>
        <w:br/>
        <w:t>Келемін сенімен сырласып.</w:t>
        <w:br/>
        <w:t>Уатылған алтындай сары құм,</w:t>
        <w:br/>
        <w:t>Жаныма жаудырар жарығын.</w:t>
        <w:br/>
        <w:t>Қуамын күн демей, түн демей</w:t>
        <w:br/>
        <w:t>Арманның ақ сазан балығын.</w:t>
        <w:br/>
        <w:t>Шұбатып қиялдың желісін,</w:t>
        <w:br/>
        <w:t>Іздеймін мұхит жыр өрісін.</w:t>
        <w:br/>
        <w:t>Талпынам, шарқ ұрам қияға,</w:t>
        <w:br/>
        <w:t>Барлығы сен үшін, ел үшін.</w:t>
        <w:br/>
        <w:t>- 163 -</w:t>
        <w:br/>
        <w:t>Ой қамшысын өремін,</w:t>
        <w:br/>
        <w:t>Қиял көкке ұшады.</w:t>
        <w:br/>
        <w:t>Қандай ғана кең едің,</w:t>
        <w:br/>
        <w:t>Туған далам құшағы!..</w:t>
        <w:br/>
        <w:t>жжж</w:t>
        <w:br/>
        <w:t>Мен жүрдім сені күнім деп,</w:t>
        <w:br/>
        <w:t>Сен бе едің маған құмар шын.</w:t>
        <w:br/>
        <w:t>Қоштасқаныңмен күлімдеп,</w:t>
        <w:br/>
        <w:t>Жылап та жүрген шығарсың.</w:t>
        <w:br/>
        <w:t>Көп болды көрмегелі де,</w:t>
        <w:br/>
        <w:t>Көрдің деп сен де айта алман.</w:t>
        <w:br/>
        <w:t>Сезімнің пернелерінде</w:t>
        <w:br/>
        <w:t>Көгілдір көлім шайқалған.</w:t>
        <w:br/>
        <w:t>Солдат боп жүрген кезімде</w:t>
        <w:br/>
        <w:t>Таң болып талай атты арман</w:t>
        <w:br/>
        <w:t>Сен салған аппақ қайыңның</w:t>
        <w:br/>
        <w:t>Жапырағындай хаттардан.</w:t>
        <w:br/>
        <w:t>жжж</w:t>
        <w:br/>
        <w:t>Ақ самалдар, аңқыған ақ самалдар,</w:t>
        <w:br/>
        <w:t>Ақ самалдар, ақ бұлақ, ақша қарлар.</w:t>
        <w:br/>
        <w:t>Тырна даусын шақырып,</w:t>
        <w:br/>
        <w:t>Омырауымнан</w:t>
        <w:br/>
        <w:t>Ойнақ салып барасың, пәтшағарлар.</w:t>
        <w:br/>
        <w:t>Ақ самалдар, аңқыған ақ жаңбырлар,</w:t>
        <w:br/>
        <w:t>Ақ жаңбырлар,</w:t>
      </w:r>
    </w:p>
    <w:p>
      <w:r>
        <w:t>толқыған тоғжан қырлар.</w:t>
        <w:br/>
        <w:t>Менің қара сабаудай кірпігімнен</w:t>
        <w:br/>
        <w:t>Сатырлатып сапырдың маржан қыруар,</w:t>
        <w:br/>
        <w:t>Ей, ақ жаңбырлар.</w:t>
        <w:br/>
        <w:t>Жүрегімнен бұзылып сеңдер еріп,</w:t>
        <w:br/>
        <w:t>Мен келемін кеудемді селге беріп.</w:t>
        <w:br/>
        <w:t>Қай жаққа барасың сен, қайран аспан,</w:t>
        <w:br/>
        <w:t>Ақ қайың боп төбемде дөңгеленіп.</w:t>
        <w:br/>
        <w:t>-153-</w:t>
        <w:br/>
        <w:t>ЖЕЛ</w:t>
        <w:br/>
        <w:t>Арқадан кенет күшті жел ысқырды,</w:t>
        <w:br/>
        <w:t>Мүлгіген терек басын теріс бұрды!</w:t>
        <w:br/>
        <w:t>Талдарды түйістірді, керістірді,</w:t>
        <w:br/>
        <w:t>Дос-тату бұтақтарды тебістірді.</w:t>
        <w:br/>
        <w:t>Ақыры ұрыстырып әлсіретті,</w:t>
        <w:br/>
        <w:t>Талдардың көңілінің хошы кетті.</w:t>
        <w:br/>
        <w:t>Есер жел есіп өтті, несі кетті,</w:t>
        <w:br/>
        <w:t>Тек тату достар шекті қасіретті.</w:t>
        <w:br/>
        <w:t>жжж</w:t>
        <w:br/>
        <w:t>Ойламаған өлеңдерім --</w:t>
        <w:br/>
        <w:t>Бойламаған тереңдерім.</w:t>
        <w:br/>
        <w:t>Қаланбаған қатарлармен</w:t>
        <w:br/>
        <w:t>Лапылдайды денем менің.</w:t>
        <w:br/>
        <w:t>Айдың тегіс лаулауы үшін,</w:t>
        <w:br/>
        <w:t>Лағыл ойлар тамсантады.</w:t>
        <w:br/>
        <w:t>Қайта сөніп қалмау үшін,</w:t>
        <w:br/>
        <w:t>Күйіп-пісем жансам дағы.</w:t>
        <w:br/>
        <w:t>Керек көпке көрінуің</w:t>
        <w:br/>
        <w:t>Азабыңмен, әлегіңмен.</w:t>
        <w:br/>
        <w:t>Өлеңнің де өрілуі</w:t>
        <w:br/>
        <w:t>Айнымайды дәл өмірден.</w:t>
        <w:br/>
        <w:t>жжж</w:t>
        <w:br/>
        <w:t>О, Отан, ағар арнамды менің терең бер,</w:t>
        <w:br/>
        <w:t>Сүйермін алға жатса егер іркіп кемеңді өр,</w:t>
        <w:br/>
        <w:t>Кемшілігінді кешірмей айтсам, достарым,</w:t>
        <w:br/>
        <w:t>Мен үшін жаны ашымай тұр ғой демеңдер.</w:t>
        <w:br/>
        <w:t>жжж</w:t>
        <w:br/>
        <w:t>Жүрегімде бір ожет сотқар ағын,</w:t>
        <w:br/>
        <w:t>Тудырғандай орттіктің ақ боранын.</w:t>
        <w:br/>
        <w:t>Жолымда тау тұрса да, тас-талқан қып,</w:t>
        <w:br/>
        <w:t>Ағызыл әкетуге оқталамын.</w:t>
        <w:br/>
        <w:t>-150-</w:t>
      </w:r>
    </w:p>
    <w:p>
      <w:r>
        <w:t>Қиындыққа түспеген</w:t>
        <w:br/>
        <w:t>Әлсіз болсаң күйретер.</w:t>
        <w:br/>
        <w:t>Күштіге де ол күшпенен</w:t>
        <w:br/>
        <w:t>Шыдамдылық үйретер.</w:t>
        <w:br/>
        <w:t>жжж</w:t>
        <w:br/>
        <w:t>Қымыздайын мәлдіреген зеренде</w:t>
        <w:br/>
        <w:t>Алып келдің мені қара тереңге.</w:t>
        <w:br/>
        <w:t>Толқынындай қуанышты Жарманың</w:t>
        <w:br/>
        <w:t>Тобылғы аяқ толқындатып денемде.</w:t>
        <w:br/>
        <w:t>Мен білемін дала даусын, жел шуын,</w:t>
        <w:br/>
        <w:t>Сен танисың дария сырын, жер сырын.</w:t>
        <w:br/>
        <w:t>Баурайында балабан тау Бөршінің</w:t>
        <w:br/>
        <w:t>Ал көр енді сексеуілдің өршуін!</w:t>
        <w:br/>
        <w:t>Аспанынан дария құлап, қар құлап,</w:t>
        <w:br/>
        <w:t>Қара семсер жал-құйрығы жалбырап,</w:t>
        <w:br/>
        <w:t>Баурайынан бара жатқан сияқты</w:t>
        <w:br/>
        <w:t>Зымырап бір қара берен арғымақ.</w:t>
        <w:br/>
        <w:t>Сімірдім мен сенің мәрмәр кесеңнен,</w:t>
        <w:br/>
        <w:t>Бұл тасқынмен әлі талай көшем мен.</w:t>
        <w:br/>
        <w:t>Осынау көлді, артық болар ма екен-ау,</w:t>
        <w:br/>
        <w:t>Өз көзімнің қарашығы десем мен.</w:t>
        <w:br/>
        <w:t>жжж</w:t>
        <w:br/>
        <w:t>Білесің, дос, көзіңше</w:t>
        <w:br/>
        <w:t>Шығып жатыр күнде аты.</w:t>
        <w:br/>
        <w:t>Бұл жердің де өзінше</w:t>
        <w:br/>
        <w:t>Бар ғажайып сымбаты.</w:t>
        <w:br/>
        <w:t>Малынып тұр көк жусан</w:t>
        <w:br/>
        <w:t>Таңның маржан шығына.</w:t>
        <w:br/>
        <w:t>Хош иіске құмартсаң,</w:t>
        <w:br/>
        <w:t>Шық самалдың ығына.</w:t>
        <w:br/>
        <w:t>Бал самалдың шәрбатын</w:t>
        <w:br/>
        <w:t>Сіміресің, тоймайсың.</w:t>
        <w:br/>
        <w:t>Дүниенің жаннатын</w:t>
        <w:br/>
        <w:t>Осы екен деп ойлайсың.</w:t>
        <w:br/>
        <w:t>-47-</w:t>
        <w:br/>
        <w:t>жжж</w:t>
        <w:br/>
        <w:t>Талайды қостың сен қатарға,</w:t>
        <w:br/>
        <w:t>Лаулайды бақыттың оты алда.</w:t>
        <w:br/>
        <w:t>Миллиард жан өзіңнен үйренді</w:t>
        <w:br/>
        <w:t>Қызмет етуді Отанға.</w:t>
        <w:br/>
        <w:t>Өзендер бұрымы есіліп,</w:t>
        <w:br/>
        <w:t>Күшіңмен қырға ақты жосылып.</w:t>
        <w:br/>
        <w:t>Қырағы көзіңмен қарасаң,</w:t>
        <w:br/>
        <w:t>Кетті тау бүйірі тесіліп.</w:t>
      </w:r>
    </w:p>
    <w:p>
      <w:r>
        <w:t>Бұрынғы құла дүз сараң тың,</w:t>
        <w:br/>
        <w:t>Атқылап жатыр ғой сары алтын.</w:t>
        <w:br/>
        <w:t>Күн сайын карталар өзгеріп,</w:t>
        <w:br/>
        <w:t>Көбейіп барады қалам тым.</w:t>
        <w:br/>
        <w:t>Аямай бақытын төксе Күн,</w:t>
        <w:br/>
        <w:t>Көңілімде орнаса бек сенім.</w:t>
        <w:br/>
        <w:t>Күн сайын қуансам, құлпырсам,</w:t>
        <w:br/>
        <w:t>Ұлы анам, бәрі арқаң тек сенің.</w:t>
        <w:br/>
        <w:t>жжж</w:t>
        <w:br/>
        <w:t>Тағы жаза бастайын,</w:t>
        <w:br/>
        <w:t>Сол сұлу түн баяғы.</w:t>
        <w:br/>
        <w:t>Кербездене жас қайың,</w:t>
        <w:br/>
        <w:t>Жапырағын жаяды.</w:t>
        <w:br/>
        <w:t>Сырнай тартып қырқамда,</w:t>
        <w:br/>
        <w:t>Билеп-ойнап құрақ тұр.</w:t>
        <w:br/>
        <w:t>Еңбек әнің шырқауда</w:t>
        <w:br/>
        <w:t>Егінжайда трактор.</w:t>
        <w:br/>
        <w:t>Ой қамшысын әремін,</w:t>
        <w:br/>
        <w:t>Қиял көкке ұшады.</w:t>
        <w:br/>
        <w:t>Қандай ғана кең едің,</w:t>
        <w:br/>
        <w:t>Туған далам құшяғы!..</w:t>
        <w:br/>
        <w:t>-164-</w:t>
        <w:br/>
        <w:t>Болыпсың сөйтіп оның шопшір наны,</w:t>
        <w:br/>
        <w:t>Иыгын жаншып жылдар көп салмағы,</w:t>
        <w:br/>
        <w:t>Октябрь нұрымен тек жұмсарыпты</w:t>
        <w:br/>
        <w:t>Тұздалып қатып қалған жақсы арманы.</w:t>
        <w:br/>
        <w:t>Мен ондай көргенім жоқ қасіретті,</w:t>
        <w:br/>
        <w:t>Құлдықты құтты дәуір басып өтті.</w:t>
        <w:br/>
        <w:t>Өмірім арайымен, дана ойымен</w:t>
        <w:br/>
        <w:t>Өзімнің тұз кеніме ғашық етті.</w:t>
        <w:br/>
        <w:t>Мен неге сені айтқанда жайнамайын!</w:t>
        <w:br/>
        <w:t>Салмақты сандық тұздан айналайын.</w:t>
        <w:br/>
        <w:t>Россия қызының көздеріндей</w:t>
        <w:br/>
        <w:t>Жаутаңдаған жүзіңнен айналайын!..</w:t>
        <w:br/>
        <w:t>Ықыласы табиғаттың жауған саған,</w:t>
        <w:br/>
        <w:t>Ынтасы жамиғаттың ауған саған,</w:t>
        <w:br/>
        <w:t>Анамның ақ сүтіндей киелі кен,</w:t>
        <w:br/>
        <w:t>Ақ кенім, айналасын тау қоршаған.</w:t>
        <w:br/>
        <w:t>О, ұлы тұздың кені шалғайы кең,</w:t>
        <w:br/>
        <w:t>Өміріңе өмірді жалғайын мен.</w:t>
        <w:br/>
        <w:t>Ойга шомып қарайын дүниеге,</w:t>
        <w:br/>
        <w:t>Әйтеуір тұзы жоқ жан болмайын мен.</w:t>
        <w:br/>
        <w:t>Адамдар қыз өсіріп, үл ұстаған,</w:t>
        <w:br/>
        <w:t>Бұл жерде ізгілік бар ту ұстаған.</w:t>
        <w:br/>
        <w:t>Іш, досым, парасатқа байисың сен,</w:t>
        <w:br/>
        <w:t>Бұл кеннің жұтсаң суын бір стакан.</w:t>
      </w:r>
    </w:p>
    <w:p>
      <w:r>
        <w:t>Көктемде бұл даланың көк шөбін кор,</w:t>
        <w:br/>
        <w:t>Бітер ме ондай болып ексе гүлдер.</w:t>
        <w:br/>
        <w:t>Жел соқса күй шертеді құлағыңа</w:t>
        <w:br/>
        <w:t>Ақ қыздың білегіндей сексеуілдер.</w:t>
        <w:br/>
        <w:t>Рақмет, жанартауым, атыңа мың,</w:t>
        <w:br/>
        <w:t>Кейде мен өзіңе ұқсап атыламын...</w:t>
        <w:br/>
        <w:t>Достарым ұлылықты армандаса,</w:t>
        <w:br/>
        <w:t>Мен үнсіз тек сені ойлап отырамын.</w:t>
        <w:br/>
        <w:t>-185-</w:t>
        <w:br/>
        <w:t>Тынысы сендік жүрегімдегі гүл-бақтың,</w:t>
        <w:br/>
        <w:t>Дыбысы сендік көкірегімдегі ырғақтың.</w:t>
        <w:br/>
        <w:t>Өздеріңе елім оң сапар тілеп тұрғанда,</w:t>
        <w:br/>
        <w:t>Ұзаққа тартқан сапарын мен де Мұрғаппын.</w:t>
        <w:br/>
        <w:t>Мыңғырған мал мен мақтаға толған өр төсі,</w:t>
        <w:br/>
        <w:t>Кербабаевтың керіліп жатқан өлкесі.</w:t>
        <w:br/>
        <w:t>Бүгінгі палуан қолымен батыр түрікменнің</w:t>
        <w:br/>
        <w:t>Сырылып шетке барады құмдар өркеші.</w:t>
        <w:br/>
        <w:t>Ғасырлап кепкен шөлдерге таңдай қатырған</w:t>
        <w:br/>
        <w:t>Арналар елі зәмзәм су болып атылған.</w:t>
        <w:br/>
        <w:t>Мұнайдың елі, мың Айдың елі Жердегі,</w:t>
        <w:br/>
        <w:t>Аяулы түрікмен, айналдым сенің атыңнан!</w:t>
        <w:br/>
        <w:t>Аяулы түрікмен, туыстас бауыр өлкесің,</w:t>
        <w:br/>
        <w:t>Сен бізге ылғи бірліктің күйін шертесің,.</w:t>
        <w:br/>
        <w:t>Ашхабатыңнан қол сермеп Ленин тұрғанда,</w:t>
        <w:br/>
        <w:t>Білем мен осынау достықтың мәңгі өлмесін.</w:t>
        <w:br/>
        <w:t>жжж</w:t>
        <w:br/>
        <w:t>Көк аспанмен таласа,</w:t>
        <w:br/>
        <w:t>Жер де жақты шырағын,</w:t>
        <w:br/>
        <w:t>Жаздың түні тамаша</w:t>
        <w:br/>
        <w:t>Ағытты сыр бұлағын.</w:t>
        <w:br/>
        <w:t>Дала гүлі масықты,</w:t>
        <w:br/>
        <w:t>Балағыма асылып,</w:t>
        <w:br/>
        <w:t>Емен тұр қос ғашықты</w:t>
        <w:br/>
        <w:t>Жүтт көзінен жасырып.</w:t>
        <w:br/>
        <w:t>Ырғалды гүл дірілдеп,</w:t>
        <w:br/>
        <w:t>Түннің қоңыр салқыны-ай!</w:t>
        <w:br/>
        <w:t>Жұлдыздар тұр күлімдеп,</w:t>
        <w:br/>
        <w:t>Жарқырайды алтын Ай.</w:t>
        <w:br/>
        <w:t>Сырнай тартып қырқамда,</w:t>
        <w:br/>
        <w:t>Билеп ойнап құрақ тұр.</w:t>
        <w:br/>
        <w:t>Еңбек әнін шырқауда</w:t>
        <w:br/>
        <w:t>Егінжайда трактор.</w:t>
        <w:br/>
        <w:t>-152-</w:t>
        <w:br/>
        <w:t>Құй, бұрқылда, құмарым,</w:t>
      </w:r>
    </w:p>
    <w:p>
      <w:r>
        <w:t>жан сыңғырым,</w:t>
        <w:br/>
        <w:t>Жаратылыс қауызын жарсын қырдың.</w:t>
        <w:br/>
        <w:t>Қарсы алдымнан қапыда теріс борап,</w:t>
        <w:br/>
        <w:t>Қазір мені көк терге малшындырдың.</w:t>
        <w:br/>
        <w:t>Еніп ек-ау өмірге ерке біздер,</w:t>
        <w:br/>
        <w:t>Қанша қырда қалмады тентек іздер!</w:t>
        <w:br/>
        <w:t>Жаңбыр кешіп қап кеткен он сегіздер,</w:t>
        <w:br/>
        <w:t>Мен өлердей сағындым, сенсеңіздер,</w:t>
        <w:br/>
        <w:t>Ей, аяулы он сегіздер!</w:t>
        <w:br/>
        <w:t>ҚАРАУЫМБЕТ!</w:t>
        <w:br/>
        <w:t>Арқасы Аралменен араласқан</w:t>
        <w:br/>
        <w:t>Құбыласы кең құшағын далаға ашқан,</w:t>
        <w:br/>
        <w:t>О, менің кіндік кескен топырағым</w:t>
        <w:br/>
        <w:t>Шыңдарға арманымды ала қашқан.</w:t>
        <w:br/>
        <w:t>Көктемнің аспанындай алабың көк,</w:t>
        <w:br/>
        <w:t>Аңқиды жусан иісі, дала гүлдеп.</w:t>
        <w:br/>
        <w:t>Тос маған, сімірейін шеребеңнен:,</w:t>
        <w:br/>
        <w:t>Мен де кен болар ма екем, Қарауымбет.</w:t>
        <w:br/>
        <w:t>Армысың, сарқылмасым, таусылмасым,</w:t>
        <w:br/>
        <w:t>Бармысың сау-сәлемет, оу, сырласым.</w:t>
        <w:br/>
        <w:t>Сақылдап күлейін бір</w:t>
        <w:br/>
        <w:t>Сандық-сандық</w:t>
        <w:br/>
        <w:t>Тұзыңда жаңғырығын даусым қалсын.</w:t>
        <w:br/>
        <w:t>Заманда қара халық азап көрген</w:t>
        <w:br/>
        <w:t>Үстіңе қырдан ауып қазақ келген.</w:t>
        <w:br/>
        <w:t>Тұз-тасып,</w:t>
        <w:br/>
        <w:t>Ақысына менің әкем .</w:t>
        <w:br/>
        <w:t>Байлардың атызынан масақ терген.</w:t>
        <w:br/>
        <w:t>"Қазақстан мен Қарақалпақстан арасында туысқан екі халық</w:t>
        <w:br/>
        <w:t>ертеден ортақ пайдаланып келе жатқан Қарауымбет атты белгілі тұз</w:t>
        <w:br/>
        <w:t>кені бар. :</w:t>
        <w:br/>
        <w:t>2 Шеребе -- тұз ерітіндісі.</w:t>
        <w:br/>
        <w:t>-154-</w:t>
        <w:br/>
        <w:t>Жоталардың сағымды</w:t>
        <w:br/>
        <w:t>Жаутаң қағып тұрғаны.</w:t>
        <w:br/>
        <w:t>Қызыл құмдар кәдімгі -</w:t>
        <w:br/>
        <w:t>Қызыл бидай қырманы...</w:t>
        <w:br/>
        <w:t>көл</w:t>
        <w:br/>
        <w:t>Қазды көл, қоғалы көл, балықты көл,</w:t>
        <w:br/>
        <w:t>Көркіне қашан, сірә, қаныпты шөл.</w:t>
        <w:br/>
        <w:t>Жарыңды жарып құйып құлағыңа,</w:t>
        <w:br/>
        <w:t>Еншісін таудан аққан салыпты сел.</w:t>
      </w:r>
    </w:p>
    <w:p>
      <w:r>
        <w:t>Ақжарқын сыр шерткіш бір қыздай таныс,</w:t>
        <w:br/>
        <w:t>Жағаңда сыпсыңдайды сырнай қамыс.</w:t>
        <w:br/>
        <w:t>Көз тіксем көгіңде ұшқан қаз-үйрекке,</w:t>
        <w:br/>
        <w:t>Шарықтап көкірек құсым самғайды алыс.</w:t>
        <w:br/>
        <w:t>Сүлу боп кетесің сен, қазың келсе,</w:t>
        <w:br/>
        <w:t>Мен жүзем айдынында, жазым келсе.</w:t>
        <w:br/>
        <w:t>Жатқандай боласың бір шалқып күліп,</w:t>
        <w:br/>
        <w:t>Мөлдірің жібек желмен әжімденсе.</w:t>
        <w:br/>
        <w:t>Бар тапқан қызығыңды жазға арнайсың,</w:t>
        <w:br/>
        <w:t>Құстарға қызығы мол базардайсың.</w:t>
        <w:br/>
        <w:t>..Қусың тым, Күн аруды сүйесің-ау,</w:t>
        <w:br/>
        <w:t>Шамасы, көк аспаннан көз алмайсың.</w:t>
        <w:br/>
        <w:t>ТЕҢІЗ</w:t>
        <w:br/>
        <w:t>Көк теңіз, толқыныңмен бекіре жалды</w:t>
        <w:br/>
        <w:t>Жатырсың құшып-сүйіп секіре жарды.</w:t>
        <w:br/>
        <w:t>Жағаңнан тұр, әнеки, төніп жартас,</w:t>
        <w:br/>
        <w:t>Көміліп көк суына көкірек алды.</w:t>
        <w:br/>
        <w:t>Жартасты жақын тартып сыңар жандай</w:t>
        <w:br/>
        <w:t>Әбесің, аймалайсың шыдам қалмай.</w:t>
        <w:br/>
        <w:t>Мінезің мінезімдей екен менің,</w:t>
        <w:br/>
        <w:t>Сәулемді көп сүйетін құмар қанбай...</w:t>
        <w:br/>
        <w:t>-148-</w:t>
        <w:br/>
        <w:t>САҒЫНЫШ</w:t>
        <w:br/>
        <w:t>Талайын артқа тастап сағым қырдың,</w:t>
        <w:br/>
        <w:t>Сәулешім, алыс кеттің, сағындырдың.</w:t>
        <w:br/>
        <w:t>Қадалған көкірегіме от көзіңмен</w:t>
        <w:br/>
        <w:t>Жаныма жағып кеттің шамын жырдың.</w:t>
        <w:br/>
        <w:t>Сені ойлап ертелі-кеш қиялдадым,</w:t>
        <w:br/>
        <w:t>Бөлмеде қиын болды сия алмағым.</w:t>
        <w:br/>
        <w:t>Есіме ап күбірлесем, күмбір етіп,</w:t>
        <w:br/>
        <w:t>Кеудемнен таси ақты сыр-арманым.</w:t>
        <w:br/>
        <w:t>Кетпей бір көз алдымнан, күлімдедің,</w:t>
        <w:br/>
        <w:t>Бақытым, бар тапқаным, Күнім дедім.</w:t>
        <w:br/>
        <w:t>Уақыт озған сайын сағындым мен,</w:t>
        <w:br/>
        <w:t>Жүз жерден жүрегімді тілімдедің.</w:t>
        <w:br/>
        <w:t>Қадамын басқан сайын алға сағат,</w:t>
        <w:br/>
        <w:t>Барады бойда тіпті қалмай тағат.</w:t>
        <w:br/>
        <w:t>Он көріп тәулігіне келер едім,</w:t>
        <w:br/>
        <w:t>Ұшатын, әттең, менде жоқ қой қанат.</w:t>
        <w:br/>
        <w:t>СЫР СУРЕТІ</w:t>
        <w:br/>
        <w:t>Сұлудың бұрымындай ойнақтаған</w:t>
        <w:br/>
        <w:t>Суыңның сырына, Сыр, бойлап па адам.</w:t>
        <w:br/>
        <w:t>Сіміріп қоңырау үнді мөлдіріңді,</w:t>
        <w:br/>
        <w:t>Барады күннен-күнге жайнап далам.</w:t>
        <w:br/>
        <w:t>Жарды ұрған толқыныңа үңіле көп,</w:t>
      </w:r>
    </w:p>
    <w:p>
      <w:r>
        <w:t>Төнеді тас төбеден шүйіле кеп.</w:t>
        <w:br/>
        <w:t>Күлкіңді сыңғырлаған ойлап қалам</w:t>
        <w:br/>
        <w:t>Нәзік үн Тәттімбеттің күйі ме деп.</w:t>
        <w:br/>
        <w:t>Қарамай алды-артыңа, жәңкілесін,</w:t>
        <w:br/>
        <w:t>Шаттана жібек желмен желпінесің.</w:t>
        <w:br/>
        <w:t>Толқының куанышты жолаушыдай,</w:t>
        <w:br/>
        <w:t>Жол бойы барады айтып «әңгімесін».</w:t>
        <w:br/>
        <w:t>Екенсің албырт мендей бала күнгі,</w:t>
        <w:br/>
        <w:t>Тігемін сылдырына құлағымды.</w:t>
        <w:br/>
        <w:t>Жарысқан толқыныңа қол бұлғаймын</w:t>
        <w:br/>
        <w:t>Тұрғандай аттандырып қонағымды.</w:t>
        <w:br/>
        <w:t>-157-</w:t>
        <w:br/>
        <w:t>ТУҒАН ЕЛІМЕ</w:t>
        <w:br/>
        <w:t>Естірген жас жанымнан шабыт желін</w:t>
        <w:br/>
        <w:t>Пейліңнен айналайын, даңқты елім.</w:t>
        <w:br/>
        <w:t>Сен менің мәпелеген ұстазымсың,</w:t>
        <w:br/>
        <w:t>Танытқан сырын өмір -- әліппенің.</w:t>
        <w:br/>
        <w:t>Сен менің алтын ұям, жыр бесігім,</w:t>
        <w:br/>
        <w:t>Жанымда тпоқ боп жанып тұр есімің,</w:t>
        <w:br/>
        <w:t>Сүтіңді ақтаймын деп келем өсіп,</w:t>
        <w:br/>
        <w:t>Ері боп бақытты өмір күресінің.</w:t>
        <w:br/>
        <w:t>Бұрқанып бойда тасқын жас жігерім,</w:t>
        <w:br/>
        <w:t>Сен үшін қиындыққа бас тігемін.</w:t>
        <w:br/>
        <w:t>Сен айтқан құлағыма естіледі үн,</w:t>
        <w:br/>
        <w:t>Деп әр күн: «Гүл боп жайнап өс, түлегім».</w:t>
        <w:br/>
        <w:t>Өсемін, өміріңді жайнатамын,</w:t>
        <w:br/>
        <w:t>Жеріңнің жеткіземін Айға атағын.</w:t>
        <w:br/>
        <w:t>Шын сүйген ұланыңның анты деп біл</w:t>
        <w:br/>
        <w:t>Осы бір өлеңімнің әр қатарын.</w:t>
        <w:br/>
        <w:t>СЫР БОЙЫНДА</w:t>
        <w:br/>
        <w:t>Сыр шерткен талай ақын Сыр бойынан,</w:t>
        <w:br/>
        <w:t>Табылып көп тақырып қыр-ойынан.</w:t>
        <w:br/>
        <w:t>Қандырған сусынымды Сырдың суы</w:t>
        <w:br/>
        <w:t>Кетпейді ертелі-кеш бір ойымнан.</w:t>
        <w:br/>
        <w:t>Құлпырған қырларының қызғалдағы</w:t>
        <w:br/>
        <w:t>Өмірдей елестейтін бізге алдағы,</w:t>
        <w:br/>
        <w:t>Ырғалған гүлдерінің жапырағы</w:t>
        <w:br/>
        <w:t>Секілді үлбіреген қыз бармағы.</w:t>
        <w:br/>
        <w:t>Сол қырда әлі есімде ойнағаным,</w:t>
        <w:br/>
        <w:t>Алысып асау желмен бойда жалын.</w:t>
        <w:br/>
        <w:t>Жүгіре беруші едім алға ұмтылып</w:t>
        <w:br/>
        <w:t>Ашқандай Сырдың сұлу қоймаларын.</w:t>
        <w:br/>
        <w:t>Сыр бойы жаюшы еді құшақ маған,</w:t>
        <w:br/>
        <w:t>Сан рет толқындарын құшақтағам.</w:t>
      </w:r>
    </w:p>
    <w:p>
      <w:r>
        <w:t>- 162-</w:t>
        <w:br/>
        <w:t>Жұмылғанша, сөнгенше қарашығым,</w:t>
        <w:br/>
        <w:t>Таба алам ба жанымның жарасымын.</w:t>
        <w:br/>
        <w:t>Мүмкін емес тыншуым теңіз көрмей,</w:t>
        <w:br/>
        <w:t>Өйткені мен көктемнің баласымын.</w:t>
        <w:br/>
        <w:t>ПЕЙЗАЖ</w:t>
        <w:br/>
        <w:t>Көк шықты таудың тарғыл тасын жарып,</w:t>
        <w:br/>
        <w:t>Арықтан сулар жатыр тасып ағып.</w:t>
        <w:br/>
        <w:t>Аямай жерге төгіп алтын нұрын,</w:t>
        <w:br/>
        <w:t>Күн көзі күлімдейді қасын қағып.</w:t>
        <w:br/>
        <w:t>жжж</w:t>
        <w:br/>
        <w:t>Махаббат! Неткен алып, қайратты едің,</w:t>
        <w:br/>
        <w:t>Мен сені мұншалық деп ойлап па едім.</w:t>
        <w:br/>
        <w:t>Тұсаулап, табандатып тағдырымды,</w:t>
        <w:br/>
        <w:t>Қолына қара көздің байлап бердің.</w:t>
        <w:br/>
        <w:t>Көп екен омір сыры білгізбеген,</w:t>
        <w:br/>
        <w:t>Жаны пәк таныстым да бір қызбенен,</w:t>
        <w:br/>
        <w:t>Түріліп шаттығымның томағасы,</w:t>
        <w:br/>
        <w:t>Сырласа бастадым Ай, жұлдызбенеп.</w:t>
        <w:br/>
        <w:t>Көз алмай қарай бердім кіл шыңдардан,</w:t>
        <w:br/>
        <w:t>Қиядан қолын созып құлшынды арман.</w:t>
        <w:br/>
        <w:t>Әйтеуір, сол бір қызға кездестім де,</w:t>
        <w:br/>
        <w:t>Тап болдым қуанышқа тынышымды алған.</w:t>
        <w:br/>
        <w:t>БАУЫРЫМ МЕНІҢ</w:t>
        <w:br/>
        <w:t>Түрікмен жазушылары Қазақстанға келгенде</w:t>
        <w:br/>
        <w:t>Кеудеме менің махаббат құйып тербецдер,</w:t>
        <w:br/>
        <w:t>Өрлеңдер биік, далама дарқан торлеңдер,</w:t>
        <w:br/>
        <w:t>Туыстас жерден ту ұстап келген саңлақтар.</w:t>
        <w:br/>
        <w:t>Қанаттас жұрттан қанатын жайып келгендер.</w:t>
        <w:br/>
        <w:t>Күн санап артса бауырлас достар қатары,</w:t>
        <w:br/>
        <w:t>Бұрқырап коцлім Бурабай болып жатады.</w:t>
        <w:br/>
        <w:t>Сондяғы мөлдір сексен көл болып тебірен,</w:t>
        <w:br/>
        <w:t>Дәл бүгін сен де Мақтымқұлының отаны!</w:t>
        <w:br/>
        <w:t>-181-</w:t>
        <w:br/>
        <w:t>ҚҰТБАЙҒА</w:t>
        <w:br/>
        <w:t>Термесі қою арман маужыраған,</w:t>
        <w:br/>
        <w:t>Зердесі ескен самал тау-жырадан.</w:t>
        <w:br/>
        <w:t>Теңдесін бұл аймақтан таптырмайтын,</w:t>
        <w:br/>
        <w:t>Кеудесі күмбірлеген ән-жыр ағам.</w:t>
        <w:br/>
        <w:t>Бұл ағаң қазір елу алтысында,</w:t>
        <w:br/>
        <w:t>Жамбылға бүйырған жас жартысында,</w:t>
      </w:r>
    </w:p>
    <w:p>
      <w:r>
        <w:t>Риза бауырлардың ортасында,</w:t>
        <w:br/>
        <w:t>Сүйіскен жүректердің дәл тұсында.</w:t>
        <w:br/>
        <w:t>Ташкенттің бар қазағы құрметтеген,</w:t>
        <w:br/>
        <w:t>Күйінен сең бұзылып, қыр көктеген.</w:t>
        <w:br/>
        <w:t>Әнінен Шыршық бойы шырын-дария,</w:t>
        <w:br/>
        <w:t>Астасып жатыр қазір жыр көкпенен.</w:t>
        <w:br/>
        <w:t>Тыңда сен, таңсық болсаң Құт-ағаны,</w:t>
        <w:br/>
        <w:t>Арманы лапылдаған от-ағаны.</w:t>
        <w:br/>
        <w:t>Оны естіп, қатып қалған тас болсаң да,</w:t>
        <w:br/>
        <w:t>Жанында бір жанартау тұтанады.</w:t>
        <w:br/>
        <w:t>«Сұлу бар әдемірек сұлулардан»,</w:t>
        <w:br/>
        <w:t>Жанына жас Хорланнан жылу барған.</w:t>
        <w:br/>
        <w:t>Мың бақ бар шуылдаған кеудесінде,</w:t>
        <w:br/>
        <w:t>Ырғақ бар қайталанбас үнінде алуан.</w:t>
        <w:br/>
        <w:t>Даусында гүрілі бар Қарасудың,</w:t>
        <w:br/>
        <w:t>Бәрі де өз бойына жарасулы үн.</w:t>
        <w:br/>
        <w:t>Бұл ағаң баршасынан асып өткен</w:t>
        <w:br/>
        <w:t>Бұл аймақ жырыңдағы бар асудың.</w:t>
        <w:br/>
        <w:t>Сәтімен туып қалған маңдайлы адам,</w:t>
        <w:br/>
        <w:t>Жырлаған алтын шанақ таңдайлы адам.</w:t>
        <w:br/>
        <w:t>Қырық жыл той, мереке сапарында</w:t>
        <w:br/>
        <w:t>Халқының қанжығасына ән байлаған.</w:t>
        <w:br/>
        <w:t>Құт-аға, әннің көлін мөлдіреттің.</w:t>
        <w:br/>
        <w:t>Алғысын айтпақ болып мен жүректің,</w:t>
        <w:br/>
        <w:t>Сіздік мол ықыласқа тиек салып,</w:t>
        <w:br/>
        <w:t>Сыр толы көкірегімді домбыра еттім.</w:t>
        <w:br/>
        <w:t>-788-</w:t>
        <w:br/>
        <w:t>САҒЫНЫШ</w:t>
        <w:br/>
        <w:t>Қайдасың, ерке мінез ақ тұйғыным?</w:t>
        <w:br/>
        <w:t>Қабағым сені ойласам қақты күлім,</w:t>
        <w:br/>
        <w:t>Қабағым сені ойласам қақты күлім,</w:t>
        <w:br/>
        <w:t>Сорғалап ағыл-тегіл ақты жырым.</w:t>
        <w:br/>
        <w:t>Киноға бірге сонау барған күнім,</w:t>
        <w:br/>
        <w:t>Кок сағым шынымды айтсам арман бүгін,</w:t>
        <w:br/>
        <w:t>Көк сағым шынымды айтсам арман бүгін,</w:t>
        <w:br/>
        <w:t>Тергенім бірге өзіңмен орман гүлін.</w:t>
        <w:br/>
        <w:t>Есіме түсіп шағым аймалаған,</w:t>
        <w:br/>
        <w:t>Қиялым, міне, алыстан жайды алақан.</w:t>
        <w:br/>
        <w:t>Жүрегім сағынышпен шырқайды әнін,</w:t>
        <w:br/>
        <w:t>«Аяулым, ақ маралым, қайдалаған».</w:t>
        <w:br/>
        <w:t>жжж</w:t>
        <w:br/>
        <w:t>Ойланғыш боп кетіпсің деп мені сен,</w:t>
        <w:br/>
        <w:t>Кінәлайсың сөзбен қуып жыраққа.</w:t>
        <w:br/>
        <w:t>Бос күніңе өкін десең, келісем,</w:t>
        <w:br/>
        <w:t>Ал мұныңа келісе алман бірақ та.</w:t>
      </w:r>
    </w:p>
    <w:p>
      <w:r>
        <w:t>Көктем де өтті, күзді де тұр көз көріп,</w:t>
        <w:br/>
        <w:t>Қыс та бұғып сығалайды жырадан.</w:t>
        <w:br/>
        <w:t>Көз алдымда дүние жатса өзгеріп,</w:t>
        <w:br/>
        <w:t>Қалай ғана мен ойланбай тұра алам.</w:t>
        <w:br/>
        <w:t>Ойланбаса не болады бұл адам?</w:t>
        <w:br/>
        <w:t>- 165-</w:t>
        <w:br/>
        <w:t>жж ж</w:t>
        <w:br/>
        <w:t>Оқушым, риза бол, аз барыммен</w:t>
        <w:br/>
        <w:t>Зергер де болғаным жоқ сөзге әлі мен.</w:t>
        <w:br/>
        <w:t>Жеріген құландайын өз қағынан,</w:t>
        <w:br/>
        <w:t>Бұлбұлдай безіп ұшқан өз бағынан,</w:t>
        <w:br/>
        <w:t>Осымен үшінші рет жазғалы мен</w:t>
        <w:br/>
        <w:t>Қоштастым сағындырған саздарыммен.</w:t>
        <w:br/>
        <w:t>Сырласып сыбызғылы дәуірлермен,</w:t>
        <w:br/>
        <w:t>Сұқсұр боп сыңсып ұштым сәуірлерден.</w:t>
        <w:br/>
        <w:t>Көгілдір сезімдермен қош айтыстым,</w:t>
        <w:br/>
        <w:t>Бүрымдай тарқатылған босай түстім...</w:t>
        <w:br/>
        <w:t>(Айтып қал барың болса білтелемей,</w:t>
        <w:br/>
        <w:t>Арқасы қасқалдақтан жауыр мерген...)</w:t>
        <w:br/>
        <w:t>Арбасып қыр басымен сан құздардың,</w:t>
        <w:br/>
        <w:t>Жырладым жанарларын жан қыздардың.</w:t>
        <w:br/>
        <w:t>Бақытпен үшінші рет душар болып,</w:t>
        <w:br/>
        <w:t>Осымен үшінші рет жалғыз қалдым.</w:t>
        <w:br/>
        <w:t>Ойлама соғады деп маған осал,</w:t>
        <w:br/>
        <w:t>Әлі де бар сырымды саған ашам.</w:t>
        <w:br/>
        <w:t>Мен өзімнің ақындық ажалыммен</w:t>
        <w:br/>
        <w:t>Осымен үшінші рет жағаласам.</w:t>
        <w:br/>
        <w:t>Осымен үшінші рет кез келемін</w:t>
        <w:br/>
        <w:t>Түседі тар соқпағым тезге менің.</w:t>
        <w:br/>
        <w:t>Көп тасқын құшағында ғайып болам,</w:t>
        <w:br/>
        <w:t>Жарқылдап баурайындай жез кеменің...</w:t>
        <w:br/>
        <w:t>Көрініп жаздан кейін күз белеңі,</w:t>
        <w:br/>
        <w:t>Қайтады тырналардың тізбелері.</w:t>
        <w:br/>
        <w:t>Паналап өкпе тұсын бір қурайдың,</w:t>
        <w:br/>
        <w:t>Мен сонда ақпан болып бүрқыраймын.</w:t>
        <w:br/>
        <w:t>Қаусатып қаңтарларды мұз денелі,</w:t>
        <w:br/>
        <w:t>Бұл коктем әлі маған жүз келеді.</w:t>
        <w:br/>
        <w:t>Күн жақсы көріскенше, ар жұлдызым,</w:t>
        <w:br/>
        <w:t>Енді сен басқа ағыстан ізде мені.</w:t>
        <w:br/>
        <w:t>-149-</w:t>
        <w:br/>
        <w:t>жж</w:t>
      </w:r>
    </w:p>
    <w:p>
      <w:r>
        <w:t>Бұрқырап сол бір сағыныш жүр-ау деп ағын қанында</w:t>
        <w:br/>
        <w:t>Аға дсп бір хат салмадың, осы да сағынғаның ба!</w:t>
        <w:br/>
        <w:t>Інілер деген ағаның ізіне басқан сұрау сап,</w:t>
        <w:br/>
        <w:t>Жортпаушы ма сді таң алды тырна көз көлдер</w:t>
        <w:br/>
        <w:t>қырау шақ.</w:t>
        <w:br/>
        <w:t>Арқамдагы асқар тауым деп таулардан іздеуші еді ғой.</w:t>
        <w:br/>
        <w:t>Кеудесіндегі күдігін жаулардан үзбеуші еді ғой.</w:t>
        <w:br/>
        <w:t>Төбеден бұлттар көшкенде шатырлап аспан жай теңдеп,</w:t>
        <w:br/>
        <w:t>Жазықтан іздеуші еді ғой жазым боп кетсе қайтем деп.</w:t>
        <w:br/>
        <w:t>Сағыныш деген қашанда қарамаушы еді көп-азға.</w:t>
        <w:br/>
        <w:t>Сен болсаң мені сағынбай, зар қылдың бір бет қағазға.</w:t>
        <w:br/>
        <w:t>Жүз әріп жұмыс басты боп жазылмай жүрсе жай, тегі,</w:t>
        <w:br/>
        <w:t>Алматыға ағам қайда деп звондай салсаң қайтеді!</w:t>
        <w:br/>
        <w:t>Сұраусыз кетіп барады мерекелер де нелер көп,</w:t>
        <w:br/>
        <w:t>Күтіп ем сені гүл басқан 1-Майда келер деп.</w:t>
        <w:br/>
        <w:t>Кірпігімді ілмей тосып ем отызға толған күнімде,</w:t>
        <w:br/>
        <w:t>Қарақшы көрген киіктей ғайып болды ол да бүгінде.</w:t>
        <w:br/>
        <w:t>ҮСТІРТ БАСЫНДА</w:t>
        <w:br/>
        <w:t>Төмен жатқан дала анау,</w:t>
        <w:br/>
        <w:t>Биік жатыр бұл өзі.</w:t>
        <w:br/>
        <w:t>Адырлардың бар анау</w:t>
        <w:br/>
        <w:t>Адыр-адыр мінезі.</w:t>
        <w:br/>
        <w:t>Кейде сумен жас жаның</w:t>
        <w:br/>
        <w:t>Жұбанады бір ойнап.</w:t>
        <w:br/>
        <w:t>Бұлт қаптаса аспанын,</w:t>
        <w:br/>
        <w:t>Қуанады бүл аймақ.</w:t>
        <w:br/>
        <w:t>Жалтыр шеке тобенің</w:t>
        <w:br/>
        <w:t>Кеуіп қалған тандыры.</w:t>
        <w:br/>
        <w:t>Жібітеді тек оны</w:t>
        <w:br/>
        <w:t>Түнгі шық пен таң нұры.</w:t>
        <w:br/>
        <w:t>Он күн соққан дауылдан</w:t>
        <w:br/>
        <w:t>Ссксеуілдер бүгілмес,</w:t>
        <w:br/>
        <w:t>Он күн құйған жауыннан</w:t>
        <w:br/>
        <w:t>Табандарың шық ілмес.</w:t>
        <w:br/>
        <w:t>-146-</w:t>
        <w:br/>
        <w:t>АТА ҚОНЫСЫНДА</w:t>
        <w:br/>
        <w:t>Атты да апаты мол азап таңы,</w:t>
        <w:br/>
        <w:t>Өмірлі жоңғар оғы мазақтады.</w:t>
        <w:br/>
        <w:t>Дүние астан-кестен, алай-түлей,</w:t>
        <w:br/>
        <w:t>Жосылып жатты жерде қазақ қаны.</w:t>
        <w:br/>
        <w:t>Өлімнің найзағайы інартылдады,</w:t>
        <w:br/>
        <w:t>Жасылы жауған оқтың жарқылдады.</w:t>
        <w:br/>
        <w:t>Күнәсіз қызғалдақты жайсаң дала</w:t>
        <w:br/>
        <w:t>Ақ шаңнан кебін киіп, зар тыңдады.</w:t>
        <w:br/>
        <w:t>Сан найза омырылды жотасынан,</w:t>
        <w:br/>
        <w:t>Сан жұбай мақрұм болды отасудан.</w:t>
        <w:br/>
        <w:t>Сан боздақ ботасы үшін боздап өліп,</w:t>
        <w:br/>
        <w:t>Сан бала жетім қалды атасынан.</w:t>
      </w:r>
    </w:p>
    <w:p>
      <w:r>
        <w:t>Күңіренді жер де мұңды, көк те мұңды,</w:t>
        <w:br/>
        <w:t>Өрт қылып алдырды іштен оқ деміңді.</w:t>
        <w:br/>
        <w:t>Сан ана сарнап күң боп кете барды;</w:t>
        <w:br/>
        <w:t>Сан ару қанжығаға бөктерілді.</w:t>
        <w:br/>
        <w:t>Шарт сынды шайқасудан шаңырақтар,</w:t>
        <w:br/>
        <w:t>Лақты құла дүзге маңырап мал.</w:t>
        <w:br/>
        <w:t>Ауызлан тасталмайтын таспиқ болды,</w:t>
        <w:br/>
        <w:t>«Қаралы үй қарасы өшкен, қаңырап қал».</w:t>
        <w:br/>
        <w:t>Ку соғыс түпке жетті, һарап етті,</w:t>
        <w:br/>
        <w:t>Жаутаңдап жау қолында бала кетті.</w:t>
        <w:br/>
        <w:t>Жып-жылы ұясына жылан түсіп,</w:t>
        <w:br/>
        <w:t>Талай ер туған жерін талақ етті.</w:t>
        <w:br/>
        <w:t>Армандар найзалардың ұшында ойнап,</w:t>
        <w:br/>
        <w:t>Елді жау қуып тықты қысымға айдап,</w:t>
        <w:br/>
        <w:t>Жер жатты желкесінен қанға батып,</w:t>
        <w:br/>
        <w:t>Кек жатты кеуделерде тісін қайрап.</w:t>
        <w:br/>
        <w:t>Бойдағы жан айрылды қуатынан,</w:t>
        <w:br/>
        <w:t>Ойдағы мал айрылды суатынан.</w:t>
        <w:br/>
        <w:t>- 159-</w:t>
        <w:br/>
        <w:t>Сүңгиін сұлулыққа өзім де енді,</w:t>
        <w:br/>
        <w:t>Сұлу маң суырып түр сезімдерді.</w:t>
        <w:br/>
        <w:t>Жолыма жусаныңды төсе, дала,</w:t>
        <w:br/>
        <w:t>Жусан боп аңқитұғын кезім келді.</w:t>
        <w:br/>
        <w:t>Деймін-ау, мың көрсем де, қайта көрсем,</w:t>
        <w:br/>
        <w:t>О, неткен, туған аймақ, байтақ ең сен.</w:t>
        <w:br/>
        <w:t>Сен маған бар жүгіңді арта берсең,</w:t>
        <w:br/>
        <w:t>Мен талмай алға сүйреп тарта берсем.</w:t>
        <w:br/>
        <w:t>Көгілдір көлдей ырыс алабы кең</w:t>
        <w:br/>
        <w:t>Сүймейін қалай сендей даланы мен.</w:t>
        <w:br/>
        <w:t>Тұра гөр медет беріп, о, туған жер,</w:t>
        <w:br/>
        <w:t>Мен сенің өз тұзыңнан жаралып ем.</w:t>
        <w:br/>
        <w:t>ШАРДАРА ТОЛҚЫНДАРЫ</w:t>
        <w:br/>
        <w:t>Мен тұрмын жарқылдап-ақ жарқын қарап,</w:t>
        <w:br/>
        <w:t>Сезімді сексен бояу толқынға орап.</w:t>
        <w:br/>
        <w:t>Қойнынан қара түннің қаптай ұшып,</w:t>
        <w:br/>
        <w:t>Ақ үйлер асқақтайды алтын қанат.</w:t>
        <w:br/>
        <w:t>Жайнаған Шардарам, Шардарам,</w:t>
        <w:br/>
        <w:t>Толқыған сазбен айналам.</w:t>
        <w:br/>
        <w:t>Жүгегім сырға тоймаған,</w:t>
        <w:br/>
        <w:t>Білегім күшке қайнаған,</w:t>
        <w:br/>
        <w:t>Өзіңсіз кештер -</w:t>
        <w:br/>
        <w:t>Өзіңсіз ГЭС-тер,</w:t>
      </w:r>
    </w:p>
    <w:p>
      <w:r>
        <w:t>Өзіңсің кештер жайнаған!</w:t>
        <w:br/>
        <w:t>Кешегі көкірегінен сар даланың</w:t>
        <w:br/>
        <w:t>Тербейді бүгін сені арман ағын.</w:t>
        <w:br/>
        <w:t>Толқисың тоқылған ақ жібек пе деп,</w:t>
        <w:br/>
        <w:t>Толқынын көрсен, досым, Шар дараның</w:t>
        <w:br/>
        <w:t>Ксл, досым, кел, кел, досым, асыл ағам,</w:t>
        <w:br/>
        <w:t>Мен қалай шаттығымды жасыра алам!</w:t>
        <w:br/>
        <w:t>Кеудемде бүгін менің миллион ГЭС бар</w:t>
        <w:br/>
        <w:t>Шардара толқынынан шашыраған.</w:t>
        <w:br/>
        <w:t>- 186 -</w:t>
        <w:br/>
        <w:t>Алайда қайта оралу мақсаты боп,</w:t>
        <w:br/>
        <w:t>Сығалап көкірегінде үміт кеткен.</w:t>
        <w:br/>
        <w:t>Көзінен жас тамыпты, аш талыпты,</w:t>
        <w:br/>
        <w:t>Қайғы еміп, қар тесіп, мұз жастаныпты.</w:t>
        <w:br/>
        <w:t>Сол шақтан ес жиюға мұрша бермес</w:t>
        <w:br/>
        <w:t>Қаңғырған зарлы өмірі басталыпты.</w:t>
        <w:br/>
        <w:t>О, тағдыр, мына тағдыр қатал екен,</w:t>
        <w:br/>
        <w:t>Қалды артта қазыналы атамекен.</w:t>
        <w:br/>
        <w:t>Бәрінен оз жеріңнен өгей ұлдай</w:t>
        <w:br/>
        <w:t>Шерлі етіп, шетке қаққан батады екен.</w:t>
        <w:br/>
        <w:t>Даланың күлге айналып гүл ағашы,</w:t>
        <w:br/>
        <w:t>Осылай болып өткен жыл обасы.</w:t>
        <w:br/>
        <w:t>Қазақтың қанды «Ақтабан шұбырындысы»,</w:t>
        <w:br/>
        <w:t>Азаптың лаңды «Алқакол сұламасы».</w:t>
        <w:br/>
        <w:t>жжж</w:t>
        <w:br/>
        <w:t>Толас таппай желкесіне қар құйып,</w:t>
        <w:br/>
        <w:t>Жатыр алда шағала бел шалқиып.</w:t>
        <w:br/>
        <w:t>Қалшылдайды ақ тістері сақылдап</w:t>
        <w:br/>
        <w:t>Баурайында паналаған нар киік.</w:t>
        <w:br/>
        <w:t>Сахна етіп кең даланы толы ән-жыр,</w:t>
        <w:br/>
        <w:t>Зулап билеп, тулап билеп боран жүр.</w:t>
        <w:br/>
        <w:t>Зытып келе жатқан қорқақ қоянды</w:t>
        <w:br/>
        <w:t>Сақ-сақ күліп мазақтайды тораңғыл.</w:t>
        <w:br/>
        <w:t>Терең сайдың бейпіл ауыз қамысын</w:t>
        <w:br/>
        <w:t>Ақбас тікен сырласатын абысын.</w:t>
        <w:br/>
        <w:t>Сыбдыр-сыбдыр бас изескен қалыбы</w:t>
        <w:br/>
        <w:t>Тобылғының келтіреді намысын.</w:t>
        <w:br/>
        <w:t>Тау өркеші мүйіз шыңдар бұйра, тік</w:t>
        <w:br/>
        <w:t>Қорқынышта -- үндемейді тіл қатып,</w:t>
        <w:br/>
        <w:t>Жетіжылдық жоспардың бір тарауы</w:t>
        <w:br/>
        <w:t>Қабырғамды кете ме деп қиратып.</w:t>
        <w:br/>
        <w:t>- 161-</w:t>
      </w:r>
    </w:p>
    <w:p>
      <w:r>
        <w:t>Жүгегі жаралы көш, қаралы көш</w:t>
        <w:br/>
        <w:t>Басынан Қаратаудың шұбатылған.</w:t>
        <w:br/>
        <w:t>Ордасы озбыр қолдан ойрандалып,</w:t>
        <w:br/>
        <w:t>Ағылған қырдан халық, ойдан халық,</w:t>
        <w:br/>
        <w:t>Табанды талай таудың тасы тіліп,</w:t>
        <w:br/>
        <w:t>Жолында талай он сан орман қалып.</w:t>
        <w:br/>
        <w:t>«Басынан Қаратаудың көш келеді»</w:t>
        <w:br/>
        <w:t>Сол шақта зарлы әуен боп ескен еді.</w:t>
        <w:br/>
        <w:t>Сөйтіп, ол айрылысу орамалын</w:t>
        <w:br/>
        <w:t>Қимас көз моншағымен кестеледі.</w:t>
        <w:br/>
        <w:t>Жер болды талай көлдің жекені көк,</w:t>
        <w:br/>
        <w:t>Тарылды аспан асты екі елі боп.</w:t>
        <w:br/>
        <w:t>Сарыарқа сағымданып қалып кетті</w:t>
        <w:br/>
        <w:t>Телегей мұң мен шердің мекені боп.</w:t>
        <w:br/>
        <w:t>Қала алмай туған жердің алабында,</w:t>
        <w:br/>
        <w:t>Жөңкілді Қызылқұмға, Қарақұмға.</w:t>
        <w:br/>
        <w:t>Аңдысып, алдан құрып ажал қақпан,</w:t>
        <w:br/>
        <w:t>Талайды аштық алды қарауылға.</w:t>
        <w:br/>
        <w:t>Талықсып сан қырқадан асқан ердің</w:t>
        <w:br/>
        <w:t>Жібітті жаңбыр ғана тосқан ернін.</w:t>
        <w:br/>
        <w:t>Жазылып жалпақ дала жата берді,</w:t>
        <w:br/>
        <w:t>Көзінен су жасырып босқан елдің.</w:t>
        <w:br/>
        <w:t>Заманы қабақ түйіп шытынады,</w:t>
        <w:br/>
        <w:t>Ажалы садақты йіп жұтынады.</w:t>
        <w:br/>
        <w:t>Өлімнің құрығынан бас сауғалап,</w:t>
        <w:br/>
        <w:t>Босқан ел бет-бетіне бытырады.</w:t>
        <w:br/>
        <w:t>Өмірден менің атам сорлап өткен,</w:t>
        <w:br/>
        <w:t>Әмудың жағасына сонда кеткен.</w:t>
        <w:br/>
        <w:t>Көз жұмған шаққа дейін жақсы арманын</w:t>
        <w:br/>
        <w:t>Сарыарқа топырағына жалғап өткен.</w:t>
        <w:br/>
        <w:t>Ойласа осы көрген бүлікті өткен,</w:t>
        <w:br/>
        <w:t>Ыза-шер бауыр етін тіліп кеткен.</w:t>
        <w:br/>
        <w:t>-160-</w:t>
        <w:br/>
        <w:t>Мақсұт Неталиевке</w:t>
        <w:br/>
        <w:t>Жомарттығына бола алмайтұғын жыр олшем,</w:t>
        <w:br/>
        <w:t>Мен сүйген жазира даланың дарқан ұлы ең сен.</w:t>
        <w:br/>
        <w:t>Маңқыстаулардың мұнарасы болып, сен болып,</w:t>
        <w:br/>
        <w:t>Тулайды теңіз кеудемде менің, күңіренсем.</w:t>
        <w:br/>
        <w:t>Ұлы ең сен жердің ақ маржан атқан, күй атқан,</w:t>
        <w:br/>
        <w:t>Кеудемде менің күмбірлеп жатқан сияқты ән.</w:t>
        <w:br/>
        <w:t>Қашан да болса сендей бір ұл туу керек ед</w:t>
        <w:br/>
        <w:t>Тұлпардан қалған тұяқтан.</w:t>
        <w:br/>
        <w:t>-АТт-</w:t>
      </w:r>
    </w:p>
    <w:p>
      <w:r>
        <w:t>жжж</w:t>
        <w:br/>
        <w:t>О, алтын Ай аспанда мөлдіреген,</w:t>
        <w:br/>
        <w:t>Құмарта көз тігемін көркіңе мен.</w:t>
        <w:br/>
        <w:t>Сені көрсем әр уақыт жас жанымның</w:t>
        <w:br/>
        <w:t>Көкке құмар жалауы желбіреген.</w:t>
        <w:br/>
        <w:t>Куә боп тарихына сан ғасырдың,</w:t>
        <w:br/>
        <w:t>Жадырап күліп талай таңды асырдың.</w:t>
        <w:br/>
        <w:t>Ай ата, айтшы маған, бір өзіңе</w:t>
        <w:br/>
        <w:t>Ақтарды қанша ғашық арна сырын.</w:t>
        <w:br/>
        <w:t>Себебін сұрап заман тарлығының,</w:t>
        <w:br/>
        <w:t>Шертті ме Баян саған зарлы мұңын.</w:t>
        <w:br/>
        <w:t>Алдыңа жайып тастап шер дастарқан,</w:t>
        <w:br/>
        <w:t>Ер Кебек жыр етті ме жарлылығын.</w:t>
        <w:br/>
        <w:t>Сендегі әсер етіп сымбат-тұлға,</w:t>
        <w:br/>
        <w:t>Қызыға қыз Ақжүніс тіл қатты ма.</w:t>
        <w:br/>
        <w:t>Зәлім бай таяқтаған жетім бала</w:t>
        <w:br/>
        <w:t>Сәулеңе көздің жасын құрғатты ма.</w:t>
        <w:br/>
        <w:t>Қиялын тамсандырып тамам көптің,</w:t>
        <w:br/>
        <w:t>Жарқырап ақ самайың маған жеттің.</w:t>
        <w:br/>
        <w:t>Ызамен Баймағамбет сұлтанға айтқан</w:t>
        <w:br/>
        <w:t>Толғауын тыңдадың ба Махамбеттің.</w:t>
        <w:br/>
        <w:t>Қадамын тұншықтырып қатал заман,</w:t>
        <w:br/>
        <w:t>Шақты ма ашы мұңын Абай саған.</w:t>
        <w:br/>
        <w:t>Жамылып қайғы мұңын Сұлтанмахмұт,</w:t>
        <w:br/>
        <w:t>Арманын ағытты ма жаны аңсаған.</w:t>
        <w:br/>
        <w:t>-170-</w:t>
        <w:br/>
        <w:t>жжж</w:t>
        <w:br/>
        <w:t>Құдірет бұл кез көрсең кеп,</w:t>
        <w:br/>
        <w:t>Дария түсі айбарлы.</w:t>
        <w:br/>
        <w:t>Шапшиды көкке қол сермеп</w:t>
        <w:br/>
        <w:t>Жас толқын алтын айдарлы.</w:t>
        <w:br/>
        <w:t>Көрінер өрт боп сең мүлде,</w:t>
        <w:br/>
        <w:t>Күн төксе нұрын аспаннан.</w:t>
        <w:br/>
        <w:t>Кеудеңде шақ бұл сенің де</w:t>
        <w:br/>
        <w:t>Ерек бір дүбір басталған.</w:t>
        <w:br/>
        <w:t>Дауысы жатқан жаңғырып,</w:t>
        <w:br/>
        <w:t>Жүзінде қызыл жалқын бар.</w:t>
        <w:br/>
        <w:t>Сүйем мен сені мәңгілік,</w:t>
        <w:br/>
        <w:t>Апрельдегі толқындар.</w:t>
        <w:br/>
        <w:t>МАҚТАЛЫ ДАЛАДА</w:t>
        <w:br/>
        <w:t>Тау үйген асқар өркеш ақ алтыннан</w:t>
        <w:br/>
        <w:t>Бай далам, дарқан далам бағы артылған.</w:t>
        <w:br/>
        <w:t>Сағымың сегіз қырдан қолын бұлғап,</w:t>
        <w:br/>
        <w:t>Гүл кілем жая шықтың тағы алдымнан.</w:t>
        <w:br/>
        <w:t>Қарсы алды, міне, мені мақталы ойың,</w:t>
        <w:br/>
        <w:t>Жағалап көріп келем тақта бойын.</w:t>
      </w:r>
    </w:p>
    <w:p>
      <w:r>
        <w:t>Мылтықтың сүмбесіндей көк бұтақтар</w:t>
        <w:br/>
        <w:t>Көсектен көтереді шаққа бойын.</w:t>
        <w:br/>
        <w:t>Көзінің байқағанда салып қырын,</w:t>
        <w:br/>
        <w:t>Жатыр ғой ер еңбекпен жанып қырың.</w:t>
        <w:br/>
        <w:t>Аңқиды ақ пейілді адамыңнан</w:t>
        <w:br/>
        <w:t>Ізеттің хош иісі жарып мұрын.</w:t>
        <w:br/>
        <w:t>Күн санап артса ырысың берекесі,</w:t>
        <w:br/>
        <w:t>Балаңның қалай козбас делебесі.</w:t>
        <w:br/>
        <w:t>Көркіңді көріп едім, сықырлады,</w:t>
        <w:br/>
        <w:t>Ән салып көңілімнің керегесі.</w:t>
        <w:br/>
        <w:t>-168-</w:t>
        <w:br/>
        <w:t>жжж</w:t>
        <w:br/>
        <w:t>Жер жарып найзағайдың өктем үні,</w:t>
        <w:br/>
        <w:t>Бұлтының көктен кетпей көк теңбілі.</w:t>
        <w:br/>
        <w:t>Миуасы піскен өрік ағашындай</w:t>
        <w:br/>
        <w:t>Бұүршаяғын шашты жерге көктем күні.</w:t>
        <w:br/>
        <w:t>Төгілді сақ-сақ күліп айналаға,</w:t>
        <w:br/>
        <w:t>Сатырлап тиіп жатыр айнаға да.</w:t>
        <w:br/>
        <w:t>Ерітіп суын жұтып жатыр оның</w:t>
        <w:br/>
        <w:t>Жер беті секілденіп жайдары ана.</w:t>
        <w:br/>
        <w:t>Жауыны ақ бұршақтың тынып бір кез,</w:t>
        <w:br/>
        <w:t>Көрінді бұлт астынан күліп Күн тез.</w:t>
        <w:br/>
        <w:t>Бар бұршақ су боп еріп, жоқ боп кетті</w:t>
        <w:br/>
        <w:t>Күшінен көктем күнінің қырық мінез.</w:t>
        <w:br/>
        <w:t>жжж</w:t>
        <w:br/>
        <w:t>Тағы да, міне, көктем кеп,</w:t>
        <w:br/>
        <w:t>Бөледі гүлге тау басын.</w:t>
        <w:br/>
        <w:t>Ұсынды баққа көкпеңбек</w:t>
        <w:br/>
        <w:t>Жас жапырақ сауғасын.</w:t>
        <w:br/>
        <w:t>Тастады алтын Күн көзі</w:t>
        <w:br/>
        <w:t>Даланы нұрға бөктіріп.</w:t>
        <w:br/>
        <w:t>Үйілген ақ қар күмбезі</w:t>
        <w:br/>
        <w:t>Сары су болып кетті іріп.</w:t>
        <w:br/>
        <w:t>Еріген суды куана,</w:t>
        <w:br/>
        <w:t>Сай-сала жатыр ұрттап.</w:t>
        <w:br/>
        <w:t>Шығарды аспан сахнаға</w:t>
        <w:br/>
        <w:t>Бал қаймақтай бұлтты ақ.</w:t>
        <w:br/>
        <w:t>Сағымданған сары дала,</w:t>
        <w:br/>
        <w:t>Қыс бойы жатқан мұз қармап.</w:t>
        <w:br/>
        <w:t>Дәл қазір оғаш паңдана,</w:t>
        <w:br/>
        <w:t>Көтерді туын қызғалдақ.</w:t>
        <w:br/>
        <w:t>Шалқыта шырқап шыңына</w:t>
        <w:br/>
        <w:t>Баритон үнді шат әнін,</w:t>
        <w:br/>
        <w:t>Даланың басты тыңына</w:t>
        <w:br/>
        <w:t>Тракторлар қадамын.</w:t>
      </w:r>
    </w:p>
    <w:p>
      <w:r>
        <w:t>- 172-</w:t>
        <w:br/>
        <w:t>КӨКТЕМ ЖЫРЛАРЫ</w:t>
        <w:br/>
        <w:t>жжж</w:t>
        <w:br/>
        <w:t>Шыға бере тоқтаңқырап аз ғана,</w:t>
        <w:br/>
        <w:t>Көктем күні көтерілді наздана.</w:t>
        <w:br/>
        <w:t>Тігіп еді жерге өткір от көзін,</w:t>
        <w:br/>
        <w:t>Көгеріп сап жүре берді таз дала.</w:t>
        <w:br/>
        <w:t>Сәби жүзді қызғалдақтар құлпырып,</w:t>
        <w:br/>
        <w:t>Құшақтарын жая түсті ұмтылып.</w:t>
        <w:br/>
        <w:t>Шапшып ағып сулар жатыр арықтан,</w:t>
        <w:br/>
        <w:t>Ойнап жатқан ақ сазандай бұлқынып.</w:t>
        <w:br/>
        <w:t>Әрбір сөзін ұйып тыңдап бақылап,</w:t>
        <w:br/>
        <w:t>Тұрған жандай бір-бірінен ақыл ап.</w:t>
        <w:br/>
        <w:t>Сыбдыр қағып сөйлеседі жайымен</w:t>
        <w:br/>
        <w:t>Қыз ерніндей дірілдеген жапырақ,</w:t>
        <w:br/>
        <w:t>Түкті кілем секілденіп нақ қасы,</w:t>
        <w:br/>
        <w:t>Қыр басында қой жайып тұр бақташы.</w:t>
        <w:br/>
        <w:t>Қуаныштың оты ойнайды жүзінде</w:t>
        <w:br/>
        <w:t>Ашылғандай малға өрістің қақпасы.</w:t>
        <w:br/>
        <w:t>ж%ж%ж</w:t>
        <w:br/>
        <w:t>Көктегі Ай бейне күміс таба сынған,</w:t>
        <w:br/>
        <w:t>Құс жолы -- бешпеттегі жаға сырған.</w:t>
        <w:br/>
        <w:t>Ақша бүлт көк бұлттармен көмкерілген</w:t>
        <w:br/>
        <w:t>Ұқсайды ақ мақтаға жаңа ашылған.</w:t>
        <w:br/>
        <w:t>Артына Ай мойынын бұрғызбастан,</w:t>
        <w:br/>
        <w:t>Уақыт қуады алға тұрғызбастан.</w:t>
        <w:br/>
        <w:t>Арқайын ұйқтап жатыр ару аспан</w:t>
        <w:br/>
        <w:t>Жалтылдап омырауын жұлдыз басқан.</w:t>
        <w:br/>
        <w:t>Шуылы құлағыңды керең етіп,</w:t>
        <w:br/>
        <w:t>Көл суын сапырады жеребе етіп.</w:t>
        <w:br/>
        <w:t>Жел тартса сыбызғысын, балапан тал</w:t>
        <w:br/>
        <w:t>Жан-жаққа жалт қарайды елең етіп.</w:t>
        <w:br/>
        <w:t>-171-</w:t>
        <w:br/>
        <w:t>жжж</w:t>
        <w:br/>
        <w:t>Көрген соң мынау көктемді</w:t>
        <w:br/>
        <w:t>Тұлғаң да түгел өзгерген.</w:t>
        <w:br/>
        <w:t>Сен жайлы сыр ғып өткенді</w:t>
        <w:br/>
        <w:t>Толғайды қарттар көз көрген.</w:t>
        <w:br/>
        <w:t>Айтады олар жүрген деп</w:t>
        <w:br/>
        <w:t>Бұл жермен Темір, Шыңғыстар.</w:t>
        <w:br/>
        <w:t>Барады мені тілкемдеп</w:t>
        <w:br/>
        <w:t>Сілтеген заңсыз қылыштар.</w:t>
      </w:r>
    </w:p>
    <w:p>
      <w:r>
        <w:t>Құл етпек балған құмартып,</w:t>
        <w:br/>
        <w:t>Қанқұйлы соғыс болған деп,</w:t>
        <w:br/>
        <w:t>Тұр мені қазір мұңайтып</w:t>
        <w:br/>
        <w:t>Көкірегіме толған кек.</w:t>
        <w:br/>
        <w:t>Бұрқылдап халық қанымен</w:t>
        <w:br/>
        <w:t>Ағыпты қан боп мына су.</w:t>
        <w:br/>
        <w:t>Кеудемде менің әріден</w:t>
        <w:br/>
        <w:t>Көтерді басын бір ашу.</w:t>
        <w:br/>
        <w:t>Сөз таппай тіпті Темірлер,</w:t>
        <w:br/>
        <w:t>Сұраймын өткен неге деп.</w:t>
        <w:br/>
        <w:t>Шерменде болған өлілер</w:t>
        <w:br/>
        <w:t>Тұр мені шермен шегелеп.</w:t>
        <w:br/>
        <w:t>Мың шаян қазір дәл менің</w:t>
        <w:br/>
        <w:t>Омырауымнан өргендей.</w:t>
        <w:br/>
        <w:t>Амалсыз құрып дәрменім,</w:t>
        <w:br/>
        <w:t>Мың әскер маған тәнгендей.</w:t>
        <w:br/>
        <w:t>Толғаңдар, қарттар, толғандар,</w:t>
        <w:br/>
        <w:t>Орамды жолдан оралған.</w:t>
        <w:br/>
        <w:t>Қуанышқа ортақ болғандар</w:t>
        <w:br/>
        <w:t>Қайғыға да ортақ бола алған.</w:t>
        <w:br/>
        <w:t>Мұңайып жүрдім күнімен,</w:t>
        <w:br/>
        <w:t>Түпсіз ғой, шіркін, ой деген.</w:t>
        <w:br/>
        <w:t>Қуану үшін шынымен</w:t>
        <w:br/>
        <w:t>Қайғырып кетем кейде мен.</w:t>
        <w:br/>
        <w:t>-169-</w:t>
        <w:br/>
        <w:t>жжж</w:t>
        <w:br/>
        <w:t>Келді март жанға жайлы жел естіріп,</w:t>
        <w:br/>
        <w:t>Мерзімін түн мен күннің теңестіріп,</w:t>
        <w:br/>
        <w:t>Әйел-қыз еркіндігін еске салып,</w:t>
        <w:br/>
        <w:t>Даламен көктем жайлы кеңес құрып;</w:t>
        <w:br/>
        <w:t>Ертеден егіншіге жерді әндетіп,</w:t>
        <w:br/>
        <w:t>Төбемен тырна өткізіп керуендетіп;</w:t>
        <w:br/>
        <w:t>Өзеннің сексен қабат сеңін айдап,</w:t>
        <w:br/>
        <w:t>Көлдердің көп үйрегін колбеңдетіп.</w:t>
        <w:br/>
        <w:t>Март күні белгісіндей бусанудың,</w:t>
        <w:br/>
        <w:t>Көктеудің, жасарудың, жасанудың.</w:t>
        <w:br/>
        <w:t>Жанындай қарт ананың мейірімді,</w:t>
        <w:br/>
        <w:t>Оты мол жүрегіндей жас арудың.</w:t>
        <w:br/>
        <w:t>жжж</w:t>
        <w:br/>
        <w:t>Қайыршыдайын ақтаған</w:t>
        <w:br/>
        <w:t>Көк ала құйын, көк боран,</w:t>
        <w:br/>
        <w:t>Еш жерде тыңым таппайсың,</w:t>
        <w:br/>
        <w:t>Аязбен тәнді қақтайсың.</w:t>
        <w:br/>
        <w:t>Көпіріп ауыз жаппайсың,</w:t>
        <w:br/>
        <w:t>Еш жанға, сірә, жақпайсың.</w:t>
        <w:br/>
        <w:t>Нәлі бар мұздың өкшенде,</w:t>
        <w:br/>
        <w:t>Мейірдің шоғы жоқ сенде.</w:t>
      </w:r>
    </w:p>
    <w:p>
      <w:r>
        <w:t>Сен болсам мен не етер ем?</w:t>
        <w:br/>
        <w:t>Жуымай елге кетер ем,</w:t>
        <w:br/>
        <w:t>Самал боп қайтып жетер ем,</w:t>
        <w:br/>
        <w:t>Аймалап желпіп өтер ем.</w:t>
        <w:br/>
        <w:t>ОҢТҮСТІК КҮЗІ</w:t>
        <w:br/>
        <w:t>Бүгін мұнда қыр машина, сай машина самсаған,</w:t>
        <w:br/>
        <w:t>Өткен күнгі ата-баба арманындай аңсаған.</w:t>
        <w:br/>
        <w:t>Қаз омырау бункерлердің толысымен тыныстап,</w:t>
        <w:br/>
        <w:t>Үлкен еңбек дүбіріне үн қосып тұр барша маң.</w:t>
        <w:br/>
        <w:t>Атырапты сабырсыз күн таңы оятты түрткілеп,</w:t>
        <w:br/>
        <w:t>Бұлбұл біткен таңдайынан қоңырау қақты қүт тілеп.</w:t>
        <w:br/>
        <w:t>-173-</w:t>
        <w:br/>
        <w:t>Көтерілу</w:t>
        <w:br/>
        <w:t>Зымырап көтерілді Жерден денем,</w:t>
        <w:br/>
        <w:t>Көз алдым көк өзендер көлбендеген.</w:t>
        <w:br/>
        <w:t>Сан ғасыр жол сұраған керуендерден,</w:t>
        <w:br/>
        <w:t>О, сәлем, заңғар таулар мен көрмеген.</w:t>
        <w:br/>
        <w:t>О, сәлем, қатпар-қатпар қиял шыңдар,</w:t>
        <w:br/>
        <w:t>Биіктікті енді маған қиярсыңдар.</w:t>
        <w:br/>
        <w:t>Сыймаған қиялыма дүние едің,</w:t>
        <w:br/>
        <w:t>Тіпті енді құшағыма-ақ сиярсыңдар.</w:t>
        <w:br/>
        <w:t>Жететін алдым қиян шуақталып,</w:t>
        <w:br/>
        <w:t>Жетілткен Жер барады шын-ақ қалып,</w:t>
        <w:br/>
        <w:t>Астында табанымның көлдер жатыр</w:t>
        <w:br/>
        <w:t>Ымырттың терезесі сияқтанып.</w:t>
        <w:br/>
        <w:t>Балбырап бақтар қалды ырғатылып,</w:t>
        <w:br/>
        <w:t>Қалтырап қақтар жатыр қырға тұнып.</w:t>
        <w:br/>
        <w:t>Жанымда аласапыран жалт ойнатып,</w:t>
        <w:br/>
        <w:t>Мен барам жанарымды нұрға тігіп.</w:t>
        <w:br/>
        <w:t>Қызығы неткен қыруар бұл шақтардың,</w:t>
        <w:br/>
        <w:t>Бояулар бояуындай гүл шоқтардың.</w:t>
        <w:br/>
        <w:t>Мен барам шатырлатып көк күмбезін</w:t>
        <w:br/>
        <w:t>Астымен сатырлаған бұршақтардың.</w:t>
        <w:br/>
        <w:t>Барамын өзеуреген өзге ағыспен,</w:t>
        <w:br/>
        <w:t>Мың нұрды қозғай ішкен... қозғалыспен,</w:t>
        <w:br/>
        <w:t>Қош, сау бол, кірпік қақпай қарайтын күн,</w:t>
        <w:br/>
        <w:t>Құстардың қанатына қызғанышпен.</w:t>
        <w:br/>
        <w:t>Мен де бір Прометей «от ұрлаған»,</w:t>
        <w:br/>
        <w:t>Зулаймын жұлдыздарға жыпырлаған.</w:t>
        <w:br/>
        <w:t>Келемін киелі Жер шұғыласын ап,</w:t>
        <w:br/>
        <w:t>Дүние, томағанды сыпыр маған.</w:t>
        <w:br/>
        <w:t>Мен сенің нұрларыңмен таласамын,</w:t>
        <w:br/>
        <w:t>Мың жұлдыз артқа тастап, әрі асамын.</w:t>
        <w:br/>
        <w:t>-180-</w:t>
      </w:r>
    </w:p>
    <w:p>
      <w:r>
        <w:t>жжж</w:t>
        <w:br/>
        <w:t>Есіме алсам әр сәт аппағымды,</w:t>
        <w:br/>
        <w:t>Өлең боп жан сырларым ақтарылды.</w:t>
        <w:br/>
        <w:t>Қиялмен арманымды аймалаймын,</w:t>
        <w:br/>
        <w:t>Мейірман иіскегендей бақта гүлді.</w:t>
        <w:br/>
        <w:t>Көңілім биік шыңға шарықтайды,</w:t>
        <w:br/>
        <w:t>Баурайдың бұрышында қалып қайғы.</w:t>
        <w:br/>
        <w:t>Жүрегім емірене ентіккенмен,</w:t>
        <w:br/>
        <w:t>Еш, сірә, жанның шөлі қанықпайды.</w:t>
        <w:br/>
        <w:t>БҰЛАҚ</w:t>
        <w:br/>
        <w:t>Жөңкілген күй сазындай айна бұлақ,</w:t>
        <w:br/>
        <w:t>Жатырсың жоғарыдан сайға құлап.</w:t>
        <w:br/>
        <w:t>Жартастан секіресің құйған сүттей,</w:t>
        <w:br/>
        <w:t>Зереңге ақ тамақтан қаймағын ап.</w:t>
        <w:br/>
        <w:t>Ой жерден, шұңқыр жерден сүңгіп өтіп,</w:t>
        <w:br/>
        <w:t>Ағасың қоңыраудай сыңғыр етіп.</w:t>
        <w:br/>
        <w:t>Екенсің қайнап шыққан өлеңімдей,</w:t>
        <w:br/>
        <w:t>Жанымның тереңінен күмбір етіп.</w:t>
        <w:br/>
        <w:t>жжж</w:t>
        <w:br/>
        <w:t>Самал неткен ерке еді,</w:t>
        <w:br/>
        <w:t>«Сөйлейді» ғой бар құрақ.</w:t>
        <w:br/>
        <w:t>Бұлақ күйін шертеді,</w:t>
        <w:br/>
        <w:t>Сағағынан сарқырап.</w:t>
        <w:br/>
        <w:t>Алдымда көп адыр-бел,</w:t>
        <w:br/>
        <w:t>Келем қарсы желді іреп.</w:t>
        <w:br/>
        <w:t>Ер елімнің жатыр көл</w:t>
        <w:br/>
        <w:t>Пәк жанындай мәлдіреп.</w:t>
        <w:br/>
        <w:t>- 176--</w:t>
        <w:br/>
        <w:t>БҰРЫЛЫС</w:t>
        <w:br/>
        <w:t>Шоферлардың қорқатұғын жері осы.</w:t>
        <w:br/>
        <w:t>Бұл жерде оның ұшады иман-зәресі.</w:t>
        <w:br/>
        <w:t>Мәңгі-бақи қалатындай сапарына жол тоқтап</w:t>
        <w:br/>
        <w:t>Оңға-солға жалтақтап,</w:t>
        <w:br/>
        <w:t>Осы жерден өтерде</w:t>
        <w:br/>
        <w:t>Қарайды ол қауіп пенен қатерге.</w:t>
        <w:br/>
        <w:t>Қарайды ол бұған адамның</w:t>
        <w:br/>
        <w:t>Өмірге қарағанындай</w:t>
        <w:br/>
        <w:t>Бар арманына жетерде,</w:t>
      </w:r>
    </w:p>
    <w:p>
      <w:r>
        <w:t>Қарайды ол бұл адамның</w:t>
        <w:br/>
        <w:t>Өлімге қарағанындай</w:t>
        <w:br/>
        <w:t>Ғаламның мынау қақпасын жауып кетерде.</w:t>
        <w:br/>
        <w:t>Қарайды ол бұған махаббат жанын жеңгеннің</w:t>
        <w:br/>
        <w:t>Қарағанындай қыздарға.</w:t>
        <w:br/>
        <w:t>Қарайды ол бұған ішқұста болып мергеннің</w:t>
        <w:br/>
        <w:t>Қарағанындай қаздарға.</w:t>
        <w:br/>
        <w:t>Дәл осы тұста елестейді оның көзіне</w:t>
        <w:br/>
        <w:t>Өмірдің барлық қаңтары менен көктемі.</w:t>
        <w:br/>
        <w:t>Кей машинаның жайратып тастап кетпегі</w:t>
        <w:br/>
        <w:t>Ғажап та емес өйткені.</w:t>
        <w:br/>
        <w:t>О, сәлем саған бұрылыстардың мектебі!</w:t>
        <w:br/>
        <w:t>Бұрылысы жоқ еш күн де</w:t>
        <w:br/>
        <w:t>Әсер етпейді түк маған.</w:t>
        <w:br/>
        <w:t>Өмірде мынау ешкім де</w:t>
        <w:br/>
        <w:t>Бұрылмай жолға шықпаған.</w:t>
        <w:br/>
        <w:t>Айғыздап жатыр бұрылыс әрбір жотаны,</w:t>
        <w:br/>
        <w:t>Асқарға тартқан ол бір даңқты жолда бар.</w:t>
        <w:br/>
        <w:t>Жанымда менің бұрылыс жасап жатады</w:t>
        <w:br/>
        <w:t>Бұрылып жеткен әр хабар.</w:t>
        <w:br/>
        <w:t>Бұралаң жолың алып шыға алса заңғарға,</w:t>
        <w:br/>
        <w:t>Мен оның текке кетпегендігін білемін.</w:t>
        <w:br/>
        <w:t>Аман бол сен де, ақ пейіл барлық жандарға</w:t>
        <w:br/>
        <w:t>Бұрылып тұрған жүрегім!</w:t>
        <w:br/>
        <w:t>- 166-</w:t>
        <w:br/>
        <w:t>ЖАС ЕМЕНМЕН СЫРЛАСУ</w:t>
        <w:br/>
        <w:t>Ауада аса тымық күн ыстықта</w:t>
        <w:br/>
        <w:t>Мүлгисің сүңгіп терең тыныштыққа.</w:t>
        <w:br/>
        <w:t>ШТГаттыққа, самал келсе, кенелесің,</w:t>
        <w:br/>
        <w:t>Тез сергіп, билеп, ойнап жөнелесің.</w:t>
        <w:br/>
        <w:t>Дабылы қуаныштың қағылады,</w:t>
        <w:br/>
        <w:t>Сарт та сұрт алақаның соғылады.</w:t>
        <w:br/>
        <w:t>Ырғалып жайқаласың, тербелесің,</w:t>
        <w:br/>
        <w:t>Келгендей күткен сәулең тебіренесің.</w:t>
        <w:br/>
        <w:t>Жас емен, құрдасым ең, сырласым ең,</w:t>
        <w:br/>
        <w:t>Айтайын арманымды, тыңдашы сен.</w:t>
        <w:br/>
        <w:t>Өрінен сан күндердің өтіп келем,</w:t>
        <w:br/>
        <w:t>Сағынған самалым бар, күтіп келем.</w:t>
        <w:br/>
        <w:t>Күтемін, міне, оны айдан аса,</w:t>
        <w:br/>
        <w:t>Жас жаным жай табар деп аймаласа.</w:t>
        <w:br/>
        <w:t>Ол келсе, шаттық шыңға өрмелер ем,</w:t>
      </w:r>
    </w:p>
    <w:p>
      <w:r>
        <w:t>Қуанып, мен де сендей тербелер ем...</w:t>
        <w:br/>
        <w:t>кжж</w:t>
        <w:br/>
        <w:t>Жүрсем, тұрсам, өзің жайлы ойлаймын,</w:t>
        <w:br/>
        <w:t>Түпсіз қиял тереңіне бойлаймын.</w:t>
        <w:br/>
        <w:t>Еске түссе жылы сөздер сен айтқан,</w:t>
        <w:br/>
        <w:t>Лапылдаған жалын шоқ боп жайнаймын.</w:t>
        <w:br/>
        <w:t>Көрмегелі жүзі болды сан айдың,</w:t>
        <w:br/>
        <w:t>Саусақ бүгіп, күндерді өткен санаймын.</w:t>
        <w:br/>
        <w:t>Бүгін келіп қала ма деп арайлым,</w:t>
        <w:br/>
        <w:t>Жалтаң қаға күнде жолға қараймын.</w:t>
        <w:br/>
        <w:t>Үміт шертіп есебі жоқ мол күйді,</w:t>
        <w:br/>
        <w:t>Көңіл, шіркін, сағат сайын толқиды.</w:t>
        <w:br/>
        <w:t>Сол бір шақта жүрегім де сен берген</w:t>
        <w:br/>
        <w:t>Орамал боп көкірегімді желпиді.</w:t>
        <w:br/>
        <w:t>-167-</w:t>
        <w:br/>
        <w:t>ТУҒАН ДАЛА</w:t>
        <w:br/>
        <w:t>Туған дала, неткен әсем қырларың?</w:t>
        <w:br/>
        <w:t>Қойныңда отті менің сәби жылдарым.</w:t>
        <w:br/>
        <w:t>Жас шағымда ұғынбаппын, білмеппін</w:t>
        <w:br/>
        <w:t>Самалыңда жанға жайлы жыр барын.</w:t>
        <w:br/>
        <w:t>Білдім оны сенен алыс кеткенде,</w:t>
        <w:br/>
        <w:t>Сағыныштың желі беттен өпкенде.</w:t>
        <w:br/>
        <w:t>Қайда жүрсем жайнайсың да тұрасың,</w:t>
        <w:br/>
        <w:t>Ұқсап бейне көңілімдегі көктемге.</w:t>
        <w:br/>
        <w:t>жжж</w:t>
        <w:br/>
        <w:t>Ырғалды гүл дірілдеп,</w:t>
        <w:br/>
        <w:t>Түннің қоңыр салқыны-ай!..</w:t>
        <w:br/>
        <w:t>Жұлдыздар түр күлімдеп,</w:t>
        <w:br/>
        <w:t>Жарқырайды алтын АЙ.</w:t>
        <w:br/>
        <w:t>Орынынан қозғалмай,</w:t>
        <w:br/>
        <w:t>Айтасың деп сыр қандай,</w:t>
        <w:br/>
        <w:t>Барлығы да көз алмай,</w:t>
        <w:br/>
        <w:t>Маған қарап тұрғандай.</w:t>
        <w:br/>
        <w:t>ДАЛА КЕШІНДЕ</w:t>
        <w:br/>
        <w:t>Күн батты ұясына құлап барып,</w:t>
        <w:br/>
        <w:t>Ай кетіт тас төбеде жырақ қалып.</w:t>
        <w:br/>
        <w:t>Тау мұрын, жасыл орман -- болса кірпік,</w:t>
        <w:br/>
        <w:t>Баурайда жатыр көл көз сияқтанып.</w:t>
        <w:br/>
        <w:t>Көрсетіп Ай жігітке ерке қылық,</w:t>
        <w:br/>
        <w:t>Қарайды мөлдір айдын төңкеріліп.</w:t>
        <w:br/>
        <w:t>Аймалап көк алақан гүл қыздарды,</w:t>
        <w:br/>
        <w:t>Құрып жүр кең далада жел серілік.</w:t>
      </w:r>
    </w:p>
    <w:p>
      <w:r>
        <w:t>-175-</w:t>
        <w:br/>
        <w:t>.Десеңші, ех, мен қанша алыстадым,</w:t>
        <w:br/>
        <w:t>Тұрсыңдар, бәлкім, күтіп, таныс бағым.</w:t>
        <w:br/>
        <w:t>Сеп болсаң туған Отан төсіндесің</w:t>
        <w:br/>
        <w:t>Мен болсам көз жетпейтін ғарыштамын.</w:t>
        <w:br/>
        <w:t>Сағындым, о, туған Жер даласы кең,</w:t>
        <w:br/>
        <w:t>Қайғысыз қауызында бал ашып ем.</w:t>
        <w:br/>
        <w:t>Мен сені ертеңіне алып барам</w:t>
        <w:br/>
        <w:t>Самсаған жұлдыздардың арасымен.</w:t>
        <w:br/>
        <w:t>Ырзалық лапылына толы денем,</w:t>
        <w:br/>
        <w:t>Келемін баба-қиял жолыменен.</w:t>
        <w:br/>
        <w:t>Төзермін қайғы болсаң оған дағы,</w:t>
        <w:br/>
        <w:t>Көрермін бақыт болсаң оны да мен.</w:t>
        <w:br/>
        <w:t>Көрермін жазың бар ма, қысың бар ма,</w:t>
        <w:br/>
        <w:t>Ұмтылып мұратыңды құшып алға.</w:t>
        <w:br/>
        <w:t>«Қырандар дәл осылай баулитұғын</w:t>
        <w:br/>
        <w:t>Қияға балапанын ұшырарда.</w:t>
        <w:br/>
        <w:t>Оралу</w:t>
        <w:br/>
        <w:t>Кеткендей едім-ау мен көк түбіне,</w:t>
        <w:br/>
        <w:t>Жеткендей едім-ау мен жоқ түбіне,</w:t>
        <w:br/>
        <w:t>Ақталды ақ мұратың о, туған Жер,</w:t>
        <w:br/>
        <w:t>Сағаты оралудың соқты, міне!</w:t>
        <w:br/>
        <w:t>Қайтамын түкке де енді іркілместен,</w:t>
        <w:br/>
        <w:t>Шығарта көрме, тағдыр, жұртымды естен.</w:t>
        <w:br/>
        <w:t>Мың ғасыр патшалықтан жұлдыздарға</w:t>
        <w:br/>
        <w:t>Өмірім артық, жерде бір күн кешкен.</w:t>
        <w:br/>
        <w:t>Қайтамын түкке де енді бұрылмастан --</w:t>
        <w:br/>
        <w:t>Гүлдерге қыруар дала қырын басқан.</w:t>
        <w:br/>
        <w:t>...Төбемнен төніп тұрған еді-ау бұрын,</w:t>
        <w:br/>
        <w:t>Мінекей, көз жетпеске сырылды аспан.</w:t>
        <w:br/>
        <w:t>Аналар аңсатар ма мұнша мені,</w:t>
        <w:br/>
        <w:t>Інінің сағындырды бір сәлемі.</w:t>
        <w:br/>
        <w:t>- 185-</w:t>
        <w:br/>
        <w:t>Қарашы мынау әлем кеңістігін,</w:t>
        <w:br/>
        <w:t>Таппайсың кеңістіктен кемістігін.</w:t>
        <w:br/>
        <w:t>Мен болсам, кең дүние құшағында</w:t>
        <w:br/>
        <w:t>Тар пейлін ойлап барам Жер үстінің.</w:t>
        <w:br/>
        <w:t>О, Адам, ақылсыз ба ек біз мұншалық,</w:t>
        <w:br/>
        <w:t>Қашанғы сүйретерміз тозған шарық.</w:t>
        <w:br/>
        <w:t>Сан рет бездірдік қой қонған бақты,</w:t>
        <w:br/>
        <w:t>Бауырмал жүректерге тізгін салып.</w:t>
        <w:br/>
        <w:t>Өр тұлғаң бар емес пе ед көк тіреген,</w:t>
        <w:br/>
        <w:t>Өр кеудең қайда кеткен от тілеген.</w:t>
        <w:br/>
        <w:t>Онсыз да аз ба сенің жүрегіңде</w:t>
      </w:r>
    </w:p>
    <w:p>
      <w:r>
        <w:t>Борандар терезеңді тепкілеген!</w:t>
        <w:br/>
        <w:t>Мен әлі алғаным жоқ тыныс-тыным,</w:t>
        <w:br/>
        <w:t>Жан-жаққа сеуіп келем нұр ұшқынын,</w:t>
        <w:br/>
        <w:t>Адамзат тыныштығын қорғау үшін</w:t>
        <w:br/>
        <w:t>Ғаламның бұзып келем тыныштығын.</w:t>
        <w:br/>
        <w:t>Қиырда</w:t>
        <w:br/>
        <w:t>Барады бір күн мені бір күнге алып,</w:t>
        <w:br/>
        <w:t>Барады бір нұр мені бір нұрға алып.</w:t>
        <w:br/>
        <w:t>Қызарып қызыл ала моншағымен</w:t>
        <w:br/>
        <w:t>Алдымда аспан жатыр күмбір қағып.</w:t>
        <w:br/>
        <w:t>Қиялын қызыл шұғыла мүсіндеген,</w:t>
        <w:br/>
        <w:t>Әлі де қиқулаған күшінде өлең.</w:t>
        <w:br/>
        <w:t>Көгілдір Жер көк шыны секілді бір</w:t>
        <w:br/>
        <w:t>Келемін көк шынының ішінде мен!</w:t>
        <w:br/>
        <w:t>Мен зулап әлі келем асығумен,</w:t>
        <w:br/>
        <w:t>Өртеніп сол баяғы ғашық умен,</w:t>
        <w:br/>
        <w:t>Қияға қызғалдақты қыр жетектеп,</w:t>
        <w:br/>
        <w:t>Жүз мәрте шұғыласынан ашылумен.</w:t>
        <w:br/>
        <w:t>Мен -- Жермін арман толы аңқылдаған,</w:t>
        <w:br/>
        <w:t>Мен -- Жермін мың сөніп, мың жарқылдаған.</w:t>
        <w:br/>
        <w:t>- 183-</w:t>
        <w:br/>
        <w:t>Жүйткіп кетті көк кемелер жазып қырлар қыртысын.</w:t>
        <w:br/>
        <w:t>Шағала төс айдындардан шаңқан аппақ бүлт күреп.</w:t>
        <w:br/>
        <w:t>Дала төсі бүгін түгел қызыл керуен іздері,</w:t>
        <w:br/>
        <w:t>Сағат сайын шартарапқа жосып жатқан жүз легі.</w:t>
        <w:br/>
        <w:t>Көкірегінде тулатады атыраулар толқынын</w:t>
        <w:br/>
        <w:t>Қуаныштан толқып жатқан адамдардың жүздері.</w:t>
        <w:br/>
        <w:t>Машиналар үйіп жатыр ағып ерсі-қарсылы,</w:t>
        <w:br/>
        <w:t>Заңғар аппақ қырмандарды сияқты бір ар шыңы.</w:t>
        <w:br/>
        <w:t>Сығалайды лапылдаған қарбаластар көзінен</w:t>
        <w:br/>
        <w:t>Маған тұстас арманы асқар замананың жан сыры.</w:t>
        <w:br/>
        <w:t>Ақ қырмандар, ақ қырмандар шетсіз-шексіз іргелі,</w:t>
        <w:br/>
        <w:t>Ақ қырмандар, ақ қырмандар қайыстырған қыр белін,</w:t>
        <w:br/>
        <w:t>Сендер үшін маңдайымнан сорғалаған тамшылар</w:t>
        <w:br/>
        <w:t>Ай жүзіме қонған шаңды жуып кетіп тұр менің...</w:t>
        <w:br/>
        <w:t>жжж</w:t>
        <w:br/>
        <w:t>Терек таққан ақ күмістен сырғасын,</w:t>
        <w:br/>
        <w:t>Көше мұзы құйған сұйық қорғасын.</w:t>
        <w:br/>
        <w:t>Айналада сықырлаған өкшелер</w:t>
        <w:br/>
        <w:t>Шыңылдатып ескерткіштің тұр тасын.</w:t>
        <w:br/>
        <w:t>Дала жатыр күйсеп күртік малтасын,</w:t>
        <w:br/>
        <w:t>Тау да жатыр аяз жалап арқасын.</w:t>
      </w:r>
    </w:p>
    <w:p>
      <w:r>
        <w:t>Дірілдейді қырықтық тиген қозыдай</w:t>
        <w:br/>
        <w:t>Көгілдір тас, көк еркесі, марқа шың.</w:t>
        <w:br/>
        <w:t>Қарсы келген ақша бұлтты аластап,</w:t>
        <w:br/>
        <w:t>Күн жүзеді көк аспанда құлаштап.</w:t>
        <w:br/>
        <w:t>Естілмейді атыраптан мүлгіген</w:t>
        <w:br/>
        <w:t>Жаз күніндей қоңыраулы үн, жыр асқақ.</w:t>
        <w:br/>
        <w:t>- 174-</w:t>
        <w:br/>
        <w:t>Біресе әлем менен ән тыңдаған,</w:t>
        <w:br/>
        <w:t>Біресе дүние менен зар тыңдаған.</w:t>
        <w:br/>
        <w:t>Мен -- Жермін бармағы бал, бауыры қан,</w:t>
        <w:br/>
        <w:t>Қасірет сорғалаған сауырынан.</w:t>
        <w:br/>
        <w:t>Сан рет шөгіп қайта түрегелген</w:t>
        <w:br/>
        <w:t>Уақыттың аласапыран дауылынан.</w:t>
        <w:br/>
        <w:t>Мен -- Жермін көз ашпаған кешірімнен,</w:t>
        <w:br/>
        <w:t>Мен -- Жермін мың жанып, мың өшірілген.</w:t>
        <w:br/>
        <w:t>Жаңғырып сән кетпеген дидарымнан,</w:t>
        <w:br/>
        <w:t>Мәңгілік ән кетпеген есігімнен.</w:t>
        <w:br/>
        <w:t>Мен -- Жермін қылыш кеспес, мылтық өтпес,</w:t>
        <w:br/>
        <w:t>Мен -- Жермін жасаруға шын тілектес.</w:t>
        <w:br/>
        <w:t>Кеудемде үзіліссіз үздік-создық</w:t>
        <w:br/>
        <w:t>Келеді керуен-керуен дүркіреп көш.</w:t>
        <w:br/>
        <w:t>Мен -- Жермін тіршілікке пана болған,</w:t>
        <w:br/>
        <w:t>Арқамда ауыр жүктен жара қалған,</w:t>
        <w:br/>
        <w:t>Тірнектеп жиғанымды ашкөздікпен</w:t>
        <w:br/>
        <w:t>Қанқұмар талай ғасыр тонап алған.</w:t>
        <w:br/>
        <w:t>Келемін бәріне де шыдам беріп,</w:t>
        <w:br/>
        <w:t>Азабын у да болса жұтам көніп,</w:t>
        <w:br/>
        <w:t>Әйтеуір, ізгілікке ұя болып,</w:t>
        <w:br/>
        <w:t>Әйтеуір, махаббатқа Отан болып.</w:t>
        <w:br/>
        <w:t>Қираған сан қақпамды қайта құрдым,</w:t>
        <w:br/>
        <w:t>Тіршілік балапанын шайқадым мың.</w:t>
        <w:br/>
        <w:t>Сөндірмей келе жатыр ұшқынымды</w:t>
        <w:br/>
        <w:t>Мың болғыр мына байғұс, әйтеуір, Күн.</w:t>
        <w:br/>
        <w:t>Сынса да талай мәрте төздім сағым,</w:t>
        <w:br/>
        <w:t>Корсем де кей ұлымның озбыр шағын.</w:t>
        <w:br/>
        <w:t>Япырым-ау, қашанғы мен күйіп өтем,</w:t>
        <w:br/>
        <w:t>Өзіме дұшпан болып өз құрсағым!</w:t>
        <w:br/>
        <w:t>Теңім жок тіршілікті сүйгенде мен,</w:t>
        <w:br/>
        <w:t>Әлі сол күмбірлеген күймен келем.</w:t>
        <w:br/>
        <w:t>Ұрпағым апаттардың қасірет-қаупін</w:t>
        <w:br/>
        <w:t>Неге бай тарихымнан үйренбеген!</w:t>
        <w:br/>
        <w:t>-184-</w:t>
      </w:r>
    </w:p>
    <w:p>
      <w:r>
        <w:t>КОСМОНАВТ МОНОЛОГЫ</w:t>
        <w:br/>
        <w:t>Ұшарда</w:t>
        <w:br/>
        <w:t>Жанынан бұрқылдаған күй тынбастан,</w:t>
        <w:br/>
        <w:t>Қара Жер қасиетті ұйқымды ашқан,</w:t>
        <w:br/>
        <w:t>Мен сенің босағаңнан ұзап барам,</w:t>
        <w:br/>
        <w:t>Суырып қырманымды сиқырлы аспан.</w:t>
        <w:br/>
        <w:t>Жасампаз арманыңнан жаралып ем,</w:t>
        <w:br/>
        <w:t>Қойныңа талай аңсап оралып ем,</w:t>
        <w:br/>
        <w:t>Қош боп тұр көріскенше, о, туған Жер,</w:t>
        <w:br/>
        <w:t>Тағы да алыс самғап барамын мен.</w:t>
        <w:br/>
        <w:t>Дайынмын жұмсасаң да қайда дәйім,</w:t>
        <w:br/>
        <w:t>Қалайша бұрқ та сарқ қайнамайын.</w:t>
        <w:br/>
        <w:t>Қош боп тұр, сырбаз ағам, сырлас інім,</w:t>
        <w:br/>
        <w:t>Қарлығаш қас қарындас, айналайын!</w:t>
        <w:br/>
        <w:t>Бақыт пен бұйырды ғой талқы саған,</w:t>
        <w:br/>
        <w:t>Жаныңа, айтсам, бірақ қайғы салам,</w:t>
        <w:br/>
        <w:t>Сондықтан айтпай ұшып кетіп барам,</w:t>
        <w:br/>
        <w:t>Жылама естіп қалсаң, байғұс анам.</w:t>
        <w:br/>
        <w:t>Жан ана, жылай көрме, ардағың ем,</w:t>
        <w:br/>
        <w:t>Мен әуре құштарлықтың толғағымен.</w:t>
        <w:br/>
        <w:t>Ақ тілек, адал ниет сапарына</w:t>
        <w:br/>
        <w:t>Көз жасты алып ұшудан қорқамын мен.</w:t>
        <w:br/>
        <w:t>Мен сенің жастығың ем қуат алар,</w:t>
        <w:br/>
        <w:t>Мен сенің тасқының ем шуға толар.</w:t>
        <w:br/>
        <w:t>Қаһарман дәстүріңмен, дос тіліңмен</w:t>
        <w:br/>
        <w:t>Бере гөр ақ батаңды, ұлы аталар.</w:t>
        <w:br/>
        <w:t>Қоса гөр қолдан ұшқан ерге тілек,</w:t>
        <w:br/>
        <w:t>Майса бел, мақпал қырат келбеті көк.</w:t>
        <w:br/>
        <w:t>Алысқа ұзап кете алмаспын мен,</w:t>
        <w:br/>
        <w:t>Ақпасам табанымды Жерге тіреп.</w:t>
        <w:br/>
        <w:t>Қош боп тұр, қарағай мен көл өлкесі,</w:t>
        <w:br/>
        <w:t>Қария қарлы шыңдар көлеңкесі.</w:t>
        <w:br/>
        <w:t>-178-</w:t>
        <w:br/>
        <w:t>Қош боп түр, ашық жүзді қара бұрым,</w:t>
        <w:br/>
        <w:t>Қағілез қайыңдардың желең тәсі...</w:t>
        <w:br/>
        <w:t>Жан сәулем, жанарыңда жазғы арай бар,</w:t>
        <w:br/>
        <w:t>Аңсатар арамызды аз ғана айлар.</w:t>
        <w:br/>
        <w:t>Мен сүңгіп кеткен жақтың ақ бұлтына</w:t>
        <w:br/>
        <w:t>Қадаған кірпігінді қозғамай қал.</w:t>
        <w:br/>
        <w:t>Күт мені бал-шырыннан гүлден күткен,</w:t>
        <w:br/>
        <w:t>Күт мені шұғыладан Күннен күткен.</w:t>
        <w:br/>
        <w:t>Мен саған ақ жаныммен жақын келдім,</w:t>
        <w:br/>
        <w:t>Қара Жер, қашықтықты білтендіктен!</w:t>
        <w:br/>
        <w:t>Мен сенде үлбіреген жас бақ едім,</w:t>
      </w:r>
    </w:p>
    <w:p>
      <w:r>
        <w:t>Тобеңде үнсіз жатқан аспан едім.</w:t>
        <w:br/>
        <w:t>Жолымда жолдасым жоқ жол сілтейтін,</w:t>
        <w:br/>
        <w:t>Көз таныс жұлдыздардан басқа менің.</w:t>
        <w:br/>
        <w:t>Демессің айтып тұр-ау қорқыныштан,</w:t>
        <w:br/>
        <w:t>Сәтімді ризалықпен толқып ұшқан.</w:t>
        <w:br/>
        <w:t>Күшті екен махаббат пен сендік сенім</w:t>
        <w:br/>
        <w:t>Жердегі ұлан-ғайыр тартылыстан.</w:t>
        <w:br/>
        <w:t>Алдымда бозала таң, батпаған Ай,</w:t>
        <w:br/>
        <w:t>Қаймағы алынбаған аппақ арай.</w:t>
        <w:br/>
        <w:t>Мен солай ағып барам,</w:t>
        <w:br/>
        <w:t>Иә, кәдімгі</w:t>
        <w:br/>
        <w:t>Найзағай шатырлайтын жаққа қарай.</w:t>
        <w:br/>
        <w:t>Мен саған оралармын ізгілікпен,</w:t>
        <w:br/>
        <w:t>Мен саған оралармын қыз қылықпен.</w:t>
        <w:br/>
        <w:t>Адамзат, арманыңа ұшып шықтым,</w:t>
        <w:br/>
        <w:t>Қиялды тұңғиыққа жүздіріп мен.</w:t>
        <w:br/>
        <w:t>Мен сенің ертеңіңе ара тұрып,</w:t>
        <w:br/>
        <w:t>Өтермін көк күмбезін дара тіліп.</w:t>
        <w:br/>
        <w:t>Қара Жер, қасиетті толассыз Жер,</w:t>
        <w:br/>
        <w:t>Тұратын жоқтан бар боп жаратылып.</w:t>
        <w:br/>
        <w:t>- 78“</w:t>
        <w:br/>
        <w:t>Кемемде келе жатыр кемеңгер Жер,</w:t>
        <w:br/>
        <w:t>Жетектеп қызыл тулы болашағын.</w:t>
        <w:br/>
        <w:t>Құямын қуатыммен сарқырап бар,</w:t>
        <w:br/>
        <w:t>Кеудемнен күбірлеген толқын ап қал.</w:t>
        <w:br/>
        <w:t>Мен мәңгі сөнбес Күнмін.</w:t>
        <w:br/>
        <w:t>Ең болмаса</w:t>
        <w:br/>
        <w:t>Бір рет шағылысып жарқырап қал.</w:t>
        <w:br/>
        <w:t>Құямын қуатыммен бұрқылдап бар,</w:t>
        <w:br/>
        <w:t>Даусымды ең болмаса бір тыңдап қал.</w:t>
        <w:br/>
        <w:t>Шөл болсаң, көктемеген бұлтымды ап қал,</w:t>
        <w:br/>
        <w:t>Сыр болсаң, ашылмаған кілтімді ап қал.</w:t>
        <w:br/>
        <w:t>Мінеки, қалды алыста балалығым,</w:t>
        <w:br/>
        <w:t>Қосуға қиял мен ой аралығын,</w:t>
        <w:br/>
        <w:t>Кеудемді тербеп қыруар барады ұғым,</w:t>
        <w:br/>
        <w:t>Көтеріп ұштым Жердің даналығын.</w:t>
        <w:br/>
        <w:t>Десеңші, ех, мен қанша алыстадым,</w:t>
        <w:br/>
        <w:t>Тұрсыңдар, бәлкім, күтіп, таныс бағым,</w:t>
        <w:br/>
        <w:t>Сен болсаң туған Отан төсіндесің,</w:t>
        <w:br/>
        <w:t>Мен болсам көз жетпейтін ғарыштамын.</w:t>
        <w:br/>
        <w:t>Еткенде сезім-дүнием сыңсып елең,</w:t>
        <w:br/>
        <w:t>Саған сан қарадым-ау сүйсіне мен,</w:t>
        <w:br/>
        <w:t>Масығып жатқан байтақ топырағым</w:t>
        <w:br/>
        <w:t>Қаптаған қара ормандар иісіменен.</w:t>
      </w:r>
    </w:p>
    <w:p>
      <w:r>
        <w:t>Дір еттің жүрегімде, шымыр еттің,</w:t>
        <w:br/>
        <w:t>Аты да сен екен ғой құдіреттің.</w:t>
        <w:br/>
        <w:t>Мен саған қайталанбас махаббат ем,</w:t>
        <w:br/>
        <w:t>Сен мені қайталанбас ғұмыр еттің.</w:t>
        <w:br/>
        <w:t>Мен сенде жабығуды білмеген ем,</w:t>
        <w:br/>
        <w:t>Жарқырап ақ төсіңде гүлдеген ем.</w:t>
        <w:br/>
        <w:t>Ризамын тағдыр егер</w:t>
        <w:br/>
        <w:t>қойыныңа</w:t>
        <w:br/>
        <w:t>Оралуды жазбаған күнде де мен.</w:t>
        <w:br/>
        <w:t>-181-</w:t>
        <w:br/>
        <w:t>Көк төсінде</w:t>
        <w:br/>
        <w:t>Құлағын күй арманның мың бұраумен</w:t>
        <w:br/>
        <w:t>Мен кслем, әлі келем зымыраумен.</w:t>
        <w:br/>
        <w:t>Оу, сұмдық, төменде деп жүруші едім,</w:t>
        <w:br/>
        <w:t>Тұңғиық төбемде екен шыңырау кең.</w:t>
        <w:br/>
        <w:t>Мен әлі маздап келем, шаршамадым,</w:t>
        <w:br/>
        <w:t>Алуан түс сәулелерге қарсы ағамын.</w:t>
        <w:br/>
        <w:t>Әкеле жатырмын мен жұлдыздарға</w:t>
        <w:br/>
        <w:t>Желпіне Жерден ескен таң самалын.</w:t>
        <w:br/>
        <w:t>Мен қазір сан аймақтан ағып ұштым,</w:t>
        <w:br/>
        <w:t>Мен қазір сан жұлдызбен шағылыстым.</w:t>
        <w:br/>
        <w:t>Көз алдым ғаламат от дүниесі,</w:t>
        <w:br/>
        <w:t>Мартені көкірегім сағыныштың.</w:t>
        <w:br/>
        <w:t>Бойымда құштарлықтың бай күші бар,</w:t>
        <w:br/>
        <w:t>Ойымда ризалық алғысы бар.</w:t>
        <w:br/>
        <w:t>Көзімде Алабама болашағы,</w:t>
        <w:br/>
        <w:t>Жанымда Хиросима қайғысы бар.</w:t>
        <w:br/>
        <w:t>Мен адал перзенті едім көп тілектің,</w:t>
        <w:br/>
        <w:t>Көп тілек құлпырсын деп көп гүл ектім.</w:t>
        <w:br/>
        <w:t>Елеуреп сан ояндым шырт ұйқымнан</w:t>
        <w:br/>
        <w:t>Қара Жер күңіренгенде оқтын-оқтын.</w:t>
        <w:br/>
        <w:t>Жүректер қанша менде табыспаған,</w:t>
        <w:br/>
        <w:t>Дариға, арман қанша қауышпаған!</w:t>
        <w:br/>
        <w:t>Болды ғой қасірет даусы бұл ғасырдың</w:t>
        <w:br/>
        <w:t>Қаралы үн Вьетнамнан дауыстаған.</w:t>
        <w:br/>
        <w:t>Мұүраттар қанша темір тор қамаған,</w:t>
        <w:br/>
        <w:t>Бұл да сыр, дүние, саған толғамаған.</w:t>
        <w:br/>
        <w:t>Жүр менің көкірегімде көздің жасы</w:t>
        <w:br/>
        <w:t>Алжирдің омырауынан сорғалаған.</w:t>
        <w:br/>
        <w:t>Қашан да жанашырың болған едім,</w:t>
        <w:br/>
        <w:t>Көре алмай жүрген жандар сорлап елін.</w:t>
        <w:br/>
        <w:t>Күнәсіз даңқты өмірлер кісенделген,</w:t>
        <w:br/>
        <w:t>Дәл қазір көз алдымда ол да менің.</w:t>
      </w:r>
    </w:p>
    <w:p>
      <w:r>
        <w:t>-182-</w:t>
        <w:br/>
        <w:t>ХХ ғасырдағы қазақ лирикасына тұ-</w:t>
        <w:br/>
        <w:t>тас бір Өрлеу дәуіріндей ықпал еткен</w:t>
        <w:br/>
        <w:t>Төлеген Айбергенов өлеңдерін көк пен</w:t>
        <w:br/>
        <w:t>жерді рахман нұрына бөлеп өте шық-</w:t>
        <w:br/>
        <w:t>қан көктемгі ақ жауынға теңеген жөн</w:t>
        <w:br/>
        <w:t>болады. Ол нұрдың аты -- адамзат</w:t>
        <w:br/>
        <w:t>баласына деген ғашықтық асыл сезім,</w:t>
        <w:br/>
        <w:t>ғажайып сағыныш сазы.</w:t>
        <w:br/>
        <w:t>Мұның терең бастауында телегей жы-</w:t>
        <w:br/>
        <w:t>раулар дәстүрі мен халықтық һәм әлем-</w:t>
        <w:br/>
        <w:t>дік поэзия қайнарының тегеурінді</w:t>
        <w:br/>
        <w:t>қуаты бар.</w:t>
        <w:br/>
        <w:t>жауһары</w:t>
        <w:br/>
        <w:t>Екен ғой сыңғырлаған сыбызғы орман</w:t>
        <w:br/>
        <w:t>Жарылмай жапырағынан тұрса әдемі.</w:t>
        <w:br/>
        <w:t>Екен ғой шыңдарымен таулар әсем,</w:t>
        <w:br/>
        <w:t>Су сұлу боздап көшсе аруана сең,</w:t>
        <w:br/>
        <w:t>Сағыныш сабылдырды-ау ессіз мені.</w:t>
        <w:br/>
        <w:t>Тіршілік,</w:t>
        <w:br/>
        <w:t>Неткен мұнша қарбалас ең!</w:t>
        <w:br/>
        <w:t>Туған Жер, ризамын тұрсаң күтіп,</w:t>
        <w:br/>
        <w:t>Келтірмей жатыр толқу мұршамды түк.</w:t>
        <w:br/>
        <w:t>Мен саған салт ал мінген жолаушыдай</w:t>
        <w:br/>
        <w:t>Келемін Құс Жолынан нұр шаңғытып.</w:t>
        <w:br/>
        <w:t>Әлі көп ашылмаған қыраттар бар,</w:t>
        <w:br/>
        <w:t>Арнасы аршылмаған бұлақтар бар,</w:t>
        <w:br/>
        <w:t>Атпаған таң сияқты армандар бар,</w:t>
        <w:br/>
        <w:t>Аттанып оралмаған мұраттар бар.</w:t>
        <w:br/>
        <w:t>Келемін баршасын да көріп-біліп,</w:t>
        <w:br/>
        <w:t>Ортасын кең дүниенің толықтырып.</w:t>
        <w:br/>
        <w:t>Сен мені бақытты еттің, аяулы Жер,</w:t>
        <w:br/>
        <w:t>Жолымда жұлдызды аспан жолықтырып.</w:t>
        <w:br/>
        <w:t>Мен әлі алғаным жоқ тыныс-тыным,</w:t>
      </w:r>
    </w:p>
    <w:p>
      <w:r>
        <w:t>Жан-жаққа сеуіп келем нұр ұшқынын,</w:t>
        <w:br/>
        <w:t>Адамзат тыныштығын қорғау үшін</w:t>
        <w:br/>
        <w:t>Ғаламның бұзып келем тыныштығын!</w:t>
        <w:br/>
        <w:t>МАЗМҰНЫ</w:t>
        <w:br/>
        <w:t>Өмір шаттығының жыры............4212ш лалы ы аа аыалыаыыыыыыЫыЫƏ 5</w:t>
        <w:br/>
        <w:t>Өлеңдер</w:t>
        <w:br/>
        <w:t>Кегейлі дәптерінен</w:t>
        <w:br/>
        <w:t>Адамдар ........................</w:t>
        <w:br/>
        <w:t>«Қолыңнан қала түрса тас қаланып...»</w:t>
        <w:br/>
        <w:t>Алматыға...........2......</w:t>
        <w:br/>
        <w:t>Сапар ..2242222...</w:t>
        <w:br/>
        <w:t>Өсіп келе жатырмын</w:t>
        <w:br/>
        <w:t>«Өтті ғой, сәулем...»</w:t>
        <w:br/>
        <w:t>«Көктем -- ол қуаныштың ізгі лебі...» . ә12</w:t>
        <w:br/>
        <w:t>«Қарай берші, аппағым...» ..</w:t>
        <w:br/>
        <w:t>Арал жырлары ....</w:t>
        <w:br/>
        <w:t>Арал қызына .............</w:t>
        <w:br/>
        <w:t>«Сендегі жалғыз арпалыс...»</w:t>
        <w:br/>
        <w:t>«Ешқашан теңіз тілекпен...».</w:t>
        <w:br/>
        <w:t>«Шараңа суың сыймастан...»</w:t>
        <w:br/>
        <w:t>«Теңізге мынау қарашы...» ..</w:t>
        <w:br/>
        <w:t>«Көрмесе бір сәт «қайдалап»...».</w:t>
        <w:br/>
        <w:t>Барсакелмес</w:t>
        <w:br/>
        <w:t>«Күн- бикеш...»..</w:t>
        <w:br/>
        <w:t>«Ұқсаған көктегі АЙ...»</w:t>
        <w:br/>
        <w:t>Перзент жыры</w:t>
        <w:br/>
        <w:t>Таң жыры ......</w:t>
        <w:br/>
        <w:t>Далагвоысипсоопиниитияді</w:t>
        <w:br/>
        <w:t>«Отырмын түнді жамылып...»</w:t>
        <w:br/>
        <w:t>«Бір көргеннен...»...........</w:t>
        <w:br/>
        <w:t>Жүрек сөзі ....</w:t>
        <w:br/>
        <w:t>Күлкілер .......</w:t>
        <w:br/>
        <w:t>Бақшаға саяхат ...</w:t>
        <w:br/>
        <w:t>«Шығанға шұлғып...»</w:t>
        <w:br/>
        <w:t>«87</w:t>
        <w:br/>
        <w:t>Бір...</w:t>
        <w:br/>
        <w:t>Жиырма бес.</w:t>
        <w:br/>
        <w:t>Россия возоолиоиу</w:t>
        <w:br/>
        <w:t>Уақытпен бетпе-бет</w:t>
        <w:br/>
        <w:t>Жалғыз тал қауырсын ...</w:t>
        <w:br/>
        <w:t>Ақ қайыңдар ...........</w:t>
        <w:br/>
        <w:t>Шабандозбен әңгіме</w:t>
        <w:br/>
        <w:t>Табиғатпен бетпе-бет</w:t>
        <w:br/>
        <w:t>Досқа сын</w:t>
        <w:br/>
        <w:t>Көктем</w:t>
        <w:br/>
        <w:t>Уақыт</w:t>
        <w:br/>
        <w:t>«Жанардың отты жарқылындасынң...» ...</w:t>
        <w:br/>
        <w:t>Менің республикам ....</w:t>
        <w:br/>
        <w:t>Бір тойым бар ....... 71</w:t>
        <w:br/>
        <w:t>Ақ қыс.... 72</w:t>
      </w:r>
    </w:p>
    <w:p>
      <w:r>
        <w:t>Сағыныш 73</w:t>
        <w:br/>
        <w:t>Апаларым .....222... 78</w:t>
        <w:br/>
        <w:t>Аруана -- бауыр дүние ..</w:t>
        <w:br/>
        <w:t>Қарапалпақ қызына ..</w:t>
        <w:br/>
        <w:t>Өкпелемендер, ағалар</w:t>
        <w:br/>
        <w:t>Жар бұрымы ............. 82</w:t>
        <w:br/>
        <w:t>Қазақстан көктемдері</w:t>
        <w:br/>
        <w:t>Мен сені көргем ...</w:t>
        <w:br/>
        <w:t>Қоштасу ..........</w:t>
        <w:br/>
        <w:t>Аяулы інім ..............</w:t>
        <w:br/>
        <w:t>«Кел бермен, альбомымды...»</w:t>
        <w:br/>
        <w:t>Жүрекке айтылған өлеңдер</w:t>
        <w:br/>
        <w:t>Жалғыздық ......2...... 89</w:t>
        <w:br/>
        <w:t>Қызғалдақ дәурен</w:t>
        <w:br/>
        <w:t>Атамекен</w:t>
        <w:br/>
        <w:t>«Правда» туралы ой ..</w:t>
        <w:br/>
        <w:t>Маңқыстау саздары</w:t>
        <w:br/>
        <w:t>Сырласу .............</w:t>
        <w:br/>
        <w:t>Шевченко -- мұнай ордасы.</w:t>
        <w:br/>
        <w:t>Мұнаралар .......222.2.... 97</w:t>
        <w:br/>
        <w:t>Тәстегі жаңғырықтар 98</w:t>
        <w:br/>
        <w:t>Күйлерылосасан 99</w:t>
        <w:br/>
        <w:t>«Ақ Жайық...». 101</w:t>
        <w:br/>
        <w:t>Тілектестік .......... 109</w:t>
        <w:br/>
        <w:t>Ақ ерке -- ақ Жайық. 2103</w:t>
        <w:br/>
        <w:t>Марфуға .....22...... 104</w:t>
        <w:br/>
        <w:t>Революция жалғаса береді ................... 105</w:t>
        <w:br/>
        <w:t>- 189-</w:t>
        <w:br/>
        <w:t>«Не деген мынау сән-көрік...»</w:t>
        <w:br/>
        <w:t>Тау жолында</w:t>
        <w:br/>
        <w:t>«Бұл өмірде бір күн қызық...»</w:t>
        <w:br/>
        <w:t>Қойлы ауылдағы кеш..</w:t>
        <w:br/>
        <w:t>Қызым менің ...</w:t>
        <w:br/>
        <w:t>Далада</w:t>
        <w:br/>
        <w:t>Сатиралық жолдар ...</w:t>
        <w:br/>
        <w:t>Маскүнемге ......</w:t>
        <w:br/>
        <w:t>Бір бастық туралы ..</w:t>
        <w:br/>
        <w:t>Коктем әуендері.</w:t>
        <w:br/>
        <w:t>Күзде ..............</w:t>
        <w:br/>
        <w:t>Қыс.......</w:t>
        <w:br/>
        <w:t>Кешір сен ...........</w:t>
        <w:br/>
        <w:t>«Сүйгеніммен жүректің...»</w:t>
        <w:br/>
        <w:t>«Коңілім жақын...»</w:t>
        <w:br/>
        <w:t>Тың төскейінде</w:t>
        <w:br/>
        <w:t>Төрт жолдар ..</w:t>
        <w:br/>
        <w:t>Әзіл..222.Д.</w:t>
        <w:br/>
        <w:t>Жұлдыздар.</w:t>
        <w:br/>
        <w:t>Жақсылық жыры</w:t>
        <w:br/>
        <w:t>Туған жер .........</w:t>
        <w:br/>
        <w:t>Өмір</w:t>
        <w:br/>
        <w:t>Жолдар, жолдар</w:t>
        <w:br/>
        <w:t>Арал толқындарында</w:t>
      </w:r>
    </w:p>
    <w:p>
      <w:r>
        <w:t>«Қарайтын барша құмартып...» .......</w:t>
        <w:br/>
        <w:t>«Шынға атқан...» ....</w:t>
        <w:br/>
        <w:t>«Саз аңсап жүрген</w:t>
        <w:br/>
        <w:t>Қос ішектер .............</w:t>
        <w:br/>
        <w:t>Түркістан дәптерінен ...</w:t>
        <w:br/>
        <w:t>«Сан қырдан бізді асырған...</w:t>
        <w:br/>
        <w:t>«Бір кезде қанды соғыстан...»..</w:t>
        <w:br/>
        <w:t>Қаратау ...............</w:t>
        <w:br/>
        <w:t>Қарашық.</w:t>
        <w:br/>
        <w:t>Қыздар ....</w:t>
        <w:br/>
        <w:t>Кохактынансанонсихеициниаиаиелы ы нық</w:t>
        <w:br/>
        <w:t>Қарақалпақ жырлары...</w:t>
        <w:br/>
        <w:t>Аттану ...222.2..4</w:t>
        <w:br/>
        <w:t>Көк төсінде</w:t>
        <w:br/>
        <w:t>Әму жағасында ......ә.ә.а.а-еелғыыятғаы-</w:t>
        <w:br/>
        <w:t>«Апрельде кел, жыр шағы...» .</w:t>
        <w:br/>
        <w:t>Марияш қарындасқа .....2....00..00ШШШІІ ы</w:t>
        <w:br/>
        <w:t>Ініге кеңес</w:t>
        <w:br/>
        <w:t>Жаңбырда ...</w:t>
        <w:br/>
        <w:t>Үш кезең</w:t>
        <w:br/>
        <w:t>»..</w:t>
        <w:br/>
        <w:t>Ей, менің ақын бауырым ..</w:t>
        <w:br/>
        <w:t>Семей 1222..22.22422.</w:t>
        <w:br/>
        <w:t>Дала кешіндегі көріністер ....</w:t>
        <w:br/>
        <w:t>Сыр. 2...</w:t>
        <w:br/>
        <w:t>«Қоя ма өрт екпін</w:t>
        <w:br/>
        <w:t>Орман рәеггеегесвгиорауегн</w:t>
        <w:br/>
        <w:t>«Оралам үйге кейде мен..</w:t>
        <w:br/>
        <w:t>Сені ойладым ............</w:t>
        <w:br/>
        <w:t>Мені ойла ......</w:t>
        <w:br/>
        <w:t>Әуен мен ырғақ</w:t>
        <w:br/>
        <w:t>Өнер тарланы</w:t>
        <w:br/>
        <w:t>А-ға...</w:t>
        <w:br/>
        <w:t>Анама.</w:t>
        <w:br/>
        <w:t>Ағыстар мен ғасырлар</w:t>
        <w:br/>
        <w:t>Біздің жігіттер</w:t>
        <w:br/>
        <w:t>«Көлдер бар небір бұрқанған...» ...</w:t>
        <w:br/>
        <w:t>«Сен менің өзімді көрсең...»</w:t>
        <w:br/>
        <w:t>Ақындық</w:t>
        <w:br/>
        <w:t>«Бір жетсе...»..</w:t>
        <w:br/>
        <w:t>«Көңіліме тисең...»</w:t>
        <w:br/>
        <w:t>Қожахмет Яссауи күмбезінде.</w:t>
        <w:br/>
        <w:t>«Өмірден менің...» .............</w:t>
        <w:br/>
        <w:t>«Құмар-ақпын...» ......</w:t>
        <w:br/>
        <w:t>«Сенің кеудең тынысы...» .</w:t>
        <w:br/>
        <w:t>Сәлем саған, Қажымұқан.</w:t>
        <w:br/>
        <w:t>«Болашағың алдыңда...» .............</w:t>
        <w:br/>
        <w:t>Жаңа жыл</w:t>
        <w:br/>
        <w:t>«Тұяғы бүтін тұлпар...»</w:t>
        <w:br/>
        <w:t>«Тентек мүхит...».</w:t>
        <w:br/>
        <w:t>«Достық үшін...» ....</w:t>
        <w:br/>
        <w:t>«О, менің ой мен парасат...»</w:t>
        <w:br/>
        <w:t>«Соғыстың құрбан алмаған...»</w:t>
        <w:br/>
        <w:t>«Егер өмір соғыс болса...»</w:t>
        <w:br/>
        <w:t>«Жалынан тарта шапсам...» .........0.2..</w:t>
        <w:br/>
        <w:t>«Мен саған Жер сияқты...» .....</w:t>
        <w:br/>
        <w:t>«Аралығы қарын менен жүректің...»..</w:t>
      </w:r>
    </w:p>
    <w:p>
      <w:r>
        <w:t>«Құлақ түріп құдіретінен...» 2.</w:t>
        <w:br/>
        <w:t>«Белінен батып балшыққа...» .</w:t>
        <w:br/>
        <w:t>«Ауаның тұнығына...».....</w:t>
        <w:br/>
        <w:t>«Кол ең ғой сен де...»..</w:t>
        <w:br/>
        <w:t>Ортаңа келді өз балаң.</w:t>
        <w:br/>
        <w:t>«Қыстың күні...»</w:t>
        <w:br/>
        <w:t>«Мен марттағы найзағай күркірімін..»</w:t>
        <w:br/>
        <w:t>«Құшағыңды жаясың ба...» ..........</w:t>
        <w:br/>
        <w:t>«Бәрін қазір кертенделыны, »</w:t>
        <w:br/>
        <w:t>«Енді несін айтайын...»..........</w:t>
        <w:br/>
        <w:t>«Күдірет болсаң жүрект</w:t>
        <w:br/>
        <w:t>«Менің халқым...» ......</w:t>
        <w:br/>
        <w:t>Әзиза Нұрмахановаға.</w:t>
        <w:br/>
        <w:t>«Мен дағы...» .........</w:t>
        <w:br/>
        <w:t>Жаз қақпасы ...............</w:t>
        <w:br/>
        <w:t>«Көктем болсам...»..</w:t>
        <w:br/>
        <w:t>Кәктемде....</w:t>
        <w:br/>
        <w:t>Мені ізде ..</w:t>
        <w:br/>
        <w:t>Серт кезеседі</w:t>
        <w:br/>
        <w:t>«Тіл байлаған...» .........</w:t>
        <w:br/>
        <w:t>«Бұрқырап сол бір сағыныш...»</w:t>
        <w:br/>
        <w:t>Үстірт басында</w:t>
        <w:br/>
        <w:t>«Қымыздайын мөлдіреген ».</w:t>
        <w:br/>
        <w:t>«Білесің, дос, көзіңше..</w:t>
        <w:br/>
        <w:t>Көл .....</w:t>
        <w:br/>
        <w:t>Теңіз</w:t>
        <w:br/>
        <w:t>«Оқушым, риза бол...»..</w:t>
        <w:br/>
        <w:t>Қ</w:t>
        <w:br/>
        <w:t>«Ойламаған өлеңдерім...»</w:t>
        <w:br/>
        <w:t>«О, Отан...» ....</w:t>
        <w:br/>
        <w:t>«Жүрегімде бір өжет...».</w:t>
        <w:br/>
        <w:t>Пейзаж гсовауитиееддрн</w:t>
        <w:br/>
        <w:t>«Махаббат! Неткен алып..</w:t>
        <w:br/>
        <w:t>Бауырым менің</w:t>
        <w:br/>
        <w:t>«Көк аспанмен таласа...».</w:t>
        <w:br/>
        <w:t>«Мен жүрдім сені күнім деп...»</w:t>
        <w:br/>
        <w:t>«Ақ самалдар, аңқыған.</w:t>
        <w:br/>
        <w:t>Қарауымбет</w:t>
        <w:br/>
        <w:t>Шардара толқындары</w:t>
        <w:br/>
        <w:t>Сағыныш. ........</w:t>
        <w:br/>
        <w:t>Сыр суреті</w:t>
        <w:br/>
        <w:t>Құтбайға</w:t>
        <w:br/>
        <w:t>Ата қонысында ..</w:t>
        <w:br/>
        <w:t>«Толас таппай...» ..</w:t>
        <w:br/>
        <w:t>Туған еліме ....</w:t>
        <w:br/>
        <w:t>Сыр бойында.</w:t>
        <w:br/>
        <w:t>Оскен жер</w:t>
        <w:br/>
        <w:t>«Талайды қостың сен қатарға...».</w:t>
        <w:br/>
        <w:t>«Тағы жаза бастайын...»..</w:t>
        <w:br/>
        <w:t>Сағыныш</w:t>
        <w:br/>
        <w:t>-191-</w:t>
        <w:br/>
        <w:t>«Ойланғыш боп кетіпсің деп мені сен...»............. ұемескадилдінеа 165</w:t>
        <w:br/>
        <w:t>Бұрылыс</w:t>
      </w:r>
    </w:p>
    <w:p>
      <w:r>
        <w:t>Жас еменмен сырласу.</w:t>
        <w:br/>
        <w:t>«Жүрсем, тұрсам, өзің жайлы ойлаймын..</w:t>
        <w:br/>
        <w:t>«КҚүлірет бұл кез көрсең кеп...»</w:t>
        <w:br/>
        <w:t>Мақталы далада ...0.4212..</w:t>
        <w:br/>
        <w:t>«Көрген соң мынау көктемд</w:t>
        <w:br/>
        <w:t>«О, алтын Ай аспанда мөлдіреген.</w:t>
        <w:br/>
        <w:t>Көктем жырлары.</w:t>
        <w:br/>
        <w:t>«Қайыршыдайын ақтаға</w:t>
        <w:br/>
        <w:t>Оңтүстік күзі</w:t>
        <w:br/>
        <w:t>«Терек таққан ақ күмістен сырғасын...»</w:t>
        <w:br/>
        <w:t>Туған дала</w:t>
        <w:br/>
        <w:t>«Ырғалды гүл дірілден...».</w:t>
        <w:br/>
        <w:t>Дала кешінде</w:t>
        <w:br/>
        <w:t>«Есіме алсам әр кез аппағымды...».</w:t>
        <w:br/>
        <w:t>Бұлақ</w:t>
        <w:br/>
        <w:t>«Самал неткен ерке еді...</w:t>
        <w:br/>
        <w:t>«Жомарттығына бола алмайтұғын жыр өлшем...»</w:t>
        <w:br/>
        <w:t>Космонавт монологы ...</w:t>
        <w:br/>
        <w:t>1175</w:t>
        <w:br/>
        <w:t>1175</w:t>
        <w:br/>
        <w:t>117</w:t>
        <w:br/>
        <w:t>2178</w:t>
        <w:br/>
        <w:t>Айбергенов Төлеген</w:t>
        <w:br/>
        <w:t>МЕН САҒАН ҒАШЫҚ ЕДІМ</w:t>
        <w:br/>
        <w:t>Өлеңдер</w:t>
        <w:br/>
        <w:t>Редактор Б. Қошым-Ногай</w:t>
        <w:br/>
        <w:t>Суретші Б. Серікбай</w:t>
        <w:br/>
        <w:t>Компьютерде беттеген Г. Есімбекова</w:t>
        <w:br/>
        <w:t>Теруге 04.03.05 жіберілді. Басуға 19.04.05 қол койылды.</w:t>
        <w:br/>
        <w:t>Қалпы 84х108//,,. Қағазы офсетгі. Қаріп түрі «Таймс».</w:t>
        <w:br/>
        <w:t>Есептік баспа табағы 12,8. Таралымы 2000 дана. Тапсырыс в 1918.</w:t>
        <w:br/>
        <w:t>«Раритет» баспа компаниясы, 050022, Алматы қаласы, Масанчи көшесі, 98,</w:t>
        <w:br/>
        <w:t>оф. 14, тел.: 92-87-18, 60-67-08, тел./факс 92-88-36</w:t>
        <w:br/>
        <w:t>Тапсырысшының диапозитивінен</w:t>
        <w:br/>
        <w:t>Қазақстан Республикасы «Атамүра корпорациясы» ЖІҢС-нің</w:t>
        <w:br/>
        <w:t>Полиграфкомбинатында басылған, 050002, Алматы қ., М. Мақатаев к., 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